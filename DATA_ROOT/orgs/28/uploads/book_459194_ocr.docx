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-КӨП ТОМДЫҚ</w:t>
        <w:br/>
        <w:t>ШЫҒАРМАЛАР</w:t>
        <w:br/>
        <w:t>ЖИНАҒЫ</w:t>
        <w:br/>
        <w:t>СЕЙФУЛЛИН</w:t>
        <w:br/>
        <w:t>Боллада</w:t>
        <w:br/>
        <w:t>Толғаулар</w:t>
        <w:br/>
        <w:t>Дастан</w:t>
        <w:br/>
        <w:t>Поэмалар</w:t>
        <w:br/>
        <w:t>ЕҚ</w:t>
        <w:br/>
        <w:t>Алматы</w:t>
        <w:br/>
        <w:t>ҚАЗЫҒҰРТ</w:t>
        <w:br/>
        <w:t>200</w:t>
        <w:br/>
        <w:t>21</w:t>
        <w:br/>
        <w:t>2</w:t>
        <w:br/>
        <w:t>/Ж2ере ес”</w:t>
        <w:br/>
        <w:t>ф</w:t>
        <w:br/>
        <w:t>ББК84 Қаз 7-5</w:t>
        <w:br/>
        <w:t>с32</w:t>
        <w:br/>
        <w:t>Казақстан Республикасы</w:t>
        <w:br/>
        <w:t>Ақпарат министрлігінің</w:t>
        <w:br/>
        <w:t>бағдарламасы бойынша шығарылды</w:t>
        <w:br/>
        <w:t>Редакциялық алқа:</w:t>
        <w:br/>
        <w:t>А.Сәрсенбайұлы, Ә. Асқаров, Р. Асылбекқызы,</w:t>
        <w:br/>
        <w:t>К. Ахмет, С. Жалмағанбетқызы, Т. Кәкішұлы, Т. Көпбаев,</w:t>
        <w:br/>
        <w:t>с32</w:t>
      </w:r>
    </w:p>
    <w:p>
      <w:r>
        <w:t>с;</w:t>
        <w:br/>
        <w:t>С. О. Сейфуллин, С. Тұрғынбеков.</w:t>
        <w:br/>
        <w:t>Құрастырушылар: ”</w:t>
        <w:br/>
        <w:t>Тұрсынбек Кәкішұлы,</w:t>
        <w:br/>
        <w:t>Қазақстан Республикасы</w:t>
        <w:br/>
        <w:t>ғылымына енбек сіңірген қайраткер, профессор.</w:t>
        <w:br/>
        <w:t>Күләш Садыққызы Ахмет,</w:t>
        <w:br/>
        <w:t>филология ғылымдарының кандидаты, доцент.</w:t>
        <w:br/>
        <w:t>Сейфуллин Сәкен</w:t>
        <w:br/>
        <w:t>Көп томдык шығармалар жинағы. -- Алматы:</w:t>
        <w:br/>
        <w:t>«Қазығүрт» баспасы, 2004. Т.З. Баллада. Толғаулар.</w:t>
        <w:br/>
        <w:t>Дастан. Поэмалар. -- 400 бет.</w:t>
        <w:br/>
        <w:t>І8В 9965-22-003-4</w:t>
        <w:br/>
        <w:t>Қазак поэзиясынын мазмұнына шығармашылық төңкеріс жасаған</w:t>
        <w:br/>
        <w:t>С. Сейфуллиннің бұл томы аның толғаулары мен поэмаларынан түралы.</w:t>
        <w:br/>
        <w:t>Кейде поэмаға бергісіз «Аксак киік», «Аққудың айрылуы» сияқты жан</w:t>
        <w:br/>
        <w:t>тебірентерлік балладалары. «Ұйым және енбек шарт - жалшылар кор-</w:t>
        <w:br/>
        <w:t>ғаны» сияқты әлен-очерктері де осы томға косылып, шын мәніңдегі поз-</w:t>
        <w:br/>
        <w:t>малар жазуға барған кездері, яғни ақындық зертханасын ашатын сәттері</w:t>
        <w:br/>
        <w:t>де ескеріліп отырылған. Кітапта «Советстан», «Көкшетау», «Альбатрос».</w:t>
        <w:br/>
        <w:t>«Социалистан» сияқты сүйекті шығармалары да бар.</w:t>
        <w:br/>
        <w:t>Кітап көпшілік оқырманға арналған.</w:t>
        <w:br/>
        <w:t>ББК 84 Қаз 7-5</w:t>
        <w:br/>
        <w:t>. 4702250202</w:t>
        <w:br/>
        <w:t>(05) - 04</w:t>
        <w:br/>
        <w:t>15 М 9965-22-003-4 -(Т3)</w:t>
        <w:br/>
        <w:t>158М 9965-22-000-Х 0 «Қазығұрт» баспасы, 2004</w:t>
        <w:br/>
        <w:t>Даркан дарынмен жасалған «Советстан» поэмасының осы көркемдік</w:t>
        <w:br/>
        <w:t>кадір-касиеттері адуынды ұлы каркынмен тегісшілдік, коммунистік ко-</w:t>
        <w:br/>
        <w:t>ғам құруға аттанған Отанның бейне-келбетін, іс-әрекетін, өрен кимы-</w:t>
        <w:br/>
        <w:t>лын өлең жолына айна-катесіз түсіріп берді.</w:t>
        <w:br/>
        <w:t>Айда отарба, аямай күш, айдап бақ,</w:t>
        <w:br/>
        <w:t>Дөңгелегің зырылдасын тақ-тақ-тақ!</w:t>
        <w:br/>
        <w:t>Шаңқан жарық,</w:t>
        <w:br/>
        <w:t>Шамға қарық</w:t>
        <w:br/>
        <w:t>Болсын халық.</w:t>
        <w:br/>
        <w:t>Электр жак, тынбай айла. Жол ұзак!</w:t>
        <w:br/>
        <w:t>Кондуктор</w:t>
        <w:br/>
        <w:t>Қарап түр!</w:t>
        <w:br/>
        <w:t>Жол ұзақ,</w:t>
        <w:br/>
        <w:t>Айдап бақ</w:t>
      </w:r>
    </w:p>
    <w:p>
      <w:r>
        <w:t>Уклон бар,</w:t>
        <w:br/>
        <w:t>Терең жар,</w:t>
        <w:br/>
        <w:t>Сак бол. сақ!</w:t>
        <w:br/>
        <w:t>Тақ, тақ, тақ!</w:t>
        <w:br/>
        <w:t>Айдап бақ</w:t>
        <w:br/>
        <w:t>Рулаутак!</w:t>
        <w:br/>
        <w:t>Трат-тат-тат!</w:t>
        <w:br/>
        <w:t>Трат-тат-тат! --</w:t>
        <w:br/>
        <w:t>деген экспресс жүрісіне сүйсінеміз. Поэманың әр тарауында сонғы ак-</w:t>
        <w:br/>
        <w:t>кордтай қайталанып отыратын қайырмалар үлкен мәнге ие болуынын</w:t>
        <w:br/>
        <w:t>үстіне, замананың тамыр соғуын, каншалыкты өр қимылмен алға ілге-</w:t>
        <w:br/>
        <w:t>рілегенін сөз өрнегі аркылы жанлы, динамикалы ырғакпен бере ал-</w:t>
        <w:br/>
        <w:t>ғандығын көреміз де, замана образының сомдалып. тұлғаланғанын бай-</w:t>
        <w:br/>
        <w:t>қаймыз.</w:t>
        <w:br/>
        <w:t>«Советстан» поэмасы Казан революпиясының сегіз жылдығына ба-</w:t>
        <w:br/>
        <w:t>ғышталып жазылды. 1925 жылдың 7 караша күні жана заманнын жар-</w:t>
        <w:br/>
        <w:t>шысы болған «Еңбекші қазақ» газетінде жариялануға тиісті еді. Өйткені</w:t>
        <w:br/>
        <w:t>Қазан мерекесін осындай шабытты шығармамен қарсы алудын абыройы</w:t>
        <w:br/>
        <w:t>зор ғой. Алайда күні кеше, Сәкеннін өзі редактор болып тұрған кезде</w:t>
        <w:br/>
        <w:t>советтік сөзді қанаттандырып, ел еңбекшілеріне тез жеткізуге асыға-</w:t>
        <w:br/>
        <w:t>тын газет Смағұл Салуакасов басшы болғаннан бері жүрісінен жаны-</w:t>
        <w:br/>
        <w:t>лып, еңбекші бұқараға арналар көркем сөздерге тарлық жасала баста-</w:t>
        <w:br/>
        <w:t>ды. «Әне шығар, міне шығармен» Сәкен ұзақ тосты. Бірақ «Советстан»</w:t>
        <w:br/>
        <w:t>жарық көрмей қойды. Шыдамы таусылған Сәкен 1926 жылдың басын-</w:t>
        <w:br/>
        <w:t>да Өлкелік партия комитетінің баспасөз бөліміне: «Мен «Енбекші қазақ»</w:t>
        <w:br/>
        <w:t>газетінің редакциясына Қазан нөміріне басарсыздар деп Қазан реро-</w:t>
        <w:br/>
        <w:t>люшиясының сегіз жылдығына арнап «Советстан» атты поэмамды ал2-</w:t>
        <w:br/>
        <w:t>рып беріп ем. Не себептен екенін білмеймін, мерекелік нөмірде басыл-</w:t>
        <w:br/>
        <w:t>е 1</w:t>
        <w:br/>
        <w:t>лыларын мансұқ етпейді, мүмкін калерінше адамның өз күдіретіне, өз</w:t>
        <w:br/>
        <w:t>күшіне сүйенелі, өйткені ол бірден-бір дұрыс та шешуші күш. Міне,</w:t>
        <w:br/>
        <w:t>осы тұрғыдан алғанда Сәкеннің техниканы заман бейнесіне айналдыру</w:t>
        <w:br/>
        <w:t>галадын түсіну қиындыққа түспейді.</w:t>
        <w:br/>
        <w:t>Қашанда саннан сапаға көшу процесі ескінің бауырында өсіп-</w:t>
        <w:br/>
        <w:t>жетіліп, кезі келгенде бой көрсетеді. Әрине, ол мен мұндалап тұрмай-</w:t>
        <w:br/>
        <w:t>лы,түбінде женетініне сенімі мол болса да бастапқы кезде әлсіздеу, жас-</w:t>
        <w:br/>
        <w:t>қаншактау, тіпті көпшілікке оғаштау болып көрініп түратын кездері де</w:t>
        <w:br/>
        <w:t>дар. Техника көп елдерле тіршіліктің кажеттігіне айналса, ал казақ еліне</w:t>
        <w:br/>
        <w:t>олкезле сиқыр күштін елесі елі. Міне, осындай жағдайда болашақ қоғам-</w:t>
        <w:br/>
        <w:t>нын тірегітехника саласында жатқандығына көзі жеткен Сәкеннің отар-</w:t>
        <w:br/>
        <w:t>баны замана бейнесіне ұқсата жырлауы бірінші орынға шыкты. Тұлпар-</w:t>
        <w:br/>
        <w:t>мен де біраз жерге баруға болатын еді ғой дейтіндер де табылар. Бірак</w:t>
        <w:br/>
        <w:t>заман барысын ақындық көрегендікпен түсінген романтик ақын:</w:t>
        <w:br/>
        <w:t>Алып қала бүл тұлпар -</w:t>
        <w:br/>
        <w:t>Ерлер үшін жасалған.</w:t>
        <w:br/>
        <w:t>Жер дүниеге құлашты</w:t>
        <w:br/>
        <w:t>Сермер үшін жасалған -</w:t>
      </w:r>
    </w:p>
    <w:p>
      <w:r>
        <w:t>леп түсінелі. Бұл парапозлы тамашалау смсс, онын келешегіне терең</w:t>
        <w:br/>
        <w:t>көз жіберу. Сондықтан да ақын 1922 жылдын өзіңде-ақ «Біздін тұрмыс -</w:t>
        <w:br/>
        <w:t>эксиресс» деп жар салудан сш тартынбалы. Оны көркемдік нанымды-</w:t>
        <w:br/>
        <w:t>лықпен дәлелдеулің жолына түсті. Жана өміплін карқыныняа тек экс-</w:t>
        <w:br/>
        <w:t>пресс кана лайықты. Асау қанша ұшқыр болғанымен де бүгінгі заманға</w:t>
        <w:br/>
        <w:t>енді жарай алмайлы, өйткені: :</w:t>
        <w:br/>
        <w:t>Экпресс зырлайлы,</w:t>
        <w:br/>
        <w:t>Ешкайда мойын бұрмайлы</w:t>
        <w:br/>
        <w:t>Ешкімге карап тұрмайды.</w:t>
        <w:br/>
        <w:t>Сәкен жарқын келешектің тірегі тек осы жөннен, осы бағыттан</w:t>
        <w:br/>
        <w:t>табылады деп ұқты да канша аяулы болса датұлпармен қош айтыспасқа</w:t>
        <w:br/>
        <w:t>шарасы қалмады. 5.</w:t>
        <w:br/>
        <w:t>Бұрын атым -- тұлпар елі, бәйгі көк,</w:t>
        <w:br/>
        <w:t>Еңді міне, поезд болды, тұлпар жоқ.</w:t>
        <w:br/>
        <w:t>Ұзақ жалға! !</w:t>
        <w:br/>
        <w:t>Тұлпар кол ма?</w:t>
        <w:br/>
        <w:t>Мейлі жорға!</w:t>
        <w:br/>
        <w:t>Түлпар міну -</w:t>
        <w:br/>
        <w:t>Сарыияркада жүрсен тек.</w:t>
        <w:br/>
        <w:t>Негізі жанадан қалана бастаған кенестік өмірдің бейнесін осылай</w:t>
        <w:br/>
        <w:t>суреттеу - қазақ кенес әдебиетінің сол кездегі орасан зор табысы бол-</w:t>
        <w:br/>
        <w:t>ӨМІР ДАСТАНЫ</w:t>
        <w:br/>
        <w:t>Сәкен поэзиясын осы жолы екі кітапқа орналастырғанды жөн көріп</w:t>
        <w:br/>
        <w:t>отырмыз. Біріншіде ылғи өлең-жырлары берілсе, екіншіде толғау, бал-</w:t>
        <w:br/>
        <w:t>ладалардан кейін поэма-дастандары орналасып, әркайсы хронология-</w:t>
        <w:br/>
        <w:t>лық жүйемен беріледі. Осылай арналғанда ғана ақындық дарынның өсу,</w:t>
        <w:br/>
        <w:t>жетілу, қалыптасу сәттері айқынырақ аңғарылады.</w:t>
        <w:br/>
        <w:t>Кай ақын болмасын поэма жазуға барар алдында өзінің күш-қуатын</w:t>
        <w:br/>
        <w:t>біліп алғаны жөн. Тәжірибе жинактап, айтары молайған. сюжеттік желіні</w:t>
        <w:br/>
        <w:t>не лирикалық ойды дамытып әкетерлік денгейге жеткен кезде ғана калам</w:t>
        <w:br/>
        <w:t>алса, абыройға кенелмек. Сәкеннің 1925 жылға дейін поэма жанрына</w:t>
        <w:br/>
        <w:t>жоламауының бір сыры осыдан болса керек.</w:t>
        <w:br/>
        <w:t>Ал поэма-дастан жазбағанымен окушы жұртшылықкты елен еткізген</w:t>
        <w:br/>
        <w:t>шығармалар беріп жатканы сөзсіз. 1919 жылы жазылған «Қашқыннын</w:t>
        <w:br/>
        <w:t>ауылы» сюжетті толғауын еске түсіріңізлерші. Біздің кейбір әдебиетші-</w:t>
        <w:br/>
        <w:t>зерттеушілеріміз «Қашқынның ауылын» поэма деп те жатады. Өйткені</w:t>
        <w:br/>
        <w:t>мұнда оқиға желісі бар. Кауіпті жорыкка аттанғандарды жанын шүбг-</w:t>
        <w:br/>
        <w:t>рекке түйіп тосқан әйелдің ішкі толғанысы, көніл күйі кімді болса да</w:t>
        <w:br/>
        <w:t>енжар қалдырмайды. Оқушыны уысынан шығармайтын шындық сыры</w:t>
        <w:br/>
        <w:t>ақындық қуатпен жеткізіледі. Солай бола тұрса да. белгілі характер жа-</w:t>
        <w:br/>
        <w:t>салынып, түйінді ой корытылмаған шығарманы поэма дегеннен гөрі</w:t>
        <w:br/>
        <w:t>сюжетті толғау деген орынды болса керек. Осы сияқты ел-жүрт білетін</w:t>
        <w:br/>
        <w:t>«Аксақ киікті» де поэмаға барар жолдағы баллала мінездес туынды де-</w:t>
        <w:br/>
        <w:t>сек абыройдан айырылып калмайды.</w:t>
        <w:br/>
        <w:t>Кітаптың алғашқы бөлімінде толғау-балладаларға ұксас сюжеттік</w:t>
        <w:br/>
        <w:t>желісі бар шығармаларды топтастырған уақытта Сәкеннің поэма жа-</w:t>
        <w:br/>
        <w:t>зуға тәжірибе жинақтап келе жатқан сәтін аңғарамыз.</w:t>
        <w:br/>
        <w:t>Мен өзім Сәкен 8 -- 9 поэма жазса да эпик ақындардын санатына</w:t>
      </w:r>
    </w:p>
    <w:p>
      <w:r>
        <w:t>қосқым келмесе де, жазып кеткендерінің шоқтықты екенін анғармиска</w:t>
        <w:br/>
        <w:t>амалым жоқ. Солардың ішінен өзінің ұлы жанашылдығымен бүкіл қазақ</w:t>
        <w:br/>
        <w:t>поэзиясына үлгі болған «Советстан» поэмасын, онымен бірге 1925 жылы</w:t>
        <w:br/>
        <w:t>дүниеге келіп, сезім кылын дөп басуымен дараланған «Ақкқудын айры-</w:t>
        <w:br/>
        <w:t>луы» дастанын, үлкен ізденіспен және Мағжанмен бәсекелесе жазып.</w:t>
        <w:br/>
        <w:t>рухани байлығы мен табиғат әсемдігін жанды бейнеде кестелеген. өз</w:t>
        <w:br/>
        <w:t>мен, поэмалар тритихына айналғанымен көркем форма табуда жана би-</w:t>
        <w:br/>
        <w:t>ікке көтеріле алған жоқ. Е. Ысмайылов пен С. Кирабаев бұл поэмалар-</w:t>
        <w:br/>
        <w:t>да жаналық көп деп ссептегендерімен бұл поэмаларда қолланылған өлсе</w:t>
        <w:br/>
        <w:t>түрі «Советстан» өрнегін сәл-пәл өзгерткені ғана болмаса, басқаларға</w:t>
        <w:br/>
        <w:t>үлгі көрсеткен ұлы Түрден асып түссе алмаған сді. «Сопиалистан» поз-</w:t>
        <w:br/>
        <w:t>масы сюжеттің шашырандылығымен, репортаждык сипатымен болсын,</w:t>
        <w:br/>
        <w:t>өлеңдік құрылысымен болсын «Альбатростай» сүйкімделе алған жоқ.</w:t>
        <w:br/>
        <w:t>Ал «Альбатростын» илеялык желісі «Советстаннын» тікелей жалғасы</w:t>
        <w:br/>
        <w:t>болуының үстіне ұлы В.И. Ленин образын жасауға талаптанған алғаш-</w:t>
        <w:br/>
        <w:t>қы ірі шығарма екендігімен авторына біраз абырой әперген болатын.</w:t>
        <w:br/>
        <w:t>Ал өлең түрін жетілдіремін леп Сәкен канша талаптанса да, қалыпта-</w:t>
        <w:br/>
        <w:t>сып үлгерген «Советстан» формасынан алыстал кете алмады.</w:t>
        <w:br/>
        <w:t>Қырағы көз (4)</w:t>
        <w:br/>
        <w:t>«Қалғып кетті» дегізбе! (7) 2рет</w:t>
        <w:br/>
        <w:t>Жау тұмсығын (4)</w:t>
        <w:br/>
        <w:t>Шекке жақын енгізбе! (7) 2 рет</w:t>
        <w:br/>
        <w:t>Айнала көл (4)</w:t>
        <w:br/>
        <w:t>Айнала жол (4)</w:t>
        <w:br/>
        <w:t>Биікте бол, (4)</w:t>
        <w:br/>
        <w:t>Сен Альбатрос. (4)</w:t>
        <w:br/>
        <w:t>Жерле, көкте, тенізде! (7) 2 рет</w:t>
        <w:br/>
        <w:t>Шумақтағы жол санына келгенде «Советстан» түрінен бөлек си-</w:t>
        <w:br/>
        <w:t>яқты, 6 жол тоғызға жеткен, алайда 1, 3. 8-жолдардың ұйқасы сақтал-</w:t>
        <w:br/>
        <w:t>майды. Олар 2, 4, 9-жолдардағы ой ағымына тәуелді, солардын ажа-</w:t>
        <w:br/>
        <w:t>рын ашуға, мақамын келтіруге гана жаралған. Өлеңді П буынды кестеге</w:t>
        <w:br/>
        <w:t>түсіргенде өрнекке де, дауыс ырғағына да еш нұқсан келмейді. Сәкен</w:t>
        <w:br/>
        <w:t>мұны білмеді, аңғармады дей алмаймыз, қайта «Советстанда» қалы!-</w:t>
        <w:br/>
        <w:t>тасқан интонациялық принципті «Альбатроста» нақтылай түсейін,</w:t>
        <w:br/>
        <w:t>өлеңнің экспрессивтік мүмкіндігін арттыра түсейін деп өлең жолын</w:t>
        <w:br/>
        <w:t>осылайша бөлшектеуді кажет Санаған сияқты. Сәл-сәл лауыс екпініне.</w:t>
        <w:br/>
        <w:t>такпактап айтуға ыңғайланғаны болмаса өленнің негізгі құрылымы -</w:t>
        <w:br/>
        <w:t>«Советстан» өрнегі. Сәкен замана бейнесін жасауға бағышталған осы</w:t>
        <w:br/>
        <w:t>үш поэмасында идеялык тұтастықтан көз жазбағаны сияқты. өлен</w:t>
        <w:br/>
        <w:t>өрнектеріне каншама жаналык қосамын дегенмен «Советстан» түріне</w:t>
        <w:br/>
        <w:t>оралып соғып отырған.</w:t>
        <w:br/>
        <w:t>Сонымен, «Советстан» жалғыз Сәкенде ғана емес, бүкіл казақ са-</w:t>
        <w:br/>
        <w:t>вет поэзиясында жанашылдықтың шыны болды да жана дәуірлін қи-</w:t>
        <w:br/>
        <w:t>мыл-қаркынын, іс-арекетін, іштей өркендеуін әуен-мақам аркылы жет-</w:t>
        <w:br/>
        <w:t>кізіп, замана образын жасалы. Ақын ізденісі мазмұн мен түрдін ажыуа-</w:t>
        <w:br/>
        <w:t>мас бірлігінен туындайтынын дәлелдеп, орасан зор поэтикалық ж.</w:t>
        <w:br/>
        <w:t>лық ашты.</w:t>
        <w:br/>
        <w:t>13</w:t>
      </w:r>
    </w:p>
    <w:p>
      <w:r>
        <w:t>өнерпаздық мәселесін шешіп берген, үшіншіден, жаңа мазмұнға жана</w:t>
        <w:br/>
        <w:t>түр табудың соны мақам-нақыш берудің өнерпаздық дәстүрін баста-</w:t>
        <w:br/>
        <w:t>ды. Сөйтіп, «Советстан» қазак кенес поэмаларының көш бастарына</w:t>
        <w:br/>
        <w:t>айналды.</w:t>
        <w:br/>
        <w:t>Сәкен Сейфуллиннің қазак совет әдебиетінін негізін қалау жолын-</w:t>
        <w:br/>
        <w:t>дағы еңбегін айтканда, жана идеялық бағыттың жаршысы болып, ке-</w:t>
        <w:br/>
        <w:t>естік сөздін туын бірінші көтергендігін, творчестволык күштерлі ұйым-</w:t>
        <w:br/>
        <w:t>дастырып, кенес әдебиеті платформасын нығайтуға айрықша назар аула-</w:t>
        <w:br/>
        <w:t>рғанын, алашшыл әдеби бағытты идеялык-көркемдік сахнадан ығыс-</w:t>
        <w:br/>
        <w:t>тыруға басшы болғандығын, алғыр да жалынды шығармалар мен өз</w:t>
        <w:br/>
        <w:t>дәстүрін жасаған жаңашыл ақын екендігін еске аламыз.</w:t>
        <w:br/>
        <w:t>Сәкен шығармашылығының бар жаңашылдық сипатын жарқырата</w:t>
        <w:br/>
        <w:t>көрсетіп, дәстүрге айналдырған акындық туынды - «Советстан».</w:t>
        <w:br/>
        <w:t>Сондықтан ол - кеңестік заманның алып қарқынын үлкен эпика-</w:t>
        <w:br/>
        <w:t>лық құлашпен суреттеген тұңғыш публицистикалық поэма болып та-</w:t>
        <w:br/>
        <w:t>рихта қалды.</w:t>
        <w:br/>
        <w:t>Атпен жүрсе алты айлык жол жерін бар,</w:t>
        <w:br/>
        <w:t>Совстстан сан рулы елің бар.</w:t>
        <w:br/>
        <w:t>Сан рулы,</w:t>
        <w:br/>
        <w:t>Заң құрулы,</w:t>
        <w:br/>
        <w:t>Бір-ақ түрлі</w:t>
        <w:br/>
        <w:t>Бір-біріне туысқандық сенім бар,-</w:t>
        <w:br/>
        <w:t>деп көлемі зор, бір кезде зорлық-зомбылықтың мекені болған еллің енді</w:t>
        <w:br/>
        <w:t>Советстанға айналуын аскан тапқырлықпен бейнеледі. Жана заман әр-</w:t>
        <w:br/>
        <w:t>нату үшін эскпреске мінген сан рулы елдің тілегі де жүрегі де бірскенін</w:t>
        <w:br/>
        <w:t>жырға косады. Орнықпаған, әлі де талай мәнді өзгерістен өтетін жана</w:t>
        <w:br/>
        <w:t>өмірді «еңбекші тап жараткан» экспресс-отарбамен шарлап. алып</w:t>
        <w:br/>
        <w:t>қимылды замана бейнесін түлғаландырады. Кеңестік Социалистік рес-</w:t>
        <w:br/>
        <w:t>публикалар Одағын «Советстан» атты поэтикалық образдың ауқымынч</w:t>
        <w:br/>
        <w:t>сиғызып, күндей жарқыратады.</w:t>
        <w:br/>
        <w:t>«Советстан» поэмасында логикалық түйінге жетіп, көркемдік шешім</w:t>
        <w:br/>
        <w:t>тапқан замана образы ұзақ-сонар ізденістің, ақындық толғаныстын же-</w:t>
        <w:br/>
        <w:t>місі екені әмбеге аян.</w:t>
        <w:br/>
        <w:t>Сәкен творчествосында тұлпар бейнесі көп жырланады. Әсіресе,</w:t>
        <w:br/>
        <w:t>Қазан революциясынан кейінгі дәуірде ол тұлпарға «асаулык» мінез да-</w:t>
        <w:br/>
        <w:t>рып, адуынды да Әсем ерен кимылды бейнеге айналады.</w:t>
        <w:br/>
        <w:t>Жиырмасыншы жыллардың бірінші жартысынан бастап, Сәкен</w:t>
        <w:br/>
        <w:t>творчествосында заман каркынына біршама сай келетін екінші кейіптің</w:t>
        <w:br/>
        <w:t>бойы көріне бастады. Ол- отарба. Бұл да дамудың диалектикалық заң-</w:t>
        <w:br/>
        <w:t>дылығына бағынған. Тұлпар - жаратылыстың перзенті, ал қоғамдық</w:t>
        <w:br/>
        <w:t>өмірге үстемдік етуге келе жатқан жаңа тап, сөз жок, жаратылыс туын-</w:t>
        <w:br/>
        <w:t>ды. Өмірдегі ерен жаналыктар мен мәні зор окиғаларды әлі де талай</w:t>
        <w:br/>
        <w:t>өзгерістер арқылы ғана калыптасатын романтикалық планда, нағыз пуб-</w:t>
        <w:br/>
        <w:t>лицистикалык стильде жазылға! «Советстан» поэмасы көзге көрсеткен</w:t>
      </w:r>
    </w:p>
    <w:p>
      <w:r>
        <w:t>дей елі.</w:t>
        <w:br/>
        <w:t>«Советстаннын» дүннеге келуінің өзі кеңестік қоғамнын саяси-эко-</w:t>
        <w:br/>
        <w:t>намикалық дамуындағы беленді кезепмен тұстасып жатқандығын да</w:t>
        <w:br/>
        <w:t>ұмытуға болмайды. Бұл кезле «кімді кім женеді» леген мәселе сошиа-</w:t>
        <w:br/>
        <w:t>листік сектордың пайдасына шешіліп, енді жаңа қоғамның экономика-</w:t>
        <w:br/>
        <w:t>лық негізін калау келеңі күн тәртібіне накты қойылған-ды. Осыған орай-</w:t>
        <w:br/>
        <w:t>ластыра карағанда ла казак поэзиясында «Советстаннын» шоқтығы биік</w:t>
        <w:br/>
        <w:t>тұрады.</w:t>
        <w:br/>
        <w:t>Заман бейнесін жасаудың саналы процесінін алғашқы келенін осы</w:t>
        <w:br/>
        <w:t>«Советстанға» тіргген уақытта көркемдік тәсілдерге назар аудармасқа</w:t>
        <w:br/>
        <w:t>болмайды. Абайға дейінгі поэзиямыздың өрнегі он бір, жеті буынды</w:t>
        <w:br/>
        <w:t>және аралас буынды әлеп түрлері ұлы ақыннан кейін барынша молай</w:t>
        <w:br/>
        <w:t>ғандығын, әсіресе аралас буынды өлеңдердің өрнектері құбыла түскен-</w:t>
        <w:br/>
        <w:t>дігін ескерсек, Сәкеннін заман бейнесін жасау талабынан туған тын,</w:t>
        <w:br/>
        <w:t>соны түрді көрмеуге, анғармауға какымыз жок. Біздіңше, Сәкен нова-</w:t>
        <w:br/>
        <w:t>торлығы, жаңашылдығы тап осы проблеманың төңірегінен бірсыдырғы</w:t>
        <w:br/>
        <w:t>көп көрініп, көзге түседі.</w:t>
        <w:br/>
        <w:t>Аралас буынды өлеңлердін Абай жасаған үлгісі де. бұрыннан</w:t>
        <w:br/>
        <w:t>қалыптаскан дәстүрлі үлгілері де көп қолданылғанымен интонация-</w:t>
        <w:br/>
        <w:t>лык жағы ерекше басым жатады. Ал мұнын өзін, яғни буын ұйқасты-</w:t>
        <w:br/>
        <w:t>ғыныңекінші кезекке шығып, негізгі айтар ой интонациялық екпінмен</w:t>
        <w:br/>
        <w:t>жырлануы қазақ поэзиясына сіне бастаған жаналыктын нышаны елі.</w:t>
        <w:br/>
        <w:t>Осы принципті Сәкен «Советстанда» мүлде жана түрге айналлырып</w:t>
        <w:br/>
        <w:t>жіберлі.</w:t>
        <w:br/>
        <w:t>«Советстан» - тек Сәкен шығармашылығында ғана емес, бүкіл казак</w:t>
        <w:br/>
        <w:t>кенес поэзиясында новаторлықтын үлгісі. Сондықтан да Е. Ысмайы-</w:t>
        <w:br/>
        <w:t>ловтың «осы поэмасынла Сәкен өзінің ақындық, новаторлық ерекшелі-</w:t>
        <w:br/>
        <w:t>гін айқындай түсті. Мұнда Сәкен поэмасынын екі түрлі ерекшелігі біш</w:t>
        <w:br/>
        <w:t>бірі -- ақынның бейне, образ Табудағы новаторлығы, кеңестік өмірімізді.</w:t>
        <w:br/>
        <w:t>акын тілімен айтқанда, советстанды экспрестің екпінді шабысына үкса-</w:t>
        <w:br/>
        <w:t>тып беруі. Алғашкы дәуірдегі поэзиясында ақын революнияшыл өмірдін</w:t>
        <w:br/>
        <w:t>дамуын желмен жарысқан асау тұлпарға, аспанға шарықтаған сұнқар</w:t>
        <w:br/>
        <w:t>нұсқа, аэропланға ұқсатып жырлайтын болса. еңді экспресті сол ро-</w:t>
        <w:br/>
        <w:t>мантикалық образдардың заңды жалғасы ретінде реалистік түрле бей-</w:t>
        <w:br/>
        <w:t>нелеп отыр. Бұл -- ақыннын шығармашылық ізденуінен туған жаңа-</w:t>
        <w:br/>
        <w:t>лық. Екінші - Сәкен поэзия ырғағын жүйрік поездың екпін ырғағына</w:t>
        <w:br/>
        <w:t>үндестірігі дере білген. Поэмада музыкалы үнділік, сөзбен дыбыс бірлес-</w:t>
        <w:br/>
        <w:t>тігінін мәні үлкен. «Советстан» поэмасындағы сонғы кайырмалар жа-</w:t>
        <w:br/>
        <w:t>лаң дыбыс куалау емес, бұл ақынның айтамын деген ойын посздың шап-</w:t>
        <w:br/>
        <w:t>шаң жүріс ырғағы аркылы елестетпек болган образды сөздердін ойна-</w:t>
        <w:br/>
        <w:t>9</w:t>
        <w:br/>
        <w:t>кылығы. Сонымен бірге бұл поэмада өлең өлшеуінін де жаңалығы бар», -</w:t>
        <w:br/>
        <w:t>деген пікіріне қосылу арынды. Замана бейнесін жасау талабынан туған</w:t>
        <w:br/>
        <w:t>нопатарлык деп таныған дұрыс. Демек, мұны революция біздін өмірі-</w:t>
        <w:br/>
        <w:t>мізге ғана емес, сондай-ақ сөз өнерімізге де талай жаңалық әкеле жат-</w:t>
        <w:br/>
        <w:t>қанлағының алғашқы қарлығашы еді деу орынды. Міне осының өзі жи-</w:t>
        <w:br/>
        <w:t>ырмасыншы жылдардың орта тұсындағы поэзиямыздың мағына, идея</w:t>
        <w:br/>
        <w:t>жағынан ғана емес. көркемдік жағынан да өсуінің дәлелі болса керек.</w:t>
        <w:br/>
        <w:t>«Қазақ поэзиясының мазмұнына революция жасаған Сәкен, дәл</w:t>
        <w:br/>
        <w:t>асындай революцияны оның лексикасы мен түріне де жасады. Оған көп</w:t>
        <w:br/>
        <w:t>мысалдың біреуі -- «Советстан» поэмасы. Егер біз Владимир Маяков-</w:t>
        <w:br/>
        <w:t>скийдің «Левый марш», «Приказ по армню искусства», «Владимир Иль-</w:t>
        <w:br/>
        <w:t>ич Ленин» сияқты шығармаларын кайталанбақ та емес десек, «Совет-</w:t>
        <w:br/>
        <w:t>стан» туралы да соны айтамыз. Қазан революциясының дауылы қа-</w:t>
      </w:r>
    </w:p>
    <w:p>
      <w:r>
        <w:t>зақтың кен даласында тулырған бұл тамаша тау сол әдемі калпында мәң-</w:t>
        <w:br/>
        <w:t>гілік сақталына сеніміміз берік», --деген Сәбит Мұқановтың пікірі әрқа-</w:t>
        <w:br/>
        <w:t>шан еске алынуы тиіс. Сонымен, «Советстанның» өлендік өрнегіне көз</w:t>
        <w:br/>
        <w:t>салғанда казактын он бір буынды кара өленінің бесігіне бөленіп шық-</w:t>
        <w:br/>
        <w:t>канын көреміз. Буын саны да дәл келеді, тек өлеңнің үшінші жолы ғана</w:t>
        <w:br/>
        <w:t>төрт буын болып, жеке-жеке жолға бөлініл кеткен. Сырттай қарағанда</w:t>
        <w:br/>
        <w:t>пәлендей жаңалық деп айта кояр ештене жок сияқты. Ал шындығына</w:t>
        <w:br/>
        <w:t>келгенде, «Совстстанда» шумақ өрнегі, ішкі ұйкас, ырғак жүйесі, дауыс</w:t>
        <w:br/>
        <w:t>екпіні «Қаратаудың басынан көш келедіге» еш ұқсамайды. Дәстүрлі он</w:t>
        <w:br/>
        <w:t>бір буынды өленнің сырт белгісі ғана болмаса, ішкі құрылысы мүлде</w:t>
        <w:br/>
        <w:t>басқа. «Советстан» үлгісі бунақтап, ішкі ұйқасты қатаң сақтап, дауыс</w:t>
        <w:br/>
        <w:t>екпінін макамдап айтуға бейімделген. Әдеттегі өлендердей Әнге салып</w:t>
        <w:br/>
        <w:t>жіберуге келмейді. Өйткені әр жолдың ішкі бұнактары бөлшектей ай-</w:t>
        <w:br/>
        <w:t>тулы талап етеді, такпактап айтуға іш тартыл тұрады. Ал үшінші, төртін-</w:t>
        <w:br/>
        <w:t>пті, бесінші жолдар міндеттітүрде әуен ырғағына мән бере айтуды қажет</w:t>
        <w:br/>
        <w:t>етеді де әр сынық жол ішкі ұйкастын шарттарын қатаң сактайды. Қазақ-</w:t>
        <w:br/>
        <w:t>тың силлабикалық өлеңінін негізгі ұйқастары дұрыс сақталғанмен, сил-</w:t>
        <w:br/>
        <w:t>лабика-топикалык, тіпті топикалық өлең жүйесінің элементтері анық</w:t>
        <w:br/>
        <w:t>байкалады. Қазақ поэзиясында интонациялық принципті еркін де мол</w:t>
        <w:br/>
        <w:t>қолдануға болатындығын «Советстан» осылай дәлелдеп берді.</w:t>
        <w:br/>
        <w:t>Сәкен жаналығынын сыр-сипатын анық түсінген қазақ ақындары</w:t>
        <w:br/>
        <w:t>«Советстан» түрін көп және өнімді қолданды. Қазақ өлеңінің шығарма-</w:t>
        <w:br/>
        <w:t>шылық мүмкіндігін арттыру жолында 30-жылдарда көп ізденген ақын</w:t>
        <w:br/>
        <w:t>Сабит Мұқанов «Советстаннын» түрі казак поэзиясына жаңалық ашты.</w:t>
        <w:br/>
        <w:t>Оның түрі біздің индустриялы өмірімізді ыргағымен айтып бере алды.</w:t>
        <w:br/>
        <w:t>Сондықтан жас пролетариат ақындары (Асқар, Ғалым, Тайыр, Жақан,</w:t>
        <w:br/>
        <w:t>менде солардың ішіндемін, тағы басқалар) «Советстан» түрімен көп жаңа</w:t>
        <w:br/>
        <w:t>селер жазды»,-- деп растайды. Осы прошпесс бүгінгі жас ақындарға</w:t>
        <w:br/>
        <w:t>ла шипясын тигізіп, жанашылдықтын өнегелі дәстүрін жасаған «Совет-</w:t>
        <w:br/>
        <w:t>стан» үлгісі дамытыла жетілдірілуде.</w:t>
        <w:br/>
        <w:t>10</w:t>
        <w:br/>
        <w:t>махаббат тақырыбына жазылған шығармаларды ұнатпайтын пиғылла-</w:t>
        <w:br/>
        <w:t>рын дәл Сәкеннің осы кездегі шығармаларына айрықша шүкшиюла-</w:t>
        <w:br/>
        <w:t>рымен білдірді, тіпті асқындырып жіберді. Хамза Жүсіпбеков, Жұма-</w:t>
        <w:br/>
        <w:t>бай Арманбаев, Ғаббас Тоғжановтардың жазғандарын былай қойғанда,</w:t>
        <w:br/>
        <w:t>ақын Жақан Сыздықовтың белсенділік танытып, сарыуайымшылдыкка</w:t>
        <w:br/>
        <w:t>қарсы ой толғауы таңдандырмай қоймайды. Жалпы эстетикалық жүйе</w:t>
        <w:br/>
        <w:t>бірыңғайланған уақытта, танертеннен кешке дейін таптык көзқарасты</w:t>
        <w:br/>
        <w:t>айтқанына бағынғаннан кейін оңын ла теріс. терісін де теріс болып Шшы-</w:t>
        <w:br/>
        <w:t>ғып, елдің түсінік-танымына қиындық жасап жатғы.</w:t>
        <w:br/>
        <w:t>Ғаббас Тоғжанов өзінін 1929 жылғы «Әдебиет және сын мәселелері»</w:t>
        <w:br/>
        <w:t>жинағында «Сәкеннін «Сыр сандығы», «Аққудың айрылуы», «Лашын</w:t>
        <w:br/>
        <w:t>әңгімесі», «Тұрмыс толқынында», «Совпарттағы қарындасыма».</w:t>
        <w:br/>
        <w:t>«Жұмсак вагонда» деген өлеңдеріндегі пікірлері партия пікіріне жанас-</w:t>
        <w:br/>
        <w:t>пайтын пікірлер. Орынсыз жерде аямасты аяу, көздін жасын бұлау, кө-</w:t>
        <w:br/>
        <w:t>ңілшектікке салыну. тап тілегінен жаллас хақын жоғары кою. тұрмыс-</w:t>
        <w:br/>
        <w:t>толқынымен жолдассыз, серіксіз. беталды лағұ (плыть По течению) се-</w:t>
        <w:br/>
        <w:t>кілді пікірлері тұрмыстан жабыққан, келешектен адасқан жарымжан.</w:t>
        <w:br/>
        <w:t>торыққан идеалшыл ақындардың пікірлері ғой. Сәкенге тұрмыс не түбі</w:t>
        <w:br/>
        <w:t>жоқ дүние, не кілті ашылмаған жұмбақ болғанын, сыр болғанын білесін.</w:t>
        <w:br/>
        <w:t>Тұрмыс қайығына мінсе Сәкен серіксіз мінеді. Толқын ағымымен жоқ.</w:t>
        <w:br/>
        <w:t>болалы. Екі жар косылмаса Сәкен жылайды. Мерген аққуды атып 2</w:t>
        <w:br/>
        <w:t>Сәкен мергенге лағынет оқилы» деген пікірлердің бәрі 1926-1920 жыл-</w:t>
        <w:br/>
        <w:t>дары Сәкеннің «сарыуайымшылдығымен» күресуге арналған ой-</w:t>
        <w:br/>
        <w:t>пікірлер болатын. Пролетариат акыны бола алмаған Сәкенді ен болма-</w:t>
        <w:br/>
        <w:t>са тапшыл әдебиеттің одақтасы (союзник) қатарында ұстауға сылтау</w:t>
        <w:br/>
        <w:t>болды. КазАПП басшысы М. Қайыпназаров өзінің дөрекі сониология-</w:t>
      </w:r>
    </w:p>
    <w:p>
      <w:r>
        <w:t>лық пікірін Сәкендерге шыжғырып тұрып таңған болатын. Мұндай нау-</w:t>
        <w:br/>
        <w:t>қаншылдықтан сау калған ақын-жазушылар өте аз.</w:t>
        <w:br/>
        <w:t>Сонымен. өзінін сыршылдығымен. нәзіктілігімен. мейірбан мәртті-</w:t>
        <w:br/>
        <w:t>лігімен дүниеге келген «Аққудың айрылуы» поэмасы, Ғаббас каншама</w:t>
        <w:br/>
        <w:t>«Сәкеннің түр жағынан әдемі жазылғандары көбінесе пікір жағынан</w:t>
        <w:br/>
        <w:t>кемшілігі бар өлендері. Мәселен Сәкеннін «Сыр сандығы», «Аққудын</w:t>
        <w:br/>
        <w:t>айрылуы», «Лашын әнгімесі» деген өлендері тіпті әдемі, күшті жазыл-</w:t>
        <w:br/>
        <w:t>ған өлендер. Сөздерінің әдемілігімен оқушыны козган. ертіп отыпалы.</w:t>
        <w:br/>
        <w:t>Оқушыға көркемдігімен үлкең әсер береді. Пайдасы не, осыншан түр</w:t>
        <w:br/>
        <w:t>жағынан жақсы жазылғандары пікір, идея жағынан кем болып отыр-</w:t>
        <w:br/>
        <w:t>ғансын!» (81-бет) дегендері ойын да, солын да жуып-шайып жіберіп</w:t>
        <w:br/>
        <w:t>отырды. Бұл жалғыз Ғаббастын ғана смес, КазАПП сыншыларынын</w:t>
        <w:br/>
        <w:t>бойына дарыған социологиялық сыркат болатын. Сондықтан «Аққулың</w:t>
        <w:br/>
        <w:t>айрылуы» сияқты классикалық поэма дұрыс бағаланбаған болатын. Тек</w:t>
        <w:br/>
        <w:t>Сэкендер акталғаннаң кейін ғана «Аққудыпн айрылуы» өзінің пәктігімен,</w:t>
        <w:br/>
        <w:t>сезімталдығымен, мерейлігімен әдебиет тарихынан өзіне тиісті орын</w:t>
        <w:br/>
        <w:t>алды.</w:t>
        <w:br/>
        <w:t>15</w:t>
        <w:br/>
        <w:t>ақындығының бар қыр-сырын көрсеткен халыктық «Көкшетяу»</w:t>
        <w:br/>
        <w:t>(1929 ж) поэмасын және ел үшін туғанын аңғартып, соның шат тұрмыс-</w:t>
        <w:br/>
        <w:t>тіршілігі, баянды бақыты үшін неге болса да көнемін, ойымдағыны айт-</w:t>
        <w:br/>
        <w:t>пай қала алмаймын деген азаматтығын дәлелдеген «Қызыл ат»</w:t>
        <w:br/>
        <w:t>(1933 ж.) айтыс-дастанын айрықша ардақ тұтамын.</w:t>
        <w:br/>
        <w:t>Сәкен өз шығармашылығы туралы әнгімелегенде «поэма» деген</w:t>
        <w:br/>
        <w:t>атауды 1925 жылы ауызға алған. И. В. Сталиннің қабылдауынан кейін</w:t>
        <w:br/>
        <w:t>елге пойызбен кайтып келе жатқанда шығарма жазады. Бұл поэма жан-</w:t>
        <w:br/>
        <w:t>рына барар жолға егілген алғашқы лән еді. Ол жөнінде Сәкеннің өз</w:t>
        <w:br/>
        <w:t>сөзіне кезек берейік.</w:t>
        <w:br/>
        <w:t>«Әрине, жолдас Сталиннің тілін алдым. Берген ақылы мені әжеп-</w:t>
        <w:br/>
        <w:t>тәуір көтеріп, алдандырып тастады. Не жұмысқа жегілсем де істеп, бас</w:t>
        <w:br/>
        <w:t>тартпауға белімді байлап, Қазакстанға келдім. Жалла, отарбада келе жа-</w:t>
        <w:br/>
        <w:t>тып, «Қара жер» дейтін поэмамды жаздым. Ол поэмада кенес үкіметін</w:t>
        <w:br/>
        <w:t>май айында масатыдай құлпырған жасыл түсті дүниені қақ жарып келе</w:t>
        <w:br/>
        <w:t>жатқан отарбаға мысалдап, «Қара жердін» қызықты көріністерін отар-</w:t>
        <w:br/>
        <w:t>ба терезесінен қарап, жырлау секілділер жазылған еді», дегені, әрине,</w:t>
        <w:br/>
        <w:t>ақынның үлкен бір шығармаға «толғатып» жүргенінен хабар береді.</w:t>
        <w:br/>
        <w:t>«Қара жер» зордың күшімен «Енбекші казак» газетінде жұлмала-</w:t>
        <w:br/>
        <w:t>нып шыққанымен өзінін репортаждык сипатпен шыққанын ашық ай-</w:t>
        <w:br/>
        <w:t>тайық. Терезеден көрген көріністерді белгілі сюжетке құрайын деген-</w:t>
        <w:br/>
        <w:t>мен Сәкен өлен-репортажда көрген-білгенін, көзі шалғанын ғана айтып</w:t>
        <w:br/>
        <w:t>шыққан. Оны поэма деп қазақ әдебиеттануында айтқан, жазғанды</w:t>
        <w:br/>
        <w:t>кездестірген емен. Ақын өз шығармасына кандай ат бергенімен, оқушы</w:t>
        <w:br/>
        <w:t>жұртшылық өз шешімін жасайды.</w:t>
        <w:br/>
        <w:t>Сәкеннің «Қара жері» әрі кеткенде циклды репортаж күйінде қал-</w:t>
        <w:br/>
        <w:t>ғанымен «Советстан» поэмасына дайындық болғандығын ашық айтқан</w:t>
        <w:br/>
        <w:t>орынды. Оны Сәкеннің өзі растайды да. «Аздан соң «Советстан» атты</w:t>
        <w:br/>
        <w:t>поэма жаздым. Мұнда мен кенестер одағын, кенестер одағындағы ескі</w:t>
        <w:br/>
        <w:t>жалғанды басып-шаншып, көздеген нысанаға ат қойып келе жатқан төң-</w:t>
        <w:br/>
        <w:t>керіс күйін жырладым. Төңкерісті ілгері карай сүйреп келе жатқан жүй-</w:t>
        <w:br/>
        <w:t>рік отарбаның ырғағына теңедім» деуі бізді оң жолға бастағандай, өз</w:t>
        <w:br/>
        <w:t>шығармашылығында «Советстанның» орны бөлек екенін меңзегендей.</w:t>
        <w:br/>
        <w:t>Олай болса, бүкіл қазақ поэзиясына жаңалықтың қарлығашы, тіпті үлгісі</w:t>
        <w:br/>
        <w:t>болған «Советстан» поэмасының қадір-қасиетін молырақ әңгіме-</w:t>
        <w:br/>
        <w:t>легеннің артықтығы жок.</w:t>
      </w:r>
    </w:p>
    <w:p>
      <w:r>
        <w:t>«СОВЕТСТАН» ЕЛУДЕ</w:t>
        <w:br/>
        <w:t>«Советстан» қазақ совет әдебиетінде, ең алдымен, бүгінгі өмір шын-</w:t>
        <w:br/>
        <w:t>дығын эпикалық жанрда асқақтата жырлаудың, екіншіден публицис-</w:t>
        <w:br/>
        <w:t>тикалық сипаты қалың шығармада замана образын жасаудың ең күрделі</w:t>
        <w:br/>
        <w:t>6</w:t>
        <w:br/>
        <w:t>мады, әлі күнге дейін жарияланған жоқ. Бұл жөнінде редакциямен</w:t>
        <w:br/>
        <w:t>бірнеше рет сөйлестім. Басамыз деп уәде бергенімен, баспайды» деп</w:t>
        <w:br/>
        <w:t>шағымданды.</w:t>
        <w:br/>
        <w:t>Бұдан кейін де «Советстан» газет бетінен көріне коймады. Зордың</w:t>
        <w:br/>
        <w:t>күшімен алты ай дегенде 1926 жылы 13-- 14-мамырда жарияланды. Бүл</w:t>
        <w:br/>
        <w:t>қалай деген сауалдың жауабын Сәкеннің 1929 жылы 2-қыркүйекте жа-</w:t>
        <w:br/>
        <w:t>рияланған мақаласынан табамыз: «Редактор, оқу комиссары Смағұл бү-</w:t>
        <w:br/>
        <w:t>рынғысынан танбалы. Ұлтшыл жазушылардың жазғандарын газет, жур-</w:t>
        <w:br/>
        <w:t>налдарға құмартып басатып, ақшаны соларға төгетін болды. Біздердікін</w:t>
        <w:br/>
        <w:t>баспайтын, басса да зордың күшімен басатын болды».</w:t>
        <w:br/>
        <w:t>Кеңестік әдебиеттің туын көтеріп, негізін қалаған Сәкен Сейфул-</w:t>
        <w:br/>
        <w:t>линчің осыншама қиыңдықпен, айтыс-тартыспен шығарған шығарма-</w:t>
        <w:br/>
        <w:t>лары партиялык позиниясы жағынан мығым, көркемдік сипаты жағы-</w:t>
        <w:br/>
        <w:t>нан өнегелі болып, алашшыл жазушылардың, оның шашбауын көтер-</w:t>
        <w:br/>
        <w:t>гендердің арынсыз қойған тоскауылдарын бұзып, жаңа әдебиеттің жыл</w:t>
        <w:br/>
        <w:t>құсы болып отырды. Кеңес әдебиеті осындай қиындықтарды женіп ба-</w:t>
        <w:br/>
        <w:t>рып калыптасты.</w:t>
        <w:br/>
        <w:t>Сонымен, казақтың кенестік эпикалық поэзиясының тұңғышы бол-</w:t>
        <w:br/>
        <w:t>ған «Советстан» поэмасы бүгінгі өмірді шалқар шабытпен асқақтата</w:t>
        <w:br/>
        <w:t>жырлауы, замана образын қастерлеуі. соны ырғақпен жана дәуір-</w:t>
        <w:br/>
        <w:t>дін карқынды адымын, сөз өрнегіне түсіріп, жарқын болашақты суреттеуі</w:t>
        <w:br/>
        <w:t>арқылы қазак әдебиетінде жанашылдыктың ұлы үлгісін көрсетті де соны</w:t>
        <w:br/>
        <w:t>дәстұр калыптастырды.</w:t>
        <w:br/>
        <w:t>«Советстан» поэмасын әңгімелегенде, кешегі кенес заманында ерік-</w:t>
        <w:br/>
        <w:t>сіз сске алынатын «Альбатрос» пен «Сопиялистан» дастандарын ұмы-</w:t>
        <w:br/>
        <w:t>тып кетпейік. Алдынғысы В. И..Ленин отрядын, қайраткерлігін жырла-</w:t>
        <w:br/>
        <w:t>са, екіншісі біз жасап жаткан коғамның ірілі-уақты табыстарын ләріп-</w:t>
        <w:br/>
        <w:t>тейді. Ал көркемдік жағынан келгенле бұл екеуіде «Советстан» деңгейі-</w:t>
        <w:br/>
        <w:t>нен аса алчаған шығармалар.</w:t>
        <w:br/>
        <w:t>Ал өнерпаздық ізденіс жағынан келгенде Сәкен публицистік дас-</w:t>
        <w:br/>
        <w:t>ілар триптихын жасап, үлгі көрсетпекке ұмтылғанымен «Советстан»</w:t>
        <w:br/>
        <w:t>биігінен аса алмай, өзін-өзі қайталауға ұшырағанын естен шығармасақ,</w:t>
        <w:br/>
        <w:t>түйер ой, айтар пікірдің шыңдығына лақ түсе қоймас. «Советстан» Сәкен</w:t>
        <w:br/>
        <w:t>үшін де, басқа ақындар үшін де өтпелі кезең болғандықтан екі түрлі</w:t>
        <w:br/>
        <w:t>процгеке басталы. Сәкеннің өзі де, басқа акындар Да «тыныштық»</w:t>
        <w:br/>
        <w:t>көрмей, ізденіс жолына шықты. Әрқайсысы өзінің «Советстанын» жа-</w:t>
        <w:br/>
        <w:t>самақка талпынды. Алайда басым көпшілігі, тіпті Сәкеннің өзі де «Со-</w:t>
        <w:br/>
        <w:t>ветстан» формасының уысынан алыстап кете алмады, кайталаушылык,</w:t>
        <w:br/>
        <w:t>лікгеушілік етек алды. Онын қазақ поэзиясына тигізген зияны да аз</w:t>
        <w:br/>
        <w:t>олчмады.</w:t>
        <w:br/>
        <w:t>Ал Сәкен болса замана бейнесін жасау жолындағы ізденісін «Со-</w:t>
        <w:br/>
        <w:t>шиалистан» мен «Альбатрос» аркылы дамыта түспек болғанымен, поз-</w:t>
        <w:br/>
        <w:t>малардың идеялық және тақырыптык түтіні бір арнадан шалқығаны-</w:t>
        <w:br/>
        <w:t>%</w:t>
        <w:br/>
        <w:t>6</w:t>
      </w:r>
    </w:p>
    <w:p>
      <w:r>
        <w:t>12</w:t>
        <w:br/>
        <w:t>Өмір қызық кой. Өркендеп жатқан Отанды осындай шабытпен</w:t>
        <w:br/>
        <w:t>жырлаған Сәкен 1925 жылдың аяғына қарай рухани жүдеушілікке түсе</w:t>
        <w:br/>
        <w:t>бастаған. Жазғандары уақтылы басылмауы акын-жазушы үшін үлкен</w:t>
        <w:br/>
        <w:t>қайғы, оның үстіне әлеуметтік әлек-шәлек пен қысымшылық арала-</w:t>
        <w:br/>
        <w:t>сып жатқанда, «Сталиннің ақылын бекер-ақ тыңдаған екенмін» деген</w:t>
        <w:br/>
        <w:t>күйге түскендей болады. Осындай көңіл күй Сәкенге «Аққудың айры-</w:t>
        <w:br/>
        <w:t>луы» поэмасын жаздырды.</w:t>
        <w:br/>
        <w:t>Бұл поэма шын мәнінде кімнің болса да көркемдік талғамына жа-</w:t>
        <w:br/>
        <w:t>уап беретіндей деңгейде дүниеге келді. Және өте тез, тіпті бір күннің</w:t>
        <w:br/>
        <w:t>ішінде кағаз бетіне түсті. Ой билеп, сюжет желісі іштей пісіп-жетілгенде</w:t>
        <w:br/>
        <w:t>шығарма оп-онай туа салады. «Аққудың айрылуын» лирикалық поз-</w:t>
        <w:br/>
        <w:t>маның санатына косқан жөн, өйткені мұнда бір мезеттік сәт кана</w:t>
        <w:br/>
        <w:t>суреттеледі. Қос аққу айдын көлле мәз-мейрам болып жүргенде қаны-</w:t>
        <w:br/>
        <w:t>пезер сұр мерген біреуін атып алып, сыңарын қайғы-қасіретке баты-</w:t>
        <w:br/>
        <w:t>рады. Шын ғашықтық сезімнің қуатты күші жалғыздықпен өмір сүре</w:t>
        <w:br/>
        <w:t>алмайсын дегізген кезде екінші акқу сұр мергеннің алдына аспанан</w:t>
        <w:br/>
        <w:t>құлдилап келіп құлайды. Сүйгеніне кош деп қанатын бір қағып,</w:t>
        <w:br/>
        <w:t>мәнгілікке көз жұмады. Достасқан көңілдің өмірлік заны осы болуға</w:t>
        <w:br/>
        <w:t>тиіс деген түйін пролетарлық таптык түсінікте болғандарды біраз</w:t>
        <w:br/>
        <w:t>ашындырған да болатын.</w:t>
        <w:br/>
        <w:t>Гез жазылып, баскалардын эстетикалык таным-түсінігін әр сакқа</w:t>
        <w:br/>
        <w:t>жүгіртуге себепші болған лирикалық поэманың көркемдік куаты күшті,</w:t>
        <w:br/>
        <w:t>әсері мол болды. Сондыктан оның төнірегіндегі ой-пікірлер қым-қиғаш</w:t>
        <w:br/>
        <w:t>болуы да заңды.</w:t>
        <w:br/>
        <w:t>20-жылдарлын екінші жартысы Сәкенге ле, оның жактасы болған</w:t>
        <w:br/>
        <w:t>жас ларындарға да жайлы бола каймалы. Тіпті коғамдық өмірден қол</w:t>
        <w:br/>
        <w:t>үзулеріне тура келген сәттері де кездесті. Оның мән-жайын тағы да</w:t>
        <w:br/>
        <w:t>Сәкеннен тыңдайық: «басқару қызметтерде Смағұл секілділер отыр-</w:t>
        <w:br/>
        <w:t>ғанда мен секілділерлін саяси-әлеумет істеріне араласуға мүмкін емес</w:t>
        <w:br/>
        <w:t>скеніне көзім жетті. Сондықтан уақытша «қызыл» тақырыпты жазу-</w:t>
        <w:br/>
        <w:t>лантыйылдым. Еш нәрсеге араласпайтын тұрмыска көштім. «Аққудың</w:t>
        <w:br/>
        <w:t>айрылуы» және осы секілді бірнеше шығармаларым тап осы кезде жа-</w:t>
        <w:br/>
        <w:t>зылды. Ол кезде билеп-төстеп отырған батырлардан бөтен ойлаушы-</w:t>
        <w:br/>
        <w:t>лар ашық, шын өз пікірін жаза алмайтын болды. Мен дәл осы кезде</w:t>
        <w:br/>
        <w:t>саясат туралы сөйлеуден бездім. Бұл жол бірте-бірте мені сыртқа шы-</w:t>
        <w:br/>
        <w:t>ғарып, еш нәрсеге араласпай калуға айналдырды. Бұл сарыуайымшыл-</w:t>
        <w:br/>
        <w:t>дыққа (упадничество) икемделі. Гұрмысымыздың қайшылық, шала-</w:t>
        <w:br/>
        <w:t>ғайлықтарының үстіне партиямыздың бас жағындағы кейбір</w:t>
        <w:br/>
        <w:t>кынырлықтар, ауа жайылулар бәрі шумакталып, мені де коршағанлай</w:t>
        <w:br/>
        <w:t>болып төмен тартты. Бір түрлі упадничеетво туғызды», -- дегенін ес-</w:t>
        <w:br/>
        <w:t>кермеуге болмайды.</w:t>
        <w:br/>
        <w:t>Сәкен өз көңіл күйін осылай түсіндіріп жатқанда, КазАПТІ-тын</w:t>
        <w:br/>
        <w:t>әпербақан сыншылары кұрыкка сырық жалғап әлек болды. Көніл күй,</w:t>
        <w:br/>
        <w:t>14</w:t>
        <w:br/>
        <w:t>Осы реттен Сәкеннін поэмалар шоғырына көз салғанда 1925 жыл-</w:t>
        <w:br/>
        <w:t>дары басталып, 1925 жылы Ташкентте аякталған. 19209 жылы басылып</w:t>
        <w:br/>
        <w:t>шыққан халыктық «Көкшетяу» дастанының казак поэзиясындағы орны</w:t>
        <w:br/>
        <w:t>мүлле ерекше. Ол Сәкеннін заман образын жасаудағы ізденістерін жал-</w:t>
        <w:br/>
        <w:t>ғастыра түсіп, өзіндік үлес косканы бір болса, екіншілен үлкен шығар-</w:t>
      </w:r>
    </w:p>
    <w:p>
      <w:r>
        <w:t>машылық бәсекемен жазылған туынды екеніне енді айрықша көңіл бө-</w:t>
        <w:br/>
        <w:t>ліп, әділін айтуға тиістіміз.</w:t>
        <w:br/>
        <w:t>«Көкшетау» поэмасының жазылу және жарық көру кезені советтік</w:t>
        <w:br/>
        <w:t>өмірдің ең бір беленді уақытымен шеңдесіп жатуы тегін бе? Әрине. жок.</w:t>
        <w:br/>
        <w:t>Тұлпарға мініп төңіректі барлау. отарбаға мініп келешекке көл тастау</w:t>
        <w:br/>
        <w:t>кезені тұракталуға, орнығуға бет қойған. яғни басқаша айтқанда, жана</w:t>
        <w:br/>
        <w:t>өмірге лайықты түр табу. ізлеу осы ләуірле бір арнаға түсіп, бірнеше</w:t>
        <w:br/>
        <w:t>жылдан бергі алып өзгерістерді сапалык денгейге жеткізу процесі бас-</w:t>
        <w:br/>
        <w:t>талған болатын.</w:t>
        <w:br/>
        <w:t>Бұл арада кейбіреулер коғамдық дамуға көркемдік өркенлгуді ара-</w:t>
        <w:br/>
        <w:t>ластыруға болар ма екен деп күдіктенсе. біз тарихи шындық осылайша</w:t>
        <w:br/>
        <w:t>тұстас келген елі деп жауап айтуға тиістіміз. Шын реалды өмірден нәр</w:t>
        <w:br/>
        <w:t>алған шығарма келешекке үміт артып отыралы. Бірак өзінің тірегі бол-</w:t>
        <w:br/>
        <w:t>кін шындықтан шығандап алыс кете алмайды. «Көкшетаудын» халық-</w:t>
        <w:br/>
        <w:t>тық поэмаға айналуының бір сыры тап осы жағынля жатыр.</w:t>
        <w:br/>
        <w:t>«Көкшетау» поэмасынын манументалдық сипатын ҚазАПП сын-</w:t>
        <w:br/>
        <w:t>шылары түсіне алмаған болатын. Сәкенші сен бүгінгі күннен алыстап.</w:t>
        <w:br/>
        <w:t>Көкшетаудын өткен дәуіріне кәп көніл Әөллің, халықты канаған ханды</w:t>
        <w:br/>
        <w:t>ауызға алдың леп айыптаушылар да болған. Сөзіміз дәлелді болу үшін</w:t>
        <w:br/>
        <w:t>ҚазАПП-тын «белді» сыншысы әрі басшысы болған дөрекі сопнолог</w:t>
        <w:br/>
        <w:t>1. Қайыпназаров «сонғы кезде Сәкеннің «Кокшетау» леген кітабы шық-</w:t>
        <w:br/>
        <w:t>гы, Бұл кітабы 12 салт-сана жағынан барып тұрған зиянды кітап. Толып</w:t>
        <w:br/>
        <w:t>жаткан өрескел кате пікірлердізйталы. Мысалы, ақсүйектік лауірлі жыр-</w:t>
        <w:br/>
        <w:t>лайды. Қажымұқаннан енеге ал. секі «Баян» әнінен үлгі ал дейлі, Казір</w:t>
        <w:br/>
        <w:t>Көкшетпулі болып жатқан колхоз. совхоз, әнлірісті. жаңа сопналдық</w:t>
        <w:br/>
        <w:t>қатынасты. партия туралы түк айтпайды. Жақында ҚазАПП болып Сә-</w:t>
        <w:br/>
        <w:t>кенін шығармаларын сынадық. Сол сынның аяғында Сәкенді проле-</w:t>
        <w:br/>
        <w:t>гіриат әледиетіне олақтас ақын деп таптық. Расында, Сәкен тіпті про-</w:t>
        <w:br/>
        <w:t>летариат ақыны болып көрген емес»!, -- деген пікірі Қаратаевтың 1937</w:t>
        <w:br/>
        <w:t>жылы «Қайыпназаров әдебиеттің теориясы мен тарихынан бейхабар-</w:t>
        <w:br/>
        <w:t>дығы былай тұрсын. көркем шығармаларды оқымай, көбіне басқа алам-</w:t>
        <w:br/>
        <w:t>ның аузынан шыққанды малланатын. Дұрысырақ айтсақ, ол сын жаз-</w:t>
        <w:br/>
        <w:t>ғаннан гөрі ярлықтар жапсырып, танба соғатын» ?, -- легенін жоғарғы</w:t>
        <w:br/>
        <w:t>үзінді кереметтей дәлелдейді.</w:t>
        <w:br/>
        <w:t>М. Қайыппазаров. «Казақ яролетариат әдебиетінің жай-күйі мен алдағы</w:t>
        <w:br/>
        <w:t>міндеттері туралы», Аладты. 1932 ж., 16 бөл.</w:t>
        <w:br/>
        <w:t>2М.Каратаев «Ромдепнал Өктядрем». Алматы. 1958 ж.. 1.9-бет.</w:t>
        <w:br/>
        <w:t>16</w:t>
        <w:br/>
        <w:t>Баллада</w:t>
        <w:br/>
        <w:t>Тол ғаулар</w:t>
        <w:br/>
        <w:t>Біздінше, «Көкшетау» поэмасын заман бейнесін жасау проблема-</w:t>
        <w:br/>
        <w:t>тикасы тұрғысынан да қарастырған жон. Сонда ғана «Көкшетау» ПоЭ-</w:t>
        <w:br/>
        <w:t>масы халыктық аңызбен суарылған дейтін пікірлін сынаржақтылығы</w:t>
        <w:br/>
        <w:t>да көрінеді, поэманын замысслын ҚазАПП тұсында мүлде түсінбеушілік</w:t>
        <w:br/>
        <w:t>болғандығы ля айқындалады.</w:t>
        <w:br/>
        <w:t>Жанавөмірдің кейдір көріністері бой көрсете бастаған, орнығу тен-</w:t>
        <w:br/>
        <w:t>ленциясы анғарылған, бірак түбегейлі қалыптаса коймаған кезле жа-</w:t>
        <w:br/>
        <w:t>зылған «Көкшетау» поэмасы ерекше тәптіштеп зерттеуді қажет етеді.</w:t>
        <w:br/>
        <w:t>Бұл жағы өкінішке қарай, әлі күңге дейін солғын. Оған кенес зама-</w:t>
      </w:r>
    </w:p>
    <w:p>
      <w:r>
        <w:t>нында кедергі болған жай -- поэманың негізгі сюжеті Абылай элма-</w:t>
        <w:br/>
        <w:t>нынан бастау алғаны еді. Өткен тарихты білуге, білгізуге оншия құмар</w:t>
        <w:br/>
        <w:t>болмағандығымыз. Әрбір дерекке карауыл қоюды әлі ұмыта қойған</w:t>
        <w:br/>
        <w:t>жоқпыз.</w:t>
        <w:br/>
        <w:t>Поэмалағы лирикалык герой - Көкшетау. Барлық окиға «Окжет-</w:t>
        <w:br/>
        <w:t>пес», «Жұмбактас», «Жеке батыр» айқын суреттеліп, көркем образ</w:t>
        <w:br/>
        <w:t>дәрежесінс көтерілген тұтқын кыз бен Адақбейнелерінің өзіле Көкше-</w:t>
        <w:br/>
        <w:t>тау образын ашып, күшейте түсуге жәрдемдеседі.</w:t>
        <w:br/>
        <w:t>Жер тобы! Зырылдай бер лнірмеінше,</w:t>
        <w:br/>
        <w:t>Ұршық киып алам сені піргенше.</w:t>
        <w:br/>
        <w:t>Тұтқаңа Еңбек табы ие болып</w:t>
        <w:br/>
        <w:t>Әмір қып: «былай тұр!..» -- дсп үйіргенше! -</w:t>
        <w:br/>
        <w:t>пейтін аскак романтикалық философиялық астары:</w:t>
        <w:br/>
        <w:t>Жұмсамак Еңбек табы жігер-күшін</w:t>
        <w:br/>
        <w:t>Жасамақ жер-дүннеге жана пішін.</w:t>
        <w:br/>
        <w:t>Жоқ қылып қайгы, касірет, жарлылықты</w:t>
        <w:br/>
        <w:t>Жер тобын ұжмақ қылмақ алам үшін! -</w:t>
        <w:br/>
        <w:t>деген ерен идеямен толысып, бүкіл поэманың замысалы айкында-</w:t>
        <w:br/>
        <w:t>лады. .</w:t>
        <w:br/>
        <w:t>Сонымен «Көкшстау» поэмасы Сәкеннің, сондай-ақ бүкіл қазақ</w:t>
        <w:br/>
        <w:t>поэмасының замана образын жасау практикасында алдағы процестерді</w:t>
        <w:br/>
        <w:t>корытыңдылаған беленді, этаптық шығарма. Егер алғашқы кезенде Асау</w:t>
        <w:br/>
        <w:t>тұлпар, отарба, экспресс айбынды кимыл, өзгеріс үстінде жасалса, қоғам-</w:t>
        <w:br/>
        <w:t>дық даму дәрежесіне сай социалистік реализмнің өмірлі орнықтыру</w:t>
        <w:br/>
        <w:t>принципі калыптасып келе жатканда халыктык «Көкшетаулын» тууы</w:t>
        <w:br/>
        <w:t>Әбден заңды.</w:t>
        <w:br/>
        <w:t>Қазақ әдебиетінде заманның реалистік астары қалың романтика-</w:t>
        <w:br/>
        <w:t>лық образын жасау тенденциясы этаптык «Көкшетау» поэмасы арқы-</w:t>
        <w:br/>
        <w:t>лы бой көрсетуі - қазақ совет поэзиясының қалыптасу процесін өткеріп.</w:t>
        <w:br/>
        <w:t>“С Сейнфулаша. «Көкшетау», «Қазақстан» баспасы. 1929 ж., 120-беті.</w:t>
        <w:br/>
        <w:t>2-96 17</w:t>
        <w:br/>
        <w:t>КӨҢІЛ</w:t>
        <w:br/>
        <w:t>Тұлпар мініп жүйткіп,</w:t>
        <w:br/>
        <w:t>Құйындай ұшып ұйтқып,</w:t>
        <w:br/>
        <w:t>Бір жерде көңілім тұрмайды.</w:t>
        <w:br/>
        <w:t>Мұратын іздеп,</w:t>
        <w:br/>
        <w:t>«Дүниені кез»,-- деп</w:t>
        <w:br/>
        <w:t>Басқаға мойын бұрмайды.</w:t>
        <w:br/>
        <w:t>-- Іздейсің не? -- деп сұрадым,</w:t>
        <w:br/>
        <w:t>«Көп, -- дейді, -- тілек, мұратым»...</w:t>
        <w:br/>
        <w:t>Тауларды кезген,</w:t>
      </w:r>
    </w:p>
    <w:p>
      <w:r>
        <w:t>Конудан безген,</w:t>
        <w:br/>
        <w:t>Түлкі іздеп қашқан бұрандай.</w:t>
        <w:br/>
        <w:t>Шарыққа шыққан,</w:t>
        <w:br/>
        <w:t>Желменен ыққан,</w:t>
        <w:br/>
        <w:t>Шырқайды көңілім қырандай.</w:t>
        <w:br/>
        <w:t>Аспандап серпіп калқисың,</w:t>
        <w:br/>
        <w:t>Кәңілім-ау, босқа шалқисың!</w:t>
        <w:br/>
        <w:t>Күйттеніп жарап,</w:t>
        <w:br/>
        <w:t>Қырымға қарап,</w:t>
        <w:br/>
        <w:t>Еш аңға қыран тоймайды.</w:t>
        <w:br/>
        <w:t>«Мұратқа жетсем,</w:t>
        <w:br/>
        <w:t>Теп-тегіс етсем» -</w:t>
        <w:br/>
        <w:t>Көңілім тілеп қоймайды.</w:t>
        <w:br/>
        <w:t>Алысқа түлеп қарайсын,</w:t>
        <w:br/>
        <w:t>Мұратқа жетсең жарайсың!</w:t>
        <w:br/>
        <w:t>Бабына келген,</w:t>
        <w:br/>
        <w:t>Лепіріп желген.</w:t>
        <w:br/>
        <w:t>34</w:t>
        <w:br/>
        <w:t>Жүйріктей жүйткіп шабуға.</w:t>
        <w:br/>
        <w:t>Ұшады көңіл,</w:t>
        <w:br/>
        <w:t>Ұшпадан жеңіл,</w:t>
        <w:br/>
        <w:t>Мұратын іздеп табуға.</w:t>
        <w:br/>
        <w:t>Еліктей жүйткіп еліктің;</w:t>
        <w:br/>
        <w:t>Көңілім-ау, босқа желіктің!</w:t>
        <w:br/>
        <w:t>Елестеп көзге,</w:t>
        <w:br/>
        <w:t>Еш келмес сөзге,</w:t>
        <w:br/>
        <w:t>Лыпылдап көңілім сағымдай.</w:t>
        <w:br/>
        <w:t>Бой бермей тасып,</w:t>
        <w:br/>
        <w:t>Кемерден асып,</w:t>
        <w:br/>
        <w:t>Жайқалған жазғы ағындай.</w:t>
        <w:br/>
        <w:t>Келсейші, көңілім, ақылға,</w:t>
        <w:br/>
        <w:t>Лепіру босқа мақұл ма?</w:t>
        <w:br/>
        <w:t>Теніздей толқып,</w:t>
        <w:br/>
        <w:t>Шайқалып бұлқып,</w:t>
        <w:br/>
        <w:t>Өмірі тыныштық етпейді.</w:t>
        <w:br/>
        <w:t>Тұнғиық терен,</w:t>
        <w:br/>
        <w:t>Өлшеусіз ерен;</w:t>
        <w:br/>
        <w:t>Шетіне көз жетпейді.</w:t>
      </w:r>
    </w:p>
    <w:p>
      <w:r>
        <w:t>Жоқты іздеп, көңілім, жоқтайсың,</w:t>
        <w:br/>
        <w:t>Тыншығып қашан тоқтайсын?!</w:t>
        <w:br/>
        <w:t>жжж</w:t>
        <w:br/>
        <w:t>Жел, құйын, ағын, бәйге көк,</w:t>
        <w:br/>
        <w:t>Ұшқыр кұс, құмай, атқан оқ -</w:t>
        <w:br/>
        <w:t>Бәрі де жүйрік өзінше,</w:t>
        <w:br/>
        <w:t>Көңілден бірақ жүйрік жоқ.</w:t>
        <w:br/>
        <w:t>1915 жыл, 6 маусым.</w:t>
        <w:br/>
        <w:t>(Асау тұлпар)</w:t>
        <w:br/>
        <w:t>35</w:t>
        <w:br/>
        <w:t>Аркада Бұрабайға жер жетпейді,</w:t>
        <w:br/>
        <w:t>Баска жер ойды ондай тербетпейді,</w:t>
        <w:br/>
        <w:t>Бурабай көлі мен Көкшетауды</w:t>
        <w:br/>
        <w:t>Көрмесең көкіректен шер кетпейді.</w:t>
        <w:br/>
        <w:t>Қиясы мен бұлт құшқан Окжетпестей</w:t>
        <w:br/>
        <w:t>Басқа тау ойды аспанға өрлетпейді.</w:t>
        <w:br/>
        <w:t>Аркада Бурабайға жер жетпесе</w:t>
        <w:br/>
        <w:t>Алашта Кенекеме ер жетпейлі</w:t>
        <w:br/>
        <w:t>Көкшеде күңіренген Кенем кайда?!</w:t>
        <w:br/>
        <w:t>Дариға, жүрегімді дерт өртейді.</w:t>
        <w:br/>
        <w:t>Мұнда көріністі суреттеуден гері шындық ретінде айтып беру, тау-</w:t>
        <w:br/>
        <w:t>дың қасиетін ашу арқылы Кенесарыны аскақтату тенленциясы анық</w:t>
        <w:br/>
        <w:t>байқалады. Тап осындай шумақтар Сәкенде де бар, бірақ ол сөзбен су-</w:t>
        <w:br/>
        <w:t>рет салуға ниеттенген және ол мақсатына жеткен, сонлыктан болар,</w:t>
        <w:br/>
        <w:t>бүкіл халықтын аузында ән болып айтылып, көркемдігімен осы күнге</w:t>
        <w:br/>
        <w:t>дейін ел-жұртты баурап келе жатқаны өтірік емес.</w:t>
        <w:br/>
        <w:t>Арқаның кербез сүлу Көкшетауы,</w:t>
        <w:br/>
        <w:t>Дамылсыз сұлу бетін жуған жауын.»</w:t>
        <w:br/>
        <w:t>Жан-жақтан ертелі-кеш бұлттар келіп,</w:t>
        <w:br/>
        <w:t>Жүреді біліп кетіп есен-сауын.</w:t>
        <w:br/>
        <w:t>Сексен көл Көкшетаудын саясында,</w:t>
        <w:br/>
        <w:t>Әркайсы алтын кесе аясында.</w:t>
        <w:br/>
        <w:t>Ауасы дертке дауа, жүпар иісті</w:t>
        <w:br/>
        <w:t>Көкірек канша жүтса, тоясың ба”</w:t>
        <w:br/>
        <w:t>Ырғалған көкке бойлап қарағайы,</w:t>
        <w:br/>
        <w:t>Қасынла көк желекті аппақ қайың,</w:t>
        <w:br/>
        <w:t>Жібектей желмен шарпып төңіректі,</w:t>
        <w:br/>
        <w:t>Балқытып мас қылалы иіс майы.</w:t>
        <w:br/>
        <w:t>Көкше көркі, онын әрбір тау мен тасы, келі мен өзені, шыңы мен</w:t>
        <w:br/>
        <w:t>құзы арнайы сөз болса, Мағжанда көбіне жалпы фон ретінде алынып,</w:t>
        <w:br/>
        <w:t>кезі келіп калғанда суреттеледі. Әсем фондағы асыл ойлар мен толым-</w:t>
        <w:br/>
        <w:t>ды пікірлер көркем бояумен жеткізілген уакытта пейзаж бен көңіл күй</w:t>
        <w:br/>
        <w:t>лирикалары жарасымды тұтастық Тауып, оқушы жалында таңбаланып</w:t>
        <w:br/>
        <w:t>қалады.</w:t>
        <w:br/>
        <w:t>Аркада жер жетпейді Бурабайға,</w:t>
        <w:br/>
        <w:t>Бәленген бүйра сыпсың карагайға,</w:t>
        <w:br/>
        <w:t>Бүлт құшқан мәңгі мен-зең Көкшетауға</w:t>
        <w:br/>
        <w:t>Бөлектеу «Ой-бауырым!» -- дер аналайга,</w:t>
      </w:r>
    </w:p>
    <w:p>
      <w:r>
        <w:t>Оқжетпес найза кия - қыранға ұя,</w:t>
        <w:br/>
        <w:t>Карисан жанның шері таркалмай ма?</w:t>
        <w:br/>
        <w:t>22</w:t>
        <w:br/>
        <w:t>немесе</w:t>
        <w:br/>
        <w:t>Тұлпар тулақ, ел арып, аруақ боп</w:t>
        <w:br/>
        <w:t>Сарыарка сайран жердің сәні кетті.</w:t>
        <w:br/>
        <w:t>Жолбарыстар жортатын сар далада</w:t>
        <w:br/>
        <w:t>Қорсылдаған доңыздар мекен етті,</w:t>
        <w:br/>
        <w:t>Жалғыз-ақ Окжетпестіп қиясында</w:t>
        <w:br/>
        <w:t>Шәккен қарт күншығысқа түзеп бетті,</w:t>
        <w:br/>
        <w:t>Көп заман талмай, тозбай тау басында</w:t>
        <w:br/>
        <w:t>Алаштан Кенсекемдей бір ер күтті, -</w:t>
        <w:br/>
        <w:t>деп табиғатпен аламды қосақтай суреттегенде саяси мағына дарытып</w:t>
        <w:br/>
        <w:t>отырады. Батырын айтса да, бағланын айтса да Мағжан казақ халкы-</w:t>
        <w:br/>
        <w:t>ның азаттығы мен тәуелсіздігін алдыңғы кезекке шығарады да, әлемде</w:t>
        <w:br/>
        <w:t>болып жатқан құбылыстарға онша мән бермейді, көпшілік жағдайда</w:t>
        <w:br/>
        <w:t>қазақты кемдікте ұстап келген сгбепті ашпақ болалы. Сондыктан Мағ-</w:t>
        <w:br/>
        <w:t>жанның «Оқжетпестің қиясында», «Батыр Баян» поэмаларында табиғат</w:t>
        <w:br/>
        <w:t>көріністері тікелей суреттелмей, окиғаға, көбінесе ойға, тағы да қайта-</w:t>
        <w:br/>
        <w:t>лап айтайын, әсемдік фоны, шырайлы шымылдығы ретінде қас-</w:t>
        <w:br/>
        <w:t>терленелі.</w:t>
        <w:br/>
        <w:t>Ал Сәкен негізгі оқиғаны Кокшенін тауы мен тасын, өзен-көлін</w:t>
        <w:br/>
        <w:t>аңыздан тараталы не сол көріністер арқылы жана аныз тұлырады. Бүл</w:t>
        <w:br/>
        <w:t>да суреткер үшін өнімді көркемдік амалдың бірі және халықты тек ой.</w:t>
        <w:br/>
        <w:t>өкініш пен табаға ғана қаллырмай, көркем көріністен туған Әсем аныз</w:t>
        <w:br/>
        <w:t>арқылы эстетикалық ләззатка батыру жоллары. Қалай болғанда да екі</w:t>
        <w:br/>
        <w:t>ұлы ақын өздерінің алдарына қойған саяси-әлеуметтік қана емес, эсте-</w:t>
        <w:br/>
        <w:t>тикалық мұраттарына жетіп отырған. Осы Геттен келгенде, Мағжан ылғи</w:t>
        <w:br/>
        <w:t>көркемдік аясында ғана қалам жебеп, саясатты екінші катарда ұсталы</w:t>
        <w:br/>
        <w:t>деген түсінік кате деп білемін.</w:t>
        <w:br/>
        <w:t>Мен де ойды ағытамын қаламыма,</w:t>
        <w:br/>
        <w:t>Арқанын көз жіберсем алабына:</w:t>
        <w:br/>
        <w:t>Сарыарка - сары дария қиыры жок,</w:t>
        <w:br/>
        <w:t>Каз болсын кандай қыран талады да.</w:t>
        <w:br/>
        <w:t>Ішінде сары дария көз токтатар</w:t>
        <w:br/>
        <w:t>Көкшетау - Сарыарканың аралы ла.</w:t>
        <w:br/>
        <w:t>Көкшеде күні кеше маллай өрген</w:t>
        <w:br/>
        <w:t>Түрлі аң, бөрі, бұғы, маралы да.</w:t>
        <w:br/>
        <w:t>Айрылып асау. ерке андарынан</w:t>
        <w:br/>
        <w:t>Көкшенің тас жүрегі жаралы да. -</w:t>
        <w:br/>
        <w:t>немесе</w:t>
        <w:br/>
        <w:t>Алаштын алдын кара түман баскан,</w:t>
        <w:br/>
        <w:t>Мынау орыс обыр ол еміп жатқан.</w:t>
        <w:br/>
        <w:t>24</w:t>
        <w:br/>
        <w:t>Солардың ортасында Бурабай көл,</w:t>
        <w:br/>
        <w:t>Мөп-мөлшір, дөп-дөпгелек үқсайды Айға.</w:t>
        <w:br/>
        <w:t>Бурабай - Арқа аралы. жер еркесі</w:t>
      </w:r>
    </w:p>
    <w:p>
      <w:r>
        <w:t>Ертеде коныс болған Абылайға.</w:t>
        <w:br/>
        <w:t>Мұнда Көкшетаудың жалпы көрінісі, көлі, тауы түгел қамтылады,</w:t>
        <w:br/>
        <w:t>нақты бір обьектіні суреттеу болмаса даақын ажарлы сөзбен, бір штрих-</w:t>
        <w:br/>
        <w:t>пен-ақ Окжетпесті - найза кияға айналдырып жібереді. Ал Сәкен бол-</w:t>
        <w:br/>
        <w:t>са Ақ бураның аңызын тарата отырып, көлін, суын, тауы мен тасын</w:t>
        <w:br/>
        <w:t>жеке-жеке портреттейді.</w:t>
        <w:br/>
        <w:t>Мөп-мөлдір Бурабайдың суы күміс,</w:t>
        <w:br/>
        <w:t>Көргенде шаршаған жан алар тыныс.</w:t>
        <w:br/>
        <w:t>Мінбелеп қоршалаған шымылдықтай</w:t>
        <w:br/>
        <w:t>Қарағай, кайын менен қалың жыныс.</w:t>
        <w:br/>
        <w:t>Пейзаж бен аңызды катар өру окушының жалпы түсінігін моляай-</w:t>
        <w:br/>
        <w:t>тып кана қоймай, оқиға болып жаткан жердін суретін көз алдына</w:t>
        <w:br/>
        <w:t>келтіруге жағдай жасайды. Ал ақынның сөз бояуы, тапқыр штрихтары</w:t>
        <w:br/>
        <w:t>сол обьектіге жан салады, көрінісін көзге елестетеді.</w:t>
        <w:br/>
        <w:t>Кәк торғын Көкшетауды мұнар баскан.</w:t>
        <w:br/>
        <w:t>Бастары көкке бойлап бұлттан аскан.</w:t>
        <w:br/>
        <w:t>Бір шың бар етегінде тіп-тік найза</w:t>
        <w:br/>
        <w:t>Адамзат жасағандай күйған тастан.</w:t>
        <w:br/>
        <w:t>Сүп-сүйір бейне найза шын, құз, биік,</w:t>
        <w:br/>
        <w:t>Тобесі кейде тұпар бұлтка тиіп.</w:t>
        <w:br/>
        <w:t>Қарасаң етегінен шын басына,</w:t>
        <w:br/>
        <w:t>Тақиян жерге түсед тұрган киіп.</w:t>
        <w:br/>
        <w:t>Сәкен суреттеген «Окжетпестің» бейнесін көзге анық елестетеміз</w:t>
        <w:br/>
        <w:t>де, оның түбінде болған-ұлан-асыр оқиғамен танысамыз. Ал Мағжан-</w:t>
        <w:br/>
        <w:t>ның найза қиясы оның лирикалық келбетін ғана аңғартады. Ол да акын-</w:t>
        <w:br/>
        <w:t>дардың алдына қойған мақсаттарынан туған. Сәкен Көкшетау көркін</w:t>
        <w:br/>
        <w:t>бейнелей отырып, аңызды насихаттаса, не аңыз арқылы көрік-келбет</w:t>
        <w:br/>
        <w:t>жасаса, Мағжан Көкше көркін окиға өрбітер, ой айтар сәтке пайдала-</w:t>
        <w:br/>
        <w:t>нып, әсемдік пен ойлылыктын тізгінін катар ұстайды. Көбіне-көп Мағ-</w:t>
        <w:br/>
        <w:t>жан сырт көріністен гөрі ішкі дүниені мөлдіретіп беруге ұмтылады,</w:t>
        <w:br/>
        <w:t>кейіпкердің психологиялыҡ драматизмін іздейді.</w:t>
        <w:br/>
        <w:t>Жиналған өңшең бөрі Бурабайға</w:t>
        <w:br/>
        <w:t>Алаштың кебісінлей ізгі жайға.</w:t>
        <w:br/>
        <w:t>Батырлар бүғаулағы арыстандай</w:t>
        <w:br/>
        <w:t>Абылай түңенык бір терең ойла,</w:t>
        <w:br/>
        <w:t>23</w:t>
        <w:br/>
        <w:t>енші өркендеу прошпесіне көше бастағанының айқын және шешуші белгісі</w:t>
        <w:br/>
        <w:t>болғанын аңғарамыз.</w:t>
        <w:br/>
        <w:t>«Көкшетау» поэмасынын сюжетін таратудан гөрі казак поэзиясын</w:t>
        <w:br/>
        <w:t>өркендетуге коскап үлесін айтқанда шығармашылық бәсекемен дүнне-</w:t>
        <w:br/>
        <w:t>ге келгенін тасада қалдыруға болмайды. Себебі тарихи тақырыпқа жа-</w:t>
        <w:br/>
        <w:t>зылған, казақтың елдігіне атын калдырып кеткен даналар мен қайрат-</w:t>
        <w:br/>
        <w:t>керлер туралы көзқарастар эволюциясын, қастерлеген суреттерін енді</w:t>
        <w:br/>
        <w:t>елеусіз қаллырмауымыз керек. Барын барша, сәндісін ажарлы, көріксізін</w:t>
        <w:br/>
        <w:t>сұрықсыз күйінде көрсету кажет, қазіргі уакыт осыны тілейді, талап</w:t>
        <w:br/>
        <w:t>етеді.</w:t>
        <w:br/>
        <w:t>Мағжан алаштығынан, Сәкен большевиктігінен. тапшылдығынан</w:t>
        <w:br/>
        <w:t>танбай қазақ тарихын суреттеуге кірісті, Және бұл бәсеке «жарысты»</w:t>
        <w:br/>
        <w:t>Мағжан бастады. Тарихи тұлғаларға шаң жуытпай асыра мадақтау ар-</w:t>
      </w:r>
    </w:p>
    <w:p>
      <w:r>
        <w:t>қылы тапшыл Сәкенге жем тастап отырды. Сондықтан олардың Көкше</w:t>
        <w:br/>
        <w:t>өнірінен шықпай қоюынын бір сыры тарих түйінінің шешуші сәттеріне</w:t>
        <w:br/>
        <w:t>байланысты болса, екіншіден, ол өңірдін табиғаты өлең-жырды өзі ту-</w:t>
        <w:br/>
        <w:t>ғызардай әсем және аңыздарынын молдығы жасырар сыр емес. Мағ-</w:t>
        <w:br/>
        <w:t>жан мен Сәкеннін өнер бәсекесінде, әсіресе акындық куаттарын таны-</w:t>
        <w:br/>
        <w:t>ту саласында осы Көкшетаудан тарайтын тарих пен табиғат көрінісінің</w:t>
        <w:br/>
        <w:t>қазақ әдебиетінг, әсіресе поэзиясына бергені де, дарытқаны да ерекше.</w:t>
        <w:br/>
        <w:t>Туған жердің табиғатын осылай суреттеудің алғашкы бастамасы болға-</w:t>
        <w:br/>
        <w:t>ны да осыдан.</w:t>
        <w:br/>
        <w:t>Түсінік, таным. көзқарас алшықтығын тарихи кайраткерлерді баға-</w:t>
        <w:br/>
        <w:t>лау барысынан ла, табиғатты суреттеу айла-амалдарынан да аңғартпақ</w:t>
        <w:br/>
        <w:t>болғандыктан енді акын шумақтарын салыстыра шендестірсек. екі қоян-</w:t>
        <w:br/>
        <w:t>ды, яғни көзқарас пен көркемдік шеберлікті бір окпен атып аламыз. Сон-</w:t>
        <w:br/>
        <w:t>дықтан үзінділердің ұзақтығы мен молдығына наразы болмаңыздар,</w:t>
        <w:br/>
        <w:t>өйткені «көзге көрсетіп, қолға ұстатудың» бұдан басқа амалы жоқ.</w:t>
        <w:br/>
        <w:t>Мағжанда Абылай мен Кенесарыдан көп мадакталатын тұлғалар</w:t>
        <w:br/>
        <w:t>аз. Өз тағлырын Абылайға сеніп тапсырған елге Мағжан:</w:t>
        <w:br/>
        <w:t>Алыстан орыс, қытай - ауыр салмак,</w:t>
        <w:br/>
        <w:t>Жакыннан тыншытпайды қалын қалмақ.</w:t>
        <w:br/>
        <w:t>Артында - ор. алдында - көр, жан-жағы жау,</w:t>
        <w:br/>
        <w:t>Дағдарған Алаш енді кайда бармақ?!</w:t>
        <w:br/>
        <w:t>Сол кезде елге қорған болған Абылай</w:t>
        <w:br/>
        <w:t>Көп жаудың бірін шауып, бірін арбап,</w:t>
        <w:br/>
        <w:t>Күндердің бір күнінде хан Абылай</w:t>
        <w:br/>
        <w:t>Калмакка ойына аллы ойран салмак, --</w:t>
        <w:br/>
        <w:t>десе, тап осы окиғаны Сәкен былай жеткізелі.</w:t>
        <w:br/>
        <w:t>Ертегі толып жатыр өткен-кеткен:</w:t>
        <w:br/>
        <w:t>Өтірік-ішынды әнгіме бізге жеткен.</w:t>
        <w:br/>
        <w:t>18</w:t>
        <w:br/>
        <w:t>Ойнайды айнадан өз жүзін көріп,</w:t>
        <w:br/>
        <w:t>Кеш болса сансыз жұлдыз, алтын ай ла.</w:t>
        <w:br/>
        <w:t>Бұлар таза пейзаждық лирика. Сәкен оларға байланысты анызды</w:t>
        <w:br/>
        <w:t>баяндағанда болмаса, әрбір қимыл, іс-әрекетке мән дарыта бермейді.</w:t>
        <w:br/>
        <w:t>Онын міндеті көз қуантар табиғат келбетін оқушыға сөз қасиетімен та-</w:t>
        <w:br/>
        <w:t>ныту. сүйсіндіру.</w:t>
        <w:br/>
        <w:t>Мағжан:</w:t>
        <w:br/>
        <w:t>Бір кезде Кенекемді ойлар билеп,</w:t>
        <w:br/>
        <w:t>Бір өзі Бурабайды кезіп кеткен,</w:t>
        <w:br/>
        <w:t>Артында Окжетпестін үңгір тау бар,</w:t>
        <w:br/>
        <w:t>Сол тауда бірнеше күн мекен еткен, -</w:t>
        <w:br/>
        <w:t>деп хабарлаған үңгірді Сәкен өзінің «Көкшетау» қасиеттері деп атала-</w:t>
        <w:br/>
        <w:t>тын пейзіждық галереясында белгілі тарауға айналдырып, тарихтан ха-</w:t>
        <w:br/>
        <w:t>бар жеткізеді.</w:t>
        <w:br/>
        <w:t>Орта жүз «Ақ патшаға» бағынғанда,</w:t>
        <w:br/>
        <w:t>Патшаға хан ұрпағы жағынғанла,</w:t>
      </w:r>
    </w:p>
    <w:p>
      <w:r>
        <w:t>Қасым хан бармай калған, туыстары</w:t>
        <w:br/>
        <w:t>Патшадан «байғазы» алып тағынғанда.</w:t>
        <w:br/>
        <w:t>Кене хан Қасым үлы қырға көшкен,</w:t>
        <w:br/>
        <w:t>Үстінен туыстары шағынғанла.</w:t>
        <w:br/>
        <w:t>Патшаға карадың деп елді шапқан,</w:t>
        <w:br/>
        <w:t>Хандығын Абылайдың сағынғанда, -</w:t>
        <w:br/>
        <w:t>деп өткен күннен сыр шертеді де:</w:t>
        <w:br/>
        <w:t>Үйшік бар әлгі құзда үнгірлеген,</w:t>
        <w:br/>
        <w:t>ішіне кірсең үйлей күңгірлеген.</w:t>
        <w:br/>
        <w:t>Аталған «Кенесары үнгірі» дей:</w:t>
        <w:br/>
        <w:t>Көрсеніз тәрізді іші дым кірмеген, -</w:t>
        <w:br/>
        <w:t>деп суреттейді.</w:t>
        <w:br/>
        <w:t>Әрине, екі ұлы ақынның қазақ әдебиетіне сыйлаған керемет дас-</w:t>
        <w:br/>
        <w:t>тандарынан суыртпақтай берсек талай әсемдік пен сұлулыҡты, керемет</w:t>
        <w:br/>
        <w:t>ажарлы сөз бояуын, таң калдырар образды, оқыс характерлерді кез-</w:t>
        <w:br/>
        <w:t>дестіреміз. Мағжан мен Сәкен бір-бірінен сөзден. бояудан, шеберліктен</w:t>
        <w:br/>
        <w:t>қарыз сұрап алар дарындар еместігі белгілі. Ал ықпал. әсер мәселесіне</w:t>
        <w:br/>
        <w:t>келсек, әрине Мағжан поэмалары ерте, 1923 жылы жазылғаны, ал Сәкен</w:t>
        <w:br/>
        <w:t>«Көкшетау» дастанын 1925 жылы бастап, 1928 жылы тәмәмдағанын еске</w:t>
        <w:br/>
        <w:t>алсақ. онда уақыт факторы Мағжан жағында екенін және шығармашы-</w:t>
        <w:br/>
        <w:t>лық бәсекеге от тастағанын көреміз.</w:t>
        <w:br/>
        <w:t>26</w:t>
        <w:br/>
        <w:t>ҚАШҚЫННЫҢ АУЛЫ</w:t>
        <w:br/>
        <w:t>Қараңғы түн. Түн суық.</w:t>
        <w:br/>
        <w:t>Ызғырық жел дауылы.</w:t>
        <w:br/>
        <w:t>Таудың іші түнерген,</w:t>
        <w:br/>
        <w:t>Қашқынның жалғыз ауылы.</w:t>
        <w:br/>
        <w:t>Қашқынның аулы үш-ақ үй</w:t>
        <w:br/>
        <w:t>Бұққан таудың ішіне.</w:t>
        <w:br/>
        <w:t>Жаудың беті, ел шеті,</w:t>
        <w:br/>
        <w:t>Сенген ерлік күшіне.</w:t>
        <w:br/>
        <w:t>Бір-ақ үйде от жылт-жылт...</w:t>
        <w:br/>
        <w:t>Ауыл жым-жырт шоктай боп.</w:t>
        <w:br/>
        <w:t>Белдеуде тұр бір-бір ат,</w:t>
        <w:br/>
        <w:t>Жараған катып оқтай боп.</w:t>
        <w:br/>
        <w:t>Үйде сапы, карабин,</w:t>
        <w:br/>
        <w:t>Белдеуде найза шашақты.</w:t>
        <w:br/>
        <w:t>Мен де қашқын. -- Дос таптым</w:t>
        <w:br/>
        <w:t>Қалың елден қашақты.</w:t>
        <w:br/>
        <w:t>Қара түнді жамылып</w:t>
        <w:br/>
        <w:t>Ысқырады суық жел.</w:t>
        <w:br/>
        <w:t>Түнереді елсіз тау,</w:t>
        <w:br/>
        <w:t>Айнала бетпақ сусыз шөл.</w:t>
        <w:br/>
        <w:t>Еркектің көбі қайтқан жоқ</w:t>
        <w:br/>
        <w:t>Жолдан, кешу, жорықтан.</w:t>
        <w:br/>
        <w:t>Еллен безген ер үшін</w:t>
        <w:br/>
        <w:t>Ауыл емес қорыққан.</w:t>
      </w:r>
    </w:p>
    <w:p>
      <w:r>
        <w:t>От жаққан үй... қараша үй,</w:t>
        <w:br/>
        <w:t>Отырдым оттың басында.</w:t>
        <w:br/>
        <w:t>Әйел қотан күзеткен</w:t>
        <w:br/>
        <w:t>Отырды жалғыз қасымда.</w:t>
        <w:br/>
        <w:t>Дамылсыз шығып қарайды</w:t>
        <w:br/>
        <w:t>Төңіректі, кораны,</w:t>
        <w:br/>
        <w:t>38</w:t>
        <w:br/>
        <w:t>Заман азған шағында алам азбақ</w:t>
        <w:br/>
        <w:t>Көп ерлер жаумен бірге еліп шапқан</w:t>
        <w:br/>
        <w:t>әлде</w:t>
        <w:br/>
        <w:t>Айрылшық балпаң басқан батырлардан</w:t>
        <w:br/>
        <w:t>Аузынан уыз төгілген маңғаз байдан.</w:t>
        <w:br/>
        <w:t>Құдай-ау. албастының ойнағындай</w:t>
        <w:br/>
        <w:t>Мынау сұм заманға кез кылды кайдан?</w:t>
        <w:br/>
        <w:t>Осы шумактардын көркемдігіне тәнті боласың, сонымен катар мә-</w:t>
        <w:br/>
        <w:t>нін де ашық ұғасың. Мен мұнда Мағжан советке, я жана заманға қар-</w:t>
        <w:br/>
        <w:t>сылығын білдіріп отыр деген қарадүрсінділіктен аулақпын. Айтайын</w:t>
        <w:br/>
        <w:t>дегенім, әсем көрікті кешегі тарихпен жалғастырғанла қазіргі кезенге</w:t>
        <w:br/>
        <w:t>жанасар ой түйелі. Ол ойлар сол кезендегі адамдардын бәріне бірдей</w:t>
        <w:br/>
        <w:t>ұнай бермегені тағы анык. Сондықтан белгілі бір дәуірде өмір сүрген-</w:t>
        <w:br/>
        <w:t>дердін уақыт тарткан сыбағалан ләм татпайтыны болмайды. Демек,</w:t>
        <w:br/>
        <w:t>Мағжанды көркемліктен орап қойып. саяси ай-пікірлерден ада қаллы-</w:t>
        <w:br/>
        <w:t>рып, қазақ мұнын жоқтаудан аулақтатамын деу құр бекершілік. Пей-</w:t>
        <w:br/>
        <w:t>зажбен ле саясат айтуға болатынын Мағжан талай дәлелдеген-ді.</w:t>
        <w:br/>
        <w:t>Мағжан өз пікірін көркемдік шымылдығына орап жеткізіп отырса,</w:t>
        <w:br/>
        <w:t>Сәкен өзіне құлай берген тура мінезбен ашықтыққа, анықтыққа, дӘл-</w:t>
        <w:br/>
        <w:t>ділікке, нактылыққа ұмтылған. Оның кай шығармасын алма, нақтылық</w:t>
        <w:br/>
        <w:t>сипатынан, ашыҡтык мінезінен айнымайды, мүмкін онда көркемдік</w:t>
        <w:br/>
        <w:t>бояуы жетіспей жатыр, бірақ оның не айтқысы келгенін бұқпантайла-</w:t>
        <w:br/>
        <w:t>ған сәтін кездестірмейміз. Көкше көріністерін Мағжанға қарағанда</w:t>
        <w:br/>
        <w:t>көбірек және даралап суреттегені айдан анық. Сәкен «Көкшетау» поз-</w:t>
        <w:br/>
        <w:t>масында «Жеке батыр», «Бурабай», «Окжетпес», «Жұмбақтас» хикаяла-</w:t>
        <w:br/>
        <w:t>рымен сюжеттік желіні өрбітіп қана коймай, олардың жанды бейнесін</w:t>
        <w:br/>
        <w:t>сөзбен салып беріп отырды. Сонда әсем көрініске көз қуанып, қызық-</w:t>
        <w:br/>
        <w:t>ты хикая аркылы сана толады, ләззат тілеген көңілдің хошы тайылып</w:t>
        <w:br/>
        <w:t>жатады. 5</w:t>
        <w:br/>
        <w:t>Жасынан қан уыстап туған тентек Қасым төре Көкшенін киесі-</w:t>
        <w:br/>
        <w:t>ақбас бураны мерт қылғанда:</w:t>
        <w:br/>
        <w:t>Құбылаға басын беріп шөгіп жатқан,</w:t>
        <w:br/>
        <w:t>Көк мүнар қалың ойға шомып жатқан.</w:t>
        <w:br/>
        <w:t>Ак бура кабақтарын карс жауып,</w:t>
        <w:br/>
        <w:t>Қозғалмай маңгі жатып тас боп қатқан.</w:t>
        <w:br/>
        <w:t>Немесе Бурабай көлінің келбеті:</w:t>
        <w:br/>
        <w:t>Жағалай тау мен орман анталасып.</w:t>
        <w:br/>
        <w:t>Ортада жаткан жасыл мөлдір айна -</w:t>
        <w:br/>
        <w:t>25</w:t>
      </w:r>
    </w:p>
    <w:p>
      <w:r>
        <w:t>қандай эстетикалық байлыққа кенелер едік. Өзекті өргер ұлттық руха-</w:t>
        <w:br/>
        <w:t>ни шығын ғой бұл.</w:t>
        <w:br/>
        <w:t>Ал Сәкен калай шешті осы жұмбақты? Ол ла алам таңданарлық</w:t>
        <w:br/>
        <w:t>әсем арна тапты. Қолға түскен калмак қызы арқылы Абылай өз батыр-</w:t>
        <w:br/>
        <w:t>дарынын пнғылын байқайын деді ме, әлде өнерлерін сынайын делі ме,</w:t>
        <w:br/>
        <w:t>әйтеуіртандауды қызға берлі. Үміттенгендердің көптігінен қүтылып кете</w:t>
        <w:br/>
        <w:t>алмасын көрген сон қалмақ қызы үш шарт қояды. Бірінші, орамалын</w:t>
        <w:br/>
        <w:t>шың басынан атып түсірген батырға олжаланамын дейді. Қызлан дәмесі</w:t>
        <w:br/>
        <w:t>бар да, жоқ та садақтарын калай жебесе де шын басына жеткізе алмай-</w:t>
        <w:br/>
        <w:t>ды. Міне осыдан Окжгтпес аңызы туған. Оны ақын өзінін айшықты жы-</w:t>
        <w:br/>
        <w:t>рымен мүсіндеген.</w:t>
        <w:br/>
        <w:t>Екінші, Жұмбактастың үстіне төрт жігітті көтеріп шыққан батырға</w:t>
        <w:br/>
        <w:t>тиемін деген шартын айтады. Өзі көл ортасындағы жұмбақтаста түра-</w:t>
        <w:br/>
        <w:t>ды. Алда-жалда бір батыр тапсырманы орындаса, жартастан құлап өл-</w:t>
        <w:br/>
        <w:t>мекке бел байлайлы. Қара күшке лес бермейтін батырлардың сегізі бір-</w:t>
        <w:br/>
        <w:t>дей катар келген соң қыз ешкіміне байланбайлы.</w:t>
        <w:br/>
        <w:t>Поэманын сюжеттік желісінін ширатылуы үшінші шартқа байла-</w:t>
        <w:br/>
        <w:t>нысты өрбилі. Қыз өз тағдырын «Кептер кебі» деген сырлы жұмбакка</w:t>
        <w:br/>
        <w:t>айналдырғанла, Абылайдын даңғой батырларының бірле-бірінің акылы</w:t>
        <w:br/>
        <w:t>жетпей, дәрменсіздік таныталы. Сана жарысында ұтылып. елдің намы-</w:t>
        <w:br/>
        <w:t>сы кетіп бара жатқанына шыламай, бағаналан бері сырттай бақылаушы</w:t>
        <w:br/>
        <w:t>болған елеусіз бір жігіт:</w:t>
        <w:br/>
        <w:t>Жасынан кедейліктен кемдік көрген,</w:t>
        <w:br/>
        <w:t>Жігерлі талабы зор өзі мерген.</w:t>
        <w:br/>
        <w:t>Жылқысын багып жүрген байын тастап</w:t>
        <w:br/>
        <w:t>Тәренің бір себеппен косына ерген. -</w:t>
        <w:br/>
        <w:t>сұлу сида, сұңғақ дене, «жұп-жұмыр сом боп біткен жігер мойын», қыр</w:t>
        <w:br/>
        <w:t>мұрын, карагер көз, кара мұртты Алак Абылайдан рұқсат сұрап, қыз</w:t>
        <w:br/>
        <w:t>койған шарттардын бәрін орындайды. Әсіресе ақыл-санаға жүк түсірген</w:t>
        <w:br/>
        <w:t>«Кептер кебі» жұмбағын шешуі жиналған жұртты танқалдырып кана</w:t>
        <w:br/>
        <w:t>қоймай, аламгершіліктің өлшеуіші болардай оқыс шешім жасатады да,</w:t>
        <w:br/>
        <w:t>бір елдің ар-намысын корғап қалады.</w:t>
        <w:br/>
        <w:t>Әлтірер деген еді ерді намыс,</w:t>
        <w:br/>
        <w:t>Қоянды өлтіреді леген қамыс.</w:t>
        <w:br/>
        <w:t>Қызды енді олжаласак елімізді</w:t>
        <w:br/>
        <w:t>Не демек естісе егер, жат ел -- қалыс.</w:t>
        <w:br/>
        <w:t>Қыз жырын Сізге арналы төрелікке,</w:t>
        <w:br/>
        <w:t>Болмайык, тақсыр. бекер өр-слікпс.</w:t>
        <w:br/>
        <w:t>Естіген халық жерге түкірмесін,</w:t>
        <w:br/>
        <w:t>Біз дағы әліл билік берелік те, -</w:t>
        <w:br/>
        <w:t>20</w:t>
        <w:br/>
        <w:t>Әйтеуір расы сол: Көкшетауды</w:t>
        <w:br/>
        <w:t>Ел шапкшін хан Абылай мекен еткен, -</w:t>
        <w:br/>
        <w:t>деп алады да, «біреулер батыр мен ханды мактап, сарнайды, жыр кыла-</w:t>
        <w:br/>
        <w:t>ды сөзін сырлап» деп Мағжанды қағыта кетуді ұмытпай, негізгі оқиғаға</w:t>
        <w:br/>
        <w:t>оралады.</w:t>
        <w:br/>
        <w:t>Көп тыңлап, көп тексердім осындайды,</w:t>
      </w:r>
    </w:p>
    <w:p>
      <w:r>
        <w:t>Мактарлық қылық, мінез табылмайды.</w:t>
        <w:br/>
        <w:t>Окушы оқып өзі баға берер</w:t>
        <w:br/>
        <w:t>Өлеңге костым мен де Абылайлы.</w:t>
        <w:br/>
        <w:t>Абылай орда қылған Көкше тауып,</w:t>
        <w:br/>
        <w:t>«Аударған конысынан талай жауын»</w:t>
        <w:br/>
        <w:t>Бір жылы, жаздыгүпі, қалмақ елін</w:t>
        <w:br/>
        <w:t>Шаппақ бол кол жиыпты айтып сауын, -</w:t>
        <w:br/>
        <w:t>деп поэманын негізгі арқауын таратуға кіріседі.</w:t>
        <w:br/>
        <w:t>Мағжан да, Сәкен де Абылайдың қалмақка шабуылын, одан алып</w:t>
        <w:br/>
        <w:t>қайтқан орасан олжаларын нақты образбен көрсету үшін колға түскен</w:t>
        <w:br/>
        <w:t>калмақ қызын негізгі кейіпкер қылып алады. Бұл тегінде тарихи шын-</w:t>
        <w:br/>
        <w:t>дык болар, ал болмаған күннін өзінде шығарманың сюжеттік желісін</w:t>
        <w:br/>
        <w:t>өріп, көркем образ жасау үшін керек амал. Сондыктан колға түскен</w:t>
        <w:br/>
        <w:t>қалмақ қызын талайлардың аузының суын құртатын деңгейде суреттеп</w:t>
        <w:br/>
        <w:t>кана қоймай, бүкіл қазак тамсана, құмарлана окитын дастанға айнал-</w:t>
        <w:br/>
        <w:t>дырғандары әдебиетіміздің суреткерлік арнасын кеңейтіп. әлемдік аре-</w:t>
        <w:br/>
        <w:t>наға қол созғанымыздын белгісіндей болғаны анық.</w:t>
        <w:br/>
        <w:t>Сөйтіп, Абылай калмақка жорық жасап, көп олжамен қайтты. Әсі-</w:t>
        <w:br/>
        <w:t>ресе үлеске түскені -- көзді қытықтаған калмақ қызы. Мағжанда ол ба-</w:t>
        <w:br/>
        <w:t>тыр Баянның қанжығасына байланады. Дәмелі батыр онаша отау тігіп</w:t>
        <w:br/>
        <w:t>берсе де. қалмақ қызы оның тілегін қабыл алмай. Ноянға көңілі кетелі.</w:t>
        <w:br/>
        <w:t>Қыздың сұлулығы есінен адастырған Ноян тіпті елін тастап. қыз тілегін</w:t>
        <w:br/>
        <w:t>орындау үшін калмақ асып кетуге бақұл. Өз елінен қашып, бөтен жұртқа</w:t>
        <w:br/>
        <w:t>сінбек болып бекінген Інісінін әрекетіне ашуланған, намысы тапталған</w:t>
        <w:br/>
        <w:t>Баян қуып жетіп, ақылын ашуға алдырған батыр екеуін атып өлтіреді.</w:t>
        <w:br/>
        <w:t>Кегі қайтып, «арманына жеткен» Баян алдында сұлап жаткан екі жасты</w:t>
        <w:br/>
        <w:t>көргенде өмірі екінші басылмас касіретке тап болғанын сезеді де, жы-</w:t>
        <w:br/>
        <w:t>лап-сықтай жүріп екеуін арулап бір молаға көмеді. Міне, махаббат тра-</w:t>
        <w:br/>
        <w:t>гедиясы осы.</w:t>
        <w:br/>
        <w:t>Батыс Еуропа әдебиетіндегі ғашықтар іс-әрекетін көзімізді жұмып,</w:t>
        <w:br/>
        <w:t>аузымыздан су аға мақтайтын шығармалардағы характерден артык бол-</w:t>
        <w:br/>
        <w:t>маса, кем сокпайтын көркемдік дүниесі осы. Осы шығармамен әлем әде-</w:t>
        <w:br/>
        <w:t>биетіне еркін косыла алатынымызды заманында түсінбегенімізге енді</w:t>
        <w:br/>
        <w:t>өкініш білдірмеске болмайды. Шіркін, жиырмасыншы жылдардын ба-</w:t>
        <w:br/>
        <w:t>сында осыңдай туынды берген ақыннын колын қақпай, еркін жібергенде</w:t>
        <w:br/>
        <w:t>19</w:t>
        <w:br/>
        <w:t>Тұлпарларды орғытып,</w:t>
        <w:br/>
        <w:t>Көкке құлаш сермедік.</w:t>
        <w:br/>
        <w:t>Шың басына кеп шықтық,</w:t>
        <w:br/>
        <w:t>Көк аспанмен тілдескен.</w:t>
        <w:br/>
        <w:t>Биіктікке таласып,</w:t>
        <w:br/>
        <w:t>Бұлттармен күндескен.</w:t>
        <w:br/>
        <w:t>Күтіп таңды атырдық,</w:t>
        <w:br/>
        <w:t>Күншығысқа қарасып.</w:t>
        <w:br/>
        <w:t>Шапақ шығып төменнен,</w:t>
        <w:br/>
        <w:t>Жайыллы көкке бері асып.</w:t>
        <w:br/>
        <w:t>Жер мен көкке нұр шашып,</w:t>
        <w:br/>
        <w:t>Көрінді таң жалтырап;</w:t>
        <w:br/>
        <w:t>Шаттық тасып лүпілдеп</w:t>
        <w:br/>
        <w:t>Соқты жүрек қалтырап.</w:t>
      </w:r>
    </w:p>
    <w:p>
      <w:r>
        <w:t>Кешікпей-ақ қызыл күн</w:t>
        <w:br/>
        <w:t>Шыға келді жарқырап,</w:t>
        <w:br/>
        <w:t>Тұлпарлар да шаттанып</w:t>
        <w:br/>
        <w:t>Тұра алмады аркырап.</w:t>
        <w:br/>
        <w:t>Түнерген зұлмат аспанда</w:t>
        <w:br/>
        <w:t>Бұлтты қуды рахман күн.</w:t>
        <w:br/>
        <w:t>Сарыарқаға қарасақ,</w:t>
        <w:br/>
        <w:t>Мұнарткан әлі түн.</w:t>
        <w:br/>
        <w:t>Күнге жайып құшақты,</w:t>
        <w:br/>
        <w:t>Шақырып бері шаттандық.</w:t>
        <w:br/>
        <w:t>Қуантуға ел-жұртты</w:t>
        <w:br/>
        <w:t>Асығып тез аттандық.</w:t>
        <w:br/>
        <w:t>1917 жыл, 9 наурыз.</w:t>
        <w:br/>
        <w:t>(Асау тұлпар) .</w:t>
        <w:br/>
        <w:t>37</w:t>
        <w:br/>
        <w:t>коммунизм», «Нефтістан», «Алақай колхоз» деп рапорт-өлеңдермен</w:t>
        <w:br/>
        <w:t>дуылдатып жатқанда халық образындағы «Қызыл ат»:</w:t>
        <w:br/>
        <w:t>Үкімет әлде бізді «көрме», -- деп ше ед?</w:t>
        <w:br/>
        <w:t>Саған «тек көкке заула, өрле». - деп пе еді?</w:t>
        <w:br/>
        <w:t>Алдауыш белсендіге ерік беріп:</w:t>
        <w:br/>
        <w:t>«Малды кұрт, тез титықтат, жерле...» -- деп пе ед? -</w:t>
        <w:br/>
        <w:t>деп елдің мұң-зарын, көрген қорлығын ақын досына айтқан болып оты-</w:t>
        <w:br/>
        <w:t>рып, бүкіл республика басшылығының әбес, зымиян қылықтарын</w:t>
        <w:br/>
        <w:t>әшкерелейді.</w:t>
        <w:br/>
        <w:t>Білмеске «ауком», «райком» -- бәрі райком</w:t>
        <w:br/>
        <w:t>Бар ма әлі сендердегі кәрі райком?..</w:t>
        <w:br/>
        <w:t>Сен де оған жалған цифр бересің ғой,</w:t>
        <w:br/>
        <w:t>Болса егер ол сендерде әлі райком!..</w:t>
        <w:br/>
        <w:t>Аралап колхоздарды көре ме өзі?</w:t>
        <w:br/>
        <w:t>Көрсе егер дұрыс баға бере ме өзі?</w:t>
        <w:br/>
        <w:t>Бізді кеп неше жылда бір көрмеді,</w:t>
        <w:br/>
        <w:t>Әңгүдік ұлықсыған зөре ме өзі? -</w:t>
        <w:br/>
        <w:t>деген өктем дауыс халық атынан айтылып жатқан қарғысқа тең.</w:t>
        <w:br/>
        <w:t>Ақынның сипақтағанына қарамай өзінін шешімін жасқанбастан ай-</w:t>
        <w:br/>
        <w:t>тады.</w:t>
        <w:br/>
        <w:t>Сәкен өзінін пікірлерін анык жеткізу үшін поэмянын жанрын дәл</w:t>
        <w:br/>
        <w:t>тапқан. Құрғақ баяндаудан гері елді елен еткізетін түрді, яғни талайдан</w:t>
        <w:br/>
        <w:t>бері халыкқа етене болып кеткен айтыс формасын таңдауы әте ынғай-</w:t>
        <w:br/>
        <w:t>лы болған. Ақын кәрі және жас райкомдардың шыққан арнасы бір</w:t>
        <w:br/>
        <w:t>екендігін, түбінде жауап беретіндігін ұмытпайды. Алда-жалда қиыншы-</w:t>
        <w:br/>
        <w:t>дық туа қалса «Қызыл ат» халық айтып жатыр ғой леп жалтарар соқпа-</w:t>
        <w:br/>
        <w:t>ғын ынғайлап қоямын лесе де, реалистік шынлықтың канын сорғала-</w:t>
        <w:br/>
        <w:t>тып айтпасқа амалы қалмаған. Тіпті Мирзоян келгеннен кейін ел тек</w:t>
        <w:br/>
        <w:t>жағдай түзеле бастағанын сылтау қылып, көтеріңкі көңіл білдірмек бол-</w:t>
        <w:br/>
        <w:t>ғанымен елді аяздай қарыған, казак халқынын (казір мәлім болып отыр-</w:t>
      </w:r>
    </w:p>
    <w:p>
      <w:r>
        <w:t>ғандай) 49 пайызы, яғни 2 миллион 200 мыңы қырылып, 25 пайызы бас-</w:t>
        <w:br/>
        <w:t>қа жаққа ауып кеткен шындығы Сәкенді өз уысынан босатпайды. Ақын</w:t>
        <w:br/>
        <w:t>бар жанын жеген шындықтың бәрін айтса да көңілі қалған «Қызыл 4т»</w:t>
        <w:br/>
        <w:t>досын тақымдауды коймайды.</w:t>
        <w:br/>
        <w:t>«Опасыз, аламшылык арын жок» деп,</w:t>
        <w:br/>
        <w:t>Жанымды у тікенді тілмен шақтың.</w:t>
        <w:br/>
        <w:t>Дос боп жүріп, ұмытып, алладың деп,</w:t>
        <w:br/>
        <w:t>Бойымнан тастан ауыр күнә таптын.</w:t>
        <w:br/>
        <w:t>30</w:t>
        <w:br/>
        <w:t>Ғаббас Тоғжанов өзінін сын жинағында «Чжан Изо-лин» поэмасы-</w:t>
        <w:br/>
        <w:t>ның мазмұнын әдейі тандап, Сәкеннін неге мысал қылып отырғанын</w:t>
        <w:br/>
        <w:t>таратқанда «Саясат аламдардың арасында бүл екінін бірінде болатын</w:t>
        <w:br/>
        <w:t>нәрсе. Кешегі жолдастын бүгін пікірі бөлініп, өзіне қарсы болады, «ЖОЛ-</w:t>
        <w:br/>
        <w:t>ластықтан» кетелі. Сәкеннен кеткен жолдастар да осындайлар. Сәкеннін</w:t>
        <w:br/>
        <w:t>кешегі «доспыз» деп жүргендері жікшілдіктен безіп, партия жолына тү-</w:t>
        <w:br/>
        <w:t>сіп. Сәкенге «кас» болса, мұның не айып-шамы бар? Олай болса, «Чжан</w:t>
        <w:br/>
        <w:t>Шзо-лин» мына түрінде казақ еңбекшілеріне үлгі бола алмайды. пайда</w:t>
        <w:br/>
        <w:t>дабермейлі. Сәкен секілді коммунист ақынымыз бүйтіп партияға зиян-</w:t>
        <w:br/>
        <w:t>ды нәрсені жыр кылса, онысына тәнір жарылқасын айта алмаймыз» (72-</w:t>
        <w:br/>
        <w:t>73) легендері анық көрсетеді. опасыздықты партия атымен ақтап алуға</w:t>
        <w:br/>
        <w:t>тырысқандар аз болған жок.</w:t>
        <w:br/>
        <w:t>Демек, өмір шындығына негізделген шығарманың кайсы болса да,</w:t>
        <w:br/>
        <w:t>қандай денгейде жазылса да елеусіз қалмайтындығын көреміз. Бүл енді</w:t>
        <w:br/>
        <w:t>табиғатынан туатын құбылыс.</w:t>
        <w:br/>
        <w:t>Сонымен, шын ақындык қуатпен жазылған шығармалар, әсіресе</w:t>
        <w:br/>
        <w:t>поэма-дастандар қазақ поэзиясына Сәкеннің қосқан інжу-маржанда-</w:t>
        <w:br/>
        <w:t>ры еді. Сол туындылардың кадір-касиеті уакыт озған сайын кұрметтеле</w:t>
        <w:br/>
        <w:t>беретіні, жапа ұрпакпен табыса беретіні ақикат.</w:t>
        <w:br/>
        <w:t>Тұрсынбек Кәкішұлы,</w:t>
        <w:br/>
        <w:t>профессор.</w:t>
        <w:br/>
        <w:t>АСЫҒЫП ТЕЗ АТТАНДЫҚ</w:t>
        <w:br/>
        <w:t>(Бостандықты қарсы алу)</w:t>
        <w:br/>
        <w:t>Басып жатты тәтті ұйқы</w:t>
        <w:br/>
        <w:t>Сарыарканың даласын.</w:t>
        <w:br/>
        <w:t>Құл ғып жатты кара түн</w:t>
        <w:br/>
        <w:t>Қалын қазақ баласын.</w:t>
        <w:br/>
        <w:t>Таң таяуын сездік те</w:t>
        <w:br/>
        <w:t>Ояндық біз қыбырлап,</w:t>
        <w:br/>
        <w:t>Тіршілік қылдық оянып,</w:t>
        <w:br/>
        <w:t>Түннен қорқып сыбырлап.</w:t>
        <w:br/>
        <w:t>Еріктің таңы келерін</w:t>
        <w:br/>
        <w:t>Зұлматты жеңіп хақтың біз,</w:t>
        <w:br/>
        <w:t>Куаныстық сезініп,</w:t>
        <w:br/>
        <w:t>Өтерін құлдық шактың біз.</w:t>
        <w:br/>
        <w:t>Таңды қарсы алмаққа,</w:t>
        <w:br/>
        <w:t>Тұлпарларды таптық біз.</w:t>
      </w:r>
    </w:p>
    <w:p>
      <w:r>
        <w:t>Айдарына қызыл шоқ</w:t>
        <w:br/>
        <w:t>Үкілеп сүзіп тақтық біз.</w:t>
        <w:br/>
        <w:t>Қызыл шашақ -- оқа ұстан,</w:t>
        <w:br/>
        <w:t>Жібек жабу жаптық біз.</w:t>
        <w:br/>
        <w:t>Күміс ермен ерлесіп</w:t>
        <w:br/>
        <w:t>Жаратып, байлап бақтық біз.</w:t>
        <w:br/>
        <w:t>Күншығысты қаптаған</w:t>
        <w:br/>
        <w:t>Бір зеңгір тау бар еді.</w:t>
        <w:br/>
        <w:t>Сол зеңгірге баратын</w:t>
        <w:br/>
        <w:t>Жол қатерлі, тар еді.</w:t>
        <w:br/>
        <w:t>Тәуекел қылып аттанып,</w:t>
        <w:br/>
        <w:t>Атқа қамшы бастық біз.</w:t>
        <w:br/>
        <w:t>Неше қатер жерлерден</w:t>
        <w:br/>
        <w:t>Аман-есен астық біз.</w:t>
        <w:br/>
        <w:t>Зеңгір тауға кеп жетіп,</w:t>
        <w:br/>
        <w:t>Биігіне өрледік.</w:t>
        <w:br/>
        <w:t>36</w:t>
        <w:br/>
        <w:t>«Советті сен де ачдарсың цифрмен» деп,</w:t>
        <w:br/>
        <w:t>Тіліңнің қайта-қайта уып жақтын.</w:t>
        <w:br/>
        <w:t>Мен сірә, жанға жалған айтушы ма ем?</w:t>
        <w:br/>
        <w:t>Мойныма онлай кірді артушы ма ем?</w:t>
        <w:br/>
        <w:t>Ұжмағын дүниелін шарт қылса да, 4</w:t>
        <w:br/>
        <w:t>Пасық боп шындықтан мен қайтушы ма ем? --</w:t>
        <w:br/>
        <w:t>деген ой-пікірлер Ғолошекин тұсындағы жариялымдарда болған соң</w:t>
        <w:br/>
        <w:t>ҚазАПП сыншылары Сәкенге тонның аш битіндей жабысып, совет</w:t>
        <w:br/>
        <w:t>әдебиетінің одақтасы деген атақтың өзін әрен киған болатын.</w:t>
        <w:br/>
        <w:t>Рас, поэманын аяғында өмірдін ашы шындықтарының ызғары әлі</w:t>
        <w:br/>
        <w:t>толастамаса да, жаз шығып, күн жылып келе жаткандай, бұрынғы дос-</w:t>
        <w:br/>
        <w:t>тықтары кайта оралатындай сынай байкалады. Олай етпеске сониалистік</w:t>
        <w:br/>
        <w:t>реализм адісінің принциптері уысынан шығармасы белгілі. Сондыктан</w:t>
        <w:br/>
        <w:t>да калай түсінсең олай түсін дегендей ишаратпен ақын символикаға да</w:t>
        <w:br/>
        <w:t>барады.</w:t>
        <w:br/>
        <w:t>Жан күйім, шерттің жыр ғып Қызыл атты,</w:t>
        <w:br/>
        <w:t>Сызылтып нәзік сезім -- махаббатты!</w:t>
        <w:br/>
        <w:t>Жібектей күймен толғап аялалың,</w:t>
        <w:br/>
        <w:t>Көк шыбық, құралай көз сұлу затты!</w:t>
        <w:br/>
        <w:t>Қызыл ат. сүйген достым, егісте оздың,</w:t>
        <w:br/>
        <w:t>Айна көз, сүлу үнді құралайым!</w:t>
        <w:br/>
        <w:t>Оралып кал мойнынды құшып сенің,</w:t>
        <w:br/>
        <w:t>Айналып, сылап-сипап бұлалайын!..-</w:t>
        <w:br/>
        <w:t>деген Ақынның азаматтың келбетіне дақ түсірмейтін мойындау ғой. Ел</w:t>
        <w:br/>
        <w:t>өміріне көркем сөздін араласуы, өзінің әлеуметтік міндетін аткару жайы</w:t>
        <w:br/>
        <w:t>әркашан осылай көрініп жатса, әдебиеттің қоғамдық рөлін аңғартса</w:t>
        <w:br/>
        <w:t>керек.</w:t>
        <w:br/>
        <w:t>Сәкен қолынан бұдан баска да дастан-поэмалар туды, бірак олар</w:t>
        <w:br/>
        <w:t>көркемдік жағынан биік өреде еді деу қиын. Мәселен, 1926 жылғы «Ұй-</w:t>
      </w:r>
    </w:p>
    <w:p>
      <w:r>
        <w:t>ым және еңбек шарт - жалшылар корғаны» кәсіпшілер одағының өтіні-</w:t>
        <w:br/>
        <w:t>шімен, ұят та болса айтайын, газет-журналдардың беретін қаламақысы-</w:t>
        <w:br/>
        <w:t>нан қағылған тұста күнкеріс қамымен жалданып жазылған ұзақ жыр әрі</w:t>
        <w:br/>
        <w:t>кеткенде поэма-репортаждын ғана деңгейінде болды. Қарапайым тілмен</w:t>
        <w:br/>
        <w:t>енбек шарттың мән-сырын казақ келейтне айтып түсіндіреді.</w:t>
        <w:br/>
        <w:t>Ал 1927 жылы жаҙылған «Чжан Цзо-лин» поэмасы жолдастыққа</w:t>
        <w:br/>
        <w:t>опасыздық жасап, шенге сатылған Қытай генералының азғындық кел-</w:t>
        <w:br/>
        <w:t>бетін суреттейді. Өзіне теңдес генерал Хунды көп мәселеде өзіне жем-</w:t>
        <w:br/>
        <w:t>тіктес етіп алған Чжан Пзо-лин онын басын кесіп, доудзу (губернатор)</w:t>
        <w:br/>
        <w:t>болады. Осыған Клзақстанда Голошекин төнірегіндегі жүргендер бізді</w:t>
        <w:br/>
        <w:t>меңзеп отыр деп ашу шақырған, жала жапқан кезі де болды.</w:t>
        <w:br/>
        <w:t>31</w:t>
        <w:br/>
        <w:t>«Қазакстанда 1929-жылдан бері біздей адамға іс істеуге қиын бол-</w:t>
        <w:br/>
        <w:t>ған жоқ па?! Сонсын осындайға берілмегенде кайтерсін». -- деп актал-</w:t>
        <w:br/>
        <w:t>мақ болғаны, тіпті тақымдап коймаған партия қызметкеріне Аян-Сәкен</w:t>
        <w:br/>
        <w:t>«тәнкерістін, сопиализмнін дұшпаны бола алмайтынымды өзің де жақ-</w:t>
        <w:br/>
        <w:t>сы білуін керек! Партиянын Орталық Комитеті қазіргі Қазақстан жай-</w:t>
        <w:br/>
        <w:t>ын біліп отырған жок. Мұндағы отыргандар мағлұмат беріп отырған жоқ.</w:t>
        <w:br/>
        <w:t>Ал біз тәрізділер білдіре алмайды: өйткені біз сияқтылардың білдіруге</w:t>
        <w:br/>
        <w:t>батылдықтары жетпейді. Ал жоғарғы іс басындағылар білдіруге корка-</w:t>
        <w:br/>
        <w:t>ды. Жылы орнымыздан айрылып қалмасақ екен деп бұғады. Ылғи</w:t>
        <w:br/>
        <w:t>жетіскеннен баска ешбір кемшілігіміз жоқ деп сөйлейсіңдер, Әсіресе</w:t>
        <w:br/>
        <w:t>соған таң қалам. Сен жазушы -- ақын емессін бе? Кемшілікті айтпай,</w:t>
        <w:br/>
        <w:t>ауыр халлі көрмей, ылғи «жасасын» деп заулай берудің акыры соһет</w:t>
        <w:br/>
        <w:t>үкіметіне. партияның жолына дұрыс бола ма?» (5.270) деген Сәкен тол-</w:t>
        <w:br/>
        <w:t>ғаулары, жан сыры сол кырғын аштық жүріп жаткан кезде жазылып,</w:t>
        <w:br/>
        <w:t>1932-жылғы газет-журналда жарияланып жатты.</w:t>
        <w:br/>
        <w:t>Осы романға дұрыстап назар аударуға сол кезде де, Сәкен ақтал-</w:t>
        <w:br/>
        <w:t>ғаннан кейін де мұрсатымыз болмады. Өйткені социалистік реализм</w:t>
        <w:br/>
        <w:t>принципіне дәл келмеуі, «порнография» арқылы қарсылық жасалмай-</w:t>
        <w:br/>
        <w:t>ды деп түсінуіміз кедергі жасады. :</w:t>
        <w:br/>
        <w:t>Көркем шығарма арқылы суреттелген шындықты - Сәкеннін аза-</w:t>
        <w:br/>
        <w:t>маттық ерлігі деп тануға мән бермедік. Әйтпесе, Аян «крайкомға, Го-</w:t>
        <w:br/>
        <w:t>лошекинге жолықпақ болып барып сді «Сыпатаевтармен сөйлес», -</w:t>
        <w:br/>
        <w:t>деп кабылдамалы. Голопцекиннің бөлмесінен шығып келе жатып, Аян</w:t>
        <w:br/>
        <w:t>ішінен «Жүні түскен қияли қарт бура!» -- деді. Сыпатаевтың қолынан</w:t>
        <w:br/>
        <w:t>ештеңе келмейтінін, пәлен жерге бар, сөйлес деп қағаз беретінін ой-</w:t>
        <w:br/>
        <w:t>лап тұрғанда касынан өтіп бара жаткан қазақ трубка сорғылап барады</w:t>
        <w:br/>
        <w:t>екен. Бұ да Голошекин секілденіп, Сталиннің трубкасына ғана</w:t>
        <w:br/>
        <w:t>еліктейді», - делі ішінен. Аян крайкомнан көнілі қанағаттанбай шық-</w:t>
        <w:br/>
        <w:t>қан сон, үйдің үстінде кұншығысқа қарай қолынан созған Лениннің</w:t>
        <w:br/>
        <w:t>суретіне қарап біраз тұрды. Ішінен: «Қырағы данышпан, ұлы көш бас-</w:t>
        <w:br/>
        <w:t>шы! Қуат бергей дағдарған жанға! Шаңқанырақ жансын шырағың!</w:t>
        <w:br/>
        <w:t>Жолыппан адастырма дала құлынын», -дегітілек тілеуі Сәкеннің ғана</w:t>
        <w:br/>
        <w:t>емес, сол кездегі елдің көніл ауанын білдіргендей. Іштей қарсылықты.</w:t>
        <w:br/>
        <w:t>көнілі толмаушылықты үмітпен жалғастырмасқа шарасы қалмаған</w:t>
        <w:br/>
        <w:t>пенденін кейпін көреміз.</w:t>
        <w:br/>
        <w:t>1931 -- 1932-жылдары Өлкелік партия комитетінің зорлауымен</w:t>
        <w:br/>
        <w:t>Сәкен Семейдін Қытаймен шекаралас Үржар аудянынул егістік няуқ-</w:t>
        <w:br/>
        <w:t>андарда болып, үш колхоз ұйымдастырды.</w:t>
        <w:br/>
        <w:t>Бұл ауланға Сәкен барғысы келмеді, бірақ партия басшылары оның</w:t>
        <w:br/>
        <w:t>баруы керек деп тапты. Оған бірнеше себеп бар. 1920 жылы Қызылқұм</w:t>
        <w:br/>
        <w:t>көтерілісі болғанда Әліби мен Сәкеннін келуін қалап, солардың айтқа-</w:t>
        <w:br/>
        <w:t>нына сеніп, ереуілді токтаткан болатын. Оларға көмекші болып Ғабит</w:t>
      </w:r>
    </w:p>
    <w:p>
      <w:r>
        <w:t>Мүсірепов барғаны белгілі. Демек оларға деген ел сенімін көрген бас-</w:t>
        <w:br/>
        <w:t>28</w:t>
        <w:br/>
        <w:t>Ертерек қалам жебеген уақытта Мағжан Сәкеннен осындай көркем-</w:t>
        <w:br/>
        <w:t>дік жауап болады деп ойламаған шығар, алайда мөлдіреген, кісі қызық-</w:t>
        <w:br/>
        <w:t>қандай жыр Сәкенді камшылап, шығармашылық бәсекеге шақырғанын</w:t>
        <w:br/>
        <w:t>жокка шығара алмаймыз. Мәселе. алғашкы түрткінін көлеңкесінде</w:t>
        <w:br/>
        <w:t>қалып қоймай, өзінін ойын да, бойын да көрсету жағынан Сәкеннің</w:t>
        <w:br/>
        <w:t>«Көкшетауын» Мағжан дастанының көшірмесі деуге ешкімнін де дәті</w:t>
        <w:br/>
        <w:t>бармаса керек. Екі ақыннын өз тұлғалары өз қаллында, олардың қолы-</w:t>
        <w:br/>
        <w:t>нан туған туындылары өз дәрежесінде екенін көреміз де осындай бәсе-</w:t>
        <w:br/>
        <w:t>кеден әдебиетіміз байып, ұлы олжаға батканына куанамыз.</w:t>
        <w:br/>
        <w:t>Сәкеннің азаматтық тұлғасын еске алғанда «Қызыл ат» поэмасы</w:t>
        <w:br/>
        <w:t>өзінен-өзі ойға оралады. Поэманын алғашқы тараулары мен үзінділері</w:t>
        <w:br/>
        <w:t>1932 жылы «Әдебиет майданы» журналы мен «Лениншіл жас» газетінде</w:t>
        <w:br/>
        <w:t>жарияланды. Бұл кезде асыра сілтеу бел алып, елді талай қиындыққа,</w:t>
        <w:br/>
        <w:t>аштыққа кезіктірген болатын. Қаны шығып тұрған шындықты үлкен</w:t>
        <w:br/>
        <w:t>әлеуметтік денгейде айту-жазу тек Сәкеннің ғана қолынан келлі. Шы-</w:t>
        <w:br/>
        <w:t>нында да, халык басына төнген қайғы-қасіреті Қызыл аттың жай-күйін</w:t>
        <w:br/>
        <w:t>суреттеумен алып шығыл. кезен киындығын жасырмай айтып беру үшін</w:t>
        <w:br/>
        <w:t>халык деп соққан үлкен жүрек керегі сөзсіз. Сол жүрек Сәкеннен та-</w:t>
        <w:br/>
        <w:t>былды, халық сол үшін оны ұлым деп сүйіп, ардақтауда.</w:t>
        <w:br/>
        <w:t>Сәкеннін бүгінгі шындық негізінде жазған шығармаларының еш-</w:t>
        <w:br/>
        <w:t>қайсысы да дау-дамайсыз мойындалған емес. «Қызыл атқа» шоқпар ала</w:t>
        <w:br/>
        <w:t>жүгірген сыншылар да, әкімшілік шарасын қолданбақ болған басшы-</w:t>
        <w:br/>
        <w:t>лар да табылды. Бірақ Сәкеннің зор бақыты халықпен бір болғаны, со-</w:t>
        <w:br/>
        <w:t>ның жоғын жоктағаны еді. Сондықтан шындықтан айнымауға сертбер-</w:t>
        <w:br/>
        <w:t>гендей позициясының бекемдігін әбден танытты. Осыны өзінің тұңғыш</w:t>
        <w:br/>
        <w:t>сын макаласында М. Каратаевтын «Күні кеше, Голошекин тұсында кате-</w:t>
        <w:br/>
        <w:t>кемшілік туралы ештене айтуға болмайтын еді ғой. Күрессіз. кнындык-</w:t>
        <w:br/>
        <w:t>сыз, бөгетсіз, мінсіз - бәрі бірдей жып-жылтыр, жып-жылмағай өтіп</w:t>
        <w:br/>
        <w:t>жатқан сиякты. Жоспар да өзінен-өзі орындалып, тап дұшпаны да өп-</w:t>
        <w:br/>
        <w:t>оңай жеңіліп, калын жұртшылық Та теп-тез колхоз бола қалып, жеп-</w:t>
        <w:br/>
        <w:t>жеңіл ескіліктін қалдығынан арыла койған сықылды. 1930--1933-жыл-</w:t>
        <w:br/>
        <w:t>дар арасында жазылған көптеген казак әдебиеті шығармаларында осы</w:t>
        <w:br/>
        <w:t>сарын, осы салдар басым болатын. Әмірдегі қайшылық көріне бермейтін.</w:t>
        <w:br/>
        <w:t>Сәкен шындықты, қайшылықты ашып көрсетуге тырысты. Міне</w:t>
        <w:br/>
        <w:t>бұл әдебиетте дағлыдан тыс батылдық, жана беталыс. «Қызыл ат» қазак</w:t>
        <w:br/>
        <w:t>совет әдебиетіндегі кейінгі бір басты жаңалық», -- леп табуы әшейінгі</w:t>
        <w:br/>
        <w:t>айтыла салған сөз болмайтын. «Кызыл ат» поэмасының замыселы «Біз-</w:t>
        <w:br/>
        <w:t>дің тұрмыс» атты романынан өріс алған сиякты. Ол шығармаға әлі дұрыс-</w:t>
        <w:br/>
        <w:t>тап көніл аудармай келеміз. Аштык апаты асқынған тұста, ел басқара-</w:t>
        <w:br/>
        <w:t>ды-ау, халыкты мұратка жеткізеді-ау деген ақылды да арлы азаматтар-</w:t>
        <w:br/>
        <w:t>дын азғындық жолға түсіп, рухани қарсылықтың шетін көрсете бас-</w:t>
        <w:br/>
        <w:t>тағанын Сәкен «Біздін тұрмыс» атты сатнралык-порнографиялық ро-</w:t>
        <w:br/>
        <w:t>манымен көрсетуге тырысқан болатын.</w:t>
        <w:br/>
        <w:t>27</w:t>
        <w:br/>
        <w:t>деп Алак бүкіл казактын атынан тілек айтып кана коймай, елдін намы-</w:t>
        <w:br/>
        <w:t>сын ту қылып көтереді де, өз үлесіне тиген калмақ қызына азаттық</w:t>
        <w:br/>
        <w:t>береді. Керкожекке мінгізіп, еліне шығарып салады.</w:t>
        <w:br/>
        <w:t>Карип отырсақ. «Батыр Баян» мен «Көкшетау» поэмаларынын туу-</w:t>
      </w:r>
    </w:p>
    <w:p>
      <w:r>
        <w:t>ына өзек болған калмақ қызының тағдыры екі ақында екі түрлі шешім</w:t>
        <w:br/>
        <w:t>тапкан. Мағжан ердің намысын аскақтату үшін туған інісі мен кызды</w:t>
        <w:br/>
        <w:t>мерт қылумен өкіндіреді. Ірі характер жасау үшін ондай нойыс әрекет</w:t>
        <w:br/>
        <w:t>кажет, бірак акыл сезімнің құлына айналуы тиіс болғанда, көркемдікке</w:t>
        <w:br/>
        <w:t>Әбден елтіген жұрт, керемет жырмен желіккен окушы - акыллы капе-</w:t>
        <w:br/>
        <w:t>рінен шығарып алады. Оқыс окиғанын, шамадан тыс шешімнін эсте-</w:t>
        <w:br/>
        <w:t>тикалық әсері мейлінше күшті болатыны осыдан. Мағжан көркемлік шар-</w:t>
        <w:br/>
        <w:t>тын толық қолданып, керемет күшті мезеттік әсер жасаған. Оқыс шешім-</w:t>
        <w:br/>
        <w:t>мен ел-жұртты таңқалдырған. эстетикалық тұрғынан көзшеген максаты-</w:t>
        <w:br/>
        <w:t>на жеткен. Оны өмірмен сынау, тарихпен дәлелдеу қажет деп таппаған.</w:t>
        <w:br/>
        <w:t>Ал Сәкен ер намысынан гөрі ел намысын ардақтауды максат түткан.</w:t>
        <w:br/>
        <w:t>Абылайдың қалың қолы бір қыздын шартын орындай алмаса, әсіресе</w:t>
        <w:br/>
        <w:t>ақыл-сана жағынан парықсыздык танытып жатса, әрине, елдің сағы</w:t>
        <w:br/>
        <w:t>сынады, абыройы төмендейді. Поэманың негізгі идеялық желісі осыған</w:t>
        <w:br/>
        <w:t>құрылғандықтан. алшан басқан алыптарды. қара күшке сенген балуан-</w:t>
        <w:br/>
        <w:t>ларды, даңғой батырларды смес, елдің ішінен шыққан карапайым Адақ</w:t>
        <w:br/>
        <w:t>арқылы адамгершіліктің де, әлілеттіктін де, мейірбандылықтында үлгісін</w:t>
        <w:br/>
        <w:t>көрсетпек болған. Әрине, көркемдік тұрғыдан келгенде Абылай. кал-</w:t>
        <w:br/>
        <w:t>мақ қызы, Алақ үшеуі дараланып көркем образ денгейіне көтерілгені</w:t>
        <w:br/>
        <w:t>анық. Рас. Сәкен Мағжанша Абылайды аспанға кетеріп, теңеу таба ал-</w:t>
        <w:br/>
        <w:t>май киналмайды., кайта бар окнғанын басы-қасында көрсету аркылы</w:t>
        <w:br/>
        <w:t>онын да пенде екенін кейде реалистік арнада, кейде гротескілік сынай-</w:t>
        <w:br/>
        <w:t>да суреттеп. сыншылык тенденциясын бір сәтке ұмытпайды, таптық</w:t>
        <w:br/>
        <w:t>көзқарасынан жаңылмайды, бірақ даттауға бармайды. Шарттардың</w:t>
        <w:br/>
        <w:t>орындалу барысында Абылай пенде ретінде жап-жақсы көрініп, әзінін</w:t>
        <w:br/>
        <w:t>қатыгездігінен арылады, ұнамды қылық-мінез көрсетелі. Қалмақ қызы</w:t>
        <w:br/>
        <w:t>мен Адақ та өз ерекшеліктерімен оқушы жүрегінен орын алып, таныс-</w:t>
        <w:br/>
        <w:t>бейтаныстарына айналады. Оқиғаның көптігі, Көкшетау көрікістерін</w:t>
        <w:br/>
        <w:t>жасауға жұмсалған көркем бояулар. әрине, поэманың психологиялық</w:t>
        <w:br/>
        <w:t>сырын айшықтай түсуге келергі келтірмелі десек, орынды болмас. «Ба-</w:t>
        <w:br/>
        <w:t>тыр Баянда» адамның жан дүниесін көрсету, арман-тілегін ыстық</w:t>
        <w:br/>
        <w:t>ықыласпен жеткізу жағы басым, оның есесіне әлеуметтік нысана</w:t>
        <w:br/>
        <w:t>кемшін. Мұны социалистік ргализмиін салқыны деп түсінсеңіз де өз</w:t>
        <w:br/>
        <w:t>еркіңіз, бірақ өнердің түп қазығы - өмір екенін естен шығаруга бол-</w:t>
        <w:br/>
        <w:t>майды.</w:t>
        <w:br/>
        <w:t>Поэмаларлың сюжеттік желісі мен эстетикалық мән-маңызын су-</w:t>
        <w:br/>
        <w:t>ыртпактаған уақытта екі ақыннын Көкше көркін жырлауына, сурет-</w:t>
        <w:br/>
        <w:t>теуіне назар аударсақ. біраз сырға қанығатын шығармыз. Мағжан «Оқ-</w:t>
        <w:br/>
        <w:t>жетпестің қиясында»:</w:t>
        <w:br/>
        <w:t>21</w:t>
        <w:br/>
        <w:t>шылар Сәкеннін белелін ен бір киын аймакта сынап көрмек болғаны</w:t>
        <w:br/>
        <w:t>сөзсіз. Оның ен үлкен себебі, зорлықпен колхоздастырылып, малынан</w:t>
        <w:br/>
        <w:t>айрылып жатқан ел Қытайға ауа бастаған кез болатын. Оның канды кө-</w:t>
        <w:br/>
        <w:t>рінісінің бірі Шәкәрім сынды ойшылдың осы тұста оққа ұшуынан да</w:t>
        <w:br/>
        <w:t>сыр береді.</w:t>
        <w:br/>
        <w:t>Сондыктан Сәкен ең алдымен Кытай ауып жаткан елді тоқтатуға</w:t>
        <w:br/>
        <w:t>тиіс болды. Екіншілен колхоз ұйымластыру -- әшейінгі сырт көрініс</w:t>
        <w:br/>
        <w:t>екенін Сәкен іштей сезсе де, өзіне тән адалдықпен «Тегісшілдік»,</w:t>
        <w:br/>
        <w:t>«Гегісалды», «Социалды» есімді үш колхоз құрып, Қытай өтпек болған-</w:t>
        <w:br/>
        <w:t>дардын біразын сол мекендерге коныстандырған болатын.</w:t>
        <w:br/>
        <w:t>Үшіншіден, тұрмыс талабы еш уақытта тоқтамайтын құбылыс бол-</w:t>
        <w:br/>
        <w:t>ғандықтан. етіс науқанына араласу кажетекенін акын мыктап түсінген.</w:t>
        <w:br/>
        <w:t>193І жылы 5-сәуірде Үржар өңіріне келген Сәкен «Тегісшілдікті» ұйым-</w:t>
        <w:br/>
        <w:t>дастырып, енді «Тегісалдыға», келгенде «Колхозда» деген өлең-репор-</w:t>
        <w:br/>
        <w:t>таж, тіпті сол кездегі «мода» бойынша өлең-ралорт жазды.</w:t>
      </w:r>
    </w:p>
    <w:p>
      <w:r>
        <w:t>Көріп казір</w:t>
        <w:br/>
        <w:t>қолхоз түрін,</w:t>
        <w:br/>
        <w:t>жер қожасы</w:t>
        <w:br/>
        <w:t>болған бұрын -</w:t>
        <w:br/>
        <w:t>қанды тұмсық,</w:t>
        <w:br/>
        <w:t>арам мұрын,</w:t>
        <w:br/>
        <w:t>жаудың іші күйеді, -</w:t>
        <w:br/>
        <w:t>деп болып жатқан жаңалықты хабарлап алған сон партком хатшысы</w:t>
        <w:br/>
        <w:t>Жақксыбаевты, белсенді Қаржаубайды, Бибіш пен Жамалды, Айтжан</w:t>
        <w:br/>
        <w:t>мен Садықты, бригадир Оракбаевты тізіп өтелі де,</w:t>
        <w:br/>
        <w:t>Тарбағатай</w:t>
        <w:br/>
        <w:t>Тауы Өнік.</w:t>
        <w:br/>
        <w:t>Тауда ойнайды</w:t>
        <w:br/>
        <w:t>Арқар, киік. --</w:t>
        <w:br/>
        <w:t>деп әсем де шұрайлы мекенге қоныстанған колхоз жырын жырлап қайт-</w:t>
        <w:br/>
        <w:t>қанымен. оның аңызак болып, ел астықтан қағылғаны, әсіребелсенді-</w:t>
        <w:br/>
        <w:t>Лік сор болып жабысқаны, республика басшыларының орталыққа өтірік</w:t>
        <w:br/>
        <w:t>мәлімет беріп алдарқатуы, оның аяғы ашаршылыққа апарып соғуы енді</w:t>
        <w:br/>
        <w:t>«Қызыл ат» дастанын еріксіз жаздырады. Міне осы тұста ел үшін, ха-</w:t>
        <w:br/>
        <w:t>лықтың бақыты үшін жан аямай жүрген ардагер ақынның дауысы шық-</w:t>
        <w:br/>
        <w:t>ты. Алғашкы үзінділерінің өзі ел-жұртты елеңдете бастаған тұста. Го-</w:t>
        <w:br/>
        <w:t>лошекин әлі Қазақстаннан кетпей, орнынан алынбай тұрған болатын.</w:t>
        <w:br/>
        <w:t>Жандайшаптардың нұсқауымен Сәкенге, әсіресе онын жазып жатқан</w:t>
        <w:br/>
        <w:t>«Қызыл ат» поэмасына шабуыл күшейіп, ұрда-жық сындар жарияла-</w:t>
        <w:br/>
        <w:t>нып жатты. КазАПП-тын ыңғайымен кеткен ақын-жазушылар «Көмір-</w:t>
        <w:br/>
        <w:t>29</w:t>
        <w:br/>
        <w:t>Текеметті астына</w:t>
        <w:br/>
        <w:t>Салайыншы мен жайып...</w:t>
        <w:br/>
        <w:t>-- Ракмет, жеңгей... білмеймін</w:t>
        <w:br/>
        <w:t>Бүгін менде ұйқы жоқ,</w:t>
        <w:br/>
        <w:t>Алып-ұшып көңілім</w:t>
        <w:br/>
        <w:t>Үлпілдейді -- жүрек топ...</w:t>
        <w:br/>
        <w:t>Ысқырады, түн, дауыл.</w:t>
        <w:br/>
        <w:t>Түн қаранғы. Түн ұзақ.</w:t>
        <w:br/>
        <w:t>Күзет болсын қарап кой,</w:t>
        <w:br/>
        <w:t>Мызғырмыз ертең күндіз-ақ.</w:t>
        <w:br/>
        <w:t>Қашқынның аулы үш-ақ үй</w:t>
        <w:br/>
        <w:t>Бұққан таудын ішіне.</w:t>
        <w:br/>
        <w:t>Жаудын беті, - ел.шеті,</w:t>
        <w:br/>
        <w:t>Сенген ерлік -- күшіне.</w:t>
        <w:br/>
        <w:t>Бір-ақ үйде от жылт-жылт...</w:t>
        <w:br/>
        <w:t>Аулым жым-жырт, шоқтай боп,</w:t>
        <w:br/>
        <w:t>Белдеуде тұр бір-бір ат</w:t>
        <w:br/>
        <w:t>Жараған катып, оқтай боп.</w:t>
        <w:br/>
        <w:t>Үйде сапы, карабин,</w:t>
        <w:br/>
        <w:t>Белдеуде найза шашақты.</w:t>
        <w:br/>
        <w:t>Мен де қашқын. - Дос таптым -</w:t>
      </w:r>
    </w:p>
    <w:p>
      <w:r>
        <w:t>Қалың елден қашақты.</w:t>
        <w:br/>
        <w:t>Еркектің көбі қайтқан жоқ,</w:t>
        <w:br/>
        <w:t>Жолдан, кешу, жорықтан.</w:t>
        <w:br/>
        <w:t>Елден безген ер үшін,</w:t>
        <w:br/>
        <w:t>Ауыл емес қорыққан.</w:t>
        <w:br/>
        <w:t>1919 жыл, қараша. Шөл.</w:t>
        <w:br/>
        <w:t>(Асау тұлпар)</w:t>
        <w:br/>
        <w:t>41</w:t>
        <w:br/>
        <w:t>Ер басына күн туса,</w:t>
        <w:br/>
        <w:t>Етігімен су кешер.</w:t>
        <w:br/>
        <w:t>Сергелдең де, сейіл де,-</w:t>
        <w:br/>
        <w:t>Сейіл деген бұрынғы.</w:t>
        <w:br/>
        <w:t>Кемітпес сені, шырағым,</w:t>
        <w:br/>
        <w:t>Білген алам сырынды.</w:t>
        <w:br/>
        <w:t>Тары жесе атыңа</w:t>
        <w:br/>
        <w:t>Беріп қазір көрейін.</w:t>
        <w:br/>
        <w:t>Өзің-дағы ішсейші,</w:t>
        <w:br/>
        <w:t>Істеп көже берейін.</w:t>
        <w:br/>
        <w:t>-- Рас қой жеңгей, ештене</w:t>
        <w:br/>
        <w:t>Қылмаймын уайым өз басым.</w:t>
        <w:br/>
        <w:t>Атымды жемдеп -жауып бер --</w:t>
        <w:br/>
        <w:t>Атым ғой серік жолдасым.</w:t>
        <w:br/>
        <w:t>Өзім еңді ас ішпеймін,</w:t>
        <w:br/>
        <w:t>Жүрекке ас бүгін батпайды.</w:t>
        <w:br/>
        <w:t>Келмек еді бір хабар...</w:t>
        <w:br/>
        <w:t>Неғып таң әлі атпайды?..</w:t>
        <w:br/>
        <w:t>-- Қандай хабар шырағым,</w:t>
        <w:br/>
        <w:t>Келмек еді қай жақтан?</w:t>
        <w:br/>
        <w:t>Большойбектер келетін,</w:t>
        <w:br/>
        <w:t>Хабар ма әлде ар жактан?</w:t>
        <w:br/>
        <w:t>-- Қаңдай хабар болса да,</w:t>
        <w:br/>
        <w:t>Таң атқан соң аларсың.</w:t>
        <w:br/>
        <w:t>Тауға шығып таңертең</w:t>
        <w:br/>
        <w:t>Қарауылдап қарарсың.</w:t>
        <w:br/>
        <w:t>Басылмай тұр түннің де</w:t>
        <w:br/>
        <w:t>Қара дауыл бораны.</w:t>
        <w:br/>
        <w:t>Отырам мен күзетіп</w:t>
        <w:br/>
        <w:t>Таң атқанша қораны.</w:t>
        <w:br/>
        <w:t>-- Шаршадың ғой, шырағым,</w:t>
        <w:br/>
        <w:t>Тынықсайшы қисайып.</w:t>
        <w:br/>
        <w:t>40</w:t>
        <w:br/>
        <w:t>ҚЫЗЫЛ ЕРЛЕР</w:t>
      </w:r>
    </w:p>
    <w:p>
      <w:r>
        <w:t>Патшалар, байлар, мырзалар,</w:t>
        <w:br/>
        <w:t>Көп жыл бізді билеген.</w:t>
        <w:br/>
        <w:t>Шіреніп жатып ақ үйде</w:t>
        <w:br/>
        <w:t>Табанымен илеген.</w:t>
        <w:br/>
        <w:t>Кешегі өткен күндерде,</w:t>
        <w:br/>
        <w:t>Ауыр қара түндерде,</w:t>
        <w:br/>
        <w:t>Қараша үйде жылаған,</w:t>
        <w:br/>
        <w:t>Шала-жансар сұлаған,-.</w:t>
        <w:br/>
        <w:t>біз едік.</w:t>
        <w:br/>
        <w:t>Мырзаларға, байларға</w:t>
        <w:br/>
        <w:t>Сәжде қылып құл болған,</w:t>
        <w:br/>
        <w:t>Жүректің оты, рух сөніп,</w:t>
        <w:br/>
        <w:t>Жігері соңда құм болған, -</w:t>
        <w:br/>
        <w:t>біз едік.</w:t>
        <w:br/>
        <w:t>Арылған батыр ерліктен,</w:t>
        <w:br/>
        <w:t>Өжеттік, қайрат, өрліктен.</w:t>
        <w:br/>
        <w:t>Жарлының біз ұлы едік.</w:t>
        <w:br/>
        <w:t>Мырзаларға құл еді,</w:t>
        <w:br/>
        <w:t>Бірақ біз бұрын құлдыққа</w:t>
        <w:br/>
        <w:t>Шыдамайтын ер едік.</w:t>
        <w:br/>
        <w:t>«Тіршілік көркі -- мәнісі</w:t>
        <w:br/>
        <w:t>Екпін, ерлік» дер едік.</w:t>
        <w:br/>
        <w:t>Оттан, оқтан тайсалмау</w:t>
        <w:br/>
        <w:t>Көкіректен иман серт болып</w:t>
        <w:br/>
        <w:t>Иілмеуші ек дұшпанға</w:t>
        <w:br/>
        <w:t>Болаттай құрыш морт болып,</w:t>
        <w:br/>
        <w:t>Балғын білек -- қарулы,</w:t>
        <w:br/>
        <w:t>Асауменен алысқан,</w:t>
        <w:br/>
        <w:t>Ат үстінде ойнасын</w:t>
        <w:br/>
        <w:t>Желқаңбақпен жарысқан -</w:t>
        <w:br/>
        <w:t>біз едік.</w:t>
        <w:br/>
        <w:t>Ентелеп алға екпіндеп</w:t>
        <w:br/>
        <w:t>Жауға қарсы шабысқан,</w:t>
        <w:br/>
        <w:t>Камал құрып майданда,</w:t>
        <w:br/>
        <w:t>Атысып жаумен карысқан -</w:t>
        <w:br/>
        <w:t>біз едік.</w:t>
        <w:br/>
        <w:t>42</w:t>
        <w:br/>
        <w:t>Тыңдап, бұғып, ақырын</w:t>
        <w:br/>
        <w:t>Байқайды әрбір қараны.</w:t>
        <w:br/>
        <w:t>Отка жаққан отыны, --</w:t>
        <w:br/>
        <w:t>Тырбиған тікен баялыш.</w:t>
        <w:br/>
        <w:t>Көзіннің шырымын алсайшы,</w:t>
        <w:br/>
        <w:t>«Жантайып» дейді, аяныш.</w:t>
        <w:br/>
        <w:t>-- Уу! Жеңгетай, ұйықтармын,</w:t>
        <w:br/>
        <w:t>Түн ұзақ қой, түн ұзақ,</w:t>
      </w:r>
    </w:p>
    <w:p>
      <w:r>
        <w:t>Түн караңғы, жау калың,</w:t>
        <w:br/>
        <w:t>Мызғырмын ертең күндіз-ақ.</w:t>
        <w:br/>
        <w:t>Елдің шеті жау беті,</w:t>
        <w:br/>
        <w:t>Ішіндеміз елсіз тау.</w:t>
        <w:br/>
        <w:t>Күзет болсын жеңгетай,</w:t>
        <w:br/>
        <w:t>Өткен-кеткен көп қой жау.</w:t>
        <w:br/>
        <w:t>Қаңтарулы ақ бесті ат</w:t>
        <w:br/>
        <w:t>Үй артында белдеуде.</w:t>
        <w:br/>
        <w:t>Тықыршиды,-байғұсты</w:t>
        <w:br/>
        <w:t>Керек еді жемдеуге.</w:t>
        <w:br/>
        <w:t>Сенделіп, өксіп қиналды,</w:t>
        <w:br/>
        <w:t>Басқан жоқ шығар терін де.</w:t>
        <w:br/>
        <w:t>Шідерлеп, байлап, қаңтарып,</w:t>
        <w:br/>
        <w:t>Алмап едім ерін де.</w:t>
        <w:br/>
        <w:t>Өзім де қатты жаурадым,</w:t>
        <w:br/>
        <w:t>Тонымнан суық жел өтті.</w:t>
        <w:br/>
        <w:t>Атым катты сабылды,</w:t>
        <w:br/>
        <w:t>Тоқымнан ашы тер өтті.</w:t>
        <w:br/>
        <w:t>-- Е-е-е, шырағым, бәрі де</w:t>
        <w:br/>
        <w:t>Ұмытылар, түк етпес.</w:t>
        <w:br/>
        <w:t>Ер жігіттің басына</w:t>
        <w:br/>
        <w:t>Нелер келіп, не кетпес!</w:t>
        <w:br/>
        <w:t>Ат басына күн туса,</w:t>
        <w:br/>
        <w:t>Ауыздықпен су ішер.</w:t>
        <w:br/>
        <w:t>39</w:t>
        <w:br/>
        <w:t>Сансыз сәуле аспанда</w:t>
        <w:br/>
        <w:t>Шаттанып бізбен биледі.</w:t>
        <w:br/>
        <w:t>Аспан-көкті жаңғыртып,</w:t>
        <w:br/>
        <w:t>Жарқылдатып оқ аттық.</w:t>
        <w:br/>
        <w:t>Қалтыратып дұшпанды,</w:t>
        <w:br/>
        <w:t>Бұқтырып көзін жоғалттық.</w:t>
        <w:br/>
        <w:t>Жарқылдап, шырқап жоғары</w:t>
        <w:br/>
        <w:t>Долдана жырлап ұштық біз.</w:t>
        <w:br/>
        <w:t>Жерлі, көкті, ғарышты,</w:t>
        <w:br/>
        <w:t>Құлаштап еркін құштық біз.</w:t>
        <w:br/>
        <w:t>Жерді, көкті, ғарышты</w:t>
        <w:br/>
        <w:t>Қапсырып құшып сүйдік біз.</w:t>
        <w:br/>
        <w:t>Көктегі сансыз сәулені</w:t>
        <w:br/>
        <w:t>Қара жерге идік біз.</w:t>
        <w:br/>
        <w:t>Дауылда ұшып жарқылдап</w:t>
        <w:br/>
        <w:t>Ән мен күйді жараттық.</w:t>
        <w:br/>
        <w:t>Күркіретіп аспанды</w:t>
        <w:br/>
        <w:t>Жаңадан ұран тараттық.</w:t>
      </w:r>
    </w:p>
    <w:p>
      <w:r>
        <w:t>1921 жыл, 14 мамыр. Омбы, вокзал.</w:t>
        <w:br/>
        <w:t>(Асау тұлпар)</w:t>
        <w:br/>
        <w:t>Балтырлы, қызыл желекті</w:t>
        <w:br/>
        <w:t>Келіншектің төсінен</w:t>
        <w:br/>
        <w:t>Уыз емген баламыз.</w:t>
        <w:br/>
        <w:t>Бейнетпен піскен темірдей,</w:t>
        <w:br/>
        <w:t>Тыншықпас жауын жемірмей,</w:t>
        <w:br/>
        <w:t>Капиталдың қорғанын</w:t>
        <w:br/>
        <w:t>Талқан қылып аламыз.</w:t>
        <w:br/>
        <w:t>Езілген қалың, жарлы тап,</w:t>
        <w:br/>
        <w:t>Шық жасаққа, -- ұран сап!</w:t>
        <w:br/>
        <w:t>Жауларың -- байлар, ал колға</w:t>
        <w:br/>
        <w:t>Зеңбірек, маузер, гранат!</w:t>
        <w:br/>
        <w:t>1921 жыл, 26 наурыз. Омбы.</w:t>
        <w:br/>
        <w:t>(Асау тұлпар)</w:t>
        <w:br/>
        <w:t>АСПАНДА</w:t>
        <w:br/>
        <w:t>(Аэротланда)</w:t>
        <w:br/>
        <w:t>(Асылбекұлы Ғабдоллаға арнадым)</w:t>
        <w:br/>
        <w:t>Астан-кестен гулеген,</w:t>
        <w:br/>
        <w:t>Сықырлап дауыл улеген,</w:t>
        <w:br/>
        <w:t>Жер дүниені толқытқан,</w:t>
        <w:br/>
        <w:t>Талай тақты төңкеріп,</w:t>
        <w:br/>
        <w:t>Иелерін корқытқан</w:t>
        <w:br/>
        <w:t>Дауыл күні ұштық біз.</w:t>
        <w:br/>
        <w:t>Паңсынып үйде семірген,</w:t>
        <w:br/>
        <w:t>Тізелерін кемірген.</w:t>
        <w:br/>
        <w:t>Талай мырза қорғалап,</w:t>
        <w:br/>
        <w:t>Жасырынып жыланша,</w:t>
        <w:br/>
        <w:t>Жүргенінде жорғалап</w:t>
        <w:br/>
        <w:t>Жарыққа қарай ұштық біз.</w:t>
        <w:br/>
        <w:t>Дауылмен ойнап шыркалық,</w:t>
        <w:br/>
        <w:t>Жарыққа шығып аспанда.</w:t>
        <w:br/>
        <w:t>44</w:t>
        <w:br/>
        <w:t>БІЗДІҢ ҰЛАН</w:t>
        <w:br/>
        <w:t>(Еңбекші табының шын қорғаушысы</w:t>
        <w:br/>
        <w:t>Әбілхайыр Досұлына арнадым)</w:t>
        <w:br/>
        <w:t>Жан елемес қотыр тайлақ</w:t>
        <w:br/>
        <w:t>Бұзау баққан, мініп жайдақ</w:t>
        <w:br/>
        <w:t>Қара бала.</w:t>
        <w:br/>
        <w:t>Атанып ед «Сұмырай, пері».</w:t>
        <w:br/>
        <w:t>Шоқпыт-шоқпыт киімдері,</w:t>
        <w:br/>
        <w:t>Пара-пара.</w:t>
        <w:br/>
        <w:t>Қап-қара ғып күн қарыған,</w:t>
      </w:r>
    </w:p>
    <w:p>
      <w:r>
        <w:t>Аяқ-қолы күс, жарылған,</w:t>
        <w:br/>
        <w:t>Жалаң аяқ.</w:t>
        <w:br/>
        <w:t>Ауыл үйдің итін куып,</w:t>
        <w:br/>
        <w:t>Жексұрын боп у да шу ғып</w:t>
        <w:br/>
        <w:t>Алып таяқ.</w:t>
        <w:br/>
        <w:t>Дамыл алмай үйден безген,</w:t>
        <w:br/>
        <w:t>Жар жағалап, қырды кезген</w:t>
        <w:br/>
        <w:t>«Түртіншек».</w:t>
        <w:br/>
        <w:t>Бай айтқан соң «сұмырай жұрын»</w:t>
        <w:br/>
        <w:t>Жұрттың көбі деп «жексұрын»</w:t>
        <w:br/>
        <w:t>Көрген жек.</w:t>
        <w:br/>
        <w:t>Әкесі оның күндіз-түні,</w:t>
        <w:br/>
        <w:t>Ауыр бейнет көрген күні -</w:t>
        <w:br/>
        <w:t>Жылқы баққан.</w:t>
        <w:br/>
        <w:t>Сорлы анасы тезек теріп,</w:t>
        <w:br/>
        <w:t>Барлық күшін байға беріп,</w:t>
        <w:br/>
        <w:t>Отын жаққан.</w:t>
        <w:br/>
        <w:t>47</w:t>
        <w:br/>
        <w:t>Тірідей бермей қамалды</w:t>
        <w:br/>
        <w:t>Қамалда жатып қарысқан</w:t>
        <w:br/>
        <w:t>Ар, намыс, ерлік серт болып</w:t>
        <w:br/>
        <w:t>Көкірекке найза салысқан,-</w:t>
        <w:br/>
        <w:t>біз едік.</w:t>
        <w:br/>
        <w:t>Сәнген ерлік қайтадан</w:t>
        <w:br/>
        <w:t>Тұтанды көзде жайнаған</w:t>
        <w:br/>
        <w:t>Ашындырды аюдай,-</w:t>
        <w:br/>
        <w:t>Кек пенен кан қайнаған.</w:t>
        <w:br/>
        <w:t>Бостандық үшін ант кылып,</w:t>
        <w:br/>
        <w:t>Күресуге тұрдық біз.</w:t>
        <w:br/>
        <w:t>Республика советін</w:t>
        <w:br/>
        <w:t>Ұран салыт құрдық біз.</w:t>
        <w:br/>
        <w:t>“Әмірші совет тапсырған</w:t>
        <w:br/>
        <w:t>Қызыл туды колға алдық.</w:t>
        <w:br/>
        <w:t>Пулеметке, маузерге</w:t>
        <w:br/>
        <w:t>Қатарлап тізіп ок салдық.</w:t>
        <w:br/>
        <w:t>Біліндер, арам мырзалар,</w:t>
        <w:br/>
        <w:t>Бұқпастыз, еңді жатпаспыз.</w:t>
        <w:br/>
        <w:t>Баяғыдай сендерді</w:t>
        <w:br/>
        <w:t>Қорғап енді ок атпаспыз.</w:t>
        <w:br/>
        <w:t>Мырзалардың, байлардың</w:t>
        <w:br/>
        <w:t>Біз батыры емеспіз.</w:t>
        <w:br/>
        <w:t>Жауыздар үшін кан төгіп,</w:t>
        <w:br/>
        <w:t>«Дінім», «ұлтым» демеспіз.</w:t>
        <w:br/>
        <w:t>Бейнетке піскен жан-тәні, -</w:t>
        <w:br/>
        <w:t>Біз нашардың солдаты.</w:t>
        <w:br/>
        <w:t>Қызыя ту мен пулемет</w:t>
        <w:br/>
        <w:t>Бізге берген мандаты.</w:t>
        <w:br/>
        <w:t>Жауымыз обыр -- капитал,</w:t>
        <w:br/>
        <w:t>Дәлдеп ат, жолдас, кыран --ат,</w:t>
        <w:br/>
        <w:t>Рақым жоқ, жолдас, даяр тұт</w:t>
        <w:br/>
        <w:t>Зеңбірек, маузер, гранат.</w:t>
        <w:br/>
        <w:t>Дүниенің барлық жарлысы</w:t>
      </w:r>
    </w:p>
    <w:p>
      <w:r>
        <w:t>Бауырымыз, біздің жұртымыз.</w:t>
        <w:br/>
        <w:t>Олардың бақыты, үкімі -</w:t>
        <w:br/>
        <w:t>Дініміз, біздің ұлтымыз.</w:t>
        <w:br/>
        <w:t>Жұмыскер, балғын білекті,</w:t>
        <w:br/>
        <w:t>43</w:t>
        <w:br/>
        <w:t>Босағада иттей қорлық,</w:t>
        <w:br/>
        <w:t>Неше түрлі арсыз зорлық</w:t>
        <w:br/>
        <w:t>Көрді ол.</w:t>
        <w:br/>
        <w:t>Байдың қылған қорлыктарын</w:t>
        <w:br/>
        <w:t>Жіпке тізіп, жинап бәрін</w:t>
        <w:br/>
        <w:t>Терді ол.</w:t>
        <w:br/>
        <w:t>Көргендері кемдік боп,</w:t>
        <w:br/>
        <w:t>Бар арманы теңдік боп,</w:t>
        <w:br/>
        <w:t>Жүрегі тас болды.</w:t>
        <w:br/>
        <w:t>Қан катып жүрегі,</w:t>
        <w:br/>
        <w:t>Кек сақтады тілегіне,</w:t>
        <w:br/>
        <w:t>Байларға қас болды.</w:t>
        <w:br/>
        <w:t>Бір күн жаяу қала келді,</w:t>
        <w:br/>
        <w:t>«Кек алу, кек!»... Болып енді</w:t>
        <w:br/>
        <w:t>Арманы.</w:t>
        <w:br/>
        <w:t>Күндіз-түні ол оқыды,</w:t>
        <w:br/>
        <w:t>Көріп-тындап ол тоқыды,</w:t>
        <w:br/>
        <w:t>Талмады.</w:t>
        <w:br/>
        <w:t>Күндер өтті, ол ер жетті,</w:t>
        <w:br/>
        <w:t>Бостандық күн келіп жетті -</w:t>
        <w:br/>
        <w:t>Қызыл күн.</w:t>
        <w:br/>
        <w:t>Жарлы табы ерік алып,</w:t>
        <w:br/>
        <w:t>Жер күңірентіп ұран салып -</w:t>
        <w:br/>
        <w:t>Шыкты үн.</w:t>
        <w:br/>
        <w:t>Кара бала құстай түлеп,</w:t>
        <w:br/>
        <w:t>Желкеннен соң мұңдай тілек</w:t>
        <w:br/>
        <w:t>Шаттанды.</w:t>
        <w:br/>
        <w:t>Дәл өзіндей «қаралармен»,</w:t>
        <w:br/>
        <w:t>Кеше «жұрын балалармен»</w:t>
        <w:br/>
        <w:t>Аттанды.</w:t>
        <w:br/>
        <w:t>Қатар тізіп оғын сайлал,</w:t>
        <w:br/>
        <w:t>Наган, мылтық белге байлап.</w:t>
        <w:br/>
        <w:t>Асынды.</w:t>
        <w:br/>
        <w:t>Ол оқ атты жалпы байға,</w:t>
        <w:br/>
        <w:t>48</w:t>
        <w:br/>
        <w:t>Үйрен, інім жеткіншек,</w:t>
      </w:r>
    </w:p>
    <w:p>
      <w:r>
        <w:t>Таян, қорықпа, қасына.</w:t>
        <w:br/>
        <w:t>Сен асаусың, сен надан,</w:t>
        <w:br/>
        <w:t>Сен тағысын, еркесің.</w:t>
        <w:br/>
        <w:t>Автомобиль -- арбадан</w:t>
        <w:br/>
        <w:t>Неге, жаным, үркесің?</w:t>
        <w:br/>
        <w:t>жжж</w:t>
        <w:br/>
        <w:t>Сарыарқа сорлы сары бел,</w:t>
        <w:br/>
        <w:t>Үйренер ме өнерге?</w:t>
        <w:br/>
        <w:t>Сорлы, келей, надан ел</w:t>
        <w:br/>
        <w:t>Қатарға жылдам енер ме?</w:t>
        <w:br/>
        <w:t>Автомобиль, далаға</w:t>
        <w:br/>
        <w:t>Қаттырақ шығар шуынды,</w:t>
        <w:br/>
        <w:t>Өнерге шақыр -- қалаға</w:t>
        <w:br/>
        <w:t>Кейінгі жас буынды.</w:t>
        <w:br/>
        <w:t>Оят қырды жанғыртып,</w:t>
        <w:br/>
        <w:t>Надандықтан сескендір.</w:t>
        <w:br/>
        <w:t>Өнерге қойма таң қылтып,</w:t>
        <w:br/>
        <w:t>Зеңгіген елді сескендір!</w:t>
        <w:br/>
        <w:t>Үйренсін саған жанасып,</w:t>
        <w:br/>
        <w:t>Кедей ұлы қырдағы.</w:t>
        <w:br/>
        <w:t>Мінсін саған таласып,</w:t>
        <w:br/>
        <w:t>Жүрмей аңша бол тағы.</w:t>
        <w:br/>
        <w:t>1923 жый, 14 қазан. Орал, Теке.</w:t>
        <w:br/>
        <w:t>(Домбыра) і</w:t>
        <w:br/>
        <w:t>56</w:t>
        <w:br/>
        <w:t>“Лезде, көзді тоқтатпай</w:t>
        <w:br/>
        <w:t>Қалады артта құлдырап.</w:t>
        <w:br/>
        <w:t>Шақырымның тоқсанын</w:t>
        <w:br/>
        <w:t>Сағатында алады,</w:t>
        <w:br/>
        <w:t>Бұта-шөптің жоқ саны,</w:t>
        <w:br/>
        <w:t>Айналып артта қалады.</w:t>
        <w:br/>
        <w:t>Төңіректі жаңғыртып,</w:t>
        <w:br/>
        <w:t>Жіберіп тартып екпінді.</w:t>
        <w:br/>
        <w:t>Қара жолмен аңқытып,</w:t>
        <w:br/>
        <w:t>Ел шетіне кеп кірді.</w:t>
        <w:br/>
        <w:t>Автомобиль жолменен</w:t>
        <w:br/>
        <w:t>Күңірентіп келеді,</w:t>
        <w:br/>
        <w:t>Араласты елменен,</w:t>
        <w:br/>
        <w:t>іздегені ел еді. |</w:t>
        <w:br/>
        <w:t>Шиқылдап жолмен келеді</w:t>
        <w:br/>
        <w:t>Жүргіншінің арбасы.</w:t>
        <w:br/>
        <w:t>ҚҠыбырлап кейде желеді-</w:t>
        <w:br/>
        <w:t>Өгізінің халі осы.</w:t>
        <w:br/>
        <w:t>Арба да сынық қаңсыған,</w:t>
        <w:br/>
        <w:t>Жүргінші зеңгіп сұлайды.</w:t>
        <w:br/>
        <w:t>Дөңгелек сорлы сыңсыған,</w:t>
        <w:br/>
        <w:t>Қираландап жылайды.</w:t>
      </w:r>
    </w:p>
    <w:p>
      <w:r>
        <w:t>Зеңгіген кедей сұлауды</w:t>
        <w:br/>
        <w:t>Қояр күнің бар-ма екен?</w:t>
        <w:br/>
        <w:t>Дөңгелек сорлы жылауды</w:t>
        <w:br/>
        <w:t>Қояр күнің бар ма екен?</w:t>
        <w:br/>
        <w:t>Автомобиль ақырып,</w:t>
        <w:br/>
        <w:t>Жүргіншіге келеді.</w:t>
        <w:br/>
        <w:t>Сорлы өгіздер ақырын,</w:t>
        <w:br/>
        <w:t>Бұрылып бүлк-бүлк желеді.</w:t>
        <w:br/>
        <w:t>52</w:t>
        <w:br/>
        <w:t>АВТОМОБИЛЬ</w:t>
        <w:br/>
        <w:t>СРеволюцияға әм кедей баласына арнадым)</w:t>
        <w:br/>
        <w:t>Ойыншықпен жазғам жоқ ешбір өлең,</w:t>
        <w:br/>
        <w:t>Жеңіл қарап жүрмесін, қылмай елең.</w:t>
        <w:br/>
        <w:t>Қараңғы мен жарықты өлең қылдым -</w:t>
        <w:br/>
        <w:t>Махаббат пен қасірет тубі терең.</w:t>
        <w:br/>
        <w:t>І</w:t>
        <w:br/>
        <w:t>Сарыарқа сорлы сары бел</w:t>
        <w:br/>
        <w:t>Үйрене ме өнерге?</w:t>
        <w:br/>
        <w:t>Сорлы, кедей, надан ел</w:t>
        <w:br/>
        <w:t>Қатарға жылдам енер ме?</w:t>
        <w:br/>
        <w:t>Автомобиль далаға</w:t>
        <w:br/>
        <w:t>Қаттырақ шығар шуынды!</w:t>
        <w:br/>
        <w:t>Өнерге шақыр -- қалаға</w:t>
        <w:br/>
        <w:t>Кейінгі жас буынды.</w:t>
        <w:br/>
        <w:t>Үйренсін саған жанасып</w:t>
        <w:br/>
        <w:t>Кедей ұлы қырдағы.</w:t>
        <w:br/>
        <w:t>Мінсін саған таласып,</w:t>
        <w:br/>
        <w:t>Жүрмей анша боп тағы.</w:t>
        <w:br/>
        <w:t>Оят қырды жаңғыртып,</w:t>
        <w:br/>
        <w:t>Надандықтан сескендір,</w:t>
        <w:br/>
        <w:t>Өнерге қойма таң қылтып,</w:t>
        <w:br/>
        <w:t>Зенгіген елді сестендір!</w:t>
        <w:br/>
        <w:t>П</w:t>
        <w:br/>
        <w:t>Автомобиль қаладан</w:t>
        <w:br/>
        <w:t>Шығып елге жөнелді.</w:t>
        <w:br/>
        <w:t>Дүбір салып далаға,</w:t>
        <w:br/>
        <w:t>Көрсетуге өнерлі.</w:t>
        <w:br/>
        <w:t>Қаладан шығып ақырын</w:t>
        <w:br/>
        <w:t>Алыс елге бет алды.</w:t>
        <w:br/>
        <w:t>50</w:t>
        <w:br/>
        <w:t>Қызыл күнге кол создық</w:t>
        <w:br/>
        <w:t>Бұлттардан арман асканда.</w:t>
        <w:br/>
        <w:t>Дауылмен бірге дауылдап</w:t>
        <w:br/>
        <w:t>Азроплан зырлады.</w:t>
      </w:r>
    </w:p>
    <w:p>
      <w:r>
        <w:t>Ерегесіп желменен</w:t>
        <w:br/>
        <w:t>Бізбен бірге жырлады.</w:t>
        <w:br/>
        <w:t>Кенесары, Абылай</w:t>
        <w:br/>
        <w:t>Аса алмаған Алатау.</w:t>
        <w:br/>
        <w:t>Мон-бұлан, Тянь-Шань, Гималай,</w:t>
        <w:br/>
        <w:t>Көлбеген Орал, Қаратау.</w:t>
        <w:br/>
        <w:t>Эльбурс, Қазбек ызғарлы -</w:t>
        <w:br/>
        <w:t>Кавказда бектер бойы асқан.</w:t>
        <w:br/>
        <w:t>Тәкаппар Альпі ызбарлы -</w:t>
        <w:br/>
        <w:t>Қабақтарын қар басқан,</w:t>
        <w:br/>
        <w:t>Қара жерден бойы асқан</w:t>
        <w:br/>
        <w:t>Биіктер құрттай құлдырлап.</w:t>
        <w:br/>
        <w:t>Бәрі қалды күлкі боп.</w:t>
        <w:br/>
        <w:t>Жерде бұғып бұлдырлап.</w:t>
        <w:br/>
        <w:t>Аэроплан сықырлап,</w:t>
        <w:br/>
        <w:t>Көк болат темір қанатты,</w:t>
        <w:br/>
        <w:t>Таудан ұшқан қырандай</w:t>
        <w:br/>
        <w:t>Қызықтырып қаратты.</w:t>
        <w:br/>
        <w:t>Талай ұшқан ақ иық</w:t>
        <w:br/>
        <w:t>Төменде қалды мазақ боп,</w:t>
        <w:br/>
        <w:t>Бейбітте ұшқыр байғұстар</w:t>
        <w:br/>
        <w:t>Дауылла не етсін азап боп?</w:t>
        <w:br/>
        <w:t>Құйқылжып мотор дауылмен</w:t>
        <w:br/>
        <w:t>Нажағай ойнап зырлады.</w:t>
        <w:br/>
        <w:t>Ән қосып сарнап бізбенен</w:t>
        <w:br/>
        <w:t>Екпіндей бірге жырлады.</w:t>
        <w:br/>
        <w:t>Аударылып, құйқылжып</w:t>
        <w:br/>
        <w:t>Аспанда жүріп ән салдық.</w:t>
        <w:br/>
        <w:t>Дауыл күні көкке ұшыт,</w:t>
        <w:br/>
        <w:t>Аспанға барып жан салдық.</w:t>
        <w:br/>
        <w:t>Біздің екпін ерлікті</w:t>
        <w:br/>
        <w:t>Айтып мотор күйледі.</w:t>
        <w:br/>
        <w:t>45</w:t>
        <w:br/>
        <w:t>Жазыққа шығып ақырып,</w:t>
        <w:br/>
        <w:t>Молайтып күшін от алды.</w:t>
        <w:br/>
        <w:t>Жолға түсіп өрледі,</w:t>
        <w:br/>
        <w:t>Автомабиль зарлады.</w:t>
        <w:br/>
        <w:t>Ерегісіп жол бермей,</w:t>
        <w:br/>
        <w:t>Қарысып жел де сарнады..</w:t>
        <w:br/>
        <w:t>Бірте-бірте екпіндеп,</w:t>
        <w:br/>
        <w:t>Жүгіреді зырылдай,</w:t>
        <w:br/>
        <w:t>Кара жолды текпілеп,</w:t>
        <w:br/>
        <w:t>Құтырады қырылдай.</w:t>
        <w:br/>
        <w:t>Аласұрып ентігіп,</w:t>
        <w:br/>
        <w:t>Көкірегі сырылдап,</w:t>
        <w:br/>
        <w:t>Желге карсы желпініп,</w:t>
        <w:br/>
        <w:t>Қасқаяды дырылдап.</w:t>
        <w:br/>
        <w:t>Автомобиль гуілдеп,</w:t>
      </w:r>
    </w:p>
    <w:p>
      <w:r>
        <w:t>Тербетіп, ырғап шайқады.</w:t>
        <w:br/>
        <w:t>Тұншықтырып уілдеп,</w:t>
        <w:br/>
        <w:t>Жел сабалап шайқайды.</w:t>
        <w:br/>
        <w:t>Қара дауыл -- шіркін жел,</w:t>
        <w:br/>
        <w:t>Бетке қарсы ұрасың.</w:t>
        <w:br/>
        <w:t>Машинаны іркіп, жел,</w:t>
        <w:br/>
        <w:t>Неге карсы тұрасын?..</w:t>
        <w:br/>
        <w:t>Қанша қарсы тұрсаң да,</w:t>
        <w:br/>
        <w:t>Машина заулап еседі,</w:t>
        <w:br/>
        <w:t>Сабалап бетке ұрсаң да,</w:t>
        <w:br/>
        <w:t>Оқтай жарып кеседі.</w:t>
        <w:br/>
        <w:t>Күнге қарсы жарқырап,</w:t>
        <w:br/>
        <w:t>Автомобиль үйтки бер!</w:t>
        <w:br/>
        <w:t>Бәйге атындай арқырап,</w:t>
        <w:br/>
        <w:t>Желді жарып, жүйтки бер!</w:t>
        <w:br/>
        <w:t>Көз ұшында ноқаттай</w:t>
        <w:br/>
        <w:t>Көрінген кара бұлдырап,</w:t>
        <w:br/>
        <w:t>51</w:t>
        <w:br/>
        <w:t>Қалтандаған жас құлын -</w:t>
        <w:br/>
        <w:t>Қырдың сәби еркесі,</w:t>
        <w:br/>
        <w:t>Жас уызға мас құлын,</w:t>
        <w:br/>
        <w:t>Нені біліп үркесің?..</w:t>
        <w:br/>
        <w:t>Балапаным құлыншақ,</w:t>
        <w:br/>
        <w:t>Қаздандайсың жортасын,</w:t>
        <w:br/>
        <w:t>Жібек жалды тұлымшақ,</w:t>
        <w:br/>
        <w:t>Неге бізден қорқасың?</w:t>
        <w:br/>
        <w:t>Құлыншағым балапан,</w:t>
        <w:br/>
        <w:t>Сендерді талай баққанмын.</w:t>
        <w:br/>
        <w:t>Тұлымшақты балақан,</w:t>
        <w:br/>
        <w:t>Жүніңді сипап қаққанмын.</w:t>
        <w:br/>
        <w:t>182</w:t>
        <w:br/>
        <w:t>Автомобиль жолменен</w:t>
        <w:br/>
        <w:t>Гулеп жүріп келеді;</w:t>
        <w:br/>
        <w:t>Араласты елменен,</w:t>
        <w:br/>
        <w:t>Іздегені ел еді.</w:t>
        <w:br/>
        <w:t>Екпін басып іріккен соң,</w:t>
        <w:br/>
        <w:t>Ауылға кіре тыр-тырлап.</w:t>
        <w:br/>
        <w:t>Шошып аты үріккен соң,</w:t>
        <w:br/>
        <w:t>Шаужайлап кағып тыпырлап.</w:t>
        <w:br/>
        <w:t>Ауылдағы қазақтың,</w:t>
        <w:br/>
        <w:t>Кейбірі атын «құр-құр!» лап.</w:t>
        <w:br/>
        <w:t>Кейбіреуі келеді:</w:t>
        <w:br/>
        <w:t>«Қайдан келді, құрғыр» лап.</w:t>
        <w:br/>
        <w:t>«Аптамайды» көрген соң,</w:t>
        <w:br/>
        <w:t>Жүгірісіп шуласты.</w:t>
        <w:br/>
        <w:t>Гүрілдей жетіп келген соң,</w:t>
      </w:r>
    </w:p>
    <w:p>
      <w:r>
        <w:t>Таңырқап, қоркып дуласты.</w:t>
        <w:br/>
        <w:t>Күнге күйген шаңырқап,</w:t>
        <w:br/>
        <w:t>Кейбірі жолдан қашады.</w:t>
        <w:br/>
        <w:t>54</w:t>
        <w:br/>
        <w:t>Акбөкен сахараның бота көзі,</w:t>
        <w:br/>
        <w:t>Атты екен кандай мерген көзі қиып?</w:t>
        <w:br/>
        <w:t>Келеді қаңғырақтап жалғыз өзі,</w:t>
        <w:br/>
        <w:t>Тілі жоқ, құр жүректе айтар сөзі.</w:t>
        <w:br/>
        <w:t>Шағады шыбын жанның қиналғанын</w:t>
        <w:br/>
        <w:t>Жалғыз-ақ мөлдіреген екі көзі.</w:t>
        <w:br/>
        <w:t>Жапанда еш сая жоқ шыбын жанға,</w:t>
        <w:br/>
        <w:t>Моншақтап жерге тамған қызыл канға.</w:t>
        <w:br/>
        <w:t>Жапанда басын сүйер тірі жан жоқ,</w:t>
        <w:br/>
        <w:t>Әл кетіп сорлы киік жығылғанда!..</w:t>
        <w:br/>
        <w:t>Бота көз сахарада қына терген,</w:t>
        <w:br/>
        <w:t>Кім екен жапан түзде сені көрген?</w:t>
        <w:br/>
        <w:t>Аяныш сезімі жоқ бір қазақ-ау, .</w:t>
        <w:br/>
        <w:t>Дәл көздеп жүрегіне атқан мерген!</w:t>
        <w:br/>
        <w:t>1924 жыл.</w:t>
        <w:br/>
        <w:t>(Домбыра)</w:t>
        <w:br/>
        <w:t>Ол оқ атты бай -- құдайға,</w:t>
        <w:br/>
        <w:t>Тасынды.</w:t>
        <w:br/>
        <w:t>Ол күресті қу ұлтшылмен,</w:t>
        <w:br/>
        <w:t>Ол күресті отаршылмен,</w:t>
        <w:br/>
        <w:t>Тіресті.</w:t>
        <w:br/>
        <w:t>Ол күресті тақ құмармен,</w:t>
        <w:br/>
        <w:t>Көттекі, сұм бак құмармен</w:t>
        <w:br/>
        <w:t>Күресті.</w:t>
        <w:br/>
        <w:t>Жалпы сұмдар бұған дұшпан,</w:t>
        <w:br/>
        <w:t>У шашады әрбір тұстан</w:t>
        <w:br/>
        <w:t>Өңшең ку.</w:t>
        <w:br/>
        <w:t>Байшыл, ұлтшыл, алдаушылар,</w:t>
        <w:br/>
        <w:t>Жоқ қылмақшы жалмаушылар</w:t>
        <w:br/>
        <w:t>Беріп у.</w:t>
        <w:br/>
        <w:t>Ылғи сұмға қарсы тұрған,</w:t>
        <w:br/>
        <w:t>Батты оларға бетке ұрған</w:t>
        <w:br/>
        <w:t>Ызғары.</w:t>
        <w:br/>
        <w:t>Күндіз-түні тынбай істе,</w:t>
        <w:br/>
        <w:t>Қара фуфайка, бешпент үсте</w:t>
        <w:br/>
        <w:t>Былғары.</w:t>
        <w:br/>
        <w:t>Сөз сөйлейді судай тасып,</w:t>
        <w:br/>
        <w:t>Төсін керіп, алшан басып</w:t>
      </w:r>
    </w:p>
    <w:p>
      <w:r>
        <w:t>«Құлайша».</w:t>
        <w:br/>
        <w:t>Солай өсіп біздің батыр,</w:t>
        <w:br/>
        <w:t>Аттап басып келе жатыр</w:t>
        <w:br/>
        <w:t>Солайша.</w:t>
        <w:br/>
        <w:t>Міне! Осындай біздің ұлан,</w:t>
        <w:br/>
        <w:t>Мейлі аяқтан шақсын жылан.</w:t>
        <w:br/>
        <w:t>Сұм жылан!</w:t>
        <w:br/>
        <w:t>Алшаң басып ол «құдайіна»,</w:t>
        <w:br/>
        <w:t>Бармақ алға ол солайша -</w:t>
        <w:br/>
        <w:t>Ер ұлан.</w:t>
        <w:br/>
        <w:t>Орынбор, 1923 жыл, 1 мамыр.</w:t>
        <w:br/>
        <w:t>(Домбыра)</w:t>
        <w:br/>
        <w:t>49</w:t>
        <w:br/>
        <w:t>Кейбіреулер таңырқап,</w:t>
        <w:br/>
        <w:t>Аңқайып аузын ашады.</w:t>
        <w:br/>
        <w:t>Кейбір тентек балалар</w:t>
        <w:br/>
        <w:t>Арттан топырақ шашады.</w:t>
        <w:br/>
        <w:t>Жүгіріп иттер абалап,</w:t>
        <w:br/>
        <w:t>Айнала арсылдасады.</w:t>
        <w:br/>
        <w:t>Қыз-келіншек ұйлығып,</w:t>
        <w:br/>
        <w:t>Желектері желендеп,</w:t>
        <w:br/>
        <w:t>Ауылда бар мал құйрығын</w:t>
        <w:br/>
        <w:t>Тікейтіп шошып елеңдеп.</w:t>
        <w:br/>
        <w:t>Қатын-қалаш шулайды</w:t>
        <w:br/>
        <w:t>«Шайтан арба! Ойпырым-ай!»</w:t>
        <w:br/>
        <w:t>Беллеудегі ат тулайды:</w:t>
        <w:br/>
        <w:t>«Так-так шіркін! Һай-һай-һай!»</w:t>
        <w:br/>
        <w:t>Алам ла, мал да елдегі</w:t>
        <w:br/>
        <w:t>«Аптамайдан» шошиды.</w:t>
        <w:br/>
        <w:t>Шабақтарша селдегі</w:t>
        <w:br/>
        <w:t>Ұйлығып, таң боп жосиды.</w:t>
        <w:br/>
        <w:t>Кейбір жастар таңданды,</w:t>
        <w:br/>
        <w:t>Түсіп келіп «аптамай»</w:t>
        <w:br/>
        <w:t>Бір мырзашка «паңданды»:</w:t>
        <w:br/>
        <w:t>«Ай былай тұр, қаптамай!»</w:t>
        <w:br/>
        <w:t>Тезек терген бір бала,</w:t>
        <w:br/>
        <w:t>Қабын койып, етектеп,</w:t>
        <w:br/>
        <w:t>Қорқып «шайтан арбадан»,</w:t>
        <w:br/>
        <w:t>Ауылға қашты дедектеп.</w:t>
        <w:br/>
        <w:t>Қапқа салған тезекті,</w:t>
        <w:br/>
        <w:t>Тастап қашып далақтап.</w:t>
        <w:br/>
        <w:t>Төгіп-шашып етекті,</w:t>
        <w:br/>
        <w:t>Қарады артқа алақтап.</w:t>
        <w:br/>
        <w:t>Қорықпа, бері кел, інішек,</w:t>
        <w:br/>
        <w:t>Машинадан шошыма.</w:t>
      </w:r>
    </w:p>
    <w:p>
      <w:r>
        <w:t>55</w:t>
        <w:br/>
        <w:t>КҮЗДІ КҮНІ ДАЛАДА”</w:t>
        <w:br/>
        <w:t>Сарнайды бүгін жел неге,</w:t>
        <w:br/>
        <w:t>Жапырақтар сыңсып тулайды?</w:t>
        <w:br/>
        <w:t>Күңіреніп бүгін көл неге,</w:t>
        <w:br/>
        <w:t>Соқтығып мұнша тулайды?</w:t>
        <w:br/>
        <w:t>Күлмеймін бүгін мен неге,</w:t>
        <w:br/>
        <w:t>Түнерген кабак ызбарлы?</w:t>
        <w:br/>
        <w:t>Домбыра күйі пернеде,</w:t>
        <w:br/>
        <w:t>Дәл бүгін неге тым зарлы?</w:t>
        <w:br/>
        <w:t>Түнеріп қабақ күнімен,</w:t>
        <w:br/>
        <w:t>Түйіліп нені ойлайды!</w:t>
        <w:br/>
        <w:t>Домбыра зарлы үнімен</w:t>
        <w:br/>
        <w:t>Нені айтып бүгін қоймайды?</w:t>
        <w:br/>
        <w:t>Домбыра, кәне, жырлай гөр,</w:t>
        <w:br/>
        <w:t>Түнерген қабақ ашылсын!</w:t>
        <w:br/>
        <w:t>Он саусақ билеп зырлай гөр,</w:t>
        <w:br/>
        <w:t>Көкіректің лебі басылсын!</w:t>
        <w:br/>
        <w:t>Қарашы, міне, айнала,</w:t>
        <w:br/>
        <w:t>Сұр кетіп жерден сарғайды.</w:t>
        <w:br/>
        <w:t>Қоңылтақ, сырдаң айдала,</w:t>
        <w:br/>
        <w:t>Жаланлап жел де сарнайды!</w:t>
        <w:br/>
        <w:t>Қуарған дала сұры жок,</w:t>
        <w:br/>
        <w:t>Көркінен сұлу айрылды.</w:t>
        <w:br/>
        <w:t>Әдемі түрдің бірі жок,</w:t>
        <w:br/>
        <w:t>Сарғайып міне қайғырды.</w:t>
        <w:br/>
        <w:t>60</w:t>
        <w:br/>
        <w:t>Шш</w:t>
        <w:br/>
        <w:t>Жол бойы бықып жатқан мал,</w:t>
        <w:br/>
        <w:t>Отырған қалың елдікі.</w:t>
        <w:br/>
        <w:t>Шіркін, мал-әй, әттең мал!</w:t>
        <w:br/>
        <w:t>Ұры мен бөрі, желдікі...</w:t>
        <w:br/>
        <w:t>Қақ жарып қалын елменен</w:t>
        <w:br/>
        <w:t>Малды аралал келеді.</w:t>
        <w:br/>
        <w:t>Біресе жүйткіп желменен,</w:t>
        <w:br/>
        <w:t>Біресе соғып желеді.</w:t>
        <w:br/>
        <w:t>Мал ішіне кіргенде,</w:t>
        <w:br/>
        <w:t>Екпінін сәл іркеді.</w:t>
        <w:br/>
        <w:t>Машинаны көргенде,</w:t>
        <w:br/>
        <w:t>Мал жануар үркеді.</w:t>
        <w:br/>
        <w:t>Топты сиыр пысылдап,</w:t>
        <w:br/>
        <w:t>Шөп иіскеген жаландап,</w:t>
        <w:br/>
        <w:t>Үркіп шіркін борсылдап,</w:t>
      </w:r>
    </w:p>
    <w:p>
      <w:r>
        <w:t>Койкандайды алаңдап.</w:t>
        <w:br/>
        <w:t>Койшыға болмай қайырған,</w:t>
        <w:br/>
        <w:t>Құйрыктары салаңдап,</w:t>
        <w:br/>
        <w:t>Қой бейшара жайылған,</w:t>
        <w:br/>
        <w:t>Дүркірей үрікті далаңдап.</w:t>
        <w:br/>
        <w:t>Автомобиль елменен</w:t>
        <w:br/>
        <w:t>Малды аралап зырқырап,</w:t>
        <w:br/>
        <w:t>Келе жатыр жолменен,</w:t>
        <w:br/>
        <w:t>Артта шаңы бұрқырап.</w:t>
        <w:br/>
        <w:t>Бір топ жылқы жолдағы,</w:t>
        <w:br/>
        <w:t>Одағайлап шұрқырап,</w:t>
        <w:br/>
        <w:t>Солға қарай о дағы</w:t>
        <w:br/>
        <w:t>Жөнеді үркіп тырқырап.</w:t>
        <w:br/>
        <w:t>Бір жас құлын калтандап,</w:t>
        <w:br/>
        <w:t>Дүрмекпенен жөнеді.</w:t>
        <w:br/>
        <w:t>Ене байғұс талтаңдап,</w:t>
        <w:br/>
        <w:t>Балапанын демеді.</w:t>
        <w:br/>
        <w:t>53</w:t>
        <w:br/>
        <w:t>АҚСАҚ КИІК</w:t>
        <w:br/>
        <w:t>Арканың Бетпақ деген даласы бар,</w:t>
        <w:br/>
        <w:t>Бетпақ -- шөл, ойлы-қырлы панасы бар.</w:t>
        <w:br/>
        <w:t>Сол шөлде ел жок, күн жоқ өсіп-өнген</w:t>
        <w:br/>
        <w:t>Жәнліктің киік деген баласы бар.</w:t>
        <w:br/>
        <w:t>Бетпақта қысы-жазы ел болмайлы.</w:t>
        <w:br/>
        <w:t>Ел-жайлау, өзен яки көл болмайды.</w:t>
        <w:br/>
        <w:t>Бұтасы ку баялыш, қара жусан,</w:t>
        <w:br/>
        <w:t>Кәгала бетегелі бел болмайды.</w:t>
        <w:br/>
        <w:t>Бетпақтың көлденеңі сегіз көштік,</w:t>
        <w:br/>
        <w:t>Сайланып қыс ішінде талай кештік.</w:t>
        <w:br/>
        <w:t>Азамат, ат пен айғыр, атан ғана</w:t>
        <w:br/>
        <w:t>Шыдыр леп қоста отырып, талай дестік. &gt;</w:t>
        <w:br/>
        <w:t>Бетпақта елсіз-көлсіз өсіп-өнген,</w:t>
        <w:br/>
        <w:t>Жалғыз-ақ кұлан, киік шөлге көнген.</w:t>
        <w:br/>
        <w:t>Қазақтын малдарындай қыбырласып,</w:t>
        <w:br/>
        <w:t>Әр ойдан топ-топ болып жусап өрген.</w:t>
        <w:br/>
        <w:t>Жалғыз-ақ ел жылына көшіп өтер,</w:t>
        <w:br/>
        <w:t>Асығып қар суымен «несіп өтер».</w:t>
        <w:br/>
        <w:t>Қаптасып, көшкен слмен дамыл алмай,</w:t>
        <w:br/>
        <w:t>Мергендер аң ауласып кәсіп етер.</w:t>
        <w:br/>
        <w:t>Мергендер дамыл алмай киікті аткан,</w:t>
        <w:br/>
        <w:t>Ауылды қан сасытып топырлатқан.</w:t>
        <w:br/>
        <w:t>Киікті ойлай ма екен таусылар деп,</w:t>
        <w:br/>
        <w:t>Аазайып бірте-бірте келе жатқан!..</w:t>
        <w:br/>
        <w:t>Бетпақтың көкпек, жусан, шөбі сұйық,</w:t>
        <w:br/>
        <w:t>Сол шөпті қорек қылған байғүс киік.</w:t>
        <w:br/>
        <w:t>Таңы аппак, екі көзі мөлдір қара,</w:t>
      </w:r>
    </w:p>
    <w:p>
      <w:r>
        <w:t>Тигендей емес адам көзі қиып.</w:t>
        <w:br/>
        <w:t>Киікті казақ, және дейді бөкен,</w:t>
        <w:br/>
        <w:t>Бетпақты бұл бейшара қылған мекен.</w:t>
        <w:br/>
        <w:t>57</w:t>
        <w:br/>
        <w:t>Бәкенді атып мерген өлтіргенде,</w:t>
        <w:br/>
        <w:t>Жазасыз жан өлді деп ойлай ма екен?</w:t>
        <w:br/>
        <w:t>Бөкеннен сұлу анды мен көрмедім,</w:t>
        <w:br/>
        <w:t>Өзге аңға жануарды тең көрмедім.</w:t>
        <w:br/>
        <w:t>Көздері мөлдіреген акбөкенді</w:t>
        <w:br/>
        <w:t>Адамның баласынан кем көрмедім.</w:t>
        <w:br/>
        <w:t>Қап-қара екі көзі мөлдіреген,</w:t>
        <w:br/>
        <w:t>Әдемі екі таңау желбіреген.</w:t>
        <w:br/>
        <w:t>Елеңдеп жас балаша жалтаңдайды,</w:t>
        <w:br/>
        <w:t>Жел түрткен жусаннан да селдіреген.</w:t>
        <w:br/>
        <w:t>Азайды соңғы кезде байғұс бекен,</w:t>
        <w:br/>
        <w:t>Мың-мыннан баяғыда өреді екен.</w:t>
        <w:br/>
        <w:t>Бұл күңде келе жатқан жолаушыға,</w:t>
        <w:br/>
        <w:t>Кез келеді анда-санда саяқ некен.</w:t>
        <w:br/>
        <w:t>Кей казақ әдет кылған киік атып,</w:t>
        <w:br/>
        <w:t>Мүйізін пайда қылып, шетке сатып.</w:t>
        <w:br/>
        <w:t>Сандалған бір киікке ұшырастым.</w:t>
        <w:br/>
        <w:t>Бір жылы Бетпақ шөлде келе жатып.</w:t>
        <w:br/>
        <w:t>Бетпақта келе жатты ақсак киік,</w:t>
        <w:br/>
        <w:t>Сандалып қаңғырактап басын иіп.</w:t>
        <w:br/>
        <w:t>Пана іздеп шыбын жаңға сүйретіліп,</w:t>
        <w:br/>
        <w:t>Мергеннін кеудесіне оғы тиіп.</w:t>
        <w:br/>
        <w:t>Тамады қара жерге аққан каны,</w:t>
        <w:br/>
        <w:t>Қиналып ентігеді шыбын жаны.</w:t>
        <w:br/>
        <w:t>Боялып ақ денесі қызыл канға,</w:t>
        <w:br/>
        <w:t>Келеді әлі кетіп жығылғалы.</w:t>
        <w:br/>
        <w:t>Қиырсыз, Бетпақ дала... қураған Шөл...</w:t>
        <w:br/>
        <w:t>Жалғыз-ақ сырғандайды қоңылтақ жел.</w:t>
        <w:br/>
        <w:t>Меңіреу... тірі жан жок... жып-жылмағай...</w:t>
        <w:br/>
        <w:t>Ел қайда? Ел алыста -- шулаған ел!</w:t>
        <w:br/>
        <w:t>Сандалып келе жатты ақсақ киік,</w:t>
        <w:br/>
        <w:t>Бір токтап, анда-санда әлін жиып...</w:t>
        <w:br/>
        <w:t>58</w:t>
        <w:br/>
        <w:t>Кестелі жасыл киімді</w:t>
        <w:br/>
        <w:t>Қызықты кезім кетті-ау деп,</w:t>
        <w:br/>
        <w:t>Мамыр мен шіркін маусымды,</w:t>
        <w:br/>
        <w:t>Ойлайды, «әттең өтті-ау!»деп.</w:t>
        <w:br/>
        <w:t>Қайнатып қанды жас кылған,</w:t>
      </w:r>
    </w:p>
    <w:p>
      <w:r>
        <w:t>Ойлайды өткен өмірді.</w:t>
        <w:br/>
        <w:t>Балқытып тәнді мас қылған,</w:t>
        <w:br/>
        <w:t>Ысытқан суық темірді.</w:t>
        <w:br/>
        <w:t>Сумаңлап сырдаң суық жел,</w:t>
        <w:br/>
        <w:t>Дапаны жалап кезеді,</w:t>
        <w:br/>
        <w:t>Жоннан жонға қуып жел,</w:t>
        <w:br/>
        <w:t>Домалап қаңбақ безеді.</w:t>
        <w:br/>
        <w:t>Күн сайын ағаш селдіреп,</w:t>
        <w:br/>
        <w:t>Көк бұйра шашы сұйылды,</w:t>
        <w:br/>
        <w:t>Сарғайып жапырақ желбіреп,</w:t>
        <w:br/>
        <w:t>Судырап жерге құйылды.</w:t>
        <w:br/>
        <w:t>Қазақтың күзгі даласы,</w:t>
        <w:br/>
        <w:t>Өң жок, түс жоқ сұлайды,</w:t>
        <w:br/>
        <w:t>Сорлының койшы баласы,</w:t>
        <w:br/>
        <w:t>Жырлайды шыркап, жылайды.</w:t>
        <w:br/>
        <w:t>Қойшы жүр қойын каптатып,</w:t>
        <w:br/>
        <w:t>Боздағы шығып бүрісіп.</w:t>
        <w:br/>
        <w:t>Шолағын түріп оттатып,</w:t>
        <w:br/>
        <w:t>Киімі Шоқпыт құрысып.</w:t>
        <w:br/>
        <w:t>Жоқшылықты жыр қылып,</w:t>
        <w:br/>
        <w:t>Далада қойшы зарлайды.</w:t>
        <w:br/>
        <w:t>Кімге айтса да сыр кылып,</w:t>
        <w:br/>
        <w:t>Байына жылап бармайды.</w:t>
        <w:br/>
        <w:t>Аш қойшыға нан керек,</w:t>
        <w:br/>
        <w:t>Боздағы шыққан бетінен,</w:t>
        <w:br/>
        <w:t>Тоңса да қойшы жан керек,</w:t>
        <w:br/>
        <w:t>Қалмайды қойдың көтінен.</w:t>
        <w:br/>
        <w:t>61</w:t>
        <w:br/>
        <w:t>.. . . .</w:t>
        <w:br/>
        <w:t>8</w:t>
        <w:br/>
        <w:t>аа НІ</w:t>
        <w:br/>
        <w:t>-</w:t>
        <w:br/>
        <w:t>.</w:t>
        <w:br/>
        <w:t>-</w:t>
        <w:br/>
        <w:t>Толған қымбат сақтаулы асыл.</w:t>
        <w:br/>
        <w:t>Асыл сым бар пернелі.</w:t>
        <w:br/>
        <w:t>Сұлу жанды сұлу сүйген,</w:t>
        <w:br/>
        <w:t>Сұлу сүйген сыршылым.</w:t>
        <w:br/>
        <w:t>Жібек талдап түйін түйген,</w:t>
        <w:br/>
        <w:t>Түйін түйген түршілім.</w:t>
        <w:br/>
        <w:t>Сыр сандықты ашып қара,</w:t>
      </w:r>
    </w:p>
    <w:p>
      <w:r>
        <w:t>Ашып қара сырласым.</w:t>
        <w:br/>
        <w:t>Сым пернені басып кара,</w:t>
        <w:br/>
        <w:t>Басып кара жырласын!</w:t>
        <w:br/>
        <w:t>Сұлу сымда перне әуені,</w:t>
        <w:br/>
        <w:t>Перне әуені жыр айтар.</w:t>
        <w:br/>
        <w:t>Көңіл ашар тербеу әні,</w:t>
        <w:br/>
        <w:t>Тербеу әні сыр айтар.</w:t>
        <w:br/>
        <w:t>Шыққанбыз дос, шыңға талай,</w:t>
        <w:br/>
        <w:t>Талай сырды ойланып,</w:t>
        <w:br/>
        <w:t>Ақтарарлық алтын сарай</w:t>
        <w:br/>
        <w:t>Алтын сарай қойманы.</w:t>
        <w:br/>
        <w:t>1926 жыл, 26 ақпан:</w:t>
        <w:br/>
        <w:t>(Экспресс) :</w:t>
        <w:br/>
        <w:t>Қайдағысы сені тауып,</w:t>
        <w:br/>
        <w:t>Топырлайды жолыңда.</w:t>
        <w:br/>
        <w:t>Досыңмын деп ант береді,</w:t>
        <w:br/>
        <w:t>Жем іздеген жанама.</w:t>
        <w:br/>
        <w:t>Жем таусылса жалт береді,</w:t>
        <w:br/>
        <w:t>Сенерлік дос, санама.</w:t>
        <w:br/>
        <w:t>Нағыз достар, бір-ақ қалып.</w:t>
        <w:br/>
        <w:t>Шындап берік сүйіскен.</w:t>
        <w:br/>
        <w:t>Бір-біріне сыр ақтарып,</w:t>
        <w:br/>
        <w:t>Сыр түйінін түйіскен.</w:t>
        <w:br/>
        <w:t>Әр адамның ішкі сыры,</w:t>
        <w:br/>
        <w:t>Берік койма сақталаған.</w:t>
        <w:br/>
        <w:t>Сол қойманың бір түкпірін,</w:t>
        <w:br/>
        <w:t>Достың досы-ақ ақтарған.</w:t>
        <w:br/>
        <w:t>Кейде ашуға сол түкпірді,</w:t>
        <w:br/>
        <w:t>Іздейді жан жақынын.</w:t>
        <w:br/>
        <w:t>Шертеді жан сырлы жырды,</w:t>
        <w:br/>
        <w:t>Сырлас жанын шақырып.</w:t>
        <w:br/>
        <w:t>Тыныс керек кейде жанға,</w:t>
        <w:br/>
        <w:t>Кейде жанға ән керек.</w:t>
        <w:br/>
        <w:t>Күй шертуге анда-санда,</w:t>
        <w:br/>
        <w:t>Сырласарлық жан керек.</w:t>
        <w:br/>
        <w:t>Ішкі сырды мысал етіп,</w:t>
        <w:br/>
        <w:t>Біраз ғана жырлайын,</w:t>
        <w:br/>
        <w:t>Суреттеуге тауға кетіп,</w:t>
        <w:br/>
        <w:t>Суретті ептеп сырлайын.</w:t>
        <w:br/>
        <w:t>Сарыарқаның бір тауы бар -</w:t>
        <w:br/>
        <w:t>Бір тауы бар сымбатты. --</w:t>
        <w:br/>
        <w:t>Сол таудан сен сыр тауып ал,</w:t>
        <w:br/>
        <w:t>Сыр тауып ал, қымбаттым.</w:t>
        <w:br/>
        <w:t>Қалың зеңгір, құзды шаттар,</w:t>
        <w:br/>
        <w:t>Құзды шаттар қалың ну.</w:t>
        <w:br/>
        <w:t>64</w:t>
      </w:r>
    </w:p>
    <w:p>
      <w:r>
        <w:t>Қазақтын күзгі даласы,</w:t>
        <w:br/>
        <w:t>Өң жоқ, түс жоқ сұлайды.</w:t>
        <w:br/>
        <w:t>Ауылға тағы қарашы!</w:t>
        <w:br/>
        <w:t>Кім тоңып қазір жылайды?</w:t>
        <w:br/>
        <w:t>Сорлы әйел тоңып зар қағып,</w:t>
        <w:br/>
        <w:t>Жүгіреді әне, карашы!</w:t>
        <w:br/>
        <w:t>Үстінде шоқпыт жарғағы,</w:t>
        <w:br/>
        <w:t>Дірдектеп ерген баласы.</w:t>
        <w:br/>
        <w:t>Қыдырып қыр мен өзекті,</w:t>
        <w:br/>
        <w:t>Іздейді отын табуға,</w:t>
        <w:br/>
        <w:t>Арқалап терген тезекті,</w:t>
        <w:br/>
        <w:t>Апармақ байға жағуға.</w:t>
        <w:br/>
        <w:t>Ісініп, тоңып көгерген,</w:t>
        <w:br/>
        <w:t>Жан ұшырған анасы.</w:t>
        <w:br/>
        <w:t>Дірдектеп сорлы неге ерген,</w:t>
        <w:br/>
        <w:t>Жалаң бұт анау баласы?</w:t>
        <w:br/>
        <w:t>Ермей қайтсын, аш бала,</w:t>
        <w:br/>
        <w:t>Ауылда оған пана жок.</w:t>
        <w:br/>
        <w:t>Лыпасы жоқ баспана,</w:t>
        <w:br/>
        <w:t>Жағуға отын және жоқ.</w:t>
        <w:br/>
        <w:t>Жып-жылы байдың ордасы,</w:t>
        <w:br/>
        <w:t>От жанып, маздап жайнайды.</w:t>
        <w:br/>
        <w:t>Кілкиді байдың мордасы, !</w:t>
        <w:br/>
        <w:t>Шымырлап қазан қайнайды.</w:t>
        <w:br/>
        <w:t>Бай-екең үйде ызбарлы,</w:t>
        <w:br/>
        <w:t>Кілкиді майы бетінен.</w:t>
        <w:br/>
        <w:t>Бағады қойын бір жарлы,</w:t>
        <w:br/>
        <w:t>Дәметпей оның етінен.</w:t>
        <w:br/>
        <w:t>Ордада пысынап бай отыр,</w:t>
        <w:br/>
        <w:t>Астында кілем, көрпесі...</w:t>
        <w:br/>
        <w:t>"Морда - орысшасы шптің тұмсығы.</w:t>
        <w:br/>
        <w:t>62</w:t>
        <w:br/>
        <w:t>Бай маңқиып жай отыр,</w:t>
        <w:br/>
        <w:t>Алдында тотай еркесі.</w:t>
        <w:br/>
        <w:t>Бәйбіше байдың қасында,</w:t>
        <w:br/>
        <w:t>Қимылдауға ерінед.</w:t>
        <w:br/>
        <w:t>Қарқара жаулық басында,</w:t>
        <w:br/>
        <w:t>«Әй, от жақ!» деп керілед.</w:t>
        <w:br/>
        <w:t>Жаз келсе де жарлыға,</w:t>
        <w:br/>
        <w:t>Жадырарлык кендік жоқ.</w:t>
        <w:br/>
        <w:t>Күн туса да зарлыға,</w:t>
        <w:br/>
        <w:t>Ауылда әлі теңдік жоқ.</w:t>
        <w:br/>
        <w:t>Өзіңді кедей теңгеріп,</w:t>
      </w:r>
    </w:p>
    <w:p>
      <w:r>
        <w:t>Кемдікті неге жоймайсың?!</w:t>
        <w:br/>
        <w:t>Тұрмысты өзің меңгеріп,</w:t>
        <w:br/>
        <w:t>Бүйтуді неге қоймайсың!</w:t>
        <w:br/>
        <w:t>Малын топтап баққызып,</w:t>
        <w:br/>
        <w:t>Бай-екем үйде жатпасын!</w:t>
        <w:br/>
        <w:t>Ордаға отты жаққызып,</w:t>
        <w:br/>
        <w:t>Рахатқа ылғи батпасын.</w:t>
        <w:br/>
        <w:t>Бұйырған дәмді тата тұр,</w:t>
        <w:br/>
        <w:t>Тағдырың айқын жазылған.</w:t>
        <w:br/>
        <w:t>Көрің де бар жататын,</w:t>
        <w:br/>
        <w:t>Сегіз жыл бұрын қазылған.</w:t>
        <w:br/>
        <w:t>1925 жыл, қазан.</w:t>
        <w:br/>
        <w:t>(Экспресс)</w:t>
        <w:br/>
        <w:t>СЫР САНДЫҚ</w:t>
        <w:br/>
        <w:t>(Досқа жазған хаттан)</w:t>
        <w:br/>
        <w:t>Шырқ айналар шіркін тауық,</w:t>
        <w:br/>
        <w:t>Жемің болса қолыңда,</w:t>
        <w:br/>
        <w:t>63</w:t>
        <w:br/>
        <w:t>Сарқырайды мұз бұлақтар,</w:t>
        <w:br/>
        <w:t>Мұз бұлақтар у да ішу.</w:t>
        <w:br/>
        <w:t>Нуда бір шын тіп-тік сұнғақ.</w:t>
        <w:br/>
        <w:t>Тіп-тік сұңғақ бір биік.</w:t>
        <w:br/>
        <w:t>Шың суретті бейне жұмбақ,</w:t>
        <w:br/>
        <w:t>Тұрғандай көп сыр жиып.</w:t>
        <w:br/>
        <w:t>Шынды айналған құзды шаттар,</w:t>
        <w:br/>
        <w:t>Құзды шаттар аққан су,</w:t>
        <w:br/>
        <w:t>Сылдырайды мұз бұлақтар,</w:t>
        <w:br/>
        <w:t>Мұз бұлақтар у да шу.</w:t>
        <w:br/>
        <w:t>Сөзім мысал, достым, тыңда,</w:t>
        <w:br/>
        <w:t>Тында, достым, ойлап ал.</w:t>
        <w:br/>
        <w:t>Түрлі сыр бар, сол бір шыңда,</w:t>
        <w:br/>
        <w:t>Сол бір шыңда койма бар.</w:t>
        <w:br/>
        <w:t>Қойма шыңның нақ басында,</w:t>
        <w:br/>
        <w:t>Нақ басында қақпасы.</w:t>
        <w:br/>
        <w:t>Алтын жазу кақ басында,</w:t>
        <w:br/>
        <w:t>Қақпаның тас тактасы.</w:t>
        <w:br/>
        <w:t>Сол қоймада кымбат жасау,</w:t>
        <w:br/>
        <w:t>Қымбат жасау сақталған.</w:t>
        <w:br/>
        <w:t>Текшелеген сымдап жасап,</w:t>
        <w:br/>
        <w:t>Сымдап жасап қақталған.</w:t>
        <w:br/>
        <w:t>Бір сандық бар емес түрде,</w:t>
        <w:br/>
        <w:t>Емес түрде көрнекті.</w:t>
        <w:br/>
        <w:t>Бір түкпірде беті перде,</w:t>
        <w:br/>
        <w:t>Беті перде өрнекті.</w:t>
      </w:r>
    </w:p>
    <w:p>
      <w:r>
        <w:t>Бір сандық бар, ол сандықта,</w:t>
        <w:br/>
        <w:t>Ол сандықта бір сандық.</w:t>
        <w:br/>
        <w:t>Сырдың кілті қол сандықта,</w:t>
        <w:br/>
        <w:t>Қол сандықта сыр саңдық.</w:t>
        <w:br/>
        <w:t>Сандык іші қызыл-жасыл,</w:t>
        <w:br/>
        <w:t>Жасыл жібек перделі.</w:t>
        <w:br/>
        <w:t>65</w:t>
        <w:br/>
        <w:t>Қағып ап, тасталған түйірді,</w:t>
        <w:br/>
        <w:t>Шайнамай, қылк етіп толғады...</w:t>
        <w:br/>
        <w:t>Отарба жүйткиді, желеді,</w:t>
        <w:br/>
        <w:t>Ақ төбет жүгіріп ереді.</w:t>
        <w:br/>
        <w:t>Төбетпен поезды топшылап,</w:t>
        <w:br/>
        <w:t>Бір қиял ойыма келелі.</w:t>
        <w:br/>
        <w:t>Мысал ғой бұл сөздің жүйесі,</w:t>
        <w:br/>
        <w:t>Айтайын шешуін тиесі.</w:t>
        <w:br/>
        <w:t>Ақ төбет -- кешегі ескілік,</w:t>
        <w:br/>
        <w:t>Жалғанның билеуші иесі.</w:t>
        <w:br/>
        <w:t>Өзгеріс - екпінді отарба, -</w:t>
        <w:br/>
        <w:t>Төбетке жылы сөз қатар ма?</w:t>
        <w:br/>
        <w:t>Аш төбет ышқынып жүгіред,</w:t>
        <w:br/>
        <w:t>Онымен келер ме қатарға!</w:t>
        <w:br/>
        <w:t>1926 жыл.</w:t>
        <w:br/>
        <w:t>(Тұрмыс толқынында)</w:t>
        <w:br/>
        <w:t>ОТАРБАНЫҢ ЖҰМСАҚ ВАГОНЫНДА</w:t>
        <w:br/>
        <w:t>Советстан -- біздің стан, Соястан.</w:t>
        <w:br/>
        <w:t>Экспресс, аума түзу шабыстан.</w:t>
        <w:br/>
        <w:t>Гуле жүріп,</w:t>
        <w:br/>
        <w:t>Үні құрып</w:t>
        <w:br/>
        <w:t>Қалсын ұлып,</w:t>
        <w:br/>
        <w:t>Ескі жалған, қалмай әлі жабысқан...</w:t>
        <w:br/>
        <w:t>(«Экспрестен»)</w:t>
        <w:br/>
        <w:t>ЕСКЕРТУ</w:t>
        <w:br/>
        <w:t>Естимін кей мырзалар күледі деп:</w:t>
        <w:br/>
        <w:t>-- Қай қазақ отарбаны біледі? - деп.</w:t>
        <w:br/>
        <w:t>70</w:t>
        <w:br/>
        <w:t>жжш</w:t>
        <w:br/>
        <w:t>Поезды сан ак ит бар жанап жүрген,</w:t>
        <w:br/>
        <w:t>Айнала тіміскілеп қарап жүрген.</w:t>
        <w:br/>
        <w:t>Тастанды астық түйір қиқымдарын</w:t>
        <w:br/>
        <w:t>Қағып ап, қансып, нәр ғып жалап жүрген.</w:t>
        <w:br/>
        <w:t>Ақкиттің бір парасы жүнін бояп,</w:t>
      </w:r>
    </w:p>
    <w:p>
      <w:r>
        <w:t>Бұрынғы поезға үрген үнін бояп,</w:t>
        <w:br/>
        <w:t>Сұғынып жылы орынға кіре білген,</w:t>
        <w:br/>
        <w:t>Жылманудап ішіндегі шынын бояп.</w:t>
        <w:br/>
        <w:t>Сұғанақ, өйтіп дәурен сүре алмассың!</w:t>
        <w:br/>
        <w:t>Қайтсең де бұрынғыдай үре алмассың!</w:t>
        <w:br/>
        <w:t>Әзірше отарбада солай шығар,</w:t>
        <w:br/>
        <w:t>Өйткенмен мәнгі бүйтіп жүре алмассың!</w:t>
        <w:br/>
        <w:t>Өлшеу бар тәтті нанды татарына,</w:t>
        <w:br/>
        <w:t>Асықпа, саған да ор бар жатарыңа,</w:t>
        <w:br/>
        <w:t>Күйелі көсеуменен... ұрылып,</w:t>
        <w:br/>
        <w:t>Шығарсың бір құлықтас катарына.</w:t>
        <w:br/>
        <w:t>Жауыз бидің заманында жауыздар -</w:t>
        <w:br/>
        <w:t>Толған еді арам тамақ ауыздар.</w:t>
        <w:br/>
        <w:t>Қуды бәрін,</w:t>
        <w:br/>
        <w:t>Жулы нәрін,</w:t>
        <w:br/>
        <w:t>Бұққандарын</w:t>
        <w:br/>
        <w:t>Бірте-бірте кондукторлар қауыздан.</w:t>
        <w:br/>
        <w:t>13 қараша, 1927 жыл. БЕ</w:t>
        <w:br/>
        <w:t>(Тұрмыс толқынында)</w:t>
        <w:br/>
        <w:t>ЛАШЫН ӘҢГІМЕСІ</w:t>
        <w:br/>
        <w:t>(Түо)</w:t>
        <w:br/>
        <w:t>Бір түсімді айтайын,</w:t>
        <w:br/>
        <w:t>Әлеуметке жыр қылып.</w:t>
        <w:br/>
        <w:t>75</w:t>
        <w:br/>
        <w:t>МАЙ КҮЙІ</w:t>
        <w:br/>
        <w:t>1</w:t>
        <w:br/>
        <w:t>Жер жаһан жұмыскер табы</w:t>
        <w:br/>
        <w:t>Бүгін тасид</w:t>
        <w:br/>
        <w:t>Радиомен тілегім,</w:t>
        <w:br/>
        <w:t>Бұлтылдайды</w:t>
        <w:br/>
        <w:t>Бұлшық етім - білегім.</w:t>
        <w:br/>
        <w:t>Бүгін күймен,</w:t>
        <w:br/>
        <w:t>Гүріс-гүріс бимен,</w:t>
        <w:br/>
        <w:t>Соккан сүймен.</w:t>
        <w:br/>
        <w:t>Гүрсіліндей</w:t>
        <w:br/>
        <w:t>Ойнақтайды жүрегім.</w:t>
        <w:br/>
        <w:t>Бүгін солқ-солқ</w:t>
        <w:br/>
        <w:t>Дүбірлейлі дүние.</w:t>
        <w:br/>
        <w:t>Бүгін көкке</w:t>
        <w:br/>
        <w:t>Жұмыскер тап үні ие.</w:t>
        <w:br/>
        <w:t>Құралды асып,</w:t>
        <w:br/>
        <w:t>Тұрған басып,</w:t>
        <w:br/>
        <w:t>Ұрандасып,</w:t>
      </w:r>
    </w:p>
    <w:p>
      <w:r>
        <w:t>Күшін сынайд</w:t>
        <w:br/>
        <w:t>Дүниеге шын ие.</w:t>
        <w:br/>
        <w:t>Бүгін мынның ұраны,</w:t>
        <w:br/>
        <w:t>Саңқылдайды</w:t>
        <w:br/>
        <w:t>Мың миллион тұр әні;</w:t>
        <w:br/>
        <w:t>Құрыш шындап,</w:t>
        <w:br/>
        <w:t>Лек-лек мындап,</w:t>
        <w:br/>
        <w:t>82</w:t>
        <w:br/>
        <w:t>Аш төбет жүгірер бүгіліп,</w:t>
        <w:br/>
        <w:t>Аузынан тілі ұзын салактап.</w:t>
        <w:br/>
        <w:t>Ак итті ешбіреу көрмеді,</w:t>
        <w:br/>
        <w:t>Көрсе де ештеңе бермеді.</w:t>
        <w:br/>
        <w:t>Аздан соң машинист есіктен</w:t>
        <w:br/>
        <w:t>Май колмен бірдеме сермеді.</w:t>
        <w:br/>
        <w:t>Майлы қол кап-қара- күйелі.</w:t>
        <w:br/>
        <w:t>Түрпідей - алақан сүйелі.</w:t>
        <w:br/>
        <w:t>Есіктен түйір нан лақтырды,</w:t>
        <w:br/>
        <w:t>Акитке ауызбен қақтырды...</w:t>
        <w:br/>
        <w:t>Кешегі дүрдиген ақ төбет,</w:t>
        <w:br/>
        <w:t>Қотанда үретін сақ төбет.</w:t>
        <w:br/>
        <w:t>Бұл күнде бұралып аштықтан,</w:t>
        <w:br/>
        <w:t>Түспеген ұйпалақ ақ түбіт.</w:t>
        <w:br/>
        <w:t>Сен кеше саяла жаттың ғой!</w:t>
        <w:br/>
        <w:t>Арсылдап талайға шаптың ғой.</w:t>
        <w:br/>
        <w:t>Машинист тәрізді кір басқан</w:t>
        <w:br/>
        <w:t>Талайды жұлмалап қаптың ғой.</w:t>
        <w:br/>
        <w:t>Қу тамақ көп болса, семіред,</w:t>
        <w:br/>
        <w:t>Жоқ болса-- қақ сүйек кемірел.</w:t>
        <w:br/>
        <w:t>Кешегі жүретін жауына</w:t>
        <w:br/>
        <w:t>Жанасып жүгіріп телміред.</w:t>
        <w:br/>
        <w:t>Қотанда жүрдің-ау тайтандап,</w:t>
        <w:br/>
        <w:t>Құйрықты көтеріп, қайқандап.</w:t>
        <w:br/>
        <w:t>Поездан қиқым ас сұрайсың,</w:t>
        <w:br/>
        <w:t>Жейтұғын нан менен май таңдап.</w:t>
        <w:br/>
        <w:t>Қара айғыр ентелеп сырғиды,</w:t>
        <w:br/>
        <w:t>Ақ төбет ышқынып ырғиды.</w:t>
        <w:br/>
        <w:t>Лактырған түйірді кағып ап,</w:t>
        <w:br/>
        <w:t>Тоқтамай жүгіріп қылғиды.</w:t>
        <w:br/>
        <w:t>Ак төбет жүрегін жалғады,</w:t>
        <w:br/>
        <w:t>Борбайлап поездан қалмады.</w:t>
        <w:br/>
        <w:t>69</w:t>
        <w:br/>
        <w:t>-- Қалайша ауыл мінбек поезға?»-- деп</w:t>
      </w:r>
    </w:p>
    <w:p>
      <w:r>
        <w:t>Күлгенге мен де күлем: «Мінеді» -- деп.</w:t>
        <w:br/>
        <w:t>Хат білген қазақ құлақ түрмес пе екен,</w:t>
        <w:br/>
        <w:t>Бұл сөзді құлағына ілмес пе екен?</w:t>
        <w:br/>
        <w:t>Айтайын отарбадан бір әңгіме,</w:t>
        <w:br/>
        <w:t>Мәнісін сендер құрлы білмес пе екен?</w:t>
        <w:br/>
        <w:t>Отарба бұралақтап келе жатты...</w:t>
        <w:br/>
        <w:t>Кейде жай жортактайды, кейде катты.</w:t>
        <w:br/>
        <w:t>Бір кезде бір бекетке келіп тоқтап,</w:t>
        <w:br/>
        <w:t>Сол жерде отарбаға билет сатты.</w:t>
        <w:br/>
        <w:t>Кеш еді... Электр шам жанған кезі.</w:t>
        <w:br/>
        <w:t>Мінуге отарбаға ел барған кезі.</w:t>
        <w:br/>
        <w:t>Таласып, халық сеңдей соқтығысып,</w:t>
        <w:br/>
        <w:t>Билетті қолы жеткен алған кезі.</w:t>
        <w:br/>
        <w:t>Бір жігіт кара сакал, шолақ аяк,</w:t>
        <w:br/>
        <w:t>Екі жак қолтығында балдақ-таяқ.</w:t>
        <w:br/>
        <w:t>Билетті ақша жинап ала алмады,</w:t>
        <w:br/>
        <w:t>Біреуге не береді біреу аяп...</w:t>
        <w:br/>
        <w:t>Руссия екі жар боп ұрысқанла,</w:t>
        <w:br/>
        <w:t>Екі тап бірін-бірі қырысқанда,</w:t>
        <w:br/>
        <w:t>Бұл жігіт сонда қызыл әскерде еді,</w:t>
        <w:br/>
        <w:t>Актармен майдандасып ұрысқанда.</w:t>
        <w:br/>
        <w:t>Сол шақта талай «ділмар» ыққан еді.</w:t>
        <w:br/>
        <w:t>Талай «ер» жанын қорғап бұққан еді.</w:t>
        <w:br/>
        <w:t>Сол сынды майданда бұл қанын төгіп,</w:t>
        <w:br/>
        <w:t>Айрылып бір аяқтан шыққан еді...</w:t>
        <w:br/>
        <w:t>Бұл талай зор майданда болған солдат.</w:t>
        <w:br/>
        <w:t>Куә оған шолақ аяк, ку кос балдақ.</w:t>
        <w:br/>
        <w:t>71</w:t>
        <w:br/>
        <w:t>Осыған ұқсас бір істі</w:t>
        <w:br/>
        <w:t>Айтып ед бір дос сыр қылып.</w:t>
        <w:br/>
        <w:t>Ой жіберіп карасаң</w:t>
        <w:br/>
        <w:t>Менің осы түсіме.</w:t>
        <w:br/>
        <w:t>Лашынның ісі ұқсайды,</w:t>
        <w:br/>
        <w:t>Аламҙаттың ісіне.</w:t>
        <w:br/>
        <w:t>Жете жори білгенге</w:t>
        <w:br/>
        <w:t>Бұл түсімнің мәні бар.</w:t>
        <w:br/>
        <w:t>Жүрек тербеп қозғайтын</w:t>
        <w:br/>
        <w:t>Сырлы касірет әні бар.</w:t>
        <w:br/>
        <w:t>Ұйықтап жатып түсімде</w:t>
        <w:br/>
        <w:t>Сарыарқа сары бел көрдім.</w:t>
        <w:br/>
        <w:t>Белден белге жағалап</w:t>
        <w:br/>
        <w:t>Бір үлкен шалқар көл көрдім.</w:t>
        <w:br/>
        <w:t>Сол үлкен көл шалқыған</w:t>
        <w:br/>
        <w:t>Түпсіз терең су екен.</w:t>
        <w:br/>
        <w:t>Тағы жыртқыш құсы көп,</w:t>
        <w:br/>
        <w:t>Тәртібі жоқ шу екен.</w:t>
      </w:r>
    </w:p>
    <w:p>
      <w:r>
        <w:t>Ортасында шалқардың</w:t>
        <w:br/>
        <w:t>Бар екен үлкен аралы.</w:t>
        <w:br/>
        <w:t>Сол аралға кеп конды</w:t>
        <w:br/>
        <w:t>Бір лашын кұс жаралы.</w:t>
        <w:br/>
        <w:t>Бұл лашын кұс жер, көкті</w:t>
        <w:br/>
        <w:t>Серік іздеп кезіпті.</w:t>
        <w:br/>
        <w:t>Бөтен текті құстарды</w:t>
        <w:br/>
        <w:t>Қыла алмай серік безіпті.</w:t>
        <w:br/>
        <w:t>Көп болғанмен дүниеде</w:t>
        <w:br/>
        <w:t>Лашындай талай асыл құс.</w:t>
        <w:br/>
        <w:t>Іздегені лашынның</w:t>
        <w:br/>
        <w:t>Өзімен текті лашын кұс.</w:t>
        <w:br/>
        <w:t>Лашын қонды аралдың</w:t>
        <w:br/>
        <w:t>Бір қиындау шыңына.</w:t>
        <w:br/>
        <w:t>76</w:t>
        <w:br/>
        <w:t>АҚ ТӨБЕТ ПЕН ОТАРБА</w:t>
        <w:br/>
        <w:t>(Биыл жаздыгуні кетіп бара жатып Қызылжар -- Көкшетау</w:t>
        <w:br/>
        <w:t>темір жолының жұмысындағы кемшілікті «Еңбекші қазақ» газе-</w:t>
        <w:br/>
        <w:t>тіне жазған едім. Сол сөзді далел қылған болып, Мұстафа Шоқаев</w:t>
        <w:br/>
        <w:t>деген қашқын ақтардың «Дни» деген газетіне совет үкіметінің</w:t>
        <w:br/>
        <w:t>саясатын жамандап, біраз сөз жазыпты. Бұл өлең Шоқаевтың</w:t>
        <w:br/>
        <w:t>сөзінен бұрын жазылған еді. Енді осы өлеңді Шоқаев мырзаға тар-</w:t>
        <w:br/>
        <w:t>тамын)</w:t>
        <w:br/>
        <w:t>Алысқа созылған жол елі,</w:t>
        <w:br/>
        <w:t>Жол бойы сынсыған ел елі.</w:t>
        <w:br/>
        <w:t>Қызыл күн сәскеден нұр шашып,</w:t>
        <w:br/>
        <w:t>Қарсыдан жай ескен жел еді.</w:t>
        <w:br/>
        <w:t>Отарба жолменен келеді,</w:t>
        <w:br/>
        <w:t>Кейде орғып, кейде сау желеді.</w:t>
        <w:br/>
        <w:t>Қара айғыр, қара алып, жүйткиді, -</w:t>
        <w:br/>
        <w:t>Жануар күшіне сенеді.</w:t>
        <w:br/>
        <w:t>Көк құрыш табанның темірі,</w:t>
        <w:br/>
        <w:t>От шашад болатты жеміріп.</w:t>
        <w:br/>
        <w:t>Қара айғыр сырылдап орғиды,</w:t>
        <w:br/>
        <w:t>Қаршылдап ауыздық кеміріп.</w:t>
        <w:br/>
        <w:t>Шелектей танаудан бу парлап,</w:t>
        <w:br/>
        <w:t>Қара көк, жалбыр жал дударлап.</w:t>
        <w:br/>
        <w:t>Түйдектеп, екпінмен шұбалтып,</w:t>
        <w:br/>
        <w:t>Жер жайпап соғады жұмарлап.</w:t>
        <w:br/>
        <w:t>Жұлқынҙад кернеген куаты,</w:t>
        <w:br/>
        <w:t>Ырсылдап танаудан бу атып.</w:t>
        <w:br/>
        <w:t>67</w:t>
      </w:r>
    </w:p>
    <w:p>
      <w:r>
        <w:t>Дауа іздеді сүзіліп,</w:t>
        <w:br/>
        <w:t>Жүректегі мұңына.</w:t>
        <w:br/>
        <w:t>Көрді лашын бір ұя,</w:t>
        <w:br/>
        <w:t>Шыңдағы жақклар кияла.</w:t>
        <w:br/>
        <w:t>Көзі түсті бір құсқа,</w:t>
        <w:br/>
        <w:t>Жақкпардағы ұяда.</w:t>
        <w:br/>
        <w:t>Кадалды лашын сол құсқа</w:t>
        <w:br/>
        <w:t>Екі көзін айырмай.</w:t>
        <w:br/>
        <w:t>Қалды қатып кадалып,</w:t>
        <w:br/>
        <w:t>Артына мойын қайырмай.</w:t>
        <w:br/>
        <w:t>Ұядағы жалғыз құс</w:t>
        <w:br/>
        <w:t>Лашынның екен баласы.</w:t>
        <w:br/>
        <w:t>Әлі ұшпаған жас екен</w:t>
        <w:br/>
        <w:t>Қасында жоқ анасы,</w:t>
        <w:br/>
        <w:t>Балапан құс ұяда</w:t>
        <w:br/>
        <w:t>Қанатын сылап тарайды.</w:t>
        <w:br/>
        <w:t>Мөлдіреп о да қадалып,</w:t>
        <w:br/>
        <w:t>Тектесіне қарайды.</w:t>
        <w:br/>
        <w:t>Мөлліресіп әуелі</w:t>
        <w:br/>
        <w:t>Лашынға лашын көз салды.</w:t>
        <w:br/>
        <w:t>Құстың нәзік тілімен,</w:t>
        <w:br/>
        <w:t>Үлкен лашын сөз-салды.</w:t>
        <w:br/>
        <w:t>Көкке сермеп құлашты</w:t>
        <w:br/>
        <w:t>Аралдан алып кетпекке,</w:t>
        <w:br/>
        <w:t>Серік қылып тектесін.</w:t>
        <w:br/>
        <w:t>Мұратына жетпекке.</w:t>
        <w:br/>
        <w:t>Бала құс әбден таныды</w:t>
        <w:br/>
        <w:t>Анасының тетесін.</w:t>
        <w:br/>
        <w:t>Жүрегі сезді лүпілдеп,</w:t>
        <w:br/>
        <w:t>Тектесі тастап кетпесін.</w:t>
        <w:br/>
        <w:t>Сырнайдан сұлу дауыспен,</w:t>
        <w:br/>
        <w:t>Бала көнілін білдірді.</w:t>
        <w:br/>
        <w:t>77</w:t>
        <w:br/>
        <w:t>Жолменен қара айғыр келеді,</w:t>
        <w:br/>
        <w:t>Тіркеген көп арба шұбатып.</w:t>
        <w:br/>
        <w:t>Жыландай сумандап, иреңдеп,</w:t>
        <w:br/>
        <w:t>Қара айғыр тұкырал, сүйренңлеп.</w:t>
        <w:br/>
        <w:t>Қыбырлап қырық аяқ дөңгелек,</w:t>
        <w:br/>
        <w:t>Көш жерлен дүрсілдеп лем келед.</w:t>
        <w:br/>
        <w:t>Жол кеткен созылып, жарқырап,</w:t>
        <w:br/>
        <w:t>Қара айғыр заулайды арқырап.</w:t>
        <w:br/>
        <w:t>Құлашын бір жайып, бір іркед,</w:t>
        <w:br/>
        <w:t>Боллырып шаршау жоқ карқыңлдап.</w:t>
        <w:br/>
        <w:t>Сан елді аралап келеді,</w:t>
      </w:r>
    </w:p>
    <w:p>
      <w:r>
        <w:t>Кейде орғып, кейде сау желеді.</w:t>
        <w:br/>
        <w:t>Екпінін іркеді тұқырып,</w:t>
        <w:br/>
        <w:t>Жануар күшіне сенеді.</w:t>
        <w:br/>
        <w:t>Жол бойы тізілген қалың ел,</w:t>
        <w:br/>
        <w:t>Бірдей боп сыңсиды малымен.</w:t>
        <w:br/>
        <w:t>Поезға бір ақ ит қосылды,</w:t>
        <w:br/>
        <w:t>Ауылдың өткеңде жанымен.</w:t>
        <w:br/>
        <w:t>Қатқан аш, түспеген түбіті,</w:t>
        <w:br/>
        <w:t>Көрмеген көнін бір жібітіп.</w:t>
        <w:br/>
        <w:t>Ақ төбет жүгіред жанасып,</w:t>
        <w:br/>
        <w:t>Шіркіннің не екен үміті?</w:t>
        <w:br/>
        <w:t>Озбак па поезбен таласып,</w:t>
        <w:br/>
        <w:t>Құлашын тыраштап санасып?</w:t>
        <w:br/>
        <w:t>Немесе түйір нан сұрай ма</w:t>
        <w:br/>
        <w:t>Жүгіріп поезға жанасып?</w:t>
        <w:br/>
        <w:t>Ақ төбет жүгіріп қалмайды,</w:t>
        <w:br/>
        <w:t>Поездан көздерін алмайды.</w:t>
        <w:br/>
        <w:t>Телміріп жағалай поезға</w:t>
        <w:br/>
        <w:t>Жалайды тілменен тандайды.</w:t>
        <w:br/>
        <w:t>Қарайды жан-жакхҡа алактап,</w:t>
        <w:br/>
        <w:t>Бір түйір нан сұрап жалақтап.</w:t>
        <w:br/>
        <w:t>68</w:t>
        <w:br/>
        <w:t>Тектесінің жүрегін</w:t>
        <w:br/>
        <w:t>Балша ерітіп күлдірді.</w:t>
        <w:br/>
        <w:t>Екі лашын сонымен</w:t>
        <w:br/>
        <w:t>Сол ұяда түйісті.</w:t>
        <w:br/>
        <w:t>Сұлу сынды сыпайы,</w:t>
        <w:br/>
        <w:t>Айқасып тәтті сүйісті,</w:t>
        <w:br/>
        <w:t>Тектесінің жүрегін,</w:t>
        <w:br/>
        <w:t>Бала лашын өрт қылды.</w:t>
        <w:br/>
        <w:t>Айрылмасқа тірідей,</w:t>
        <w:br/>
        <w:t>Үлкен лашын серт қылды.</w:t>
        <w:br/>
        <w:t>Шаңқылдап даусын кернеді,</w:t>
        <w:br/>
        <w:t>Аралға келген бұл лашын.</w:t>
        <w:br/>
        <w:t>Тектесін ертіп кетуге</w:t>
        <w:br/>
        <w:t>Лашын құс жайды құлашын.</w:t>
        <w:br/>
        <w:t>Лашын құстың даусынан</w:t>
        <w:br/>
        <w:t>Көлдегі құстар шошынды.</w:t>
        <w:br/>
        <w:t>Аралдағы түрлі құс</w:t>
        <w:br/>
        <w:t>Біріне-бірі қосылды.</w:t>
        <w:br/>
        <w:t>Аралдың құсы шуылдап,</w:t>
        <w:br/>
        <w:t>Ұяның келді қасына.</w:t>
        <w:br/>
        <w:t>Үймеледі у-шу боп,</w:t>
        <w:br/>
        <w:t>Кос лашынның басына.</w:t>
        <w:br/>
        <w:t>Кос лашынды қоршады</w:t>
        <w:br/>
        <w:t>Шулаған құстар қамалап,</w:t>
      </w:r>
    </w:p>
    <w:p>
      <w:r>
        <w:t>Тиіп кашып жабылды,</w:t>
        <w:br/>
        <w:t>Қанатпен қағып сабалап.</w:t>
        <w:br/>
        <w:t>Қарға менен бөктергі,</w:t>
        <w:br/>
        <w:t>Шағала, қызғыш, қарақұс,</w:t>
        <w:br/>
        <w:t>Неше түрлі тағы көп,</w:t>
        <w:br/>
        <w:t>Белгілі түссіз ала құс.</w:t>
        <w:br/>
        <w:t>Лашынға шашты бәрі де,</w:t>
        <w:br/>
        <w:t>Неше түрлі батпақты.</w:t>
        <w:br/>
        <w:t>78</w:t>
        <w:br/>
        <w:t>Көзден тамған жаспенен,</w:t>
        <w:br/>
        <w:t>Жастығымды бұлаппын.</w:t>
        <w:br/>
        <w:t>Тұра салып жолдастан,</w:t>
        <w:br/>
        <w:t>Тұс жоруын сұраппын.</w:t>
        <w:br/>
        <w:t>Домбырамды ап жабырқап,</w:t>
        <w:br/>
        <w:t>Құлағын күйге бұраппын.</w:t>
        <w:br/>
        <w:t>Бұл түсімнің жоруын,</w:t>
        <w:br/>
        <w:t>Әбіке сенен сұрадым.</w:t>
        <w:br/>
        <w:t>Шын жүрекпен тілейік,</w:t>
        <w:br/>
        <w:t>Екі жардын мұратын.</w:t>
        <w:br/>
        <w:t>Бір жыртқышқа бөбекті,</w:t>
        <w:br/>
        <w:t>Тағы құстар бермес пе?</w:t>
        <w:br/>
        <w:t>Жетім лашын еріксіз,</w:t>
        <w:br/>
        <w:t>Құладынға ермес пе?</w:t>
        <w:br/>
        <w:t>Бала лашын бұл істі,</w:t>
        <w:br/>
        <w:t>Тағдырдан ғана көрмес пе?</w:t>
        <w:br/>
        <w:t>Құладынға алданып,</w:t>
        <w:br/>
        <w:t>Жастыкпен байғұс көнбес пе?</w:t>
        <w:br/>
        <w:t>Қамалап жалғыз жетімді,</w:t>
        <w:br/>
        <w:t>Құрбандық кып шалмас па?</w:t>
        <w:br/>
        <w:t>Бір жыртқышты баулысып,</w:t>
        <w:br/>
        <w:t>Жас лашынға салмас па?</w:t>
        <w:br/>
        <w:t>Арам Жыртқыш қодаңдап,</w:t>
        <w:br/>
        <w:t>Балапанды алмас па?</w:t>
        <w:br/>
        <w:t>Бала лашын сонымен,</w:t>
        <w:br/>
        <w:t>Бір қор құс боп қалмас па?</w:t>
        <w:br/>
        <w:t>1929 жыл.</w:t>
        <w:br/>
        <w:t>(Тұрмыс толқынында)</w:t>
        <w:br/>
        <w:t>81</w:t>
        <w:br/>
        <w:t>Сырлы айна әр бөлмеде, электр шам,</w:t>
        <w:br/>
        <w:t>Былқылдақ жұмсак төсек баркыт капты.</w:t>
      </w:r>
    </w:p>
    <w:p>
      <w:r>
        <w:t>Жанады электр шам шаңқан жарык,</w:t>
        <w:br/>
        <w:t>Вагонды жарығымен қылған карық.</w:t>
        <w:br/>
        <w:t>Өзгесі вагондардың лас, караңғы,</w:t>
        <w:br/>
        <w:t>Мысалы, жер мен көктей болған парық.</w:t>
        <w:br/>
        <w:t>Бұйырып: «Үстіме жан енбесін!» - деп</w:t>
        <w:br/>
        <w:t>Қойылғандай ешкім мұнда келмесін деп,</w:t>
        <w:br/>
        <w:t>Көрініп терезеден тысқы жұртка,</w:t>
        <w:br/>
        <w:t>Саудагер отыр еді бөлмесінде.</w:t>
        <w:br/>
        <w:t>Аксақтың терезеге көзі түсті...</w:t>
        <w:br/>
        <w:t>Қалалды... шықырлатты қайрап тісті.</w:t>
        <w:br/>
        <w:t>Отырған байды көріп көркем жайда,</w:t>
        <w:br/>
        <w:t>Қалшылдап тас түйілді қолы күсті.</w:t>
        <w:br/>
        <w:t>Саудагер құнан қойдай семіз-бордақ.</w:t>
        <w:br/>
        <w:t>Қарыны кебежедей, беті дордақ.</w:t>
        <w:br/>
        <w:t>Симайды ала жібек шапанына,</w:t>
        <w:br/>
        <w:t>Солқылдақ баркыт қапты диванға орнап.</w:t>
        <w:br/>
        <w:t>Саудагер Ташкендегі ақшалы бай,</w:t>
        <w:br/>
        <w:t>Егетін мейіз алма, бақшалы бай.</w:t>
        <w:br/>
        <w:t>Малы көп дүкенінде сататұғын:</w:t>
        <w:br/>
        <w:t>Ишак, хал, гіләм, факмал, шайталы, шай.</w:t>
        <w:br/>
        <w:t>Жүзінде саудагердің уайымы жок.</w:t>
        <w:br/>
        <w:t>Шалқайған баркыт жайла, мәйегі тоқ,</w:t>
        <w:br/>
        <w:t>Телмірген терезеден балдақтының</w:t>
        <w:br/>
        <w:t>У сеуіп жүрегіне, түскендей шоқ...</w:t>
        <w:br/>
        <w:t>Екінші терезеге қарап еді,</w:t>
        <w:br/>
        <w:t>Қалшылдап таяуырақ жанап еді,</w:t>
        <w:br/>
        <w:t>Ұлыкты бөлмедегі тани қалды,</w:t>
        <w:br/>
        <w:t>Әуелі бір ерге оны санап еді.</w:t>
        <w:br/>
        <w:t>Руссия екі жар боп тұрысқанда,</w:t>
        <w:br/>
        <w:t>Бір-бірін ақ пен қызыл қырысқанда,</w:t>
        <w:br/>
        <w:t>13</w:t>
        <w:br/>
        <w:t>Бұл ұлық сонда актарлың кісі еді,</w:t>
        <w:br/>
        <w:t>Олармен қызыл әскер ұрысқанда,</w:t>
        <w:br/>
        <w:t>Ақтардың сан тойында жүруші еді,</w:t>
        <w:br/>
        <w:t>Сан тойда қанден итше үруші еді.</w:t>
        <w:br/>
        <w:t>Советті, болыневикті қарағаттап,</w:t>
        <w:br/>
        <w:t>Тілмен түгел жайпап «қырушы» еді.</w:t>
        <w:br/>
        <w:t>Енді «ерің» советке де «ұл» болыпты.</w:t>
        <w:br/>
        <w:t>Сұғанақ «ұл» болғанла кім болыпты.</w:t>
        <w:br/>
        <w:t>Мүше боп белгілі бір мекемеге,</w:t>
        <w:br/>
        <w:t>Советті алдай біліп, «бұл» балыпты.</w:t>
        <w:br/>
        <w:t>Городтағы әр әкімге майдаланып,</w:t>
        <w:br/>
        <w:t>Жағынып кең казаннан пайдаланып,</w:t>
        <w:br/>
        <w:t>Поезлың барқыт вагон бөлмесінде,</w:t>
        <w:br/>
        <w:t>Енді отыр жұмсақ орын сайлап алып.</w:t>
      </w:r>
    </w:p>
    <w:p>
      <w:r>
        <w:t>Жап-жарық вагон іші жайлы, жұмсақ,</w:t>
        <w:br/>
        <w:t>Бұл дағы саудагердей жуан құрсақ.</w:t>
        <w:br/>
        <w:t>Ұлық боп семіріпті тысырайып,</w:t>
        <w:br/>
        <w:t>Советтің ақ нанымен майлы, жұмсақ.</w:t>
        <w:br/>
        <w:t>Вагонның жарқырайды іші жайнап,</w:t>
        <w:br/>
        <w:t>Қалшылдап ақсақ енді тісін қайрап,</w:t>
        <w:br/>
        <w:t>Шақкырмақ болғанында милицияны,</w:t>
        <w:br/>
        <w:t>Поезд да жүріп берді демін жайлап.</w:t>
        <w:br/>
        <w:t>Гүрсілдеп кете барды поезд жүріп,</w:t>
        <w:br/>
        <w:t>«Милиция!» -- деді айқайлап ақсақ тұрып,</w:t>
        <w:br/>
        <w:t>Ұмтылып милиция жетіп келді,</w:t>
        <w:br/>
        <w:t>Құлады ақсақ жерге әлі кұрып...</w:t>
        <w:br/>
        <w:t>Шалғылап ақсақ жатты естен танып,</w:t>
        <w:br/>
        <w:t>Тістерін шықырлатып айқай салып,</w:t>
        <w:br/>
        <w:t>Жапырлал екі-үш кісі милициямен</w:t>
        <w:br/>
        <w:t>Ақсақты емдік жайға жөнелді алып...</w:t>
        <w:br/>
        <w:t>74</w:t>
        <w:br/>
        <w:t>Екі жарды қоспауға</w:t>
        <w:br/>
        <w:t>Жасады талай шатпакты.</w:t>
        <w:br/>
        <w:t>Лашынды былғап батпакпен</w:t>
        <w:br/>
        <w:t>Балапанды шошытпақ.</w:t>
        <w:br/>
        <w:t>Жібермеуге аралдан</w:t>
        <w:br/>
        <w:t>Лепірген көңілін жасытпақ.</w:t>
        <w:br/>
        <w:t>Лашынға қастық қылмаған</w:t>
        <w:br/>
        <w:t>Құстың саны тіптен аз;</w:t>
        <w:br/>
        <w:t>Бір-екі ғана қаршыға</w:t>
        <w:br/>
        <w:t>Аққу мен бірер қоңыр қаз.</w:t>
        <w:br/>
        <w:t>Лашын ұшты, сымпылдап,</w:t>
        <w:br/>
        <w:t>Шалғысы жасыл жарқылдап,</w:t>
        <w:br/>
        <w:t>Жас лашынға «жүр» деді</w:t>
        <w:br/>
        <w:t>Шыңды айналып шаңқылдап.</w:t>
        <w:br/>
        <w:t>Бала лашын ұшуға,</w:t>
        <w:br/>
        <w:t>Онтайлады қанатын.</w:t>
        <w:br/>
        <w:t>Тектесінен сүйіскен,</w:t>
        <w:br/>
        <w:t>Болмады тіпті калатын.</w:t>
        <w:br/>
        <w:t>Шулаған жыртқыш жабылып,</w:t>
        <w:br/>
        <w:t>Балапанды жылатты.</w:t>
        <w:br/>
        <w:t>Ұшуға қанат жазғанда,</w:t>
        <w:br/>
        <w:t>Топшыға қағып құлатты.</w:t>
        <w:br/>
        <w:t>Қанатын қағып қамалап,</w:t>
        <w:br/>
        <w:t>Ұшуға ерік бермеді.</w:t>
        <w:br/>
        <w:t>Анасыз жетіп жас байғұс,</w:t>
        <w:br/>
        <w:t>Ішбір жәрдем көрмеді.</w:t>
        <w:br/>
        <w:t>Қамалады қалың кұс,</w:t>
        <w:br/>
        <w:t>Қастығы жоқ лашынды.</w:t>
        <w:br/>
        <w:t>Тиіп-кашып шуласып,</w:t>
        <w:br/>
        <w:t>Жалғыз ерді басынды.</w:t>
      </w:r>
    </w:p>
    <w:p>
      <w:r>
        <w:t>Шылады сорлы жалғыз ер,</w:t>
        <w:br/>
        <w:t>Мұндай ауыр күйікке.</w:t>
        <w:br/>
        <w:t>79</w:t>
        <w:br/>
        <w:t>Мүгедек, мұқтаждықтан ыза шеккен,</w:t>
        <w:br/>
        <w:t>Әлі жоқ мал табуға күшін жалдап.</w:t>
        <w:br/>
        <w:t>Бекеттің поезд тұрған алды жарық.</w:t>
        <w:br/>
        <w:t>Қыбырлап күңкілдесіп жүрген халық.</w:t>
        <w:br/>
        <w:t>Айтайын не қылды сол шолақ аяқ,</w:t>
        <w:br/>
        <w:t>Көп сөйлеп әңгімені ұзатпалық.</w:t>
        <w:br/>
        <w:t>Мінді жұрт отарбаға жапырласып,</w:t>
        <w:br/>
        <w:t>Шұбырып жүгірісіп, тасырласып.</w:t>
        <w:br/>
        <w:t>Самбырлап қыбырлаған әртүрлі жан,</w:t>
        <w:br/>
        <w:t>Қимылдап біреу марғау, біреу сасып.</w:t>
        <w:br/>
        <w:t>Мінді жұрт отарбаға дүрмектеніп...</w:t>
        <w:br/>
        <w:t>Отарба пысылдап тұр жүрмек болып.</w:t>
        <w:br/>
        <w:t>Балдакты шолақ аяк жағалады,</w:t>
        <w:br/>
        <w:t>Қайтсе де отарбаға мінбек болып.</w:t>
        <w:br/>
        <w:t>Аксакты билеті жоқ мінгізбеді,</w:t>
        <w:br/>
        <w:t>Кимелеп, қағып әркім жүргізбеді.</w:t>
        <w:br/>
        <w:t>Бір вагон өте көркем бос тұр екен,</w:t>
        <w:br/>
        <w:t>Билетсіз оған тіпті кіргізбеді.</w:t>
        <w:br/>
        <w:t>Бұл вагон іші әдемі «жұмсақ» атты,</w:t>
        <w:br/>
        <w:t>Вагонның өзгелері ластау, қатты.</w:t>
        <w:br/>
        <w:t>Қатгыдан мұнын өзі үздік қымбат,</w:t>
        <w:br/>
        <w:t>Сондықтан бұған үш-ақ билет сатты.</w:t>
        <w:br/>
        <w:t>Отырған бұл вагонда сал үш кісі,</w:t>
        <w:br/>
        <w:t>Оңаша бөлмелерде әрбірісі.</w:t>
        <w:br/>
        <w:t>Ызбарлы екеуі ұлық ірісінен;</w:t>
        <w:br/>
        <w:t>Ташкендік саудагер ед үшіншісі.</w:t>
        <w:br/>
        <w:t>Шойнандап кос балдақпен сырғып ақсак,</w:t>
        <w:br/>
        <w:t>Жалынып орын сұрап жыр ғып каксап,</w:t>
        <w:br/>
        <w:t>Жанына жұмсақ вагон таяу келді,</w:t>
        <w:br/>
        <w:t>Тықырлап, сүйретіліп, ырғып ақсап.</w:t>
        <w:br/>
        <w:t>Вагонның безеп ішін тым сырлапты.</w:t>
        <w:br/>
        <w:t>Әдемі бөлмелері тым-ақ бапты.</w:t>
        <w:br/>
        <w:t>72</w:t>
        <w:br/>
        <w:t>Теңіз туың,</w:t>
        <w:br/>
        <w:t>Дауыл, шуың,-</w:t>
        <w:br/>
        <w:t>Белді буын,</w:t>
        <w:br/>
        <w:t>Қос тізені,</w:t>
        <w:br/>
        <w:t>Көтер басты бұкитпай.</w:t>
        <w:br/>
        <w:t>Мын мың лек,</w:t>
        <w:br/>
        <w:t>Марш бас!</w:t>
        <w:br/>
        <w:t>Жігінді</w:t>
      </w:r>
    </w:p>
    <w:p>
      <w:r>
        <w:t>Ашпа.</w:t>
        <w:br/>
        <w:t>Бас штаб</w:t>
        <w:br/>
        <w:t>Бастап,</w:t>
        <w:br/>
        <w:t>Мұлт калам</w:t>
        <w:br/>
        <w:t>Баспас!..</w:t>
        <w:br/>
        <w:t>Екпінің, - дауыл.</w:t>
        <w:br/>
        <w:t>Қарынбай</w:t>
        <w:br/>
        <w:t>Жауың</w:t>
        <w:br/>
        <w:t>Қалтырап</w:t>
        <w:br/>
        <w:t>Тауы,</w:t>
        <w:br/>
        <w:t>Құласын</w:t>
        <w:br/>
        <w:t>Жауыз!..</w:t>
        <w:br/>
        <w:t>Ескі элем</w:t>
        <w:br/>
        <w:t>Солк-солқ!</w:t>
        <w:br/>
        <w:t>Сом балға,</w:t>
        <w:br/>
        <w:t>Соқ-соқ!</w:t>
        <w:br/>
        <w:t>2</w:t>
        <w:br/>
        <w:t>Бас штаб</w:t>
        <w:br/>
        <w:t>Тап бірлігін |</w:t>
        <w:br/>
        <w:t>“Жар қылады іс табы.</w:t>
        <w:br/>
        <w:t>Бүйте алмаған</w:t>
        <w:br/>
        <w:t>Аламзаттың һеш табы.</w:t>
        <w:br/>
        <w:t>Биік тұран, :</w:t>
        <w:br/>
        <w:t>Радио-- ұран,</w:t>
        <w:br/>
        <w:t>Жар сап ұран,</w:t>
        <w:br/>
        <w:t>Бүгін қызу</w:t>
        <w:br/>
        <w:t>Ұлы казан штабы.</w:t>
        <w:br/>
        <w:t>85</w:t>
        <w:br/>
        <w:t>Шарыққа атты тік заулап,</w:t>
        <w:br/>
        <w:t>Күйікпен кетті биікке.</w:t>
        <w:br/>
        <w:t>Қайта айналып лашын кұс,</w:t>
        <w:br/>
        <w:t>Ашуын жиып айкаспақ,</w:t>
        <w:br/>
        <w:t>Екіншіде тиіскен,</w:t>
        <w:br/>
        <w:t>Қанша жаумен шайқаспақ?</w:t>
        <w:br/>
        <w:t>Шарықтап кетті алысқа,</w:t>
        <w:br/>
        <w:t>Күштерін әбден жимаққа,</w:t>
        <w:br/>
        <w:t>Екіншіде жауласса,</w:t>
        <w:br/>
        <w:t>Топшысын жаудың кимаққа.</w:t>
        <w:br/>
        <w:t>Лашын байғұс күйініп,</w:t>
        <w:br/>
        <w:t>Зор.уайым қылады.</w:t>
        <w:br/>
        <w:t>Ұяда қалған жетімді,</w:t>
        <w:br/>
        <w:t>Ап кетпегей құлалын.</w:t>
        <w:br/>
        <w:t>Бір құлалын ап кетсе,</w:t>
        <w:br/>
        <w:t>Қайта айналып келгенше</w:t>
        <w:br/>
        <w:t>Жауларымен шайкаспак,</w:t>
        <w:br/>
        <w:t>Топшысы қирап өлгенше.</w:t>
      </w:r>
    </w:p>
    <w:p>
      <w:r>
        <w:t>Лашынның жаны күйініп,</w:t>
        <w:br/>
        <w:t>Жүрегі өрт боп жанады.</w:t>
        <w:br/>
        <w:t>Уайым ғып тектесін,</w:t>
        <w:br/>
        <w:t>Көзінен жасы тамады.</w:t>
        <w:br/>
        <w:t>Лашын сермеп құлашын,</w:t>
        <w:br/>
        <w:t>Бұлттан асып зарлады.</w:t>
        <w:br/>
        <w:t>Күйік кернеп көкірегін,</w:t>
        <w:br/>
        <w:t>Көзінен жасы парлады.</w:t>
        <w:br/>
        <w:t>Өңім десем түс екен,</w:t>
        <w:br/>
        <w:t>Есікті біреу қағыпты.</w:t>
        <w:br/>
        <w:t>Ояна кетіп қарасам,</w:t>
        <w:br/>
        <w:t>Жастыққа жасым ағыпты.</w:t>
        <w:br/>
        <w:t>Жалғыздық көрген лашынды,</w:t>
        <w:br/>
        <w:t>Аяп мен де жылаппын.</w:t>
        <w:br/>
        <w:t>80</w:t>
        <w:br/>
        <w:t>Сом білек- ірік,</w:t>
        <w:br/>
        <w:t>Жер үсті, бірік!</w:t>
        <w:br/>
        <w:t>Айкқыш-ұйқыш</w:t>
        <w:br/>
        <w:t>Радио-- үндер айқасал.</w:t>
        <w:br/>
        <w:t>Жұмыскер тап</w:t>
        <w:br/>
        <w:t>Бүгін күшін білейді,</w:t>
        <w:br/>
        <w:t>Қарын сұмға</w:t>
        <w:br/>
        <w:t>Көк найзаны тірейді...</w:t>
        <w:br/>
        <w:t>Нық бас, сарт-сұрт!</w:t>
        <w:br/>
        <w:t>Жұп бас, жалт-жұлт!</w:t>
        <w:br/>
        <w:t>От шаш, жарқ-жұрқ.</w:t>
        <w:br/>
        <w:t>Сап-сап миллион</w:t>
        <w:br/>
        <w:t>Адымын нық шірейді.</w:t>
        <w:br/>
        <w:t>Сансыз тілдің</w:t>
        <w:br/>
        <w:t>Құшактары қабысад;</w:t>
        <w:br/>
        <w:t>Жер түптерден,</w:t>
        <w:br/>
        <w:t>Шаттык сәлем қағысал.</w:t>
        <w:br/>
        <w:t>Шаттық шашып,</w:t>
        <w:br/>
        <w:t>Мұхит асып,</w:t>
        <w:br/>
        <w:t>Құшақтасып,</w:t>
        <w:br/>
        <w:t>Радиомен</w:t>
        <w:br/>
        <w:t>Көкте үндері табысад.</w:t>
        <w:br/>
        <w:t>Сінірлі кол</w:t>
        <w:br/>
        <w:t>Бүгін құрал шыңдайды.</w:t>
        <w:br/>
        <w:t>Арыстандай,</w:t>
        <w:br/>
        <w:t>Бүгін сол мың-мында айдын.</w:t>
        <w:br/>
        <w:t>Бір жерде бас,</w:t>
        <w:br/>
        <w:t>Бір жерде пәс,</w:t>
        <w:br/>
        <w:t>Бір жерде тас,</w:t>
        <w:br/>
        <w:t>Жер түптерден</w:t>
        <w:br/>
        <w:t>Бірін-бірі тындайды.</w:t>
        <w:br/>
        <w:t>з</w:t>
        <w:br/>
        <w:t>Еңбекші әлем</w:t>
        <w:br/>
        <w:t>Бүгін толқын мұхиттай.</w:t>
      </w:r>
    </w:p>
    <w:p>
      <w:r>
        <w:t>Көтер туды,</w:t>
        <w:br/>
        <w:t>Ұста биік, түқыртпай!</w:t>
        <w:br/>
        <w:t>84</w:t>
        <w:br/>
        <w:t>Жұбын сымдап,</w:t>
        <w:br/>
        <w:t>Бүгін жарқ-жұрқ</w:t>
        <w:br/>
        <w:t>Жұмыскер тап кұралы.</w:t>
        <w:br/>
        <w:t>Жұмыскер тап</w:t>
        <w:br/>
        <w:t>Бүгін жалау бұлғасад.</w:t>
        <w:br/>
        <w:t>Өзі соққан</w:t>
        <w:br/>
        <w:t>Көк алмасты қынға асад...</w:t>
        <w:br/>
        <w:t>Оқ ат байға!</w:t>
        <w:br/>
        <w:t>Серт қыл майда!</w:t>
        <w:br/>
        <w:t>Жолдан тайма!</w:t>
        <w:br/>
        <w:t>Қаһарлы үндер</w:t>
        <w:br/>
        <w:t>Көкте ың-шың ұлғасад.</w:t>
        <w:br/>
        <w:t>Жұмыскер тап</w:t>
        <w:br/>
        <w:t>Бүгін ұран салысад.</w:t>
        <w:br/>
        <w:t>Бір-бірінен</w:t>
        <w:br/>
        <w:t>Шартты сәлем алысад.</w:t>
        <w:br/>
        <w:t>Тілек біреу,</w:t>
        <w:br/>
        <w:t>Білек біреу,</w:t>
        <w:br/>
        <w:t>Жүрек біреу, -</w:t>
        <w:br/>
        <w:t>Мың тілді ну</w:t>
        <w:br/>
        <w:t>«Бауырмыз» деп табысад.</w:t>
        <w:br/>
        <w:t>Зығырданы</w:t>
        <w:br/>
        <w:t>Жаудың қайнап күйісед.</w:t>
        <w:br/>
        <w:t>Мын тілді еңбек</w:t>
        <w:br/>
        <w:t>Сәлемдесіп сүйісед.</w:t>
        <w:br/>
        <w:t>Сан үн мың-мың,</w:t>
        <w:br/>
        <w:t>Шат боп ың-жың,</w:t>
        <w:br/>
        <w:t>Аспаңда ың-шың</w:t>
        <w:br/>
        <w:t>Айқыш-ұйқыш</w:t>
        <w:br/>
        <w:t>Жер түйісед.</w:t>
        <w:br/>
        <w:t>Жер үстіңде</w:t>
        <w:br/>
        <w:t>Мың-мың жалау жайқасад.</w:t>
        <w:br/>
        <w:t>Зор майданға</w:t>
        <w:br/>
        <w:t>Күш дайындап байкасад.</w:t>
        <w:br/>
        <w:t>Жалшы тап- тірік,</w:t>
        <w:br/>
        <w:t>83</w:t>
        <w:br/>
        <w:t>Жауды, жатты,</w:t>
        <w:br/>
        <w:t>Аңшып катты,</w:t>
        <w:br/>
        <w:t>Еңбек тапты,</w:t>
        <w:br/>
        <w:t>Қорғамаққа</w:t>
        <w:br/>
        <w:t>Ант етеді әскері.</w:t>
      </w:r>
    </w:p>
    <w:p>
      <w:r>
        <w:t>Қызыл әскер, -</w:t>
        <w:br/>
        <w:t>Қызыл қосын нудағы,</w:t>
        <w:br/>
        <w:t>Матростар</w:t>
        <w:br/>
        <w:t>Кемедегі - судағы,</w:t>
        <w:br/>
        <w:t>Жас, арыстан,</w:t>
        <w:br/>
        <w:t>Іштен, тыстан,</w:t>
        <w:br/>
        <w:t>Пыссын дұшпан, -</w:t>
        <w:br/>
        <w:t>Қызыл жұлдыз</w:t>
        <w:br/>
        <w:t>Мандайында тудағы!</w:t>
        <w:br/>
        <w:t>Қызыл қосын,</w:t>
        <w:br/>
        <w:t>Жаңа түрмыс түзеткен,</w:t>
        <w:br/>
        <w:t>Жұмыскер тап</w:t>
        <w:br/>
        <w:t>Өз отанын күзеткен,</w:t>
        <w:br/>
        <w:t>Сол аяқ,</w:t>
        <w:br/>
        <w:t>Жұп бас!</w:t>
        <w:br/>
        <w:t>Құж табан,</w:t>
        <w:br/>
        <w:t>Нық бас!</w:t>
        <w:br/>
        <w:t>Алдымда,</w:t>
        <w:br/>
        <w:t>Сып бас!</w:t>
        <w:br/>
        <w:t>Қатарды</w:t>
        <w:br/>
        <w:t>Нықтас,</w:t>
        <w:br/>
        <w:t>Мылтықты</w:t>
        <w:br/>
        <w:t>Иыққа ас,</w:t>
        <w:br/>
        <w:t>Еңбекші ер: ::</w:t>
        <w:br/>
        <w:t>Бұқбас!</w:t>
        <w:br/>
        <w:t>Майданға”</w:t>
        <w:br/>
        <w:t>Тік бас!</w:t>
        <w:br/>
        <w:t>Майланда</w:t>
        <w:br/>
        <w:t>Бұғып,</w:t>
        <w:br/>
        <w:t>Тек қулар</w:t>
        <w:br/>
        <w:t>Шықпас.</w:t>
        <w:br/>
        <w:t>89</w:t>
        <w:br/>
        <w:t>Кедей шаруа,</w:t>
        <w:br/>
        <w:t>Жұмыла кір ұйымға!</w:t>
        <w:br/>
        <w:t>Бірлік еңбек</w:t>
        <w:br/>
        <w:t>Бәрін жеңбек,</w:t>
        <w:br/>
        <w:t>Егін енбек,</w:t>
        <w:br/>
        <w:t>Күш береке -</w:t>
        <w:br/>
        <w:t>Ұйымдасқан жиында!</w:t>
        <w:br/>
        <w:t>Өнер, ғылым</w:t>
        <w:br/>
        <w:t>Шаруаны сүйресін,</w:t>
        <w:br/>
        <w:t>Тракторды</w:t>
        <w:br/>
        <w:t>Еңбекші аттай билесін,</w:t>
        <w:br/>
        <w:t>Атша мініп,</w:t>
        <w:br/>
        <w:t>Түгел біліп,</w:t>
        <w:br/>
        <w:t>Машинаның</w:t>
        <w:br/>
        <w:t>Әрбір тетік түймесін.</w:t>
        <w:br/>
        <w:t>7</w:t>
      </w:r>
    </w:p>
    <w:p>
      <w:r>
        <w:t>Қарын мен үбірлері</w:t>
        <w:br/>
        <w:t>Жер тобы шат-</w:t>
        <w:br/>
        <w:t>Сүйсінеді, дүбірлейд.</w:t>
        <w:br/>
        <w:t>Қарын ыза-</w:t>
        <w:br/>
        <w:t>Сөгінеді күбірлейд.</w:t>
        <w:br/>
        <w:t>Салып жаңды,</w:t>
        <w:br/>
        <w:t>Істеп «Қамды»,</w:t>
        <w:br/>
        <w:t>Қу сары үрпек</w:t>
        <w:br/>
        <w:t>Арам қанды,</w:t>
        <w:br/>
        <w:t>Балалары шүбірлейді.</w:t>
        <w:br/>
        <w:t>Бүгін тырс-тырс</w:t>
        <w:br/>
        <w:t>Қарынбайдың талағы.</w:t>
        <w:br/>
        <w:t>Топтанысад</w:t>
        <w:br/>
        <w:t>Гіл сары үрпек қарағы.</w:t>
        <w:br/>
        <w:t>Азөмірін</w:t>
        <w:br/>
        <w:t>Қылмақ «шырын» --</w:t>
        <w:br/>
        <w:t>ішкені ірің,-</w:t>
        <w:br/>
        <w:t>92</w:t>
        <w:br/>
        <w:t>Жер тобында,</w:t>
        <w:br/>
        <w:t>Қарын әкім жерлерде,</w:t>
        <w:br/>
        <w:t>Қарынбайдың</w:t>
        <w:br/>
        <w:t>Зынданындағы ерлерге,</w:t>
        <w:br/>
        <w:t>Штаб сәлем</w:t>
        <w:br/>
        <w:t>Шашты кәлем,</w:t>
        <w:br/>
        <w:t>Еңбекші әлем</w:t>
        <w:br/>
        <w:t>Октябрін,</w:t>
        <w:br/>
        <w:t>Шуын күткен жерлерге.</w:t>
        <w:br/>
        <w:t>Еңбекші әлем</w:t>
        <w:br/>
        <w:t>Құлдық заңын</w:t>
        <w:br/>
        <w:t>Киратуға алдымда!</w:t>
        <w:br/>
        <w:t>Миллион-мыіды,</w:t>
        <w:br/>
        <w:t>Қытай,Үнді,</w:t>
        <w:br/>
        <w:t>Күшейт үнді -</w:t>
        <w:br/>
        <w:t>Чанхай қаны</w:t>
        <w:br/>
        <w:t>Енбекші әлем жадында!</w:t>
        <w:br/>
        <w:t>3</w:t>
        <w:br/>
        <w:t>СССР жұмыскер табы</w:t>
        <w:br/>
        <w:t>Жұмыскер тап,</w:t>
        <w:br/>
        <w:t>Қаттырақ соқ балғаны!</w:t>
        <w:br/>
        <w:t>Талқан болсын</w:t>
        <w:br/>
        <w:t>Қарынның сұм жалғаны!</w:t>
        <w:br/>
        <w:t>Арам қудың</w:t>
        <w:br/>
        <w:t>Зәлім - удың</w:t>
      </w:r>
    </w:p>
    <w:p>
      <w:r>
        <w:t>Тез құласын,</w:t>
        <w:br/>
        <w:t>Октябрьден қалғаны!</w:t>
        <w:br/>
        <w:t>Гулет көрік,</w:t>
        <w:br/>
        <w:t>Қызсын қорық, қайнасын!</w:t>
        <w:br/>
        <w:t>Қорық пеште</w:t>
        <w:br/>
        <w:t>Өрт боп көмір жайнасын!</w:t>
        <w:br/>
        <w:t>Тұрмысты оңда,</w:t>
        <w:br/>
        <w:t>Соғып сомда,</w:t>
        <w:br/>
        <w:t>87</w:t>
        <w:br/>
        <w:t>Күшті колда</w:t>
        <w:br/>
        <w:t>Құрыш балға</w:t>
        <w:br/>
        <w:t>Гүрсілдесін, ойнасын!</w:t>
        <w:br/>
        <w:t>Қорық пешке</w:t>
        <w:br/>
        <w:t>Өрт қып жақсақ көмірді,</w:t>
        <w:br/>
        <w:t>Құйып, илеп,</w:t>
        <w:br/>
        <w:t>Үйсек сайман, темірді,</w:t>
        <w:br/>
        <w:t>Қызса завод, - / :</w:t>
        <w:br/>
        <w:t>Апта- лау ат,</w:t>
        <w:br/>
        <w:t>Тасыр сауыт,</w:t>
        <w:br/>
        <w:t>Қызыктырақ,</w:t>
        <w:br/>
        <w:t>Көркейтеміз өмірді!..</w:t>
        <w:br/>
        <w:t>Тегершіктер -</w:t>
        <w:br/>
        <w:t>Шапшаңырақ зырласа,</w:t>
        <w:br/>
        <w:t>Біздің тұрмыс, -</w:t>
        <w:br/>
        <w:t>Жаңа кұрлыс,</w:t>
        <w:br/>
        <w:t>Жайнар қырмыз, -</w:t>
        <w:br/>
        <w:t>Екпіндірек</w:t>
        <w:br/>
        <w:t>Машина күй жырласа.</w:t>
        <w:br/>
        <w:t>Мың шет түкпір</w:t>
        <w:br/>
        <w:t>Жақсын жанған шырақты.</w:t>
        <w:br/>
        <w:t>Далаларды ! )</w:t>
        <w:br/>
        <w:t>Талкандасын трактор,</w:t>
        <w:br/>
        <w:t>Отарба, апта, 2</w:t>
        <w:br/>
        <w:t>Радио аттап,</w:t>
        <w:br/>
        <w:t>Гулеп қаптап,</w:t>
        <w:br/>
        <w:t>Аэроплан - |</w:t>
        <w:br/>
        <w:t>Ұмыттырсын жырақты. “</w:t>
        <w:br/>
        <w:t>4</w:t>
        <w:br/>
        <w:t>Қызыл әскер</w:t>
        <w:br/>
        <w:t>Күніренеді</w:t>
        <w:br/>
        <w:t>Енбекші әлем, жас-кәрі,</w:t>
        <w:br/>
        <w:t>Лек-лек болып</w:t>
        <w:br/>
        <w:t>Біленеді жастары,</w:t>
        <w:br/>
        <w:t>88</w:t>
      </w:r>
    </w:p>
    <w:p>
      <w:r>
        <w:t>Надандықты</w:t>
        <w:br/>
        <w:t>Трактормен айғызда,</w:t>
        <w:br/>
        <w:t>Салт-санаға</w:t>
        <w:br/>
        <w:t>Сасық иісін жайғызба!</w:t>
        <w:br/>
        <w:t>Марш, лек, алға.</w:t>
        <w:br/>
        <w:t>Жас күш, талма!</w:t>
        <w:br/>
        <w:t>Нық тұт, балға.</w:t>
        <w:br/>
        <w:t>Тістес, күрес,</w:t>
        <w:br/>
        <w:t>Табанынды тайғызба!</w:t>
        <w:br/>
        <w:t>Құлаш ұрып</w:t>
        <w:br/>
        <w:t>Ескіліктің ордасын,</w:t>
        <w:br/>
        <w:t>Кират бұзып</w:t>
        <w:br/>
        <w:t>Шырмау, шірік мордасын!</w:t>
        <w:br/>
        <w:t>Жаналықты</w:t>
        <w:br/>
        <w:t>Қада мыкты,</w:t>
        <w:br/>
        <w:t>Көпке де ұқтыр,-</w:t>
        <w:br/>
        <w:t>Надандықтың</w:t>
        <w:br/>
        <w:t>Ұшыр көкке кордасын!</w:t>
        <w:br/>
        <w:t>Тас түлек,</w:t>
        <w:br/>
        <w:t>Алға!</w:t>
        <w:br/>
        <w:t>Жас білек! Талма!</w:t>
        <w:br/>
        <w:t>Нык сілте</w:t>
        <w:br/>
        <w:t>Балға!</w:t>
        <w:br/>
        <w:t>От ұшсын |</w:t>
        <w:br/>
        <w:t>Маңға, |</w:t>
        <w:br/>
        <w:t>Дүңкілдет</w:t>
        <w:br/>
        <w:t>Дабыл</w:t>
        <w:br/>
        <w:t>Дұшпанды</w:t>
        <w:br/>
        <w:t>Қаға үр!</w:t>
        <w:br/>
        <w:t>6</w:t>
        <w:br/>
        <w:t>Кедей шаруалар</w:t>
        <w:br/>
        <w:t>Жойылсын тез</w:t>
        <w:br/>
        <w:t>Қайыршылық тиынға!</w:t>
        <w:br/>
        <w:t>91</w:t>
        <w:br/>
        <w:t>Коминтерн -</w:t>
        <w:br/>
        <w:t>Штаб шашал жарлығын,</w:t>
        <w:br/>
        <w:t>Қозғамаққа</w:t>
        <w:br/>
        <w:t>Жер табының барлығын.</w:t>
        <w:br/>
        <w:t>Жаса теңдік!</w:t>
        <w:br/>
        <w:t>Еркін кендік.</w:t>
        <w:br/>
        <w:t>Болма жемдік!</w:t>
        <w:br/>
        <w:t>Сұм қарынын</w:t>
        <w:br/>
        <w:t>Құртпақ құлдық тарлығын.</w:t>
        <w:br/>
        <w:t>Штаб қызу -</w:t>
        <w:br/>
        <w:t>Ұстаның іс үйіндей,</w:t>
        <w:br/>
        <w:t>Екпін мен рух, -</w:t>
        <w:br/>
        <w:t>Көріктің гу күйіндей.</w:t>
        <w:br/>
        <w:t>Құрыш шыңдап</w:t>
        <w:br/>
        <w:t>Ұштап, сымдап,</w:t>
      </w:r>
    </w:p>
    <w:p>
      <w:r>
        <w:t>Соққан жымдап,</w:t>
        <w:br/>
        <w:t>Жігер қимыл</w:t>
        <w:br/>
        <w:t>Бұт балғаның биіндей.</w:t>
        <w:br/>
        <w:t>Штаб құж-құж, -</w:t>
        <w:br/>
        <w:t>Құмырысқаның илеуі.</w:t>
        <w:br/>
        <w:t>Жалынды сөз,-</w:t>
        <w:br/>
        <w:t>Бу машина күйлеуі.</w:t>
        <w:br/>
        <w:t>Гүрс - гүрс ұрған,</w:t>
        <w:br/>
        <w:t>Өлшеп құрған,</w:t>
        <w:br/>
        <w:t>Қайнап тұрған,</w:t>
        <w:br/>
        <w:t>Сарт - сұрт жүріс, -</w:t>
        <w:br/>
        <w:t>Мың балғаның билеуі.</w:t>
        <w:br/>
        <w:t>Жұмыскер тап,</w:t>
        <w:br/>
        <w:t>Ұйымдастың күш таптың,</w:t>
        <w:br/>
        <w:t>Штабыңа</w:t>
        <w:br/>
        <w:t>Алмас жарақ ұштаттың,</w:t>
        <w:br/>
        <w:t>Сымдай тігін!..</w:t>
        <w:br/>
        <w:t>Тыңдап ұғын!</w:t>
        <w:br/>
        <w:t>Шашкан бүгін</w:t>
        <w:br/>
        <w:t>Радиомен</w:t>
        <w:br/>
        <w:t>Әмір жарын штабтың.</w:t>
        <w:br/>
        <w:t>86</w:t>
        <w:br/>
        <w:t>Сендерменен</w:t>
        <w:br/>
        <w:t>Қаным тамған бір жерге.</w:t>
        <w:br/>
        <w:t>Сактаулы әлі</w:t>
        <w:br/>
        <w:t>Сонлағы алған мандатым,</w:t>
        <w:br/>
        <w:t>Майдан штаб,</w:t>
        <w:br/>
        <w:t>Берген сонда кандатып,</w:t>
        <w:br/>
        <w:t>Тұмар қылып,</w:t>
        <w:br/>
        <w:t>Мойныма іліп,</w:t>
        <w:br/>
        <w:t>Жүрмін тынық, --</w:t>
        <w:br/>
        <w:t>Октябрьдің</w:t>
        <w:br/>
        <w:t>Сондағы жас солдаты.</w:t>
        <w:br/>
        <w:t>Ол күн мәңгі</w:t>
        <w:br/>
        <w:t>Тарихтан еш өшпейді.</w:t>
        <w:br/>
        <w:t>Тарихтың ол</w:t>
        <w:br/>
        <w:t>Зор бетінен көшпейді,</w:t>
        <w:br/>
        <w:t>Жаулар қашты...</w:t>
        <w:br/>
        <w:t>Сұмдар састы...</w:t>
        <w:br/>
        <w:t>Бояп басты,</w:t>
        <w:br/>
        <w:t>Сол күнгі істі</w:t>
        <w:br/>
        <w:t>Сұмдар бізге кешпейді.</w:t>
        <w:br/>
        <w:t>Қалай кешсін</w:t>
        <w:br/>
        <w:t>Бізге сұмнын ұлдары,</w:t>
        <w:br/>
        <w:t>Ордалары</w:t>
        <w:br/>
        <w:t>Талқандалған тұлдары,--</w:t>
        <w:br/>
        <w:t>Қанжар қайрап,</w:t>
        <w:br/>
        <w:t>Іштен байлап,</w:t>
        <w:br/>
        <w:t>Судай сайрап,</w:t>
      </w:r>
    </w:p>
    <w:p>
      <w:r>
        <w:t>Ку қарынның</w:t>
        <w:br/>
        <w:t>Гіл сұғанақ мұндары?..</w:t>
        <w:br/>
        <w:t>Сұм тобының</w:t>
        <w:br/>
        <w:t>Бізде мәнгі кегі бар,</w:t>
        <w:br/>
        <w:t>Сұм куларлың</w:t>
        <w:br/>
        <w:t>Кек сақтайтын тегі бар, --</w:t>
        <w:br/>
        <w:t>Жолдас-досым,</w:t>
        <w:br/>
        <w:t>Нулы қосым,</w:t>
        <w:br/>
        <w:t>Есте болсын,-</w:t>
        <w:br/>
        <w:t>96</w:t>
        <w:br/>
        <w:t>Сұмды тістеп</w:t>
        <w:br/>
        <w:t>Бір мезгілде қатқамыз.</w:t>
        <w:br/>
        <w:t>Ол кезде ойда</w:t>
        <w:br/>
        <w:t>Жуан дорба жоқ елі,</w:t>
        <w:br/>
        <w:t>Ол кезде ойда</w:t>
        <w:br/>
        <w:t>Диван, жорға жоқ еді,</w:t>
        <w:br/>
        <w:t>Ойда ол кезде,</w:t>
        <w:br/>
        <w:t>Тіккен көзде:</w:t>
        <w:br/>
        <w:t>Қарынды езбек -</w:t>
        <w:br/>
        <w:t>Не ілмек жіп,</w:t>
        <w:br/>
        <w:t>Не қорғасын оқ еді.</w:t>
        <w:br/>
        <w:t>Мен тұрмағам</w:t>
        <w:br/>
        <w:t>Іштен пәле түйсіне,</w:t>
        <w:br/>
        <w:t>Әуелі кеп</w:t>
        <w:br/>
        <w:t>Пышақтап ап, «исіне»</w:t>
        <w:br/>
        <w:t>Келмегем мен,</w:t>
        <w:br/>
        <w:t>Әкім боп сен,</w:t>
        <w:br/>
        <w:t>«Жайып сап жем»</w:t>
        <w:br/>
        <w:t>Жұртка берген</w:t>
        <w:br/>
        <w:t>Тәтті асыннын иісіне.</w:t>
        <w:br/>
        <w:t>Қызыл тудың</w:t>
        <w:br/>
        <w:t>Сабын бірге сүйгемін,</w:t>
        <w:br/>
        <w:t>Жалын отқа</w:t>
        <w:br/>
        <w:t>Бірге пісіп күйгемін,</w:t>
        <w:br/>
        <w:t>Сертті күнде,</w:t>
        <w:br/>
        <w:t>Қанды түнде,</w:t>
        <w:br/>
        <w:t>Жау ішінде</w:t>
        <w:br/>
        <w:t>Қызыл туға</w:t>
        <w:br/>
        <w:t>Жанды бірге түйгемін.</w:t>
        <w:br/>
        <w:t>Сендерменен</w:t>
        <w:br/>
        <w:t>Түсіп шыққам бір «көрге»,</w:t>
        <w:br/>
        <w:t>Аш, жаланаш</w:t>
        <w:br/>
        <w:t>Жатысқанбыз кір жерле,</w:t>
        <w:br/>
        <w:t>Көп жау талап,</w:t>
        <w:br/>
        <w:t>Шұрқ-шүрк жара ап,</w:t>
        <w:br/>
        <w:t>Дал-дал қанап,</w:t>
        <w:br/>
        <w:t>95</w:t>
        <w:br/>
        <w:t>Қатарды</w:t>
      </w:r>
    </w:p>
    <w:p>
      <w:r>
        <w:t>Нықтас!</w:t>
        <w:br/>
        <w:t>Ешбір жау</w:t>
        <w:br/>
        <w:t>Жықпас!</w:t>
        <w:br/>
        <w:t>5</w:t>
        <w:br/>
        <w:t>Пионерлер</w:t>
        <w:br/>
        <w:t>Марш пионер,</w:t>
        <w:br/>
        <w:t>Марш жас ұлан, ауылға!</w:t>
        <w:br/>
        <w:t>Мәдениет</w:t>
        <w:br/>
        <w:t>Майданында дауылда,</w:t>
        <w:br/>
        <w:t>Дүнк-дүнңк, - дабыл.</w:t>
        <w:br/>
        <w:t>Лек-лек ағыл!</w:t>
        <w:br/>
        <w:t>Іске жабыл!</w:t>
        <w:br/>
        <w:t>Тез дайындал,</w:t>
        <w:br/>
        <w:t>Жеңіл істен ауырға.</w:t>
        <w:br/>
        <w:t>Еңбек таптың</w:t>
        <w:br/>
        <w:t>Сендер де бір қосыны.</w:t>
        <w:br/>
        <w:t>Әрбір істе</w:t>
        <w:br/>
        <w:t>Ұмытпа әсте осыны!</w:t>
        <w:br/>
        <w:t>Сансыз қырлы,</w:t>
        <w:br/>
        <w:t>Бір-ақ сырлы,</w:t>
        <w:br/>
        <w:t>Енбек жырлы, -</w:t>
        <w:br/>
        <w:t>Көтер иыққа</w:t>
        <w:br/>
        <w:t>Мылтық, балға, мосыны!</w:t>
        <w:br/>
        <w:t>Наландықтың</w:t>
        <w:br/>
        <w:t>Тамырына шапқыла.</w:t>
        <w:br/>
        <w:t>Маскүнемлі,</w:t>
        <w:br/>
        <w:t>Хулиганды атқыла!</w:t>
        <w:br/>
        <w:t>Сондай шолжау, -</w:t>
        <w:br/>
        <w:t>Тағы мол жау,</w:t>
        <w:br/>
        <w:t>Бит те зор жау,-</w:t>
        <w:br/>
        <w:t>Не жамылып</w:t>
        <w:br/>
        <w:t>Бұқса-дағы тапкыла.</w:t>
        <w:br/>
        <w:t>90</w:t>
        <w:br/>
        <w:t>Алдарында</w:t>
        <w:br/>
        <w:t>Қант пен сыра, арағы.</w:t>
        <w:br/>
        <w:t>Айырылмауға</w:t>
        <w:br/>
        <w:t>Арам тамак тұрмыстан,</w:t>
        <w:br/>
        <w:t>Оқ жонады</w:t>
        <w:br/>
        <w:t>Тырнақты ылғи тырмысқан.</w:t>
        <w:br/>
        <w:t>Ішіп арак,</w:t>
        <w:br/>
        <w:t>Құшып қарақ,</w:t>
        <w:br/>
        <w:t>Жүрмек карап,</w:t>
        <w:br/>
        <w:t>Жаза тартпай</w:t>
        <w:br/>
        <w:t>Сансыз қанды қылмысқа.</w:t>
        <w:br/>
        <w:t>Қарын сұмның</w:t>
        <w:br/>
        <w:t>Солқылдайды сарайы,</w:t>
        <w:br/>
        <w:t>Тырсияды</w:t>
        <w:br/>
        <w:t>Борсаңдайды торайы.</w:t>
        <w:br/>
        <w:t>Арам борсық,</w:t>
      </w:r>
    </w:p>
    <w:p>
      <w:r>
        <w:t>Жарыл борсып,</w:t>
        <w:br/>
        <w:t>Сасык қорсық.-</w:t>
        <w:br/>
        <w:t>Өмір сорған</w:t>
        <w:br/>
        <w:t>Қанның кайтпақ орайы.</w:t>
        <w:br/>
        <w:t>Оргеш, паш,</w:t>
        <w:br/>
        <w:t>Алаш,</w:t>
        <w:br/>
        <w:t>Шілем, пош,</w:t>
        <w:br/>
        <w:t>Палаш,-</w:t>
        <w:br/>
        <w:t>Жалдаған</w:t>
        <w:br/>
        <w:t>Бәрін</w:t>
        <w:br/>
        <w:t>Капитал</w:t>
        <w:br/>
        <w:t>Қарын,</w:t>
        <w:br/>
        <w:t>Көр толқын</w:t>
        <w:br/>
        <w:t>Шуды,</w:t>
        <w:br/>
        <w:t>Ал теңіз</w:t>
        <w:br/>
        <w:t>Туды!..</w:t>
        <w:br/>
        <w:t>Гіл арам</w:t>
        <w:br/>
        <w:t>Ауыз,</w:t>
        <w:br/>
        <w:t>Қалтыра</w:t>
        <w:br/>
        <w:t>Жауыз!</w:t>
        <w:br/>
        <w:t>ССошалистан)</w:t>
        <w:br/>
        <w:t>93</w:t>
        <w:br/>
        <w:t>Бірге піскем,-</w:t>
        <w:br/>
        <w:t>Өлгенімше</w:t>
        <w:br/>
        <w:t>Сеңдерменен біргемін!</w:t>
        <w:br/>
        <w:t>Жарақты</w:t>
        <w:br/>
        <w:t>Қындап,</w:t>
        <w:br/>
        <w:t>Жаңғыртып</w:t>
        <w:br/>
        <w:t>Шыңлап,</w:t>
        <w:br/>
        <w:t>Ұстамақ</w:t>
        <w:br/>
        <w:t>Білек,</w:t>
        <w:br/>
        <w:t>Дайындап</w:t>
        <w:br/>
        <w:t>Білеп.</w:t>
        <w:br/>
        <w:t>Бар күшін,</w:t>
        <w:br/>
        <w:t>Жігер,</w:t>
        <w:br/>
        <w:t>Дұспанға</w:t>
        <w:br/>
        <w:t>Тігер.. 22</w:t>
        <w:br/>
        <w:t>. Мың-мың лек,</w:t>
        <w:br/>
        <w:t>Марш бас.</w:t>
        <w:br/>
        <w:t>Қай дұспан</w:t>
        <w:br/>
        <w:t>Қашпас!</w:t>
        <w:br/>
        <w:t>1929 жыл.</w:t>
        <w:br/>
        <w:t>(Сошалістан)</w:t>
        <w:br/>
        <w:t>МАУЗЕР</w:t>
        <w:br/>
        <w:t>(Октябрьдің 12 жылдығына)</w:t>
        <w:br/>
        <w:t>Ұлы Октябрь күнінің</w:t>
        <w:br/>
        <w:t>Он екінші тойында,</w:t>
        <w:br/>
        <w:t>Паш етейін бір істі</w:t>
        <w:br/>
        <w:t>Көптен жүрген ойымда:</w:t>
        <w:br/>
        <w:t>Ұлы сыңды кез еді</w:t>
        <w:br/>
        <w:t>Тап пенен тап алысқан,</w:t>
      </w:r>
    </w:p>
    <w:p>
      <w:r>
        <w:t>Тек майданға жүгініп</w:t>
        <w:br/>
        <w:t>Жүрекке найза салысқан.</w:t>
        <w:br/>
        <w:t>Басын тігіп тап үшін,</w:t>
        <w:br/>
        <w:t>Майданда ерлер табысқан.</w:t>
        <w:br/>
        <w:t>98</w:t>
        <w:br/>
        <w:t>ҰЛЫ МАЙДАНДАҒЫ ЖҰМЫСКЕР ТАБЫНА</w:t>
        <w:br/>
        <w:t>Еске түсер</w:t>
        <w:br/>
        <w:t>Ұлы күндер, Май күні,</w:t>
        <w:br/>
        <w:t>Жұмыскер тап,</w:t>
        <w:br/>
        <w:t>Бірлікке ант қып, сай күні,--</w:t>
        <w:br/>
        <w:t>Жоллас -- досым,</w:t>
        <w:br/>
        <w:t>Ардақ қосым,</w:t>
        <w:br/>
        <w:t>Есте болсын, -</w:t>
        <w:br/>
        <w:t>Қол ұстасып</w:t>
        <w:br/>
        <w:t>Бірге болдық кай күні?...</w:t>
        <w:br/>
        <w:t>Тырнақты сұм</w:t>
        <w:br/>
        <w:t>Алқымыннан алғанда,</w:t>
        <w:br/>
        <w:t>Қанды шеңгел</w:t>
        <w:br/>
        <w:t>Сірескенде жағанда,</w:t>
        <w:br/>
        <w:t>Алтын ұлдар,</w:t>
        <w:br/>
        <w:t>Жалқын мұндар,</w:t>
        <w:br/>
        <w:t>Өңкей сұмдар.</w:t>
        <w:br/>
        <w:t>Дәл арқаңа</w:t>
        <w:br/>
        <w:t>Алтын қанжар салғанда!</w:t>
        <w:br/>
        <w:t>Дәл сол кезле</w:t>
        <w:br/>
        <w:t>Қолтығыңа кіргемін,</w:t>
        <w:br/>
        <w:t>Сұмды соғып,</w:t>
        <w:br/>
        <w:t>Езгілесіп бүргемін,</w:t>
        <w:br/>
        <w:t>Етті далдап,</w:t>
        <w:br/>
        <w:t>Бетті қандап,</w:t>
        <w:br/>
        <w:t>Аман «жанды ап»,</w:t>
        <w:br/>
        <w:t>Сендерменен</w:t>
        <w:br/>
        <w:t>Бірге алысып жүргемін.</w:t>
        <w:br/>
        <w:t>Сол майданда</w:t>
        <w:br/>
        <w:t>Қанға бірге батқамыз,</w:t>
        <w:br/>
        <w:t>ШТайнап жаулы,</w:t>
        <w:br/>
        <w:t>Шайналып та жатқамыз.</w:t>
        <w:br/>
        <w:t>Дүзікті алтын,</w:t>
        <w:br/>
        <w:t>Сары жалқын,</w:t>
        <w:br/>
        <w:t>Жұмсақ алқым,</w:t>
        <w:br/>
        <w:t>94</w:t>
        <w:br/>
        <w:t>7--9%</w:t>
        <w:br/>
        <w:t>Жылмағай бет,</w:t>
      </w:r>
    </w:p>
    <w:p>
      <w:r>
        <w:t>іште аңдыған жегі бар...</w:t>
        <w:br/>
        <w:t>Күліп, кекеп,</w:t>
        <w:br/>
        <w:t>Андыған сұм ысқырса.</w:t>
        <w:br/>
        <w:t>Арам карын</w:t>
        <w:br/>
        <w:t>Мұрныменен пысқырса, -</w:t>
        <w:br/>
        <w:t>Шімірікнеймін,</w:t>
        <w:br/>
        <w:t>«Тым үрікпеймін»,</w:t>
        <w:br/>
        <w:t>Үн ірікпеймін, --</w:t>
        <w:br/>
        <w:t>Аяқ шалып,</w:t>
        <w:br/>
        <w:t>Кір таяқ та қыстырса.</w:t>
        <w:br/>
        <w:t>Енді жаудың</w:t>
        <w:br/>
        <w:t>Сөзбен атам ордасын,</w:t>
        <w:br/>
        <w:t>Көздеп атам</w:t>
        <w:br/>
        <w:t>Жылмиған сұм мордасын,</w:t>
        <w:br/>
        <w:t>Кейде бір мүлт,</w:t>
        <w:br/>
        <w:t>Кейде бір мұрт,</w:t>
        <w:br/>
        <w:t>Кейде үстірт</w:t>
        <w:br/>
        <w:t>Кету мүмкін</w:t>
        <w:br/>
        <w:t>Қызған шіркін қорғасын...</w:t>
        <w:br/>
        <w:t>Қате бассам,</w:t>
        <w:br/>
        <w:t>Сен түзейсін,-</w:t>
        <w:br/>
        <w:t>Ем көрем.</w:t>
        <w:br/>
        <w:t>Сезімінді</w:t>
        <w:br/>
        <w:t>Дамығыш ну кен көрем...</w:t>
        <w:br/>
        <w:t>Кулар үрсе,</w:t>
        <w:br/>
        <w:t>«Көкке мінсе»,</w:t>
        <w:br/>
        <w:t>Үріп күлсе,</w:t>
        <w:br/>
        <w:t>Сұр күшіктің</w:t>
        <w:br/>
        <w:t>Үргенімен тең көрем.</w:t>
        <w:br/>
        <w:t>Қан майданда</w:t>
        <w:br/>
        <w:t>Қолтығына кіргемін,</w:t>
        <w:br/>
        <w:t>Жанлы ортаға</w:t>
        <w:br/>
        <w:t>Салып білек түргемін,</w:t>
        <w:br/>
        <w:t>Зор сертті істе</w:t>
        <w:br/>
        <w:t>Қанжар тістеп,</w:t>
        <w:br/>
        <w:t>97</w:t>
        <w:br/>
        <w:t>Билеп шуы,</w:t>
        <w:br/>
        <w:t>Ұшан мұхит</w:t>
        <w:br/>
        <w:t>Қызыл туы</w:t>
        <w:br/>
        <w:t>Лек-лек сап боп толқындайд.</w:t>
        <w:br/>
        <w:t>Әуеде үні. -</w:t>
        <w:br/>
        <w:t>Жарқ-жүрк отты,</w:t>
        <w:br/>
        <w:t>Күңірентеді</w:t>
        <w:br/>
        <w:t>Жер мен көкті,</w:t>
        <w:br/>
        <w:t>Бұзып, жолда,</w:t>
        <w:br/>
        <w:t>Барлық шекті,</w:t>
        <w:br/>
        <w:t>Бір-біріне сәлемді.</w:t>
      </w:r>
    </w:p>
    <w:p>
      <w:r>
        <w:t>Жер түптерден</w:t>
        <w:br/>
        <w:t>Ұрандасып,</w:t>
        <w:br/>
        <w:t>Бір тілекті</w:t>
        <w:br/>
        <w:t>Ұран шашып,</w:t>
        <w:br/>
        <w:t>Жиып күшін</w:t>
        <w:br/>
        <w:t>Лек-лек басып,</w:t>
        <w:br/>
        <w:t>Солқылдатад әлемді.</w:t>
        <w:br/>
        <w:t>Бүгін енбек</w:t>
        <w:br/>
        <w:t>Бірлік күні,</w:t>
        <w:br/>
        <w:t>Күш сомдайтын</w:t>
        <w:br/>
        <w:t>Майдан сыны.</w:t>
        <w:br/>
        <w:t>Еңбек таптың</w:t>
        <w:br/>
        <w:t>Қаһарлы үні</w:t>
        <w:br/>
        <w:t>Бүгін көкте қайнайды,</w:t>
        <w:br/>
        <w:t>Еңбекші үні,-</w:t>
        <w:br/>
        <w:t>Өртті-жалын,</w:t>
        <w:br/>
        <w:t>Орап түгел</w:t>
        <w:br/>
        <w:t>Жиһан шарын,</w:t>
        <w:br/>
        <w:t>Бір-бірінің</w:t>
        <w:br/>
        <w:t>Біліп қалын, )</w:t>
        <w:br/>
        <w:t>Мың түрлі тіл сайрайды. .</w:t>
        <w:br/>
        <w:t>Қаһар түйіп,</w:t>
        <w:br/>
        <w:t>Канды кекке,</w:t>
        <w:br/>
        <w:t>Капиталмен</w:t>
        <w:br/>
        <w:t>104</w:t>
        <w:br/>
        <w:t>Тап үшін өллі баласы,</w:t>
        <w:br/>
        <w:t>Болаттай болсын түйініп.</w:t>
        <w:br/>
        <w:t>Айтқайсың жолдас жарыма,</w:t>
        <w:br/>
        <w:t>Жас бала қалды қолыңда.</w:t>
        <w:br/>
        <w:t>Көз қырын салар ерлер кеп</w:t>
        <w:br/>
        <w:t>Еңбекші тап жолында.</w:t>
        <w:br/>
        <w:t>Бесіктегі жас ұлым,</w:t>
        <w:br/>
        <w:t>Ер жетсе өсіп балдырған.</w:t>
        <w:br/>
        <w:t>Мына кекті маузерім</w:t>
        <w:br/>
        <w:t>Соған мұрам калдырған.</w:t>
        <w:br/>
        <w:t>Октябрьдің күніңде</w:t>
        <w:br/>
        <w:t>Туғандығын ақтасын,</w:t>
        <w:br/>
        <w:t>Мына кекті маузерді</w:t>
        <w:br/>
        <w:t>Дұшпанға арнап сактасын.</w:t>
        <w:br/>
        <w:t>Ерте түсті қолымнан</w:t>
      </w:r>
    </w:p>
    <w:p>
      <w:r>
        <w:t>Жауды құрытпай маузерім,</w:t>
        <w:br/>
        <w:t>Бүгін бізге тас атқан,</w:t>
        <w:br/>
        <w:t>Кірмесін ішке жау жылым.</w:t>
        <w:br/>
        <w:t>Кейінгі жас тірінің</w:t>
        <w:br/>
        <w:t>Жылла бір сал есіне»...</w:t>
        <w:br/>
        <w:t>Деп үзілді азамат</w:t>
        <w:br/>
        <w:t>Басын қойып төсіме.</w:t>
        <w:br/>
        <w:t>Он екіде сол ердің</w:t>
        <w:br/>
        <w:t>Ұлы қазір пионер.</w:t>
        <w:br/>
        <w:t>-- Әкем дейді советті,</w:t>
        <w:br/>
        <w:t>Әкесіндей сүйенер.</w:t>
        <w:br/>
        <w:t>Октябрьдің ескіше:</w:t>
        <w:br/>
        <w:t>Дәл жиырма бесіне,</w:t>
        <w:br/>
        <w:t>Әкесінің сәлемін</w:t>
        <w:br/>
        <w:t>Жылда салам есіне...</w:t>
        <w:br/>
        <w:t>Ант кып бала түйінді</w:t>
        <w:br/>
        <w:t>Мойнындағы баулығын,</w:t>
        <w:br/>
        <w:t>100</w:t>
        <w:br/>
        <w:t>Белгі қылып антына</w:t>
        <w:br/>
        <w:t>Қызыл шаршы жаулығын.</w:t>
        <w:br/>
        <w:t>Деп жүрмесін жас ұлан</w:t>
        <w:br/>
        <w:t>«Жылда айтады несіне?»</w:t>
        <w:br/>
        <w:t>Тапсыруын әкеннің</w:t>
        <w:br/>
        <w:t>Тағы салам есіңе!..</w:t>
        <w:br/>
        <w:t>Ұлы Октябрь дұспаны</w:t>
        <w:br/>
        <w:t>Іш пен сырттан аңдысып,</w:t>
        <w:br/>
        <w:t>Оңтайлы кез күтеді,</w:t>
        <w:br/>
        <w:t>Оғын іштен шандысып.</w:t>
        <w:br/>
        <w:t>ішкі-сыртқы көп залым</w:t>
        <w:br/>
        <w:t>Тісін қайрап бағады.</w:t>
        <w:br/>
        <w:t>Оңтайлы кез келсе егер</w:t>
        <w:br/>
        <w:t>Сұр абжылан шағады.</w:t>
        <w:br/>
        <w:t>Октябрьдің ұланы,</w:t>
        <w:br/>
        <w:t>Тез дайындал майданға.</w:t>
        <w:br/>
        <w:t>Іште, сыртта жау қалың,</w:t>
        <w:br/>
        <w:t>Бейбіт өспе жайды аңғар!</w:t>
        <w:br/>
        <w:t>Борыш саған күзету</w:t>
        <w:br/>
        <w:t>Еңбекші тап котанын.</w:t>
        <w:br/>
        <w:t>Жаудан қорғау жарақпен</w:t>
        <w:br/>
        <w:t>Бостандықтың отанын.</w:t>
        <w:br/>
        <w:t>Октябрьдің жауы көп,</w:t>
        <w:br/>
        <w:t>Іште, сыртта коршаған.</w:t>
        <w:br/>
        <w:t>Көкейіне жатталсын</w:t>
        <w:br/>
        <w:t>Осы ап-айқын сыр саған.</w:t>
        <w:br/>
        <w:t>Қоршаған жау отанды</w:t>
        <w:br/>
        <w:t>Қан тұмсығын сұқпасын,</w:t>
      </w:r>
    </w:p>
    <w:p>
      <w:r>
        <w:t>Ішкі дұшпан аңдыған</w:t>
        <w:br/>
        <w:t>Ептеп пышақ тықпасын.</w:t>
        <w:br/>
        <w:t>Қатерлірек ішкі жау -</w:t>
        <w:br/>
        <w:t>Бояуы бар сыртында,</w:t>
        <w:br/>
        <w:t>101</w:t>
        <w:br/>
        <w:t>Бала-шаға, кемпір-шал</w:t>
        <w:br/>
        <w:t>Үйде қылыш жанысқан.</w:t>
        <w:br/>
        <w:t>Тұтқасы үшін тұрмыстың</w:t>
        <w:br/>
        <w:t>Алмасты канға малысқан,</w:t>
        <w:br/>
        <w:t>Қиырсыз ұшан туған жер</w:t>
        <w:br/>
        <w:t>Аққан қанға қанысқан,</w:t>
        <w:br/>
        <w:t>Сұғанақ күшік қулар тек</w:t>
        <w:br/>
        <w:t>Үйінде бұғып қалысқан...</w:t>
        <w:br/>
        <w:t>Міне, сонда қалың жау</w:t>
        <w:br/>
        <w:t>Қамалалы айнала.</w:t>
        <w:br/>
        <w:t>Ың-жың болып қайысты</w:t>
        <w:br/>
        <w:t>Қалың орман айдала.</w:t>
        <w:br/>
        <w:t>Қызыл күнңші басқандай</w:t>
        <w:br/>
        <w:t>Қара сұр бұлт ұшпалы,</w:t>
        <w:br/>
        <w:t>Қамап найза төндірді</w:t>
        <w:br/>
        <w:t>Еңбекші тап дұшпаны.</w:t>
        <w:br/>
        <w:t>Бір жолдасым жығылды</w:t>
        <w:br/>
        <w:t>Түс ауғанда, бесінде...</w:t>
        <w:br/>
        <w:t>Қан-қан болған суреті</w:t>
        <w:br/>
        <w:t>Әлі тірі есімде.</w:t>
        <w:br/>
        <w:t>Әлсіреген кажырлы ер</w:t>
        <w:br/>
        <w:t>Жау оғының көбінен,</w:t>
        <w:br/>
        <w:t>Қан түкіріп жығылды</w:t>
        <w:br/>
        <w:t>Тиген соң ок дөбінен.</w:t>
        <w:br/>
        <w:t>Басын сүйеп отырдым,</w:t>
        <w:br/>
        <w:t>Тұла бойда кек қайнап.</w:t>
        <w:br/>
        <w:t>Жүректі өртеп қаңды кек</w:t>
        <w:br/>
        <w:t>Жау жасаған шепке айдап.</w:t>
        <w:br/>
        <w:t>Тастамады колынан,</w:t>
        <w:br/>
        <w:t>“Қан аққан ер маузерін,</w:t>
        <w:br/>
        <w:t>«Босамандар» -- деді де</w:t>
        <w:br/>
        <w:t>Қанын сүртті аузының.</w:t>
        <w:br/>
        <w:t>«Анама сәлем дегейсің,</w:t>
        <w:br/>
        <w:t>Егілмесін күйініп,</w:t>
        <w:br/>
        <w:t>99</w:t>
        <w:br/>
        <w:t>Жекпе-жекте, -</w:t>
        <w:br/>
        <w:t>Ұшыруға күлін көкке,-</w:t>
        <w:br/>
        <w:t>Ант қып сертті байлайды.</w:t>
        <w:br/>
        <w:t>Сертті күнге,</w:t>
      </w:r>
    </w:p>
    <w:p>
      <w:r>
        <w:t>Тігіп басты,</w:t>
        <w:br/>
        <w:t>Нақ шабуға</w:t>
        <w:br/>
        <w:t>Обыр насты,</w:t>
        <w:br/>
        <w:t>Жарқылдатып</w:t>
        <w:br/>
        <w:t>Ақ алмасты,</w:t>
        <w:br/>
        <w:t>Қылшылдатып қайрайды.</w:t>
        <w:br/>
        <w:t>Сертті күнге</w:t>
        <w:br/>
        <w:t>Күшін жиып,</w:t>
        <w:br/>
        <w:t>Енбекші әлем</w:t>
        <w:br/>
        <w:t>Сертін түйіп,</w:t>
        <w:br/>
        <w:t>Көк корғасын</w:t>
        <w:br/>
        <w:t>Оғың қиып--</w:t>
        <w:br/>
        <w:t>Капиталға сайлайды.</w:t>
        <w:br/>
        <w:t>Қалтыраған</w:t>
        <w:br/>
        <w:t>Бүгін қарын,</w:t>
        <w:br/>
        <w:t>Еңбек тапқа</w:t>
        <w:br/>
        <w:t>Бүтін бәрін,</w:t>
        <w:br/>
        <w:t>Қарсы қойып</w:t>
        <w:br/>
        <w:t>Малайларын,-</w:t>
        <w:br/>
        <w:t>Қан ішкіштер шабысад.</w:t>
        <w:br/>
        <w:t>Еңбек табы</w:t>
        <w:br/>
        <w:t>Сансыз жердің,</w:t>
        <w:br/>
        <w:t>Шегін аттап</w:t>
        <w:br/>
        <w:t>Сансыз елдің,</w:t>
        <w:br/>
        <w:t>Екпініңдей</w:t>
        <w:br/>
        <w:t>Соққан желдің,</w:t>
        <w:br/>
        <w:t>Көкте үндері табысад.</w:t>
        <w:br/>
        <w:t>Қан ішкішке</w:t>
        <w:br/>
        <w:t>Қайрап тісін,</w:t>
        <w:br/>
        <w:t>Көк найзаның</w:t>
        <w:br/>
        <w:t>Безеп ұшын,</w:t>
        <w:br/>
        <w:t>105</w:t>
        <w:br/>
        <w:t>Сұғанак сұр ұры сұм</w:t>
        <w:br/>
        <w:t>Қан бар бір жақ ұртында.</w:t>
        <w:br/>
        <w:t>Дұшпан таптың кенеске</w:t>
        <w:br/>
        <w:t>Пасық жанды сұмдары.</w:t>
        <w:br/>
        <w:t>Арам, аяр абжылан, -</w:t>
        <w:br/>
        <w:t>Киын құйрык, жымдары.</w:t>
        <w:br/>
        <w:t>Октябрьді қаралап</w:t>
      </w:r>
    </w:p>
    <w:p>
      <w:r>
        <w:t>Талай сұмдар шабысқан.</w:t>
        <w:br/>
        <w:t>Итше жортып, ұлысып</w:t>
        <w:br/>
        <w:t>Бір-бірімен табысқан.</w:t>
        <w:br/>
        <w:t>Дал-дал қылып талауға,</w:t>
        <w:br/>
        <w:t>Бізді Талай қабысқан.</w:t>
        <w:br/>
        <w:t>Сонда оларды енбекші ел</w:t>
        <w:br/>
        <w:t>Ку тұмсыққа қағысқан.</w:t>
        <w:br/>
        <w:t>Біздің сонда тегеурін</w:t>
        <w:br/>
        <w:t>Оларға тым «жағысқан»</w:t>
        <w:br/>
        <w:t>Біздің шеңгел сіңірлі</w:t>
        <w:br/>
        <w:t>Кеңірдекке жабысқан.</w:t>
        <w:br/>
        <w:t>Кеңірдегі езілген</w:t>
        <w:br/>
        <w:t>Сұғанақ сұр күшіктер,</w:t>
        <w:br/>
        <w:t>«Күшім» -- десең қабады,</w:t>
        <w:br/>
        <w:t>Тұмсыққа ұрсаң бүшіктер.</w:t>
        <w:br/>
        <w:t>Сыртқы жау да кезенед,</w:t>
        <w:br/>
        <w:t>Қатерлірек іштегі,</w:t>
        <w:br/>
        <w:t>Өмірінше залымның</w:t>
        <w:br/>
        <w:t>Даяр жүрмек іш кегі.</w:t>
        <w:br/>
        <w:t>Күтіп сақта, жас ұлан!</w:t>
        <w:br/>
        <w:t>Әкең берген маузерін!</w:t>
        <w:br/>
        <w:t>Біз тым жаксы білеміз</w:t>
        <w:br/>
        <w:t>Ішкі, сыртқы жау сырын!..</w:t>
        <w:br/>
        <w:t>1929 жыл.</w:t>
        <w:br/>
        <w:t>ССоциалистан)</w:t>
        <w:br/>
        <w:t>102</w:t>
        <w:br/>
        <w:t>БИЫЛҒЫ МАЙ</w:t>
        <w:br/>
        <w:t>І</w:t>
        <w:br/>
        <w:t>Бүгінгі дүние</w:t>
        <w:br/>
        <w:t>Бүгін дүние,--</w:t>
        <w:br/>
        <w:t>Жалынды, отты.</w:t>
        <w:br/>
        <w:t>Бүгінгі ұран, -</w:t>
        <w:br/>
        <w:t>Ашулы өтті.</w:t>
        <w:br/>
        <w:t>Енбекші әлем</w:t>
        <w:br/>
        <w:t>Мын-мың лекті, )</w:t>
        <w:br/>
        <w:t>Күшін бүгін байқасад.</w:t>
        <w:br/>
        <w:t>Бүгін еңбек</w:t>
        <w:br/>
        <w:t>Билеп күшін,</w:t>
        <w:br/>
        <w:t>Қаһар түйіп,</w:t>
        <w:br/>
        <w:t>Жігер пішін,</w:t>
        <w:br/>
        <w:t>Жалпы ортақшыл,</w:t>
        <w:br/>
        <w:t>Тенлік үшін</w:t>
        <w:br/>
        <w:t>Капиталмен айқасад.</w:t>
      </w:r>
    </w:p>
    <w:p>
      <w:r>
        <w:t>Бүгін ұран, -</w:t>
        <w:br/>
        <w:t>Ашулы өтті:</w:t>
        <w:br/>
        <w:t>Енбекші әлем -</w:t>
        <w:br/>
        <w:t>Қайнар кекті.</w:t>
        <w:br/>
        <w:t>Көк зенбірек,</w:t>
        <w:br/>
        <w:t>Қорған шепті</w:t>
        <w:br/>
        <w:t>Капиталмен шайқасал.</w:t>
        <w:br/>
        <w:t>Енбек таптың,</w:t>
        <w:br/>
        <w:t>Дүниедегі</w:t>
        <w:br/>
        <w:t>Көк күнірентіп,</w:t>
        <w:br/>
        <w:t>Ашы кегі,</w:t>
        <w:br/>
        <w:t>Капиталдың</w:t>
        <w:br/>
        <w:t>Қанды шебі, .</w:t>
        <w:br/>
        <w:t>Бүгін қалш-қалш солқылдайд.</w:t>
        <w:br/>
        <w:t>Енбекші әлем,</w:t>
        <w:br/>
        <w:t>Сансыз нуы,</w:t>
        <w:br/>
        <w:t>Жер жаһанды,</w:t>
        <w:br/>
        <w:t>103</w:t>
        <w:br/>
        <w:t>Майлы терге, -</w:t>
        <w:br/>
        <w:t>Жана өмірге асады,</w:t>
        <w:br/>
        <w:t>Еңбекші әлем,</w:t>
        <w:br/>
        <w:t>Нетті сізге?!</w:t>
        <w:br/>
        <w:t>Түсіңдер тез</w:t>
        <w:br/>
        <w:t>Біздің ізге?</w:t>
        <w:br/>
        <w:t>Қозғал түгел</w:t>
        <w:br/>
        <w:t>Қосыл бізге! -</w:t>
        <w:br/>
        <w:t>Әлемге ұран шашады!</w:t>
        <w:br/>
        <w:t>П</w:t>
        <w:br/>
        <w:t>Совет елінде</w:t>
        <w:br/>
        <w:t>Бүгін мейрам,</w:t>
        <w:br/>
        <w:t>Совет елі, --</w:t>
        <w:br/>
        <w:t>Жалпы еңбекші</w:t>
        <w:br/>
        <w:t>Отан жері,</w:t>
        <w:br/>
        <w:t>Төңкерістің</w:t>
        <w:br/>
        <w:t>Қорған белі -</w:t>
        <w:br/>
        <w:t>Лек-лек қызыл ұланды.</w:t>
        <w:br/>
        <w:t>Партия бас,</w:t>
      </w:r>
    </w:p>
    <w:p>
      <w:r>
        <w:t>Қызыл батыр-</w:t>
        <w:br/>
        <w:t>Жана өмірді</w:t>
        <w:br/>
        <w:t>Қалап жатыр,</w:t>
        <w:br/>
        <w:t>Ірге бітті,</w:t>
        <w:br/>
        <w:t>Құрмақ шатыр -</w:t>
        <w:br/>
        <w:t>Орындап зор планды.</w:t>
        <w:br/>
        <w:t>Ш</w:t>
        <w:br/>
        <w:t>Әмірші штаб коминтерн</w:t>
        <w:br/>
        <w:t>Жер жаһанның</w:t>
        <w:br/>
        <w:t>Енбекші тал</w:t>
        <w:br/>
        <w:t>107</w:t>
        <w:br/>
        <w:t>Майданға сап</w:t>
        <w:br/>
        <w:t>Жиып күшін,</w:t>
        <w:br/>
        <w:t>Капиталмен сынасад.</w:t>
        <w:br/>
        <w:t>Құрыш оқты</w:t>
        <w:br/>
        <w:t>Тізіп жанға,</w:t>
        <w:br/>
        <w:t>Қансорғышты</w:t>
        <w:br/>
        <w:t>Жықпақ қанға,</w:t>
        <w:br/>
        <w:t>Еңбек ұлы</w:t>
        <w:br/>
        <w:t>Серт майданға</w:t>
        <w:br/>
        <w:t>Белін тастай қынасад,</w:t>
        <w:br/>
        <w:t>Табын жоя</w:t>
        <w:br/>
        <w:t>Қарынбайдың,</w:t>
        <w:br/>
        <w:t>Совет елі</w:t>
        <w:br/>
        <w:t>Биыл Майды</w:t>
        <w:br/>
        <w:t>Шаттыкпенен</w:t>
        <w:br/>
        <w:t>Қарсылайды</w:t>
        <w:br/>
        <w:t>Бес қырқаның белінде.</w:t>
        <w:br/>
        <w:t>Еркін еңбек</w:t>
        <w:br/>
        <w:t>Бүгін Майды</w:t>
        <w:br/>
        <w:t>Тәсін керіп</w:t>
        <w:br/>
        <w:t>Мейрамдайды, -</w:t>
        <w:br/>
        <w:t>Қан қызыл ту</w:t>
        <w:br/>
        <w:t>Қанат жайды</w:t>
        <w:br/>
        <w:t>Советтің өз елінде.</w:t>
        <w:br/>
        <w:t>Күш негізі</w:t>
        <w:br/>
        <w:t>Жігерлі ұйым,</w:t>
        <w:br/>
        <w:t>Істеп таудай</w:t>
        <w:br/>
        <w:t>Істі қиын,</w:t>
      </w:r>
    </w:p>
    <w:p>
      <w:r>
        <w:t>Совет елі</w:t>
        <w:br/>
        <w:t>Құрыш иін-</w:t>
        <w:br/>
        <w:t>Алға адымдап басады.</w:t>
        <w:br/>
        <w:t>Шаруаны</w:t>
        <w:br/>
        <w:t>Сүйреп өрге,</w:t>
        <w:br/>
        <w:t>Жүгін артып</w:t>
        <w:br/>
        <w:t>Зор өнерге.</w:t>
        <w:br/>
        <w:t>Түсіп шаттық</w:t>
        <w:br/>
        <w:t>106</w:t>
        <w:br/>
        <w:t>Жол басшысы -</w:t>
        <w:br/>
        <w:t>Әмірші штаб -</w:t>
        <w:br/>
        <w:t>Коминтерн, -</w:t>
        <w:br/>
        <w:t>Мын-мың тұстан</w:t>
        <w:br/>
        <w:t>Шашалды үнді ұранды.</w:t>
        <w:br/>
        <w:t>Еңбекші әлем</w:t>
        <w:br/>
        <w:t>Елдің барлық --</w:t>
        <w:br/>
        <w:t>Көрген ылғи</w:t>
        <w:br/>
        <w:t>Аштық зарлық</w:t>
        <w:br/>
        <w:t>Тез қозғал деп,</w:t>
        <w:br/>
        <w:t>Шашып жарлық, --</w:t>
        <w:br/>
        <w:t>Солқылдатад Тұранлы.</w:t>
        <w:br/>
        <w:t>Дүниедегі</w:t>
        <w:br/>
        <w:t>Еңбекші тап</w:t>
        <w:br/>
        <w:t>Жол басшысы</w:t>
        <w:br/>
        <w:t>Әмірші штаб,</w:t>
        <w:br/>
        <w:t>Ұран шашал,</w:t>
        <w:br/>
        <w:t>Оқтай ұштап, -</w:t>
        <w:br/>
        <w:t>«Алға атта!» -- деп бұйырад.</w:t>
        <w:br/>
        <w:t>Енбекші тап,</w:t>
        <w:br/>
        <w:t>Тез бол дайын!</w:t>
        <w:br/>
        <w:t>Құрт жиһанның</w:t>
        <w:br/>
        <w:t>Қарынбайын!</w:t>
        <w:br/>
        <w:t>Сап майдан қып</w:t>
        <w:br/>
        <w:t>Мейрам Майын!»</w:t>
        <w:br/>
        <w:t>Бұйрық шашып шиырад.</w:t>
        <w:br/>
        <w:t>Құрсан темір,</w:t>
        <w:br/>
        <w:t>Лек-лек атта!</w:t>
      </w:r>
    </w:p>
    <w:p>
      <w:r>
        <w:t>Дәл ат жауға,-</w:t>
        <w:br/>
        <w:t>Бір мүлт атпа!</w:t>
        <w:br/>
        <w:t>Капиталды</w:t>
        <w:br/>
        <w:t>Құлат, тапта!</w:t>
        <w:br/>
        <w:t>Енбекші әлем, алға бас!</w:t>
        <w:br/>
        <w:t>Төнкер жауды</w:t>
        <w:br/>
        <w:t>Өрттей қаула!</w:t>
        <w:br/>
        <w:t>108</w:t>
        <w:br/>
        <w:t>Тез қимылда,</w:t>
        <w:br/>
        <w:t>Жауды жаула!</w:t>
        <w:br/>
        <w:t>Көтер көпті</w:t>
        <w:br/>
        <w:t>Жалын, лаула! -</w:t>
        <w:br/>
        <w:t>Бол социал таңға бас!</w:t>
        <w:br/>
        <w:t>Жер мен көкке</w:t>
        <w:br/>
        <w:t>Толсын дүсір.</w:t>
        <w:br/>
        <w:t>Құлдық шепке</w:t>
        <w:br/>
        <w:t>Мықтап күш үр.</w:t>
        <w:br/>
        <w:t>Талқан қылып</w:t>
        <w:br/>
        <w:t>Күл қып ұшыр</w:t>
        <w:br/>
        <w:t>Капиталды қанға мас!</w:t>
        <w:br/>
        <w:t>Шық майданға, -</w:t>
        <w:br/>
        <w:t>Бірің қалма!</w:t>
        <w:br/>
        <w:t>Соқ обырға</w:t>
        <w:br/>
        <w:t>Құрыш балға!</w:t>
        <w:br/>
        <w:t>Социализмге</w:t>
        <w:br/>
        <w:t>Адымда-- алға!</w:t>
        <w:br/>
        <w:t>Көтер басты бұқитпай!</w:t>
        <w:br/>
        <w:t>Капиталдың</w:t>
        <w:br/>
        <w:t>Темір қалқан</w:t>
        <w:br/>
        <w:t>Құрған шебін</w:t>
        <w:br/>
        <w:t>Кират-- талқан!</w:t>
        <w:br/>
        <w:t>«Ұшсын -- обыр»,</w:t>
        <w:br/>
        <w:t>Күл боп ұшсын, -</w:t>
        <w:br/>
        <w:t>Тула каһар мұхиттай!</w:t>
        <w:br/>
        <w:t>Ал жиһанды,</w:t>
        <w:br/>
        <w:t>Лек-лек атта!</w:t>
        <w:br/>
        <w:t>Ұлы Октябрь</w:t>
        <w:br/>
        <w:t>Күнің жатта!</w:t>
        <w:br/>
        <w:t>Мың-мың қызыл</w:t>
      </w:r>
    </w:p>
    <w:p>
      <w:r>
        <w:t>Туды қаптап</w:t>
        <w:br/>
        <w:t>Көтер көкке тұқитпай!</w:t>
        <w:br/>
        <w:t>Ал алмасты --</w:t>
        <w:br/>
        <w:t>Қарш-қарш толға!</w:t>
        <w:br/>
        <w:t>109</w:t>
        <w:br/>
        <w:t>Мың-мың батпан жерді тіліп</w:t>
        <w:br/>
        <w:t>Сансыз тұқым егеді.</w:t>
        <w:br/>
        <w:t>Бетпак шөлден, асқар таудан</w:t>
        <w:br/>
        <w:t>Ұшқыр құсша асады.</w:t>
        <w:br/>
        <w:t>Өнер, білім жемістерін</w:t>
        <w:br/>
        <w:t>Сан түкпірге шашады.</w:t>
        <w:br/>
        <w:t>Тынбай үдеп сан түкпірден,</w:t>
        <w:br/>
        <w:t>Өнер үйін салады.</w:t>
        <w:br/>
        <w:t>Еңбекші елі жұмылысып</w:t>
        <w:br/>
        <w:t>Жаппай білім алады...</w:t>
        <w:br/>
        <w:t>Тынбай үдеп сан түкпірде</w:t>
        <w:br/>
        <w:t>Білімге ошақ ашады,</w:t>
        <w:br/>
        <w:t>Қазақстан 11 жылда</w:t>
        <w:br/>
        <w:t>Жаңа тұрмыс жасады.</w:t>
        <w:br/>
        <w:t>Міне, бүгін алыс артқа</w:t>
        <w:br/>
        <w:t>Биіктен көз қарайды.</w:t>
        <w:br/>
        <w:t>Бұлшық етті, күшті білек,</w:t>
        <w:br/>
        <w:t>Жаңа тұрмыс қалайды.</w:t>
        <w:br/>
        <w:t>Кеңірдегі езілген</w:t>
        <w:br/>
        <w:t>Сұғанақ сүр күшіктер,</w:t>
        <w:br/>
        <w:t>«Күшім», -- десең қабады,</w:t>
        <w:br/>
        <w:t>Тұмсыққка ұрсаң бүшіктер.</w:t>
        <w:br/>
        <w:t>Сыртқы жау да кезенед,</w:t>
        <w:br/>
        <w:t>Катерлірек іштегі,</w:t>
        <w:br/>
        <w:t>Өмірінше залымның</w:t>
        <w:br/>
        <w:t>Даяр жүрмек іш кегі.</w:t>
        <w:br/>
        <w:t>Күтіп сақта, жас ұлан!</w:t>
        <w:br/>
        <w:t>Әкең берген маузерін!</w:t>
        <w:br/>
        <w:t>Біз тым жақсы білеміз</w:t>
        <w:br/>
        <w:t>Ішкі, сыртқы жау сырын!..</w:t>
        <w:br/>
        <w:t>1931 жыл.</w:t>
        <w:br/>
        <w:t>(Социалистан)</w:t>
        <w:br/>
        <w:t>113</w:t>
        <w:br/>
        <w:t>Тұңғиық, аққу құстың төсін құшқан,</w:t>
        <w:br/>
        <w:t>Күрсініп күйге түсед ыңқылдаған...</w:t>
      </w:r>
    </w:p>
    <w:p>
      <w:r>
        <w:t>П жыр</w:t>
        <w:br/>
        <w:t>Айдын көлде аққу жүзед,</w:t>
        <w:br/>
        <w:t>Ак сәулесі шаңқиып.</w:t>
        <w:br/>
        <w:t>Сұлу үнмен саңқылдайды,</w:t>
        <w:br/>
        <w:t>Көлді сүзіп маңқиып.</w:t>
        <w:br/>
        <w:t>Көлдің күміс суын сызып,</w:t>
        <w:br/>
        <w:t>Аппақ төсін кереді.</w:t>
        <w:br/>
        <w:t>Су бетінен ақ шашақты</w:t>
        <w:br/>
        <w:t>Әлдекімге тереді.</w:t>
        <w:br/>
        <w:t>Көлдің мөлдір айнасынан</w:t>
        <w:br/>
        <w:t>Өзін сұлу көреді.</w:t>
        <w:br/>
        <w:t>Бұрынғы өткен шайыр көрсе,</w:t>
        <w:br/>
        <w:t>«Ақ періште» дер еді...</w:t>
        <w:br/>
        <w:t>Тұнжырайды тұңғиык,</w:t>
        <w:br/>
        <w:t>Терең шіркін өмір тілейді.</w:t>
        <w:br/>
        <w:t>Буып ашу мың қиық</w:t>
        <w:br/>
        <w:t>Күрсінеді, уһлейді.</w:t>
        <w:br/>
        <w:t>ПІ жыр</w:t>
        <w:br/>
        <w:t>Сәулетті аққу сыңқ-сыңқ жырлап</w:t>
        <w:br/>
        <w:t>Тұңғиықта жүзеді.</w:t>
        <w:br/>
        <w:t>Тұңғиыктың төсінде ойнап,</w:t>
        <w:br/>
        <w:t>Ақ шашағын үзеді.</w:t>
        <w:br/>
        <w:t>Ақ сұлуға тұңғиық кең,</w:t>
        <w:br/>
        <w:t>Керіп құшақ ашады</w:t>
        <w:br/>
        <w:t>Аққу үзіп ақ шашағын,</w:t>
        <w:br/>
        <w:t>Иіскеп, түтін шашады.</w:t>
        <w:br/>
        <w:t>Тұнңғиыктың төсіне аққу</w:t>
        <w:br/>
        <w:t>Аппақ төсін төсейді.</w:t>
        <w:br/>
        <w:t>115</w:t>
        <w:br/>
        <w:t>Бүгін</w:t>
        <w:br/>
        <w:t>Міне бүгін алыс артка</w:t>
        <w:br/>
        <w:t>Биіктен көз қарайды.</w:t>
        <w:br/>
        <w:t>Бастан кешкен сан қорлықты.</w:t>
        <w:br/>
        <w:t>Жүйрік оймен санайды.</w:t>
        <w:br/>
        <w:t>Енбекші тап жапа шегіп,</w:t>
        <w:br/>
        <w:t>Көрген заман талайды.</w:t>
        <w:br/>
        <w:t>Ол заманды «албастылы»</w:t>
        <w:br/>
        <w:t>Кара түнге балайды.</w:t>
        <w:br/>
        <w:t>Сол пәледен құтқарылып,</w:t>
      </w:r>
    </w:p>
    <w:p>
      <w:r>
        <w:t>Көк найзаның ұшымен,</w:t>
        <w:br/>
        <w:t>Казақстан катар ел болды</w:t>
        <w:br/>
        <w:t>Ұлы Октябрь күшімен...</w:t>
        <w:br/>
        <w:t>Қазакстан социаллық</w:t>
        <w:br/>
        <w:t>Республика болғалы,</w:t>
        <w:br/>
        <w:t>Міне бүгін дәл он бір жыл</w:t>
        <w:br/>
        <w:t>Он бір жасқа толғаны.</w:t>
        <w:br/>
        <w:t>Қазақстан жаңа ел болды,</w:t>
        <w:br/>
        <w:t>Он бір жылдың ішінде,</w:t>
        <w:br/>
        <w:t>Енді билік, енді бақыт</w:t>
        <w:br/>
        <w:t>Енбектің өз күшінде.</w:t>
        <w:br/>
        <w:t>Енбекші тап өз күшімен,</w:t>
        <w:br/>
        <w:t>Өз бақытын күзетед.</w:t>
        <w:br/>
        <w:t>Ұйымды енбек социалды,</w:t>
        <w:br/>
        <w:t>Жана тұрмыс түзетед.</w:t>
        <w:br/>
        <w:t>Айлық жолды күндік қылып,</w:t>
        <w:br/>
        <w:t>Темірден жол тартады,</w:t>
        <w:br/>
        <w:t>Түйе менен өгіз жүгін</w:t>
        <w:br/>
        <w:t>Машинаға артады.</w:t>
        <w:br/>
        <w:t>Автомобиль, тракторды</w:t>
        <w:br/>
        <w:t>Ат орнына жегеді.</w:t>
        <w:br/>
        <w:t>112</w:t>
        <w:br/>
        <w:t>“Қанау, қорлау, сан жауыздық.</w:t>
        <w:br/>
        <w:t>Бәрі бірдей толы еді.</w:t>
        <w:br/>
        <w:t>Еңбекші елдің канын сорған</w:t>
        <w:br/>
        <w:t>Сұм, зәлімдер мол еді.</w:t>
        <w:br/>
        <w:t>Қазакстан бұрын ел ме ед?</w:t>
        <w:br/>
        <w:t>Мазақ еді, кор елі.</w:t>
        <w:br/>
        <w:t>«Ақ патшасы» - кара пәле,--</w:t>
        <w:br/>
        <w:t>Зұлмат басы сол еді...</w:t>
        <w:br/>
        <w:t>Қазақстан айналасы,</w:t>
        <w:br/>
        <w:t>Берік қамау ор еді.</w:t>
        <w:br/>
        <w:t>Қара пәле сүм құрсауы</w:t>
        <w:br/>
        <w:t>Құтқармастай тор еді...</w:t>
        <w:br/>
        <w:t>Қазақстан бұрын бетпақ,</w:t>
        <w:br/>
        <w:t>Қайғы баскан шөл еді,</w:t>
        <w:br/>
        <w:t>Жақын деген көлденеңі</w:t>
        <w:br/>
        <w:t>Айлық ауыр жол еді.</w:t>
        <w:br/>
        <w:t>Қазак елін билеуші еді</w:t>
        <w:br/>
        <w:t>Патшаның сұм құлдары,</w:t>
        <w:br/>
        <w:t>Еңбекші елді қан жылатқан</w:t>
        <w:br/>
        <w:t>Сұм патшаның мұнлдары...</w:t>
        <w:br/>
        <w:t>Аламшылык, ар-ұждансыз,</w:t>
        <w:br/>
        <w:t>Арам құлқын құндары.</w:t>
        <w:br/>
        <w:t>Оларменен әмпейлескен,</w:t>
        <w:br/>
        <w:t>Қазактың өз сұмдары...</w:t>
        <w:br/>
        <w:t>Сұм патшаның әкімдері,</w:t>
        <w:br/>
        <w:t>Елді итке балаған.</w:t>
      </w:r>
    </w:p>
    <w:p>
      <w:r>
        <w:t>Еңбекші елді тонап, тұлдап,</w:t>
        <w:br/>
        <w:t>Қан жылатқан, қанаған.</w:t>
        <w:br/>
        <w:t>Бай, би, молда әкімдердің</w:t>
        <w:br/>
        <w:t>Қан табағын жалаған,</w:t>
        <w:br/>
        <w:t>Әңкей ұры әмпейлесіп,</w:t>
        <w:br/>
        <w:t>Еңбекші елді талаған...</w:t>
        <w:br/>
        <w:t>ШЕ</w:t>
        <w:br/>
        <w:t>Жарқ-жұрқ сілте</w:t>
        <w:br/>
        <w:t>Оң мен солға!</w:t>
        <w:br/>
        <w:t>Октябрьдің</w:t>
        <w:br/>
        <w:t>Нық тұт колға</w:t>
        <w:br/>
        <w:t>Алмас қылыш-найзасын.</w:t>
        <w:br/>
        <w:t>Өшсін обыр,</w:t>
        <w:br/>
        <w:t>Енбек қанау!</w:t>
        <w:br/>
        <w:t>Сұм капитал,</w:t>
        <w:br/>
        <w:t>Құлдық, талау!</w:t>
        <w:br/>
        <w:t>Жұмысшы тап</w:t>
        <w:br/>
        <w:t>Қызыл жалау</w:t>
        <w:br/>
        <w:t>Төңкерісі жасасын!..</w:t>
        <w:br/>
        <w:t>1931 жыл.</w:t>
        <w:br/>
        <w:t>(Социалистан)</w:t>
        <w:br/>
        <w:t>ҚАЗАҚСТАН ОН БІР ЖАСҚА ТОЛҒАНДА</w:t>
        <w:br/>
        <w:t>Кеше</w:t>
        <w:br/>
        <w:t>Қазақстан социалдық</w:t>
        <w:br/>
        <w:t>Республика болғалы,-</w:t>
        <w:br/>
        <w:t>Октябрьдің төрті күні,</w:t>
        <w:br/>
        <w:t>Он бір жасқа толғаны.</w:t>
        <w:br/>
        <w:t>Он бір жылда Қазақстан</w:t>
        <w:br/>
        <w:t>Үдеп алға басуда,</w:t>
        <w:br/>
        <w:t>Көз жіберу керек артқа</w:t>
        <w:br/>
        <w:t>Әрбір шыққан асуда.</w:t>
        <w:br/>
        <w:t>Он бірінші белде тұрып,</w:t>
        <w:br/>
        <w:t>Артты шолып алайық.</w:t>
        <w:br/>
        <w:t>Казакстан аймағына</w:t>
        <w:br/>
        <w:t>Айнала көз салайық.</w:t>
        <w:br/>
        <w:t>Казакстан бұрын ел ме ед?</w:t>
        <w:br/>
        <w:t>Бағынған тек құл еді!..</w:t>
        <w:br/>
        <w:t>Енбекшісі итше құл боп</w:t>
        <w:br/>
        <w:t>Тек байларыгірі еді.</w:t>
        <w:br/>
        <w:t>1109</w:t>
        <w:br/>
        <w:t>АҚҚУ ҚҰС КҮЙІ</w:t>
      </w:r>
    </w:p>
    <w:p>
      <w:r>
        <w:t>Аян деген ақынның біраз өлеңдері «Ақ сұлуға» арналып жа-</w:t>
        <w:br/>
        <w:t>зылған махаббат жырлары. Өзінің сүйген сұлуын аққу құсқа те-</w:t>
        <w:br/>
        <w:t>ңейді. Мынандай өлең жырлары бар:</w:t>
        <w:br/>
        <w:t>І жыр</w:t>
        <w:br/>
        <w:t>Ей, сәулем, сен,-- акку кұс, көлден ұшқан,</w:t>
        <w:br/>
        <w:t>Сұқтанған сәулетіне дос пен дұшпан.</w:t>
        <w:br/>
        <w:t>Айдында тұнжыраған мен тұңғиык,</w:t>
        <w:br/>
        <w:t>Аққудың тоймай күнде төсін құшқан.</w:t>
        <w:br/>
        <w:t>Ақ сұлу,--сен,-- көлдегі аққу сынды.</w:t>
        <w:br/>
        <w:t>Ак күміс, сыңқылдаған сұлу үнді.</w:t>
        <w:br/>
        <w:t>Әлемге бірдей қызыл нұрын шашқан,</w:t>
        <w:br/>
        <w:t>Қош алған ертелі-кеш алтын күнді...</w:t>
        <w:br/>
        <w:t>Акку құс тұңғиыққа жауһар шашып,</w:t>
        <w:br/>
        <w:t>Сынқылдап, құшақ жайып төсін ашып,</w:t>
        <w:br/>
        <w:t>Аймалап тұңғиықтың ақ шашағын,</w:t>
        <w:br/>
        <w:t>Ойнайды, ақ төсіне иіскеп басып.</w:t>
        <w:br/>
        <w:t>Аққу құс ақ шашағын иіскеп, жұлып,</w:t>
        <w:br/>
        <w:t>Ойнатад тұңғиықты жатқан тұнып;</w:t>
        <w:br/>
        <w:t>Тұңғиық, ақ сұлудың төсін құшып,</w:t>
        <w:br/>
        <w:t>Сүйеді шөп-шөп етіп, сылқ-сылқ күліп.</w:t>
        <w:br/>
        <w:t>Акку құс айдын көлде сыңқылдаған,</w:t>
        <w:br/>
        <w:t>Айналса құладынға шыңқылдаған,</w:t>
        <w:br/>
        <w:t>114</w:t>
        <w:br/>
        <w:t>«Міне акқу» деп көп ішінен</w:t>
        <w:br/>
        <w:t>Бір боз құсты тандады...</w:t>
        <w:br/>
        <w:t>Бір моншақты жерден тауып,</w:t>
        <w:br/>
        <w:t>«Осы,-- деді, - жұлдызым».</w:t>
        <w:br/>
        <w:t>«Міне,-- дедлі,-- іздегенім,</w:t>
        <w:br/>
        <w:t>Осы-- деді құндызым».</w:t>
        <w:br/>
        <w:t>Амал нешік, қиялшыл жан</w:t>
        <w:br/>
        <w:t>Жұрттың сөзін алмалы.</w:t>
        <w:br/>
        <w:t>«Мұның жұлдыз емес», -- деген</w:t>
        <w:br/>
        <w:t>Сөзге құлақ салмады.</w:t>
        <w:br/>
        <w:t>«Мұнымен тек ойна да ғой»,-</w:t>
        <w:br/>
        <w:t>Дегенлерге коймады:</w:t>
        <w:br/>
        <w:t>Аққу құс деп құшты әлгіні,</w:t>
        <w:br/>
        <w:t>Қиялшыл жан тоймады.</w:t>
        <w:br/>
        <w:t>Әлгі құс та әуре ақынға,</w:t>
        <w:br/>
        <w:t>Жан-тәнімен берілді.</w:t>
        <w:br/>
        <w:t>Құшақ жайып еркеледі,</w:t>
        <w:br/>
        <w:t>Манаурады, керілді.</w:t>
        <w:br/>
        <w:t>«Бұл кім?» -- десен, бұл-- бір әйел,</w:t>
        <w:br/>
        <w:t>Болмай жүрген байы нақ.</w:t>
        <w:br/>
        <w:t>Әуре ақыннын оны сүйіп,</w:t>
        <w:br/>
        <w:t>Қойған аты «Айлақ»...</w:t>
      </w:r>
    </w:p>
    <w:p>
      <w:r>
        <w:t>Құшкан сайын «жаным сен» деп,</w:t>
        <w:br/>
        <w:t>Ақынды бұл сенлірді.</w:t>
        <w:br/>
        <w:t>ҚКиялшылды диуана ғып,</w:t>
        <w:br/>
        <w:t>Бір мұнарға ендірді.</w:t>
        <w:br/>
        <w:t>Тәтті өмірді косты екеуі</w:t>
        <w:br/>
        <w:t>Жазғы орманның сәніне.</w:t>
        <w:br/>
        <w:t>Мас махаббат маужырады,</w:t>
        <w:br/>
        <w:t>Бұлбұлдың шатты әніне.</w:t>
        <w:br/>
        <w:t>Сүйісудің лебін қосты</w:t>
        <w:br/>
        <w:t>Жаздың сиқыр сырына.</w:t>
        <w:br/>
        <w:t>118</w:t>
        <w:br/>
        <w:t>Кіршіксіз жан, сұлу мінез,</w:t>
        <w:br/>
        <w:t>Періштеден ак деуші ем...</w:t>
        <w:br/>
        <w:t>Ақ мамығым, аққуым деп,</w:t>
        <w:br/>
        <w:t>Сүймеуші ме ем, қалқашым!</w:t>
        <w:br/>
        <w:t>Ак үлдірім, жәнікейім деп,</w:t>
        <w:br/>
        <w:t>Құшпаушы ма ем, қалқашым!..»</w:t>
        <w:br/>
        <w:t>Жүгек шіркін бекер сонша</w:t>
        <w:br/>
        <w:t>Ойран болып туладың,</w:t>
        <w:br/>
        <w:t>Көңіл шіркін ұрынбасқа</w:t>
        <w:br/>
        <w:t>Текке ұрынып уладың!</w:t>
        <w:br/>
        <w:t>Шіркін жүрек болмап едің</w:t>
        <w:br/>
        <w:t>Достың айтқан сөзіне.</w:t>
        <w:br/>
        <w:t>Тек бір құсты аққу деген</w:t>
        <w:br/>
        <w:t>Өз обалың өзіңе.</w:t>
        <w:br/>
        <w:t>Қиялшыл жан, неге салдың</w:t>
        <w:br/>
        <w:t>Текке әуреге басынды?</w:t>
        <w:br/>
        <w:t>Кірсіз сұлу таба алмадың, ..</w:t>
        <w:br/>
        <w:t>Мейлің, ағыз жасыңды. ...</w:t>
        <w:br/>
        <w:t>Ақын шіркін, сен диуана,</w:t>
        <w:br/>
        <w:t>Не көрінген көзіңе?</w:t>
        <w:br/>
        <w:t>Боз моншакты жұлдыз деген</w:t>
        <w:br/>
        <w:t>Өз обалың өзіне!..</w:t>
        <w:br/>
        <w:t>П</w:t>
        <w:br/>
        <w:t>«...Шын махаббат іздеу сұм дерт,</w:t>
        <w:br/>
        <w:t>Жар жүректің жарасы.</w:t>
        <w:br/>
        <w:t>Қиын қасірет табылуы</w:t>
        <w:br/>
        <w:t>Дерттің біту шарасы...»</w:t>
        <w:br/>
        <w:t>.--Бұл дүниеде шын махаббат</w:t>
        <w:br/>
        <w:t>Іздеудей дерт бар ма екен?</w:t>
        <w:br/>
        <w:t>Сол дертті тез бітіруге</w:t>
      </w:r>
    </w:p>
    <w:p>
      <w:r>
        <w:t>Дәрмен іздеу ар ма екен?</w:t>
        <w:br/>
        <w:t>120</w:t>
        <w:br/>
        <w:t>АЯН ҚАЛЖЫҢЫ</w:t>
        <w:br/>
        <w:t>.«һәркімнің қымбат көрген құндызы бар,</w:t>
        <w:br/>
        <w:t>һәркімнің өліп өшкен «хор қызы» бар.</w:t>
        <w:br/>
        <w:t>һәркімнің маңдайына ылайықты</w:t>
        <w:br/>
        <w:t>Кез болған көп ішінен «жұлдызы» бар...</w:t>
        <w:br/>
        <w:t>Ұялам өліп-өшіп «сүйгеніңе».</w:t>
        <w:br/>
        <w:t>Орынсыз менмен басты игеніне.</w:t>
        <w:br/>
        <w:t>Көк темір, жаңа құрылыс заманында. .</w:t>
        <w:br/>
        <w:t>Күшіңді текке шашып күйгеніңе...</w:t>
        <w:br/>
        <w:t>Құрады жұмыскер тап жаңа дәуір,</w:t>
        <w:br/>
        <w:t>Күйретед мың-мың батпан болса да ауыр.</w:t>
        <w:br/>
        <w:t>Сүюің іске кесел боп жүрмесін.</w:t>
        <w:br/>
        <w:t>Демеймін: «Тас жүрек бол, мұзды бауыр!..»</w:t>
        <w:br/>
        <w:t>125</w:t>
        <w:br/>
        <w:t>Ондай дертті жазатын жан</w:t>
        <w:br/>
        <w:t>Жер түбінде болса да,</w:t>
        <w:br/>
        <w:t>Аян соны іздеп еді,</w:t>
        <w:br/>
        <w:t>Жолы -- «жауға» жолса да.</w:t>
        <w:br/>
        <w:t>Соған барып жалынар ед,</w:t>
        <w:br/>
        <w:t>Мазақ қылып күлсе де.</w:t>
        <w:br/>
        <w:t>Жазам десе шылар еді,</w:t>
        <w:br/>
        <w:t>Көкірек бауырын тілсе де.</w:t>
        <w:br/>
        <w:t>Дер еді Аян: «Тез сөндірсен,</w:t>
        <w:br/>
        <w:t>Жүректегі өртімді.</w:t>
        <w:br/>
        <w:t>Не бол десең, сол болайын --</w:t>
        <w:br/>
        <w:t>Тек ұмыттыр дертімді!..</w:t>
        <w:br/>
        <w:t>«Келемін» деп келмей кеттің</w:t>
        <w:br/>
        <w:t>Өзің сүйген Аянды...</w:t>
        <w:br/>
        <w:t>Талай сертті ыстық сөзің</w:t>
        <w:br/>
        <w:t>Болмады ма баянды...</w:t>
        <w:br/>
        <w:t>ІШ</w:t>
        <w:br/>
        <w:t>Сүйгенімді таңдатса</w:t>
        <w:br/>
        <w:t>«Тілегіңді ал дүниеден» деп,</w:t>
        <w:br/>
        <w:t>Бір-ақ кана сүйгеніңді</w:t>
        <w:br/>
        <w:t>Береміз деп андатса.</w:t>
        <w:br/>
        <w:t>Көк «ұжмағын» талақ қылып,</w:t>
      </w:r>
    </w:p>
    <w:p>
      <w:r>
        <w:t>Бір-ақ тілек қылар ем.</w:t>
        <w:br/>
        <w:t>Еш нәрсеге мойын бұрмай,</w:t>
        <w:br/>
        <w:t>«Аққуымды» алар ем.</w:t>
        <w:br/>
        <w:t>1932-жыл, 19 маусым. Лагерь.</w:t>
        <w:br/>
        <w:t>121</w:t>
        <w:br/>
        <w:t>Бірде жұпар мас қылад.</w:t>
        <w:br/>
        <w:t>Бірде жанды бақытты қып,</w:t>
        <w:br/>
        <w:t>Бірде көзді жас қылад...</w:t>
        <w:br/>
        <w:t>Ақ мамығым, ақ үлдірім,</w:t>
        <w:br/>
        <w:t>Неге мұнша сүйдірдін?</w:t>
        <w:br/>
        <w:t>Неге маған кез болдың сен,</w:t>
        <w:br/>
        <w:t>Неге ынтық қып күйдірдің?..</w:t>
        <w:br/>
        <w:t>1932 жыл.</w:t>
        <w:br/>
        <w:t>АЯН МЕН АЙЛАҚ ХИКАЯСЫНАН</w:t>
        <w:br/>
        <w:t>Құшақ жайған қиялды жан</w:t>
        <w:br/>
        <w:t>Көктегі алтын сәулеге.</w:t>
        <w:br/>
        <w:t>Аққу сынды сұлу іздеп</w:t>
        <w:br/>
        <w:t>Түскен касірет, әуреге...</w:t>
        <w:br/>
        <w:t>Бұл әурені «Кім» десеңіз,</w:t>
        <w:br/>
        <w:t>Жоқ іздеген бұл бір жан.</w:t>
        <w:br/>
        <w:t>Бұл «бір ақын» - бірде ақ болат,</w:t>
        <w:br/>
        <w:t>Бірде жібек үлбір жаң.</w:t>
        <w:br/>
        <w:t>Кез келгенді көпшілікше</w:t>
        <w:br/>
        <w:t>Бұл тәкаппар сүймейтін.</w:t>
        <w:br/>
        <w:t>Көңілі шын сүймегенге</w:t>
        <w:br/>
        <w:t>Менмен басты имейтін...</w:t>
        <w:br/>
        <w:t>Көкте жұлдыз, жерде құндыз</w:t>
        <w:br/>
        <w:t>Бұл әуренің сүйері.</w:t>
        <w:br/>
        <w:t>Аққу сыңды ақ періште</w:t>
        <w:br/>
        <w:t>Сүйіп басты иері.</w:t>
        <w:br/>
        <w:t>Сүйтіп жүріп, сұлу іздеп,</w:t>
        <w:br/>
        <w:t>Өзін әуре алдады:</w:t>
        <w:br/>
        <w:t>117</w:t>
        <w:br/>
        <w:t>Махаббаттың күйін қосты</w:t>
        <w:br/>
        <w:t>Бұлбұлдың шат жырына.</w:t>
        <w:br/>
        <w:t>Неше түрлі сыр айтысты.</w:t>
        <w:br/>
        <w:t>Жазлың жібек түніне.</w:t>
        <w:br/>
        <w:t>Бақытты үнді, сыбыр қосты</w:t>
      </w:r>
    </w:p>
    <w:p>
      <w:r>
        <w:t>Судың сылдыр үніне,</w:t>
        <w:br/>
        <w:t>Сүйтіп қызықты айлар өтті,</w:t>
        <w:br/>
        <w:t>Жылжып тәтті жыл өтті.</w:t>
        <w:br/>
        <w:t>Бір күні бұл екеуіне</w:t>
        <w:br/>
        <w:t>«Қасақы сұм тіл өтті».</w:t>
        <w:br/>
        <w:t>Бір күндерде Айлақтың</w:t>
        <w:br/>
        <w:t>Суық сөзі білінді.</w:t>
        <w:br/>
        <w:t>Әуре жанның жүрегі енді</w:t>
        <w:br/>
        <w:t>Уланды да тілінді.</w:t>
        <w:br/>
        <w:t>Сүйтіп енді бұл оқиға</w:t>
        <w:br/>
        <w:t>Міні осындай сөз болды.</w:t>
        <w:br/>
        <w:t>Әуре басқа іздеп алған</w:t>
        <w:br/>
        <w:t>Ауыр күйік кез келді...</w:t>
        <w:br/>
        <w:t>Сүйгенінен бір күн ақын</w:t>
        <w:br/>
        <w:t>Мұздай суық сөз алды.</w:t>
        <w:br/>
        <w:t>Маңдайына мұз тигендей</w:t>
        <w:br/>
        <w:t>Отқа толды көз алды.</w:t>
        <w:br/>
        <w:t>«Бақытсыз жан» «алтын сәуле»</w:t>
        <w:br/>
        <w:t>«Ғашығынан» айырылды.</w:t>
        <w:br/>
        <w:t>Астам тілек «кос қанаты»</w:t>
        <w:br/>
        <w:t>Морт үзілді, қайырылды.</w:t>
        <w:br/>
        <w:t>Барлық тілек, бар махаббат</w:t>
        <w:br/>
        <w:t>Жүрекке кеп тығылды.</w:t>
        <w:br/>
        <w:t>Колынан хат түсіп жерге,</w:t>
        <w:br/>
        <w:t>Сылқ етті ақын, жығылды...</w:t>
        <w:br/>
        <w:t>«Сәулетайым, сені ак үлдір</w:t>
        <w:br/>
        <w:t>Ақ құралай нак деуші ем.</w:t>
        <w:br/>
        <w:t>119</w:t>
        <w:br/>
        <w:t>АЙНАЗАР МЕН АЙСҰЛУ ХИКАЯСЫНАН</w:t>
        <w:br/>
        <w:t>«М. К.-ге»</w:t>
        <w:br/>
        <w:t>Сансыз юлдыз аспан көкте</w:t>
        <w:br/>
        <w:t>Нұрлары ойнап ялтыри,</w:t>
        <w:br/>
        <w:t>Янған отлы өз юЮлдызын</w:t>
        <w:br/>
        <w:t>Юрек ізлеп қалтри.</w:t>
        <w:br/>
        <w:t>Көк мұхитта от юлдызлар</w:t>
        <w:br/>
        <w:t>Ялт-- юлт билеп ойнилар.</w:t>
        <w:br/>
        <w:t>Түрлі матүр отлар шаша,</w:t>
        <w:br/>
        <w:t>Ойнаудан һиш тоймилар,</w:t>
        <w:br/>
        <w:t>Мүмкин алар янған гәуһәр,</w:t>
        <w:br/>
        <w:t>Мүмкин көкнің нұрлары.</w:t>
        <w:br/>
        <w:t>Сак-сақ күліп иырлар айтұр,</w:t>
        <w:br/>
        <w:t>Интілми тик мырлары.</w:t>
        <w:br/>
        <w:t>Иырақ дүр, бит, алар бізге,</w:t>
        <w:br/>
        <w:t>Тик ялтыри нурлары.</w:t>
        <w:br/>
        <w:t>Аларны біз юлдыз дейміз,</w:t>
        <w:br/>
        <w:t>Мағлұм түгіл сырлары...</w:t>
      </w:r>
    </w:p>
    <w:p>
      <w:r>
        <w:t>Юлдыз санап мин киләмін,</w:t>
        <w:br/>
        <w:t>Урманлардан ұзамын.</w:t>
        <w:br/>
        <w:t>Алтын юллыз гәуһәр отлы,</w:t>
        <w:br/>
        <w:t>Сиңа қолым созамын!.,</w:t>
        <w:br/>
        <w:t>Сині ойласам көкірегімнен</w:t>
        <w:br/>
        <w:t>Иырлар шыға үзіліп.</w:t>
        <w:br/>
        <w:t>Алтын юлдыз, синә көзім</w:t>
        <w:br/>
        <w:t>Талми қарим сүзіліп!..</w:t>
        <w:br/>
        <w:t>П</w:t>
        <w:br/>
        <w:t>Аспанда сансыз қалың жұлдыз бардай,</w:t>
        <w:br/>
        <w:t>Жалтылдап нұр шашады сиқыр сырдай.</w:t>
        <w:br/>
        <w:t>123</w:t>
        <w:br/>
        <w:t>Құбылтып бір-біріне күй қосады,</w:t>
        <w:br/>
        <w:t>Өмірі таусылмайтын сұлу жырдай.</w:t>
        <w:br/>
        <w:t>Сан сәуле көк теңізін алтындайды,</w:t>
        <w:br/>
        <w:t>Құлпырып нұрлары ойнап қалтылдайды.</w:t>
        <w:br/>
        <w:t>Ән косып түрлі гауһар от боп күліп,</w:t>
        <w:br/>
        <w:t>Би билеп көкте қалқып жалтылдайды.</w:t>
        <w:br/>
        <w:t>Ойнаған сан сәуленің сиқыр сыры,</w:t>
        <w:br/>
        <w:t>Жалтылдап қызыктырад сұлу жыры.</w:t>
        <w:br/>
        <w:t>Гауһарлай алтын жұлдыз көп болса да,</w:t>
        <w:br/>
        <w:t>Тек қана қызықтырмақ жалғыз бірі...</w:t>
        <w:br/>
        <w:t>ІШ</w:t>
        <w:br/>
        <w:t>..Көктегі сан сәулені санадым мен,</w:t>
        <w:br/>
        <w:t>Әркқайсын сыпатына баладым мен.</w:t>
        <w:br/>
        <w:t>От шашқан маңдайыма гауһарсың деп,</w:t>
        <w:br/>
        <w:t>Біреуін таңдап көктен қаладым мен.</w:t>
        <w:br/>
        <w:t>Сол жұлдыз көкке өрлесе, қуанамын,</w:t>
        <w:br/>
        <w:t>Кейісем, жадырап жан, уанамын.</w:t>
        <w:br/>
        <w:t>Кейде егер бетін оның тозаң шалса,</w:t>
        <w:br/>
        <w:t>Күрсініп қапаланам, диуанамын.</w:t>
        <w:br/>
        <w:t>Ол жарык жанса, көңілім тасынады.</w:t>
        <w:br/>
        <w:t>Шаттанып кас-қабағым ашылады.</w:t>
        <w:br/>
        <w:t>Ішінен сансыз жұлдыз бір сол ғана</w:t>
        <w:br/>
        <w:t>Көзіме оттан ыстық басылады...</w:t>
        <w:br/>
        <w:t>124</w:t>
        <w:br/>
        <w:t>Аппак сүйрік білегімен</w:t>
        <w:br/>
        <w:t>Су күмісін көсейді.</w:t>
        <w:br/>
        <w:t>Тұңғиық мас, ессіз құмар</w:t>
        <w:br/>
        <w:t>Ақ сұлудың көркіне,</w:t>
      </w:r>
    </w:p>
    <w:p>
      <w:r>
        <w:t>Төсін мәңгі құшар еді,</w:t>
        <w:br/>
        <w:t>Акку тисе еркіне.</w:t>
        <w:br/>
        <w:t>Сұлу үнді ақ мамықты</w:t>
        <w:br/>
        <w:t>Акку лайық тереңге,</w:t>
        <w:br/>
        <w:t>Көрінген құс жүзе ала ма</w:t>
        <w:br/>
        <w:t>Тұңғиықтай еренге?</w:t>
        <w:br/>
        <w:t>Шіркін ерен, сонша құмар</w:t>
        <w:br/>
        <w:t>Ак сұлудың үнінен.</w:t>
        <w:br/>
        <w:t>Іш құмары таркамас ед,</w:t>
        <w:br/>
        <w:t>Мың сүйіссе де күніне...</w:t>
        <w:br/>
        <w:t>Акку кетсе қамысқа еніп,</w:t>
        <w:br/>
        <w:t>Мұз кабағын түйелі.</w:t>
        <w:br/>
        <w:t>Жүрек бауыры мұздай болып,</w:t>
        <w:br/>
        <w:t>Тағы өртеніп күйеді.</w:t>
        <w:br/>
        <w:t>Толкын кернеп дөнбекшиді;</w:t>
        <w:br/>
        <w:t>Ашу кебін киеді.</w:t>
        <w:br/>
        <w:t>Долыланған арыстанша</w:t>
        <w:br/>
        <w:t>Айналаға тиеді...</w:t>
        <w:br/>
        <w:t>Сонда ақ сұлу шыға келсе,</w:t>
        <w:br/>
        <w:t>Жүзіп, әсем сыланып,</w:t>
        <w:br/>
        <w:t>Ашулы ерен сұлық тынады, .</w:t>
        <w:br/>
        <w:t>Дөнбекшіген бұланып,</w:t>
        <w:br/>
        <w:t>Сонда аққудың лебі тиіп,</w:t>
        <w:br/>
        <w:t>Күліп терең иеді.</w:t>
        <w:br/>
        <w:t>Ак сұлудың мамық төсін</w:t>
        <w:br/>
        <w:t>Шөп-шөп етіп сүйеді...</w:t>
        <w:br/>
        <w:t>ТУ жыр</w:t>
        <w:br/>
        <w:t>Қасірет күймен тебіренеді,</w:t>
        <w:br/>
        <w:t>Күйіп-жанып жан жүрек.</w:t>
        <w:br/>
        <w:t>Бірде удай, бірле балдай,</w:t>
        <w:br/>
        <w:t>Махаббат гүл үлбірек.</w:t>
        <w:br/>
        <w:t>Бірде удай бұл махаббат,</w:t>
        <w:br/>
        <w:t>116</w:t>
        <w:br/>
        <w:t>ТУ</w:t>
        <w:br/>
        <w:t>«А...</w:t>
        <w:br/>
        <w:t>ЗО0//І- 32 жыл. Лагерь.</w:t>
        <w:br/>
        <w:t>1. Хат жаздым қалам алып, жаным, саған,</w:t>
        <w:br/>
        <w:t>Хат жазбақ парыз болды енді маған.</w:t>
        <w:br/>
        <w:t>Парыздан құтылуға жаза салғаным жоқ,</w:t>
        <w:br/>
        <w:t>Жазамын сағынғаннан, амалым жоқ.</w:t>
        <w:br/>
        <w:t>П. Ақ көлмектің соқтым алмен</w:t>
        <w:br/>
        <w:t>Мен сені тең көрмеймін ешбір жанға.</w:t>
        <w:br/>
        <w:t>Ш. Жарасқан күміс білезік білегіме,</w:t>
        <w:br/>
        <w:t>Қашан мен жетемін ойлаған тілегіме.</w:t>
        <w:br/>
        <w:t>Жазған Айлақ.</w:t>
        <w:br/>
        <w:t>Уү</w:t>
      </w:r>
    </w:p>
    <w:p>
      <w:r>
        <w:t>«Не қылдым, есті осынша алдырғандай?</w:t>
        <w:br/>
        <w:t>Өкінтіп ақырында налдырғандай?</w:t>
        <w:br/>
        <w:t>«Жұлдызын іздеп жүрген нақ осы» деп</w:t>
        <w:br/>
        <w:t>Тұрақсыз ұшқынға көз салдырғандай?</w:t>
        <w:br/>
        <w:t>Не кегің бар жолдан мені тайдырғаның?</w:t>
        <w:br/>
        <w:t>Мені арзан ұшқынға қол жайдырғанын?..</w:t>
        <w:br/>
        <w:t>Алдантып былғанышка былғанлырып,</w:t>
        <w:br/>
        <w:t>Шындыкпен иман нұрын шайдырғанынң?..</w:t>
        <w:br/>
        <w:t>122</w:t>
        <w:br/>
        <w:t>Бүйтуің, досым, тіпті емес ерлік!</w:t>
        <w:br/>
        <w:t>Жабыны тұлпар десең соқыр-көрлік.</w:t>
        <w:br/>
        <w:t>Дер едім: уакасы жок, сүйгеннен сон,</w:t>
        <w:br/>
        <w:t>Сүйгенің болса екен-ау, жұлдыз дерлік!..</w:t>
        <w:br/>
        <w:t>Білген жұрт «кұндызыңды» -- пыс дейді ғой,</w:t>
        <w:br/>
        <w:t>Алтын деп жүргеніңді мыс дейді ғой.</w:t>
        <w:br/>
        <w:t>«Жұлдыз» деп, «акку құс» деп жүргеніңді -</w:t>
        <w:br/>
        <w:t>Әншейін жай бір ғана құс дейді ғой.</w:t>
        <w:br/>
        <w:t>Ұялам ондай кұсты сүйгеніңе,</w:t>
        <w:br/>
        <w:t>Орынсыз менмен басты игеніңе.</w:t>
        <w:br/>
        <w:t>Көк темір, жаңа құрылыс заманында</w:t>
        <w:br/>
        <w:t>Кеміске өз-өзіңнен «күйгеніңе».</w:t>
        <w:br/>
        <w:t>П</w:t>
        <w:br/>
        <w:t>Саған не болды?</w:t>
        <w:br/>
        <w:t>Әуресің бір кұспенен екі жаздай,</w:t>
        <w:br/>
        <w:t>Әлі де алаң қылар онысы аздай.</w:t>
        <w:br/>
        <w:t>Алдына, шіркін достар, сөз тастайын.</w:t>
        <w:br/>
        <w:t>Үндемей бас шайқаған әзіл наздай.</w:t>
        <w:br/>
        <w:t>Дер біреу: «Ақынның өзі әні кайда?»</w:t>
        <w:br/>
        <w:t>Жер-көкті суреттеген сәні қайда?..</w:t>
        <w:br/>
        <w:t>Әңгіме ертегі қып айтарлықтай,</w:t>
        <w:br/>
        <w:t>Жыр қылған ғашықтықтың жаны қайда?..</w:t>
        <w:br/>
        <w:t>Ақынның ішкі сезім сыры кайда?</w:t>
        <w:br/>
        <w:t>Сырының сегіз тілді кыры қайла?</w:t>
        <w:br/>
        <w:t>Тұрмыстың ашы-тұшы құбылысын</w:t>
        <w:br/>
        <w:t>Жалыңды күй ғып шерткен жыры қайда?..</w:t>
        <w:br/>
        <w:t>«Істі әркім тап көзімен сынайды...» ғой,</w:t>
        <w:br/>
        <w:t>Әркімге әр түрлі зат ұнайды ғой.</w:t>
        <w:br/>
        <w:t>Ұнаған затына әркім колын созып,</w:t>
        <w:br/>
        <w:t>«Маған тек соны бер...» -- деп сұрайды ғой.</w:t>
        <w:br/>
        <w:t>127</w:t>
        <w:br/>
        <w:t>ЖАЙ ӘНШЕЙІН</w:t>
      </w:r>
    </w:p>
    <w:p>
      <w:r>
        <w:t>(Аянға)</w:t>
        <w:br/>
        <w:t>Ұят-ау...</w:t>
        <w:br/>
        <w:t>Кәне енді, біздің күлкі ойқастасын,</w:t>
        <w:br/>
        <w:t>Бұлғандап оңды-солды бой тастасын.</w:t>
        <w:br/>
        <w:t>Алдыңа көкпар әкеп тастағандай,</w:t>
        <w:br/>
        <w:t>«Достарға» әзіл жұмбақ ой тастасын.</w:t>
        <w:br/>
        <w:t>Жұмбақты біреу шешер, біреу шешпес,</w:t>
        <w:br/>
        <w:t>Әзілді біреу кешер, біреу кешпес.</w:t>
        <w:br/>
        <w:t>Айтқан сөз, істеген іс ұмытылса,</w:t>
        <w:br/>
        <w:t>Қағазға жазылған сөз өмірі өшпес.</w:t>
        <w:br/>
        <w:t>Емес қой, көңіл шіркін дауам шойын:</w:t>
        <w:br/>
        <w:t>Қалжыңға бұрылсын да кейде мойын.</w:t>
        <w:br/>
        <w:t>Аянды бастық қылып үйірімен</w:t>
        <w:br/>
        <w:t>Айтайын кей достарға әзіл-ойын.</w:t>
        <w:br/>
        <w:t>Қызық қой кей мінезің, акын Аян.</w:t>
        <w:br/>
        <w:t>Онынды етпесем де жұртқа баян.</w:t>
        <w:br/>
        <w:t>Түсінсе әзіліме асырластарын»,</w:t>
        <w:br/>
        <w:t>Демесін: «әзілі -- улы, тілі -- шаян!..»</w:t>
        <w:br/>
        <w:t>Белгілі кімдерді сен «сүйгенлігің»,</w:t>
        <w:br/>
        <w:t>Кімдерге менмен басты игендігің.</w:t>
        <w:br/>
        <w:t>Көз жұмып сүйгеніңді көкке апарып,</w:t>
        <w:br/>
        <w:t>Бар көркем синатты оған үйгендігің.</w:t>
        <w:br/>
        <w:t>126</w:t>
        <w:br/>
        <w:t>Дастан</w:t>
        <w:br/>
        <w:t>Поэмала</w:t>
        <w:br/>
        <w:t>: СОВЕТСТАН</w:t>
        <w:br/>
        <w:t>(Советтің сегіз жылдығына)</w:t>
        <w:br/>
        <w:t>ОТАРБАДА</w:t>
        <w:br/>
        <w:t>Міне, заулап отарбада келеміз,</w:t>
        <w:br/>
        <w:t>Кейде жүйткіп, кейде бүлк-бүлк желеміз.</w:t>
        <w:br/>
        <w:t>Жолы құрыш,</w:t>
        <w:br/>
        <w:t>Жолы әріс,</w:t>
        <w:br/>
        <w:t>Аумай бұрыс,</w:t>
        <w:br/>
        <w:t>Қарақшыға апарады, сенеміз.</w:t>
        <w:br/>
        <w:t>ТҰЛПАРЫМ...</w:t>
        <w:br/>
        <w:t>Бұрын атым -- тұлпар еді, бәйге көк,</w:t>
        <w:br/>
        <w:t>Енді міне, поезд болды, тұлпар жоқ.</w:t>
        <w:br/>
        <w:t>Ұзақ жолға!</w:t>
      </w:r>
    </w:p>
    <w:p>
      <w:r>
        <w:t>Тұлпар қол ма?</w:t>
        <w:br/>
        <w:t>Мейлі жорға!</w:t>
        <w:br/>
        <w:t>Тұлпар міну-</w:t>
        <w:br/>
        <w:t>Сарыарқада жүрсең тек.</w:t>
        <w:br/>
        <w:t>Бәйге көгім, асау еді тұлпарым,</w:t>
        <w:br/>
        <w:t>Әшекейлеп, кестелеген тұмарын.</w:t>
        <w:br/>
        <w:t>Енді кайда?</w:t>
        <w:br/>
        <w:t>Егінжайда,</w:t>
        <w:br/>
        <w:t>Жүр ғой айдап,</w:t>
        <w:br/>
        <w:t>Бір уақытта міну еді құмарым.</w:t>
        <w:br/>
        <w:t>144</w:t>
        <w:br/>
        <w:t>Жайнатып гүлдендірген совет күні,</w:t>
        <w:br/>
        <w:t>Әйелді шат өмірге түгел теңдеп...</w:t>
        <w:br/>
        <w:t>Айтпаймын алдыма әкеп бал салғанын,</w:t>
        <w:br/>
        <w:t>Айтпаймын алдыма айдап мал салғанын,</w:t>
        <w:br/>
        <w:t>Өлшеусіз құрметпенен жадыма алам</w:t>
        <w:br/>
        <w:t>Ер елдің шын ұлындай карсы алғанын!..</w:t>
        <w:br/>
        <w:t>Сөз емес, алдыма әкеп бал салғаны,</w:t>
        <w:br/>
        <w:t>Сөз емес, алдыма айдап мал салғаны,-</w:t>
        <w:br/>
        <w:t>Өлшеусіз касиетті жаңа сипат,</w:t>
        <w:br/>
        <w:t>Ер елдің шын ұлындай карсы алғаны!..</w:t>
        <w:br/>
        <w:t>Қараша, 1936 жыл,</w:t>
        <w:br/>
        <w:t>«Кенеш» колхозы, Қант ауданы,</w:t>
        <w:br/>
        <w:t>Қырғызстан. д</w:t>
        <w:br/>
        <w:t>(Социалистан)</w:t>
        <w:br/>
        <w:t>АДАМ</w:t>
        <w:br/>
        <w:t>Енбекші адам, сен тек бізде бағалы,</w:t>
        <w:br/>
        <w:t>Сен, тек бізде құрыш болат тағалы,</w:t>
        <w:br/>
        <w:t>Бізде ғана сен, адам, шын бақытты,</w:t>
        <w:br/>
        <w:t>Қызықты өмір жасай білген ағалы.</w:t>
        <w:br/>
        <w:t>Бізден басқа сенің отан елің жоқ,</w:t>
        <w:br/>
        <w:t>Бізден баска сенің корған белің жоқ.</w:t>
        <w:br/>
        <w:t>Бізде ғана сен ардақты ұлансын,</w:t>
        <w:br/>
        <w:t>Бізден басқа сенің туған жерін жоқ.</w:t>
        <w:br/>
        <w:t>Айтсын бәрі -- достың да әм қастың да,</w:t>
        <w:br/>
        <w:t>Айтсын бәрі - кәрінің де, жастың да, -</w:t>
        <w:br/>
        <w:t>СССР-дай еңбек ерін көтерген</w:t>
        <w:br/>
        <w:t>Қандай ел бар бұл аспанның астында?</w:t>
      </w:r>
    </w:p>
    <w:p>
      <w:r>
        <w:t>Біз білмейтін бұл дүниеде ел бар ма?</w:t>
        <w:br/>
        <w:t>Біз білмейтін күн астында жер бар ма?</w:t>
        <w:br/>
        <w:t>Еткен қызмет енбекші елге дәл біздей,</w:t>
        <w:br/>
        <w:t>Бағалаған күллі әлемде ер бар ма?</w:t>
        <w:br/>
        <w:t>Біз білмейтін бұл дүниеде ел де жоқ,</w:t>
        <w:br/>
        <w:t>Біз білмейтін ай астында жер де жоқ.</w:t>
        <w:br/>
        <w:t>«Сіздегідей бізде де ардақты еңбекші», -</w:t>
        <w:br/>
        <w:t>Деп айта алар ешбір елде бенде жоқ.</w:t>
        <w:br/>
        <w:t>Өйткені олар ерікті емес, қамауда,</w:t>
        <w:br/>
        <w:t>Жалмауыздар оларды езіп қанауда.</w:t>
        <w:br/>
        <w:t>Еңбекші ерді жұмыскер ат, өгіздей</w:t>
        <w:br/>
        <w:t>Екі аяқты малға ғана санауда.</w:t>
        <w:br/>
        <w:t>Ке!</w:t>
        <w:br/>
        <w:t>Совет елі ескіліктен аттаған,</w:t>
        <w:br/>
        <w:t>Талқан қылып қанау шебін каптаған,</w:t>
        <w:br/>
        <w:t>Адамшылық қасиетін құтқарды,</w:t>
        <w:br/>
        <w:t>Лас аяқты сұмдар ластап таптаған.</w:t>
        <w:br/>
        <w:t>Ленин туы -- нышан-кұрмет, касиет,</w:t>
        <w:br/>
        <w:t>Шындық, шаттық, әділдікке өсиет.</w:t>
        <w:br/>
        <w:t>Еңбекші әлем қасиетті ту нұрына</w:t>
        <w:br/>
        <w:t>Қолын созып рухтанады, бас иед.</w:t>
        <w:br/>
        <w:t>Жан бітіп, бұл дүние-дүние болғалы,</w:t>
        <w:br/>
        <w:t>Күн менен жер бірін-бірі шолғалы,</w:t>
        <w:br/>
        <w:t>Болып па екен совет елі сықылды ел,</w:t>
        <w:br/>
        <w:t>Бұл дүниеге сансыз халық толғалы?..</w:t>
        <w:br/>
        <w:t>Айтсын, кәне, көпті білген кәрия!</w:t>
        <w:br/>
        <w:t>Етсін сөзін дүниеге жария!</w:t>
        <w:br/>
        <w:t>Түптеп козғап шежіресін толғасын</w:t>
        <w:br/>
        <w:t>Шұбыртып жер бейне ұзак дария!</w:t>
        <w:br/>
        <w:t>Шежірені түптеп шыңырау казсын да,</w:t>
        <w:br/>
        <w:t>Тарихты алып барлық бетін ашсын да,</w:t>
        <w:br/>
        <w:t>Ен қызықты алтын бетін көрсетсін,</w:t>
        <w:br/>
        <w:t>Тандап тапқан бетін әкеп жазсын да!</w:t>
        <w:br/>
        <w:t>Тарихтың ен кызықты алтын ғасыры,</w:t>
        <w:br/>
        <w:t>Мақтаса да бұрынғыны асырып,</w:t>
        <w:br/>
        <w:t>Біздің елге теңей алмас еш елді,</w:t>
        <w:br/>
        <w:t>Айтса дағы ертегідей тасырып.</w:t>
        <w:br/>
        <w:t>Бізден бұрын өткен ғасыр неше мың,</w:t>
        <w:br/>
        <w:t>Айтар тарих, жаңылмай көп есебін,</w:t>
        <w:br/>
        <w:t>Еш дәуірдің, ешбір елдін болмаған</w:t>
        <w:br/>
        <w:t>Лениндей ер ланышпан көсемі!</w:t>
        <w:br/>
        <w:t>Ленин туы партиянын колында,</w:t>
        <w:br/>
        <w:t>Нұсқап кеткен ұлы көсем жолында!</w:t>
        <w:br/>
        <w:t>Нұрлы жолда ел, бақытты өмір табуда,</w:t>
        <w:br/>
        <w:t>Қасиетті биік тудың соңында!</w:t>
      </w:r>
    </w:p>
    <w:p>
      <w:r>
        <w:t>133</w:t>
        <w:br/>
        <w:t>Көгінде сансыз сәуле жұлдыз жымы --</w:t>
        <w:br/>
        <w:t>Қызықты мың құлпырған жалт-жұлт ымы.</w:t>
        <w:br/>
        <w:t>Сызылтып жер мен көкке күй шерткендей,</w:t>
        <w:br/>
        <w:t>Дыңылдап алтын саздың күміс сымы.</w:t>
        <w:br/>
        <w:t>Майда жел басын шарпып шоқ теректің</w:t>
        <w:br/>
        <w:t>Жапырағын судыратат көк теректің,</w:t>
        <w:br/>
        <w:t>Мыңқылдап үрген үні тау жаңғыртад</w:t>
        <w:br/>
        <w:t>Отарда сақ байтөбет -- көк серектің.</w:t>
        <w:br/>
        <w:t>Жібектей гауһар нұры алтын айдың,</w:t>
        <w:br/>
        <w:t>Сылдырап суы ағады терең сайдың,-</w:t>
        <w:br/>
        <w:t>Сұлу үн жер мен көкті тербетеді,</w:t>
        <w:br/>
        <w:t>Күйіңдей сыңқылдаған Дайрабайдың,</w:t>
        <w:br/>
        <w:t>Тау күйі қозғап жанды тербетеді,</w:t>
        <w:br/>
        <w:t>Серпілтіп шыңға құлаш серметеді.</w:t>
        <w:br/>
        <w:t>Шырқатып алтын шыңға өрмелетіп,</w:t>
        <w:br/>
        <w:t>Шарқ ұрып ұшқыр ойды өрлетеді.</w:t>
        <w:br/>
        <w:t>Қиялды жерді оратып қалқытады,</w:t>
        <w:br/>
        <w:t>Ойнатып көңіл күйін шалқытады.</w:t>
        <w:br/>
        <w:t>Шерткендей сырлы күйін қамызшы “ Атай, 2</w:t>
        <w:br/>
        <w:t>Әсерлеп жан жүйесің балқытады.</w:t>
        <w:br/>
        <w:t>П</w:t>
        <w:br/>
        <w:t>Алатау, Алтай,- аспан шырғасында,</w:t>
        <w:br/>
        <w:t>Ала қар ала жаздай шың басыңда.</w:t>
        <w:br/>
        <w:t>Алтынды ақ қалпақты асқар алып</w:t>
        <w:br/>
        <w:t>Алапат асқан айдын тұлғасында.</w:t>
        <w:br/>
        <w:t>Қойын-коныш, етек-жеңі елге мекен,</w:t>
        <w:br/>
        <w:t>Дәулет те, сәулет те мол бір басында.</w:t>
        <w:br/>
        <w:t>! Дайрабай -- Арка казағындағы белгілі Дайрабай күйші.</w:t>
        <w:br/>
        <w:t>2 Қомыз- кырғызша домбыра.</w:t>
        <w:br/>
        <w:t>3 Атай - қазіргі қырғыз елінің бір шебер күйшісі.</w:t>
        <w:br/>
        <w:t>138</w:t>
        <w:br/>
        <w:t>Отарба да оған басын иетін.</w:t>
        <w:br/>
        <w:t>Поезд биін бір күні жұрт құлатқан,</w:t>
        <w:br/>
        <w:t>Атып жерге доңыздай ғып сұлатқан.</w:t>
        <w:br/>
        <w:t>Әкім өзі,</w:t>
        <w:br/>
        <w:t>Закон сөзі,</w:t>
        <w:br/>
        <w:t>Келіп кезі,</w:t>
        <w:br/>
        <w:t>Көгішілік -- би. әкім кеше жылатқан.</w:t>
        <w:br/>
        <w:t>Сол жауызын патша еді ғой құлаған,</w:t>
        <w:br/>
        <w:t>Отарбадан лақтырылып сұлаған,</w:t>
      </w:r>
    </w:p>
    <w:p>
      <w:r>
        <w:t>Өзі би ел,</w:t>
        <w:br/>
        <w:t>Сөзі сый ед,</w:t>
        <w:br/>
        <w:t>Жалғыз ие ед,</w:t>
        <w:br/>
        <w:t>Қорлығында қалын нашар жылаған.</w:t>
        <w:br/>
        <w:t>Көпшіліктің қойғаны енді кондуктор,</w:t>
        <w:br/>
        <w:t>Оған әкім -- көптің өзі, Совет тұр.</w:t>
        <w:br/>
        <w:t>Жаңартылды,</w:t>
        <w:br/>
        <w:t>Заңы артылды,</w:t>
        <w:br/>
        <w:t>Тазартылды,</w:t>
        <w:br/>
        <w:t>Поезд енді, қараңғы емес, электр.</w:t>
        <w:br/>
        <w:t>Жауыз бидің заманында жауыздар,</w:t>
        <w:br/>
        <w:t>Толған еді арамтамақ ауыздар.</w:t>
        <w:br/>
        <w:t>Қуды бәрін,</w:t>
        <w:br/>
        <w:t>Жуды нарын,</w:t>
        <w:br/>
        <w:t>Бұкқандарын,</w:t>
        <w:br/>
        <w:t>Бірте-бірте кондукторлар, қауыздар.</w:t>
        <w:br/>
        <w:t>Кондуктор,</w:t>
        <w:br/>
        <w:t>Жатпа, тұр!</w:t>
        <w:br/>
        <w:t>Электр,</w:t>
        <w:br/>
        <w:t>Тағы жақ,</w:t>
        <w:br/>
        <w:t>Сақ бол, сақ!</w:t>
        <w:br/>
        <w:t>Жаксы бақ,</w:t>
        <w:br/>
        <w:t>Жол ұзак,</w:t>
        <w:br/>
        <w:t>Так-так, тақ,</w:t>
        <w:br/>
        <w:t>Так-так, тақ,</w:t>
        <w:br/>
        <w:t>Рудзутак!!</w:t>
        <w:br/>
        <w:t>Отарбаның оты май, тас көмірден,</w:t>
        <w:br/>
        <w:t>Жолы қоспақ темірден.</w:t>
        <w:br/>
        <w:t>!Рудзутак -- жол катынас министрі,</w:t>
        <w:br/>
        <w:t>47</w:t>
        <w:br/>
        <w:t>Партияның берік шебер шәкірті</w:t>
        <w:br/>
        <w:t>Қайрат беріп елді ілгері шақырды.</w:t>
        <w:br/>
        <w:t>Енбекші ну үніне оның рухтанып</w:t>
        <w:br/>
        <w:t>Дабыл күйін ұрандатып шат ұрды.</w:t>
        <w:br/>
        <w:t>Рухты күшпен соңына оның ерді ну,</w:t>
      </w:r>
    </w:p>
    <w:p>
      <w:r>
        <w:t>Іс жемісін аз уақытта-ақ көрді ну.</w:t>
        <w:br/>
        <w:t>Казақстан басшысы енді сенімлі,</w:t>
        <w:br/>
        <w:t>Төсінде оның касиетті -- Ленин ордені!</w:t>
        <w:br/>
        <w:t>Енді шаттық шарықтасын, шалқысын!</w:t>
        <w:br/>
        <w:t>Енді қанат -- талай кайрат қалқысын!</w:t>
        <w:br/>
        <w:t>Енді білек бұлшық еті бұлтылдап,</w:t>
        <w:br/>
        <w:t>Көңіл күйі күліп күнше балқысын!</w:t>
        <w:br/>
        <w:t>Соқ дабылды! Қақ даңғылды, думандат!</w:t>
        <w:br/>
        <w:t>Бас сырнайды, сырғанатып сумаңдат!</w:t>
        <w:br/>
        <w:t>Сыздырт қобыз, сызылт сырлы сыбызғы!</w:t>
        <w:br/>
        <w:t>Керім керней кернесін күй лумандап!</w:t>
        <w:br/>
        <w:t>Шерт шеберлеу доп дүрсілдет дутарды!</w:t>
        <w:br/>
        <w:t>Соқ, сынқылдат!</w:t>
        <w:br/>
        <w:t>Сылдыр кақтыр сыйтарды!</w:t>
        <w:br/>
        <w:t>Күйленсін күй, гүлденсін күй, күлсін күн.</w:t>
        <w:br/>
        <w:t>Көтер көкке гулет күйлі гитарды!</w:t>
        <w:br/>
        <w:t>Жаулыр жерге, жалтыр жауһар жанбырлы!</w:t>
        <w:br/>
        <w:t>Жарқ-жұрқ жермен жан-жақ жайнап жаңғырды,</w:t>
        <w:br/>
        <w:t>Гүрсілдет күй! Солқылдат, соқ қаттырақ,</w:t>
        <w:br/>
        <w:t>Даңғыраны, домбыраны, тәмбірлді!</w:t>
        <w:br/>
        <w:t>18 ақпан, 1936 жыл.</w:t>
        <w:br/>
        <w:t>Социалистан</w:t>
        <w:br/>
        <w:t>136</w:t>
        <w:br/>
        <w:t>Ел соңында алыпша алға басула,</w:t>
        <w:br/>
        <w:t>Өндірісі өркендеуде, тасуда.</w:t>
        <w:br/>
        <w:t>Аламзатка өмір жасап үлгілі,</w:t>
        <w:br/>
        <w:t>Социалшыл алтын дәуірге асуда.</w:t>
        <w:br/>
        <w:t>Сол туға еріп ел бақытын құралы.</w:t>
        <w:br/>
        <w:t>Сол туға еру енбекші әлем мұрады.</w:t>
        <w:br/>
        <w:t>Олту-- Ленин -- дүниеге шырақ боп</w:t>
        <w:br/>
        <w:t>Күндей көкте мәңгі жасап тұрады.</w:t>
        <w:br/>
        <w:t>Сол себепті шындықты растаған,</w:t>
        <w:br/>
        <w:t>Ескілікті қайтпас артқа тастаған.</w:t>
        <w:br/>
        <w:t>Еңбек ері күрметтілік себебі:</w:t>
        <w:br/>
        <w:t>Данышпан ер совет нуын бастаған.</w:t>
        <w:br/>
        <w:t>Бізде тұрмыс, кызық килы тармакты.</w:t>
        <w:br/>
        <w:t>Енбек ері бізде құрыш бармақты.</w:t>
        <w:br/>
        <w:t>Жаңа тұрмыс, ел көсемі Партия,-</w:t>
        <w:br/>
        <w:t>Сол себепті еңбек бізде ардақты!</w:t>
        <w:br/>
        <w:t>Қанаушылық ескі жалған өлуде,</w:t>
        <w:br/>
        <w:t>Түпсіз терең тұйыққа кеп төнуде, ”</w:t>
        <w:br/>
        <w:t>Алды тұйық, көгі күңгірт, караңғы,</w:t>
        <w:br/>
        <w:t>Өмір күні күңгірт күтіп сөнуде.</w:t>
        <w:br/>
        <w:t>Ленин туы көкке құлаш кереді.</w:t>
        <w:br/>
        <w:t>Дүниеге нұр жарық сәуле береді.</w:t>
      </w:r>
    </w:p>
    <w:p>
      <w:r>
        <w:t>Жол көрсеткен жалғыз жарық болған соң,</w:t>
        <w:br/>
        <w:t>Ақырында сол туға әлем ереді.</w:t>
        <w:br/>
        <w:t>Өшетін тап күйіп аузын жалмайды,</w:t>
        <w:br/>
        <w:t>Еңбекші әлем көзін бізден алмайды.</w:t>
        <w:br/>
        <w:t>Тұңғиыққа канау табын құлатып,</w:t>
        <w:br/>
        <w:t>Қызыл туға түгел ермей қалмайды.</w:t>
        <w:br/>
        <w:t>Ел бақытты -- дана көсем ағасы,</w:t>
        <w:br/>
        <w:t>Мұндай елдің болат қорған жағасы.</w:t>
        <w:br/>
        <w:t>Ел көсемі биік дана болған соң</w:t>
        <w:br/>
        <w:t>Таза еңбектің көтерілген бағасы!</w:t>
        <w:br/>
        <w:t>134</w:t>
        <w:br/>
        <w:t>10--9%</w:t>
        <w:br/>
        <w:t>ҚИЯЛ ОЙ</w:t>
        <w:br/>
        <w:t>Отарбамен жүрсем киял басалы,</w:t>
        <w:br/>
        <w:t>Кәңіл тасып, киял алып қашады.</w:t>
        <w:br/>
        <w:t>Шам жандыра,</w:t>
        <w:br/>
        <w:t>Көз алдыма,</w:t>
        <w:br/>
        <w:t>Тез алдыма,</w:t>
        <w:br/>
        <w:t>Тіршіліктің перделерін ашады.</w:t>
        <w:br/>
        <w:t>Ұйыктатпады, поезд шапқан ойлатты,</w:t>
        <w:br/>
        <w:t>Түпсіз мұхит -- ой түбіне бойлатты.</w:t>
        <w:br/>
        <w:t>Босқан елдей,</w:t>
        <w:br/>
        <w:t>Тасқан селдей,</w:t>
        <w:br/>
        <w:t>Ойым керней,</w:t>
        <w:br/>
        <w:t>Мыс казандай баста миды қайнатты.</w:t>
        <w:br/>
        <w:t>Қабак төніп бір ноқатка катқандай,</w:t>
        <w:br/>
        <w:t>Жерді тесін, шыңырауға батқандай.</w:t>
        <w:br/>
        <w:t>Терең ойға,</w:t>
        <w:br/>
        <w:t>Ерен бойлай,</w:t>
        <w:br/>
        <w:t>Ішіп тоймай,</w:t>
        <w:br/>
        <w:t>Ой түбінің дәмін киял татқандай.</w:t>
        <w:br/>
        <w:t>Алып қайла қашасың сен, ой-қиял?</w:t>
        <w:br/>
        <w:t>Мұнша ұшқырлық неге керек, кой, қиял,</w:t>
        <w:br/>
        <w:t>Тойым қалды,</w:t>
        <w:br/>
        <w:t>Бойымды алдың,</w:t>
        <w:br/>
        <w:t>Қайнап жандың,</w:t>
        <w:br/>
        <w:t>Біраз тыныштық беріп шіркін, кой ұял!</w:t>
        <w:br/>
        <w:t>Сәулесіндей қолға ұстаған айнаның,</w:t>
        <w:br/>
        <w:t>Қас қаққанша шыркөбелек айналып,</w:t>
        <w:br/>
        <w:t>Жарқ-жұрқ еттің,</w:t>
        <w:br/>
        <w:t>Шарыққа өттің,</w:t>
      </w:r>
    </w:p>
    <w:p>
      <w:r>
        <w:t>Мұхит кеттін,</w:t>
        <w:br/>
        <w:t>Дүние кезіп, сан кұбылып ойнадың.</w:t>
        <w:br/>
        <w:t>БІЗДІҢ ТҰРМЫС-- ОТАРБА</w:t>
        <w:br/>
        <w:t>Бар адамзат тынбай жортқан құмырска,</w:t>
        <w:br/>
        <w:t>Көрінсе де шіркін өмір тым қысқа.</w:t>
        <w:br/>
        <w:t>145</w:t>
        <w:br/>
        <w:t>Құбылған шіркін көңіл бейне сағым,</w:t>
        <w:br/>
        <w:t>Сағымда болмайды ғой ешбір бағым.</w:t>
        <w:br/>
        <w:t>Көңілдің әуенімен күй шертемін,</w:t>
        <w:br/>
        <w:t>Сол менің кос қанатты арғымағым...»</w:t>
        <w:br/>
        <w:t>2</w:t>
        <w:br/>
        <w:t>Ал оған менің айтарым</w:t>
        <w:br/>
        <w:t>Сөз жоқ қой, құмар затың жұлдыз болса,</w:t>
        <w:br/>
        <w:t>Мейлі ғой, сондай жұлдыз мың, жүз болса.</w:t>
        <w:br/>
        <w:t>Іші лас, мағынасыз тұлып болмай,</w:t>
        <w:br/>
        <w:t>Дұрыс қой, шынында оның құндыз болса.</w:t>
        <w:br/>
        <w:t>Бойыңа дұрыс емес шактағаның,</w:t>
        <w:br/>
        <w:t>Жән болар текке адасып лакпағаның.</w:t>
        <w:br/>
        <w:t>Жай бір құс жалпылдаған болмаса екен</w:t>
        <w:br/>
        <w:t>«Ақ гүл» деп, «акку кұс» деп мақтағаның!</w:t>
        <w:br/>
        <w:t>Жүрекке: «мұз боп кат!..» деу сыймайды ғой,</w:t>
        <w:br/>
        <w:t>Сүюді саған ешкім тыймайды ғой.</w:t>
        <w:br/>
        <w:t>«Аққу деп жай бір құсты біліпті Аян!..»</w:t>
        <w:br/>
        <w:t>Дегенге сені әншейін қимайды ғой!</w:t>
        <w:br/>
        <w:t>Қызықты, кереметті біздің дәуір,</w:t>
        <w:br/>
        <w:t>Кең ұйым, кең құрылыста кешегі ауыл.</w:t>
        <w:br/>
        <w:t>Былығу онлай затпен ұят тіпті,</w:t>
        <w:br/>
        <w:t>Күштірек құрылысқа кірген тәуір!</w:t>
        <w:br/>
        <w:t>Кей сөзім -- әзіл-наз ғой, жәй әншейін!..</w:t>
        <w:br/>
        <w:t>Үндемей әзіл-назды мен не дейін?..</w:t>
        <w:br/>
        <w:t>Өз досың Әбдірахман айтқанындай,</w:t>
        <w:br/>
        <w:t>Кош әзір!.. Сөйлесерміз тағы кейін!..</w:t>
        <w:br/>
        <w:t>Маусым, 1932 жыл.</w:t>
        <w:br/>
        <w:t>(«Біздің тұрмыс»)</w:t>
        <w:br/>
        <w:t>130</w:t>
        <w:br/>
        <w:t>Арнармыз басқа жырды «аққу кұсқа»,</w:t>
        <w:br/>
        <w:t>Жыр көп қой жатқан толып шықпай тысқа.</w:t>
        <w:br/>
        <w:t>Жүректің түрлі күйін жыр ғып шертсем,</w:t>
      </w:r>
    </w:p>
    <w:p>
      <w:r>
        <w:t>Адамның сан сырынан болар нұсқа.</w:t>
        <w:br/>
        <w:t>ІУ</w:t>
        <w:br/>
        <w:t>Масқара ғой</w:t>
        <w:br/>
        <w:t>Күлкі көп кей достардың мінезінде:</w:t>
        <w:br/>
        <w:t>Ерлік те, ездік те бар бір өзінде.</w:t>
        <w:br/>
        <w:t>Сөздерім тек ишарат, әзіл-наз ғой,</w:t>
        <w:br/>
        <w:t>Жақпаса, достым, Аян, кінә өзінде!</w:t>
        <w:br/>
        <w:t>Әр нәрсе лайық баға -- күн алар ғой,</w:t>
        <w:br/>
        <w:t>Әрбір іс көп алдында сыналар ғой.</w:t>
        <w:br/>
        <w:t>Дегенге «мұның калай?..» себеп қылып</w:t>
        <w:br/>
        <w:t>Дәлелдеп айтар сөзің мыналар ғой:</w:t>
        <w:br/>
        <w:t>«...Құбылған тұрмыс шіркін әлі шұбар,</w:t>
        <w:br/>
        <w:t>Жалындай жүрек кейле гүлге құмар.</w:t>
        <w:br/>
        <w:t>Кейде егер махаббатка көңіл бөлсем,</w:t>
        <w:br/>
        <w:t>Іс келсе, алданам ба білек сыбар?</w:t>
        <w:br/>
        <w:t>Махаббат дауам тәтті бал бере ме?</w:t>
        <w:br/>
        <w:t>Кейде егер махаббатқа көңіл бөлсем,</w:t>
        <w:br/>
        <w:t>Жүгектің зарлы лебі улатқанда</w:t>
        <w:br/>
        <w:t>Мойының іс істеуге жар бере ме?</w:t>
        <w:br/>
        <w:t>Мұңайса, көңіл кейде жасымай ма?</w:t>
        <w:br/>
        <w:t>Тынбай Ма кейде аткан бір насыбайға?</w:t>
        <w:br/>
        <w:t>Кейде бір ақку құстың еркелеген</w:t>
        <w:br/>
        <w:t>Үніне күш-қуатың тасымай ма?</w:t>
        <w:br/>
        <w:t>Сол кезде қолыңа алсаң қиын істі,</w:t>
        <w:br/>
        <w:t>Жапырып көрсетесің кайрат күшті.</w:t>
        <w:br/>
        <w:t>Жұмысты бітпей жаткчн бітіресің</w:t>
        <w:br/>
        <w:t>Болаттай айқастырып алмас тісті.</w:t>
        <w:br/>
        <w:t>9--996 129</w:t>
        <w:br/>
        <w:t>Түсі күрен,</w:t>
        <w:br/>
        <w:t>Ісі ерен,</w:t>
        <w:br/>
        <w:t>Ұқсас көрем,</w:t>
        <w:br/>
        <w:t>Отарбаны біздің осы тұрмысқа.</w:t>
        <w:br/>
        <w:t>Айла, отарба, аямай күш айдап бақ,</w:t>
        <w:br/>
        <w:t>Дәңгелегін зырылдасын тақ-тақ-тақ.</w:t>
        <w:br/>
        <w:t>Шаңқан жарық,</w:t>
        <w:br/>
        <w:t>Шамға карық,</w:t>
        <w:br/>
        <w:t>Болсын халық,</w:t>
        <w:br/>
        <w:t>Электр жақ, тынбай айда, жол ұзақ!</w:t>
        <w:br/>
        <w:t>Жол ұзак,</w:t>
        <w:br/>
        <w:t>Отты жак,</w:t>
        <w:br/>
        <w:t>Заулап бақ!</w:t>
        <w:br/>
        <w:t>Қатты шап,</w:t>
      </w:r>
    </w:p>
    <w:p>
      <w:r>
        <w:t>Трат-тат-тат!</w:t>
        <w:br/>
        <w:t>Трат-тат-тат!</w:t>
        <w:br/>
        <w:t>Трат-тат!</w:t>
        <w:br/>
        <w:t>СОВЕТСТАН -- ОТАРБА</w:t>
        <w:br/>
        <w:t>Поезд іші дауам қайнап құбылмак,</w:t>
        <w:br/>
        <w:t>Әлсіз сорлы сәкі астына тығылмақ.</w:t>
        <w:br/>
        <w:t>Біреу жетпек,</w:t>
        <w:br/>
        <w:t>Біреу кетпек,</w:t>
        <w:br/>
        <w:t>Мінгендер тек,</w:t>
        <w:br/>
        <w:t>Біртін-біртін ырғытылып жығылмақ.</w:t>
        <w:br/>
        <w:t>Мінгендерді паровоз ғой сүйрейтін,</w:t>
        <w:br/>
        <w:t>Өйтсе дағы біреу оны билейтін.</w:t>
        <w:br/>
        <w:t>Мініп текке,</w:t>
        <w:br/>
        <w:t>Мұрын көкте,</w:t>
        <w:br/>
        <w:t>Бұрын көпке,</w:t>
        <w:br/>
        <w:t>Мен әкеңмін, басты маған и дейтін!</w:t>
        <w:br/>
        <w:t>Шын адамзат қылығы жоқ сүйетін,</w:t>
        <w:br/>
        <w:t>Ыза кайнап жұрттың іші күйетін.</w:t>
        <w:br/>
        <w:t>Амалы жоқ,</w:t>
        <w:br/>
        <w:t>Заманы жок,</w:t>
        <w:br/>
        <w:t>Толған жұрт көп,</w:t>
        <w:br/>
        <w:t>146</w:t>
        <w:br/>
        <w:t>Мысалы: біреуге ұнайд терең білім,</w:t>
        <w:br/>
        <w:t>Біреуге ұнайды тек менің тілім.</w:t>
        <w:br/>
        <w:t>Біреуге жылтыраған сырт ұнайды,</w:t>
        <w:br/>
        <w:t>Ондайға ақымақ сөздің бәрі ғылым.</w:t>
        <w:br/>
        <w:t>Әр жәнлік өз жеміне тойына шақ.</w:t>
        <w:br/>
        <w:t>Әркімге сөз ұнайды өзіне шақ.</w:t>
        <w:br/>
        <w:t>Дегендей: «әркім ылайық өз сорына»,</w:t>
        <w:br/>
        <w:t>Әр пенде тон киеді бойына шақ...</w:t>
        <w:br/>
        <w:t>Білер ғой ақылды адам сөз бағасын,</w:t>
        <w:br/>
        <w:t>Көп жұрттан кандай затты сүюмен-ақ</w:t>
        <w:br/>
        <w:t>Білер ғой алтын менен жез бағасын.</w:t>
        <w:br/>
        <w:t>Әркім-ақ сездірмек қой өз бағасын.</w:t>
        <w:br/>
        <w:t>Мұныңдлы кей достарын байқады ғой,</w:t>
        <w:br/>
        <w:t>«Ол ма?..» деп жұрттың көңілі қайтады ғой.</w:t>
        <w:br/>
        <w:t>«Жұлдыз!» деп жүргеніңді жұрт білсе егер,</w:t>
        <w:br/>
        <w:t>«Бағасы сол екен!..» -- деп айтады ғой.</w:t>
        <w:br/>
        <w:t>ІШ</w:t>
        <w:br/>
        <w:t>Кейін жазамыз ғой</w:t>
        <w:br/>
        <w:t>Кейде ақын жыр жазады досына арнап,</w:t>
      </w:r>
    </w:p>
    <w:p>
      <w:r>
        <w:t>Немесе жан жолдасы - қосына арнап.</w:t>
        <w:br/>
        <w:t>Үнімді лос пен дұшпан бірдей тыңдар</w:t>
        <w:br/>
        <w:t>Демейін: «Айттым саған осыны арнап!..»</w:t>
        <w:br/>
        <w:t>Кейде ақын арнайды жыр дұшпанына,</w:t>
        <w:br/>
        <w:t>Кейде арнайды «өліп-өшіп құшқанына». ,</w:t>
        <w:br/>
        <w:t>Біресе «ақ жұлдыз» боп маңдайына,</w:t>
        <w:br/>
        <w:t>Біресе «аққу құс» боп ұшқанына...</w:t>
        <w:br/>
        <w:t>«Арлақты әркімнің бір кұнлызы» бар,</w:t>
        <w:br/>
        <w:t>Әркімнің «өліп-өшкен хор қызы» бар.</w:t>
        <w:br/>
        <w:t>Әркімнің маңдайына ылайықты</w:t>
        <w:br/>
        <w:t>Кез болған көп ішінен «жұлдызы бар».</w:t>
        <w:br/>
        <w:t>128</w:t>
        <w:br/>
        <w:t>Бізден басқа еңбекшінің елі жоқ,</w:t>
        <w:br/>
        <w:t>Бізден баска отаны жок, жері жоқ.</w:t>
        <w:br/>
        <w:t>Еңбекшінің ұлы бар ма басқа елле,</w:t>
        <w:br/>
        <w:t>Көкірегінде кек пен ыза-шері жок.</w:t>
        <w:br/>
        <w:t>Бай-фашистер оларды езіп билеген,</w:t>
        <w:br/>
        <w:t>Езуші тап енбек ерін сүймеген.</w:t>
        <w:br/>
        <w:t>Енңбекшіні олар кайтіп ардактар,</w:t>
        <w:br/>
        <w:t>Өздері өлік өлер күйін күйлеген.</w:t>
        <w:br/>
        <w:t>Олар кайтіп адамлықты ақтасын?...</w:t>
        <w:br/>
        <w:t>Олар қайтіп әділдікті сақтасын?..</w:t>
        <w:br/>
        <w:t>Шіріген қан, қанға құмар жауыздар,</w:t>
        <w:br/>
        <w:t>Қайтіп олар таза еңбекті мақтасын?</w:t>
        <w:br/>
        <w:t>Жазылмайтын кеселге олар улаған,</w:t>
        <w:br/>
        <w:t>«Өлмейміз!» -- деп, жанталасып тулаған.</w:t>
        <w:br/>
        <w:t>Еңбекшіні кайтіп олар бағалайд, -</w:t>
        <w:br/>
        <w:t>Қанға құмар, есірік жын шулаған.</w:t>
        <w:br/>
        <w:t>Не бағалар, ылғи қанды ауыздар?..</w:t>
        <w:br/>
        <w:t>Елді олар, тек боз токтьшиа бауыздар.</w:t>
        <w:br/>
        <w:t>Еңбекшіні неге ардактап көтерсін, -</w:t>
        <w:br/>
        <w:t>Қаны қара, жаны қара жауыздар!..</w:t>
        <w:br/>
        <w:t>Еңбек ерін қанап олар зорлаулы.</w:t>
        <w:br/>
        <w:t>Аламлықты ластап, былғап корлаулы.</w:t>
        <w:br/>
        <w:t>Олар қайтіп ерді ілгері көтерсін --</w:t>
        <w:br/>
        <w:t>Алдында қазылған көр орлаулы.</w:t>
        <w:br/>
        <w:t>Олар делбеп қанды қанжар жастаған.</w:t>
        <w:br/>
        <w:t>Ар-ынсапты жерге басып ластаған.</w:t>
        <w:br/>
        <w:t>Өшетін тап жанталасып, дүниені</w:t>
        <w:br/>
        <w:t>Аласұрып былғамайма лас табан!..</w:t>
        <w:br/>
        <w:t>Бізде ғана еңбек күрмет бағалы,</w:t>
        <w:br/>
        <w:t>Еңбек ері еркін болат тағалы.</w:t>
        <w:br/>
        <w:t>Елді бастап Ленин туын ұстаған,</w:t>
        <w:br/>
        <w:t>Енбек ұлы ер данышпан ағалы.</w:t>
        <w:br/>
        <w:t>132</w:t>
      </w:r>
    </w:p>
    <w:p>
      <w:r>
        <w:t>Қызықты елде ер білегі тала ма?</w:t>
        <w:br/>
        <w:t>Шат еңбекте шалдығып дем ала ма?</w:t>
        <w:br/>
        <w:t>Еңбек ері күрметтеген көсемнін</w:t>
        <w:br/>
        <w:t>Жалпы енбекші сонына ермей кала ма.</w:t>
        <w:br/>
        <w:t>Бақытты адам -- елі көсем даналы,</w:t>
        <w:br/>
        <w:t>Бақытты адам елі Ленин саналы.</w:t>
        <w:br/>
        <w:t>Еңбек ері бакытты адам, шын алам, --</w:t>
        <w:br/>
        <w:t>Социалшыл қызықты Отан -- аналы.</w:t>
        <w:br/>
        <w:t>Істер бізде социалды жарыста,</w:t>
        <w:br/>
        <w:t>Тамашалар жасап алға барыста,</w:t>
        <w:br/>
        <w:t>Іс өнімі капиталшыл елдердің</w:t>
        <w:br/>
        <w:t>Біздің артта қалды кәзір алыста.</w:t>
        <w:br/>
        <w:t>Біздің еңбек өнімі үздік озуда.</w:t>
        <w:br/>
        <w:t>Тасқын судай, бөгеттерді бұзуда,</w:t>
        <w:br/>
        <w:t>Өндірістің барлығында қыздырып</w:t>
        <w:br/>
        <w:t>Стаханов козғалысы қызуда.</w:t>
        <w:br/>
        <w:t>Рас, болды бір кезлерде қиын күн.</w:t>
        <w:br/>
        <w:t>Батты ауырлық, ол күндерде шықпай үн.</w:t>
        <w:br/>
        <w:t>Алдауыш сұм «белсенділер» аулақта</w:t>
        <w:br/>
        <w:t>Не қылмалы шапқыласып күндіз-түн!</w:t>
        <w:br/>
        <w:t>Не қылмады сілтеушілер асыра,</w:t>
        <w:br/>
        <w:t>Былғанышты пасық сұмдар тасыра.</w:t>
        <w:br/>
        <w:t>Жоспар санын өтігзікпен өсіріп,</w:t>
        <w:br/>
        <w:t>Орталықтан шындықты ылғи жасыра?..</w:t>
        <w:br/>
        <w:t>Өлкедегі ескі басшы сезбелі.</w:t>
        <w:br/>
        <w:t>Аллауыш ку, белсендіні езбелі,</w:t>
        <w:br/>
        <w:t>Істі аныктап тексеруге, білуге</w:t>
        <w:br/>
        <w:t>Қалың елдің түкпірлерін кезбеді.</w:t>
        <w:br/>
        <w:t>Іс оналды орталыққа үн жеткен соң,</w:t>
        <w:br/>
        <w:t>Ескі басшы істен аулақ кеткен соң.</w:t>
        <w:br/>
        <w:t>Партияның шындап соққан шәкірті</w:t>
        <w:br/>
        <w:t>Мирзоян кеп түзу бастык еткен соң.</w:t>
        <w:br/>
        <w:t>135</w:t>
        <w:br/>
        <w:t>Төгілген ақ нан, мейіз, май менен ет,-</w:t>
        <w:br/>
        <w:t>Жайылып ақ дастарқан кеткен үші.</w:t>
        <w:br/>
        <w:t>Жиналған колхоздың бар аягөзі,--</w:t>
        <w:br/>
        <w:t>Ыстық күн тауға мінген сая кезі,</w:t>
        <w:br/>
        <w:t>Күйіндей күміс сымды алтын комыз,-</w:t>
        <w:br/>
        <w:t>Қырғыздың сұлу тілді, күйлі сөзі.</w:t>
        <w:br/>
        <w:t>Жомарттық, әділ, ерлік,-</w:t>
        <w:br/>
        <w:t>Жамандар бойында жоқ бір мінезі!</w:t>
        <w:br/>
        <w:t>Еріксіз сүйдіреді күрметтетіп,</w:t>
        <w:br/>
        <w:t>Ұлы елдің қасиетті сыр-мінезі...</w:t>
      </w:r>
    </w:p>
    <w:p>
      <w:r>
        <w:t>Әр ұлттын ескі кесел -- «керіншегі»</w:t>
        <w:br/>
        <w:t>Жойылған бір-бірінен жеріншегі.</w:t>
        <w:br/>
        <w:t>Бәрі де үйірлісед жылы жүзбен,--</w:t>
        <w:br/>
        <w:t>Жойылған қыңыр, топас, «еріншегі»,</w:t>
        <w:br/>
        <w:t>Туысқан бүлар маған шын бауырлас,</w:t>
        <w:br/>
        <w:t>Кішіге аға, үлкеннің мен де інішегі...</w:t>
        <w:br/>
        <w:t>Мінеки, сыйлап кесе ұсынады,</w:t>
        <w:br/>
        <w:t>Шырайлы сұлу кырғыз келіншегі...</w:t>
        <w:br/>
        <w:t>Боз үйдің іші әдемі колхоз мүлкі,</w:t>
        <w:br/>
        <w:t>Сыпайы сыңқылдайды әсем күлкі,</w:t>
        <w:br/>
        <w:t>Күміс касық, сырлы аяк сылдырлатып</w:t>
        <w:br/>
        <w:t>Шай құйған қарындасым -- алтай түлкі...</w:t>
        <w:br/>
        <w:t>Қарындас шыбықтай өндір кезі,</w:t>
        <w:br/>
        <w:t>Қап-қара гуһәр нұрлы мөлдір көзі,</w:t>
        <w:br/>
        <w:t>Бір қырғыз сыбырлайды касында ойнап:</w:t>
        <w:br/>
        <w:t>«...Шалдыр шай, құлдыр құйып, өлдір өзі...»</w:t>
        <w:br/>
        <w:t>Колхоздың өзі аруы, өзі іскері,</w:t>
        <w:br/>
        <w:t>Мастері қызылшаның қырмызы өзі.</w:t>
        <w:br/>
        <w:t>Советті бақытты елдің жастары ірік,</w:t>
        <w:br/>
        <w:t>Сымбатты, сұлу-сыпа сыр-мінезі!..</w:t>
        <w:br/>
        <w:t>Көркейткен, әрине, оны еркін еңбек,</w:t>
        <w:br/>
        <w:t>Шат тұрмыс сұлулаған нұрмен өңдеп:</w:t>
        <w:br/>
        <w:t>141</w:t>
        <w:br/>
        <w:t>ҚЫРҒЫЗ АЛАТАУЫНДА</w:t>
        <w:br/>
        <w:t>Алатау -- айбатты әсем сүлу тұлға,</w:t>
        <w:br/>
        <w:t>Шомылған күміс су мен гәуһар нұрға,</w:t>
        <w:br/>
        <w:t>Аккан су күміс төстен төмен құлап,</w:t>
        <w:br/>
        <w:t>Сумандап ән косады жылға-жылға.</w:t>
        <w:br/>
        <w:t>Алтын күн зеңгір аспан көктем шарық</w:t>
        <w:br/>
        <w:t>Төккенде Алатауға нұрлы жарык,</w:t>
        <w:br/>
        <w:t>Тілдесіп аспанменен сәулеттенед</w:t>
        <w:br/>
        <w:t>Қарлы шын шомып алтын нұрға карық.</w:t>
        <w:br/>
        <w:t>Қарлы шың көкте алтынмен жарқырайлы,</w:t>
        <w:br/>
        <w:t>Құз-құздан сулар құлап сарқырайлы,</w:t>
        <w:br/>
        <w:t>Қияда ай мүйізді құлжа аңырып,</w:t>
        <w:br/>
        <w:t>Шатта аю, етекте айғыр арқырайды.</w:t>
        <w:br/>
        <w:t>Өскелең өсімдігі өсер бойшан,</w:t>
        <w:br/>
        <w:t>Ілезде ліңгек өседл шыбық койсан,</w:t>
        <w:br/>
        <w:t>Ел айтад: «Ағаш арба шығады»,-- деп,</w:t>
        <w:br/>
        <w:t>Жеріне кездей кегей тығып қойсаң.</w:t>
        <w:br/>
        <w:t>Ал алма, өндір өрік, шүйгін шие,-</w:t>
        <w:br/>
        <w:t>Толықсып бал шылқыған жемісі ойсаң.</w:t>
        <w:br/>
        <w:t>Иісі хош, дәмі тәттізжемісіне</w:t>
      </w:r>
    </w:p>
    <w:p>
      <w:r>
        <w:t>Құмарын арта беред қанша тойсаң.</w:t>
        <w:br/>
        <w:t>Нұр төккен жылтыратып күні жарқын,</w:t>
        <w:br/>
        <w:t>Жайнайды сәулесі ойнап жанған алтын.</w:t>
        <w:br/>
        <w:t>Күні де, түні де асқан кереметті,</w:t>
        <w:br/>
        <w:t>Бірдей мол рахат, рахман, самал салқын.</w:t>
        <w:br/>
        <w:t>Батқанля қызыл шапақ, алтын күні,</w:t>
        <w:br/>
        <w:t>Керемет тагы да әсем сұлу түні,</w:t>
        <w:br/>
        <w:t>Сиқырлы домбыраның сансыз сымы</w:t>
        <w:br/>
        <w:t>Сыңқыллап жаңғырыққандай мың түрлі үні.</w:t>
        <w:br/>
        <w:t>137</w:t>
        <w:br/>
        <w:t>Істе де, тыныста да ән шырқайды</w:t>
        <w:br/>
        <w:t>Отырған қырғыз аулы жылғасында...</w:t>
        <w:br/>
        <w:t>Мінекей, колхоз ауыл -- шат тұрмысты</w:t>
        <w:br/>
        <w:t>Сезілед әсем әнді ырғасын да.</w:t>
        <w:br/>
        <w:t>Қалың мал мамырласып күнестейді</w:t>
        <w:br/>
        <w:t>Жылғалда, етектегі қыр басында.</w:t>
        <w:br/>
        <w:t>Әнекей, малды іріктеп жайып салып,</w:t>
        <w:br/>
        <w:t>Бақылап малшылар да тұр қасында.</w:t>
        <w:br/>
        <w:t>Олармен колхоз малын күзетісіп</w:t>
        <w:br/>
        <w:t>Ақылды байтәбеттер жүр қасында.</w:t>
        <w:br/>
        <w:t>Көз тояды Алатаудың дәулетіне,</w:t>
        <w:br/>
        <w:t>Сүйсініп кереметті сәулетіне.</w:t>
        <w:br/>
        <w:t>Мекен боп жәндік пенен өсімдіктің,</w:t>
        <w:br/>
        <w:t>Лық толған неше түрлі «әулетіне».</w:t>
        <w:br/>
        <w:t>Несіне ақын сырын жасырады?</w:t>
        <w:br/>
        <w:t>Несіне жан сүймеске ол бас ұрады?..</w:t>
        <w:br/>
        <w:t>Мінеки сүйген елін құрметпен ол,-</w:t>
        <w:br/>
        <w:t>Көтеріп тәбесіне асырады!</w:t>
        <w:br/>
        <w:t>Жаңарған кырғыз аулы шат тұрмысты,</w:t>
        <w:br/>
        <w:t>Шаттанып көңіл соған тасынады.</w:t>
        <w:br/>
        <w:t>Арлақты анасындай көрген елді</w:t>
        <w:br/>
        <w:t>Жыр кылмай қайтып мауқың басылады!..</w:t>
        <w:br/>
        <w:t>Советті ел! Маған бәрің бауырлассын!</w:t>
        <w:br/>
        <w:t>Бәрің де бір максұтты қауымдассын.</w:t>
        <w:br/>
        <w:t>Барсам да қай жеріңе, -- сағынғандай</w:t>
        <w:br/>
        <w:t>Қуанып құшақ жайған ауылдассын!</w:t>
        <w:br/>
        <w:t>Сияқты туған аулым, туған жерім,</w:t>
        <w:br/>
        <w:t>Құшақтап аунап өскен, тамған терім.</w:t>
        <w:br/>
        <w:t>Бұл ауыл, мына жерде туғанымдай, --</w:t>
        <w:br/>
        <w:t>Тамаша таң боларлық ғажап керім!..</w:t>
        <w:br/>
        <w:t>Кетіріп кесапатты сскі датты,</w:t>
        <w:br/>
        <w:t>Дос қылған бір-бірімен талай «жатты»,</w:t>
        <w:br/>
        <w:t>139</w:t>
      </w:r>
    </w:p>
    <w:p>
      <w:r>
        <w:t>Ленин мен Партияның тәрбиесі</w:t>
        <w:br/>
        <w:t>Көркейткен туысқандық махаббатты.</w:t>
        <w:br/>
        <w:t>Мінеки, еркек, әйел, бала-шаға, --</w:t>
        <w:br/>
        <w:t>Топтанған емес бұлар «тамашаға»,</w:t>
        <w:br/>
        <w:t>Міне, апа-қарындастар, әні інішектер, -</w:t>
        <w:br/>
        <w:t>Сияқты мынасы іні, анасы аға!</w:t>
        <w:br/>
        <w:t>Жарқын жүз қуанышты түгел шаттық,</w:t>
        <w:br/>
        <w:t>Тамаша!.. һіш кімде жок ескі жаттық!</w:t>
        <w:br/>
        <w:t>Шын достық туысқандық қасиетті, -</w:t>
        <w:br/>
        <w:t>Мінеки, сұлу мінез адамзаттык!</w:t>
        <w:br/>
        <w:t>Сүйкімді бәрінің де жүзі жарқын,</w:t>
        <w:br/>
        <w:t>Жоқтығы кандай бақыт ескі салқын!</w:t>
        <w:br/>
        <w:t>Кім сүймес ұлындай боп, қай ұлт болсын,</w:t>
        <w:br/>
        <w:t>Сияқты мейірімді ана совет халқын!</w:t>
        <w:br/>
        <w:t>Мінеки, совет елі,-- туған анам!</w:t>
        <w:br/>
        <w:t>Әсірген тәрбиелеп ұлы данам!</w:t>
        <w:br/>
        <w:t>Махаббат жылы жүзбен кұшақ жайып,</w:t>
        <w:br/>
        <w:t>Тұрғандай күтіп үлын,-- «кел, леп, балам!»</w:t>
        <w:br/>
        <w:t>Қымбатты, қасиетті елім -- анам,</w:t>
        <w:br/>
        <w:t>Қуанып, сүйсінемін, масаттанам.</w:t>
        <w:br/>
        <w:t>Көркейген, сәулеттенген нұрлы елімнің,</w:t>
        <w:br/>
        <w:t>Бақытты өміріне шексіз нанам!..</w:t>
        <w:br/>
        <w:t>Қуанып үлкен-кіші дардақтасып,</w:t>
        <w:br/>
        <w:t>Қарсы алып, қасиеттеп ардақтасып,</w:t>
        <w:br/>
        <w:t>Боз үйге кілем төсеп, ішін безеп,</w:t>
        <w:br/>
        <w:t>Мінеки, «кош келдің!» -- дейді есік ашып,</w:t>
        <w:br/>
        <w:t>Емес бұл ұлықтарға жағынғандай,</w:t>
        <w:br/>
        <w:t>Немесе, мактан үшін ағылғандай.</w:t>
        <w:br/>
        <w:t>Бәрі де туысқанша толғанады,</w:t>
        <w:br/>
        <w:t>Талайдан күтіп сені сағынғандай.</w:t>
        <w:br/>
        <w:t>Безенген кілем кесте үйдің іші,</w:t>
        <w:br/>
        <w:t>Дөңгелек дастарқанда үлкен-кіші.</w:t>
        <w:br/>
        <w:t>140</w:t>
        <w:br/>
        <w:t>Маркс -- Ленин,</w:t>
        <w:br/>
        <w:t>Жолы дұрыс,</w:t>
        <w:br/>
        <w:t>Толық құрыш.</w:t>
        <w:br/>
        <w:t>Аумай бұрыс,</w:t>
      </w:r>
    </w:p>
    <w:p>
      <w:r>
        <w:t>Кім көлденең тұрса, соғып жемірген.</w:t>
        <w:br/>
        <w:t>Темір жолдан отарба мүлт аумасын,</w:t>
        <w:br/>
        <w:t>Отты көп жақ, қызыл жалын қауласын. :</w:t>
        <w:br/>
        <w:t>Буды қайнат,</w:t>
        <w:br/>
        <w:t>Туды байлат,</w:t>
        <w:br/>
        <w:t>Жылдам айлат,</w:t>
        <w:br/>
        <w:t>Дүние айналып, қызыл арба зауласын.</w:t>
        <w:br/>
        <w:t>Кондуктор,</w:t>
        <w:br/>
        <w:t>Байқап тұр! -</w:t>
        <w:br/>
        <w:t>Уклон бар,</w:t>
        <w:br/>
        <w:t>Терең жар,</w:t>
        <w:br/>
        <w:t>Электр,</w:t>
        <w:br/>
        <w:t>Көп қып жақ!</w:t>
        <w:br/>
        <w:t>Айдап бақ!</w:t>
        <w:br/>
        <w:t>Рудзутак!</w:t>
        <w:br/>
        <w:t>Рудзутак!</w:t>
        <w:br/>
        <w:t>Трат-тат-тат!</w:t>
        <w:br/>
        <w:t>СОВЕТСТАН -- СЕГІЗ ЖАСАР АРЫСТАН</w:t>
        <w:br/>
        <w:t>Советстан -- сегіз жасар арыстан,</w:t>
        <w:br/>
        <w:t>Сансыз жауың қалтыраткан алыстан,</w:t>
        <w:br/>
        <w:t>Әлемді алған,</w:t>
        <w:br/>
        <w:t>Шынжыр салған,</w:t>
        <w:br/>
        <w:t>Ескі жалған,</w:t>
        <w:br/>
        <w:t>Жеті басты жалмауызбен алысқан.</w:t>
        <w:br/>
        <w:t>Советстан аждаһадай айбары,</w:t>
        <w:br/>
        <w:t>Әділдік пен жауыздықтың майданы,</w:t>
        <w:br/>
        <w:t>Жауыздыкты</w:t>
        <w:br/>
        <w:t>Ауыздықтап,</w:t>
        <w:br/>
        <w:t>Езіп мықтап,</w:t>
        <w:br/>
        <w:t>Борсылдатып, иткелмеске айдады!</w:t>
        <w:br/>
        <w:t>Адамзатқа гулеп ұран тараттың,</w:t>
        <w:br/>
        <w:t>Дүниені таңырқатып қараттын.</w:t>
        <w:br/>
        <w:t>148</w:t>
        <w:br/>
        <w:t>Оғын аткан,</w:t>
        <w:br/>
        <w:t>Бұғып жатқан,</w:t>
        <w:br/>
        <w:t>Тілмен шаткан,</w:t>
      </w:r>
    </w:p>
    <w:p>
      <w:r>
        <w:t>Мырзаларға табанынды жалаттың.</w:t>
        <w:br/>
        <w:t>Жас арыстан, күшейесін айына,</w:t>
        <w:br/>
        <w:t>Қылыш қайрап дүниенің байына,</w:t>
        <w:br/>
        <w:t>Шешен мырза,</w:t>
        <w:br/>
        <w:t>Көсем құлжа,</w:t>
        <w:br/>
        <w:t>Еңді ырза,</w:t>
        <w:br/>
        <w:t>Сасық деген табаныңның майына.</w:t>
        <w:br/>
        <w:t>Талай карын дірілдейді мал үшін.</w:t>
        <w:br/>
        <w:t>Талай жауың доспын дейді жан үшін.</w:t>
        <w:br/>
        <w:t>Біреуі «ұл» боп,</w:t>
        <w:br/>
        <w:t>Бірі құл боп,</w:t>
        <w:br/>
        <w:t>Советшіл боп,</w:t>
        <w:br/>
        <w:t>«Сасық...» деген қолыңдағы нан үшін.</w:t>
        <w:br/>
        <w:t>Талай мырза боқтап еді пасық деп,</w:t>
        <w:br/>
        <w:t>«Доңыз Иван, тоқтат жынды басын» деп,</w:t>
        <w:br/>
        <w:t>Тәубе деді,</w:t>
        <w:br/>
        <w:t>Сауға делі,</w:t>
        <w:br/>
        <w:t>Наһ тіледі,</w:t>
        <w:br/>
        <w:t>Арамыннан май қолыңнан «сасық!» деп.</w:t>
        <w:br/>
        <w:t>ЭКСПРЕСС</w:t>
        <w:br/>
        <w:t>Советстан -- экспресс айдынды.</w:t>
        <w:br/>
        <w:t>Сансыз жауың алыстан-ақ айбынды,</w:t>
        <w:br/>
        <w:t>Еркін елім,</w:t>
        <w:br/>
        <w:t>Беркін белім,</w:t>
        <w:br/>
        <w:t>Шалқар көлім,</w:t>
        <w:br/>
        <w:t>Дүниедегі санын кедей, бай білді.</w:t>
        <w:br/>
        <w:t>Отарбада сан румыз -- тілек бір.</w:t>
        <w:br/>
        <w:t>Зор иманды, махаббатты жүрек бір.</w:t>
        <w:br/>
        <w:t>Каулат отты,</w:t>
        <w:br/>
        <w:t>Заулат қатты,</w:t>
        <w:br/>
        <w:t>Жай канатты,</w:t>
        <w:br/>
        <w:t>Күш жұмсайтын бір майданда білек бір.</w:t>
        <w:br/>
        <w:t>Советстан, біздін Стан совстан!</w:t>
        <w:br/>
        <w:t>149</w:t>
        <w:br/>
        <w:t>Экспресс, талма екпінді шабыстан.</w:t>
        <w:br/>
        <w:t>Гуле жүріп,</w:t>
        <w:br/>
        <w:t>Үні кұрып,</w:t>
        <w:br/>
        <w:t>Қалсын ұлып,</w:t>
      </w:r>
    </w:p>
    <w:p>
      <w:r>
        <w:t>Ескі жалған арттан қалмай жабысқан.</w:t>
        <w:br/>
        <w:t>Кондуктор,</w:t>
        <w:br/>
        <w:t>Қатты бас,</w:t>
        <w:br/>
        <w:t>Жүрек бір,</w:t>
        <w:br/>
        <w:t>Жалын шаш,</w:t>
        <w:br/>
        <w:t>Тілек бір,</w:t>
        <w:br/>
        <w:t>Жылдам жет,</w:t>
        <w:br/>
        <w:t>Білек бір,</w:t>
        <w:br/>
        <w:t>Дөнгелет,</w:t>
        <w:br/>
        <w:t>Трат-тат-тат!</w:t>
        <w:br/>
        <w:t>Трат-тат-тат!</w:t>
        <w:br/>
        <w:t>Так-тақ, тақ</w:t>
        <w:br/>
        <w:t>Рудзутак!</w:t>
        <w:br/>
        <w:t>СОВЕТСТАН КӨЛЕМІ</w:t>
        <w:br/>
        <w:t>Уа, Руссия көлемін зор көлбеген,</w:t>
        <w:br/>
        <w:t>Бұл күн кеше өлшеуге бір көнбеген.</w:t>
        <w:br/>
        <w:t>Совет келді,</w:t>
        <w:br/>
        <w:t>Енді өлшеді,</w:t>
        <w:br/>
        <w:t>Демде өлшеді, )</w:t>
        <w:br/>
        <w:t>Жерлеріңлі тұлпар барып келмеген.</w:t>
        <w:br/>
        <w:t>Атпен жүрсе алты айлық жол жерің бар,</w:t>
        <w:br/>
        <w:t>Советстан сан рулы елің бар.</w:t>
        <w:br/>
        <w:t>Сан рулы,</w:t>
        <w:br/>
        <w:t>Зан құрулы,</w:t>
        <w:br/>
        <w:t>Бір-ақ түрлі</w:t>
        <w:br/>
        <w:t>Бір-біріне туысқандық сенім бар.</w:t>
        <w:br/>
        <w:t>Он екі айы шілдедей де жерің бар,</w:t>
        <w:br/>
        <w:t>Жан иесі салқындыққа өте зар,</w:t>
        <w:br/>
        <w:t>Емес аз-ды,</w:t>
        <w:br/>
        <w:t>Жерің жазды,</w:t>
        <w:br/>
        <w:t>Самал сазлы,</w:t>
        <w:br/>
        <w:t>150</w:t>
        <w:br/>
        <w:t>АҚҚУДЫҢ АЙРЫЛУЫ</w:t>
        <w:br/>
        <w:t>Аркала бір жер бар еді,</w:t>
        <w:br/>
        <w:t>Жібек самал саясы:</w:t>
        <w:br/>
        <w:t>Саяда бір көл бар еді,</w:t>
        <w:br/>
        <w:t>Сырлы кесе аясы.</w:t>
      </w:r>
    </w:p>
    <w:p>
      <w:r>
        <w:t>Маржан құмы, күміс суы</w:t>
        <w:br/>
        <w:t>Көл еді кен айнадай:</w:t>
        <w:br/>
        <w:t>Мұнарытқан торғын буы,</w:t>
        <w:br/>
        <w:t>Көк кестелі айнала.</w:t>
        <w:br/>
        <w:t>Қалың топ-топ, алшык-сирек</w:t>
        <w:br/>
        <w:t>Жасыл камыс дестесі:</w:t>
        <w:br/>
        <w:t>Бейне қолмен салған ирек</w:t>
        <w:br/>
        <w:t>Көлдің жасыл кестесі.</w:t>
        <w:br/>
        <w:t>Әдемі еді мөлдіреген</w:t>
        <w:br/>
        <w:t>Айна көлдің көрнегі;</w:t>
        <w:br/>
        <w:t>Су бетінде елбіреген</w:t>
        <w:br/>
        <w:t>Ақ шашақтар өрнегі.</w:t>
        <w:br/>
        <w:t>Пай шымылдық, жасыл күрак</w:t>
        <w:br/>
        <w:t>Қалың біткен ту құрак.</w:t>
        <w:br/>
        <w:t>Кейде аққулар жасырынад,</w:t>
        <w:br/>
        <w:t>Шымылдыққа судырап.</w:t>
        <w:br/>
        <w:t>Айна көлді мекен еткен,</w:t>
        <w:br/>
        <w:t>Бір-екі аққу бар еді.</w:t>
        <w:br/>
        <w:t>Максұтына бірге жеткен,</w:t>
        <w:br/>
        <w:t>Екі ғашық жар елі.</w:t>
        <w:br/>
        <w:t>155</w:t>
        <w:br/>
        <w:t>Болсын халык,</w:t>
        <w:br/>
        <w:t>Электр жак, тынбай айда! Жол ұзақ.</w:t>
        <w:br/>
        <w:t>Кондуктор,</w:t>
        <w:br/>
        <w:t>Қарап тұр!</w:t>
        <w:br/>
        <w:t>Жол ұзақ,</w:t>
        <w:br/>
        <w:t>Айдап бақ.</w:t>
        <w:br/>
        <w:t>Уклон бар,</w:t>
        <w:br/>
        <w:t>Терең жар,</w:t>
        <w:br/>
        <w:t>Сақ бол, сақ!</w:t>
        <w:br/>
        <w:t>Тақ, тақ, тақ!</w:t>
        <w:br/>
        <w:t>Айдап бақ</w:t>
        <w:br/>
        <w:t>Рудзутак!</w:t>
        <w:br/>
        <w:t>Трат-тат-тат!</w:t>
        <w:br/>
        <w:t>Трат-тат-тат!</w:t>
        <w:br/>
        <w:t>1925 жыл.</w:t>
        <w:br/>
        <w:t>Көкке қарай қанат қағып,</w:t>
        <w:br/>
        <w:t>Акку кетті бұлдырап;</w:t>
        <w:br/>
        <w:t>Бір мезгілде төмен ағып,</w:t>
        <w:br/>
        <w:t>Төңкерілді судырап.</w:t>
        <w:br/>
        <w:t>Төмен ағып қалалды да,</w:t>
        <w:br/>
        <w:t>Найзадай боп шаншылып,</w:t>
        <w:br/>
        <w:t>Сұр мергеннің кақ алдына</w:t>
        <w:br/>
        <w:t>Жығылды акку жаншылып!</w:t>
      </w:r>
    </w:p>
    <w:p>
      <w:r>
        <w:t>Күйікті жар құлап өлді,</w:t>
        <w:br/>
        <w:t>Ақ төсінен қан ақты;</w:t>
        <w:br/>
        <w:t>Жұбайына «ырза бол!» деп</w:t>
        <w:br/>
        <w:t>Бір-ақ серіпті канатты.</w:t>
        <w:br/>
        <w:t>Өлімді де шіркін ғашық.</w:t>
        <w:br/>
        <w:t>Сүйгенімен бір көрді;</w:t>
        <w:br/>
        <w:t>Жан күйігін мәңгі басып,</w:t>
        <w:br/>
        <w:t>Жұбайымен бірге өлді!</w:t>
        <w:br/>
        <w:t>1925жыл.</w:t>
        <w:br/>
        <w:t>Тауқүлірет қалықтайды.</w:t>
        <w:br/>
        <w:t>Қақсап, жырлап, зарлайды;</w:t>
        <w:br/>
        <w:t>Сорлы жыршы жалықпайды,</w:t>
        <w:br/>
        <w:t>Көл сағасын барлайды.</w:t>
        <w:br/>
        <w:t>Көктен көлге төңкеріліп,</w:t>
        <w:br/>
        <w:t>Шаңқылдайды шағала;</w:t>
        <w:br/>
        <w:t>Бірде жылап, бірде күліп,</w:t>
        <w:br/>
        <w:t>Жарқылдайды жағалап.</w:t>
        <w:br/>
        <w:t>Қоңыр күйін қаз күйлейді;</w:t>
        <w:br/>
        <w:t>Сұқсыр менен қасқалдак.</w:t>
        <w:br/>
        <w:t>Әнге салып, би билейді</w:t>
        <w:br/>
        <w:t>Кегер, үйрек, баспалдак.</w:t>
        <w:br/>
        <w:t>Міне осындай көлдің сәнін</w:t>
        <w:br/>
        <w:t>Олқысынды жүрегім;</w:t>
        <w:br/>
        <w:t>Іздедім мен аққу әнін-</w:t>
        <w:br/>
        <w:t>Жүрегімнің тілегін.</w:t>
        <w:br/>
        <w:t>Көлдің бетін көзбен аңдып</w:t>
        <w:br/>
        <w:t>Жұбай аққу көрінбей;</w:t>
        <w:br/>
        <w:t>Сәулемді іздеп жаттым қаңғып</w:t>
        <w:br/>
        <w:t>Көл басында ерінбей.</w:t>
        <w:br/>
        <w:t>Аққу күйі бір мезгілде</w:t>
        <w:br/>
        <w:t>Сыңқылдады алыстан;</w:t>
        <w:br/>
        <w:t>Және бірі шыға келді</w:t>
        <w:br/>
        <w:t>Жақыңдағы қамыстан.</w:t>
        <w:br/>
        <w:t>Жақындағы көк камыстан</w:t>
        <w:br/>
        <w:t>Шыққан аққу жырлады.</w:t>
        <w:br/>
        <w:t>Аққу салған ән алыстан</w:t>
        <w:br/>
        <w:t>Бері жүзіп зырлалы.</w:t>
        <w:br/>
        <w:t>Жалғыз аққу жырақтағы</w:t>
        <w:br/>
        <w:t>Әнге салды «келем» деп.</w:t>
        <w:br/>
        <w:t>Сыңар аққу құрақтағы</w:t>
        <w:br/>
        <w:t>Тұрды күтіп, көлендеп.</w:t>
        <w:br/>
        <w:t>157</w:t>
        <w:br/>
        <w:t>Пионерлер отрялтары балақан.</w:t>
        <w:br/>
        <w:t>Күшті білек,</w:t>
      </w:r>
    </w:p>
    <w:p>
      <w:r>
        <w:t>Батыр жүрек,</w:t>
        <w:br/>
        <w:t>Бір-ақ тілек,</w:t>
        <w:br/>
        <w:t>Казірден-ак көк кұрыштай алақан.</w:t>
        <w:br/>
        <w:t>Әне, лек-лек келе жатыр комсомол!</w:t>
        <w:br/>
        <w:t>Ту ұстаған алдарында күшті кол.</w:t>
        <w:br/>
        <w:t>Кеудесі ашық,</w:t>
        <w:br/>
        <w:t>Кеулеп асып,</w:t>
        <w:br/>
        <w:t>Аттап басып,</w:t>
        <w:br/>
        <w:t>Өлеңдетіп жер жаңғырткан екпін мол.</w:t>
        <w:br/>
        <w:t>Кейін кара, былай өтсін комсомол!</w:t>
        <w:br/>
        <w:t>Анау жұп-жұп адымлаған оң ла сол,</w:t>
        <w:br/>
        <w:t>Пионерлер!</w:t>
        <w:br/>
        <w:t>Күйін кернер!</w:t>
        <w:br/>
        <w:t>«Дайынбыз!» дер,</w:t>
        <w:br/>
        <w:t>(Жеткіншекке деші айғайлап «дайын бол!»)</w:t>
        <w:br/>
        <w:t>Қызыл жаулық серт белгісі мойнында,</w:t>
        <w:br/>
        <w:t>Еркіндікпен тегіс бақыт ойында.</w:t>
        <w:br/>
        <w:t>Жалт-жұлт нық бас,</w:t>
        <w:br/>
        <w:t>Жарқ-жұрқ от шаш!</w:t>
        <w:br/>
        <w:t>Сарт-сұрт, марш-марш!</w:t>
        <w:br/>
        <w:t>Күш пен қайрат, көркем қимыл ойнында,</w:t>
        <w:br/>
        <w:t>Тынбай үйрен, әуейі боп мастанба,</w:t>
        <w:br/>
        <w:t>Алға адымда еш нәрседен жасқанба!</w:t>
        <w:br/>
        <w:t>Лек-лек қапта,</w:t>
        <w:br/>
        <w:t>Жұп-жұп атта!</w:t>
        <w:br/>
        <w:t>Нық-нық тапта!</w:t>
        <w:br/>
        <w:t>Ескілікті құл ғып ұшыр аспанға.</w:t>
        <w:br/>
        <w:t>Бар адамзат тынбай жортқан құмырсқа,</w:t>
        <w:br/>
        <w:t>Болса дағы шіркін өмір тым қысқа.</w:t>
        <w:br/>
        <w:t>Түсі күрең,</w:t>
        <w:br/>
        <w:t>Ісі ерен!</w:t>
        <w:br/>
        <w:t>Ұқсас көрем</w:t>
        <w:br/>
        <w:t>Отарбаны біздің осы тұрмысқа.</w:t>
        <w:br/>
        <w:t>Айда, отарба, күш аямай айлап бак,</w:t>
        <w:br/>
        <w:t>Дөнгелегің зырылдасын тақ-тақ-тақ!</w:t>
        <w:br/>
        <w:t>Шаңқан жарык,</w:t>
        <w:br/>
        <w:t>Шамға қарық,</w:t>
        <w:br/>
        <w:t>Байлық толған,</w:t>
      </w:r>
    </w:p>
    <w:p>
      <w:r>
        <w:t>Қап-қара орман,</w:t>
        <w:br/>
        <w:t>Қақпа құрған,</w:t>
        <w:br/>
        <w:t>Олар тауың -- темір беллік төрің ғой!</w:t>
        <w:br/>
        <w:t>Қос босағаң -- Кавказ бенен Алтайың,</w:t>
        <w:br/>
        <w:t>Қырау баста ағарғандай қартайып,</w:t>
        <w:br/>
        <w:t>Бұлттан асқан,</w:t>
        <w:br/>
        <w:t>Айбат шашкан,</w:t>
        <w:br/>
        <w:t>Жындар қашқан.</w:t>
        <w:br/>
        <w:t>Сауыт киген батырлардай шалқайып,</w:t>
        <w:br/>
        <w:t>Жұртты отарба тынбай сүйреп шайқайды,</w:t>
        <w:br/>
        <w:t>Кондукторлар алдын, артын байқайды.</w:t>
        <w:br/>
        <w:t>Қара жауын,</w:t>
        <w:br/>
        <w:t>Қара дауыл,</w:t>
        <w:br/>
        <w:t>Соқса да ауыр,</w:t>
        <w:br/>
        <w:t>Быт-быт қылып қақ жаралы, жайпайды.-.</w:t>
        <w:br/>
        <w:t>Тақ, так, тақ,</w:t>
        <w:br/>
        <w:t>Тақ, так, тақ,</w:t>
        <w:br/>
        <w:t>Рудзутак!</w:t>
        <w:br/>
        <w:t>Дәңгелет,</w:t>
        <w:br/>
        <w:t>Трет-трет-трет!</w:t>
        <w:br/>
        <w:t>Кондуктор,</w:t>
        <w:br/>
        <w:t>Кондуктор,</w:t>
        <w:br/>
        <w:t>Электр!</w:t>
        <w:br/>
        <w:t>Көп қып жақ,</w:t>
        <w:br/>
        <w:t>Айдап бақ!</w:t>
        <w:br/>
        <w:t>Трат-тат-тат!</w:t>
        <w:br/>
        <w:t>СОВЕТСТАН -- ЕР-ҰЛАННЫҢ БЕСІГІ.</w:t>
        <w:br/>
        <w:t>Советстан - адал еңбек кәсібі,</w:t>
        <w:br/>
        <w:t>Адамзатқа тендік -- бақыт есігі,</w:t>
        <w:br/>
        <w:t>Жауын куған,</w:t>
        <w:br/>
        <w:t>Ерден туған,</w:t>
        <w:br/>
        <w:t>Белді буған,</w:t>
        <w:br/>
        <w:t>Еркін өсер ер-ұланның бесігі!</w:t>
        <w:br/>
        <w:t>Ер-ұланым -- комсомолдар балапан,</w:t>
        <w:br/>
        <w:t>152</w:t>
        <w:br/>
        <w:t>Сынңқылдатып, жарып көлді,</w:t>
      </w:r>
    </w:p>
    <w:p>
      <w:r>
        <w:t>Жұпар майын жағынып;</w:t>
        <w:br/>
        <w:t>Жұбайына аққу келді</w:t>
        <w:br/>
        <w:t>Алыс жерден сағынып.</w:t>
        <w:br/>
        <w:t>Бөлек скен екі ғашық,</w:t>
        <w:br/>
        <w:t>Жайқынға кеп түйісті;</w:t>
        <w:br/>
        <w:t>Сыпайы ойнап, сынқылдасып,</w:t>
        <w:br/>
        <w:t>Тәтті айқасып, сүйісті.</w:t>
        <w:br/>
        <w:t>Күміс суды жұмсақ сызып,</w:t>
        <w:br/>
        <w:t>Екі сұлу сыланды;</w:t>
        <w:br/>
        <w:t>Сыллырлатып моншақ тізіп,</w:t>
        <w:br/>
        <w:t>Ак көбікке бұланды.</w:t>
        <w:br/>
        <w:t>Дөңгеленіп, сәнін түзеп,</w:t>
        <w:br/>
        <w:t>Айна көлге кқаранды;</w:t>
        <w:br/>
        <w:t>Екі сұлу әнін түзеп,</w:t>
        <w:br/>
        <w:t>Жуынды да таранды.</w:t>
        <w:br/>
        <w:t>Екі кербез қатар түзеп,</w:t>
        <w:br/>
        <w:t>Көлдің келді шетіне:</w:t>
        <w:br/>
        <w:t>Көлдегі аппақ шашақты үзіп,</w:t>
        <w:br/>
        <w:t>Иіскей басты бетіне.</w:t>
        <w:br/>
        <w:t>Иіскеп нәзік иісін жұтып,</w:t>
        <w:br/>
        <w:t>Көлбендеді айнала;</w:t>
        <w:br/>
        <w:t>Ак шашақты талдап түтіп,</w:t>
        <w:br/>
        <w:t>Шашты мөлдір айнаға.</w:t>
        <w:br/>
        <w:t>Талдап түтіп ақ шашақты,</w:t>
        <w:br/>
        <w:t>Алып аппақ жұпарын;</w:t>
        <w:br/>
        <w:t>Ақ тәніне сылап жақты</w:t>
        <w:br/>
        <w:t>Қандыруға құмарын.</w:t>
        <w:br/>
        <w:t>Екі сұлу еркелесті,</w:t>
        <w:br/>
        <w:t>Бір-біріне жарасып;</w:t>
        <w:br/>
        <w:t>Тағы нәзік «не-не?» десті,</w:t>
        <w:br/>
        <w:t>Бір-біріне қарасып.</w:t>
        <w:br/>
        <w:t>158</w:t>
        <w:br/>
        <w:t>Бөліп әсем ойындарын,</w:t>
        <w:br/>
        <w:t>Екі ғашык сүйісті;</w:t>
        <w:br/>
        <w:t>Сүйісіп боп, мойындарын</w:t>
        <w:br/>
        <w:t>Мұнайысып иісті.</w:t>
        <w:br/>
        <w:t>Екі манғаз ғашык жұбай,</w:t>
        <w:br/>
        <w:t>Шын сүйіскен жар еді;</w:t>
        <w:br/>
        <w:t>Мұнайысты неге бұлай,</w:t>
        <w:br/>
        <w:t>Не қасіреті бар еді?</w:t>
        <w:br/>
        <w:t>Екі маңғаз еркін өскен,</w:t>
        <w:br/>
        <w:t>Қосылысқан жар елі;</w:t>
        <w:br/>
        <w:t>Ертегідей еркелескен,</w:t>
        <w:br/>
        <w:t>Тағы неге зар елді?</w:t>
        <w:br/>
        <w:t>Екі сұлу мөлдіресіп,</w:t>
      </w:r>
    </w:p>
    <w:p>
      <w:r>
        <w:t>Неге бүгін мұңайды?</w:t>
        <w:br/>
        <w:t>Бірін-бірі елжіресіп,</w:t>
        <w:br/>
        <w:t>Неге акырын сылайды?</w:t>
        <w:br/>
        <w:t>Дауыстары қалтырасып,</w:t>
        <w:br/>
        <w:t>Неге нәзік жылайды?</w:t>
        <w:br/>
        <w:t>Қосылысқан екі ғашық</w:t>
        <w:br/>
        <w:t>Тағы нені сұрайды?</w:t>
        <w:br/>
        <w:t>Көл ортасы кең жайқыннан</w:t>
        <w:br/>
        <w:t>Келген акку бұрылып,</w:t>
        <w:br/>
        <w:t>Касіреті іште тынған,</w:t>
        <w:br/>
        <w:t>Жөнеп берді сырылып.</w:t>
        <w:br/>
        <w:t>Қыңқыллдады калар ғашық</w:t>
        <w:br/>
        <w:t>Көздің жасын тыя алмай.</w:t>
        <w:br/>
        <w:t>Көлбенделі о да жасып,</w:t>
        <w:br/>
        <w:t>Кетер ғашық қия алмай.</w:t>
        <w:br/>
        <w:t>Қимаса да бірін-бірі,</w:t>
        <w:br/>
        <w:t>Қайта-қайта кайрылып;</w:t>
        <w:br/>
        <w:t>Екі ғашық әрең тірі,</w:t>
        <w:br/>
        <w:t>Тағы кетті айрылып.</w:t>
        <w:br/>
        <w:t>159</w:t>
        <w:br/>
        <w:t>Кей жеріннін он екі айы бірдей қар.</w:t>
        <w:br/>
        <w:t>Көк кілемдей түрлі шөпті белін көп,</w:t>
        <w:br/>
        <w:t>Қалың шайыр көкорайлы көгін көп,</w:t>
        <w:br/>
        <w:t>Жері алтын,</w:t>
        <w:br/>
        <w:t>Желі барқын,</w:t>
        <w:br/>
        <w:t>Самал салқын.</w:t>
        <w:br/>
        <w:t>Таусылмайтын сансыз байлық кенің кәп.</w:t>
        <w:br/>
        <w:t>Қиырсыз кең теңіздерін шалқыған,</w:t>
        <w:br/>
        <w:t>Жұмсақ демін, жұткан дене балкыған,</w:t>
        <w:br/>
        <w:t>Суды кешсең,</w:t>
        <w:br/>
        <w:t>Сүңгіп тескен,</w:t>
        <w:br/>
        <w:t>Аспанда ескен,</w:t>
        <w:br/>
        <w:t>Түрлі кеме акку құстай калҡыған.</w:t>
        <w:br/>
        <w:t>Сел боп аққан өзенің көп бұралып,</w:t>
        <w:br/>
        <w:t>Бір шеті мең бір шетіне оралып.</w:t>
        <w:br/>
        <w:t>Таудан құлап,</w:t>
        <w:br/>
        <w:t>Қауда сұлап,</w:t>
        <w:br/>
        <w:t>Кейде құрак,</w:t>
        <w:br/>
        <w:t>Судыраған шымылдыққа оранып.</w:t>
        <w:br/>
        <w:t>Ұзын аққан міне Еділ мен Жайығың!</w:t>
        <w:br/>
        <w:t>Талай ерлер өрлей салған қайығын!</w:t>
        <w:br/>
        <w:t>Шайқкап суын, )</w:t>
        <w:br/>
        <w:t>Жайқап туын,</w:t>
      </w:r>
    </w:p>
    <w:p>
      <w:r>
        <w:t>Салған шуын,</w:t>
        <w:br/>
        <w:t>Степка мен ер Пугачевтай ұлың.</w:t>
        <w:br/>
        <w:t>Анау жатқан қиырсыз күм жеріңде,</w:t>
        <w:br/>
        <w:t>Көшпелі құм тіршіліксіз сенің де,</w:t>
        <w:br/>
        <w:t>Сусыз деңіз,</w:t>
        <w:br/>
        <w:t>Бусыз демі,</w:t>
        <w:br/>
        <w:t>Меңіреу кеніс,</w:t>
        <w:br/>
        <w:t>Қанат күйген ана Бетпақ шөліңле.</w:t>
        <w:br/>
        <w:t>Қалын құзды таулар анау асқарын,</w:t>
        <w:br/>
        <w:t>Жасыл болат, алтын, күміс тастары,</w:t>
        <w:br/>
        <w:t>Асқар тауын,</w:t>
        <w:br/>
        <w:t>Аспан қауып,</w:t>
        <w:br/>
        <w:t>Күнде жауын,</w:t>
        <w:br/>
        <w:t>Күндіз-түні бұлттар коршап бастарын.</w:t>
        <w:br/>
        <w:t>Зеңгір таулар нұрлы шыңды жерің ғой,</w:t>
        <w:br/>
        <w:t>Бастарына жанаса алмас өрін ғой,</w:t>
        <w:br/>
        <w:t>151</w:t>
        <w:br/>
        <w:t>ҰЙЫМ ЖӘНЕ ЕҢБЕК ШАРТ--</w:t>
        <w:br/>
        <w:t>ЖАЛШЫЛАР ҚОРҒАНЫ</w:t>
        <w:br/>
        <w:t>(Әңгіме-жыр)</w:t>
        <w:br/>
        <w:t>ТОЛҒАУ</w:t>
        <w:br/>
        <w:t>Ал, домбыра, қағайын,</w:t>
        <w:br/>
        <w:t>Кернеген күй құйылсын.</w:t>
        <w:br/>
        <w:t>Жалшы әлеумет айнала</w:t>
        <w:br/>
        <w:t>Тындауға бір жиылсын.</w:t>
        <w:br/>
        <w:t>Домбыраға қосылып,</w:t>
        <w:br/>
        <w:t>Көкіректі кернейін.</w:t>
        <w:br/>
        <w:t>Емін-еркін жараудай</w:t>
        <w:br/>
        <w:t>Бүгіліп құлаш сермейін.</w:t>
        <w:br/>
        <w:t>Жалшы халін айтайын</w:t>
        <w:br/>
        <w:t>Күйге қосып сыр қылып.</w:t>
        <w:br/>
        <w:t>Еңбек шарт пен Сәрсеннің</w:t>
        <w:br/>
        <w:t>Хал-жайын өлең-жыр қылып.</w:t>
        <w:br/>
        <w:t>Арылмас еді азаптан</w:t>
        <w:br/>
        <w:t>Жалшы байғұс өмірі,</w:t>
        <w:br/>
        <w:t>Қорғаушы ұйым болмаса,</w:t>
        <w:br/>
        <w:t>Жүрмесе совет әмірі.</w:t>
        <w:br/>
        <w:t>Толғанып шертіп қағайын,</w:t>
        <w:br/>
        <w:t>Домбыра шіркін, жырлап бақ.</w:t>
        <w:br/>
        <w:t>Әр пернеден күй шықсын,</w:t>
        <w:br/>
        <w:t>Саусақ шіркін, зырлап бак.</w:t>
        <w:br/>
        <w:t>165</w:t>
      </w:r>
    </w:p>
    <w:p>
      <w:r>
        <w:t>Екі ашықтың міне сыры,</w:t>
        <w:br/>
        <w:t>Канбаса да құмары.</w:t>
        <w:br/>
        <w:t>Көл шетінде қаллы бірі,</w:t>
        <w:br/>
        <w:t>Тағы кетіп сыңары.</w:t>
        <w:br/>
        <w:t>Бір шоқ қамыс жиекте өскен</w:t>
        <w:br/>
        <w:t>Бір мезгілде қалт етті.</w:t>
        <w:br/>
        <w:t>Қалт етті де үні өшкір,</w:t>
        <w:br/>
        <w:t>Үндемеске ант етті!</w:t>
        <w:br/>
        <w:t>Шоқ қамысты жыбыр еткен</w:t>
        <w:br/>
        <w:t>Аққу кербез елер ме?</w:t>
        <w:br/>
        <w:t>Құрттан қорықса қыбыр еткен,</w:t>
        <w:br/>
        <w:t>Көл шетіне келер ме?</w:t>
        <w:br/>
        <w:t>Кешікпеді, шоқ қамыстан</w:t>
        <w:br/>
        <w:t>Жасыл ұшқын жарк етті:</w:t>
        <w:br/>
        <w:t>Актүтінмен ок камыстан</w:t>
        <w:br/>
        <w:t>Бұрқ атылды, шаңқ етті!</w:t>
        <w:br/>
        <w:t>Кім бүйтті екен көлді жарып?</w:t>
        <w:br/>
        <w:t>Суық жүрек шіркін-ай!</w:t>
        <w:br/>
        <w:t>Айна көлді окпен қарып,</w:t>
        <w:br/>
        <w:t>Соққандай ғып көктен жай!</w:t>
        <w:br/>
        <w:t>АН!. деді де көл селк етті,</w:t>
        <w:br/>
        <w:t>АН!.. деді акку: «жаным-ай!»</w:t>
        <w:br/>
        <w:t>Қыларын оқ қылып кетті;</w:t>
        <w:br/>
        <w:t>Неге бүйттің зәлім-ай?!</w:t>
        <w:br/>
        <w:t>Дәл көздеді сұрша мерген</w:t>
        <w:br/>
        <w:t>Шын сұлудың нақ төсін;</w:t>
        <w:br/>
        <w:t>Селк етті аққу, мұрша келмей,</w:t>
        <w:br/>
        <w:t>Басып калды ақ төсін.</w:t>
        <w:br/>
        <w:t>Төсін басып бір ұмтылды,</w:t>
        <w:br/>
        <w:t>Жатты жайып құшағын;</w:t>
        <w:br/>
        <w:t>Шок қамыстан тұра ұмтылды</w:t>
        <w:br/>
        <w:t>Мерген алып пышағын.</w:t>
        <w:br/>
        <w:t>160</w:t>
        <w:br/>
        <w:t>П--9%6</w:t>
        <w:br/>
        <w:t>Ойда жоқта бұлан етіп,</w:t>
        <w:br/>
        <w:t>Тағдыр-минут кеп жетті.</w:t>
        <w:br/>
        <w:t>Уыздай ак төстен өтіп,</w:t>
        <w:br/>
        <w:t>Көлді сызып оқ кетті.</w:t>
        <w:br/>
        <w:t>Күніренлі көл қарғыс шашып,</w:t>
        <w:br/>
        <w:t>Шулады көл гүрілдел.</w:t>
        <w:br/>
        <w:t>Аққу жатты төсін басып,</w:t>
        <w:br/>
        <w:t>Ағып қаны, дірілдеп.</w:t>
      </w:r>
    </w:p>
    <w:p>
      <w:r>
        <w:t>Айна көлге жылап ақты</w:t>
        <w:br/>
        <w:t>Аппақ төстен қызыл қан;</w:t>
        <w:br/>
        <w:t>«Хош, жаным!» деп қанат какты</w:t>
        <w:br/>
        <w:t>Үзілді тез шыбын жан.</w:t>
        <w:br/>
        <w:t>Суды сабап, шапшаң мерген</w:t>
        <w:br/>
        <w:t>Ақ қанатты кайырды:</w:t>
        <w:br/>
        <w:t>Еш күнәсыз шашақ терген</w:t>
        <w:br/>
        <w:t>Екі ашықты айырды!</w:t>
        <w:br/>
        <w:t>Көздегенін атып жығып,</w:t>
        <w:br/>
        <w:t>Сұрша мерген кенелді;</w:t>
        <w:br/>
        <w:t>Ұры шіркін келген бұғып,</w:t>
        <w:br/>
        <w:t>Еңді алшаңдап жөнелді.</w:t>
        <w:br/>
        <w:t>Сол мезгілде аққу ұшты.</w:t>
        <w:br/>
        <w:t>Жалғыз қалған жыракта;</w:t>
        <w:br/>
        <w:t>Суды сабап келіп түсті</w:t>
        <w:br/>
        <w:t>Түтін шыққан құраққа.</w:t>
        <w:br/>
        <w:t>Аққу көрді ойда жоқта</w:t>
        <w:br/>
        <w:t>Бір пәленің келгенін;</w:t>
        <w:br/>
        <w:t>Ғашығының ұшып оққа,</w:t>
        <w:br/>
        <w:t>Жау қолында өлгенін!</w:t>
        <w:br/>
        <w:t>Акку тағы зарлап ұшып,</w:t>
        <w:br/>
        <w:t>Жалғыз қалған жарына;</w:t>
        <w:br/>
        <w:t>Жығылды кеп суды құшып,</w:t>
        <w:br/>
        <w:t>Сұр мергеннің жанына.</w:t>
        <w:br/>
        <w:t>І6І</w:t>
        <w:br/>
        <w:t>Қалған ғашық болмай не</w:t>
        <w:br/>
        <w:t>Моншақтаған жасына;</w:t>
        <w:br/>
        <w:t>Шықты даусы іші күйе,</w:t>
        <w:br/>
        <w:t>Мергеннің кеп қасына.</w:t>
        <w:br/>
        <w:t>Сыңсып аққу суды шашып,</w:t>
        <w:br/>
        <w:t>Шырқ айналды зәлімді,</w:t>
        <w:br/>
        <w:t>Сұр мергенге төсін ашып,</w:t>
        <w:br/>
        <w:t>«Мені де ат!» -деп жалынды.</w:t>
        <w:br/>
        <w:t>Қып-қызыл қып колын қандай</w:t>
        <w:br/>
        <w:t>Ақ сұлудың қанына;</w:t>
        <w:br/>
        <w:t>Мерген кетті шыдай алмай,</w:t>
        <w:br/>
        <w:t>Күйіктінің зарына.</w:t>
        <w:br/>
        <w:t>Аққу бетін жаспен жуды,</w:t>
        <w:br/>
        <w:t>Көкке шықты күйініп;</w:t>
        <w:br/>
        <w:t>Сұр мергенді қоймай қуды</w:t>
        <w:br/>
        <w:t>Көктен жерге түйілін.</w:t>
        <w:br/>
        <w:t>Сұр мергеннің алдына кеп,</w:t>
        <w:br/>
        <w:t>Тағы келіп құлады;</w:t>
        <w:br/>
        <w:t>«Атшы жылдам мені де!» -- деп,</w:t>
        <w:br/>
        <w:t>Бауырын басып жылады.</w:t>
      </w:r>
    </w:p>
    <w:p>
      <w:r>
        <w:t>Мұны дағы батыр мерген</w:t>
        <w:br/>
        <w:t>Енді атуға батпалы;</w:t>
        <w:br/>
        <w:t>«Мені де ат!» - деп жылап келген</w:t>
        <w:br/>
        <w:t>Сорлы жарды атпады.</w:t>
        <w:br/>
        <w:t>Сұр мергенді шырқ айналып,</w:t>
        <w:br/>
        <w:t>Жылап аққу қалмады;</w:t>
        <w:br/>
        <w:t>Өзегі өрттей күйіп-жанып,</w:t>
        <w:br/>
        <w:t>Қаққан қанат талмады.</w:t>
        <w:br/>
        <w:t>Мерген кетіп бара жатыр,</w:t>
        <w:br/>
        <w:t>Алды-артына карамай;</w:t>
        <w:br/>
        <w:t>Аққуды андып аткан батыр</w:t>
        <w:br/>
        <w:t>Тағы атуға жарамай.</w:t>
        <w:br/>
        <w:t>162</w:t>
        <w:br/>
        <w:t>Біресе акку шыркап биік,</w:t>
        <w:br/>
        <w:t>Көкке жылап зарлады;</w:t>
        <w:br/>
        <w:t>Біресе кеп жерге тиіп,</w:t>
        <w:br/>
        <w:t>Көзден жасы парлады.</w:t>
        <w:br/>
        <w:t>Біресе кеп жерді сабап,</w:t>
        <w:br/>
        <w:t>Жер бауырлап ыңқылдап;</w:t>
        <w:br/>
        <w:t>Біресе ұшып желді сабап,</w:t>
        <w:br/>
        <w:t>Назаланды сұңқылдап.</w:t>
        <w:br/>
        <w:t>Шіркін ғашық жан жолдасын</w:t>
        <w:br/>
        <w:t>Тастауға енді қимады;</w:t>
        <w:br/>
        <w:t>Мөлдіреген көздің жасын</w:t>
        <w:br/>
        <w:t>Моншақтатты, тыймады.</w:t>
        <w:br/>
        <w:t>Жылама енді, күйікті жар!</w:t>
        <w:br/>
        <w:t>Неге керек еңіреу?</w:t>
        <w:br/>
        <w:t>Кімге мұнша қыласың зар?</w:t>
        <w:br/>
        <w:t>Жер менен көк меңіреу!</w:t>
        <w:br/>
        <w:t>Талай сорлы жер мен көкке</w:t>
        <w:br/>
        <w:t>Сен тәрізді жылаған;</w:t>
        <w:br/>
        <w:t>Көздің жасын төгіп текке,</w:t>
        <w:br/>
        <w:t>«Мені де ал!»-- деп сұраған.</w:t>
        <w:br/>
        <w:t>Аққу білді батыр мерген</w:t>
        <w:br/>
        <w:t>Енді мұны атпасын;</w:t>
        <w:br/>
        <w:t>Қанға бояп төгін керген</w:t>
        <w:br/>
        <w:t>Жұбайымен жатпасын.</w:t>
        <w:br/>
        <w:t>Жер мен көкке зар еңіреп,</w:t>
        <w:br/>
        <w:t>Шыдамады күйікке;</w:t>
        <w:br/>
        <w:t>«Жұбайымнан қалмаймын» деп,</w:t>
        <w:br/>
        <w:t>Шықты шырқап биікке.</w:t>
        <w:br/>
        <w:t>Сорлы ғашық бел байлады</w:t>
        <w:br/>
        <w:t>Жұбайынан калмасқа;</w:t>
        <w:br/>
        <w:t>Серт қылғандай, айқайлады</w:t>
        <w:br/>
        <w:t>Көлге қайтып бармасқа.</w:t>
      </w:r>
    </w:p>
    <w:p>
      <w:r>
        <w:t>163</w:t>
        <w:br/>
        <w:t>Соңынан бағып жүреді.</w:t>
        <w:br/>
        <w:t>Кішкене ғана бөгелсе,</w:t>
        <w:br/>
        <w:t>Екеуі бірдей үреді.</w:t>
        <w:br/>
        <w:t>Күрекке яки айырға</w:t>
        <w:br/>
        <w:t>Сүйеніп құрттай тұрса да;</w:t>
        <w:br/>
        <w:t>«Не деген жалқау итсің» деп,</w:t>
        <w:br/>
        <w:t>Боктап, зекіп ұрсады:</w:t>
        <w:br/>
        <w:t>«Ас ішіп, аяқ босат деп</w:t>
        <w:br/>
        <w:t>Жалдамалық сені біз.</w:t>
        <w:br/>
        <w:t>Жалдана төр бізге деп,</w:t>
        <w:br/>
        <w:t>Алдамадық сені біз.</w:t>
        <w:br/>
        <w:t>Істе істесең жұмысты,</w:t>
        <w:br/>
        <w:t>Жөніңді тап болмаса.</w:t>
        <w:br/>
        <w:t>Бізге малай табылад,</w:t>
        <w:br/>
        <w:t>Сенің көңілің толмаса!..»</w:t>
        <w:br/>
        <w:t>Сәрсен байғұс жалпандап,</w:t>
        <w:br/>
        <w:t>Жүгіреді томпандап.</w:t>
        <w:br/>
        <w:t>Үсті-басы қырық жамау,</w:t>
        <w:br/>
        <w:t>Далбандайды қомпандан,</w:t>
        <w:br/>
        <w:t>Ауыр істе шөмеңдеп,</w:t>
        <w:br/>
        <w:t>Тәлтіректеп қайысып,</w:t>
        <w:br/>
        <w:t>Үндемейді сынса да</w:t>
        <w:br/>
        <w:t>Қабырғасы майысып,</w:t>
        <w:br/>
        <w:t>Ай, домбыра, домбыра!</w:t>
        <w:br/>
        <w:t>Сарна және саңғыра.</w:t>
        <w:br/>
        <w:t>Он саусағым болдырма,</w:t>
        <w:br/>
        <w:t>Домбыраны оң бұра.</w:t>
        <w:br/>
        <w:t>Домбыра, шіркін домбыра</w:t>
        <w:br/>
        <w:t>Қаққан сайын қызасын.</w:t>
        <w:br/>
        <w:t>Сәрсен халін жырласан,</w:t>
        <w:br/>
        <w:t>Көңілімді бұзасың.</w:t>
        <w:br/>
        <w:t>Бәйбіше, байдың зекуі</w:t>
        <w:br/>
        <w:t>Жүгекті бізбен сызасың.</w:t>
        <w:br/>
        <w:t>Қаттырақ жырла, ломбыра,</w:t>
        <w:br/>
        <w:t>Сәрсеннің көрген ызасын!</w:t>
        <w:br/>
        <w:t>170</w:t>
        <w:br/>
        <w:t>БҮЙЕНБАЙ АУЛЫНА</w:t>
        <w:br/>
        <w:t>Ал, шабарсын, шабарсың,</w:t>
        <w:br/>
        <w:t>. Тебінгің көк темірден.</w:t>
        <w:br/>
        <w:t>Атың жарау жер тарпып</w:t>
        <w:br/>
        <w:t>Ауыздығын кемірген.</w:t>
        <w:br/>
        <w:t>Қобландыланып белсеніп,</w:t>
        <w:br/>
        <w:t>Ойқастайсың жалаңдай.</w:t>
        <w:br/>
        <w:t>Көк найзаң бар қолында</w:t>
        <w:br/>
        <w:t>Үшкір темір каламдай.</w:t>
        <w:br/>
        <w:t>Осы арадан жәнелсен,</w:t>
        <w:br/>
        <w:t>Алдында талай сала бар.</w:t>
        <w:br/>
        <w:t>Одан ассаң сыдыртып,</w:t>
      </w:r>
    </w:p>
    <w:p>
      <w:r>
        <w:t>Қиырсыз бір кең дала бар.</w:t>
        <w:br/>
        <w:t>Көсілтіп құлаш шаба бер,</w:t>
        <w:br/>
        <w:t>Талай жерден өтерсің.</w:t>
        <w:br/>
        <w:t>Шаба-шаба бір кезде</w:t>
        <w:br/>
        <w:t>Бір үлкен ойға жетерсің.</w:t>
        <w:br/>
        <w:t>Бір қалың ел көрінер</w:t>
        <w:br/>
        <w:t>Сол ойдың арғы шетінде,</w:t>
        <w:br/>
        <w:t>Бір ауыл бар оқшаулау</w:t>
        <w:br/>
        <w:t>Тура барған бетінде.</w:t>
        <w:br/>
        <w:t>Әуелі елдің кез болар</w:t>
        <w:br/>
        <w:t>Бергі ойдағы түйесі.</w:t>
        <w:br/>
        <w:t>Түйешіден сұрарсың:</w:t>
        <w:br/>
        <w:t>«Түйенің кім деп иесі?»</w:t>
        <w:br/>
        <w:t>Түйеші айтар ел жөнін:</w:t>
        <w:br/>
        <w:t>«Мен түйеші, ием бай.</w:t>
        <w:br/>
        <w:t>Аулы анау оқшаулау,</w:t>
        <w:br/>
        <w:t>Жамансорда Бүйенбай».</w:t>
        <w:br/>
        <w:t>БҮЙЕНБАЙ МЕН БӘЙБІШЕСІ ЖӘНЕ</w:t>
        <w:br/>
        <w:t>ОЛАРДЫҢ ЖАЛШЫСЫ СӘРСЕН</w:t>
        <w:br/>
        <w:t>Жамансордағы ауылда</w:t>
        <w:br/>
        <w:t>Өзгеден малды Бүйекең.</w:t>
        <w:br/>
        <w:t>Аулында бірде болып ем,</w:t>
        <w:br/>
        <w:t>Сімерлеу бір бай үй екен.</w:t>
        <w:br/>
        <w:t>166</w:t>
        <w:br/>
        <w:t>Бүйекеннің пішінін</w:t>
        <w:br/>
        <w:t>Біраз жанап өтейін.</w:t>
        <w:br/>
        <w:t>Бес-алты ауыз жырменен</w:t>
        <w:br/>
        <w:t>Сипап айтып кетейін,</w:t>
        <w:br/>
        <w:t>Ай, Бүйекең, Бүйекен,</w:t>
        <w:br/>
        <w:t>Төрт түлік малға ие екен:</w:t>
        <w:br/>
        <w:t>Қой мен сиыр, түйе екен,</w:t>
        <w:br/>
        <w:t>Ат пен айғыр, бие екен.</w:t>
        <w:br/>
        <w:t>Бүйекең шіркін, Бүйекен,</w:t>
        <w:br/>
        <w:t>Кәп мүлікке ие екен.</w:t>
        <w:br/>
        <w:t>Бәйбішесі де өзіндей,</w:t>
        <w:br/>
        <w:t>Қақырынған би екен.</w:t>
        <w:br/>
        <w:t>Бүйекен шіркін бай екен.</w:t>
        <w:br/>
        <w:t>Жуан карны май екен.</w:t>
        <w:br/>
        <w:t>Төрт түлік малға сай екен,</w:t>
        <w:br/>
        <w:t>Байдың көңілі жай екен.</w:t>
        <w:br/>
        <w:t>Байлар жұмыс қыла ма,</w:t>
        <w:br/>
        <w:t>Малай жалдап алады.</w:t>
        <w:br/>
        <w:t>Күндіз-түні малайлы</w:t>
        <w:br/>
        <w:t>Жұмысқа жегіп салады.</w:t>
        <w:br/>
        <w:t>Аямауға малайды</w:t>
        <w:br/>
        <w:t>Бүйекен бетер өзгеден.</w:t>
        <w:br/>
        <w:t>Бүйекене жалданып</w:t>
        <w:br/>
        <w:t>Сорына Сәрсен кез келген.</w:t>
        <w:br/>
        <w:t>Тыныс беріп бір мезгіл,</w:t>
        <w:br/>
        <w:t>Адамша ас жегізбей.</w:t>
        <w:br/>
        <w:t>Киім беріп қырық жамау,</w:t>
        <w:br/>
        <w:t>Айдап жуас өгіздей.</w:t>
        <w:br/>
        <w:t>Кімде бет бар Бүйекеннің</w:t>
        <w:br/>
        <w:t>Ойқкы беті-жүзіндей?</w:t>
        <w:br/>
        <w:t>Жанбыр күнгі сиырдың</w:t>
      </w:r>
    </w:p>
    <w:p>
      <w:r>
        <w:t>Сазға басқан ізіндей.</w:t>
        <w:br/>
        <w:t>Танауында сүйел бар,</w:t>
        <w:br/>
        <w:t>Түйенің бейне кенесі.</w:t>
        <w:br/>
        <w:t>Іркіт құйған күбідей</w:t>
        <w:br/>
        <w:t>Іркілдеген денесі.</w:t>
        <w:br/>
        <w:t>Желкесі семіз, шайырлы,</w:t>
        <w:br/>
        <w:t>Басынан бөлек торсиып.</w:t>
        <w:br/>
        <w:t>Торайдың тойған месіндей</w:t>
        <w:br/>
        <w:t>167</w:t>
        <w:br/>
        <w:t>Сәрсен байғұс пішіні,</w:t>
        <w:br/>
        <w:t>Кешке от жағып отырад</w:t>
        <w:br/>
        <w:t>Шокпыттанып, кышынып,</w:t>
        <w:br/>
        <w:t>Шоқпыт киім ішінде</w:t>
        <w:br/>
        <w:t>Арық дене битке жем.</w:t>
        <w:br/>
        <w:t>Қызарып көзі іріңдеп,</w:t>
        <w:br/>
        <w:t>Есіктегі итке тең.</w:t>
        <w:br/>
        <w:t>Жұмыстан әбден титықтап,</w:t>
        <w:br/>
        <w:t>Сарайда түнде жатады.</w:t>
        <w:br/>
        <w:t>Жерге төсеп шомытын,</w:t>
        <w:br/>
        <w:t>Бүк түсіп ұйықтап қатады.</w:t>
        <w:br/>
        <w:t>Үстінен суық жел соғып,</w:t>
        <w:br/>
        <w:t>Астынан сызды жер батып,</w:t>
        <w:br/>
        <w:t>Жалшы сорлы бір күні</w:t>
        <w:br/>
        <w:t>Ауыра қалса тер қатып,</w:t>
        <w:br/>
        <w:t>Бәйбіше, бай ақырып,</w:t>
        <w:br/>
        <w:t>Сәрсенге кеп жабылад.</w:t>
        <w:br/>
        <w:t>«Ауырғыш болсаң сен мұңдай,</w:t>
        <w:br/>
        <w:t>Жалдаушы жалшы табылад».</w:t>
        <w:br/>
        <w:t>Сатылған шұнақ құлдай боп,</w:t>
        <w:br/>
        <w:t>Жүрді Сәрсен күле алмай,</w:t>
        <w:br/>
        <w:t>Болмаған соң ұйымда</w:t>
        <w:br/>
        <w:t>Жалшының заңын біле алмай.</w:t>
        <w:br/>
        <w:t>Сәрсен жұмыс қылады</w:t>
        <w:br/>
        <w:t>Салпылдап лажсыз ерінбей.</w:t>
        <w:br/>
        <w:t>Бай бұйрығы бойынша,</w:t>
        <w:br/>
        <w:t>Ұйымға бір кеп көрінбей.</w:t>
        <w:br/>
        <w:t>Сәрсеннің халі айнала</w:t>
        <w:br/>
        <w:t>Берер еді қиынға.</w:t>
        <w:br/>
        <w:t>Сорлынын халі бір күні</w:t>
        <w:br/>
        <w:t>Мәлім болды ұйымға.</w:t>
        <w:br/>
        <w:t>Тапсырды ұйым Айтжанға</w:t>
        <w:br/>
        <w:t>Аңығына қануға,</w:t>
        <w:br/>
        <w:t>Рас болса қылығы,</w:t>
        <w:br/>
        <w:t>Байды қолға алуға.</w:t>
        <w:br/>
        <w:t>Айтжан жүрді бір жұма,</w:t>
        <w:br/>
        <w:t>Сәрсен мен байды бақылап.</w:t>
        <w:br/>
        <w:t>Біліп болды жетіде</w:t>
        <w:br/>
        <w:t>Емес еді ақымақ.</w:t>
        <w:br/>
        <w:t>172</w:t>
      </w:r>
    </w:p>
    <w:p>
      <w:r>
        <w:t>Койқаңлайды қорсиып.</w:t>
        <w:br/>
        <w:t>Тойған торай дәңкиіп,</w:t>
        <w:br/>
        <w:t>Ырсылдап дем талтаңдап,</w:t>
        <w:br/>
        <w:t>Қотаңында жүреді.</w:t>
        <w:br/>
        <w:t>Күжілдеп шіркін шалқандап.</w:t>
        <w:br/>
        <w:t>Бүйенбай тұрад бақырып,</w:t>
        <w:br/>
        <w:t>Малайын боқтап шақырып.</w:t>
        <w:br/>
        <w:t>Малай жылдам келмесе,</w:t>
        <w:br/>
        <w:t>Кіжінеді ақырып.</w:t>
        <w:br/>
        <w:t>Малай Сәрсен дедектеп,</w:t>
        <w:br/>
        <w:t>Жүгіреді қалтандап,</w:t>
        <w:br/>
        <w:t>Сасып, қорқып байынан,</w:t>
        <w:br/>
        <w:t>Бұйрығын істеп жалтандап.</w:t>
        <w:br/>
        <w:t>Бай талтаңдап жүреді,</w:t>
        <w:br/>
        <w:t>Үйіне келіп кіреді.</w:t>
        <w:br/>
        <w:t>Төрге келіп отырып,</w:t>
        <w:br/>
        <w:t>Желпініп қарнын түреді.</w:t>
        <w:br/>
        <w:t>Қарқ-қарқ етіп күледі,</w:t>
        <w:br/>
        <w:t>Бай шіркін күле біледі.</w:t>
        <w:br/>
        <w:t>Уа, дәурен-ай, дәурен-ай,</w:t>
        <w:br/>
        <w:t>Бай шіркін дәурен сүреді!</w:t>
        <w:br/>
        <w:t>Май қарынын түргеңге,</w:t>
        <w:br/>
        <w:t>Қарқ-қарк етіп күлгенде, .</w:t>
        <w:br/>
        <w:t>Селкілдейді денесі</w:t>
        <w:br/>
        <w:t>Көк сабадай іркілдеп.</w:t>
        <w:br/>
        <w:t>Іркіт толған сабадай,</w:t>
        <w:br/>
        <w:t>Көк тегене-табадай</w:t>
        <w:br/>
        <w:t>Бар денесі күледі,</w:t>
        <w:br/>
        <w:t>Қарны селк-селк бүлкілдеп.</w:t>
        <w:br/>
        <w:t>Бай қатыны үйінде</w:t>
        <w:br/>
        <w:t>Отырады қақырып.</w:t>
        <w:br/>
        <w:t>Шарадағы қымызды</w:t>
        <w:br/>
        <w:t>Құлаштап құйып сапырып.</w:t>
        <w:br/>
        <w:t>Білезігі жарқырап,</w:t>
        <w:br/>
        <w:t>Кабағын сәндеп кереді.</w:t>
        <w:br/>
        <w:t>Жай қимылдап манаурап,</w:t>
        <w:br/>
        <w:t>Байға қымыз береді.</w:t>
        <w:br/>
        <w:t>Бай кесені тұталы,</w:t>
        <w:br/>
        <w:t>Қымызды кере жұтады.</w:t>
        <w:br/>
        <w:t>168</w:t>
        <w:br/>
        <w:t>Әупілдекше кекіріп,</w:t>
        <w:br/>
        <w:t>Ақырып тысқа зекіріп.</w:t>
        <w:br/>
        <w:t>Тағы карқ-карқ күледі,</w:t>
        <w:br/>
        <w:t>Бай шіркін күле біледі.</w:t>
        <w:br/>
        <w:t>Уа, дәурен-ай, дәурен-ай,</w:t>
        <w:br/>
        <w:t>Бай шіркін дәурен сүреді!</w:t>
      </w:r>
    </w:p>
    <w:p>
      <w:r>
        <w:t>Сәрсен байғұс жас жігіт,</w:t>
        <w:br/>
        <w:t>Жуас, момын адам ед.</w:t>
        <w:br/>
        <w:t>Дұзаққа оңай түсетін</w:t>
        <w:br/>
        <w:t>Оқымаған надан ед.</w:t>
        <w:br/>
        <w:t>Жалшылардың ұйымын</w:t>
        <w:br/>
        <w:t>Білмеуші еді не екенін.</w:t>
        <w:br/>
        <w:t>Үкіметі советтің</w:t>
        <w:br/>
        <w:t>Өзінікі екенін,</w:t>
        <w:br/>
        <w:t>Надан жалшы қашанда</w:t>
        <w:br/>
        <w:t>Көне берген байына.</w:t>
        <w:br/>
        <w:t>Жалдау шартын кағазға</w:t>
        <w:br/>
        <w:t>Жазып қоймай айына.</w:t>
        <w:br/>
        <w:t>Сәрсен жүрді байында</w:t>
        <w:br/>
        <w:t>Бұрынғы хал бойынша.</w:t>
        <w:br/>
        <w:t>Сөзге көніп қағазсыз,</w:t>
        <w:br/>
        <w:t>Байдың болып ойынша.</w:t>
        <w:br/>
        <w:t>Байекең айтса билікті,</w:t>
        <w:br/>
        <w:t>Жалшы бір сөз қатты ма</w:t>
        <w:br/>
        <w:t>Бай бетіне келуге</w:t>
        <w:br/>
        <w:t>Бұрын жалшы батты ма?</w:t>
        <w:br/>
        <w:t>Сәрсен байғұс кешікпей,</w:t>
        <w:br/>
        <w:t>Тынымсыз кӛп жұмыстан</w:t>
        <w:br/>
        <w:t>Тұралады титықтап,</w:t>
        <w:br/>
        <w:t>Бейнетті ауыр тұрмыстан.</w:t>
        <w:br/>
        <w:t>Сыкты терін лезде-ақ</w:t>
        <w:br/>
        <w:t>Тілсіз айуан өгіздей.</w:t>
        <w:br/>
        <w:t>Айдайд сорлы Сәрсенді,</w:t>
        <w:br/>
        <w:t>«Демалайын» дегізбей.</w:t>
        <w:br/>
        <w:t>Бүйекенде қарау жоқ,</w:t>
        <w:br/>
        <w:t>Шіміркеу жоқ бетінде.</w:t>
        <w:br/>
        <w:t>Ұят пен ар әуелден</w:t>
        <w:br/>
        <w:t>Қыстырулы көтінде.</w:t>
        <w:br/>
        <w:t>Бәйбіше, бай Сәрсеннің</w:t>
        <w:br/>
        <w:t>169</w:t>
        <w:br/>
        <w:t>жжж</w:t>
        <w:br/>
        <w:t>Бүйекеннін үйінде</w:t>
        <w:br/>
        <w:t>Ай, жұмыс көп, жұмыс көп!</w:t>
        <w:br/>
        <w:t>Мейрам түгіл Сәрсенге</w:t>
        <w:br/>
        <w:t>Жұмала бір тыныс жоқ!</w:t>
        <w:br/>
        <w:t>«Жалданған күн біткен сон.</w:t>
        <w:br/>
        <w:t>Тынығарсың бір-ақ» - деп.</w:t>
        <w:br/>
        <w:t>Бәйбіше, бай Сәрсенлі,</w:t>
        <w:br/>
        <w:t>Кекетеді «шырақ» деп.</w:t>
        <w:br/>
        <w:t>«Байға дұшпан бүгінде</w:t>
        <w:br/>
        <w:t>Бұзыктар жүр қылқылдап.</w:t>
        <w:br/>
        <w:t>Солармен әмпей боласын,</w:t>
        <w:br/>
        <w:t>Жұмыссыз жүрсең сылқыллап.</w:t>
        <w:br/>
        <w:t>Атаң сенің кім еді,</w:t>
        <w:br/>
        <w:t>Төре ме еді ақ сүйек?</w:t>
        <w:br/>
        <w:t>Жарлы емес пе ед өзіңдей -</w:t>
        <w:br/>
        <w:t>Кемірген кақ сүйек!..»</w:t>
        <w:br/>
        <w:t>Бәйбіше, бай Сәрсенді</w:t>
        <w:br/>
        <w:t>Сөйдеп ылғи корлады.</w:t>
      </w:r>
    </w:p>
    <w:p>
      <w:r>
        <w:t>Үстелден батып ас ішпей,</w:t>
        <w:br/>
        <w:t>Сорлалы Сәрсен, сорлалы.</w:t>
        <w:br/>
        <w:t>Айтайын Сәрсен киімін</w:t>
        <w:br/>
        <w:t>Әлеуметке сұраған:</w:t>
        <w:br/>
        <w:t>Жұртта калған шомытты</w:t>
        <w:br/>
        <w:t>Жинастырып құраған.</w:t>
        <w:br/>
        <w:t>Шоқпыт жырым жамауды</w:t>
        <w:br/>
        <w:t>Көктестіріп үйдірген.</w:t>
        <w:br/>
        <w:t>Сөйтіп неше «киім» қып,</w:t>
        <w:br/>
        <w:t>Сәрсенге бәрін килірген.</w:t>
        <w:br/>
        <w:t>Көнтек ауыз шәркеден</w:t>
        <w:br/>
        <w:t>Башайлары қылтылдап,</w:t>
        <w:br/>
        <w:t>Битке жем боп ышқыры,</w:t>
        <w:br/>
        <w:t>Жалаңаш қарын жылтылдап.</w:t>
        <w:br/>
        <w:t>Жырым-жырым киімі,</w:t>
        <w:br/>
        <w:t>Ұзын сөздің қысқасы.</w:t>
        <w:br/>
        <w:t>Түлеген қотыр тайлактай</w:t>
        <w:br/>
        <w:t>Сорлы Сәрсен нұсқасы.</w:t>
        <w:br/>
        <w:t>Қолға түскен пендедей</w:t>
        <w:br/>
        <w:t>171</w:t>
        <w:br/>
        <w:t>Айна көлдің суы күміс,</w:t>
        <w:br/>
        <w:t>Жұбай акку көркі еді,</w:t>
        <w:br/>
        <w:t>Көрсе көзің алар тыныс,</w:t>
        <w:br/>
        <w:t>Екі сәулем ерке еді.</w:t>
        <w:br/>
        <w:t>Көллің басы ертелі-кеш,</w:t>
        <w:br/>
        <w:t>Мың құбылған ән еді.</w:t>
        <w:br/>
        <w:t>Екі ғашық ертегідей,</w:t>
        <w:br/>
        <w:t>Көлдің көркі-- сәні еді.</w:t>
        <w:br/>
        <w:t>Жүргенімде елге келіп,</w:t>
        <w:br/>
        <w:t>Ешкімді ертпей қасыма,</w:t>
        <w:br/>
        <w:t>Кетуші едім көлге келіп,</w:t>
        <w:br/>
        <w:t>Біраз жатып басында.</w:t>
        <w:br/>
        <w:t>Көз жіберіп айна көлге,</w:t>
        <w:br/>
        <w:t>Жлғасында жатушы ем;</w:t>
        <w:br/>
        <w:t>Төсімді ашып жібек желге,</w:t>
        <w:br/>
        <w:t>Рахатына батушы ем.</w:t>
        <w:br/>
        <w:t>Келуші едім анда-санда</w:t>
        <w:br/>
        <w:t>Саясатсыз тұрмысқа;</w:t>
        <w:br/>
        <w:t>Біраз тыныштық беріп жанға,</w:t>
        <w:br/>
        <w:t>Демалуға -- тынысқа.</w:t>
        <w:br/>
        <w:t>Бір күн ерте айна көлдің</w:t>
        <w:br/>
        <w:t>Күйін тыңдап, жағалап;</w:t>
        <w:br/>
        <w:t>Бір ғажабын және көрдім,</w:t>
        <w:br/>
        <w:t>Қарап жатып жағада.</w:t>
        <w:br/>
        <w:t>Кең айнадан өзін көріп,</w:t>
        <w:br/>
        <w:t>Құстар билеп, ойнайды:</w:t>
        <w:br/>
        <w:t>Су түбінен маржан теріп,</w:t>
        <w:br/>
        <w:t>Сүңгіп терең бойлайды.</w:t>
        <w:br/>
        <w:t>Көллі қорып, байғұс қызғыш</w:t>
        <w:br/>
        <w:t>Қыңқыллайды жағалап:</w:t>
      </w:r>
    </w:p>
    <w:p>
      <w:r>
        <w:t>Қанатымен жерді сызғыш,</w:t>
        <w:br/>
        <w:t>Төнкеріліп сабалап.</w:t>
        <w:br/>
        <w:t>156</w:t>
        <w:br/>
        <w:t>ҰЙЫМДАҒЫ ӘРБІР АЗАМАТ-</w:t>
        <w:br/>
        <w:t>ЖАЛШЫНЫҢ ҚОРҒАУШЫСЫ</w:t>
        <w:br/>
        <w:t>Домбыра шіркін, домбыра,</w:t>
        <w:br/>
        <w:t>Сарнай түс әлі, сарнай түс!</w:t>
        <w:br/>
        <w:t>Құлақ құрышын қандыра,</w:t>
        <w:br/>
        <w:t>Жүрек отын жаңдыра!</w:t>
        <w:br/>
        <w:t>Әй, домбыра, домбыра!</w:t>
        <w:br/>
        <w:t>Жайыла көрме болдыра,</w:t>
        <w:br/>
        <w:t>Сарнап бақ, әлі сарнап бақ,</w:t>
        <w:br/>
        <w:t>Сарнап бақ миға қондыра!</w:t>
        <w:br/>
        <w:t>Толғағымен сарынның</w:t>
        <w:br/>
        <w:t>Алдымен өзім ертейін.</w:t>
        <w:br/>
        <w:t>Құлақ салған жиынды</w:t>
        <w:br/>
        <w:t>Өзіммен бірге ертейін.</w:t>
        <w:br/>
        <w:t>Домбыраның ырғағы -</w:t>
        <w:br/>
        <w:t>Сарыннын бүлкіл бұлғағы.</w:t>
        <w:br/>
        <w:t>Тыңдаған жұртты ерітсін,</w:t>
        <w:br/>
        <w:t>Он саусақ биле зыр қағып.</w:t>
        <w:br/>
        <w:t>Жиналған көп әлеумет,</w:t>
        <w:br/>
        <w:t>Тыңдасаң кепті шертейін.</w:t>
        <w:br/>
        <w:t>Әңгімені дестелеп,</w:t>
        <w:br/>
        <w:t>Түйдегімен кертейін:</w:t>
        <w:br/>
        <w:t>Сорлы Сәрсен әуелі</w:t>
        <w:br/>
        <w:t>Байға қалай ұтылды?</w:t>
        <w:br/>
        <w:t>Құлқынына, карарсыз,</w:t>
        <w:br/>
        <w:t>Байдың қалай жұтылды?</w:t>
        <w:br/>
        <w:t>Ақырында" байекең</w:t>
        <w:br/>
        <w:t>Өзі қалай тұтылды?</w:t>
        <w:br/>
        <w:t>Сәрсен сорлы өлшеусіз</w:t>
        <w:br/>
        <w:t>Бейнеттен қалай құтылды?</w:t>
        <w:br/>
        <w:t>жеж</w:t>
        <w:br/>
        <w:t>Шақырып Айтжан Сәрсенді</w:t>
        <w:br/>
        <w:t>Алып кетті аяндап.</w:t>
        <w:br/>
        <w:t>Отырғызып қасына,</w:t>
        <w:br/>
        <w:t>Сөз сөйледі баяндап:</w:t>
        <w:br/>
        <w:t>173</w:t>
        <w:br/>
        <w:t>«Жолдас, тында, сөзіме</w:t>
        <w:br/>
        <w:t>Құлағыңды салшы сен.</w:t>
        <w:br/>
        <w:t>Сен кімсің өзің, білемісің?</w:t>
        <w:br/>
        <w:t>Сен азамат, жалшы сен.</w:t>
        <w:br/>
        <w:t>Үкіметі советтің</w:t>
        <w:br/>
        <w:t>Жалшыны байға жегізбейд</w:t>
        <w:br/>
        <w:t>Шолжандатып байларға:</w:t>
        <w:br/>
        <w:t>«Билік менде» дегізбейд.</w:t>
      </w:r>
    </w:p>
    <w:p>
      <w:r>
        <w:t>Байдікі емес үкімет,</w:t>
        <w:br/>
        <w:t>Жұмыскердікі жалшы мен,</w:t>
        <w:br/>
        <w:t>Өзіндікі үкімет -</w:t>
        <w:br/>
        <w:t>Кедейдікі малшы мен.</w:t>
        <w:br/>
        <w:t>Өзіңдей көп жалшылар</w:t>
        <w:br/>
        <w:t>Бірлесіп бәрі ұйым қып,</w:t>
        <w:br/>
        <w:t>Бұл күнде байға жегізбейд,</w:t>
        <w:br/>
        <w:t>Шарт қағаз жасап тиым қып,</w:t>
        <w:br/>
        <w:t>Жалшы ұйымы жалшының .</w:t>
        <w:br/>
        <w:t>Қамқоры және корғаны.</w:t>
        <w:br/>
        <w:t>Ұйымға кірген жалшының</w:t>
        <w:br/>
        <w:t>Пайдасы түгел болғаны.</w:t>
        <w:br/>
        <w:t>Көзі ашылып, жөн біліп,</w:t>
        <w:br/>
        <w:t>ІСінің онда оңғаны.</w:t>
        <w:br/>
        <w:t>Ұйымға жалшы кірмесе,</w:t>
        <w:br/>
        <w:t>Байдын тағы сорғаны.</w:t>
        <w:br/>
        <w:t>жжж</w:t>
        <w:br/>
        <w:t>Ақылды пысық жігіттер</w:t>
        <w:br/>
        <w:t>Әлдеқашан ұйымда.</w:t>
        <w:br/>
        <w:t>Байға ақысын жегізбей,</w:t>
        <w:br/>
        <w:t>Жүред барып жиынға.</w:t>
        <w:br/>
        <w:t>Мүшелері ұйымның</w:t>
        <w:br/>
        <w:t>Түспейд қасқыр ауызға.</w:t>
        <w:br/>
        <w:t>Алдатпайды есекше</w:t>
        <w:br/>
        <w:t>Бүйенбайдай жауызға.</w:t>
        <w:br/>
        <w:t>Жалшы ұйымы байларға</w:t>
        <w:br/>
        <w:t>Мүшелерің алдатпайд.</w:t>
        <w:br/>
        <w:t>Еңбек шартын қағазға</w:t>
        <w:br/>
        <w:t>174</w:t>
        <w:br/>
        <w:t>12-96</w:t>
        <w:br/>
        <w:t>Алды-артына каратпай.</w:t>
        <w:br/>
        <w:t>Шарт кағазда жазылал:</w:t>
        <w:br/>
        <w:t>«Пәлен сағат жұмыста»,</w:t>
        <w:br/>
        <w:t>Одан өзге уақытың</w:t>
        <w:br/>
        <w:t>Өз еркінде, тыныста,</w:t>
        <w:br/>
        <w:t>Жұманың бір күнінде</w:t>
        <w:br/>
        <w:t>Жалшының істен қолы бос.</w:t>
        <w:br/>
        <w:t>Оку үйге, клубка</w:t>
        <w:br/>
        <w:t>Барам десе жолы бос.</w:t>
        <w:br/>
        <w:t>Совет мейрамдары бар</w:t>
        <w:br/>
        <w:t>Бұған тағы қосылар.</w:t>
        <w:br/>
        <w:t>Жалшы онда да бос болад -</w:t>
        <w:br/>
        <w:t>Заңда айтылған осылар.</w:t>
        <w:br/>
        <w:t>Жұмыстан бос уақыттың</w:t>
        <w:br/>
        <w:t>Билігі енді өзіңде.</w:t>
        <w:br/>
        <w:t>Жұмсауға байдың әлі жоқ,</w:t>
        <w:br/>
        <w:t>Бос отырған кезіңде.</w:t>
        <w:br/>
        <w:t>Бос уақытта ыктияр</w:t>
        <w:br/>
        <w:t>Жиылысқа барсан да.</w:t>
        <w:br/>
        <w:t>Оқу үйге немесе</w:t>
        <w:br/>
        <w:t>Барып сабақ алсан да.</w:t>
      </w:r>
    </w:p>
    <w:p>
      <w:r>
        <w:t>Бұл күнде жалшы құл емес</w:t>
        <w:br/>
        <w:t>Жалдаушы зекіп боктайтын.</w:t>
        <w:br/>
        <w:t>Жалшыларда ұйым бар</w:t>
        <w:br/>
        <w:t>Ақысын, арын жоқтайтын.</w:t>
        <w:br/>
        <w:t>Не керек болса жалшыға</w:t>
        <w:br/>
        <w:t>Еңбек шарттан қалмайды.</w:t>
        <w:br/>
        <w:t>Әр сөзді тіркеп қаз-катар,</w:t>
        <w:br/>
        <w:t>Бөлек-бөлек талдайды.</w:t>
        <w:br/>
        <w:t>Жалшы ауырып қалса да,</w:t>
        <w:br/>
        <w:t>Ауыруды бағуға,</w:t>
        <w:br/>
        <w:t>Байекең міндет болады</w:t>
        <w:br/>
        <w:t>Дәрі-дәрмек табуға.</w:t>
        <w:br/>
        <w:t>Еңбек шарттан, жұмыскер,</w:t>
        <w:br/>
        <w:t>Бар пайдаңды табасын.</w:t>
        <w:br/>
        <w:t>Одан және аласың</w:t>
        <w:br/>
        <w:t>Әр ісіннің бағасын.</w:t>
        <w:br/>
        <w:t>177</w:t>
        <w:br/>
        <w:t>ЕҢБЕК ШАРТ ШАРУАҒА ДА ЖАЙЛЫ</w:t>
        <w:br/>
        <w:t>Жалдаушы бай егерде</w:t>
        <w:br/>
        <w:t>Болса обыр, қарарсыз.</w:t>
        <w:br/>
        <w:t>Енбек шарты жалғыз-ақ</w:t>
        <w:br/>
        <w:t>Соған ғана жарамсыз.</w:t>
        <w:br/>
        <w:t>Обыр байға жақпайды</w:t>
        <w:br/>
        <w:t>Тендік пенен таразы.</w:t>
        <w:br/>
        <w:t>Еңбек шартқа жалғыз-ақ</w:t>
        <w:br/>
        <w:t>Солар ғана наразы.</w:t>
        <w:br/>
        <w:t>Момын болса жалдаушы,</w:t>
        <w:br/>
        <w:t>Еңбек шарт оған жағады.</w:t>
        <w:br/>
        <w:t>Шарт қағаздың пайдасын</w:t>
        <w:br/>
        <w:t>Есептеп шотка кағады.</w:t>
        <w:br/>
        <w:t>Еңбек шартпен алады</w:t>
        <w:br/>
        <w:t>Бақташыны, малшыны,</w:t>
        <w:br/>
        <w:t>Күзетшіні, пішенші,</w:t>
        <w:br/>
        <w:t>Үйде істейтін жалшыны.</w:t>
        <w:br/>
        <w:t>Енбек шартты жасасу</w:t>
        <w:br/>
        <w:t>Екі жаққа тиімді.</w:t>
        <w:br/>
        <w:t>Екі жақтың пайдасы</w:t>
        <w:br/>
        <w:t>Көзделеді сыйымды.</w:t>
        <w:br/>
        <w:t>Жалдаушы тек жалшының</w:t>
        <w:br/>
        <w:t>Ақыларын жемесін.</w:t>
        <w:br/>
        <w:t>«Тыныс алмай мезгілсіз</w:t>
        <w:br/>
        <w:t>Салпақтай бер» демесін.</w:t>
        <w:br/>
        <w:t>Қыса берсе жалшыны</w:t>
        <w:br/>
        <w:t>Жұмысқа көңіл салар ма?</w:t>
        <w:br/>
        <w:t>Баққан байдың малына</w:t>
        <w:br/>
        <w:t>Он көзімен қарар ма?</w:t>
        <w:br/>
        <w:t>Ойлар ма байға жаксылық,</w:t>
        <w:br/>
        <w:t>Бай тізесі батқан соң.</w:t>
        <w:br/>
        <w:t>Жаулығы өсе бермей ме,</w:t>
        <w:br/>
        <w:t>Байдың зәрін татқан соң. ”</w:t>
      </w:r>
    </w:p>
    <w:p>
      <w:r>
        <w:t>«Байдың малын аяма»,-</w:t>
        <w:br/>
        <w:t>Деп жүрмей ме, «күл болсын».</w:t>
        <w:br/>
        <w:t>«Нем кетед»,-- деп кимылдап:</w:t>
        <w:br/>
        <w:t>«Күл болмаса бұл болсын»</w:t>
        <w:br/>
        <w:t>Жақсы болса жалдаушы,</w:t>
        <w:br/>
        <w:t>Жалшы ұятты сақтайды.</w:t>
        <w:br/>
        <w:t>178</w:t>
        <w:br/>
        <w:t>Жасатпай байға жалдатпайд.</w:t>
        <w:br/>
        <w:t>Жалшыға қандай пайдалы?</w:t>
        <w:br/>
        <w:t>Енбек шарттың күші не?</w:t>
        <w:br/>
        <w:t>Тыңда, біраз айтайын</w:t>
        <w:br/>
        <w:t>Миынңның кірсін ішіне.</w:t>
        <w:br/>
        <w:t>ЕҢБЕК ШАРТ--</w:t>
        <w:br/>
        <w:t>ЖАЛДАУШЫҒА АУЫЗДЫҚ</w:t>
        <w:br/>
        <w:t>Ауызша ғана сөз байлап,</w:t>
        <w:br/>
        <w:t>Жалшыны бай жалдайды.</w:t>
        <w:br/>
        <w:t>Жалдаған соң ақыны</w:t>
        <w:br/>
        <w:t>Кемітіп бай алдайды.</w:t>
        <w:br/>
        <w:t>Жалшыны текке жалдамақ -</w:t>
        <w:br/>
        <w:t>Байдың құлқын білемін.</w:t>
        <w:br/>
        <w:t>«Ақы» деп беред котыр лақ,</w:t>
        <w:br/>
        <w:t>Қырық жамау киім сілемін.</w:t>
        <w:br/>
        <w:t>Жалдануға байменен</w:t>
        <w:br/>
        <w:t>Келісіп егер саспасан,</w:t>
        <w:br/>
        <w:t>Ұйыммен, сен, байменен</w:t>
        <w:br/>
        <w:t>Қол қойып шартты жасассан,</w:t>
        <w:br/>
        <w:t>Бай ақынды жей алмайд,</w:t>
        <w:br/>
        <w:t>Алдауға амал уажы жоқ.</w:t>
        <w:br/>
        <w:t>Еңбек шарттағы ақыны</w:t>
        <w:br/>
        <w:t>Төлемеске лажы жоқ.</w:t>
        <w:br/>
        <w:t>жкж</w:t>
        <w:br/>
        <w:t>Жалдаушылар әр түрлі:</w:t>
        <w:br/>
        <w:t>Біреулер бай малы көп,</w:t>
        <w:br/>
        <w:t>Бай емес бірі өйткенмен</w:t>
        <w:br/>
        <w:t>Жұмыс қылар әлі жоқ.</w:t>
        <w:br/>
        <w:t>Баласы жас, өзі қарт,</w:t>
        <w:br/>
        <w:t>Жұмыс қылар жайы жоқ,</w:t>
        <w:br/>
        <w:t>Немесе бір тұл қатын</w:t>
        <w:br/>
        <w:t>Баласы жоқ, байы жоқ.</w:t>
        <w:br/>
        <w:t>175</w:t>
        <w:br/>
        <w:t>Мезгілді уақыт күніне</w:t>
        <w:br/>
        <w:t>Бермеген соң тыныска.</w:t>
        <w:br/>
        <w:t>Жан-жануар шықпай ма</w:t>
        <w:br/>
        <w:t>Біраз уақыт тынысқа?</w:t>
        <w:br/>
        <w:t>Жүгірген ан, ұшкан құс,</w:t>
        <w:br/>
        <w:t>Кішкене құрт-құмырсқа?</w:t>
        <w:br/>
        <w:t>Еңбек шартқа жазылад,</w:t>
        <w:br/>
        <w:t>Не жұмысқа алғаны.</w:t>
      </w:r>
    </w:p>
    <w:p>
      <w:r>
        <w:t>Кімге керек, жалшы мен</w:t>
        <w:br/>
        <w:t>Жалдаушы сотқа барғаны.</w:t>
        <w:br/>
        <w:t>Жалшыны «кет» деп қумайды,</w:t>
        <w:br/>
        <w:t>Тиісті ақы төлемей.</w:t>
        <w:br/>
        <w:t>Законге байды тартады,</w:t>
        <w:br/>
        <w:t>Қалмайды ұйым елемей.</w:t>
        <w:br/>
        <w:t>Енбек шартты егерде</w:t>
        <w:br/>
        <w:t>Бұза калса жаллаушы,</w:t>
        <w:br/>
        <w:t>Сөзсіз сотқа сүйрелед</w:t>
        <w:br/>
        <w:t>Озбыр, жауыз, алдаушы.</w:t>
        <w:br/>
        <w:t>Халық соты -- біздің сот, -</w:t>
        <w:br/>
        <w:t>Енбекшіні қорғайды.</w:t>
        <w:br/>
        <w:t>Еңбек шартты колға алып,</w:t>
        <w:br/>
        <w:t>Таразы қылып толғайды.</w:t>
        <w:br/>
        <w:t>Бізлің сот әділ тексеріп,</w:t>
        <w:br/>
        <w:t>Дау түйінін шешеді.</w:t>
        <w:br/>
        <w:t>Шарт бойынша тиісті</w:t>
        <w:br/>
        <w:t>Ақыны өлшеп кеседі.</w:t>
        <w:br/>
        <w:t>Байекеңнің мойнына</w:t>
        <w:br/>
        <w:t>Ақыны кесіп салады.</w:t>
        <w:br/>
        <w:t>Жалшы жігіт табанда</w:t>
        <w:br/>
        <w:t>Ақысын санап алалы.</w:t>
        <w:br/>
        <w:t>Еңбек шартты бай бұзса,</w:t>
        <w:br/>
        <w:t>Көреді өзі жазығын.</w:t>
        <w:br/>
        <w:t>Біл, жұмыскер, еңбек шарт,</w:t>
        <w:br/>
        <w:t>Сенің темір қазығың.</w:t>
        <w:br/>
        <w:t>Кейде азғырып жалшыны</w:t>
        <w:br/>
        <w:t>Дейді бай: «кара, ұйымды.</w:t>
        <w:br/>
        <w:t>Еңбек шарт үшін соғады</w:t>
        <w:br/>
        <w:t>Сенен бес-он тиынды!»</w:t>
        <w:br/>
        <w:t>Бұл-- қу байдын жалғаны,</w:t>
        <w:br/>
        <w:t>181</w:t>
        <w:br/>
        <w:t>Жалшылар бар жерлерді</w:t>
        <w:br/>
        <w:t>Аралап көріп кайтсын деп,</w:t>
        <w:br/>
        <w:t>Уәкілдер жұмсап тұрады</w:t>
        <w:br/>
        <w:t>Баяндама айтсын деп.</w:t>
        <w:br/>
        <w:t>Мұқтажына, жалшынын,</w:t>
        <w:br/>
        <w:t>Жәрдем казына ашалы.</w:t>
        <w:br/>
        <w:t>Жалшылар тегіс оқуға</w:t>
        <w:br/>
        <w:t>Кітапшалар басады.</w:t>
        <w:br/>
        <w:t>Жалшылар білім алсын деп,</w:t>
        <w:br/>
        <w:t>Надаңлық тез қалсын деп,</w:t>
        <w:br/>
        <w:t>Арасына көп қылып</w:t>
        <w:br/>
        <w:t>Кітап, газет шашады.</w:t>
        <w:br/>
        <w:t>Міне, осындай істерге</w:t>
        <w:br/>
        <w:t>Мүшелік акша кетеді.</w:t>
        <w:br/>
        <w:t>Жалшынын қолы тендікке</w:t>
        <w:br/>
        <w:t>Ұйымменен жетеді.</w:t>
        <w:br/>
        <w:t>БАЙЛАР БИЛЕГЕН ТЫС ЕЛДЕРДЕ</w:t>
        <w:br/>
        <w:t>ЖАЛШЫ ҰЙЫМЫНАН ҚОРҚАДЫ</w:t>
        <w:br/>
        <w:t>Тыс елдердің билігі</w:t>
        <w:br/>
        <w:t>Байларының қолында.</w:t>
        <w:br/>
        <w:t>Жалшы халық олардың</w:t>
        <w:br/>
        <w:t>Темір шенгел торында.</w:t>
      </w:r>
    </w:p>
    <w:p>
      <w:r>
        <w:t>Байлар заңын корғайды</w:t>
        <w:br/>
        <w:t>Өтірікпен ажарлай.</w:t>
        <w:br/>
        <w:t>Жалшылардың ұйымын</w:t>
        <w:br/>
        <w:t>Көреді олар ажалдай.</w:t>
        <w:br/>
        <w:t>Жалшы табын құлданып</w:t>
        <w:br/>
        <w:t>Обырлықпен, зорлыкпен,</w:t>
        <w:br/>
        <w:t>Жалшы таптың көргені</w:t>
        <w:br/>
        <w:t>Панасызлық қорлықпен.</w:t>
        <w:br/>
        <w:t>Өрмекшідей жемдерін</w:t>
        <w:br/>
        <w:t>Дұзағына шандыған.</w:t>
        <w:br/>
        <w:t>Жалшы ұйымы соңда да</w:t>
        <w:br/>
        <w:t>Оларға ажал аңдыған,</w:t>
        <w:br/>
        <w:t>Тыс елдерде үкімет</w:t>
        <w:br/>
        <w:t>183</w:t>
        <w:br/>
        <w:t>Боқтасып текке қарыспай.</w:t>
        <w:br/>
        <w:t>Екеуі онда бітпесе,</w:t>
        <w:br/>
        <w:t>Исполкомға барады.</w:t>
        <w:br/>
        <w:t>Комиссия тексеріп,</w:t>
        <w:br/>
        <w:t>Екеуін колға алады.</w:t>
        <w:br/>
        <w:t>Жалшы менен жалдаушы</w:t>
        <w:br/>
        <w:t>Бітіседі жарасып.</w:t>
        <w:br/>
        <w:t>Жанжалдасып үйінде</w:t>
        <w:br/>
        <w:t>Отырмайды таласып.</w:t>
        <w:br/>
        <w:t>Жанжалдың жиі болуы</w:t>
        <w:br/>
        <w:t>Жалшыны қысып езгеннен.</w:t>
        <w:br/>
        <w:t>Ұятсыз. озбыр алдаушы</w:t>
        <w:br/>
        <w:t>Абиыр-ардан безгеннен.</w:t>
        <w:br/>
        <w:t>Демалғызып кішкене,</w:t>
        <w:br/>
        <w:t>Аламша тамақ жегізбей.</w:t>
        <w:br/>
        <w:t>Айдаған соң тынымсыз</w:t>
        <w:br/>
        <w:t>Мұрнын тескен өгіздей.</w:t>
        <w:br/>
        <w:t>Кешке дейін ертеден</w:t>
        <w:br/>
        <w:t>Жалшыны малша айдайды.</w:t>
        <w:br/>
        <w:t>Құлағынан кетірмей</w:t>
        <w:br/>
        <w:t>Жұмсаған зекіп айғайды:</w:t>
        <w:br/>
        <w:t>«Айла, Сәрсен, егіңді!</w:t>
        <w:br/>
        <w:t>Малалап әбден жайлап кел!</w:t>
        <w:br/>
        <w:t>Жүгір, Сәрсен, бұзауға,</w:t>
        <w:br/>
        <w:t>Жамыратпай айдап кел!</w:t>
        <w:br/>
        <w:t>Бар, су әкел бұлақтан,</w:t>
        <w:br/>
        <w:t>Отынға бар, отырма!</w:t>
        <w:br/>
        <w:t>Жерошақ қазып, от жағыл,</w:t>
        <w:br/>
        <w:t>Қара май жақ қотырға!</w:t>
        <w:br/>
        <w:t>Кешке, Сәрсен, мал күзет!</w:t>
        <w:br/>
        <w:t>Желім жапсыр шүмекке!</w:t>
        <w:br/>
        <w:t>Тербет ана баланы,</w:t>
        <w:br/>
        <w:t>Күл сап әкел түбекке!</w:t>
        <w:br/>
        <w:t>Кәне, Сәрсен, қазанның</w:t>
        <w:br/>
        <w:t>Қақпағын алып қарай сал!</w:t>
        <w:br/>
        <w:t>Қаспағын кырып тазалап,</w:t>
        <w:br/>
        <w:t>Жұғыны болса жалай сал!</w:t>
        <w:br/>
        <w:t>Жалғыз жалшы шыдар ма,</w:t>
        <w:br/>
        <w:t>Міне, осынша жұмысқа?!</w:t>
        <w:br/>
        <w:t>180</w:t>
      </w:r>
    </w:p>
    <w:p>
      <w:r>
        <w:t>Бұл -- бір шатқан түйіні.</w:t>
        <w:br/>
        <w:t>Еңбек шартты жасасқан</w:t>
        <w:br/>
        <w:t>Шықпайды жалшы тиыны.</w:t>
        <w:br/>
        <w:t>Ай, Сәрсенжан, Сәрсенжан,</w:t>
        <w:br/>
        <w:t>Болма жалқау, туысқан!</w:t>
        <w:br/>
        <w:t>Жалшы кәсіп ұйымы</w:t>
        <w:br/>
        <w:t>Бір мақсұтты қуысқан.</w:t>
        <w:br/>
        <w:t>Бұл зор ұйым, күші зор,</w:t>
        <w:br/>
        <w:t>Мақсұты мен ісі зор.</w:t>
        <w:br/>
        <w:t>«Жер үстіңде жалшы адам</w:t>
        <w:br/>
        <w:t>Болмасын, дейді, байға қор».</w:t>
        <w:br/>
        <w:t>Енді өзіңнің колында</w:t>
        <w:br/>
        <w:t>Сол ұйымның қуаты.</w:t>
        <w:br/>
        <w:t>Құлдық пенен кемдікті</w:t>
        <w:br/>
        <w:t>Шық быт-шыт кып уатып.</w:t>
        <w:br/>
        <w:t>Ұйым -- үлкен қорғаның</w:t>
        <w:br/>
        <w:t>Күзеткен сенің пайданды.</w:t>
        <w:br/>
        <w:t>Жалшынынң халін оңдауға</w:t>
        <w:br/>
        <w:t>Ашқан үлкен майданды,</w:t>
        <w:br/>
        <w:t>Еңбек шартты жасауды</w:t>
        <w:br/>
        <w:t>Шығарды ұйым сол үшін.</w:t>
        <w:br/>
        <w:t>Озбыр байды ноқталап,</w:t>
        <w:br/>
        <w:t>Жалшыға сара жол үшін.</w:t>
        <w:br/>
        <w:t>Ұйымның тегіс пайдасын</w:t>
        <w:br/>
        <w:t>Бәріміз жалпы көреміз.</w:t>
        <w:br/>
        <w:t>Жалпы істерге жұмсауға,</w:t>
        <w:br/>
        <w:t>Мүшелік үлес береміз.</w:t>
        <w:br/>
        <w:t>Ұйымға түскен ақшалар</w:t>
        <w:br/>
        <w:t>Мынандай іске жұмсалал:</w:t>
        <w:br/>
        <w:t>Жасалған шарт арқылы</w:t>
        <w:br/>
        <w:t>Бай «тоқтамен» тұмсалад.</w:t>
        <w:br/>
        <w:t>Ұйым ылғи көздейді</w:t>
        <w:br/>
        <w:t>Әр мүше ток болуын.</w:t>
        <w:br/>
        <w:t>Үсті-басы бүтін боп,</w:t>
        <w:br/>
        <w:t>Білімі тез толуын.</w:t>
        <w:br/>
        <w:t>Жалшылар мен жалдаушы</w:t>
        <w:br/>
        <w:t>Еңбек шарты қолында.</w:t>
        <w:br/>
        <w:t>Оған уәкіл жұмсайды,</w:t>
        <w:br/>
        <w:t>«Жүр ме екен деп орындап».</w:t>
        <w:br/>
        <w:t>182</w:t>
        <w:br/>
        <w:t>Жасып бұққан кайраты</w:t>
        <w:br/>
        <w:t>Талпынып енді жиылды.</w:t>
        <w:br/>
        <w:t>Жас барыстай оянған</w:t>
        <w:br/>
        <w:t>Сәрсен енді сілкінді.</w:t>
        <w:br/>
        <w:t>Көрер ме еді біленген</w:t>
        <w:br/>
        <w:t>Дәл сол кезде шіркінді!</w:t>
        <w:br/>
        <w:t>«Мен үндемей шыдадым,</w:t>
        <w:br/>
        <w:t>Бейнеттің көріп қиынын.</w:t>
        <w:br/>
        <w:t>Бұкпаймын енді қорғаушы</w:t>
        <w:br/>
        <w:t>Болған соң жалшы ұйымым.</w:t>
        <w:br/>
        <w:t>Казір, міне, алдына</w:t>
        <w:br/>
        <w:t>Бүйенбайдың барамын.</w:t>
      </w:r>
    </w:p>
    <w:p>
      <w:r>
        <w:t>Табан жерде еңбек шарт</w:t>
        <w:br/>
        <w:t>Жасасып былай аламын...»</w:t>
        <w:br/>
        <w:t>Сәрсен келіп сөйледі</w:t>
        <w:br/>
        <w:t>Бүйенбайдың алдында.</w:t>
        <w:br/>
        <w:t>Бай аңқиып отырды</w:t>
        <w:br/>
        <w:t>Аузын ашып қалды ла.</w:t>
        <w:br/>
        <w:t>Бүйенбай байғұс шамданды,</w:t>
        <w:br/>
        <w:t>Торайша тұрып қорсылдап.</w:t>
        <w:br/>
        <w:t>Үрген бүйен қарынша,</w:t>
        <w:br/>
        <w:t>Жарылып кеуіп торсылдап.</w:t>
        <w:br/>
        <w:t>Бүйекең тіпті баспады</w:t>
        <w:br/>
        <w:t>Еңбек шартты жасауға.</w:t>
        <w:br/>
        <w:t>Айтжан менен Сәрсекең .</w:t>
        <w:br/>
        <w:t>Бұғалық салды асауға.</w:t>
        <w:br/>
        <w:t>Бүйекең біраз осқырып,</w:t>
        <w:br/>
        <w:t>Бұғалықты сүйретті.</w:t>
        <w:br/>
        <w:t>Тулаған семіз асауды</w:t>
        <w:br/>
        <w:t>Айтжан, Сәрсен үйретті.</w:t>
        <w:br/>
        <w:t>Біраз тулап қорсылдап,</w:t>
        <w:br/>
        <w:t>Жеңіліп болды есектей.</w:t>
        <w:br/>
        <w:t>Айтжанның айтқан сөздерін,</w:t>
        <w:br/>
        <w:t>Қабылдады есептей:</w:t>
        <w:br/>
        <w:t>«Бұл күнде енді жалшылар</w:t>
        <w:br/>
        <w:t>Аркаланды ұйымды.</w:t>
        <w:br/>
        <w:t>Еңбек шартқа кол қоям,</w:t>
        <w:br/>
        <w:t>Өзіме болар тиімді.</w:t>
        <w:br/>
        <w:t>Ақыны көп алғанмен,</w:t>
        <w:br/>
        <w:t>186</w:t>
        <w:br/>
        <w:t>Көңілденіп жайлары,</w:t>
        <w:br/>
        <w:t>Ынтасымен іс қылса,</w:t>
        <w:br/>
        <w:t>Шаруаға пайдалы.</w:t>
        <w:br/>
        <w:t>Бәрібір енді бұл күнде</w:t>
        <w:br/>
        <w:t>Көнбеуге әл келмейді.</w:t>
        <w:br/>
        <w:t>Көріне көзге бұл күнде</w:t>
        <w:br/>
        <w:t>Нашарды ешкім жемейді.</w:t>
        <w:br/>
        <w:t>Өкіметі советтің</w:t>
        <w:br/>
        <w:t>Жалшы менен кедейді</w:t>
        <w:br/>
        <w:t>Қолтығына ап қорғайлы,</w:t>
        <w:br/>
        <w:t>Мені сорлы демейді...»</w:t>
        <w:br/>
        <w:t>Кемігенге сөйтсе де</w:t>
        <w:br/>
        <w:t>Ішінен бірер боқтады.</w:t>
        <w:br/>
        <w:t>Лаж жоқ қайтсін ақыры</w:t>
        <w:br/>
        <w:t>Шарт жасауға тоқтады.</w:t>
        <w:br/>
        <w:t>Шарт кағазды жасасып,</w:t>
        <w:br/>
        <w:t>Қол қойысты екі жақ.</w:t>
        <w:br/>
        <w:t>Айтжан да оған кол қойды</w:t>
        <w:br/>
        <w:t>Қалғаны сөйтіп бекіп-ақ!</w:t>
        <w:br/>
        <w:t>Ай, Бүйекең, Бүйекең,</w:t>
        <w:br/>
        <w:t>Бұрынғы бір күй екен!</w:t>
        <w:br/>
        <w:t>Бүйекең шіркін би еді,</w:t>
        <w:br/>
        <w:t>Ызадан іші күйеді.</w:t>
      </w:r>
    </w:p>
    <w:p>
      <w:r>
        <w:t>Ай, дәурен-ай, дәурен-ай,</w:t>
        <w:br/>
        <w:t>Келер ме едің айналып!</w:t>
        <w:br/>
        <w:t>Ноқталанып Бүйекен,</w:t>
        <w:br/>
        <w:t>Қалғаны-ау енді байланып.</w:t>
        <w:br/>
        <w:t>Жылағанмен бұрынғы</w:t>
        <w:br/>
        <w:t>Дәурен қайта келмейді.</w:t>
        <w:br/>
        <w:t>Жалшы табы билікті</w:t>
        <w:br/>
        <w:t>Қолынан еңді бермейді.</w:t>
        <w:br/>
        <w:t>Әкімдігін бұрынғы</w:t>
        <w:br/>
        <w:t>Бүйекең енді көрмейді.</w:t>
        <w:br/>
        <w:t>Сағынып, көксеп, паң шіркін,</w:t>
        <w:br/>
        <w:t>Еңірейді енді, еңірейді:</w:t>
        <w:br/>
        <w:t>«Әлди-әлди, ақ бөпем!</w:t>
        <w:br/>
        <w:t>Әлди, томпақ лақ бөпем!</w:t>
        <w:br/>
        <w:t>Тыныштанып жат бөпем!</w:t>
        <w:br/>
        <w:t>Тәтті ұйқыға бат бөпем!</w:t>
        <w:br/>
        <w:t>187</w:t>
        <w:br/>
        <w:t>Жұмысына сондықтан</w:t>
        <w:br/>
        <w:t>Жалшы жаллап алады.</w:t>
        <w:br/>
        <w:t>Бұларға ұйым жалақы</w:t>
        <w:br/>
        <w:t>Кемірек қып салады.</w:t>
        <w:br/>
        <w:t>Жалақының мөлшері,</w:t>
        <w:br/>
        <w:t>Шарт қағазда жазулы.</w:t>
        <w:br/>
        <w:t>Бай оны түгел төлейді,</w:t>
        <w:br/>
        <w:t>Болса ла теріс азулы.</w:t>
        <w:br/>
        <w:t>Шарт қағазға жазылад,</w:t>
        <w:br/>
        <w:t>Байдың берер киімі.</w:t>
        <w:br/>
        <w:t>Қырық жамау емес сімілтір,</w:t>
        <w:br/>
        <w:t>Жыртық емес иіні.</w:t>
        <w:br/>
        <w:t>Беретіні қандай ас,</w:t>
        <w:br/>
        <w:t>Қай мезгілде береді -</w:t>
        <w:br/>
        <w:t>Осының бірін қалдырмай,</w:t>
        <w:br/>
        <w:t>Шартка жазып тереді.</w:t>
        <w:br/>
        <w:t>Шарт кағазға жазған соң,</w:t>
        <w:br/>
        <w:t>Орындайды жалдаушы.</w:t>
        <w:br/>
        <w:t>Бақылаушы ұйым бар,</w:t>
        <w:br/>
        <w:t>Байекең болса алдаушы.</w:t>
        <w:br/>
        <w:t>Айтқандай қып ақыны</w:t>
        <w:br/>
        <w:t>Мезгілінде бермесе,</w:t>
        <w:br/>
        <w:t>«Мұның қалай?» дегенде,</w:t>
        <w:br/>
        <w:t>Байекең қолын сермесе,</w:t>
        <w:br/>
        <w:t>Көже берсе қатықсыз,</w:t>
        <w:br/>
        <w:t>Күйген қаспақ жиегі,</w:t>
        <w:br/>
        <w:t>Ет жегенде, иттей қып,</w:t>
        <w:br/>
        <w:t>Берсе саған сүйегін,</w:t>
        <w:br/>
        <w:t>Тоқты берсе ақыға</w:t>
        <w:br/>
        <w:t>Бір өлімтік көк жұрын,</w:t>
        <w:br/>
        <w:t>Киім берсе қырық жамау</w:t>
        <w:br/>
        <w:t>Биттің қабы, жексұрын,</w:t>
        <w:br/>
        <w:t>Ұйым келіп алқымнан</w:t>
        <w:br/>
        <w:t>Арсыз байлы алалы.</w:t>
        <w:br/>
        <w:t>Лажы кұрып байекең,</w:t>
        <w:br/>
        <w:t>Бермегін қолға салады.</w:t>
        <w:br/>
        <w:t>Демалмақ болсаң бір сағат,</w:t>
        <w:br/>
        <w:t>Қарайды бай жаратпай,</w:t>
        <w:br/>
        <w:t>Жанды қоймай айдайды</w:t>
      </w:r>
    </w:p>
    <w:p>
      <w:r>
        <w:t>176</w:t>
        <w:br/>
        <w:t>Тезегін төгіл отырад</w:t>
        <w:br/>
        <w:t>Жерошактың басында,</w:t>
        <w:br/>
        <w:t>Қынңқкылдайды айналып</w:t>
        <w:br/>
        <w:t>Қатпа бала касында.</w:t>
        <w:br/>
        <w:t>Қабағы қатып, тұтығып,</w:t>
        <w:br/>
        <w:t>Еріндері кезерген.</w:t>
        <w:br/>
        <w:t>Жалшы әйелді жан дер ме</w:t>
        <w:br/>
        <w:t>Бай қатыны безерген!</w:t>
        <w:br/>
        <w:t>Бай катыны көлендеп,</w:t>
        <w:br/>
        <w:t>Тұрады шығып керіліп.</w:t>
        <w:br/>
        <w:t>Жалшы әйелге: «Сусында!»</w:t>
        <w:br/>
        <w:t>Деп айтуға ерініп.</w:t>
        <w:br/>
        <w:t>Жалшы әйелдің шаштары</w:t>
        <w:br/>
        <w:t>Пілтеленіп көрінед.</w:t>
        <w:br/>
        <w:t>Қарап тұрып манаурап</w:t>
        <w:br/>
        <w:t>Бай қатыны жерінед.</w:t>
        <w:br/>
        <w:t>Лашығына сорлы әйел</w:t>
        <w:br/>
        <w:t>Келелі де құлайды.</w:t>
        <w:br/>
        <w:t>Қатпа бала қыңқылдап</w:t>
        <w:br/>
        <w:t>Тамақ сұрап жылайды...</w:t>
        <w:br/>
        <w:t>Саба тігіп тағы да</w:t>
        <w:br/>
        <w:t>Қалдырмай жұрнақ құрайды,</w:t>
        <w:br/>
        <w:t>Бай ішсін деп сар қымыз</w:t>
        <w:br/>
        <w:t>Сабаны ыстап сылайды.</w:t>
        <w:br/>
        <w:t>Қатпа бала қасында,</w:t>
        <w:br/>
        <w:t>«Сусын бер» леп сұрайды.</w:t>
        <w:br/>
        <w:t>Анасының бетіне</w:t>
        <w:br/>
        <w:t>Бала қарап жылайды...</w:t>
        <w:br/>
        <w:t>Жоқтық пенен кемдікке</w:t>
        <w:br/>
        <w:t>Лажы жоқ шыдайды.</w:t>
        <w:br/>
        <w:t>Тарығады сорлы әйел</w:t>
        <w:br/>
        <w:t>Айтады кәрі құдайды,</w:t>
        <w:br/>
        <w:t>Жалшы әйел енді ұйымда,</w:t>
        <w:br/>
        <w:t>Ұйым ғана қорғайды.</w:t>
        <w:br/>
        <w:t>Жауыздыкты байекең</w:t>
        <w:br/>
        <w:t>Енді қылса, сорлайды!</w:t>
        <w:br/>
        <w:t>191</w:t>
        <w:br/>
        <w:t>Жақсы істейді жұмысын,</w:t>
        <w:br/>
        <w:t>Жалақысын ақтайды.</w:t>
        <w:br/>
        <w:t>Жалдаушының шаруасын</w:t>
        <w:br/>
        <w:t>Ыктияттап жүргізед.</w:t>
        <w:br/>
        <w:t>Шаруаға екі есе</w:t>
        <w:br/>
        <w:t>Пайданы артық кіргізед.</w:t>
        <w:br/>
        <w:t>Еңбек шарттың пайдасы</w:t>
        <w:br/>
        <w:t>Екі жаққа тиімді.</w:t>
        <w:br/>
        <w:t>Жалқаулықты қылдырмайд</w:t>
        <w:br/>
        <w:t>Өзі дағы ұйымның.</w:t>
        <w:br/>
        <w:t>Шаруаны қорғайды</w:t>
        <w:br/>
        <w:t>Үкіметтің өзі де.</w:t>
      </w:r>
    </w:p>
    <w:p>
      <w:r>
        <w:t>«Ісің болсын жемісті!» -</w:t>
        <w:br/>
        <w:t>Деген бар ғой сөзі де.</w:t>
        <w:br/>
        <w:t>Мезгілсіз тастап жұмысты,</w:t>
        <w:br/>
        <w:t>Жалшы жүрсе сылқылдап,</w:t>
        <w:br/>
        <w:t>Ауыл-үйді қыдырып,</w:t>
        <w:br/>
        <w:t>Күлегеш жалқау, жырқылдақ.</w:t>
        <w:br/>
        <w:t>Ұйықтай берсе ерте-кеш</w:t>
        <w:br/>
        <w:t>Арамтамақ мырҙадай.</w:t>
        <w:br/>
        <w:t>Жөнді жұмыс істемей,</w:t>
        <w:br/>
        <w:t>Тұрмысына ырзадай.</w:t>
        <w:br/>
        <w:t>Жалшы ұйымы мұны да</w:t>
        <w:br/>
        <w:t>Әбден байқап көреді.</w:t>
        <w:br/>
        <w:t>Онбайтын жалқау кетсін деп,</w:t>
        <w:br/>
        <w:t>Еңбек шарт ерік береді.</w:t>
        <w:br/>
        <w:t>Ұяты бар жалшыны</w:t>
        <w:br/>
        <w:t>Күні бітпей кім кет дер?</w:t>
        <w:br/>
        <w:t>"Енбек шартты бұзбауға</w:t>
        <w:br/>
        <w:t>Екі жақ та міндеткер.</w:t>
        <w:br/>
        <w:t>Жалшы менен жалдаушы</w:t>
        <w:br/>
        <w:t>Жаман болса арасы,</w:t>
        <w:br/>
        <w:t>Бір-бірінің ісіне</w:t>
        <w:br/>
        <w:t>Болып егер наразы, -.</w:t>
        <w:br/>
        <w:t>Күрек ала жүгіріп,</w:t>
        <w:br/>
        <w:t>Бастарын қан қып жарыспай,</w:t>
        <w:br/>
        <w:t>Жалшыкомға! барады,</w:t>
        <w:br/>
        <w:t>Іі. Жалшы комитеті.</w:t>
        <w:br/>
        <w:t>179</w:t>
        <w:br/>
        <w:t>Жалшы әлеумет жиынды...</w:t>
        <w:br/>
        <w:t>Домбыра шіркін, айтайын</w:t>
        <w:br/>
        <w:t>Көніл көтер күлкіңді:</w:t>
        <w:br/>
        <w:t>Сәрсен жүрген ауылдың</w:t>
        <w:br/>
        <w:t>Жалшылары сілкінді.</w:t>
        <w:br/>
        <w:t>Содан кейін бар жалшы</w:t>
        <w:br/>
        <w:t>Сәрсендердің елдесі.</w:t>
        <w:br/>
        <w:t>Енбек шартын жасасты,</w:t>
        <w:br/>
        <w:t>Байларменен белдесіп.</w:t>
        <w:br/>
        <w:t>Үлгі кылды бәрі де,</w:t>
        <w:br/>
        <w:t>Жазған Сәрсен малайды.</w:t>
        <w:br/>
        <w:t>Уа, жазғаның, жазғаның,</w:t>
        <w:br/>
        <w:t>Оятты сөйтіп талайды!</w:t>
        <w:br/>
        <w:t>Ұйымға тегіс жазылып,</w:t>
        <w:br/>
        <w:t>Жалшылар енді сестенді.</w:t>
        <w:br/>
        <w:t>Озбыр байлар аяқты</w:t>
        <w:br/>
        <w:t>Байқап басып сескенді.</w:t>
        <w:br/>
        <w:t>Жалшылардың ұйымы</w:t>
        <w:br/>
        <w:t>Талмай іске кірісті.</w:t>
        <w:br/>
        <w:t>Кешегі сылбыр жігіттер</w:t>
        <w:br/>
        <w:t>Екпіндірек жүрісті.</w:t>
        <w:br/>
        <w:t>Бос уақытта жұмыстан</w:t>
        <w:br/>
        <w:t>Жиналып тегіс оқылды,</w:t>
        <w:br/>
        <w:t>Оқу, білім, өнерді</w:t>
        <w:br/>
        <w:t>Төпеп енді тоқыды.</w:t>
      </w:r>
    </w:p>
    <w:p>
      <w:r>
        <w:t>Жалдағы әйелдерді де</w:t>
        <w:br/>
        <w:t>Кіргізді тегіс ұйымға.</w:t>
        <w:br/>
        <w:t>Сөзге түскен жалшыға</w:t>
        <w:br/>
        <w:t>Ұйымға кіру қиын ба!</w:t>
        <w:br/>
        <w:t>ЖАЛШЫ ӘЙЕЛДІҢ ХАЛІ</w:t>
        <w:br/>
        <w:t>Есікте жүрген жалшы айел</w:t>
        <w:br/>
        <w:t>Бейнеттің зарын тартады.</w:t>
        <w:br/>
        <w:t>Бай жұмысын өлшеусіз</w:t>
        <w:br/>
        <w:t>Үстіне сорлы артады.</w:t>
        <w:br/>
        <w:t>Еркектен де бейнетті</w:t>
        <w:br/>
        <w:t>189</w:t>
        <w:br/>
        <w:t>АҚЫРЫ</w:t>
        <w:br/>
        <w:t>Жамансордағы -- ауылда</w:t>
        <w:br/>
        <w:t>Жалшы әлеумет сестенді.</w:t>
        <w:br/>
        <w:t>Есептесіп байлармен,</w:t>
        <w:br/>
        <w:t>Көзі ашылып естенді.</w:t>
        <w:br/>
        <w:t>Адам болды бәрі де,</w:t>
        <w:br/>
        <w:t>Байға ақысын жегізбей.</w:t>
        <w:br/>
        <w:t>Бұрынғыдай нұқытып,</w:t>
        <w:br/>
        <w:t>Боктатып «әй, ит!» дегізбей.</w:t>
        <w:br/>
        <w:t>Газет пенен кітаптың</w:t>
        <w:br/>
        <w:t>Жалшыға керек сөздерін</w:t>
        <w:br/>
        <w:t>Оқкуға-тегіс жұмсады</w:t>
        <w:br/>
        <w:t>Жұмыстан бос кездерін,</w:t>
        <w:br/>
        <w:t>Тұқымы сөйтіп құрыды</w:t>
        <w:br/>
        <w:t>Киянаттын, кемдіктін.</w:t>
        <w:br/>
        <w:t>Дүниеге тегіс орнайды</w:t>
        <w:br/>
        <w:t>Қызыл туы теңдіктің.</w:t>
        <w:br/>
        <w:t>Ұйым менен еңбек шарт</w:t>
        <w:br/>
        <w:t>Жалшының қайрат, білегі.</w:t>
        <w:br/>
        <w:t>Жалшылар тегіс ұйымға</w:t>
        <w:br/>
        <w:t>Кірсе болад тілегі.</w:t>
        <w:br/>
        <w:t>1926 жыл, 27 сәуір --6 мамыр.</w:t>
        <w:br/>
        <w:t>Қызылорда.</w:t>
        <w:br/>
        <w:t>192</w:t>
        <w:br/>
        <w:t>Байларының қолында.</w:t>
        <w:br/>
        <w:t>Тапырлайды жалшы тап</w:t>
        <w:br/>
        <w:t>Құрған шырмау торында.</w:t>
        <w:br/>
        <w:t>Жалшы ұйымын өсірмей,</w:t>
        <w:br/>
        <w:t>Өкшесімен езеді.</w:t>
        <w:br/>
        <w:t>Жалшы ұйымын байлары</w:t>
        <w:br/>
        <w:t>Ажалдайын сезеді.</w:t>
        <w:br/>
        <w:t>Бай билеген елдерде</w:t>
        <w:br/>
        <w:t>Жалшы халық дұзақта.</w:t>
        <w:br/>
        <w:t>Жанды жанмен асырап,</w:t>
        <w:br/>
        <w:t>Ауыр бейнет-азапта.</w:t>
      </w:r>
    </w:p>
    <w:p>
      <w:r>
        <w:t>Рақымсыз ауыр тұрмысы</w:t>
        <w:br/>
        <w:t>Күздің қара түніндей.</w:t>
        <w:br/>
        <w:t>Біздін ұйым жалшының</w:t>
        <w:br/>
        <w:t>Сәулелі қызыл күніндей. -</w:t>
        <w:br/>
        <w:t>Теңдік күні тумаған</w:t>
        <w:br/>
        <w:t>Жерлерде де күн туар.</w:t>
        <w:br/>
        <w:t>Жұмыскер, кедей: «Әкімді</w:t>
        <w:br/>
        <w:t>Бізде!» -- деген үн туар.</w:t>
        <w:br/>
        <w:t>Қызыл күнді жібермей</w:t>
        <w:br/>
        <w:t>Дүниеге жайып қанатын,</w:t>
        <w:br/>
        <w:t>Өйтіп мәңгі тұра алмас</w:t>
        <w:br/>
        <w:t>Қара пәле, қара түн.</w:t>
        <w:br/>
        <w:t>Жалшы табы күштірек .</w:t>
        <w:br/>
        <w:t>Ұрандасып жиылар.</w:t>
        <w:br/>
        <w:t>Қара пәле ҡанаты</w:t>
        <w:br/>
        <w:t>Жалшы оғымен қиылар.</w:t>
        <w:br/>
        <w:t>Темір торды қиратып,</w:t>
        <w:br/>
        <w:t>Арыстандай ақырып,</w:t>
        <w:br/>
        <w:t>Жалшы табы майданға</w:t>
        <w:br/>
        <w:t>Шығар ұран шақырып.</w:t>
        <w:br/>
        <w:t>Ышқынып үзіп шынжырын,</w:t>
        <w:br/>
        <w:t>Арыстандай ашынып,</w:t>
        <w:br/>
        <w:t>Бүгіліп атқыр күрілдеп,</w:t>
        <w:br/>
        <w:t>Дұшпанына басынған.</w:t>
        <w:br/>
        <w:t>Ресейдің, жалшы таптың</w:t>
        <w:br/>
        <w:t>Ісінен дүние үлгі алар.</w:t>
        <w:br/>
        <w:t>Таж бен тақыт домалап,</w:t>
        <w:br/>
        <w:t>Ескі етіктей тұл қалар.</w:t>
        <w:br/>
        <w:t>184</w:t>
        <w:br/>
        <w:t>Дүниені былғаған,</w:t>
        <w:br/>
        <w:t>Жауыздыкпен шырмаған,</w:t>
        <w:br/>
        <w:t>Озбырлыкты заң қылып,</w:t>
        <w:br/>
        <w:t>Әділдікті ұрлаған</w:t>
        <w:br/>
        <w:t>Бай мен патша жығылар,</w:t>
        <w:br/>
        <w:t>Іннен-інге тығылар.</w:t>
        <w:br/>
        <w:t>Жалшы табын езгені</w:t>
        <w:br/>
        <w:t>Мұрынынан сығылар.</w:t>
        <w:br/>
        <w:t>Ұлы Октябрь ісінен</w:t>
        <w:br/>
        <w:t>Дүние тегіс үлгі алар.</w:t>
        <w:br/>
        <w:t>Бай мен патша орнында</w:t>
        <w:br/>
        <w:t>Жер болып кана күл қалар.</w:t>
        <w:br/>
        <w:t>Біліп кой, Сәрсен, осылай</w:t>
        <w:br/>
        <w:t>Оналады тұрмысың.</w:t>
        <w:br/>
        <w:t>Еңбек шартпен егерде</w:t>
        <w:br/>
        <w:t>Тыйсаң байдың қылмысын.</w:t>
        <w:br/>
        <w:t>Әлі талай қиындық</w:t>
        <w:br/>
        <w:t>Кездесер де жолыңла.</w:t>
        <w:br/>
        <w:t>Қиыншылық жеңілер -</w:t>
        <w:br/>
        <w:t>Шырағын бар колында.</w:t>
        <w:br/>
        <w:t>Жалшылардын ұйымы</w:t>
        <w:br/>
        <w:t>Жолбасшы, шам-шырағы.</w:t>
        <w:br/>
        <w:t>Білінбейді бұл халде</w:t>
        <w:br/>
        <w:t>Жолдың алыс-жырағы.</w:t>
        <w:br/>
        <w:t>Тіршілікте біраз күн</w:t>
        <w:br/>
        <w:t>Қиындықта өтерміз.</w:t>
      </w:r>
    </w:p>
    <w:p>
      <w:r>
        <w:t>Тегіс жайлы тұрмысқа</w:t>
        <w:br/>
        <w:t>Талмай әлі-ақ жетерміз.</w:t>
        <w:br/>
        <w:t>Еңбек шартты жасасып</w:t>
        <w:br/>
        <w:t>Іс қылуға жерінбе,</w:t>
        <w:br/>
        <w:t>Оқу үйрен, жұмыс қыл,</w:t>
        <w:br/>
        <w:t>Ерінбе, Сәрсен, ерінбе!</w:t>
        <w:br/>
        <w:t>ЕҢБЕК ШАРТ ОБЫР БАЙДЫ ТОЙТАРАДЫ</w:t>
        <w:br/>
        <w:t>Бұл әңгіме Сәрсеннің</w:t>
        <w:br/>
        <w:t>Көкейіне құйылды.</w:t>
        <w:br/>
        <w:t>185</w:t>
        <w:br/>
        <w:t>Жүз есе ауыр көреді.</w:t>
        <w:br/>
        <w:t>Өмірдің барлық куатын</w:t>
        <w:br/>
        <w:t>Байға босқа береді.</w:t>
        <w:br/>
        <w:t>Үсті-басы сатпақ боп,</w:t>
        <w:br/>
        <w:t>Мал сауады майысып,</w:t>
        <w:br/>
        <w:t>Жүк артып, үй тігеді,</w:t>
        <w:br/>
        <w:t>Қабырғасы қайысып.</w:t>
        <w:br/>
        <w:t>Шай қайнатып, от жағып,</w:t>
        <w:br/>
        <w:t>Су тасиды шелектеп,</w:t>
        <w:br/>
        <w:t>Байға тамақ дайындап,</w:t>
        <w:br/>
        <w:t>Нан илейді електеп.</w:t>
        <w:br/>
        <w:t>Киіз басу, арқан-жіп</w:t>
        <w:br/>
        <w:t>Міндетіндей жазулы.</w:t>
        <w:br/>
        <w:t>Қорқытады дінгірлеп,</w:t>
        <w:br/>
        <w:t>Бәйбішесі азулы.</w:t>
        <w:br/>
        <w:t>Байдың кірін жуалы,</w:t>
        <w:br/>
        <w:t>Өзінің үсті сатпақ боп,</w:t>
        <w:br/>
        <w:t>Байдың асын пісіред,</w:t>
        <w:br/>
        <w:t>Ұмсынбай одан татпақ боп.</w:t>
        <w:br/>
        <w:t>Өз колымен істеген</w:t>
        <w:br/>
        <w:t>Бай асына батпайды.</w:t>
        <w:br/>
        <w:t>Аш бұралып жүрсе де,</w:t>
        <w:br/>
        <w:t>Арам астай татпайды.</w:t>
        <w:br/>
        <w:t>Еркектен де жалшы әйел</w:t>
        <w:br/>
        <w:t>Корлықты көп көреді. ..</w:t>
        <w:br/>
        <w:t>Әуе айналған шілдеде</w:t>
        <w:br/>
        <w:t>Жаяу тезек тереді.</w:t>
        <w:br/>
        <w:t>Қара сирак баласы</w:t>
        <w:br/>
        <w:t>Соңынан жылап ереді.</w:t>
        <w:br/>
        <w:t>Титықтап тезек арқалап</w:t>
        <w:br/>
        <w:t>Бала мен әйел келеді.</w:t>
        <w:br/>
        <w:t>Тезек іздеп қыдырып,</w:t>
        <w:br/>
        <w:t>Ой мен қырды кезеді. .</w:t>
        <w:br/>
        <w:t>Үсті-басы қырық жамау,</w:t>
        <w:br/>
        <w:t>Жапанға сорлы безеді.</w:t>
        <w:br/>
        <w:t>Самайынан тер ағып,</w:t>
        <w:br/>
        <w:t>Күнге пісіп күйеді.</w:t>
        <w:br/>
        <w:t>Жерошақтың басына</w:t>
        <w:br/>
        <w:t>Тезегін тасып үйеді.</w:t>
        <w:br/>
        <w:t>190</w:t>
      </w:r>
    </w:p>
    <w:p>
      <w:r>
        <w:t>Жылама, бөпем, жылама,</w:t>
        <w:br/>
        <w:t>Жілік шағып берейін!</w:t>
        <w:br/>
        <w:t>Көкала иттің құйрығын</w:t>
        <w:br/>
        <w:t>Жіпке тағып берейін.</w:t>
        <w:br/>
        <w:t>Жылама, бөпем, жылама,</w:t>
        <w:br/>
        <w:t>Атқа мініп шабамын.</w:t>
        <w:br/>
        <w:t>Келмеске кеткен әкенді,</w:t>
        <w:br/>
        <w:t>Қайдан іздеп табайын!»</w:t>
        <w:br/>
        <w:t>жжж</w:t>
        <w:br/>
        <w:t>Домбыра шіркін, құйқылжып,</w:t>
        <w:br/>
        <w:t>Екпіндеп шығар күйінді!</w:t>
        <w:br/>
        <w:t>Күлдіріп ойнат тындаушы</w:t>
        <w:br/>
        <w:t>Жалшы әлеумет жиынды.</w:t>
        <w:br/>
        <w:t>Күйің нәзік сымында,</w:t>
        <w:br/>
        <w:t>Дынңылла ойнап, дыңылда!</w:t>
        <w:br/>
        <w:t>Күйлерің күлсін сыңқылдап,</w:t>
        <w:br/>
        <w:t>Ойнасын билеп былқылдап!</w:t>
        <w:br/>
        <w:t>Ішегің менен перненде</w:t>
        <w:br/>
        <w:t>Талай күйлі сырың бар:</w:t>
        <w:br/>
        <w:t>Шертілмеген әлі де</w:t>
        <w:br/>
        <w:t>Талай-талай жырың бар.</w:t>
        <w:br/>
        <w:t>Ұстаның тартқан сымындай,</w:t>
        <w:br/>
        <w:t>Түлкінің жортқан жымындай,</w:t>
        <w:br/>
        <w:t>Жазғы жібек ескендей,</w:t>
        <w:br/>
        <w:t>Ескектей бер, ескектей!</w:t>
        <w:br/>
        <w:t>Домбыраның күйлері,</w:t>
        <w:br/>
        <w:t>Еріткен ырғақ билері,</w:t>
        <w:br/>
        <w:t>Түлкідей жортқан бұландап,</w:t>
        <w:br/>
        <w:t>Бәйгі атындай сыландап.</w:t>
        <w:br/>
        <w:t>Акку құстың тағы да,</w:t>
        <w:br/>
        <w:t>Көлдегі ойын-сәніндей,</w:t>
        <w:br/>
        <w:t>Сыңқылдап күліп билесіп,</w:t>
        <w:br/>
        <w:t>Қосылып айтқан әніндей.</w:t>
        <w:br/>
        <w:t>Домбыра шіркін, құйқылжып,</w:t>
        <w:br/>
        <w:t>Екпіндеп шығар күйінді.</w:t>
        <w:br/>
        <w:t>Көңілдендір тыңдаушы</w:t>
        <w:br/>
        <w:t>188</w:t>
        <w:br/>
        <w:t>Түрлі жан көшелерде күндегідей</w:t>
        <w:br/>
        <w:t>Дүсірлеп өз бетімен жүріп жатты.</w:t>
        <w:br/>
        <w:t>Чжан ПЦзо-лин досын біраз аялдатты.</w:t>
        <w:br/>
        <w:t>Ерттетті тысқа шығып қос көк атты,</w:t>
        <w:br/>
        <w:t>Оңаша бұйрық қылыл атұлтанға,</w:t>
        <w:br/>
        <w:t>Екі атты қора ішінде аяңдатты.</w:t>
        <w:br/>
        <w:t>Үйге кеп досына айтты «батыр» тұрып:</w:t>
        <w:br/>
        <w:t>«Сияпат ұмытпайтын жақсы ғұрып,</w:t>
        <w:br/>
        <w:t>Сәйгүлік сарайдағы жүйріктердің,</w:t>
        <w:br/>
        <w:t>Танда да біреуін ал өзің жүріп».</w:t>
        <w:br/>
        <w:t>Дүсірлеп өз бетімен қала жатыр...</w:t>
      </w:r>
    </w:p>
    <w:p>
      <w:r>
        <w:t>Кешкі аспан көк торғындай бейне шатыр...</w:t>
        <w:br/>
        <w:t>Кораны жап-жарық қып фонарь жаққан</w:t>
        <w:br/>
        <w:t>Келеді үйден шығып екі батыр.</w:t>
        <w:br/>
        <w:t>Нәкері Чжан Цзо-линнің өңкей мерген,</w:t>
        <w:br/>
        <w:t>«Батырмен талай істі бірге көрген»,</w:t>
        <w:br/>
        <w:t>Келелі арттарында жаутандасып</w:t>
        <w:br/>
        <w:t>Аңшының иттеріндей қасына ерген.</w:t>
        <w:br/>
        <w:t>Батырлар ат кораны жағалады,</w:t>
        <w:br/>
        <w:t>Бір аттың сынын айтып бағалады.</w:t>
        <w:br/>
        <w:t>Кояндай ақ бестіні айналдырды,</w:t>
        <w:br/>
        <w:t>Өзге атты мактаса да каламады.</w:t>
        <w:br/>
        <w:t>АҚ БЕСТІ</w:t>
        <w:br/>
        <w:t>Ақ бесті елеңденді мойнын иіп,</w:t>
        <w:br/>
        <w:t>Қызығып ұнатты Хун соны сүйіп.</w:t>
        <w:br/>
        <w:t>Арғымақ аққу құстай кіршіксіз ақ</w:t>
        <w:br/>
        <w:t>Бергендей досқа ғана досы қиып.</w:t>
        <w:br/>
        <w:t>Серке сан, белі делдек, шоқтық биік,</w:t>
        <w:br/>
        <w:t>Бұлтылдақ бұлшық етті-- бейне киік.</w:t>
        <w:br/>
        <w:t>206</w:t>
        <w:br/>
        <w:t>Женген жак қашаннан да кокиланбак,</w:t>
        <w:br/>
        <w:t>Жүн болып жеңілген жак сесі кеміп.</w:t>
        <w:br/>
        <w:t>Батырға көз карасын суытпасқа,</w:t>
        <w:br/>
        <w:t>«Қызметін» жанын салған ұмытпаска.</w:t>
        <w:br/>
        <w:t>Жапонның үкіметі қылды уәле</w:t>
        <w:br/>
        <w:t>Қорған боп ешбір пәле жуытпасқа.</w:t>
        <w:br/>
        <w:t>Қосынын жиып алып алдын, артын,</w:t>
        <w:br/>
        <w:t>Шұбалтып құралдарын тиеп артып,</w:t>
        <w:br/>
        <w:t>Елге кеп мошап жатты Манжұрлағы</w:t>
        <w:br/>
        <w:t>Батырдың «қырандары» шеру тартып.</w:t>
        <w:br/>
        <w:t>Ат калып «канды балақ қашақ» деген,</w:t>
        <w:br/>
        <w:t>Даңқ бітті «жасанған кол, жасак» деген.</w:t>
        <w:br/>
        <w:t>«Батыр» деп кайпандайтын болып алды,</w:t>
        <w:br/>
        <w:t>Кездессе дұспаны да, «кас-ақ» деген.</w:t>
        <w:br/>
        <w:t>Сайраны «батырлардың» елдің шеті,</w:t>
        <w:br/>
        <w:t>Қытайға анталаған жаудың беті.</w:t>
        <w:br/>
        <w:t>Елемей, бұлардың «аз шайпаулығын»</w:t>
        <w:br/>
        <w:t>Кәптен сон тие алмады үкіметі...</w:t>
        <w:br/>
        <w:t>ЧЖАН ЦЗО-ЛИННІҢ СЫПАТТАРЫ</w:t>
        <w:br/>
        <w:t>Азырақ осы кезге аялдалық,</w:t>
        <w:br/>
        <w:t>Шоқытпай, бүлкілдетіп аяндалық.</w:t>
        <w:br/>
        <w:t>Чіжан Цзо-лин қандай екен?.. дегендерге</w:t>
        <w:br/>
        <w:t>Бажайлап сипаттарын баяндалық.</w:t>
        <w:br/>
        <w:t>Қаймақ жүз, сұрша кісі-- кірсіз жаңдай,</w:t>
        <w:br/>
        <w:t>Ілмиген қара көзді, тайқы мандай,</w:t>
        <w:br/>
        <w:t>Көселеу, орта бойлы, мүп-мүләйім,</w:t>
      </w:r>
    </w:p>
    <w:p>
      <w:r>
        <w:t>Қимылы еп-елеусіз сұр жыландай.</w:t>
        <w:br/>
        <w:t>Жұқа ерін, тымырсык бет, жұка кабак,</w:t>
        <w:br/>
        <w:t>Бір ішсе қанға тоймас табақ-табақ.</w:t>
        <w:br/>
        <w:t>199</w:t>
        <w:br/>
        <w:t>14-5%</w:t>
        <w:br/>
        <w:t>Келеді арам құзғын нөкерімен</w:t>
        <w:br/>
        <w:t>Досының басын алын салақтатып.</w:t>
        <w:br/>
        <w:t>Шапқылап, жын қуғандай он бір атты,</w:t>
        <w:br/>
        <w:t>Жапырып көшелерді тасырлатты.</w:t>
        <w:br/>
        <w:t>Сүйсінер «бәлі» дерлік іс қылғандай,</w:t>
        <w:br/>
        <w:t>Жер жарған ат екпіні тым-ақ катты.</w:t>
        <w:br/>
        <w:t>МҮКДЕН КӨШЕСІ</w:t>
        <w:br/>
        <w:t>Қалала үйреншікті кешкі қалып...</w:t>
        <w:br/>
        <w:t>Көшелер күндегідей шаммен жарық,</w:t>
        <w:br/>
        <w:t>Тақтайдай тас төсеген көшелерде</w:t>
        <w:br/>
        <w:t>Дүрсілдеп ағытылған сансыз халық.</w:t>
        <w:br/>
        <w:t>Қақтыққан олай-бұлай атты, жаяу,</w:t>
        <w:br/>
        <w:t>Жүгірген, желген, аттап жүрген баяу.</w:t>
        <w:br/>
        <w:t>Түсірлеп самбырласқан ың-жың жүріс,</w:t>
        <w:br/>
        <w:t>Мүклен тек тыныштанады таңға таяу.</w:t>
        <w:br/>
        <w:t>Аттары омыраулап, көбік шашып,</w:t>
        <w:br/>
        <w:t>Көлденең келгенлерді кетпек басып,</w:t>
        <w:br/>
        <w:t>Көшеде құжынаған кала халқы,</w:t>
        <w:br/>
        <w:t>Жасқанып серпіледі жолын ашып.</w:t>
        <w:br/>
        <w:t>Аңкиып жөше халқы қарасады,</w:t>
        <w:br/>
        <w:t>Аңқау жұрт құзғынды ерге баласады.</w:t>
        <w:br/>
        <w:t>Тізіліп, жалт-жұлт етіп, дүрсілдетіп,</w:t>
        <w:br/>
        <w:t>Көшеге он бір атты жарасады.</w:t>
        <w:br/>
        <w:t>Айтар ма ешкім сұмды: «Сұм-ау» десіп,</w:t>
        <w:br/>
        <w:t>«Барады қайда асығып мынау?» -- десіп,</w:t>
        <w:br/>
        <w:t>Ап келе жатқандығын қайдан білсін</w:t>
        <w:br/>
        <w:t>Сатуға жолдасының басын кесіп!..</w:t>
        <w:br/>
        <w:t>209</w:t>
        <w:br/>
        <w:t>Күлмейтін, арам ойлы бедірейген -</w:t>
        <w:br/>
        <w:t>Дер елің «апжыланнан алған сабак».</w:t>
        <w:br/>
        <w:t>Жарқылдап сөйлемейді бекер лағып,</w:t>
        <w:br/>
        <w:t>Күн бұрын ұрынбайды тілмен шағып.</w:t>
        <w:br/>
        <w:t>Жасырған тырнақтарын көр мысықша</w:t>
        <w:br/>
        <w:t>Жүреді төмен карап ізін бағып.</w:t>
        <w:br/>
        <w:t>Бір істі істер болса керілмейді,</w:t>
        <w:br/>
        <w:t>Мұратқа жету үшін ерінбейді.</w:t>
        <w:br/>
        <w:t>Жетуге бір басының пайдасына</w:t>
        <w:br/>
        <w:t>Қандай да арамдықтан жерінбейді.</w:t>
      </w:r>
    </w:p>
    <w:p>
      <w:r>
        <w:t>Ақылды көрінбекке болады ызбар,</w:t>
        <w:br/>
        <w:t>Көкшіп әңгіленсе беті мұздар.</w:t>
        <w:br/>
        <w:t>Шын құлқын көрсетеді сынды жерде-ақ,</w:t>
        <w:br/>
        <w:t>Ішінде - сасық пәле, бетінде -- ызғар.</w:t>
        <w:br/>
        <w:t>Иман жоқ тұрмысқа көз карасынла,</w:t>
        <w:br/>
        <w:t>Арда жок, карар да жоқ санасында.</w:t>
        <w:br/>
        <w:t>Ұят та, азаматтық намыс та жоқ,</w:t>
        <w:br/>
        <w:t>Сатады бір өзі үшін анасын да.</w:t>
        <w:br/>
        <w:t>Мінекей, Чжан Цзо-линнің сырлары осы!</w:t>
        <w:br/>
        <w:t>Өтірік демес жөнді жақын досы.</w:t>
        <w:br/>
        <w:t>Ақикат сыпаттарды ұнатпас тек,</w:t>
        <w:br/>
        <w:t>«Батырдын» дәл өзіндей көніл қосы.</w:t>
        <w:br/>
        <w:t>ЧЖАН ПЗО-ЛИН ҚЫТАЙ ҮКІМЕТІНЕ ЖАҒЫНДЫ</w:t>
        <w:br/>
        <w:t>Үкімет «батырларға» тие алмады...</w:t>
        <w:br/>
        <w:t>Чжан Цзо-лин тек жүріске сия алмады.</w:t>
        <w:br/>
        <w:t>Сөз салды үкіметке: «Қызметке» ал деп,</w:t>
        <w:br/>
        <w:t>Шіміркеп қашқын мұңдар ұялмады.</w:t>
        <w:br/>
        <w:t>Құзғындар қолын жиып тойласын деп.</w:t>
        <w:br/>
        <w:t>«Аттырсын жауыздықты коймасын» деп.</w:t>
        <w:br/>
        <w:t>Жауызды қызметке алды үкіметі,</w:t>
        <w:br/>
        <w:t>Қасақы мылқау тағдыр ойнасын деп.</w:t>
        <w:br/>
        <w:t>200</w:t>
        <w:br/>
        <w:t>«Тез әкел батырды -- деп сөйлесуге</w:t>
        <w:br/>
        <w:t>«Елшіні» -- қайта шап!» -- деп қуалады...</w:t>
        <w:br/>
        <w:t>Алғызды Чжан Цзо-линді көрісуге,</w:t>
        <w:br/>
        <w:t>Шарттасып бір-біріне сенісуге.</w:t>
        <w:br/>
        <w:t>«Жапонға қызмет қыл да -- міндет қыл леп»</w:t>
        <w:br/>
        <w:t>Уәде бір-біріне берісуге.</w:t>
        <w:br/>
        <w:t>Жандарал Чжан Цзо-линді алғызады:</w:t>
        <w:br/>
        <w:t>Алдына план жайып салғызады.</w:t>
        <w:br/>
        <w:t>Онаша істің шартын бітірісіп:</w:t>
        <w:br/>
        <w:t>-- Жә,-- десіп, бірін-бірі нанғызады.</w:t>
        <w:br/>
        <w:t>Жаурыннан Чжан Цзо-линді қағып қойды,</w:t>
        <w:br/>
        <w:t>«Ерсін!» деп төсіне шен тағып қойды.</w:t>
        <w:br/>
        <w:t>«Жазықсыз» көрген талай кемшілігін,</w:t>
        <w:br/>
        <w:t>Жапонға залым ептеп шағып койды.</w:t>
        <w:br/>
        <w:t>Жапонның кірді «батыр» панасына,</w:t>
        <w:br/>
        <w:t>Мұраты кірген енді санасына -</w:t>
        <w:br/>
        <w:t>Жапонның аркасында әмір билік</w:t>
        <w:br/>
        <w:t>Жүргізбек қалың қытай баласына.</w:t>
        <w:br/>
        <w:t>Екі елдің соғысқаны болып «несіп»,</w:t>
        <w:br/>
        <w:t>Жеріне құзғын қайтты желдей есіп.</w:t>
        <w:br/>
        <w:t>Сөйлесіп жолдасымен күліседі:</w:t>
      </w:r>
    </w:p>
    <w:p>
      <w:r>
        <w:t>«Зор бақыт ойда жоқта болды-ау» десіп.</w:t>
        <w:br/>
        <w:t>Қайтып кеп «батыр» енді ту көтерді,</w:t>
        <w:br/>
        <w:t>Жана іске «қырандарын» ду көтерді.</w:t>
        <w:br/>
        <w:t>Әскерге ап келе жатқан жүгін талап,</w:t>
        <w:br/>
        <w:t>Орыстың арт жағынан шу көтерді,</w:t>
        <w:br/>
        <w:t>Тағы да көп кып шапшаң жігіт жиып,</w:t>
        <w:br/>
        <w:t>Аты орыс деген елге жынша тиіп,</w:t>
        <w:br/>
        <w:t>Бүйірін, қамсыз деген бөріктірлі,</w:t>
        <w:br/>
        <w:t>Телеграмм. почта, отарба жолын қиып.</w:t>
        <w:br/>
        <w:t>Қу қашқын кеше ғана жүрген бұғып,</w:t>
        <w:br/>
        <w:t>Кан кяткаян конышына пышақ тығып.</w:t>
        <w:br/>
        <w:t>196</w:t>
        <w:br/>
        <w:t>ЧЖАН ЦЗО-ЛИН</w:t>
        <w:br/>
        <w:t>ҚАШҚЫН</w:t>
        <w:br/>
        <w:t>Чжан Пво-лин қазір Қытайда дүрілдетіп тұрған жандаралдар-</w:t>
        <w:br/>
        <w:t>дың ең бір зоры. Мұның әңгімесі -- болған әңгіме. Чжан Цзо-линнің</w:t>
        <w:br/>
        <w:t>өмірі, тарихы әр жерде басылып жүп. 1925-1926 жылғы «Про-</w:t>
        <w:br/>
        <w:t>жектор» журналының бір номерінде айқынырақ жазылды.</w:t>
        <w:br/>
        <w:t>Биыл, жандарал -- Чан Кай-ши қытай еңбекшілерін дуние</w:t>
        <w:br/>
        <w:t>обырларына сатып кеткенінің әсерімен Чжан Изо-линнің осы сұмды-</w:t>
        <w:br/>
        <w:t>ғын жаздым. Мұны дүниеге, жауыздық сыпатына аңыз боларлық іс</w:t>
        <w:br/>
        <w:t>деп білдім.</w:t>
        <w:br/>
        <w:t>Қытайдың иттен де көп жандаралы,</w:t>
        <w:br/>
        <w:t>Артпаса кеміген жоқ, сандары әлі,</w:t>
        <w:br/>
        <w:t>Айтайын әңгіме қып өлеңменен</w:t>
        <w:br/>
        <w:t>Біреуін іштерінен таңдамалы.</w:t>
        <w:br/>
        <w:t>Үпей, Фу, Сун Шуан-пан, Чжан Цзо-лині,</w:t>
        <w:br/>
        <w:t>Цао Күн, Пин Фуй-сан мен Ху Хан-мині.</w:t>
        <w:br/>
        <w:t>Уан Тин-бей; Чан Кай-шиі, Шан Па-гуйі,</w:t>
        <w:br/>
        <w:t>Тағы көп Шу Пей-делер, Ли Ти-сині.</w:t>
        <w:br/>
        <w:t>Бәрінің шен мен билік таласы бар,</w:t>
        <w:br/>
        <w:t>Меншіктеп таласатын қаласы бар.</w:t>
        <w:br/>
        <w:t>Қытайды тірі сойып қанын сорған</w:t>
        <w:br/>
        <w:t>Әр иттің шет елдерден панасы бар.</w:t>
        <w:br/>
        <w:t>Чжан Цзо-лин ішіндегі тандаулысы,</w:t>
        <w:br/>
        <w:t>Сауатсыз -- көнілі зор пандау кісі.</w:t>
        <w:br/>
        <w:t>Жасынан атқа мініп елді үркіткен,</w:t>
        <w:br/>
        <w:t>Ертерек басы, қолы қандаулысы.</w:t>
        <w:br/>
        <w:t>13--996 195</w:t>
        <w:br/>
        <w:t>Серттесіп бір-біріне жан қиюға</w:t>
        <w:br/>
        <w:t>«Қолдары мал-мүлікке бос» болысты.</w:t>
        <w:br/>
        <w:t>Аямай бір-біріне күш, көмегін,</w:t>
      </w:r>
    </w:p>
    <w:p>
      <w:r>
        <w:t>Достықтың екеуі де білмей шегін.</w:t>
        <w:br/>
        <w:t>Біріне бірі сүйеу корған болып,</w:t>
        <w:br/>
        <w:t>Жоқтасты бір-бірінің сырттан кегін.</w:t>
        <w:br/>
        <w:t>Қытайдын елі де кен, жері де кен.</w:t>
        <w:br/>
        <w:t>Көптікке қандай ел бар онымен тең”</w:t>
        <w:br/>
        <w:t>Мұхиттай қалың нудан не шықпайды,</w:t>
        <w:br/>
        <w:t>Парықсыз кең болған соң етек пен жең.</w:t>
        <w:br/>
        <w:t>Сұм ла бар, залым да бар, арам да бар,</w:t>
        <w:br/>
        <w:t>Қарарсыз жауыз да бар, адал да бар,</w:t>
        <w:br/>
        <w:t>Иманы бес тиындық құзғындар Мен,</w:t>
        <w:br/>
        <w:t>Ер де бар, қасиетті адам да бар.</w:t>
        <w:br/>
        <w:t>ЖАПОН МЕН ОРЫС ООҒЫСЫ БІТІП,</w:t>
        <w:br/>
        <w:t>ЧЖАН ЦПЗО-ЛИН ДӘУІРЛЕДІ</w:t>
        <w:br/>
        <w:t>Аймағын біріктіріп бағындырды,</w:t>
        <w:br/>
        <w:t>Өзіне талай сұмды жағындырды.</w:t>
        <w:br/>
        <w:t>Қорғансыз қалың елдін үрейін ап</w:t>
        <w:br/>
        <w:t>Өзіне сұм қарақшы табыңдырды.</w:t>
        <w:br/>
        <w:t>Қысқасы: құзғын қылды бір талай кеп,</w:t>
        <w:br/>
        <w:t>Жапоннан «қызметіне» көп ақша жеп.</w:t>
        <w:br/>
        <w:t>Орысты арт жағына алаңдатып,</w:t>
        <w:br/>
        <w:t>Жапонға бұл да болды едәуір сеп.</w:t>
        <w:br/>
        <w:t>Туғандай оң жағынан құзғын тағы, -</w:t>
        <w:br/>
        <w:t>Қойсын ба өршіп өрге ұшқан бағы?</w:t>
        <w:br/>
        <w:t>Кешікпей орыс колын жапон женіп,</w:t>
        <w:br/>
        <w:t>Келісті бітім қылып екі жағы.</w:t>
        <w:br/>
        <w:t>Жапондар шуылласты жауын женіп,</w:t>
        <w:br/>
        <w:t>Той қылды «сүйінші!» деп жері кеңіп.</w:t>
        <w:br/>
        <w:t>19%</w:t>
        <w:br/>
        <w:t>ХУН ШЕНГЕ САТЫЛМАДЫ</w:t>
        <w:br/>
        <w:t>Әрине, біреулер бар шенге құмар,</w:t>
        <w:br/>
        <w:t>Біреулер тойған тамақ жемге құмар,</w:t>
        <w:br/>
        <w:t>Біреулер шен мен жемнен жолдастықты</w:t>
        <w:br/>
        <w:t>Ж-з есе қасиеттеп қылар тұмар.</w:t>
        <w:br/>
        <w:t>Шен құмар арын сатпай жата алмайды,</w:t>
        <w:br/>
        <w:t>Өйтуге біреу ардан бата алмайды.</w:t>
        <w:br/>
        <w:t>Біреудің төбесінен Ділда құйсан,</w:t>
        <w:br/>
        <w:t>Ар, намыс, жолластыкты сата алмайды.</w:t>
        <w:br/>
        <w:t>Шен құмар әкіміне қайқандайды,</w:t>
        <w:br/>
        <w:t>Аңшының аш итіндей қайпандайлы,</w:t>
        <w:br/>
        <w:t>Өзінен төмендерге қоқиланып,</w:t>
        <w:br/>
        <w:t>Өзінен жоғарғыға майпандайды.</w:t>
        <w:br/>
        <w:t>Шен құмар әр жұрттың бар арасында,</w:t>
        <w:br/>
        <w:t>Кімде күш болса соның панасында.</w:t>
        <w:br/>
        <w:t>Туғызған, ақ сүтімен асыраған</w:t>
        <w:br/>
        <w:t>Сатады жанын қияр анасын да.</w:t>
      </w:r>
    </w:p>
    <w:p>
      <w:r>
        <w:t>Жолдасын сатпады Хун шен мен «баққа!»</w:t>
        <w:br/>
        <w:t>Шен түгіл сатпан деді «алтын таққа!»</w:t>
        <w:br/>
        <w:t>Қанына жолдасының бәйге қылған</w:t>
        <w:br/>
        <w:t>Ұялмай қызықсын ба би болмаққа?</w:t>
        <w:br/>
        <w:t>ЕКІ ДОС</w:t>
        <w:br/>
        <w:t>Досынан Хун батырдың құлқы мықты,</w:t>
        <w:br/>
        <w:t>Асығып атка мініп үйден шықты...</w:t>
        <w:br/>
        <w:t>Кеп түсті Чжан Цзо-линнің сарайына</w:t>
        <w:br/>
        <w:t>«Сақ бол» деп айтпақ болып бұл сұмдықты.</w:t>
        <w:br/>
        <w:t>Чжан Цзо-лін отыр екен ордасында,</w:t>
        <w:br/>
        <w:t>Диванда жібек жастық ортасында.</w:t>
        <w:br/>
        <w:t>Алдынан ұшып тұрып құшақ жайып,</w:t>
        <w:br/>
        <w:t>Қуанды арсалақтап жолдасына.</w:t>
        <w:br/>
        <w:t>203</w:t>
        <w:br/>
        <w:t>Жапонның патшасына жағынды әбден</w:t>
        <w:br/>
        <w:t>Талғамай исі орыска пышақ сұғып,</w:t>
        <w:br/>
        <w:t>Көбірек момын елдің қанын шашты...</w:t>
        <w:br/>
        <w:t>-- Неғұрлым көп шаш! -- дейді қан мен жасты.</w:t>
        <w:br/>
        <w:t>Жапонның патшасынан шшен алуға</w:t>
        <w:br/>
        <w:t>Санайды мақтан етігі кескен басты.</w:t>
        <w:br/>
        <w:t>Дабысы Чжан Цҙзо-линнің дүнкілдеді,</w:t>
        <w:br/>
        <w:t>Күншілдер каракшыны тым күндеді,</w:t>
        <w:br/>
        <w:t>От басы қатын-қалаш ертегіше,</w:t>
        <w:br/>
        <w:t>«Батырды» әңгіме қып күңкілдеді.</w:t>
        <w:br/>
        <w:t>Дүнкілдеп даңқы шыққан дабысына,</w:t>
        <w:br/>
        <w:t>Аймақты дулықтырған шабысына.</w:t>
        <w:br/>
        <w:t>Іздеп кеп талай батыр лос болысты</w:t>
        <w:br/>
        <w:t>Атақпен оңай олжа табысына.</w:t>
        <w:br/>
        <w:t>ХУН</w:t>
        <w:br/>
        <w:t>Біреуі өзгесінен үздік ірі...</w:t>
        <w:br/>
        <w:t>Ол дағы көп қыранның басшы пірі.</w:t>
        <w:br/>
        <w:t>Хун деген аты-шулы бұл да бір дәу,</w:t>
        <w:br/>
        <w:t>Кем емес Чжан Цзо-линнен ешбір сыны.</w:t>
        <w:br/>
        <w:t>Батыр Хуң асқан ер деп саналатын,</w:t>
        <w:br/>
        <w:t>Сүліктей бір кадалса қан алатын,</w:t>
        <w:br/>
        <w:t>Жайдары достарының арасында</w:t>
        <w:br/>
        <w:t>Жауына «Әзірейлі -- жан алатын».</w:t>
        <w:br/>
        <w:t>Төстектеу, ұзын бойлы, өте қайсар,</w:t>
        <w:br/>
        <w:t>Өлімге есептейтін -- сөзден тайса.</w:t>
        <w:br/>
        <w:t>Келбетті қара жігіт сүйір мұртты,</w:t>
        <w:br/>
        <w:t>Аңқылдақ, ашық мінез тым-ақ жайсаң.</w:t>
        <w:br/>
        <w:t>Чжан Цзо-лин батыр Хунмен дос болысты,</w:t>
      </w:r>
    </w:p>
    <w:p>
      <w:r>
        <w:t>Өмірлік тілегі бір -- кос болысты.</w:t>
        <w:br/>
        <w:t>197</w:t>
        <w:br/>
        <w:t>Ешкімнен болмаған соң жасқанатын,</w:t>
        <w:br/>
        <w:t>Ұмытты сұм өзінің қашқын атын,</w:t>
        <w:br/>
        <w:t>Тартпалы мын қылмыстын бір жазасын,</w:t>
        <w:br/>
        <w:t>Мезгілі жетсе-дағы асқынатын.</w:t>
        <w:br/>
        <w:t>Максұты енлі жұртты билемекте,</w:t>
        <w:br/>
        <w:t>Бұқтырып көнбегенді илемекте,</w:t>
        <w:br/>
        <w:t>Кешегі кан ішер ку елге әкім боп,</w:t>
        <w:br/>
        <w:t>Ұялмай «басты маған и!» демекте,</w:t>
        <w:br/>
        <w:t>Мекені Манжұр таудың саласы еді.</w:t>
        <w:br/>
        <w:t>Қалын тау, жыныс орман панасы еді,</w:t>
        <w:br/>
        <w:t>Бекініс салығы сол Манжұр тауы,-</w:t>
        <w:br/>
        <w:t>Жапон мен Россияның арасы еді.</w:t>
        <w:br/>
        <w:t>Солайша тау ішінде біраз жүрді.</w:t>
        <w:br/>
        <w:t>Тың тындап әр хабарға құлақ түрді.</w:t>
        <w:br/>
        <w:t>Бір кезде орыс, жапон соғысып қап,</w:t>
        <w:br/>
        <w:t>Қарақшы шортынан бір ойға кірді.</w:t>
        <w:br/>
        <w:t>ЧЖАН ЦЗО-ЛИН ЖАПОНҒА ЖАҒЫНДЫ</w:t>
        <w:br/>
        <w:t>Орыс пен Жапония ұрысқаны,</w:t>
        <w:br/>
        <w:t>Бір-бірін қойша қуып қырысқаны.</w:t>
        <w:br/>
        <w:t>Кез келді сұмның арам ырысына</w:t>
        <w:br/>
        <w:t>Екі елдің жыртқыш анша жұлысқаны.</w:t>
        <w:br/>
        <w:t>Жапонның Әкіміне жағынуға,</w:t>
        <w:br/>
        <w:t>Шен алып дәреже кып тағынуға,ь.</w:t>
        <w:br/>
        <w:t>Жандарал бастығына кісі салды,</w:t>
        <w:br/>
        <w:t>Қызмет кып жан аямай бағынуға.</w:t>
        <w:br/>
        <w:t>Сұрады молырақ қып кару-жарақ,</w:t>
        <w:br/>
        <w:t>Ақша мен біраз ғана киім, тамақ.</w:t>
        <w:br/>
        <w:t>Орыстың арт жағынан мазасын ап,</w:t>
        <w:br/>
        <w:t>Туғызыл күнде қауып шабыс салмақ.</w:t>
        <w:br/>
        <w:t>Жандарал бұл хабарға куанады.</w:t>
        <w:br/>
        <w:t>Қуанып екі колын уалады.</w:t>
        <w:br/>
        <w:t>195</w:t>
        <w:br/>
        <w:t>Чжан Пзо-лин жас кезінде емес ірі,</w:t>
        <w:br/>
        <w:t>Қашқын боп елден шыққан онның бірі.</w:t>
        <w:br/>
        <w:t>Енбекші момындарды бауыздасқан.</w:t>
        <w:br/>
        <w:t>Талайы жолласының әлі тірі.</w:t>
        <w:br/>
        <w:t>Жасынан айлалы сұм кайсар, мыкты...</w:t>
        <w:br/>
        <w:t>Бекініп елсіз жыныс тауға бұқты.</w:t>
        <w:br/>
        <w:t>Не талап, не өлтіріп кездескенңді</w:t>
        <w:br/>
        <w:t>Шулатып төңірегін аты шықты.</w:t>
      </w:r>
    </w:p>
    <w:p>
      <w:r>
        <w:t>Қалың ну, киын таудың алабыңда,</w:t>
        <w:br/>
        <w:t>Топ жыртқыш жолдастары жанабында.</w:t>
        <w:br/>
        <w:t>Кешегі тентіреген қашқын қудың</w:t>
        <w:br/>
        <w:t>Ел талап мал жинамақ талабында.</w:t>
        <w:br/>
        <w:t>Мекен қып Манжурия елсіз тауын,</w:t>
        <w:br/>
        <w:t>Өзіндей ылғи кашақ куды тауып,</w:t>
        <w:br/>
        <w:t>Жан-жаққа шабуылды тынбай салды,</w:t>
        <w:br/>
        <w:t>Әр жолға карауылмен құрып ауын.</w:t>
        <w:br/>
        <w:t>Жиналды Чжан Цзо-линге ылғи сұмдар,</w:t>
        <w:br/>
        <w:t>Құралған ойдан-қырдан өңкей жынлар,</w:t>
        <w:br/>
        <w:t>Қулардын басшысы боп аласұрды</w:t>
        <w:br/>
        <w:t>Кешегі тентіреген қашқын мұндар.</w:t>
        <w:br/>
        <w:t>Қасқырша қанды тұмсық жолды барлап,</w:t>
        <w:br/>
        <w:t>Құзғын жүр кісі өлтіріп жерді шарлап.</w:t>
        <w:br/>
        <w:t>Момын ел шаруа баққан лағынет айтып,</w:t>
        <w:br/>
        <w:t>Отырды «қашқын ит» деп сырттан қарғап.</w:t>
        <w:br/>
        <w:t>Тыныш жатқан еңбекші елге салды бүлік.</w:t>
        <w:br/>
        <w:t>Жан-жақтан мал жиналы әрбір түлік.</w:t>
        <w:br/>
        <w:t>Қарарсыз қарақшыға місе болмай,</w:t>
        <w:br/>
        <w:t>Жинаған елді талап мал мен мүлік.</w:t>
        <w:br/>
        <w:t>Асынып қылыш, мылтық жарқыратып,</w:t>
        <w:br/>
        <w:t>Жай жатқан момын елді калтыратып.</w:t>
        <w:br/>
        <w:t>Қол қылды кашактарды жинай-жинай,</w:t>
        <w:br/>
        <w:t>Бекініп орманды ну тауда жатып.</w:t>
        <w:br/>
        <w:t>194</w:t>
        <w:br/>
        <w:t>Қызметкер керек сізге шын сенімді</w:t>
        <w:br/>
        <w:t>Мен білем талай сөзді болып жатқан.</w:t>
        <w:br/>
        <w:t>Қызметкер үкіметке керек кезі,</w:t>
        <w:br/>
        <w:t>Болғандай шын сенімді мыкты көзі,</w:t>
        <w:br/>
        <w:t>Аямай үкіметтің дұспанларын</w:t>
        <w:br/>
        <w:t>Езетін жәнге салып болсын тезі.</w:t>
        <w:br/>
        <w:t>Әнеки, елді аздырып Суй Ши-шан жүр</w:t>
        <w:br/>
        <w:t>Тзан Пи-гуй, Цао Гауа, Шон Ши-ман, Жи-</w:t>
        <w:br/>
        <w:t>Бәрі де үкіметтің дұспандары, -</w:t>
        <w:br/>
        <w:t>Қазірде-ақ жарамсыздау біздің Манжұр»,</w:t>
        <w:br/>
        <w:t>Бітіріп тәжім кыллы, залым сөзін,</w:t>
        <w:br/>
        <w:t>Қадалы көк ұшқынды жылан көзін.</w:t>
        <w:br/>
        <w:t>Жамандап жұрттың көбін бас әкімге</w:t>
        <w:br/>
        <w:t>Көрсетті жарамды қып ондап өзін.</w:t>
        <w:br/>
        <w:t>Бұл жұмыс бас әкімге тым-ақ жақты,</w:t>
        <w:br/>
        <w:t>Түрегеп Чжан Цзо-линді иыққа қақты.</w:t>
        <w:br/>
        <w:t>-- Батырым, енді саған шын сендім, - деті</w:t>
        <w:br/>
        <w:t>Төсіне өз қолымен тана тақты.</w:t>
        <w:br/>
        <w:t>«Ырзамын, міне, осыны сезгеніне,</w:t>
        <w:br/>
        <w:t>Заң үшін досыңнан да безгеніне,</w:t>
        <w:br/>
        <w:t>Қимастык бал жаласқан жолдасынды</w:t>
      </w:r>
    </w:p>
    <w:p>
      <w:r>
        <w:t>Өлтіріп өз қолыңмен езгеніңе.</w:t>
        <w:br/>
        <w:t>Батырым, көңілім толды ақылыңа,</w:t>
        <w:br/>
        <w:t>Тіл алдың, қарамадың жақыныңа.</w:t>
        <w:br/>
        <w:t>Сөздерің құлағыма аса жақты,</w:t>
        <w:br/>
        <w:t>Кім құлақ салмас сөздін мақұлына?.. »</w:t>
        <w:br/>
        <w:t>Ұнатты әкім сейтіп қанды колды...</w:t>
        <w:br/>
        <w:t>«Ақылды сөздеріне» көңілі толды.</w:t>
        <w:br/>
        <w:t>Қысқасы: сол арала Чжан ПІзо-лин қу</w:t>
        <w:br/>
        <w:t>Сенімді, зор ақылды доудзу болды...</w:t>
        <w:br/>
        <w:t>Сұм қайтты нөкерімен судай тасып,</w:t>
        <w:br/>
        <w:t>Аттары лепіреді алшаң басып.</w:t>
        <w:br/>
        <w:t>2</w:t>
        <w:br/>
        <w:t>ЧЖАН ЦЗО-ЛИННІҢ ДОСЫНА СЫЙЫ -</w:t>
        <w:br/>
        <w:t>КҮМІС ҚЫЛЫШ</w:t>
        <w:br/>
        <w:t>Үстелде алдарында шараптары,</w:t>
        <w:br/>
        <w:t>«Шарап» деп қастерлейлі арактарын.</w:t>
        <w:br/>
        <w:t>Чжан Цзо-лин лосына әкеп көрсетеді</w:t>
        <w:br/>
        <w:t>Ілулі тұрған түрлі жарақтарын.</w:t>
        <w:br/>
        <w:t>Бір қылыш тым қызыкты, күміс капты,</w:t>
        <w:br/>
        <w:t>Күміске оюлаған алтын сапты,</w:t>
        <w:br/>
        <w:t>«Әдейі досына сый қылайын» деп</w:t>
        <w:br/>
        <w:t>Қолқалап бір төреден қалап апты.</w:t>
        <w:br/>
        <w:t>-- Мінеки, өткір болат, көкше жасыл, -</w:t>
        <w:br/>
        <w:t>Майысып, жазылады өткен асыл.</w:t>
        <w:br/>
        <w:t>Бұл қылыш саған ғана лайықты,</w:t>
        <w:br/>
        <w:t>Сәніңді тағып жүріп жұрттан асыр...</w:t>
        <w:br/>
        <w:t>Досына қымбат қылыш ұсынады,</w:t>
        <w:br/>
        <w:t>Көңілі асыл сыйға тасынады:</w:t>
        <w:br/>
        <w:t>Балаша қуанғаннан ұшып тұрып,</w:t>
        <w:br/>
        <w:t>Қылышты алып көріп асынады.</w:t>
        <w:br/>
        <w:t>ЧЖАН ЦЗО-ЛИН ДОСЫНА ТАҒЫ ДА</w:t>
        <w:br/>
        <w:t>СЫЙ ҚЫЛМАҚ</w:t>
        <w:br/>
        <w:t>Айтылмай сыр калмады екі доста,</w:t>
        <w:br/>
        <w:t>Кенеліп бір-бірінің сөзін костап,</w:t>
        <w:br/>
        <w:t>Арада талай бос сөз күлкі болды,</w:t>
        <w:br/>
        <w:t>Жорықтан тыныс алған колы боста...</w:t>
        <w:br/>
        <w:t>Сонымен уақыт өтіп, ақшам батты...</w:t>
        <w:br/>
        <w:t>Қайтуға аттарын Хун даярлатты.</w:t>
        <w:br/>
        <w:t>Дағлы алған жолбарысша түнде жортып</w:t>
        <w:br/>
        <w:t>Жүруге батыр сері кешті ұнатты.</w:t>
        <w:br/>
        <w:t>Кеш болып, кас карайып, ақшам батты,</w:t>
        <w:br/>
        <w:t>Жап-жарык қала сансыз шамын жақты.</w:t>
      </w:r>
    </w:p>
    <w:p>
      <w:r>
        <w:t>205</w:t>
        <w:br/>
        <w:t>Жалма-жан кылышын ая Чжан Цҙзо-лин сұм,</w:t>
        <w:br/>
        <w:t>Досынын басын шауып бөлек алды.</w:t>
        <w:br/>
        <w:t>Бұйрық қып жендеттерге қасындағы,</w:t>
        <w:br/>
        <w:t>«Оның жүр бомба, мылтық, асын дағы!» -</w:t>
        <w:br/>
        <w:t>Деп шапшаң қылышының қаның сүртті</w:t>
        <w:br/>
        <w:t>Досының бөркін алып басындағы.</w:t>
        <w:br/>
        <w:t>Көтерді бір қолымен достың басын,</w:t>
        <w:br/>
        <w:t>Қолына шумақтап ап айдар шашын.</w:t>
        <w:br/>
        <w:t>Қуанды салактатып көзі шатынап,</w:t>
        <w:br/>
        <w:t>Белдесіп өлтіргендей кекті қасын.</w:t>
        <w:br/>
        <w:t>Дүсірлеп өз бетімен кала жатты.</w:t>
        <w:br/>
        <w:t>Дүсірі кешкі жүріс тым-ақ қатты.</w:t>
        <w:br/>
        <w:t>Осқыртып Ли Тзян алып келді дереу</w:t>
        <w:br/>
        <w:t>Даярлап жетектеген кос көк атты.</w:t>
        <w:br/>
        <w:t>Алғандай оп-онай ғып қаншыр атып,</w:t>
        <w:br/>
        <w:t>Немесе касаптаған аншылатып,</w:t>
        <w:br/>
        <w:t>Досының басын салды.ат дорбаға</w:t>
        <w:br/>
        <w:t>Сорғытып жылы қанын тамшылатып.</w:t>
        <w:br/>
        <w:t>Іріктеп он жігітті касына алып,</w:t>
        <w:br/>
        <w:t>Жауынгер өңкей мықты жасын алып,</w:t>
        <w:br/>
        <w:t>Чжан Цзо-лин тұра шапты үкіметке,</w:t>
        <w:br/>
        <w:t>Досының дорбаға сап. басын алып.</w:t>
        <w:br/>
        <w:t>«Сүйінші!» -- деп үкіметке жетіп бармак,</w:t>
        <w:br/>
        <w:t>Аллына канды басты жайып салмак -</w:t>
        <w:br/>
        <w:t>-- Қалаулы, бәйге тіккен бас міне! -- деп,</w:t>
        <w:br/>
        <w:t>Бәйгеге уәлелі шенін алмак.</w:t>
        <w:br/>
        <w:t>«Басыныз міне» -- демек, көрмек болған,</w:t>
        <w:br/>
        <w:t>«Терең қып жер астына көмбек болған!»</w:t>
        <w:br/>
        <w:t>Сол жерле доудзундықты алмақ, кұзғын,</w:t>
        <w:br/>
        <w:t>Серттесіп уәле кып бермек болған.</w:t>
        <w:br/>
        <w:t>Аттарын снтелетіп, жалақтатып,</w:t>
        <w:br/>
        <w:t>Серпілтіп көше халқын алақтатып.</w:t>
        <w:br/>
        <w:t>208</w:t>
        <w:br/>
        <w:t>ЧЖАН ЦЗО-ЛИН ДОУДЗУ БОЛДЫ</w:t>
        <w:br/>
        <w:t>Шапқылап жау қырғандай ентелетіп,</w:t>
        <w:br/>
        <w:t>Чжан Цзо-лин үкіметке келді жетіп,</w:t>
        <w:br/>
        <w:t>Бас салған дорбаны алып кіріп барлы,</w:t>
        <w:br/>
        <w:t>Алдына бас әкімнің тәжім етіп.</w:t>
        <w:br/>
        <w:t>Әкімнен монтаны сұм қорғанады,</w:t>
        <w:br/>
        <w:t>Қайқандап қара жылан жорғалады,</w:t>
        <w:br/>
        <w:t>Әкімнің алдына әкеп коя салды</w:t>
      </w:r>
    </w:p>
    <w:p>
      <w:r>
        <w:t>Шығарып Хунның басын дорбадағы.</w:t>
        <w:br/>
        <w:t>«Серт қылған, міне, тақсыр, )</w:t>
        <w:br/>
        <w:t>басты ап келдім,</w:t>
        <w:br/>
        <w:t>Жастығын жауыңыздың жастап келдім.</w:t>
        <w:br/>
        <w:t>Қылуға жан-тәніммен сізге қызмет,</w:t>
        <w:br/>
        <w:t>Ескі құлық ниетімлі тастап келдім.</w:t>
        <w:br/>
        <w:t>Күлікті пәлеңізді, қылған қауіп,</w:t>
        <w:br/>
        <w:t>Жоқ қылып, міне, таксыр, келдім шауып.</w:t>
        <w:br/>
        <w:t>Бар еді уәденіз доудзу қоймақ</w:t>
        <w:br/>
        <w:t>Егер де Хунды өлтірсем ебін тауып.</w:t>
        <w:br/>
        <w:t>Мінеки Хунның басы алдыңызда! --</w:t>
        <w:br/>
        <w:t>Айтқандай, өз қолымнан алдыңыз ба?</w:t>
        <w:br/>
        <w:t>Сіз үшін жолдасымды құрбан қылдым,</w:t>
        <w:br/>
        <w:t>Я, тақсыр, ықыласыма нандыңыз ба?</w:t>
        <w:br/>
        <w:t>Сіз үшін орға итердім қосымды да,</w:t>
        <w:br/>
        <w:t>Бауыздап келдім, міне, лосымды да,</w:t>
        <w:br/>
        <w:t>Бір сізге, үкіметке қызмет қылған</w:t>
        <w:br/>
        <w:t>Ұмытар ма екенсіз бір осымды да?!</w:t>
        <w:br/>
        <w:t>Сенемін енді сізге жағармын деп,</w:t>
        <w:br/>
        <w:t>Әрқашан сізге жағу маған міндет.</w:t>
        <w:br/>
        <w:t>Серт қылдым доудзу болсам, дұспандардың</w:t>
        <w:br/>
        <w:t>Бастарын дәуем өстіп қағармын деп.</w:t>
        <w:br/>
        <w:t>Дұспан көп үкіметке толып жаткан,</w:t>
        <w:br/>
        <w:t>Астыртын әрекет қып торып жаткан.</w:t>
        <w:br/>
        <w:t>210</w:t>
        <w:br/>
        <w:t>-- Сағынып еді, досың, аған,-- делі,--</w:t>
        <w:br/>
        <w:t>Өзім ле бармақ едім саған,-- делі.</w:t>
        <w:br/>
        <w:t>Жайлансын қосшыларың қонак үйге,</w:t>
        <w:br/>
        <w:t>Жігіттер сыйлар жайып тағам, - деді.</w:t>
        <w:br/>
        <w:t>-- Бек жақсы келдің. досым, серім,- деді.</w:t>
        <w:br/>
        <w:t>Іш пысып толып еді шерім, -- делі.</w:t>
        <w:br/>
        <w:t>Оңаша біраз кепті шертейік бір,-</w:t>
        <w:br/>
        <w:t>Кәніки отыр енді, ерім, - деді...</w:t>
        <w:br/>
        <w:t>Күлісіп, масайрасып отырысты,</w:t>
        <w:br/>
        <w:t>Сөз қылып өткен-кеткен әрбір істі...</w:t>
        <w:br/>
        <w:t>Кешікпей атүлтан кеп тәжім қылды:</w:t>
        <w:br/>
        <w:t>«Дәмді қып даярлаған ас та пісті».</w:t>
        <w:br/>
        <w:t>Мақтанып даңқы шыққан аттарына,</w:t>
        <w:br/>
        <w:t>Тарихтың көз жеткендей мақтарына.</w:t>
        <w:br/>
        <w:t>Масайрап асқа отырлы екі сырлас</w:t>
        <w:br/>
        <w:t>Мәз болып өрге өршіген «бактарына».</w:t>
        <w:br/>
        <w:t>Тәжім қып қызметкерлер асып-сасып,</w:t>
      </w:r>
    </w:p>
    <w:p>
      <w:r>
        <w:t>Ұшынан аяқтарын ептеп басып,</w:t>
        <w:br/>
        <w:t>Иіліп, тік тұрысып қызмет қылды,</w:t>
        <w:br/>
        <w:t>Аңшының илтеріндей жапақтасып.</w:t>
        <w:br/>
        <w:t>Есікте күзетелі жендеттері,</w:t>
        <w:br/>
        <w:t>«Бас алмак, шаш ал» десе келбеттері.</w:t>
        <w:br/>
        <w:t>Бұйрықты екі қылса ант соғардай</w:t>
        <w:br/>
        <w:t>Сіңіскен батырына еңбектері...</w:t>
        <w:br/>
        <w:t>Ұстазы «қырандардың» екі бастық,</w:t>
        <w:br/>
        <w:t>Диванда шынтақтасып мамық жастық, |</w:t>
        <w:br/>
        <w:t>Отырды, астан кейін ақылдасып,</w:t>
        <w:br/>
        <w:t>Дұспаннан аянбасқа, қылса қастық...</w:t>
        <w:br/>
        <w:t>204</w:t>
        <w:br/>
        <w:t>Сіңірлі, толарсакты, болат тұяк,</w:t>
        <w:br/>
        <w:t>Құлаштай қаз мойынлы қояды иіп,</w:t>
        <w:br/>
        <w:t>Жаялы үсті орныкты аппақ бөстек,</w:t>
        <w:br/>
        <w:t>Кең тыныс, омыраулы алшаң төстек.</w:t>
        <w:br/>
        <w:t>Отты көз, қамыс құлақ, шокпар кекіл,</w:t>
        <w:br/>
        <w:t>Азулы, күрек тісі біткен көстек.</w:t>
        <w:br/>
        <w:t>Ақ селеу, ақбөкендей, аппақ саңлақ,</w:t>
        <w:br/>
        <w:t>Ақ тұлпар, жел жетпейтін ұшқыр қаңбак.</w:t>
        <w:br/>
        <w:t>Мініп ап «шу!» деп кетсең жоқ болалы,</w:t>
        <w:br/>
        <w:t>Жалғыз-ақ білдірмесе қалған шаңдак.</w:t>
        <w:br/>
        <w:t>СҰМНЫҢ ІСІ</w:t>
        <w:br/>
        <w:t>Чжан Пзо-лин мәз болғандай досқа жағып.</w:t>
        <w:br/>
        <w:t>Хун айтты, ақ тұлпарды төске қағып:</w:t>
        <w:br/>
        <w:t>«Мінермін бұл атынды сактап, лосым,</w:t>
        <w:br/>
        <w:t>Жабулап, баптап күтіп, тұмар тағып».</w:t>
        <w:br/>
        <w:t>Нөкері Чжан Цзо-линнін болып сымдай,</w:t>
        <w:br/>
        <w:t>Катар тұр арттарында -- бәрі жымдай.</w:t>
        <w:br/>
        <w:t>Көздерін батырлардан бір алмайды,</w:t>
        <w:br/>
        <w:t>Сөйлескен екі достың сөзін тындай.</w:t>
        <w:br/>
        <w:t>Мәз болып Хун тұр еді, атты сынап,</w:t>
        <w:br/>
        <w:t>Тұлпарды еркелетіп сипап, сылап.</w:t>
        <w:br/>
        <w:t>Шанқ етті кақ қасынан аткан мылтық,</w:t>
        <w:br/>
        <w:t>Батыр Хун қырыққан шөпше қалды құлап!..</w:t>
        <w:br/>
        <w:t>Тіл тартпай жығылды Хун шалқасынан,</w:t>
        <w:br/>
        <w:t>Атқан оқ дөп тиген саң арқасынан...</w:t>
        <w:br/>
        <w:t>Ок аткан жан жолдастың бір жендеті</w:t>
        <w:br/>
        <w:t>Мылтығын тығып тұрып қалтасына.</w:t>
        <w:br/>
        <w:t>Құзғындар Хунға келіп төне калды,</w:t>
        <w:br/>
        <w:t>Лезде шіркін өмір сөне қалды.</w:t>
        <w:br/>
        <w:t>207</w:t>
      </w:r>
    </w:p>
    <w:p>
      <w:r>
        <w:t>Шаятансын құзғын тағы мереке қып,</w:t>
        <w:br/>
        <w:t>Шаш жетпес күнасынан «береке» қып, -</w:t>
        <w:br/>
        <w:t>Бастық қып әскерімен қызметке алды,</w:t>
        <w:br/>
        <w:t>Қасақы тағдыр шіркін келеке қып.</w:t>
        <w:br/>
        <w:t>Орыс пен жапон, кытай арасына,</w:t>
        <w:br/>
        <w:t>Орманды, таулы Манжұр саласына.</w:t>
        <w:br/>
        <w:t>Біленіп жасағын сап келлі «батыр»</w:t>
        <w:br/>
        <w:t>Қытайдың Мүкден деген қаласына.</w:t>
        <w:br/>
        <w:t>ЧЖАН ПЗО-ЛИННІҢ ПӘТЕРІ</w:t>
        <w:br/>
        <w:t>«Батырын» енді ірі бай-мырза, шүлен,</w:t>
        <w:br/>
        <w:t>Байлығын есептеуге қатар сілең, -</w:t>
        <w:br/>
        <w:t>Кең сарай, неше бөлме бір үй алып,</w:t>
        <w:br/>
        <w:t>Сәндетті төсеп, құрып, түрлі кілем.</w:t>
        <w:br/>
        <w:t>Ерлігі, сыпалығы бірдей жанша,</w:t>
        <w:br/>
        <w:t>Манызды, ақылы адал, бекзат паңша,</w:t>
        <w:br/>
        <w:t>Сол үйге орнап жатты күшін жиып,</w:t>
        <w:br/>
        <w:t>Жау тосқан, күшін білеп жыртқыш аңша.</w:t>
        <w:br/>
        <w:t>Жинатып неше түрлі таза бұйым,</w:t>
        <w:br/>
        <w:t>Жасатып әшекейлеп безеп үйін,</w:t>
        <w:br/>
        <w:t>Жайнатып ханның сырлы ордасындай</w:t>
        <w:br/>
        <w:t>Әскерге-күзеттірді кезеп үйін.</w:t>
        <w:br/>
        <w:t>Қымбатты әр бөлмеге жасау жиған,</w:t>
        <w:br/>
        <w:t>Әп түрлі жібек кілем, жұмсақ диван.</w:t>
        <w:br/>
        <w:t>Масаты жібек көрпе, кесте шырма,</w:t>
        <w:br/>
        <w:t>Өрнекті сан асылдың бәрі сиған.</w:t>
        <w:br/>
        <w:t>Түрлі асыл -- алған жинап қырдан, ойдан,</w:t>
        <w:br/>
        <w:t>Жолбарыс, аю терісі бітеу сойған.</w:t>
        <w:br/>
        <w:t>Бәт құндыз, қара түлкі, түрлі жарак,</w:t>
        <w:br/>
        <w:t>ілдіріп айқыш-ұйқыш сәнге қойған.</w:t>
        <w:br/>
        <w:t>201</w:t>
        <w:br/>
        <w:t>«Батырға» досын сатып доудзу болған</w:t>
        <w:br/>
        <w:t>Қарайды нөкерлері жалтандасып.</w:t>
        <w:br/>
        <w:t>Бетіне ар-ұяттың жағып батпақ,</w:t>
        <w:br/>
        <w:t>Тынды сұм жолдастықты солай «ақтап»,</w:t>
        <w:br/>
        <w:t>«Қасқыр да қас қылмайлы жолласына»</w:t>
        <w:br/>
        <w:t>Дегенге итше сарып, жерге таптап.</w:t>
        <w:br/>
        <w:t>Өзіне сұм сүйсініп көңілі толды,</w:t>
        <w:br/>
        <w:t>Тапқан соң шен алуға, «оңай жолды».</w:t>
        <w:br/>
        <w:t>Досының бал жаласқан басын сатып,</w:t>
        <w:br/>
        <w:t>Шімірікпей арам құзғын доулзу болды.</w:t>
        <w:br/>
        <w:t>Бұл күнде Чжан Цзо-лин қу тым-ақ мықты,</w:t>
        <w:br/>
        <w:t>Біртіндеп, егескеннің бәрін жықты. “</w:t>
        <w:br/>
        <w:t>Қытайға күрілдеген әкім болып,</w:t>
        <w:br/>
        <w:t>Құзғынның жер-дүниеге даңқы шықты.</w:t>
      </w:r>
    </w:p>
    <w:p>
      <w:r>
        <w:t>Қытайдың иттен де көп жандаралы,</w:t>
        <w:br/>
        <w:t>Артпаса кеміген жоқ сандары әлі.</w:t>
        <w:br/>
        <w:t>Жыр қылып енбекші елге тарту қылдым</w:t>
        <w:br/>
        <w:t>Ішінен Чжан Цзо-линді таңдап алып...</w:t>
        <w:br/>
        <w:t>ЖАУЫЗ ТУРАЛЫ</w:t>
        <w:br/>
        <w:t>Бұл күнде сұмды қорғап ақтаушылар</w:t>
        <w:br/>
        <w:t>Сансыз көп жағынушы, жақтаушылар.</w:t>
        <w:br/>
        <w:t>-- Ақылмен жетіп елді биледі, -- деп</w:t>
        <w:br/>
        <w:t>Жауызды толып жатыр мақтаушылар.</w:t>
        <w:br/>
        <w:t>Борсыкша енбекші елдің қанын сорған,</w:t>
        <w:br/>
        <w:t>Дүниенің обырлары сырттан шолған,</w:t>
        <w:br/>
        <w:t>Қолдарын шапақтайды: «бәлі! » десіп,</w:t>
        <w:br/>
        <w:t>Жауызды кошеметтеп, қорған болған.</w:t>
        <w:br/>
        <w:t>Сұмға сұм корған болып сактамай ма?</w:t>
        <w:br/>
        <w:t>Көмегін бір-бірінің ақтамай ма?</w:t>
        <w:br/>
        <w:t>202</w:t>
        <w:br/>
        <w:t>ҚЫТАЙ ҮКІМЕТІ ЕКІ БАТЫРҒА</w:t>
        <w:br/>
        <w:t>ҚАҚПАН ҚҰРДЫ</w:t>
        <w:br/>
        <w:t>«Батырдын» досы-дағы ірі ледік,</w:t>
        <w:br/>
        <w:t>Ол-дағы «қырандардың пірі» дедік.</w:t>
        <w:br/>
        <w:t>Оның да аты шулы әскері бар,</w:t>
        <w:br/>
        <w:t>Ксм емес Чжан Цзо-линнен сыры дедік.</w:t>
        <w:br/>
        <w:t>Ол-дағы жігіттерін жиынлырып,</w:t>
        <w:br/>
        <w:t>Күн санап түзеп, оңдан киіндіріп.</w:t>
        <w:br/>
        <w:t>Жау-жарак құралдарын толықтырып,</w:t>
        <w:br/>
        <w:t>Біленіп жатты тастай түйіндіріп.</w:t>
        <w:br/>
        <w:t>Оған да емес місе мал мен мүлік...</w:t>
        <w:br/>
        <w:t>Қан ішер бір жабысса қара сүлік.</w:t>
        <w:br/>
        <w:t>Қауіп кып екеуінен қорықты үкімет</w:t>
        <w:br/>
        <w:t>«Екі дос салмасын деп бір күн бүлік».</w:t>
        <w:br/>
        <w:t>«Сор болар екі батыр пәле құрса,</w:t>
        <w:br/>
        <w:t>Уақа емес бірі жоқ боп, бірі тұрса.</w:t>
        <w:br/>
        <w:t>Түбінде кауіп болмақ үкіметке</w:t>
        <w:br/>
        <w:t>Екеуі тізе косып тірі тұрса».</w:t>
        <w:br/>
        <w:t>Үкімет шара құрлы аз ғана ойлап:</w:t>
        <w:br/>
        <w:t>Еппенен қос батырдың бірін жоймақ,</w:t>
        <w:br/>
        <w:t>Біреуін біреуіне жоқ қылғыҙып,</w:t>
        <w:br/>
        <w:t>Тіл алып, іс қылғанын Доудзу! қоймақ.</w:t>
        <w:br/>
        <w:t>Үкімет сұмдық сырын ішке сақтап,</w:t>
        <w:br/>
        <w:t>Сөз салды екеуіне екі жақтап:</w:t>
        <w:br/>
        <w:t>Тіл алса үлкен шенге қызықтырды,</w:t>
        <w:br/>
        <w:t>Көтеріп көпшік койып, ептеп мақтап,</w:t>
        <w:br/>
        <w:t>1 Доудзу -- қытайша жанларал-губернатор деген сөз.</w:t>
      </w:r>
    </w:p>
    <w:p>
      <w:r>
        <w:t>202</w:t>
        <w:br/>
        <w:t>Ллойд -- Жорж, Пуанкаре, Чемберлендер!</w:t>
        <w:br/>
        <w:t>Сұмға сұм корған болып сақтамай ма?</w:t>
        <w:br/>
        <w:t>Дүниеде аз ба иманын, арын саткан?</w:t>
        <w:br/>
        <w:t>Жағынған, өтірікке жанын саткан?</w:t>
        <w:br/>
        <w:t>Кішкене қу басының пайдасына</w:t>
        <w:br/>
        <w:t>Шімірікпей жолдасының қанын саткан?..</w:t>
        <w:br/>
        <w:t>Залымды еңбекші тап білсін дедім,</w:t>
        <w:br/>
        <w:t>Аулактау ондайлардан жүрсін дедім,</w:t>
        <w:br/>
        <w:t>Күйелеп жауыздықтың бетіне ұрып,</w:t>
        <w:br/>
        <w:t>Кәрі билік, әділ тарих қылсын дедім.</w:t>
        <w:br/>
        <w:t>Мұндайға айтшы, досым, барарсын ба?</w:t>
        <w:br/>
        <w:t>Өлсең де сұмнан үлгі аларсың ба?</w:t>
        <w:br/>
        <w:t>Досының бал жаласқан басын кесу -</w:t>
        <w:br/>
        <w:t>Тиындай болмады ғой қарарсызға!..</w:t>
        <w:br/>
        <w:t>1927 жыл.</w:t>
        <w:br/>
        <w:t>.Ллойд-Жорж, Пуанкаре, Чемберлен дегендер қазіргі жер-дүние байлар</w:t>
        <w:br/>
        <w:t>үкіметтеріне ықпалдарын жүргізіп отырған және Чжан Цзо-линге кошемет кылып</w:t>
        <w:br/>
        <w:t>отырған ағылшын, француз үкіметтерінін ку мүйіздері (автордың ескертуі).</w:t>
        <w:br/>
        <w:t>213</w:t>
        <w:br/>
        <w:t>КӨКШЕТАУ</w:t>
        <w:br/>
        <w:t>ОН ЖЕТІҢЕ</w:t>
        <w:br/>
        <w:t>Еңбекші елдің ұлдары және ақын, жазушы,</w:t>
        <w:br/>
        <w:t>әншілері: Сәбит, Хамза, Әлкей, Елжас, Қайып,</w:t>
        <w:br/>
        <w:t>Мәжит, Ғабит, Құсайын. Мұсайып, Сапалай,</w:t>
        <w:br/>
        <w:t>Жұмабай, Өтебай, Сабыр, Қалмақан, Рақметжан,</w:t>
        <w:br/>
        <w:t>Бейімбет, Жұмақан -- он жетіңе тартамын. !</w:t>
        <w:br/>
        <w:t>ҚАЛЖЫҢ</w:t>
        <w:br/>
        <w:t>Тізілтіп он жетінді атағаным,</w:t>
        <w:br/>
        <w:t>Дөңгелек отырғызып «матағаным» -</w:t>
        <w:br/>
        <w:t>Сый тартып алдарыңа: «бар мәзір» деп,</w:t>
        <w:br/>
        <w:t>Бәріңнен «жол» дәме етіп «бата» -- алғаным...</w:t>
        <w:br/>
        <w:t>Казақта бұрын жыршы, шайыр-ақын,</w:t>
        <w:br/>
        <w:t>«Тамағын өлеңменен айыратын»,</w:t>
        <w:br/>
        <w:t>Жыр шерткен ақындарды алдына кеп,</w:t>
        <w:br/>
        <w:t>Мырзалар «жолын» беріп қайыратын.</w:t>
        <w:br/>
        <w:t>Мырзаны ептеп солай «шабатұғын»,</w:t>
        <w:br/>
        <w:t>Ақынның мырза көнілін табатұғын:</w:t>
        <w:br/>
        <w:t>ДЛықитын ет-қымызға, ат мінгізіп,</w:t>
      </w:r>
    </w:p>
    <w:p>
      <w:r>
        <w:t>Иығына жібек шапан жабатұғын.</w:t>
        <w:br/>
        <w:t>Саспандар, сеңдер маған шапан пішіп,</w:t>
        <w:br/>
        <w:t>Мырҙза емессіңдер сендер берер ішік.</w:t>
        <w:br/>
        <w:t>214</w:t>
        <w:br/>
        <w:t>Батырдың қырыққа таяу келген жасы,</w:t>
        <w:br/>
        <w:t>Денесі биік жота, таудай басы,</w:t>
        <w:br/>
        <w:t>Сақалы төсін жапкан, қыр мұрынды,</w:t>
        <w:br/>
        <w:t>Киюлі баста жатыр дулығасы.</w:t>
        <w:br/>
        <w:t>БУРАБАЙ</w:t>
        <w:br/>
        <w:t>Тағы бір акбас бура, -- емес атан,</w:t>
        <w:br/>
        <w:t>Жүріпті Көкшетауды қылып Отан.</w:t>
        <w:br/>
        <w:t>Мұны да «көзі көрген» карт айтады,</w:t>
        <w:br/>
        <w:t>Тыңдаған әлеуметке алка-котан.</w:t>
        <w:br/>
        <w:t>Тағы екен жанға ұстатпай жүрген қашып.</w:t>
        <w:br/>
        <w:t>Күркіреп тұрады екен көбік шашып,</w:t>
        <w:br/>
        <w:t>Бір көлді мекен қылып күнде келіп,</w:t>
        <w:br/>
        <w:t>Су ішіп кетеді екен алшаң басып.</w:t>
        <w:br/>
        <w:t>Дүниеде әрбір бөлек жерлің аты,</w:t>
        <w:br/>
        <w:t>Себеппен қойған бәрі елдің аты;</w:t>
        <w:br/>
        <w:t>Бурабай атаныпты содан бері</w:t>
        <w:br/>
        <w:t>Ак бура мекен кылған көлдің аты.</w:t>
        <w:br/>
        <w:t>Мөп-мөлдір Бурабайдың суы күміс,</w:t>
        <w:br/>
        <w:t>Көргенде шаршаған жан алар тыныс.</w:t>
        <w:br/>
        <w:t>Мінбелеп коршалаған шымылдыктай,</w:t>
        <w:br/>
        <w:t>Қарағай, қайың менен калың жыныс,</w:t>
        <w:br/>
        <w:t>Ак көбік көпіреді күміс судан,</w:t>
        <w:br/>
        <w:t>Сан сұлу сол көбікпен бетін жуған;</w:t>
        <w:br/>
        <w:t>Көл басы бірде күңкіл бірде у-шу.</w:t>
        <w:br/>
        <w:t>Әңгіме сансыз сырлы ертек туған.</w:t>
        <w:br/>
        <w:t>Ақ бура көп жыл тауды кылған мекен,</w:t>
        <w:br/>
        <w:t>«Бір үлкен іс боларда сезеді екен».</w:t>
        <w:br/>
        <w:t>Ол істі елге айтқандай маңайдағы,</w:t>
        <w:br/>
        <w:t>Бақсылай тауды азынап кезеді екен...</w:t>
        <w:br/>
        <w:t>Шабысылп бірін-бірі ел қуар болса,</w:t>
        <w:br/>
        <w:t>Не өлмек, не бір батыр туар болса,</w:t>
        <w:br/>
        <w:t>217</w:t>
        <w:br/>
        <w:t>Касым хан тұра қалып ақ бураны,</w:t>
        <w:br/>
        <w:t>Шіреніп атып сапты нактап тура.</w:t>
        <w:br/>
        <w:t>Өкіріп акбас бура көбік шашып,</w:t>
      </w:r>
    </w:p>
    <w:p>
      <w:r>
        <w:t>Шиқыллап тісін қайрап, аузын ашын.</w:t>
        <w:br/>
        <w:t>Қасымды бір айналып бура-котан,</w:t>
        <w:br/>
        <w:t>Қан ағып кеткен тулап таудан асып.</w:t>
        <w:br/>
        <w:t>Бақсыдай сарнап бура таулы кезген,</w:t>
        <w:br/>
        <w:t>Күніреніп мекенінен енді безген.</w:t>
        <w:br/>
        <w:t>Ел естіп хан ұлының бұл жұмысын</w:t>
        <w:br/>
        <w:t>Зор іске ұшырарын бәрі сезген.</w:t>
        <w:br/>
        <w:t>Жоқ болып ақбас бура көп күн өткен,</w:t>
        <w:br/>
        <w:t>(Қасымның кан қолынан каза жеткен.)</w:t>
        <w:br/>
        <w:t>Бір күні таудай болып шөгіп жатқан</w:t>
        <w:br/>
        <w:t>Бураны жұрт көреді өткен. кеткен.</w:t>
        <w:br/>
        <w:t>Құбылаға басын беріп шөгіп жатқан,</w:t>
        <w:br/>
        <w:t>Көк мұнар қалың ойға шомып батқан,</w:t>
        <w:br/>
        <w:t>Ак бура кабактарын карс жауып,</w:t>
        <w:br/>
        <w:t>Қозғалмай мәнгі жатып тас боп каткан.</w:t>
        <w:br/>
        <w:t>Ақ бура таудың тағы түйесі деп,</w:t>
        <w:br/>
        <w:t>Одағы қасиетті бір иесі деп,</w:t>
        <w:br/>
        <w:t>Тұқымы сотқар ханның онбағаны,</w:t>
        <w:br/>
        <w:t>Жүрт айтад «сол түйенің киесі» деп.</w:t>
        <w:br/>
        <w:t>«Бұл іске Бурабайдың көлі куә,</w:t>
        <w:br/>
        <w:t>Қасымның калған жұрты, көңі куә,</w:t>
        <w:br/>
        <w:t>Бураша шөгіп жатқан мұнар тау мен</w:t>
        <w:br/>
        <w:t>Ызыңдап таудын соккан желі куә...»</w:t>
        <w:br/>
        <w:t>ОҚЖЕТПЕС</w:t>
        <w:br/>
        <w:t>Көк торғын Көкшетауды мұнар басқан,</w:t>
        <w:br/>
        <w:t>Бастары көкке бойлап бұлттан асқан.</w:t>
        <w:br/>
        <w:t>219</w:t>
        <w:br/>
        <w:t>Қалмақтың ордасына үрпек шашты</w:t>
        <w:br/>
        <w:t>Көк найза, дабыл қағып, қалды тиіп.</w:t>
        <w:br/>
        <w:t>Ат қойды калың әскер андағайлап,</w:t>
        <w:br/>
        <w:t>Дүрсілі жер козғалтып «Абылайлап».</w:t>
        <w:br/>
        <w:t>Тыныш жатқан қалмақ елі кас қакканша</w:t>
        <w:br/>
        <w:t>У-шу боп шаң астында қалды ойбайлап.</w:t>
        <w:br/>
        <w:t>Біреулер ысқыртады садақты атып,</w:t>
        <w:br/>
        <w:t>Біреулер канлы қанжар жалактатып,</w:t>
        <w:br/>
        <w:t>Біреулер найзаменен жас баланы,</w:t>
        <w:br/>
        <w:t>Іліп ап көтереді салақтатып...</w:t>
        <w:br/>
        <w:t>Таптады атпен басып калмақ елін;</w:t>
        <w:br/>
        <w:t>Қан көбік сорғалатып аттың терін.</w:t>
        <w:br/>
        <w:t>Олжалап қыз, қатынын атка өнгеріп,</w:t>
        <w:br/>
        <w:t>Бауыздап алдарында еркектерін.</w:t>
        <w:br/>
        <w:t>Қасқырдай ырылдайды күшін біліп,</w:t>
        <w:br/>
        <w:t>Жарады жүкті әйелді ішін тіліп.</w:t>
        <w:br/>
        <w:t>Баласын қанжарменен тілерсектен</w:t>
        <w:br/>
        <w:t>Бір соғып керегеге кетеді іліп.</w:t>
        <w:br/>
        <w:t>Тағы да канды қанжар жалактатып,</w:t>
        <w:br/>
        <w:t>Көздерін жын соққандай алактатып,</w:t>
      </w:r>
    </w:p>
    <w:p>
      <w:r>
        <w:t>Кез келсе кек сактар ер басын кесіп,</w:t>
        <w:br/>
        <w:t>Байлайды қанжығаға салақтатып...</w:t>
        <w:br/>
        <w:t>Әйелдің сұлуы мен жасын сайлап,</w:t>
        <w:br/>
        <w:t>Қосақтап бір-біріне шашын байлап,</w:t>
        <w:br/>
        <w:t>«Олжалап» қойша қағып, қан-қан болып</w:t>
        <w:br/>
        <w:t>«Батырлар» шыкты қайта топтап айлап...</w:t>
        <w:br/>
        <w:t>Жас бала, кемпір-шалды бордай басып;</w:t>
        <w:br/>
        <w:t>Аттарын ентелете борбайласып.</w:t>
        <w:br/>
        <w:t>Айдалған мал-мүлік пен жас әйелдер,</w:t>
        <w:br/>
        <w:t>«Бауырым»-дап... шуласады ойбайласып.</w:t>
        <w:br/>
        <w:t>Хан қайтты қанға батып, елді шауып,</w:t>
        <w:br/>
        <w:t>Шұбыртып ел күнірентіп, «олжа тауып».</w:t>
        <w:br/>
        <w:t>322</w:t>
        <w:br/>
        <w:t>Жолдасып бір қыз үшін калың әскер,</w:t>
        <w:br/>
        <w:t>Дуласып, кең далаға сиыспапты.</w:t>
        <w:br/>
        <w:t>Сүнқардың баласындай торға түскен,</w:t>
        <w:br/>
        <w:t>Құланның құлынындай орға түскен;</w:t>
        <w:br/>
        <w:t>Тұтқын қыз жауларына жаутаңдайды,</w:t>
        <w:br/>
        <w:t>Киіктің лағындай колға түскен.</w:t>
        <w:br/>
        <w:t>Сөзбенен бірін-бірі жеңісе алмай,</w:t>
        <w:br/>
        <w:t>Жолдасып ынтымаққа келісе алмай;</w:t>
        <w:br/>
        <w:t>Аттанды қалың әскер гүжілдесіп,</w:t>
        <w:br/>
        <w:t>Сұлуды бір-біріне берісе алмай.</w:t>
        <w:br/>
        <w:t>Жеткенше соныменен Көкшетауға,</w:t>
        <w:br/>
        <w:t>Ала алмай бір-бірінен сұрап сауға.</w:t>
        <w:br/>
        <w:t>Қалын қол Бурабайдың сағасына</w:t>
        <w:br/>
        <w:t>Кеп конлы, бітім қылмақ талас дауға.</w:t>
        <w:br/>
        <w:t>Түбектей айнала тау -- берік корған. 3</w:t>
        <w:br/>
        <w:t>Қаптаған тау мен тасты кап-кара орман. :</w:t>
        <w:br/>
        <w:t>Бурабай жағасында оқ жетпес шың,</w:t>
        <w:br/>
        <w:t>Жағалай сол жерге кеп әскер қонған.</w:t>
        <w:br/>
        <w:t>Тілдесіп тау мен аспан сүйіседі.</w:t>
        <w:br/>
        <w:t>Сәлем қып бұлттар басын иіседі.</w:t>
        <w:br/>
        <w:t>Қиырдан келген қалқып түрлі бұлттар,</w:t>
        <w:br/>
        <w:t>Бас қосып тау төсінде түйіседі.</w:t>
        <w:br/>
        <w:t>Қалың қол шомылысын күміс суға,</w:t>
        <w:br/>
        <w:t>Өздерін, аттарын да шомып жуған.</w:t>
        <w:br/>
        <w:t>Тігісіп шатырларын тыныққан соң,</w:t>
        <w:br/>
        <w:t>Таласты айналдырды үлкен шуға.</w:t>
        <w:br/>
        <w:t>Жаутаңдап тұтқын қыздар жауларына,</w:t>
        <w:br/>
        <w:t>Елеңдеп құлақ салып дауларына;</w:t>
        <w:br/>
        <w:t>Бәнде боп касіретпен карасады</w:t>
        <w:br/>
        <w:t>Матаған қол-аяқта бауларына.</w:t>
        <w:br/>
        <w:t>Желбіреп алқа-қотан шатырлары;</w:t>
        <w:br/>
        <w:t>Айтысып сұлу үшін жатыр бәрі.</w:t>
        <w:br/>
        <w:t>224</w:t>
      </w:r>
    </w:p>
    <w:p>
      <w:r>
        <w:t>Бір жұтсан Көкшетаудың жұпарынан,</w:t>
        <w:br/>
        <w:t>Өлгенше көкірегіннен құмар кетпес.</w:t>
        <w:br/>
        <w:t>Сары алтын Көкшетаудың ерте-кеші,</w:t>
        <w:br/>
        <w:t>Тау мен күн сүйіскендей еркелесіп,</w:t>
        <w:br/>
        <w:t>Суретті шежіресі өткен күннің,</w:t>
        <w:br/>
        <w:t>Сілекей ағызады ертегісі.</w:t>
        <w:br/>
        <w:t>Талай сыр ертегіні ел айтады,</w:t>
        <w:br/>
        <w:t>Ызыңдап таудан соққан жел айталы.</w:t>
        <w:br/>
        <w:t>Сырласып сыбырласқан жапырақтар,</w:t>
        <w:br/>
        <w:t>Күндіз-түн күңіренген көл айтады.</w:t>
        <w:br/>
        <w:t>Толғанып төмен қарап шал айтады,</w:t>
        <w:br/>
        <w:t>Тамсанып-таңырқанып бала айтады.</w:t>
        <w:br/>
        <w:t>Тау-тасты тұнжыраған куә қылып,</w:t>
        <w:br/>
        <w:t>От басы қатын-қалаш -- бәрі айтады.</w:t>
        <w:br/>
        <w:t>Ертегі болмаса да хатта калған,</w:t>
        <w:br/>
        <w:t>Аузында шежіренің қартта қалған.</w:t>
        <w:br/>
        <w:t>Қарттардың баян қылған әңгімесін</w:t>
        <w:br/>
        <w:t>Есіткен кейінгілер жаттап алған.</w:t>
        <w:br/>
        <w:t>ЖЕКЕ БАТЫР</w:t>
        <w:br/>
        <w:t>Болыпты баяғыда Жеке батыр...</w:t>
        <w:br/>
        <w:t>Тау бағып жаталы екен тігіп шатыр.</w:t>
        <w:br/>
        <w:t>Бір күні қарауылда қалғып кетіп,</w:t>
        <w:br/>
        <w:t>Сол батыр! бүгінгіше ұйықтап жатыр. .</w:t>
        <w:br/>
        <w:t>Сол батыр осы күні бір үлкен тау,</w:t>
        <w:br/>
        <w:t>Көз жұмған көкке қарап сыры үлкен: ат),</w:t>
        <w:br/>
        <w:t>«Ұйыктаған батыр» дейді таудың атын,</w:t>
        <w:br/>
        <w:t>Адамша көлбеп жатқан қыры үлкен тау.</w:t>
        <w:br/>
        <w:t>"Ұйықтаған батыр (спяший рышарь) деген тас бар.</w:t>
        <w:br/>
        <w:t>216</w:t>
        <w:br/>
        <w:t>Бір шың бар етегінде тіп-тік найза</w:t>
        <w:br/>
        <w:t>Аламзат жасағандай құйған тастан.</w:t>
        <w:br/>
        <w:t>Сүп-сүйір бейне найза шын, кұз, биік,</w:t>
        <w:br/>
        <w:t>Төбесі кейде тұрад бұлтка тиіп.</w:t>
        <w:br/>
        <w:t>Қарасаң етегінен шың басына,</w:t>
        <w:br/>
        <w:t>Тақияң жерге түсед тұрған киіп.</w:t>
        <w:br/>
        <w:t>Тіп-тік шың көкке қарай кеткен бойлап,</w:t>
        <w:br/>
        <w:t>Тұрғандай таусылмайтын бір ой ойлап.</w:t>
        <w:br/>
        <w:t>Жалғыз-ақ шың басында ноқаттай боп,</w:t>
        <w:br/>
        <w:t>Құйқылжып қалықтайды бүркіт ойнап.</w:t>
        <w:br/>
        <w:t>Басына атсан дағы оғың жетпес,</w:t>
      </w:r>
    </w:p>
    <w:p>
      <w:r>
        <w:t>Иіліп ешбір тауға тәжім етпес,</w:t>
        <w:br/>
        <w:t>Сол шыңға жан шықпаған ұя салып,</w:t>
        <w:br/>
        <w:t>Шаңқылдап қаршыға мен бүркіт кетпес.</w:t>
        <w:br/>
        <w:t>Осы шың Бурабайдың жағасында,</w:t>
        <w:br/>
        <w:t>Күнбатыс тауға кірген сағасында,</w:t>
        <w:br/>
        <w:t>Орта жүз хан Абылай заманында,</w:t>
        <w:br/>
        <w:t>Айтарлық бір іс бопты тағы осында...</w:t>
        <w:br/>
        <w:t>Ертегі толып жатыр өткен-кеткен;</w:t>
        <w:br/>
        <w:t>Өтірік-шынды әңгіме бізге жеткен.</w:t>
        <w:br/>
        <w:t>Әйтеуір расы сол: Көкшетауды,</w:t>
        <w:br/>
        <w:t>Ел шапқыш хан Абылай мекен еткен.</w:t>
        <w:br/>
        <w:t>Біреулер батыр мен би, ханды мақтап,</w:t>
        <w:br/>
        <w:t>Бұрынғы налан, шірік заңды мактап,</w:t>
        <w:br/>
        <w:t>Сарнайды, жыр қылады сөзін сырлап,</w:t>
        <w:br/>
        <w:t>Бақсыдай жын шақырған сандырақтап:</w:t>
        <w:br/>
        <w:t>Тартынбай қан төккенді батыр деген,</w:t>
        <w:br/>
        <w:t>«Бір өзі жүз кісіге татыр» деген.</w:t>
        <w:br/>
        <w:t>Зиянсыз момындарлы шаруа баққан,</w:t>
        <w:br/>
        <w:t>«Қолынан түк келмейтін катын» деген,</w:t>
        <w:br/>
        <w:t>«Хан» деген жерге тамған қанға құмар,</w:t>
        <w:br/>
        <w:t>Дірілдеп өлім күткен жанға құмар;</w:t>
        <w:br/>
        <w:t>220</w:t>
        <w:br/>
        <w:t>БОЙ</w:t>
        <w:br/>
        <w:t>Кұй шіркін кейде серпіп кыландайды,</w:t>
        <w:br/>
        <w:t>Кейде пәс, кейле сейдін, сыландайды.</w:t>
        <w:br/>
        <w:t>Кейде жай кібіртіктет, ақсай жылжып,</w:t>
        <w:br/>
        <w:t>Кейде ырғып, ак түлкіше бұландайды.</w:t>
        <w:br/>
        <w:t>Сұлуша кейде әсемдеп бұрандайды,</w:t>
        <w:br/>
        <w:t>Мәстекше кейде мешел тырандайды.</w:t>
        <w:br/>
        <w:t>Кермеге байласаң да жерлі тарпып.</w:t>
        <w:br/>
        <w:t>Тұлпарша кейде шапшып тұра алмайды.</w:t>
        <w:br/>
        <w:t>Күй шіркін әуел құлаш салған еді,</w:t>
        <w:br/>
        <w:t>Шалықтап өрттей жүйткіп жанған еді.</w:t>
        <w:br/>
        <w:t>Дестелеп Көкшетаулын ертегісін,</w:t>
        <w:br/>
        <w:t>Тізбектеп біраз жыр ғып алған еді.</w:t>
        <w:br/>
        <w:t>Әйткенмен шіркін жүйрік талған еді,</w:t>
        <w:br/>
        <w:t>Қарқыннан біраздан соң танған еді.</w:t>
        <w:br/>
        <w:t>«Окжетпес» ертегісін бітіргенде,</w:t>
        <w:br/>
        <w:t>Үзіліп жыр тізбегі қалған еді.</w:t>
        <w:br/>
        <w:t>Бас жағы бұл ертектің жазылғалы,</w:t>
        <w:br/>
        <w:t>Әңгіме белуардан қазылғалы,</w:t>
        <w:br/>
        <w:t>Екі-үш жыл болса дағы, -- кейінгісін</w:t>
        <w:br/>
        <w:t>Жазуға қалам алдым казір ғана...”</w:t>
        <w:br/>
        <w:t>ҚАЛМАҚ ҚЫЗЫ |</w:t>
        <w:br/>
        <w:t>Жұмбақтас</w:t>
      </w:r>
    </w:p>
    <w:p>
      <w:r>
        <w:t>Батырлар апырақтап, зорланысып,</w:t>
        <w:br/>
        <w:t>Қамалды қалың әскер корланысып.</w:t>
        <w:br/>
        <w:t>Өрлігін кербез шынның енді байқап,</w:t>
        <w:br/>
        <w:t>Үндемей хан да тұрды зор намыс қып.</w:t>
        <w:br/>
        <w:t>1 Бас жағы ертерек жазылып, аяғын жазғанша арасына үш жыл түсіп кеткен.</w:t>
        <w:br/>
        <w:t>Сәкеп соны ескертеді.</w:t>
        <w:br/>
        <w:t>229</w:t>
        <w:br/>
        <w:t>Немесе бір апатқа ел ұшырап,</w:t>
        <w:br/>
        <w:t>Кәрі-жас бетін жаспен жуар болса.</w:t>
        <w:br/>
        <w:t>Баксыдай бура азынап жүреді екен,</w:t>
        <w:br/>
        <w:t>Мал шулап, иттер ұлып үреді екен.</w:t>
        <w:br/>
        <w:t>Қалың ел маңайдағы қүрбан шалып,</w:t>
        <w:br/>
        <w:t>Құлақты аллағы іске түреді екен.</w:t>
        <w:br/>
        <w:t>Қара бұлт тауды төніп басады екен,</w:t>
        <w:br/>
        <w:t>Күркіреп жерге зәрін шашалы екен.</w:t>
        <w:br/>
        <w:t>Аспаннан қып-қызыл от жерге шашып, |</w:t>
        <w:br/>
        <w:t>Таудағы аң пана таппай сасады екен.</w:t>
        <w:br/>
        <w:t>Білген соң бураның бұл қасиетін,</w:t>
        <w:br/>
        <w:t>Үлкеннің кіші тыңдап өсиетін.</w:t>
        <w:br/>
        <w:t>Түнеріп долы бұлттай күрілдеген</w:t>
        <w:br/>
        <w:t>Бураға болмапты енді жүрт тиетін.</w:t>
        <w:br/>
        <w:t>Баласы Абылайдың Қасым төре,</w:t>
        <w:br/>
        <w:t>Жасынан сотқарлығы басым тәре,</w:t>
        <w:br/>
        <w:t>Бір күні тау ішінде келе жатты</w:t>
        <w:br/>
        <w:t>Өзіңдей бір топ жігіт қасынла ере.</w:t>
        <w:br/>
        <w:t>Бәрінің асынғаны қару-жарак,</w:t>
        <w:br/>
        <w:t>Соқтыкқан өңкей сотқар жалақ-жалақ.</w:t>
        <w:br/>
        <w:t>Найзамен неше түрлі ат үстінде</w:t>
        <w:br/>
        <w:t>Ойын ғып келе жатқан көлді жанап.</w:t>
        <w:br/>
        <w:t>Тастарды, ағаштарды қылып карақ,</w:t>
        <w:br/>
        <w:t>Ысқыртып келе жаткан өткір садақ.</w:t>
        <w:br/>
        <w:t>Бураны Қасым төре сөз қылыпты,</w:t>
        <w:br/>
        <w:t>Кез келсе атпақ болып төстен қадап.</w:t>
        <w:br/>
        <w:t>Қасым хан туғаннан-ақ канға құмар,</w:t>
        <w:br/>
        <w:t>Дірілдеп өлім күткен жанға құмар.</w:t>
        <w:br/>
        <w:t>Анадан кан уыстап туған мұндар.</w:t>
        <w:br/>
        <w:t>Қан ұрттап жүрсе ғана көңлі тынар.</w:t>
        <w:br/>
        <w:t>Сол кезде шыға кепті акбас бура,</w:t>
        <w:br/>
        <w:t>Жап-жалбыр төсін басқан әппақ шуда.</w:t>
        <w:br/>
        <w:t>218</w:t>
        <w:br/>
        <w:t>«Осындай шаба берсем», -- лейлі Абылай,-</w:t>
        <w:br/>
        <w:t>Кетерсің бәлем калмақ өзің де ауып».</w:t>
      </w:r>
    </w:p>
    <w:p>
      <w:r>
        <w:t>Абылай бір жерге кеп аттан конды,</w:t>
        <w:br/>
        <w:t>Сол тұсқа жиып алды қалын колды.</w:t>
        <w:br/>
        <w:t>Желпініп аттан түсіп қалың әскер</w:t>
        <w:br/>
        <w:t>Гуілдеп мошалы бір үлкен жонды.</w:t>
        <w:br/>
        <w:t>Абылай батырларын алды жиып,</w:t>
        <w:br/>
        <w:t>Үлеске олжаларын салды жиып.</w:t>
        <w:br/>
        <w:t>Сол жерде бір сұлуға талас болды:</w:t>
        <w:br/>
        <w:t>Бере алмай біреуіне бірі қиып.</w:t>
        <w:br/>
        <w:t>Қамалап сол сұлуға карасыпты,</w:t>
        <w:br/>
        <w:t>Бәрі де «мен алам» деп таласыпты.</w:t>
        <w:br/>
        <w:t>Жолына тұтас байлап мал мен мүлкін.</w:t>
        <w:br/>
        <w:t>Сұлуды бір-бірінен қаласыпты.</w:t>
        <w:br/>
        <w:t>Сұлуды өз көзімен көрмеген соң,</w:t>
        <w:br/>
        <w:t>Көркіне көріп баға бермеген соң,</w:t>
        <w:br/>
        <w:t>Сұлу деп жұрт айтады мен білмеймін,</w:t>
        <w:br/>
        <w:t>Қасына Абылайдың ермеген сон,</w:t>
        <w:br/>
        <w:t>Қалмақты шауып-шаншып кқайтушылар,.</w:t>
        <w:br/>
        <w:t>Болмасын бұл сұлуға кайтіп құмар?</w:t>
        <w:br/>
        <w:t>Сол қыздың көркемдігін айта алмайды.</w:t>
        <w:br/>
        <w:t>Бұл істі дәмдендіріп айтушылар.</w:t>
        <w:br/>
        <w:t>Сол Қыздың он жетіге келген жасы,</w:t>
        <w:br/>
        <w:t>Оралған аш беліне колаң шашы.</w:t>
        <w:br/>
        <w:t>Қап-қара қарлығаштын қанатындай</w:t>
        <w:br/>
        <w:t>Иілген ақ мандайда екі касы.</w:t>
        <w:br/>
        <w:t>Аш белі көк шыбықтай солқылдайды,</w:t>
        <w:br/>
        <w:t>Қолан шаш бейне жібек толкындайды.</w:t>
        <w:br/>
        <w:t>Батырлар сол сұлуға салыстырған -</w:t>
        <w:br/>
        <w:t>Жалғыз-ақ аспандағы Күн мен Айды.</w:t>
        <w:br/>
        <w:t>Қиыскан бұрын талай сый-сиякты</w:t>
        <w:br/>
        <w:t>Сұлуды бір-біріне қиыспапты.</w:t>
        <w:br/>
        <w:t>225</w:t>
        <w:br/>
        <w:t>Біздің салт бұрынғымен жер мен көктей -</w:t>
        <w:br/>
        <w:t>Тоймаймын сендерден мен қымыз ішіп.</w:t>
        <w:br/>
        <w:t>«Тартпаған бірімізге неге дербес?» -</w:t>
        <w:br/>
        <w:t>Деспей көп «бар мәзірге» бәрің селбес!</w:t>
        <w:br/>
        <w:t>Бәрің де ортақшылсын меншікші емес,</w:t>
        <w:br/>
        <w:t>Сендерге жеке меншік ешкім бермесі!..</w:t>
        <w:br/>
        <w:t>Достарым! Сөзім қалжың, әзіл жортақ...</w:t>
        <w:br/>
        <w:t>Сөкпендер, кейбір сөзім болса молтақ,</w:t>
        <w:br/>
        <w:t>Ойым мен жүрегімнің күй мен жыры</w:t>
        <w:br/>
        <w:t>Ұлдары еңбекші тап -- бәріне ортақ!..</w:t>
        <w:br/>
        <w:t>Сәкен.</w:t>
        <w:br/>
        <w:t>КӨКШЕТАУ</w:t>
        <w:br/>
        <w:t>Арқаның кербез сұлу Көкшетауы.</w:t>
      </w:r>
    </w:p>
    <w:p>
      <w:r>
        <w:t>Дамылсыз сұлу бетін жуған жауын.</w:t>
        <w:br/>
        <w:t>Жан-жақтан ертелі-кеш бұлттар келіп,</w:t>
        <w:br/>
        <w:t>Жүреді біліп кетіп есен-сауын.</w:t>
        <w:br/>
        <w:t>Сексен көл Көкшетаудың саясында,</w:t>
        <w:br/>
        <w:t>Әркайсы алтын кесе аясында.</w:t>
        <w:br/>
        <w:t>Ауасы дертке дауа, жұпар иісті</w:t>
        <w:br/>
        <w:t>Көкірек қанша жұтса, тоясың ба?</w:t>
        <w:br/>
        <w:t>Ырғалған көкке бойлап қарағайы,</w:t>
        <w:br/>
        <w:t>Қасында көк желекті әппақ кайын,</w:t>
        <w:br/>
        <w:t>Жібектей желмен шарпып төніректі,</w:t>
        <w:br/>
        <w:t>Балқытып мас қылады иісмайы.</w:t>
        <w:br/>
        <w:t>Қарағай биік шынды киялаған.</w:t>
        <w:br/>
        <w:t>Еш адам оны барып қия алмаған, -</w:t>
        <w:br/>
        <w:t>Шаңқыллап тау жанғыртып, шыңға қонып,</w:t>
        <w:br/>
        <w:t>Жалғыз-ақ көк қаршыға ұялаған.</w:t>
        <w:br/>
        <w:t>Көкпеңбек шың басынан мұнар кетпес,</w:t>
        <w:br/>
        <w:t>Басына атсаң дағы оғың жетпес.</w:t>
        <w:br/>
        <w:t>215</w:t>
        <w:br/>
        <w:t>Жазықсыз бейпіл жаткан елді шауып,</w:t>
        <w:br/>
        <w:t>Типыл ғып жер күніренткен данға қүмар,</w:t>
        <w:br/>
        <w:t>«Би» деген сөз қуғандар арамтамақ,</w:t>
        <w:br/>
        <w:t>Бәсеке бір-бірінен алған сабак;</w:t>
        <w:br/>
        <w:t>Ел жайын терең ойлап піше алмаған,</w:t>
        <w:br/>
        <w:t>Сөз біткен қимылымен кас пен қабақ.</w:t>
        <w:br/>
        <w:t>Көп тыңдап, көп тексердім осындайды,</w:t>
        <w:br/>
        <w:t>Мактарлық қылык, мінез табылмайды.</w:t>
        <w:br/>
        <w:t>Оқушы оқып өзі баға берер</w:t>
        <w:br/>
        <w:t>Өлеңге костым мен ле Абылайды.</w:t>
        <w:br/>
        <w:t>Абылай орда қылған Көкше тауын,</w:t>
        <w:br/>
        <w:t>«Аударған конысынан талай жауын».</w:t>
        <w:br/>
        <w:t>Бір жылы, жаздыгүні, қалмақ елін</w:t>
        <w:br/>
        <w:t>Шалппақ боп қол жиыпты айтып сауын.</w:t>
        <w:br/>
        <w:t>Қазак пен қалмақ көрші заман болған,</w:t>
        <w:br/>
        <w:t>Жылы жоқ шабысудан аман болған;</w:t>
        <w:br/>
        <w:t>Қара күш соткарлықпен ел бастаған,</w:t>
        <w:br/>
        <w:t>Екі ел де аң тәрізді надан болған.</w:t>
        <w:br/>
        <w:t>Жөнелді ханның колы жынша шұбай;</w:t>
        <w:br/>
        <w:t>Егей төс, мінгендері ығай-сығай.</w:t>
        <w:br/>
        <w:t>Тыныш елге батырсынып шеру тартты,</w:t>
        <w:br/>
        <w:t>Лек-лек боп косындасып ыңғай сыбай.</w:t>
        <w:br/>
        <w:t>Сайланып шыққан ірік өңкей кегей;</w:t>
        <w:br/>
        <w:t>Сайласып мінгендері ылғи егей.</w:t>
        <w:br/>
        <w:t>Асынып жарақтарын құнтиысып,</w:t>
        <w:br/>
        <w:t>Аттарын тұқыртады шіреп шегей.</w:t>
        <w:br/>
        <w:t>Шұбырып ханнын колы жүрі кетті;</w:t>
      </w:r>
    </w:p>
    <w:p>
      <w:r>
        <w:t>Жылыдай кан ұрттауға бұрып бетті.</w:t>
        <w:br/>
        <w:t>Жол жүріп бірнеше күн шеру тартып,</w:t>
        <w:br/>
        <w:t>Қалмаққа бейбіт жатқан келіп жетті.</w:t>
        <w:br/>
        <w:t>Атының құйрығы мен жалын түйіп,</w:t>
        <w:br/>
        <w:t>Бәрі де көйлектерін сырттан киіп.</w:t>
        <w:br/>
        <w:t>221</w:t>
        <w:br/>
        <w:t>Сағымдай көз алдынан ағып өтті,</w:t>
        <w:br/>
        <w:t>Жас өмір туып өскен жеріндегі.</w:t>
        <w:br/>
        <w:t>Жібекпен шайы орамал кестелеген,</w:t>
        <w:br/>
        <w:t>Айнала жазуы бар: «есте» деген.</w:t>
        <w:br/>
        <w:t>«Егерде айткан серттен таяр болсаң</w:t>
        <w:br/>
        <w:t>Мейлің жырт, мейлің өрте, шеш те» деген.</w:t>
        <w:br/>
        <w:t>Жұмбақты жазуларға қарап алып,</w:t>
        <w:br/>
        <w:t>Тастады хан алдына орамалын.</w:t>
        <w:br/>
        <w:t>Батырлар қозғалысып жапырласты,</w:t>
        <w:br/>
        <w:t>Ентелеп хан мен кызды орап алып.</w:t>
        <w:br/>
        <w:t>Абылай түрегелді даусын кернеп,</w:t>
        <w:br/>
        <w:t>Сөйледі құлжадай боп колын сермеп.</w:t>
        <w:br/>
        <w:t>«Батырлар, бір қызық сын келді міне,</w:t>
        <w:br/>
        <w:t>Мініңдер аттарына жылдам ерлеп!</w:t>
        <w:br/>
        <w:t>Ыңғайлы бір он жігіт сайлансын тез!</w:t>
        <w:br/>
        <w:t>Орамал шың басына байлансын тез!</w:t>
        <w:br/>
        <w:t>Садақ пен құлаш сынар кезі келді.</w:t>
        <w:br/>
        <w:t>Серіппе садақ оғы қайралсын тез!..»</w:t>
        <w:br/>
        <w:t>Он жігіт белге байлап арқан жіпті,</w:t>
        <w:br/>
        <w:t>Мысыкша өрмелесіп шынға шыкты.</w:t>
        <w:br/>
        <w:t>Байланған серт орамал найза ағашты</w:t>
        <w:br/>
        <w:t>Ырғалтып шың басына әрен тікті.</w:t>
        <w:br/>
        <w:t>Батырлар даярланып баптанысты,</w:t>
        <w:br/>
        <w:t>Белсеніп онтайланып аттанысты.</w:t>
        <w:br/>
        <w:t>Шіреніп үзеңгісін сықырлатып,</w:t>
        <w:br/>
        <w:t>Айтулы жерге шығып саптанысты.</w:t>
        <w:br/>
        <w:t>Қалың кол гуілдейді анталасқан,</w:t>
        <w:br/>
        <w:t>Бәсеке бір қыз үшін тайталасқан.</w:t>
        <w:br/>
        <w:t>Бір таска топ жанында қыз да шықты.</w:t>
        <w:br/>
        <w:t>Тартыстың себепкері жанталасқан.</w:t>
        <w:br/>
        <w:t>Кей батыр ойкастайды оғын сайлап,</w:t>
        <w:br/>
        <w:t>Кей батыр безейлі оғын өткір қайрап.</w:t>
        <w:br/>
        <w:t>227</w:t>
        <w:br/>
        <w:t>Қалмақтың алақандап қанын ішкен,</w:t>
        <w:br/>
        <w:t>Қалайша қатын болсын жауын сүйіп?</w:t>
      </w:r>
    </w:p>
    <w:p>
      <w:r>
        <w:t>Абылай тұтқын қызға салды көзін,</w:t>
        <w:br/>
        <w:t>Сөйледі, әмір билік айтқан сөзін.</w:t>
        <w:br/>
        <w:t>«Жарқыным, әнкей батыр мына тұрған,</w:t>
        <w:br/>
        <w:t>Қара да біріне ти, тандап өзін».</w:t>
        <w:br/>
        <w:t>Батырлар тұрған боймен қалды катып,</w:t>
        <w:br/>
        <w:t>Кадалып тұтқын қызға көзбен атын.</w:t>
        <w:br/>
        <w:t>Тұлайды жүректері дәйек қылмай,</w:t>
        <w:br/>
        <w:t>Танңдар деп сұлу шіркін, кімді ұнатып!</w:t>
        <w:br/>
        <w:t>Бәрінің жүректері аттай тулап,</w:t>
        <w:br/>
        <w:t>Жүздері құбылады өңі курап,</w:t>
        <w:br/>
        <w:t>Қалың қол тым-тырыс боп тұрды қарап, .</w:t>
        <w:br/>
        <w:t>Күледі көл мен ғана орман шулап. .</w:t>
        <w:br/>
        <w:t>Қыз айтты: «құлдық, тақсыр төреңізге, --</w:t>
        <w:br/>
        <w:t>Тағдырдың салған ісін көреміз де,</w:t>
        <w:br/>
        <w:t>Аламды жете байқап сынамасак,</w:t>
        <w:br/>
        <w:t>Бір көрін тура баға береміз бе?</w:t>
        <w:br/>
        <w:t>Я, тақсыр, менен таңдау сұратсаңыз,</w:t>
        <w:br/>
        <w:t>Бұл істі осылайіна ұнатсаңыз,</w:t>
        <w:br/>
        <w:t>Таңдайын төреңізге құлдық айтып,</w:t>
        <w:br/>
        <w:t>Өнерін батырлардың сынатсаңыз.</w:t>
        <w:br/>
        <w:t>Тиейін салағы ұшқыр мергеніне,</w:t>
        <w:br/>
        <w:t>Көзіммен асқандығын көргеніме.</w:t>
        <w:br/>
        <w:t>Байланған мына шыңның қақ басына,</w:t>
        <w:br/>
        <w:t>Жаулығымды атып жығып бергеніне...»</w:t>
        <w:br/>
        <w:t>Абылай берді қыздың тілегіне,</w:t>
        <w:br/>
        <w:t>Серт болды батырлардың білегіне.</w:t>
        <w:br/>
        <w:t>Етектен шың басына көз жіберіп,</w:t>
        <w:br/>
        <w:t>Зор күдік кірді әркімнің жүрегіне.</w:t>
        <w:br/>
        <w:t>Қыз шешті орамалын беліндегі,</w:t>
        <w:br/>
        <w:t>Бір адам серт қып берген еліндегі...</w:t>
        <w:br/>
        <w:t>226</w:t>
        <w:br/>
        <w:t>Тұрлы ла тас басында калмақ қызы,</w:t>
        <w:br/>
        <w:t>Таласып калың әскер алмақ кызы:</w:t>
        <w:br/>
        <w:t>«Я, тақсыр, үшке шейін бәйге қылам,</w:t>
        <w:br/>
        <w:t>Өзініз ерік берген сон тандатқызып.</w:t>
        <w:br/>
        <w:t>Бірінші сыннан адам өтпей тұр ғой.</w:t>
        <w:br/>
        <w:t>Ешкімнін оғы шыңға жетпей тұр ғой,</w:t>
        <w:br/>
        <w:t>Мінеки, көріп тұрсыз ок атуға,</w:t>
        <w:br/>
        <w:t>Еш батыр енді талап етпей тұр ғой,</w:t>
        <w:br/>
        <w:t>Енді екі бәйге тігіп қарайын да,</w:t>
        <w:br/>
        <w:t>Көрейін не жазу бар талайымда.</w:t>
        <w:br/>
        <w:t>Үш сынның екеуінен озған ерді,</w:t>
        <w:br/>
        <w:t>Сыныма толған ер деп қалайын да...»</w:t>
      </w:r>
    </w:p>
    <w:p>
      <w:r>
        <w:t>Ойкастап қызға Абылай жақын келді,</w:t>
        <w:br/>
        <w:t>Ұнатып қызлың сөзін мақұл көрді.</w:t>
        <w:br/>
        <w:t>«Жарқыным, енді бәйгең колдан келмес</w:t>
        <w:br/>
        <w:t>Іс болып жүрмесін», -- деп ақыл берді.</w:t>
        <w:br/>
        <w:t>Қалың кол тұрлы қоршап анталасып,</w:t>
        <w:br/>
        <w:t>Лепірген қаркынларын біраз басып.</w:t>
        <w:br/>
        <w:t>Қамалға шауып кайтып кеп тұрғандай,</w:t>
        <w:br/>
        <w:t>Жауменен жағаласып, жанталасып.</w:t>
        <w:br/>
        <w:t>Күлімдеп алтын күн мен биік аспан.</w:t>
        <w:br/>
        <w:t>Қарасып айнакөлге жымындаскан.</w:t>
        <w:br/>
        <w:t>Күледі айнала тау, қалың орман,--</w:t>
        <w:br/>
        <w:t>Тек қана үн шықпайды тұйық тастан.</w:t>
        <w:br/>
        <w:t>Қаз бенен акку көлде қаңқылдайды...</w:t>
        <w:br/>
        <w:t>Шарыктап, бала бүркіт шанқылдайды.</w:t>
        <w:br/>
        <w:t>Құбылған құстардың ән, күйлерімен,</w:t>
        <w:br/>
        <w:t>Жаңғырып тау мен орман саңқылдайды.</w:t>
        <w:br/>
        <w:t>Қалықтап қара бүркіт көкті шарлап,</w:t>
        <w:br/>
        <w:t>Шарықтап айналады тауды барлап,</w:t>
        <w:br/>
        <w:t>Шаңқылдап құздан құлап көк қаршыға.</w:t>
        <w:br/>
        <w:t>Түйілер атқан октай төмен зарлап.</w:t>
        <w:br/>
        <w:t>230</w:t>
        <w:br/>
        <w:t>Абылай ат үстінде күпілдейді,</w:t>
        <w:br/>
        <w:t>Ойқастап, қоразданып дікілдейді.</w:t>
        <w:br/>
        <w:t>Лепірген апырақтап батырлардың,</w:t>
        <w:br/>
        <w:t>Күпті боп жүректері лүпілдейді.</w:t>
        <w:br/>
        <w:t>Абылай асықтырып дігерледі...</w:t>
        <w:br/>
        <w:t>Батырлар аттарын тез шідерледі.</w:t>
        <w:br/>
        <w:t>Күшіне бекем сенген дәмелілер,</w:t>
        <w:br/>
        <w:t>Алшаңдап білектерін жігерледі.</w:t>
        <w:br/>
        <w:t>Бой тартып кейбіреулер енді бұқты,</w:t>
        <w:br/>
        <w:t>Алшаңдап кейбіреулер алға шықты.</w:t>
        <w:br/>
        <w:t>Балтыр мен білектерін жаланаштап,</w:t>
        <w:br/>
        <w:t>Шайқалып іріктелді, қырық-ақ мықты.</w:t>
        <w:br/>
        <w:t>Көк құрыш бұлшық балтыр, білектері...</w:t>
        <w:br/>
        <w:t>Тулайды дүрсіл қағып жүректері.</w:t>
        <w:br/>
        <w:t>Майданда сыннан озып сұлуды алу--</w:t>
        <w:br/>
        <w:t>Қазіргі әрқайсының тілектері.</w:t>
        <w:br/>
        <w:t>Көркем кыз даурыктырды қалың қолды,</w:t>
        <w:br/>
        <w:t>Бәйгеден келер екен қандай жолды?</w:t>
        <w:br/>
        <w:t>Жамырап, реттеніп самбырласып,;,.</w:t>
        <w:br/>
        <w:t>Жарыспақ дәмелілер дайын болды.</w:t>
        <w:br/>
        <w:t>Айнала қоршаған тау, орта дан-дұң.</w:t>
        <w:br/>
        <w:t>Өлшеді «қыз тасынан» мың қаламды.</w:t>
        <w:br/>
        <w:t>Жөнелді балуандар алшаң басып,</w:t>
        <w:br/>
        <w:t>Әркайсы ертіп алып төрт адамды.</w:t>
        <w:br/>
        <w:t>Қырық батыр аяндады тайталаса</w:t>
        <w:br/>
        <w:t>Желіккен әскер ду-ду, анталаса. .</w:t>
        <w:br/>
        <w:t>Қасында шатырлардың матаулағы,</w:t>
      </w:r>
    </w:p>
    <w:p>
      <w:r>
        <w:t>Банадан «тұтқын күңдер» таң тамаша...</w:t>
        <w:br/>
        <w:t>Тұрған жұрт көруге асық істің артын,</w:t>
        <w:br/>
        <w:t>Бәрі ле тамашалап қыздың шартын.</w:t>
        <w:br/>
        <w:t>Тізіліп балуандар лап жүгірді,</w:t>
        <w:br/>
        <w:t>Әрқайсы төрт кісіні үстіне артып...</w:t>
        <w:br/>
        <w:t>2%</w:t>
        <w:br/>
        <w:t>Шыңдағы орамалды окпен ілу,</w:t>
        <w:br/>
        <w:t>Әркімнің тілегені «я, құдайлап».</w:t>
        <w:br/>
        <w:t>Орамал желбірейді койған байлап...</w:t>
        <w:br/>
        <w:t>Абылай: «атындар!» -- деп шықты айғайлап,</w:t>
        <w:br/>
        <w:t>Батырлар шіренісіп тізбектеліп,</w:t>
        <w:br/>
        <w:t>Тартысты садақтарын «Абылайлап».</w:t>
        <w:br/>
        <w:t>Дүмпілдеп садақ оғы ысқырады,</w:t>
        <w:br/>
        <w:t>Ойқастап аттары ойнап пысҡырады.</w:t>
        <w:br/>
        <w:t>Ышқынып жолбарыстай күшін өлшеп,</w:t>
        <w:br/>
        <w:t>Батырлар садакка оғын қыстырады.</w:t>
        <w:br/>
        <w:t>Әуені ысқыртады аткан салақ.</w:t>
        <w:br/>
        <w:t>Қыз да тұр тас басында көзін қадап;</w:t>
        <w:br/>
        <w:t>Етектен шыңға қарай көкті жарып,</w:t>
        <w:br/>
        <w:t>Әндетіп тасқа тиген окты санап.</w:t>
        <w:br/>
        <w:t>Қарасып қалың әскер тұрды анталап,</w:t>
        <w:br/>
        <w:t>Әркімнің шыңға ысқыртқан оғын санап.</w:t>
        <w:br/>
        <w:t>Қызыққан жас сұлуға дәмеліден</w:t>
        <w:br/>
        <w:t>Қалмады ок атпаған бір нән талап.</w:t>
        <w:br/>
        <w:t>Атқан ок тасқа тиіп жарқылдайды,</w:t>
        <w:br/>
        <w:t>Шында ойнап бала бүркіт шаңқылдайды.</w:t>
        <w:br/>
        <w:t>Оқтарын орамалға жеткізе алмай,</w:t>
        <w:br/>
        <w:t>Батырлар біраздан сон «карқындайды».</w:t>
        <w:br/>
        <w:t>Шіреніп садақтарын шынға кезеп,</w:t>
        <w:br/>
        <w:t>Сығалап орамалға оғын безеп,</w:t>
        <w:br/>
        <w:t>Дағдарды оғын ешкім жеткізе алмай,</w:t>
        <w:br/>
        <w:t>Ысқыртып садақтарын кезек-кезек.</w:t>
        <w:br/>
        <w:t>Ешқайсы сыннан сөйтіп өтпеген соң,</w:t>
        <w:br/>
        <w:t>Қыз қайтсін «өзін таңдау ет» деген соң.</w:t>
        <w:br/>
        <w:t>«Окжетпес» деген атак алыпты шың,</w:t>
        <w:br/>
        <w:t>Атқан ок нақ басына жетпеген сон.</w:t>
        <w:br/>
        <w:t>228</w:t>
        <w:br/>
        <w:t>Жүгіріп кейбіреулер майысалы,</w:t>
        <w:br/>
        <w:t>Солқылдақ көк темірдей қайысады.</w:t>
        <w:br/>
        <w:t>Тайқаңдап кейбіреулер бос тайлақша,</w:t>
        <w:br/>
        <w:t>Құшағын қызға қарап жайысады.</w:t>
        <w:br/>
        <w:t>жжж</w:t>
      </w:r>
    </w:p>
    <w:p>
      <w:r>
        <w:t>Қарақшы, -- қыз тұрған тас бұл бәйгеге,</w:t>
        <w:br/>
        <w:t>Серт кылып, жүгіріскен сын бәйгеге.</w:t>
        <w:br/>
        <w:t>Белгілі болмақ жері серт асықтың,</w:t>
        <w:br/>
        <w:t>Түскені кімге бүге, кімге шіге.</w:t>
        <w:br/>
        <w:t>Шуласып, әскер күліп, сақылдасты,</w:t>
        <w:br/>
        <w:t>Батырлар жанталасып тақымдасты.</w:t>
        <w:br/>
        <w:t>Өзгеден сегіз батыр озып шығып,</w:t>
        <w:br/>
        <w:t>Ілезде қарақшыға жақындасты.</w:t>
        <w:br/>
        <w:t>Бәрі де ырсылдайды жүгірісіп,</w:t>
        <w:br/>
        <w:t>Майданда күштеріне жүгінісіп.</w:t>
        <w:br/>
        <w:t>Сегізі озып келіп қыз тасына</w:t>
        <w:br/>
        <w:t>Таласып, бірлей шықты бүгілісіп.</w:t>
        <w:br/>
        <w:t>Бәйгеге сегізі де таласады,</w:t>
        <w:br/>
        <w:t>Қыз бенен Абылайға карасады,</w:t>
        <w:br/>
        <w:t>«Шықтым», -- деп қыз тасына «бұрынырақ»</w:t>
        <w:br/>
        <w:t>Әркайсы өзін-өзі санасады.</w:t>
        <w:br/>
        <w:t>Абылай ат үстінде. қарқылдады,</w:t>
        <w:br/>
        <w:t>Даусы тау жаңғыртып саңқылдады.</w:t>
        <w:br/>
        <w:t>«Сегізің тең түстіңдер, -- деді Абылай,-</w:t>
        <w:br/>
        <w:t>Күштерің бір-біріңнен артылмдады...»</w:t>
        <w:br/>
        <w:t>Әрине әміршіге мойынсұнбақ,</w:t>
        <w:br/>
        <w:t>Сөзіне оның айтқан әркім тынбақ,</w:t>
        <w:br/>
        <w:t>Шын түгіл теріс билік қылса да ұлық,</w:t>
        <w:br/>
        <w:t>Иіліп «алдияр» деп аузын жұмбақ...</w:t>
        <w:br/>
        <w:t>Сонда қыз толғанады даусын кернеп,</w:t>
        <w:br/>
        <w:t>Бір сөзді айтпақ болып, қозғап, тербеп:</w:t>
        <w:br/>
        <w:t>233</w:t>
        <w:br/>
        <w:t>15--996</w:t>
        <w:br/>
        <w:t>Абылай көк шалғынға кілем төсеп,</w:t>
        <w:br/>
        <w:t>Әмірмен жинап алды батырларын.</w:t>
        <w:br/>
        <w:t>-- Батырлар, бәріңізде олжа толық.</w:t>
        <w:br/>
        <w:t>Әмісе он болғай да біздің жорык.</w:t>
        <w:br/>
        <w:t>Жүрмеңдер жамандасып өкпе сактап,</w:t>
        <w:br/>
        <w:t>Себебі олжадағы бір қыз болып.</w:t>
        <w:br/>
        <w:t>Бұл талас түсті менің қарауыма,</w:t>
        <w:br/>
        <w:t>Қайтсем де көнесіңдер балауыма.</w:t>
        <w:br/>
        <w:t>Бәріңді көріп өзі таңдау қылсын,</w:t>
        <w:br/>
        <w:t>Бұйырдым «тұтқын кыздың қалауына»,</w:t>
        <w:br/>
        <w:t>Батырлар түрегелді «алдиярлап»,</w:t>
        <w:br/>
        <w:t>Тізіліп тұтқын қызға болды бармақ.</w:t>
        <w:br/>
        <w:t>Тұтқын қыз кімді тандау қалау қылса,</w:t>
        <w:br/>
        <w:t>Сұлуды катын қылып сол болды алмақ.</w:t>
        <w:br/>
        <w:t>Жіберді кызға Абылай «барып кел»,-- деп,</w:t>
        <w:br/>
        <w:t>«Немесе өз аллыма алып кел», -- деп.</w:t>
        <w:br/>
        <w:t>«Біреуін батырлардың таңдау қылар,</w:t>
        <w:br/>
        <w:t>Ұқтырып құлағына салып кел»,-- деп.</w:t>
      </w:r>
    </w:p>
    <w:p>
      <w:r>
        <w:t>Батырлар талас сөзді қойып енді,</w:t>
        <w:br/>
        <w:t>Тұрысты тәуекелге буып белді.</w:t>
        <w:br/>
        <w:t>Жіберген Абылайлың жігіттері,</w:t>
        <w:br/>
        <w:t>Ортаға тұтқын қызды алып келді.</w:t>
        <w:br/>
        <w:t>АшФелі көк шыбыкша майысқандай.</w:t>
        <w:br/>
        <w:t>Ашаң жүз ақ шапақтап атқан таңдай,</w:t>
        <w:br/>
        <w:t>Үзілген қызғалдақтай өңі солғын,</w:t>
        <w:br/>
        <w:t>Қабырғаң көрсең аяп қайысқандай.</w:t>
        <w:br/>
        <w:t>Секілді қолға түскен бала киік,</w:t>
        <w:br/>
        <w:t>Мергеннің әлсіреткен оғы тиіп,</w:t>
        <w:br/>
        <w:t>Күйік пен қасіретін жасыра алмай,</w:t>
        <w:br/>
        <w:t>Кеп тұрды хан алдына басын иіп.</w:t>
        <w:br/>
        <w:t>Томсарып сұлу тұрды басын иіп,</w:t>
        <w:br/>
        <w:t>Женіл ме жас басына келген күйік.</w:t>
        <w:br/>
        <w:t>225</w:t>
        <w:br/>
        <w:t>Батырлар айнала тұр тас қасында,</w:t>
        <w:br/>
        <w:t>Алғандай бір-бір сұлу бас-басына.</w:t>
        <w:br/>
        <w:t>Бәйгеге бірі калмай түспек тағы -</w:t>
        <w:br/>
        <w:t>Абылай бәсекенің бас-қасында.</w:t>
        <w:br/>
        <w:t>Жауының елін шапқан ортасынла,</w:t>
        <w:br/>
        <w:t>Тапжылмай сұлу да тұр тас басында.</w:t>
        <w:br/>
        <w:t>Ұшсын ба... қайтсын енді тұтқын пенде</w:t>
        <w:br/>
        <w:t>Кез болған бәлесі аз ба жас басында.</w:t>
        <w:br/>
        <w:t>Анталап, қамалаған көп жыртқышқа,</w:t>
        <w:br/>
        <w:t>Жемтікіше оңай өзін тастасын ба!</w:t>
        <w:br/>
        <w:t>Зарлаған сөз өтпейтін нойыстарға,</w:t>
        <w:br/>
        <w:t>Жалынып жылап ылғи қақсасын 627..</w:t>
        <w:br/>
        <w:t>Қыз айтты Абылайдың сөзін тыңдап.</w:t>
        <w:br/>
        <w:t>«Я, таксыр, біздікі тек мойынсұнбақ:</w:t>
        <w:br/>
        <w:t>Екінші байге оп-онай, күш сынасу,</w:t>
        <w:br/>
        <w:t>Онан соң үшіншісі: жеңіл жұмбак.</w:t>
        <w:br/>
        <w:t>Өлшенсін осы таска мың қадам жер,</w:t>
        <w:br/>
        <w:t>Жарыссын сол арадан дәмелілер.</w:t>
        <w:br/>
        <w:t>Төрт адам жүгі болсын жарысқанда, --</w:t>
        <w:br/>
        <w:t>Болмасын бекер еркек босқа арамтер.</w:t>
        <w:br/>
        <w:t>Таппадым жеңіл бәйге бұдан басқа,</w:t>
        <w:br/>
        <w:t>Сол ғана озған болад бұл таласта:</w:t>
        <w:br/>
        <w:t>Қөтеріп төрт кісіні жүгіріп кеп,</w:t>
        <w:br/>
        <w:t>Кім бұрын алып шықса мына тасқа».</w:t>
        <w:br/>
        <w:t>Абылай батырларға: «серпіл!.. -- деді.</w:t>
        <w:br/>
        <w:t>-- Жаяу түс, бар ләмелін желпін»-- деді.</w:t>
        <w:br/>
        <w:t>«Бәйгелік жер мөлшерле...» дегеннен соң,</w:t>
        <w:br/>
        <w:t>Жүгіріп, даяршылар елпілдеді.</w:t>
        <w:br/>
        <w:t>Батырлар дабырласып аттан түсті.</w:t>
        <w:br/>
        <w:t>Қалың кол тамаша етті «қызық Істі».</w:t>
      </w:r>
    </w:p>
    <w:p>
      <w:r>
        <w:t>Армансыз тоқайласқан жаумен емес,</w:t>
        <w:br/>
        <w:t>Сынаспак боллы өзара қара күшті.</w:t>
        <w:br/>
        <w:t>251</w:t>
        <w:br/>
        <w:t>Сол нуда бір кұс көрлім кептер деген,</w:t>
        <w:br/>
        <w:t>Жыртқыш жоқ оның етін жеп көрмеген.</w:t>
        <w:br/>
        <w:t>Бәрінен жырткыштардын корғалайды,</w:t>
        <w:br/>
        <w:t>Қорқады ең ақыры бөктергіден.</w:t>
        <w:br/>
        <w:t>Кептер құс бір терекке ұялапты.</w:t>
        <w:br/>
        <w:t>Еңбекке кептер байғұс тиянакты.</w:t>
        <w:br/>
        <w:t>Ақ үрпек кездерінде төрт баласы,</w:t>
        <w:br/>
        <w:t>Көріпті қарақұстан қиянатты.</w:t>
        <w:br/>
        <w:t>Жыр қылмақ біреу бастан өткергенін,</w:t>
        <w:br/>
        <w:t>Жыр қылмақ біреу азды-көп көргенін:</w:t>
        <w:br/>
        <w:t>Я, тақсыр,</w:t>
        <w:br/>
        <w:t>таза тындап,</w:t>
        <w:br/>
        <w:t>төрелік бер,</w:t>
        <w:br/>
        <w:t>Жырлайын, бастан-аяқ кептер кебін...»</w:t>
        <w:br/>
        <w:t>Қарақұс пен кептер</w:t>
        <w:br/>
        <w:t>Тыныштықтан, рақаттан да бірдей жеріп,</w:t>
        <w:br/>
        <w:t>Бала үшін жерлің ыңғай құртын теріп,</w:t>
        <w:br/>
        <w:t>Тынымсыз кептер сорлы жүреді екен,</w:t>
        <w:br/>
        <w:t>Жем тапса, төрт шақаға әкеп беріп.</w:t>
        <w:br/>
        <w:t>Қаңғырған бір қарақұс жемтік іздеп,</w:t>
        <w:br/>
        <w:t>Баспалап ұрын кепті оны көріп.</w:t>
        <w:br/>
        <w:t>Кептер құс ұясына келген кезде,</w:t>
        <w:br/>
        <w:t>Әлгі сұм ұстай апты, аңдып тұрып...</w:t>
        <w:br/>
        <w:t>Кептерді өнері асып, алғансиды,</w:t>
        <w:br/>
        <w:t>Құнжындап, арам шіркін арлансиды.</w:t>
        <w:br/>
        <w:t>Қорғансыз аңғал құсты бұғып ұстап,</w:t>
        <w:br/>
        <w:t>Мақтанып, қоқиланып, мардамсиды.</w:t>
        <w:br/>
        <w:t>Мұршасыз кептер сорлы бырылдайды,</w:t>
        <w:br/>
        <w:t>Тыпырлап қаны шапшып, қырыллдайды.</w:t>
        <w:br/>
        <w:t>Пәленің шеңгелінде сорлы анасын,</w:t>
        <w:br/>
        <w:t>Көре сап терт балапан шырылдайды.</w:t>
        <w:br/>
        <w:t>236</w:t>
        <w:br/>
        <w:t>«Бар еді, бір әңгімем таксыр төре,</w:t>
        <w:br/>
        <w:t>Соны айт деп енірейді жүрек шерлеп.</w:t>
        <w:br/>
        <w:t>Бәйгені кәріп тұрсыз көзіңізбен,</w:t>
        <w:br/>
        <w:t>Күтемін әділ төре сөзіңізден.</w:t>
        <w:br/>
        <w:t>Сізге сол әңгімемді баяндаймын,</w:t>
        <w:br/>
        <w:t>Сұрауға төрелігін өзіңізден...»</w:t>
        <w:br/>
        <w:t>Берген сон хан рұқсат «айта бер!..» -- деп,</w:t>
        <w:br/>
        <w:t>Еліктей қыз майысып түсті жерге.</w:t>
        <w:br/>
        <w:t>«Барайық көлдің, тақсыр, жағасына,</w:t>
      </w:r>
    </w:p>
    <w:p>
      <w:r>
        <w:t>Шөлледік, ыстықталық, күйіп, терлеп...»</w:t>
        <w:br/>
        <w:t>Бәрі де көлдің келді жағасына,</w:t>
        <w:br/>
        <w:t>Су ішті көлеңкелеп ағашына.</w:t>
        <w:br/>
        <w:t>Тағы да бір жартасты қасына алып,</w:t>
        <w:br/>
        <w:t>Көлдің сол мінбелеген сағасына.</w:t>
        <w:br/>
        <w:t>«Қыз тасы» жүз-ақ таяқ көлге шейін, -</w:t>
        <w:br/>
        <w:t>Оны да сізге тағы мәлімдейін.</w:t>
        <w:br/>
        <w:t>Бәйге тас «Қыз тасы» деп атаныпты,</w:t>
        <w:br/>
        <w:t>Ертекте атқа ие боп содан кейін...</w:t>
        <w:br/>
        <w:t>Ішкен соң күміс шарап көлдің суын,</w:t>
        <w:br/>
        <w:t>Қыз шықты шараппенен бетін жуып,</w:t>
        <w:br/>
        <w:t>Калын қол қызға тағы телмірісті,</w:t>
        <w:br/>
        <w:t>Тым-тырыс қоя қойып даурық шуын.</w:t>
        <w:br/>
        <w:t>Жартасқа шықты сұлу лактай ырғып,</w:t>
        <w:br/>
        <w:t>Батырлар тас жанына келді сырғып.</w:t>
        <w:br/>
        <w:t>Жартасқа көлге төнген шығып тұрып,</w:t>
        <w:br/>
        <w:t>Қыз айтпақ әнгімесін енді жыр ғып.</w:t>
        <w:br/>
        <w:t>Шың құз, тау, - 8</w:t>
        <w:br/>
        <w:t>бұлты капкан биік ерен,</w:t>
        <w:br/>
        <w:t>Тіп-тік шың, аңғар жартас мылқау-керең,</w:t>
        <w:br/>
        <w:t>Сүнкиіп, мінбелесіп, қатып калған,</w:t>
        <w:br/>
        <w:t>Төнісіп, көл түбіне түпсіз терең.</w:t>
        <w:br/>
        <w:t>Жартасқа шыққан сұлу ойнамайды...</w:t>
        <w:br/>
        <w:t>234</w:t>
        <w:br/>
        <w:t>Ажалдан құтқарлыныз ғайыптан кеп,</w:t>
        <w:br/>
        <w:t>Өтеймін мұныңызды қалайша ақтап?..</w:t>
        <w:br/>
        <w:t>Жәрдем қып, бүйтіп бізге келгеніңе,</w:t>
        <w:br/>
        <w:t>Арман жоқ жауымызды жеңгеніне.</w:t>
        <w:br/>
        <w:t>Боламын төрт баламмен сенің құлың</w:t>
        <w:br/>
        <w:t>Так тұрып батыр сенің дегеніңе...»</w:t>
        <w:br/>
        <w:t>Төрт бала «ризамыз» леп бас ұрады.</w:t>
        <w:br/>
        <w:t>Сөзіне анасының қосылады.</w:t>
        <w:br/>
        <w:t>Лашынға құлдық ұрып, шуылдасып,</w:t>
        <w:br/>
        <w:t>Ықыласын анасынан асырады.</w:t>
        <w:br/>
        <w:t>Бес кептер құллык ұрып коймаған соң,</w:t>
        <w:br/>
        <w:t>Лашынның жауабына тоймаған сон,</w:t>
        <w:br/>
        <w:t>Шарт койды төрт балаға лашын тұрып,</w:t>
        <w:br/>
        <w:t>Бұтақта біраз ғана ойлаған соң:</w:t>
        <w:br/>
        <w:t>«Төртеуін бір анадан туған егіз, -</w:t>
        <w:br/>
        <w:t>Ер екен, екі айтпайтын мынау дегіз.</w:t>
        <w:br/>
        <w:t>Ұшкач соң төртеуіннін ең үлкенің</w:t>
        <w:br/>
        <w:t>Бал уыз нақ төсіннен тоят жегіз.</w:t>
        <w:br/>
        <w:t>Мінеки, менің кояр жалғыз шартым,</w:t>
        <w:br/>
        <w:t>Алсаныз ен үлкенін мойнына артып,</w:t>
        <w:br/>
        <w:t>Өздерің тілендіңдер құрбандыққа,</w:t>
      </w:r>
    </w:p>
    <w:p>
      <w:r>
        <w:t>Алмаймын уәдені күшпен тартып...»</w:t>
        <w:br/>
        <w:t>Тұрғандай лашын шартын ойынсынып,</w:t>
        <w:br/>
        <w:t>Бәрі де ризаланды бойын сұнып.</w:t>
        <w:br/>
        <w:t>Үлкені балапанның «ризамын» деп,</w:t>
        <w:br/>
        <w:t>Ант қылды иіліп кеп мойынсұнып.</w:t>
        <w:br/>
        <w:t>Лашын құс: «күтем -- делі,- ұшқаныңды,</w:t>
        <w:br/>
        <w:t>Аңдимын, ұшқаныңша дұшпаныңды. --</w:t>
        <w:br/>
        <w:t>Деді ле, қош айтысып жөнелді ұшып,</w:t>
        <w:br/>
        <w:t>«Алыстан күтемін, -- деп, -- құштарымды...</w:t>
        <w:br/>
        <w:t>239</w:t>
        <w:br/>
        <w:t>»</w:t>
        <w:br/>
        <w:t>Тым-тырыс калшиған кол біраздан сон,</w:t>
        <w:br/>
        <w:t>Қозғалып сөз қатысты бірін-бірін.</w:t>
        <w:br/>
        <w:t>Тұтқын қыз - әскер ессіз болған құмар,</w:t>
        <w:br/>
        <w:t>Сымбаты -- көкөрімдей шыбық шынар.</w:t>
        <w:br/>
        <w:t>Беліңе дөрекі қол тисе нойыс,-</w:t>
        <w:br/>
        <w:t>Дер елін түл сабақтай оңай сынар.</w:t>
        <w:br/>
        <w:t>Түксиіп Абылай да тұрды тұйық,</w:t>
        <w:br/>
        <w:t>Манадан сесі кеміп түскен иык.</w:t>
        <w:br/>
        <w:t>Түнеріп, төмен қарап үндемейді,</w:t>
        <w:br/>
        <w:t>Баскаңдай тұншықтырып түн тұңғиық.</w:t>
        <w:br/>
        <w:t>Қол тағы жамырасты гүжілдесіп,</w:t>
        <w:br/>
        <w:t>Ілезде гулеген үн тағы да өсіп.</w:t>
        <w:br/>
        <w:t>Әркім де «бұл жыр-жұмбақ» десе дағы,</w:t>
        <w:br/>
        <w:t>Шықпады қыз жұмбағын ешкім шешіп.</w:t>
        <w:br/>
        <w:t>КӨКШЕТАУ КҮЙІ</w:t>
        <w:br/>
        <w:t>Абылай біраз тұрып көпті байқап,</w:t>
        <w:br/>
        <w:t>Гүжілдеп қозғалды енді басын шайқап,</w:t>
        <w:br/>
        <w:t>Сұлуға таста тұрған карап қойып:</w:t>
        <w:br/>
        <w:t>«Шешуші, қайда...» - деді, қолын жайқал.</w:t>
        <w:br/>
        <w:t>Абылай: «Шешуші кім?..» -- деді айқайлап,</w:t>
        <w:br/>
        <w:t>Қалын қол тына қалды тілін байлап.</w:t>
        <w:br/>
        <w:t>Төнірек тым-тырыс боп қалды катып,</w:t>
        <w:br/>
        <w:t>Дағдарып, ой түбіне терең бойлап.</w:t>
        <w:br/>
        <w:t>Жер мен көк бір-біріне жарасқандай,</w:t>
        <w:br/>
        <w:t>Олар да бәсекемен таласқандай.</w:t>
        <w:br/>
        <w:t>Айнала қоршаған тау, калың орман -</w:t>
        <w:br/>
        <w:t>Жер мен көк қызға төніп қарасқандай.</w:t>
        <w:br/>
        <w:t>Нулы орман, биік шыңдар анталаса,</w:t>
        <w:br/>
        <w:t>Қоршаған бейне мылқау, таң-тамаша.</w:t>
        <w:br/>
        <w:t>250</w:t>
      </w:r>
    </w:p>
    <w:p>
      <w:r>
        <w:t>Бала кептер</w:t>
        <w:br/>
        <w:t>Мерзімді соныменен күндер өтті...</w:t>
        <w:br/>
        <w:t>Сөз байлап балапанмен лашын кетті.</w:t>
        <w:br/>
        <w:t>Құс болды канат өсіп төрт балапан,</w:t>
        <w:br/>
        <w:t>Лашынмен сертті орындар мезгіл жетті.</w:t>
        <w:br/>
        <w:t>Судырап жібек жүні гүл-гүл жайнап,</w:t>
        <w:br/>
        <w:t>Үшеуі балапанның кеткенде ойнап,</w:t>
        <w:br/>
        <w:t>Үлкені отырады жеке қалып,</w:t>
        <w:br/>
        <w:t>Тезірек келсе екен деп лашынды ойлап.</w:t>
        <w:br/>
        <w:t>Алқызыл жұпар исі гүл майымен</w:t>
        <w:br/>
        <w:t>Судырақ жібек жүнін сылап, майлап</w:t>
        <w:br/>
        <w:t>Сыланып, әсемденіп бала кептер,</w:t>
        <w:br/>
        <w:t>Отырды лашын ерге өзін сайлап,</w:t>
        <w:br/>
        <w:t>Сақтанып бөтен-бастақ арам көзден,</w:t>
        <w:br/>
        <w:t>Уәлде-сертін күтті басын байлап.</w:t>
        <w:br/>
        <w:t>Жарқырап көкті кезіп келер-ау деп,</w:t>
        <w:br/>
        <w:t>Жыракка карап қояр бойлап-бойлап.</w:t>
        <w:br/>
        <w:t>Жан-жакка бала кептер каранады,</w:t>
        <w:br/>
        <w:t>Қомданып жал-құйрығын таранады.</w:t>
        <w:br/>
        <w:t>Пәледен кептер сұлу аманында</w:t>
        <w:br/>
        <w:t>Лашынды іздеуге енді жаранады.</w:t>
        <w:br/>
        <w:t>Бала кептер мен сұңқар</w:t>
        <w:br/>
        <w:t>Іздеуге жол-жобасын құрғанынша,</w:t>
        <w:br/>
        <w:t>Безеніп көкке құлаш ұрғанынша,</w:t>
        <w:br/>
        <w:t>Аспаннан бір ақ сұнқар ағып келіп,</w:t>
        <w:br/>
        <w:t>Сап етті кептер мойнын бұрғанынша.</w:t>
        <w:br/>
        <w:t>Шарықтап кезген сұңқар көкті шарлап,</w:t>
        <w:br/>
        <w:t>Орманды жүреді екен о да барлап,</w:t>
        <w:br/>
        <w:t>Кептерді жібек жүнді көргеннен сон,</w:t>
        <w:br/>
        <w:t>Құмартып ағады екен оқтай зарлап.</w:t>
        <w:br/>
        <w:t>240</w:t>
        <w:br/>
        <w:t>Сұнқарға кептер байғұс: «арыз» -- деді.</w:t>
        <w:br/>
        <w:t>«Бар елі, мойнымда зор карыз...» деді.</w:t>
        <w:br/>
        <w:t>«Уәде берген едім бір лашынға,</w:t>
        <w:br/>
        <w:t>Санаушы ем уәлемді парыз», -- деді.</w:t>
        <w:br/>
        <w:t>Сөйлейді жастан жәбір көргендігін;</w:t>
        <w:br/>
        <w:t>Қан ішкіш қарақұстың келгендігін.</w:t>
        <w:br/>
        <w:t>Қорғауға жыртқыштардан өзін-өзі,</w:t>
        <w:br/>
        <w:t>Қарусыз жаратылған зор кемдігін.</w:t>
        <w:br/>
        <w:t>Анчясын жемек болған кара сұмның,</w:t>
        <w:br/>
        <w:t>Лашынның соққысынан өлгендігін.</w:t>
        <w:br/>
        <w:t>Жылаған шақаларға жаны ашып кеп,</w:t>
        <w:br/>
        <w:t>Лашын ер, сұмның мойнын бөлгендігін.</w:t>
        <w:br/>
        <w:t>Сұңкарға бастан-аяқ баяндайлы,</w:t>
        <w:br/>
        <w:t>Лашынға қалай уәде бергендігін.</w:t>
      </w:r>
    </w:p>
    <w:p>
      <w:r>
        <w:t>Сөйледі ер көңілді лашын құстың</w:t>
        <w:br/>
        <w:t>Қалтқысыз уәдеге сенгендігін.</w:t>
        <w:br/>
        <w:t>Я, батыр, ғибрат алып ойласын, жүрт,</w:t>
        <w:br/>
        <w:t>Сенудің нышанасын жоймасын жұрт.</w:t>
        <w:br/>
        <w:t>Мұрсат бер. уәдемді орындайын,</w:t>
        <w:br/>
        <w:t>Нануды бір-біріне коймасын жұрт...</w:t>
        <w:br/>
        <w:t>Үлкен сын болып еді жас басыма,</w:t>
        <w:br/>
        <w:t>Серт қып ем өтірікке баспасыма.</w:t>
        <w:br/>
        <w:t>Қолыңа берілейін қайтып келіп,</w:t>
        <w:br/>
        <w:t>Ант етем сізден енді қашпасыма...</w:t>
        <w:br/>
        <w:t>Кептердің сұңқар зарына исінеді.</w:t>
        <w:br/>
        <w:t>Лашыннын ерлігіне сүйсінеді.</w:t>
        <w:br/>
        <w:t>Кептерге тілегінше ерік беріп,</w:t>
        <w:br/>
        <w:t>Ең әділ дүниеде бисінеді...</w:t>
        <w:br/>
        <w:t>Түңде ұшқан кептер</w:t>
        <w:br/>
        <w:t>Мүгедек кептер сорлы, әлсіз зағип,</w:t>
        <w:br/>
        <w:t>Болған соң ақ сұңқарға мұңын шағып.</w:t>
        <w:br/>
        <w:t>16--996 241</w:t>
        <w:br/>
        <w:t>Орманнан аман-есен өткізелік,</w:t>
        <w:br/>
        <w:t>Жөнінңнен адаспастай дөп түзелік.</w:t>
        <w:br/>
        <w:t>Немесе ерінбелік, сертіңе жет,</w:t>
        <w:br/>
        <w:t>Лашынның мекеніне жеткізелік...»</w:t>
        <w:br/>
        <w:t>Жүруге үш жапалақ жоба құрлы,</w:t>
        <w:br/>
        <w:t>Істеуге сүйтіп ерлік бетті бұрды.</w:t>
        <w:br/>
        <w:t>Дағдылы каранғы түн қырандары,</w:t>
        <w:br/>
        <w:t>Кептерлді түнделетіп алып жүрді.</w:t>
        <w:br/>
        <w:t>ҚКандыкөз түн ерлері-- үш жапалақ,</w:t>
        <w:br/>
        <w:t>Дағды алған түн қатуды кандыбалақ.</w:t>
        <w:br/>
        <w:t>Тырс еткен сыбырлары білінбейді,</w:t>
        <w:br/>
        <w:t>Өте сак: каранады жан-жаққа алак.</w:t>
        <w:br/>
        <w:t>Алаңдап әр дыбысқа тоқтап, тыңдап,</w:t>
        <w:br/>
        <w:t>Мылқкауша ишаратпен шапшаң ымлап.</w:t>
        <w:br/>
        <w:t>Орманнын қара дүлей арасымен,</w:t>
        <w:br/>
        <w:t>Кептерлі алып жүрді ептеп, жымдап.</w:t>
        <w:br/>
        <w:t>Біреуі ылғи жымдап кептерді алып,</w:t>
        <w:br/>
        <w:t>Екеуі кежеуіллеп, жолды шалып.</w:t>
        <w:br/>
        <w:t>Кептермен аман-есен кош айтысты,</w:t>
        <w:br/>
        <w:t>Лашынның Мекеніне әкеп салып.</w:t>
        <w:br/>
        <w:t>«Күте алмай ренжітсек біз, ғапу ет», -- деп,</w:t>
        <w:br/>
        <w:t>Кептермен кош айтысты, «сертке жет»,-- деп.</w:t>
        <w:br/>
        <w:t>Көрсетіп лашын құстың ұя ағашын,</w:t>
        <w:br/>
        <w:t>Жөнелді үш жапалақ қайта беттеп.</w:t>
        <w:br/>
        <w:t>Кептер мен лашын</w:t>
        <w:br/>
        <w:t>Сөйткенше талауранып таң көріңді.</w:t>
        <w:br/>
        <w:t>Рауандап атқан аппақ сам көрінді.</w:t>
        <w:br/>
        <w:t>Серпіліп кара түннің көлеңкесі,</w:t>
      </w:r>
    </w:p>
    <w:p>
      <w:r>
        <w:t>Бозарып ала төбе маң көрінді.</w:t>
        <w:br/>
        <w:t>Лашынның кептер келді мекеніне,</w:t>
        <w:br/>
        <w:t>Қуанды лашын орнында екеніне.</w:t>
        <w:br/>
        <w:t>245</w:t>
        <w:br/>
        <w:t>Шырылдап төрт балапан жыласады,</w:t>
        <w:br/>
        <w:t>Ес кетіп ұясынан құласады.</w:t>
        <w:br/>
        <w:t>«Бізді же, анамызды қоя бер»,-- деп,</w:t>
        <w:br/>
        <w:t>Жалынып, қарақұстан сұрасады.</w:t>
        <w:br/>
        <w:t>Қарақұс:</w:t>
        <w:br/>
        <w:t>«талайды азап қылдым», --дейді.</w:t>
        <w:br/>
        <w:t>«Осындай колға түскен құлдың», - дейді.</w:t>
        <w:br/>
        <w:t>«Құлашы сұңқардың да жетпей жүрген,</w:t>
        <w:br/>
        <w:t>Талайды тыпырлатып жұлдым...» - дейді.</w:t>
        <w:br/>
        <w:t>«Талайға азаттықты бердім», -- дейді.</w:t>
        <w:br/>
        <w:t>«Ақжүрек көкті кезген ермін»,-- дейді.</w:t>
        <w:br/>
        <w:t>«Дөп келдің, шабытыма», - деп күледі -</w:t>
        <w:br/>
        <w:t>«Тоймасам өздерінді жермін», - дейді.</w:t>
        <w:br/>
        <w:t>Мыҡтымсып мүгедекті жеңгеніне,</w:t>
        <w:br/>
        <w:t>Мәз болар, кептерге әлі келгеніне,</w:t>
        <w:br/>
        <w:t>Сорлыны босатар ма, топас мұндар, -</w:t>
        <w:br/>
        <w:t>Қапыда ілінген соң шеңгеліне...</w:t>
        <w:br/>
        <w:t>Қарақұс, кептер, лашын</w:t>
        <w:br/>
        <w:t>Еңіреп, төрт балапан шуылдайды,</w:t>
        <w:br/>
        <w:t>Қарақұс қоқиланып, қимылдайды.</w:t>
        <w:br/>
        <w:t>Сол кезде аждаһадай көкте ысқырған,</w:t>
        <w:br/>
        <w:t>Бірдеме жоғарыдан суылдайды.</w:t>
        <w:br/>
        <w:t>Ысқырып, көкті жарыл, садақтай боп,</w:t>
        <w:br/>
        <w:t>Лақтырған жасыл темір калақтай боп,</w:t>
        <w:br/>
        <w:t>Көктен кеп, көз ашқанша жарқ-жұрқ етті.</w:t>
        <w:br/>
        <w:t>Қарақұс тонкаласты далактай кеп.</w:t>
        <w:br/>
        <w:t>Далиып калды лезде шіркін пасық,</w:t>
        <w:br/>
        <w:t>Ағызып арам қанын аузын ашып.</w:t>
        <w:br/>
        <w:t>Кептерді қоя беріп мыжырайды,-</w:t>
        <w:br/>
        <w:t>Әлгіде қодиланған арам сасық.</w:t>
        <w:br/>
        <w:t>Көк қанат лашын екең келген шүйіп,</w:t>
        <w:br/>
        <w:t>Суылдап жарқ-жүрқк етіп өткен түйіп.</w:t>
        <w:br/>
        <w:t>237</w:t>
        <w:br/>
        <w:t>Талақ қып өтірікпен жан сақтауды,</w:t>
        <w:br/>
        <w:t>Жөнелді лашынды іздеп канат қағып,</w:t>
        <w:br/>
        <w:t>Қарамай жолдың алыс, жырағына,</w:t>
        <w:br/>
        <w:t>Жыныстың киын сокпай бұрағына,</w:t>
        <w:br/>
        <w:t>Жас кептер түн жамылып зырқыралы</w:t>
      </w:r>
    </w:p>
    <w:p>
      <w:r>
        <w:t>Лашынның қиырдағы тұрағына.</w:t>
        <w:br/>
        <w:t>Түнде ұшып, өзін-өзі ұрламаса,</w:t>
        <w:br/>
        <w:t>Көрінбей сұм көздерге зырламаса,</w:t>
        <w:br/>
        <w:t>Кептерді күндіз жалғыз жүргізе ме,</w:t>
        <w:br/>
        <w:t>Сұңқар да босатпас ед, жырламаса.</w:t>
        <w:br/>
        <w:t>Тоғайды кезді заулап, қанат сермеп,</w:t>
        <w:br/>
        <w:t>Лашынға ару төстен тоят бермек.</w:t>
        <w:br/>
        <w:t>Сонан соң қайтып келіп ақ сұңқарға,</w:t>
        <w:br/>
        <w:t>Болашақ салған ісін тағы көрмек.</w:t>
        <w:br/>
        <w:t>Айдын көл, судыр қамыс, орман жыныс,</w:t>
        <w:br/>
        <w:t>Түнеріп маужырайды түн тым-тырыс.</w:t>
        <w:br/>
        <w:t>Ала бұлт аспанда тек ай зырлайды,</w:t>
        <w:br/>
        <w:t>Зырлайды кептер түнмен алмай тыныс.</w:t>
        <w:br/>
        <w:t>Кептер мен жапалақтар</w:t>
        <w:br/>
        <w:t>Ұйқының мұнарыная шомыл батып,</w:t>
        <w:br/>
        <w:t>Қара жер түн жамылып, калған катып...</w:t>
        <w:br/>
        <w:t>Жалғыз-ақ қара түнде жем аулайды</w:t>
        <w:br/>
        <w:t>Кейбірі мақұлықтардың, күндіз жатып.</w:t>
        <w:br/>
        <w:t>Біреуі сондайлардың жапалақтар,</w:t>
        <w:br/>
        <w:t>Жем аңдып, түнделетіп капалақтар.</w:t>
        <w:br/>
        <w:t>Бір жерде тұяғына жем ілінсе,</w:t>
        <w:br/>
        <w:t>Қуанып канаттарын шапалақтар.</w:t>
        <w:br/>
        <w:t>Бір екі-үш боз жапалақ жол аңдыған,</w:t>
        <w:br/>
        <w:t>Жем үшін тілек тілеп қараңғыдан.</w:t>
        <w:br/>
        <w:t>Кептерді бір тоғайда ұстап алды,</w:t>
        <w:br/>
        <w:t>Баспа ғып бұтақты бір тораңғыдан.</w:t>
        <w:br/>
        <w:t>242</w:t>
        <w:br/>
        <w:t>Биіктен кұлармын деп ойламайлы.</w:t>
        <w:br/>
        <w:t>Құрғаққа құласа егер, тасқа ұрылмақ,</w:t>
        <w:br/>
        <w:t>Құласа тұңғиыққа, -- бойламайды.</w:t>
        <w:br/>
        <w:t>Жартастың бір жағы шың, бір жағы су...</w:t>
        <w:br/>
        <w:t>Тау іші калың орман, жап-жасыл ну.</w:t>
        <w:br/>
        <w:t>Орман да, тау да, көл де, ертелі кеш,</w:t>
        <w:br/>
        <w:t>Сыбырлап, сыңқылдаған күнкіл ду-ду.</w:t>
        <w:br/>
        <w:t>Алтын күн, күміс суға нұрын бүркіп,</w:t>
        <w:br/>
        <w:t>Сағыммен көкке ұшады торғындай бу,</w:t>
        <w:br/>
        <w:t>Сызылтып әдемі әнін сыңқылдатып,</w:t>
        <w:br/>
        <w:t>Ертеді балапанын көлде екі ақку.</w:t>
        <w:br/>
        <w:t>Екі акку көлеңдейді қатар жүзіп,</w:t>
        <w:br/>
        <w:t>Күмістен айна көлге шимай сызып.</w:t>
        <w:br/>
        <w:t>Толғанып шашады екі бөбегіне,</w:t>
        <w:br/>
        <w:t>Көлдегі ақ шашактың басын үзіп.</w:t>
        <w:br/>
        <w:t>Кептер кебі</w:t>
        <w:br/>
        <w:t>Аққудай ак қанатын алған комлап,</w:t>
        <w:br/>
        <w:t>Тал бойын күміс сымдай безеп, ондап,</w:t>
        <w:br/>
        <w:t>Жартастың суға төнген кақ басында</w:t>
        <w:br/>
        <w:t>Қалтырап бір күрсініп алды толғап.</w:t>
      </w:r>
    </w:p>
    <w:p>
      <w:r>
        <w:t>Тағы да қыз толғанды даусын кернеп,</w:t>
        <w:br/>
        <w:t>Бастады әңгімесін қозғап, тербеп,</w:t>
        <w:br/>
        <w:t>Жүйріктей бүктегіліп, баурын жазып,</w:t>
        <w:br/>
        <w:t>Көлбеңдеп, ширатылып, құлаш сермеп.</w:t>
        <w:br/>
        <w:t>Сарнады сұлу тұрып, даусын қырнап,</w:t>
        <w:br/>
        <w:t>Толғады әнгімені әнмен ырғап,</w:t>
        <w:br/>
        <w:t>Сыңқылдап ақку құстай әдемі үнмен,</w:t>
        <w:br/>
        <w:t>Нәп-нәзік қалтыратып шертті жырлап:</w:t>
        <w:br/>
        <w:t>«Арқанын бір тауының саласында,</w:t>
        <w:br/>
        <w:t>Көкорай қиырсыз кен даласынла,</w:t>
        <w:br/>
        <w:t>Сыңсыған қалың тоғай, томарлы көл,</w:t>
        <w:br/>
        <w:t>Сол нудың құстары көп арасында.</w:t>
        <w:br/>
        <w:t>235</w:t>
        <w:br/>
        <w:t>Өзара жапалақтар қылды кенес,</w:t>
        <w:br/>
        <w:t>Сөйлесіп, тез келісті қылмады егес.</w:t>
        <w:br/>
        <w:t>«Мұны егер жәбірлесек», -- деді үшеуі,</w:t>
        <w:br/>
        <w:t>Ешбір жан бізде намыс, ар бар демес.</w:t>
        <w:br/>
        <w:t>Зор қылмыс жәбірлесек кешілмейтін,</w:t>
        <w:br/>
        <w:t>Өмірі қорлық таңба өшілмейтін.</w:t>
        <w:br/>
        <w:t>Лағынет қамытындай болар елі,</w:t>
        <w:br/>
        <w:t>Мойыннан өле-өлгенше шешілмейтін.</w:t>
        <w:br/>
        <w:t>Нәпсіге берілмелік сабыр қылмай,</w:t>
        <w:br/>
        <w:t>Бұл ерді босаталық жәбір қылмай.</w:t>
        <w:br/>
        <w:t>Лашынның мекеніне жеткізелік,</w:t>
        <w:br/>
        <w:t>Қараңғы тоғай ішін дабыр қылмай.</w:t>
        <w:br/>
        <w:t>Кептердің бұл жолында былай таман,</w:t>
        <w:br/>
        <w:t>Қорқыныш талай жер бар бұдан жаман.</w:t>
        <w:br/>
        <w:t>Серттерін орыңдасын жомарт ерлер,</w:t>
        <w:br/>
        <w:t>Шығарып сап қайталык есен-аман...»</w:t>
        <w:br/>
        <w:t>Солайша үш жапалақ ақылдасты,</w:t>
        <w:br/>
        <w:t>Әлгідей әділдікті мақұлдасты.</w:t>
        <w:br/>
        <w:t>Өзгертіп құлықтарын ғапу ет деп,</w:t>
        <w:br/>
        <w:t>Кептерге жылы жүзбен жақындасты.</w:t>
        <w:br/>
        <w:t>«Қауіпті түнде жүру қара орманда,</w:t>
        <w:br/>
        <w:t>Жиналған сан жорықшы бар орманда,</w:t>
        <w:br/>
        <w:t>Тіл алсаң осы арадан соңыра жүр,</w:t>
        <w:br/>
        <w:t>Түн ауып жол тосқандар таралғанда.</w:t>
        <w:br/>
        <w:t>Егерде енді жалғыз қорқам десең,</w:t>
        <w:br/>
        <w:t>Боламыз біз жолбасшы саған көсем.</w:t>
        <w:br/>
        <w:t>Орманда түн ішінде жол білмесең,</w:t>
        <w:br/>
        <w:t>Мерт болмай өту қиын, аман-есен.</w:t>
        <w:br/>
        <w:t>Жиналған ойдан-қырдан қалың жауға,</w:t>
        <w:br/>
        <w:t>Сені біз тырысайық алдырмауға.</w:t>
        <w:br/>
        <w:t>Белгілі бір жерлермен алып жүріп</w:t>
        <w:br/>
        <w:t>Жол тосқан жау көзіне шалдырмауға.</w:t>
        <w:br/>
        <w:t>244</w:t>
      </w:r>
    </w:p>
    <w:p>
      <w:r>
        <w:t>Басқалар жомарт болған бір тоятқа,</w:t>
        <w:br/>
        <w:t>Қалайша қызығуға ұялмаймын?..</w:t>
        <w:br/>
        <w:t>Сен келдің, уәдеңе со да татыр,</w:t>
        <w:br/>
        <w:t>Тиюге саған қалай бармак батыл?..</w:t>
        <w:br/>
        <w:t>Мен риза, кайт»,-- деп енді берді рұқсат,</w:t>
        <w:br/>
        <w:t>Тимеді кептерге енді лашын батыр...</w:t>
        <w:br/>
        <w:t>Кептер мен бүркіт</w:t>
        <w:br/>
        <w:t>Кептер құс риза болды көңлі тасып,</w:t>
        <w:br/>
        <w:t>Лашынмен кош айтысты төсін басып.</w:t>
        <w:br/>
        <w:t>Лашын ер парызынан құтқарған соң,</w:t>
        <w:br/>
        <w:t>Жөнелді зулап ұшып белден асып.</w:t>
        <w:br/>
        <w:t>Ұшады кептер талмай сермеп күшін,</w:t>
        <w:br/>
        <w:t>Тезірек ақ сұнқарды көрмек үшін.</w:t>
        <w:br/>
        <w:t>Жомарттың билігіне енді мүлде,</w:t>
        <w:br/>
        <w:t>Аларып өзін-өзі бермек үшін...</w:t>
        <w:br/>
        <w:t>Таң атқан үрпек бас шақ, алаң-елең: -</w:t>
        <w:br/>
        <w:t>Көрінді орман, көлдер, ой, қыр, белең.</w:t>
        <w:br/>
        <w:t>Оянып ұйқысынан бозша торғай,</w:t>
        <w:br/>
        <w:t>Үрпиіп қаранады етіп елең.</w:t>
        <w:br/>
        <w:t>Бір бүркіт таудан ұшқан тоят аулап,</w:t>
        <w:br/>
        <w:t>Орманға кеп тиетін дайым жаулап.</w:t>
        <w:br/>
        <w:t>Орманды мүлгіп тұрған у-шу қылды,</w:t>
        <w:br/>
        <w:t>Тиіп кап бір бүйірден оқша заулап.</w:t>
        <w:br/>
        <w:t>Бұл бүркіт ку жем үшін ойды кезген,</w:t>
        <w:br/>
        <w:t>Көркем шың, кербез биік таудан безген.</w:t>
        <w:br/>
        <w:t>Тоғайдың бейбіт жатқан жәндіктерін,</w:t>
        <w:br/>
        <w:t>Әдеті талғамастан бәрін езген.</w:t>
        <w:br/>
        <w:t>Тамақсау әңгі бүркіт ұшқан қанғып,</w:t>
        <w:br/>
        <w:t>Жәндіктің бейғам жатқан кезін аңдып,</w:t>
        <w:br/>
        <w:t>Жас шақа балапандар кездессе де,</w:t>
        <w:br/>
        <w:t>Ұстайтын, оларды да «үлкен аң» ғып.</w:t>
        <w:br/>
        <w:t>247</w:t>
        <w:br/>
        <w:t>Кептердің корыкпай бұлай келуінің,</w:t>
        <w:br/>
        <w:t>Лашын ер түсінбеді, не екеніне.</w:t>
        <w:br/>
        <w:t>Лашынмен аман-есен кездескен соң,</w:t>
        <w:br/>
        <w:t>Жолығып оңашада көздескен соң,</w:t>
        <w:br/>
        <w:t>Лашынның сонда ғана түсті есіне,</w:t>
        <w:br/>
        <w:t>Кептер кұс бастан-аяқ сөзді ескен сон.</w:t>
        <w:br/>
        <w:t>Сөз кебін шертті кептер бастан-аяк,</w:t>
        <w:br/>
        <w:t>Жатырқап, лашын құстан жасканбай-ақ.</w:t>
        <w:br/>
        <w:t>Сұнқар мен үш жапалақ уақиғасын,</w:t>
        <w:br/>
        <w:t>Баян ғып, бір мүлтігін тастамай-ақ.</w:t>
        <w:br/>
        <w:t>Сөйледі кептер барлық сыр зарлығын,</w:t>
        <w:br/>
        <w:t>Сұңқардың жомарттығын, мырзалығын.</w:t>
      </w:r>
    </w:p>
    <w:p>
      <w:r>
        <w:t>Кез болып, қара орманда достық қылған,</w:t>
        <w:br/>
        <w:t>Үш ерге жан-тәнімен ырзалығын.</w:t>
        <w:br/>
        <w:t>Лашынға уәде-серт бергендігін,</w:t>
        <w:br/>
        <w:t>Түн қатып сол серт үшін келгендігін.</w:t>
        <w:br/>
        <w:t>«Сертімлді бұзғанымшаа, -- деді кептер,--</w:t>
        <w:br/>
        <w:t>Одан да артық менің өлгендігім...»</w:t>
        <w:br/>
        <w:t>«Сол сертті енді, міне, орындаңыз,</w:t>
        <w:br/>
        <w:t>Жаныма батса дағы корынбаңыз.</w:t>
        <w:br/>
        <w:t>Сол үшін іздеп сізді келдім, -- деді,</w:t>
        <w:br/>
        <w:t>Әйтеуір, сертінізді толымдаңыз...»</w:t>
        <w:br/>
        <w:t>Кептердің келгеніне азаптанып,</w:t>
        <w:br/>
        <w:t>Сұңкардан, жапалақтан азаттанып,</w:t>
        <w:br/>
        <w:t>Бәрінің жомарттығын салыстырып,</w:t>
        <w:br/>
        <w:t>Отырды лашын кайран, ғажаптанып.</w:t>
        <w:br/>
        <w:t>Бәрінің ерлігіне сүйсінеді,</w:t>
        <w:br/>
        <w:t>Лашын да риза болып исінеді.</w:t>
        <w:br/>
        <w:t>«Бәрі де менен артық жомарт-ау», -- деп,</w:t>
        <w:br/>
        <w:t>Өзіне күмәнденіп, түйсінеді.</w:t>
        <w:br/>
        <w:t>Кептерге айтты: «Саған тие алмаймын,</w:t>
        <w:br/>
        <w:t>Сені енді жем қылуға қия алмаймын.</w:t>
        <w:br/>
        <w:t>246</w:t>
        <w:br/>
        <w:t>Мойнында тау бүркіттің мың-сан жаза,</w:t>
        <w:br/>
        <w:t>Тартылмак мың жазаға бір-ақ саза.</w:t>
        <w:br/>
        <w:t>Алдырған балаларын күйіктіден,</w:t>
        <w:br/>
        <w:t>Таппай ма, ісі асқынған бір күн каза.</w:t>
        <w:br/>
        <w:t>Қиюлап айта алмадым сөздін көбін,</w:t>
        <w:br/>
        <w:t>Сырлы ғып сөз айтуға жоқ еді ебім.</w:t>
        <w:br/>
        <w:t>Төрелік сұрайын деп: қай құс әділ,</w:t>
        <w:br/>
        <w:t>Әдейі баяндадым кептер кебін.</w:t>
        <w:br/>
        <w:t>Жыр қылмақ біреу бастан өткергенін,</w:t>
        <w:br/>
        <w:t>Жыр қылмақ біреу азлы-көп көргенін,</w:t>
        <w:br/>
        <w:t>Қай құстың ерлігі артық шешіңіздер,</w:t>
        <w:br/>
        <w:t>Әдейі баяндадым кептер кебін.</w:t>
        <w:br/>
        <w:t>Бұл жырым түсінбегенге жұмбак-сынды,</w:t>
        <w:br/>
        <w:t>Жыр кылдым түсінгенге болған шынды.</w:t>
        <w:br/>
        <w:t>«Бұл жұмбак» дегендерге шешкіз, тақсыр,</w:t>
        <w:br/>
        <w:t>Сөзімді жұмбақ болса қылмай, мінді...</w:t>
        <w:br/>
        <w:t>Бұл сөзді төрелікке жыр ғып тартып,</w:t>
        <w:br/>
        <w:t>Сын тілеп, бәріңізге тұрмын артып.</w:t>
        <w:br/>
        <w:t>Тау бүркіт, сұңқар, лашын, үш жапалақ. -</w:t>
        <w:br/>
        <w:t>Айтыныз, қайсысының ерлігі артық?..»</w:t>
        <w:br/>
        <w:t>Қыз бен әскер</w:t>
      </w:r>
    </w:p>
    <w:p>
      <w:r>
        <w:t>Қыз тұрды айтып болып кептер жырын,</w:t>
        <w:br/>
        <w:t>Күрсінді аршығандай көңіл кірін.</w:t>
        <w:br/>
        <w:t>Түнерген тұңғиыкқа кұзла тұрып,</w:t>
        <w:br/>
        <w:t>Ағытты күйікті қыз біраз сырын.</w:t>
        <w:br/>
        <w:t>Домалап көзден тамған жасын сүртті.</w:t>
        <w:br/>
        <w:t>Ашкандай мөллір жаспен көздің нұрын.</w:t>
        <w:br/>
        <w:t>Қалың кол қалша карап, калды қатып,</w:t>
        <w:br/>
        <w:t>Жоғалтып әңгі адырлык, сес пен кырын.</w:t>
        <w:br/>
        <w:t>Жауынгер батырсынған қалың қолға,</w:t>
        <w:br/>
        <w:t>Болмады жырдың арты онша қырын.</w:t>
        <w:br/>
        <w:t>249</w:t>
        <w:br/>
        <w:t>Шулатып балаларын кептерді ұстап,</w:t>
        <w:br/>
        <w:t>Отырған қарақұстың мойнын киып,</w:t>
        <w:br/>
        <w:t>Шарықтап тоғай ішін бағады екең,</w:t>
        <w:br/>
        <w:t>Жылаған лауысты естіп ағады екен.</w:t>
        <w:br/>
        <w:t>Еңіретіп төрт шаканы отырғанда</w:t>
        <w:br/>
        <w:t>Желкеден қарақұсты кағалы екен.</w:t>
        <w:br/>
        <w:t>Кептер мен төрт баласы калды бұғып,</w:t>
        <w:br/>
        <w:t>Корғалап, қалын шөпке басын тығып.</w:t>
        <w:br/>
        <w:t>Терекке конып лашын, сөз катқан соң,</w:t>
        <w:br/>
        <w:t>Қарасты бас бағысып шөптен шығып.</w:t>
        <w:br/>
        <w:t>«Жаулассам, -- делі лашын,- қасқырдаймын,</w:t>
        <w:br/>
        <w:t>Бет алды көрінгенге кас қылмаймын,</w:t>
        <w:br/>
        <w:t>Қалтырап тығылмандар, -- сендерді мен,</w:t>
        <w:br/>
        <w:t>Еніретіп көздеріңді жас қылмаймын.</w:t>
        <w:br/>
        <w:t>Естілді шырылдаған жылауларың,</w:t>
        <w:br/>
        <w:t>Енңіресіп көздің жасын бұлауларынң.</w:t>
        <w:br/>
        <w:t>«Бізді же, анамызға тиме»,-- деген,</w:t>
        <w:br/>
        <w:t>Пасықтан зарлап рақым сұрауларын.</w:t>
        <w:br/>
        <w:t>Мінеки, жауларынңыз жатыр өліп,</w:t>
        <w:br/>
        <w:t>Өлгенін отырсыңдар, көзбен көріп.</w:t>
        <w:br/>
        <w:t>Сендерге кас қылам ба жауларыңның,</w:t>
        <w:br/>
        <w:t>Желкесін алдарында екі бөліп?»</w:t>
        <w:br/>
        <w:t>Отырды бір бұтақта батыр лашын...</w:t>
        <w:br/>
        <w:t>Кептер кұс шүкірлік қып төкті жасын.</w:t>
        <w:br/>
        <w:t>Құткарған бір ажалдан лашын ердің,</w:t>
        <w:br/>
        <w:t>Жылап кеп аяғына ұрды басын. 2.</w:t>
        <w:br/>
        <w:t>«Я, батыр. жасыл құрыш тұяғыңыз,</w:t>
        <w:br/>
        <w:t>Жебелі алмас болат қияғыңыз.</w:t>
        <w:br/>
        <w:t>Топайдай түсіресіз белдескенді,</w:t>
        <w:br/>
        <w:t>Мүгедек біздей емес сияғыңыз.</w:t>
        <w:br/>
        <w:t>Ал тілім емес сізді тұрған мактап.</w:t>
        <w:br/>
        <w:t>Пәледен айырдыңыз бізді сақтап.</w:t>
        <w:br/>
        <w:t>2</w:t>
        <w:br/>
        <w:t>ә</w:t>
        <w:br/>
        <w:t>152)</w:t>
      </w:r>
    </w:p>
    <w:p>
      <w:r>
        <w:t>Бықпырт қып сан уақ кұс балаларын,</w:t>
        <w:br/>
        <w:t>Зарлаткаң орман ішін у-шу шаң ғып.</w:t>
        <w:br/>
        <w:t>Қыратын көбінесе әлсіз аңды,</w:t>
        <w:br/>
        <w:t>Тыныш жаткан қара орманды сонша лаң ғып.</w:t>
        <w:br/>
        <w:t>Кимайтын тау бүркітін мұндай іске,</w:t>
        <w:br/>
        <w:t>Сыртқы елді кететұғын тіпті таң ғып.</w:t>
        <w:br/>
        <w:t>Орманды бүркіт сөйтіп бүлдіретін,</w:t>
        <w:br/>
        <w:t>Қан қылып жүрген жерін былғап саңғып.</w:t>
        <w:br/>
        <w:t>Түрлі құс орманда ұйктап жатқан жиын,</w:t>
        <w:br/>
        <w:t>Шошынып ояна сап қорғады үйін.</w:t>
        <w:br/>
        <w:t>У-шу боп жандарынан түнілісті,</w:t>
        <w:br/>
        <w:t>Бүркіттің аш қарында көріп күйін.</w:t>
        <w:br/>
        <w:t>Ілезде азан-қазан бықпырт қылып,</w:t>
        <w:br/>
        <w:t>Орманның даңғой бүркіт берлі «сыйын».</w:t>
        <w:br/>
        <w:t>Ордалы ұяларын талқан кылып,</w:t>
        <w:br/>
        <w:t>Сан құстын жүрегіне салды түйін.</w:t>
        <w:br/>
        <w:t>Бүркітке ерген тағы топты құзғын,</w:t>
        <w:br/>
        <w:t>Жем үшін жаннан безген қалың ыҙғын.</w:t>
        <w:br/>
        <w:t>Кәніккен кан ішкіштер кімлі оңндырсын...</w:t>
        <w:br/>
        <w:t>Қан тырнақ көрмеген соң ешбір тізгін.</w:t>
        <w:br/>
        <w:t>Іледі бүркіт сәйтіп талай құсты,</w:t>
        <w:br/>
        <w:t>Әлеумет, есіттін бс, мұндай істі.</w:t>
        <w:br/>
        <w:t>Бұға алмай сол орманда әлгі кептер,</w:t>
        <w:br/>
        <w:t>Бүркіттің шеңгеліне тағы түсті...</w:t>
        <w:br/>
        <w:t>Жібімей кептер құстың жылауына,</w:t>
        <w:br/>
        <w:t>Зарланып көздің жасын бұлауына.</w:t>
        <w:br/>
        <w:t>Тау бүркіт жөнелді алып мекеніне,</w:t>
        <w:br/>
        <w:t>Кептердің назар салмай сұрауына.</w:t>
        <w:br/>
        <w:t>Әлеумет, бұл кепті енді лоғаралык,</w:t>
        <w:br/>
        <w:t>Бұл істің Сарыаркада болғаны анық.</w:t>
        <w:br/>
        <w:t>Білмеймін, ендігісін не қылғанын,</w:t>
        <w:br/>
        <w:t>Кептерді кетті бүркіт жоғары алып.</w:t>
        <w:br/>
        <w:t>248</w:t>
        <w:br/>
        <w:t>Сондықтан Алақ деген есім алған,</w:t>
        <w:br/>
        <w:t>Талайға сынасқанда - «табақ тарткан».</w:t>
        <w:br/>
        <w:t>Жұмбақты шешемін деп кол созды Адақ,</w:t>
        <w:br/>
        <w:t>Үстінде ықшам киім, белде салақ.</w:t>
        <w:br/>
        <w:t>Қалың қол жалт қарасып, сеңше толқып,</w:t>
        <w:br/>
        <w:t>Алакқка телмірісті көзін кадап.</w:t>
        <w:br/>
        <w:t>Сөйледі Адақ тұрып Абылайға:</w:t>
        <w:br/>
        <w:t>«Я, таксыр, өтілім бар, -- кабыл айла!</w:t>
        <w:br/>
        <w:t>Жұмбакты шешпей тұрып тілегім бар,</w:t>
        <w:br/>
        <w:t>Қабыл ғып тілегімді сөзді байла!</w:t>
      </w:r>
    </w:p>
    <w:p>
      <w:r>
        <w:t>Болар ед, кешпес күнә -- шешер болсам,</w:t>
        <w:br/>
        <w:t>Жақпаса, қыздың басын кесер болсан,</w:t>
        <w:br/>
        <w:t>Жұмбақты соңда ғана шешіп көрем, -</w:t>
        <w:br/>
        <w:t>Қыз сөзін шайпау болса, кешер болсан...»</w:t>
        <w:br/>
        <w:t>Бүркіт пен аққу, мерген</w:t>
        <w:br/>
        <w:t>Абылай: кешірем, -- леп қарқылдады,</w:t>
        <w:br/>
        <w:t>Жаңғырып, айнала шың санқылдады.</w:t>
        <w:br/>
        <w:t>Сол кезде көлде жүрген жұбай аққу,</w:t>
        <w:br/>
        <w:t>Ойбайлап суды сабап қанқылдады.</w:t>
        <w:br/>
        <w:t>Тұрған кол кенелмекке өленді естіп,</w:t>
        <w:br/>
        <w:t>Толқылы көлге карап елеңдесіп.</w:t>
        <w:br/>
        <w:t>Қараса,- ойран болып жұбай аққу,</w:t>
        <w:br/>
        <w:t>Заулап жүр көл үстінде көлендесіп.</w:t>
        <w:br/>
        <w:t>Сабайды, көлді ойран ғып, суды шашып,</w:t>
        <w:br/>
        <w:t>Қиқулап, аласұрып, аузын ашып.</w:t>
        <w:br/>
        <w:t>Шулаткан екі аққулы бүркіт екен,</w:t>
        <w:br/>
        <w:t>Жөнелді бір баласын ала қашып...</w:t>
        <w:br/>
        <w:t>Көктен жай төбесінен түйгендей-ақ,</w:t>
        <w:br/>
        <w:t>Немесе түнде бүйі тигендей-ақ,</w:t>
        <w:br/>
        <w:t>Екі акку ойран болып бірге ұмтылды,</w:t>
        <w:br/>
        <w:t>Зар илеп ұясы өртке күйгендей-ак.</w:t>
        <w:br/>
        <w:t>253</w:t>
        <w:br/>
        <w:t>Тым-тырыс түнерісіп үндемейді -</w:t>
        <w:br/>
        <w:t>Өткерген алдарынан сан тамаша...</w:t>
        <w:br/>
        <w:t>«Окжетпес» -- көкке өрлеген мүсін сұңғақ,</w:t>
        <w:br/>
        <w:t>Айтылды етегінде әлгі жұмбақ.</w:t>
        <w:br/>
        <w:t>Созылған көкке карай сұлу шыңнын,</w:t>
        <w:br/>
        <w:t>Үні жоқ тұрса дағы сөзді тыңдап.</w:t>
        <w:br/>
        <w:t>Тек қана орман ептеп сыбырлайлы,</w:t>
        <w:br/>
        <w:t>Жасырып, тапқызбастай сыр ұрлайды.</w:t>
        <w:br/>
        <w:t>Ұры жел көзге ілінбей зыр жүгіріп,</w:t>
        <w:br/>
        <w:t>Көл беті, гүл, жапырақ жыбырлайды.</w:t>
        <w:br/>
        <w:t>Көлдегі жұбай аққу сыңқылдайды,</w:t>
        <w:br/>
        <w:t>Еркелеп кос бөбегі қынқылдайды.</w:t>
        <w:br/>
        <w:t>Көлдегі мың түрлі құс күйге балқып,</w:t>
        <w:br/>
        <w:t>Мас болып жаз иісіне мыңқылдайды.</w:t>
        <w:br/>
        <w:t>Аспанда тау бүркіттер калықтайды,</w:t>
        <w:br/>
        <w:t>Саңқылдап биікте ойнап, шарықтайды.</w:t>
        <w:br/>
        <w:t>Жарқылдап, шыннан жерге, жерден көкке</w:t>
        <w:br/>
        <w:t>Құйқылжып, топшылары талықпайды...</w:t>
        <w:br/>
        <w:t>АДАҚ</w:t>
        <w:br/>
        <w:t>Әрине, «мыңнан біреу шешен» деген,</w:t>
        <w:br/>
        <w:t>«Жол таппақ, қамалғанда көсем» деген.</w:t>
        <w:br/>
        <w:t>Тым-тырыс тұрған қолдан шықты біреу,</w:t>
      </w:r>
    </w:p>
    <w:p>
      <w:r>
        <w:t>Жыр қылған қыз жұмбағын шешем деген.</w:t>
        <w:br/>
        <w:t>Ежелден бәйге десе әркім қозбақ.</w:t>
        <w:br/>
        <w:t>Дәмелі -- қызықтыға қолын созбақ.</w:t>
        <w:br/>
        <w:t>Қызықты затқа ұмтылса көп дәмелі,</w:t>
        <w:br/>
        <w:t>Әрине, ебін тапқан біреу озбақ.</w:t>
        <w:br/>
        <w:t>Күресте: жеңеді -- алып, дауда-- шешен,</w:t>
        <w:br/>
        <w:t>Ақыл мен болжау істе қырағы озбақ.</w:t>
        <w:br/>
        <w:t>251</w:t>
        <w:br/>
        <w:t>Жұмбактын көп қамалған кілтін тауып,</w:t>
        <w:br/>
        <w:t>Төреге қолын созды бір ер боздақ.</w:t>
        <w:br/>
        <w:t>Қара сұр, ұзын бойлы, емес талпақ,</w:t>
        <w:br/>
        <w:t>Денесі көк құрыштай, өрдеш-шалқақ,</w:t>
        <w:br/>
        <w:t>Қыр мұрын, карагер көз, кара мұртты,</w:t>
        <w:br/>
        <w:t>Қақпактай кобы жаурын, топшы жалпақ.</w:t>
        <w:br/>
        <w:t>Солқылдақ көк құрыштай біткен тіп-тік,</w:t>
        <w:br/>
        <w:t>Жараған аш бөрідей белі жіптік.</w:t>
        <w:br/>
        <w:t>Ыңғайлы, сүлу сида, сұңғақ дене,</w:t>
        <w:br/>
        <w:t>Жараған бәйге кердей ықшам, сыптық.</w:t>
        <w:br/>
        <w:t>Біленген шиыр дене, бейне шойын,</w:t>
        <w:br/>
        <w:t>Жұп-жұмыр сом боп біткен жігер мойын.</w:t>
        <w:br/>
        <w:t>Денесі бұлшық етті, шерткен күшті,</w:t>
        <w:br/>
        <w:t>Бәйге атша ширатады тұла бойын.</w:t>
        <w:br/>
        <w:t>Ұлы арғын Көкшетауды кылған мекен,</w:t>
        <w:br/>
        <w:t>Аз кезі көшпелі елдің, жүрген жекен.</w:t>
        <w:br/>
        <w:t>Арғынның бір баласы Қуандықтың --</w:t>
        <w:br/>
        <w:t>Сұр жігіт жұмбақ шешкен, баласы екен.</w:t>
        <w:br/>
        <w:t>Жасынан кедейліктен кемдік көрген,</w:t>
        <w:br/>
        <w:t>Жігерлі талабы зор өзі мерген.</w:t>
        <w:br/>
        <w:t>Жылқысын бағып жүрген байын тастап,</w:t>
        <w:br/>
        <w:t>Төренің бір себеппен қасына ерген.</w:t>
        <w:br/>
        <w:t>Сыпайы, тиянақты өзін баққан,</w:t>
        <w:br/>
        <w:t>Артыксып әңгіленіп емес лаккан.</w:t>
        <w:br/>
        <w:t>Күші ле, ерлігі ле жолбарыстай,</w:t>
        <w:br/>
        <w:t>Әділдік, кішілікпен көпке жаққан.</w:t>
        <w:br/>
        <w:t>Тағы әнші. керней лауыс, ерен ақын,</w:t>
        <w:br/>
        <w:t>Келтірген көркем сырлы сөздің нақын.</w:t>
        <w:br/>
        <w:t>Сұрқия өтіріктен аулақ қашып,</w:t>
        <w:br/>
        <w:t>Шындыққа, ерлікпенен жүрген жақын.</w:t>
        <w:br/>
        <w:t>Егесте, көз ұшында қадақты атқан,</w:t>
        <w:br/>
        <w:t>Күресте -- қалың қолды адактаткан.</w:t>
        <w:br/>
        <w:t>252</w:t>
        <w:br/>
        <w:t>Қуанып жапалактар алақайлап,</w:t>
        <w:br/>
        <w:t>Кептерді жұлмақ болды талапайлап.</w:t>
        <w:br/>
        <w:t>Шұбырып сілекейі үшеуінің,</w:t>
      </w:r>
    </w:p>
    <w:p>
      <w:r>
        <w:t>Кептерді аймалады «балақайлап».</w:t>
        <w:br/>
        <w:t>Секіріп, жынша күліл сақылдасты,</w:t>
        <w:br/>
        <w:t>Сандарын шапалақтап лақылдасты.</w:t>
        <w:br/>
        <w:t>Таласып жас кептерге түн ішінде,</w:t>
        <w:br/>
        <w:t>Қан толып көздеріне бакылдасты.</w:t>
        <w:br/>
        <w:t>Әрқайсы елтіп, санын шапақтайды,</w:t>
        <w:br/>
        <w:t>Икемдеп жас кептерді жахаттайды.</w:t>
        <w:br/>
        <w:t>Кептер құс өлердегі сөзін айтып,</w:t>
        <w:br/>
        <w:t>Жалынып әрқайсына жапақтайды.</w:t>
        <w:br/>
        <w:t>Сөйлейді кептер зарлап кемшілігін,</w:t>
        <w:br/>
        <w:t>Мүгедек бозторғаймен теншілігін.</w:t>
        <w:br/>
        <w:t>Лашын мен ақ сұңқардың ерлік кылып,</w:t>
        <w:br/>
        <w:t>Істеген кандай бұған кеншілігін.</w:t>
        <w:br/>
        <w:t>Кептер құс зар, мұңының бәрін айтты,</w:t>
        <w:br/>
        <w:t>Жалынып сауға сұрап зарын айтты.</w:t>
        <w:br/>
        <w:t>Сұңқар мен лашын ерге серт қылғанын,</w:t>
        <w:br/>
        <w:t>Қалдырмай бастан-аяқ бәрін айтты.</w:t>
        <w:br/>
        <w:t>Сұңқардан мұрсат алып түнделетіп,</w:t>
        <w:br/>
        <w:t>Лашынға келе жаткан халін айтты.</w:t>
        <w:br/>
        <w:t>«Сертімді орындайын тимеңдер», -- деп,</w:t>
        <w:br/>
        <w:t>Үш «досқа» кептер жылап жалына айтты.</w:t>
        <w:br/>
        <w:t>Шыдамай аш бөріше алактаған,</w:t>
        <w:br/>
        <w:t>Тілдері сілекей боп салактаған,</w:t>
        <w:br/>
        <w:t>Мәз болып сақылдаған үш жапалақ,</w:t>
        <w:br/>
        <w:t>Түстерін өзгертті енді жалақтаған.</w:t>
        <w:br/>
        <w:t>Лашын мен ақ сұңқардың істеріне,</w:t>
        <w:br/>
        <w:t>Түр кірлі сүйсінгендей түстеріне,</w:t>
        <w:br/>
        <w:t>Егілген кептердің көз жасын көріп,</w:t>
        <w:br/>
        <w:t>Аяныш кірді елжіреп іштеріне.</w:t>
        <w:br/>
        <w:t>243</w:t>
        <w:br/>
        <w:t>Совет көші</w:t>
        <w:br/>
        <w:t>Өрлеп өрге,</w:t>
        <w:br/>
        <w:t>Келді, міне,</w:t>
        <w:br/>
        <w:t>Талай жерге...</w:t>
        <w:br/>
        <w:t>Көз салайық</w:t>
        <w:br/>
        <w:t>СССР-ғе,</w:t>
        <w:br/>
        <w:t>14 дөңнен асқанда.</w:t>
        <w:br/>
        <w:t>Бұрын</w:t>
        <w:br/>
        <w:t>Біздің Ресей</w:t>
        <w:br/>
        <w:t>Бұрын бағы,</w:t>
        <w:br/>
        <w:t>Қараңғы ну,</w:t>
        <w:br/>
        <w:t>Дүлей, тағы,</w:t>
        <w:br/>
        <w:t>Бұғаулы енбек</w:t>
        <w:br/>
        <w:t>Құлдықтағы</w:t>
        <w:br/>
        <w:t>Артта қалған өл еді.</w:t>
        <w:br/>
        <w:t>Патша, төре,</w:t>
        <w:br/>
        <w:t>Бай мен бектен</w:t>
      </w:r>
    </w:p>
    <w:p>
      <w:r>
        <w:t>Зұлым табы</w:t>
        <w:br/>
        <w:t>Құл қып жеккен,</w:t>
        <w:br/>
        <w:t>Еңбекші ел</w:t>
        <w:br/>
        <w:t>Мехнат шеккен</w:t>
        <w:br/>
        <w:t>Төккен жасы көл еді.</w:t>
        <w:br/>
        <w:t>Қазір</w:t>
        <w:br/>
        <w:t>Міне, енді еңбек,</w:t>
        <w:br/>
        <w:t>Жеңіп жауын,</w:t>
        <w:br/>
        <w:t>Талқан қылып</w:t>
        <w:br/>
        <w:t>Құлдық тауын,</w:t>
        <w:br/>
        <w:t>Быт-быт қылып:</w:t>
        <w:br/>
        <w:t>Қол бұғауын,</w:t>
        <w:br/>
        <w:t>Шатты өмірге келеді.</w:t>
        <w:br/>
        <w:t>Ұйымды енбек,</w:t>
        <w:br/>
        <w:t>Орақ, балға,</w:t>
        <w:br/>
        <w:t>272</w:t>
        <w:br/>
        <w:t>Жолшыбай тірі жанға шалдырар ма,-</w:t>
        <w:br/>
        <w:t>Керкөжек тигеннен соң сыбайына?</w:t>
        <w:br/>
        <w:t>Жөнелді аузын ашып керше танлак,</w:t>
        <w:br/>
        <w:t>Ырғиды, құйын соккан бейне қаңбақ,</w:t>
        <w:br/>
        <w:t>Не құмай, не бұлдырық, не қаңбақ деп,</w:t>
        <w:br/>
        <w:t>Айтарсың карамасан әйден анлан.</w:t>
        <w:br/>
        <w:t>Сәйгүлік Қуандықтың арда кері,</w:t>
        <w:br/>
        <w:t>Жорыққа Барақ батыр мінген таңдап.</w:t>
        <w:br/>
        <w:t>Бауыры аңғал шыңның болды жым-жырт,</w:t>
        <w:br/>
        <w:t>Сағымдай бітті тозып, калған шаңдақ.</w:t>
        <w:br/>
        <w:t>Жас елік кетті босап тұтқын қолдан,</w:t>
        <w:br/>
        <w:t>Жас құлан шықты ойнақтап түскен ордан.</w:t>
        <w:br/>
        <w:t>Тұтқын қыз Керкөжекпен кептер құсша,</w:t>
        <w:br/>
        <w:t>Жытты енді босанған соң темір тордан.</w:t>
        <w:br/>
        <w:t>Ысқырлы салак оғы көкті жарып,</w:t>
        <w:br/>
        <w:t>Зымырап жарқылдады жолын қарып.</w:t>
        <w:br/>
        <w:t>Торғай боп «Окжетпеспен» қатарласқан,</w:t>
        <w:br/>
        <w:t>Үш қырлы оқ таубүркіттен өтті дарып.</w:t>
        <w:br/>
        <w:t>Қаруын сан қылмыстың татарына,</w:t>
        <w:br/>
        <w:t>Тап болды мерген дәлдеп атарына:</w:t>
        <w:br/>
        <w:t>Таубүркіт төңкерілді жеткен кезле,</w:t>
        <w:br/>
        <w:t>«Окжетпес» нак басының қатарына.</w:t>
        <w:br/>
        <w:t>Таубүркіт қылығына жаза тапты,</w:t>
        <w:br/>
        <w:t>Азырақ момын аңдар маза тапты.</w:t>
        <w:br/>
        <w:t>Лақтырған терліктей боп көлге күмпіп,</w:t>
        <w:br/>
        <w:t>Қан-кан боп, қанқұмар ер қаза тапты.</w:t>
      </w:r>
    </w:p>
    <w:p>
      <w:r>
        <w:t>Бүркіттің көкпар алып қашуына,</w:t>
        <w:br/>
        <w:t>Болмады «Окжетпестен» асуына.</w:t>
        <w:br/>
        <w:t>Көзінше қалың қолдың қаза тапты,</w:t>
        <w:br/>
        <w:t>Тура кеп шын мергеннің басуына.</w:t>
        <w:br/>
        <w:t>Шарыктап, балапанды ап кетті леген,</w:t>
        <w:br/>
        <w:t>Ноқат боп «Окжетпестен» өтті деген.</w:t>
        <w:br/>
        <w:t>Ешкімнің киялына кірмеп еді,</w:t>
        <w:br/>
        <w:t>Бүркітке атқан садақ жетті деген.</w:t>
        <w:br/>
        <w:t>АДАҚ МЕРГЕН</w:t>
        <w:br/>
        <w:t>Таң болып әскер толқып дуылдасты,</w:t>
        <w:br/>
        <w:t>Алақты көтермелеп шуылдасты.</w:t>
        <w:br/>
        <w:t>Жаңғыртты тау мен тасты көтерген сөз:</w:t>
        <w:br/>
        <w:t>«Бәйгелен Алак озды, Алақ асты...»</w:t>
        <w:br/>
        <w:t>Алшитып кәмшат бөркін түрді Абылай,</w:t>
        <w:br/>
        <w:t>Тамағын қоразданып қырды Абылай.</w:t>
        <w:br/>
        <w:t>«Бағана, неге бұлай атпадың?..» - деп,</w:t>
        <w:br/>
        <w:t>. Адақтың қасына кеп тұрды Абылай.</w:t>
        <w:br/>
        <w:t>«Бағана, бәйгеде сен жарысыппен?</w:t>
        <w:br/>
        <w:t>Ортаға әнеріңді салысыппен?..</w:t>
        <w:br/>
        <w:t>255</w:t>
        <w:br/>
        <w:t>Өзі қожа,</w:t>
        <w:br/>
        <w:t>Емес жалда,</w:t>
        <w:br/>
        <w:t>Компартия -</w:t>
        <w:br/>
        <w:t>Көсемі алда,</w:t>
        <w:br/>
        <w:t>Совет көші желеді.</w:t>
        <w:br/>
        <w:t>Совет көші</w:t>
        <w:br/>
        <w:t>Мың-мын лек-лек...</w:t>
        <w:br/>
        <w:t>Көш дегенім</w:t>
        <w:br/>
        <w:t>Мысал ғой тек...</w:t>
        <w:br/>
        <w:t>Көш емес пе,</w:t>
        <w:br/>
        <w:t>Өмір тізбек</w:t>
        <w:br/>
        <w:t>Жалықпайтын жөнерге?...</w:t>
        <w:br/>
        <w:t>Көш дегенім</w:t>
        <w:br/>
        <w:t>Мысал ғой тек...</w:t>
        <w:br/>
        <w:t>Көш емеспе</w:t>
        <w:br/>
        <w:t>Өмір тізбек?..</w:t>
        <w:br/>
        <w:t>Совет көші</w:t>
        <w:br/>
        <w:t>Қоймай еш шек</w:t>
        <w:br/>
        <w:t>Күш төгеді өнерге.</w:t>
        <w:br/>
        <w:t>Совет көші</w:t>
        <w:br/>
        <w:t>Лек-лек қаптап,</w:t>
        <w:br/>
        <w:t>Сан бөгетті</w:t>
        <w:br/>
        <w:t>Басып таптап,</w:t>
        <w:br/>
        <w:t>Алға екпіндеп</w:t>
        <w:br/>
        <w:t>Үдеп аттап,</w:t>
        <w:br/>
        <w:t>Бәсекемен жарысад.</w:t>
        <w:br/>
        <w:t>Бір легінен</w:t>
        <w:br/>
        <w:t>Бір легі озып,</w:t>
        <w:br/>
        <w:t>Қайнап завод,</w:t>
        <w:br/>
        <w:t>Екпін қозып,</w:t>
        <w:br/>
        <w:t>Күшті қарыш</w:t>
        <w:br/>
        <w:t>Құлаш созып,</w:t>
        <w:br/>
        <w:t>Шат тұрмысқа барысад.,</w:t>
      </w:r>
    </w:p>
    <w:p>
      <w:r>
        <w:t>Езіп-жаншып</w:t>
        <w:br/>
        <w:t>Жауды, қасты,</w:t>
        <w:br/>
        <w:t>Міне, он төрт</w:t>
        <w:br/>
        <w:t>Дөңнен асты.</w:t>
        <w:br/>
        <w:t>Көш үдере</w:t>
        <w:br/>
        <w:t>273</w:t>
        <w:br/>
        <w:t>СОЦИАЛИСТАН.</w:t>
        <w:br/>
        <w:t>Октябрь мейрамына</w:t>
        <w:br/>
        <w:t>Бүгін тарих</w:t>
        <w:br/>
        <w:t>Ұлы күні,</w:t>
        <w:br/>
        <w:t>Жұмысшы тап</w:t>
        <w:br/>
        <w:t>Күндіз-түні</w:t>
        <w:br/>
        <w:t>Күшті ашынып,</w:t>
        <w:br/>
        <w:t>Шығып үні</w:t>
        <w:br/>
        <w:t>Капиталмен шабысқан.</w:t>
        <w:br/>
        <w:t>Бүгін байдың</w:t>
        <w:br/>
        <w:t>Жалқынына,</w:t>
        <w:br/>
        <w:t>Атып найза</w:t>
        <w:br/>
        <w:t>Жарқынына,</w:t>
        <w:br/>
        <w:t>Сұмның арам</w:t>
        <w:br/>
        <w:t>Алқымына</w:t>
        <w:br/>
        <w:t>Сінірлі кол жабысқан.</w:t>
        <w:br/>
        <w:t>Сонла сұмнын</w:t>
        <w:br/>
        <w:t>Күшіктері,</w:t>
        <w:br/>
        <w:t>Тон жамылған</w:t>
        <w:br/>
        <w:t>Бүшіктері,</w:t>
        <w:br/>
        <w:t>Сұр сұғанақ күшіктері</w:t>
        <w:br/>
        <w:t>Арттан аңдып қабысқан.</w:t>
        <w:br/>
        <w:t>Сонда езіліп</w:t>
        <w:br/>
        <w:t>Бауыздары,</w:t>
        <w:br/>
        <w:t>Арам қанды .</w:t>
        <w:br/>
        <w:t>Ауыздары,</w:t>
        <w:br/>
        <w:t>Сұм табының</w:t>
        <w:br/>
        <w:t>Жауыздары</w:t>
        <w:br/>
        <w:t>Итше ұлысып табысқан.</w:t>
        <w:br/>
        <w:t>270</w:t>
        <w:br/>
        <w:t>Ұлы Октябрь</w:t>
        <w:br/>
        <w:t>Майданынла,</w:t>
        <w:br/>
        <w:t>Сол тарихи</w:t>
        <w:br/>
        <w:t>Қиын сынла,</w:t>
        <w:br/>
        <w:t>Қолда «наган»</w:t>
        <w:br/>
        <w:t>Алмас қында</w:t>
        <w:br/>
        <w:t>Демалудаң безгеміз.</w:t>
        <w:br/>
        <w:t>Дене жаудан</w:t>
        <w:br/>
        <w:t>Шайналса да,</w:t>
        <w:br/>
        <w:t>Қол шынжырмен</w:t>
        <w:br/>
        <w:t>Байланса да,</w:t>
        <w:br/>
        <w:t>Жау армансыз</w:t>
        <w:br/>
        <w:t>Сайланса да</w:t>
        <w:br/>
        <w:t>Ақырында еҙгеміз.</w:t>
        <w:br/>
        <w:t>Ұлы Октябрь -</w:t>
        <w:br/>
        <w:t>Еді серт жыл,</w:t>
      </w:r>
    </w:p>
    <w:p>
      <w:r>
        <w:t>Капиталға</w:t>
        <w:br/>
        <w:t>Кекті лерт жыл,</w:t>
        <w:br/>
        <w:t>Міне соған</w:t>
        <w:br/>
        <w:t>Дәл 14 жыл,</w:t>
        <w:br/>
        <w:t>Совет алға көшеді.</w:t>
        <w:br/>
        <w:t>Кешке дейін</w:t>
        <w:br/>
        <w:t>Итгер үред,</w:t>
        <w:br/>
        <w:t>Көшті жанап</w:t>
        <w:br/>
        <w:t>Құлак түред,</w:t>
        <w:br/>
        <w:t>Сұқ күшіктер</w:t>
        <w:br/>
        <w:t>Өмір сүред</w:t>
        <w:br/>
        <w:t>Шәуілдейді, өшеді.</w:t>
        <w:br/>
        <w:t>Совет көші</w:t>
        <w:br/>
        <w:t>Совет көші</w:t>
        <w:br/>
        <w:t>Өрлейді өрге,</w:t>
        <w:br/>
        <w:t>Дөң асады</w:t>
        <w:br/>
        <w:t>Дөнңнен дәңге,</w:t>
        <w:br/>
        <w:t>Социалдық</w:t>
        <w:br/>
        <w:t>Ұлы жөнге</w:t>
        <w:br/>
        <w:t>Екпінлі үлеп басқанда.</w:t>
        <w:br/>
        <w:t>271</w:t>
        <w:br/>
        <w:t>Қыз іздеп шыққан ерлің мекеніне,</w:t>
        <w:br/>
        <w:t>Жеткізіп сап қайтыпты кідірместен.</w:t>
        <w:br/>
        <w:t>Түн қатып іздеп шыққан жерін тауып,</w:t>
        <w:br/>
        <w:t>Қыз келіп жолығады ерін тауып.</w:t>
        <w:br/>
        <w:t>«Баяғы серт бойынша келдім»,-- дейді,</w:t>
        <w:br/>
        <w:t>Мұрсат ап түн ішінде ебін тауып.</w:t>
        <w:br/>
        <w:t>Кебін қыз шерткен екен түгел бастан,</w:t>
        <w:br/>
        <w:t>Бір сөзін уақиғаның қалдырмастан.</w:t>
        <w:br/>
        <w:t>Күйеу мен ұрылардың кеншілігін</w:t>
        <w:br/>
        <w:t>Баяндап ақтарғандай бейне дастан.</w:t>
        <w:br/>
        <w:t>Қалай ғып сүлу рұксат алғандығы,</w:t>
        <w:br/>
        <w:t>Күйеуі жомарттық қып қалғандығы.</w:t>
        <w:br/>
        <w:t>Батырды бәрі кайран қылған екен,</w:t>
        <w:br/>
        <w:t>Үш ұры тимей әкеп салғандығы.</w:t>
        <w:br/>
        <w:t>Сұлуға батыр енді дейді шырақ!</w:t>
        <w:br/>
        <w:t>Оншалық аулың сенің емес жырақ.</w:t>
        <w:br/>
        <w:t>Риазамын, қайт ізінше, сертің бітті,</w:t>
        <w:br/>
        <w:t>Қызықсам қала ма ардан бір жапырақ?..</w:t>
        <w:br/>
        <w:t>Ер арын қайтсін, енді зорласын ба?..</w:t>
        <w:br/>
        <w:t>Өзін де, сұлуды да қорласын ба?..</w:t>
        <w:br/>
        <w:t>Бұрын ер енді қызып бір шашаққа,</w:t>
        <w:br/>
        <w:t>Алданып бұ да жомарт болмасын ба?..</w:t>
        <w:br/>
        <w:t>Қыз аман кейін қайтып жолға түскен,</w:t>
        <w:br/>
        <w:t>Кептерден пенде бопты торға түскен.</w:t>
        <w:br/>
        <w:t>Жеткенше сұңқарына қайта келіп,</w:t>
        <w:br/>
        <w:t>Сол елді шапқан жауға қолға түскен.</w:t>
        <w:br/>
        <w:t>Сол елді шапқан жауы бізбіз міні...</w:t>
        <w:br/>
        <w:t>Осы елі кыз кебінің барлық шыны.</w:t>
        <w:br/>
        <w:t>Тайлақша бәйге боп тұр, міне, ортада,</w:t>
      </w:r>
    </w:p>
    <w:p>
      <w:r>
        <w:t>Біреудің маңдайдағы АЙ мен Күні.</w:t>
        <w:br/>
        <w:t>Орманға тиген барып таубүркіті,</w:t>
        <w:br/>
        <w:t>Аңларға ылғи момын жау бүркіті,</w:t>
        <w:br/>
        <w:t>264</w:t>
        <w:br/>
        <w:t>Ауылды бейбіт жатқан қырған жаудың,</w:t>
        <w:br/>
        <w:t>Лезде қалған екен өзі жайрап.</w:t>
        <w:br/>
        <w:t>Ер жігіт бейне лашын ала мойнақ.</w:t>
        <w:br/>
        <w:t>Бүйірден жауға тиіп салады ойнақ,</w:t>
        <w:br/>
        <w:t>Жұлады қарақұстай жаудың басын,</w:t>
        <w:br/>
        <w:t>Боп келген бейбіт елді ала қонмақ.</w:t>
        <w:br/>
        <w:t>Әлгі ерге қыз әкесі барын сайлап,</w:t>
        <w:br/>
        <w:t>Мал, басын түгелімен тартқан айдап.</w:t>
        <w:br/>
        <w:t>Көп сөздің ақырында лашын сынды ер,</w:t>
        <w:br/>
        <w:t>Кетіпті қыз баламен бір сөз байлап.</w:t>
        <w:br/>
        <w:t>Кім көрген уәденін мұндай түрін,</w:t>
        <w:br/>
        <w:t>Әңгімем естілмеген бұлан бұрын:</w:t>
        <w:br/>
        <w:t>Лашын мен кептер кебін айтты сұлу,</w:t>
        <w:br/>
        <w:t>Мысал ғып әлгі ерменен сертті сырын.</w:t>
        <w:br/>
        <w:t>«Күнәға» бой жеткен соң, батпай тұрып,</w:t>
        <w:br/>
        <w:t>Әйелдік тұрмыс дәмін татпай тұрып,</w:t>
        <w:br/>
        <w:t>Әлгі ерге бір түнекке кеп қайтпақ қыз, -</w:t>
        <w:br/>
        <w:t>Қойнына күйеуінің жатпай тұрып.</w:t>
        <w:br/>
        <w:t>Әйел боп салмай тұрып, баска күндік.</w:t>
        <w:br/>
        <w:t>Болатын болса дағы мейлі кімдік:</w:t>
        <w:br/>
        <w:t>Байласқан серт бойынша әуелі қыз,</w:t>
        <w:br/>
        <w:t>Әлгі ерге әйел болмақ бір-ақ түндік.</w:t>
        <w:br/>
        <w:t>Сөз байлап ер кетіпті сұлуменен</w:t>
        <w:br/>
        <w:t>Қыз өскен аз ғана өмір сүруменен...</w:t>
        <w:br/>
        <w:t>Бір сабаз кызды келіп алмақ болған,</w:t>
        <w:br/>
        <w:t>Қалап кеп, іздеп құлақ түруменен.</w:t>
        <w:br/>
        <w:t>Күйеуін мысал қылды ақ сұңқарға, --</w:t>
        <w:br/>
        <w:t>Әрине, сұңқар сипат ашык жарға.</w:t>
        <w:br/>
        <w:t>Сұңқар ғой сүйген жары сұлу қыздың,</w:t>
        <w:br/>
        <w:t>Болмай ма, сүймегені нақ сұм қарға...</w:t>
        <w:br/>
        <w:t>Әрине, күйеу отау тіккен аулақ,</w:t>
        <w:br/>
        <w:t>Оңаша күйеу сонда жатпақ аунап.</w:t>
        <w:br/>
        <w:t>261</w:t>
        <w:br/>
        <w:t>17-996</w:t>
        <w:br/>
        <w:t>Апырақ, албырт, әнгі батырлардан,</w:t>
        <w:br/>
        <w:t>Бұл жігіт өзін аулақ жат ұстаған.</w:t>
        <w:br/>
        <w:t>Тұрғандай түпсіз терең ойға батып,</w:t>
        <w:br/>
        <w:t>Қадалып шын басына калған катып.</w:t>
        <w:br/>
        <w:t>«Окжетпес» өрдеш шынмен арбасқандай.</w:t>
      </w:r>
    </w:p>
    <w:p>
      <w:r>
        <w:t>Тұрған ед жолбарысша көзбен атып.</w:t>
        <w:br/>
        <w:t>Және де жарысқа да енбеп еді,</w:t>
        <w:br/>
        <w:t>«Тұс» деген жігіттерге көнбеп еді.</w:t>
        <w:br/>
        <w:t>Ауырып тұрмын деген сылтауына,</w:t>
        <w:br/>
        <w:t>Ренжіп қостастары сенбеп еді.</w:t>
        <w:br/>
        <w:t>Өнері өзіне аян кем емесі,</w:t>
        <w:br/>
        <w:t>Күшіне мұның ешкім тен емесі.</w:t>
        <w:br/>
        <w:t>Тұрған бұл, жас құлжаша күші тертіп,</w:t>
        <w:br/>
        <w:t>Тұрса да кайнап, кызып делебесі.</w:t>
        <w:br/>
        <w:t>Батырлар жүгіргенде аршындатып,</w:t>
        <w:br/>
        <w:t>Алақты күш билеп ед калшылдатып.</w:t>
        <w:br/>
        <w:t>Тұлпарлай кермедегі жер тарпыған,</w:t>
        <w:br/>
        <w:t>Тықыршып ауыздығын қаршылдатып...</w:t>
        <w:br/>
        <w:t>Жанартты тұтқын қызбен Адақ шартты,</w:t>
        <w:br/>
        <w:t>Шіреніп, серіппені ырғап қатты.</w:t>
        <w:br/>
        <w:t>Сырықта шын басындағы орамалға,</w:t>
        <w:br/>
        <w:t>Сығалап көздеп тұрып садақ тартты.</w:t>
        <w:br/>
        <w:t>Әндетіп оқ жөнелді көкке боздап,</w:t>
        <w:br/>
        <w:t>Әуенін дыңылдатып сымын қозғап.</w:t>
        <w:br/>
        <w:t>Шаттанып шынға қарай асқан сайын,</w:t>
        <w:br/>
        <w:t>Елігіп, жар салғандай «шабандоздап».</w:t>
        <w:br/>
        <w:t>Ұшқыр оқ шың басына кетті сарнап,</w:t>
        <w:br/>
        <w:t>Жайқалған орамалға атқан арнап.</w:t>
        <w:br/>
        <w:t>Қалың қол тыныс тартып, телмірісіп,</w:t>
        <w:br/>
        <w:t>Жанғылы айнала тау коса зарлап.</w:t>
        <w:br/>
        <w:t>Кос тіллі оқ, найзағайша көкті тіліп,</w:t>
        <w:br/>
        <w:t>Айырып орамалды кетті күліп.</w:t>
        <w:br/>
        <w:t>257</w:t>
        <w:br/>
        <w:t>Қасына алыл келген қалындығын,</w:t>
        <w:br/>
        <w:t>Үйіріп, сыр ашысып алмақ баурап.</w:t>
        <w:br/>
        <w:t>Күйеуге қалындығын әкеп аулы,</w:t>
        <w:br/>
        <w:t>Басына салмақ болған желек жаулық.</w:t>
        <w:br/>
        <w:t>Қыз сырын айтқан екен күйеуіне,</w:t>
        <w:br/>
        <w:t>Екеуін қалдырғанда құсша баулып.</w:t>
        <w:br/>
        <w:t>Оңаша түнде отауда емін-еркін,</w:t>
        <w:br/>
        <w:t>Сабаз қыз күйеуіне кебін шертіп,</w:t>
        <w:br/>
        <w:t>Сол түнгі кеншілігін сұранады,</w:t>
        <w:br/>
        <w:t>Өтеуге баяғы ермен қылған сертін.</w:t>
        <w:br/>
        <w:t>Сұлуға берген екен күйеуі ерік,</w:t>
        <w:br/>
        <w:t>Жомарттық ерлігіне болып серік.</w:t>
        <w:br/>
        <w:t>«Сертінді бар да орында»,-- депті жары,</w:t>
        <w:br/>
        <w:t>Аламдык -- кылған сертке болмак берік.</w:t>
        <w:br/>
        <w:t>Күйеуі айтқан сонда өсиетін:</w:t>
        <w:br/>
        <w:t>Шыншылдық, -- адамшылық касиетін,</w:t>
        <w:br/>
        <w:t>Жалғаншы атанба, бар, сертіңді өте,</w:t>
        <w:br/>
        <w:t>Шыншыл бол, әділ халық бас иетін...»</w:t>
      </w:r>
    </w:p>
    <w:p>
      <w:r>
        <w:t>Белгіге берген күйеу орамалын, :</w:t>
        <w:br/>
        <w:t>Сұлудан аямайды қора малын.</w:t>
        <w:br/>
        <w:t>Шеттерін кестелеген орамалды,</w:t>
        <w:br/>
        <w:t>Қыз шыққан, қыпша белге орап алыл.</w:t>
        <w:br/>
        <w:t>Рұксат ап, ақ сұңқардан қойнындағы,</w:t>
        <w:br/>
        <w:t>Білінбей өзге жұртқа бойын бағып,</w:t>
        <w:br/>
        <w:t>Жөнелген екен сұлу түнде жалғыз,</w:t>
        <w:br/>
        <w:t>Әтеуге, алған сертін мойнындағы.</w:t>
        <w:br/>
        <w:t>Әр жерде ұрылардың ісі ұласқан,</w:t>
        <w:br/>
        <w:t>Бәрінен сол түнгі бір үш ұры асқан.</w:t>
        <w:br/>
        <w:t>Жүгірген түнделетіп жалғыз сұлу,</w:t>
        <w:br/>
        <w:t>Бір жерден үш ұрыға ұшырасқан.</w:t>
        <w:br/>
        <w:t>Ұрылар куаныскан секірісіп,</w:t>
        <w:br/>
        <w:t>Зорлауға қызды ыңғайлап бекінісіп.</w:t>
        <w:br/>
        <w:t>262</w:t>
        <w:br/>
        <w:t>Орамал жырымданып қала берді,</w:t>
        <w:br/>
        <w:t>Болат оқ шүберекті кетпеді іліп...</w:t>
        <w:br/>
        <w:t>Садакқа қыстырды Адақ үш қырлы окты,</w:t>
        <w:br/>
        <w:t>Ысқыртты шіреп енді аспан-көкті.</w:t>
        <w:br/>
        <w:t>Аткан оқ орамаллын қаласына,</w:t>
        <w:br/>
        <w:t>Сак етіп, тас жаңғыртып, барып соқты.</w:t>
        <w:br/>
        <w:t>Үш қырлы оқ дал-дал қылған мана құсты,</w:t>
        <w:br/>
        <w:t>Шіреніп сілтеген соң қайрап тісті.</w:t>
        <w:br/>
        <w:t>Оталған курайдай көк шалғыменен,</w:t>
        <w:br/>
        <w:t>Қада мен орамалды жұлып түсті.</w:t>
        <w:br/>
        <w:t>Алактың оғы өзгеден ұшқыр ұшты,</w:t>
        <w:br/>
        <w:t>Қос тілді, жасыл құрыш, үшкір үшті.</w:t>
        <w:br/>
        <w:t>Басына «Окжетпестің» оқ жеткізіп,</w:t>
        <w:br/>
        <w:t>Өзгеден үздік боллы -- күш құрышты.</w:t>
        <w:br/>
        <w:t>Қада ұшты орамалмен шыңнан жерге,</w:t>
        <w:br/>
        <w:t>Тигендей ауыр құрыш ұшқыр ұшы.</w:t>
        <w:br/>
        <w:t>Оқпенен ілдіргенде орамалды,</w:t>
        <w:br/>
        <w:t>Канғандай болды әскерлің іш құрышы.</w:t>
        <w:br/>
        <w:t>Шуласты, Адақты кол мыңға балап,</w:t>
        <w:br/>
        <w:t>ҚКамалап қошамет қып жатыр талап.</w:t>
        <w:br/>
        <w:t>Қызулап төбесіне көтерісті,</w:t>
        <w:br/>
        <w:t>Құрметтеп, айкайласып, «көп жасалап».</w:t>
        <w:br/>
        <w:t>Алақты қамап жатыр құттықтасып,</w:t>
        <w:br/>
        <w:t>Жапырлап, кезек-кезек ұтықтасып.</w:t>
        <w:br/>
        <w:t>Жай күліп Адақ тұрды бәйгені ұтып,</w:t>
        <w:br/>
        <w:t>Әнгі емес секіретін асып-тасып.</w:t>
        <w:br/>
        <w:t>Қойқандап бөркін тастап шалқасынан,</w:t>
        <w:br/>
        <w:t>Кошкқардай байлың мынды марқасынан.</w:t>
        <w:br/>
        <w:t>Абылай Адаққа кеп алғыс айтып,</w:t>
      </w:r>
    </w:p>
    <w:p>
      <w:r>
        <w:t>Риза боп, қақты күліп арқасынан.</w:t>
        <w:br/>
        <w:t>ҚЫЗ ЖҰМБАҒЫ</w:t>
        <w:br/>
        <w:t>Енді кол жапырылды құзға қарап,</w:t>
        <w:br/>
        <w:t>Бұралып құзда тұрған қызға қарап.</w:t>
        <w:br/>
        <w:t>Үлкендер көп жасалап құттықтасты,</w:t>
        <w:br/>
        <w:t>Әзіл қып біркелкі жас қыз баталап.</w:t>
        <w:br/>
        <w:t>І</w:t>
        <w:br/>
        <w:t>Қыз айтты Абылайға: -- «Даяр басым.</w:t>
        <w:br/>
        <w:t>Тақсыр хан, жұрт кішкене аялдасын.</w:t>
        <w:br/>
        <w:t>Болса да Адаққа мен тиер болдым,</w:t>
        <w:br/>
        <w:t>Жырымнын шешуін де баяндасын...»</w:t>
        <w:br/>
        <w:t>Абылай қыз тілегін «мақұл», - деді.</w:t>
        <w:br/>
        <w:t>Адакка: «Ортаға кел, жақын, --деді.</w:t>
        <w:br/>
        <w:t>Кебіндей сұлу айтқан әнге салып,</w:t>
        <w:br/>
        <w:t>Сөзіңді жыр қылып айт, ақын», - деді.</w:t>
        <w:br/>
        <w:t>Шуласып: «шешсін... шешсін!» - деді көп те,</w:t>
        <w:br/>
        <w:t>Шешуін кыз кебінің естімекке.</w:t>
        <w:br/>
        <w:t>Өзі де көпшіліктің құмар еді,</w:t>
        <w:br/>
        <w:t>Адаққа жұмбакты енді шештірмекке...</w:t>
        <w:br/>
        <w:t>АДАҚ АҚЫН</w:t>
        <w:br/>
        <w:t>Адақ ер ыңғайланды даусын оңдап,</w:t>
        <w:br/>
        <w:t>Лашындай шарықтауға қанат комдап.</w:t>
        <w:br/>
        <w:t>Шиырлып бойындағы күшін жиып</w:t>
        <w:br/>
        <w:t>Жараған бәйгекерлей бойын сомдап.</w:t>
        <w:br/>
        <w:t>Қозғалды, дарқан ақын бұрағандай,</w:t>
        <w:br/>
        <w:t>Құлағын домбыраның күйлеп қолға ап!</w:t>
        <w:br/>
        <w:t>Боздатып күй сарынын келтіргендей,</w:t>
        <w:br/>
        <w:t>Екпінін ірке шертіп, кеңнен толғап.</w:t>
        <w:br/>
        <w:t>Бой жазып бәйгекердей ойқастаған,</w:t>
        <w:br/>
        <w:t>Тұқырып, мойнын кезек оңнан солға ап.</w:t>
        <w:br/>
        <w:t>Орғылы бір бүгілін, бір жазылып,</w:t>
        <w:br/>
        <w:t>Құлашын қарыштауға жолын болжап.</w:t>
        <w:br/>
        <w:t>Әскер де қамаласып тұрды жиын,</w:t>
        <w:br/>
        <w:t>259</w:t>
        <w:br/>
        <w:t>Құтырып айуандық нәпсілері</w:t>
        <w:br/>
        <w:t>Шұбырып сілекейі кекірісіп.</w:t>
        <w:br/>
        <w:t>Жемлі тек түнде аулайтын құсша қарап,</w:t>
        <w:br/>
        <w:t>Жол тосып кездескенді жүрген талап.</w:t>
        <w:br/>
        <w:t>Кептер кұс ұшырасқан түңде орманда,</w:t>
        <w:br/>
        <w:t>Мысал ғой үш ұрыға үш жапалақ.</w:t>
        <w:br/>
        <w:t>Сұлуға үш қарақшы қызығады,</w:t>
        <w:br/>
        <w:t>Кәздері қарауытып кызынады.</w:t>
        <w:br/>
        <w:t>Айуан нәпсілерін тойдыруға,</w:t>
        <w:br/>
        <w:t>Естері алабұртып бұзылады.</w:t>
      </w:r>
    </w:p>
    <w:p>
      <w:r>
        <w:t>Бұралған көк шыбықтай көркем ару,</w:t>
        <w:br/>
        <w:t>Нәзік қыз істей алмақ кімге қару?..</w:t>
        <w:br/>
        <w:t>Іліксе арсыздарға мұндай олжа, -</w:t>
        <w:br/>
        <w:t>Болады тілектері итше сару.</w:t>
        <w:br/>
        <w:t>Қыз жылап айтқан екен барлық сырын,</w:t>
        <w:br/>
        <w:t>Себебін келе жатқан бүйтіп ұрын.</w:t>
        <w:br/>
        <w:t>Алдаушы болам ғой лен сенгіш ерге,</w:t>
        <w:br/>
        <w:t>Жойма деп жалыныпты әбүйірін.</w:t>
        <w:br/>
        <w:t>Сұлудың сырын айтып жылағаны,</w:t>
        <w:br/>
        <w:t>Жалынып көздін жасын бұлағаны,</w:t>
        <w:br/>
        <w:t>Оятқан үш ұрының ар-намысын,</w:t>
        <w:br/>
        <w:t>Кеншілік олардан да сұрағаны...</w:t>
        <w:br/>
        <w:t>Құтырып козған нәпсі басылады,</w:t>
        <w:br/>
        <w:t>Кешірім сұрап қызға бас ұрады.</w:t>
        <w:br/>
        <w:t>Оянған адамшылық ар, ұяты,</w:t>
        <w:br/>
        <w:t>Айуан нәпсі жынын қашырады.</w:t>
        <w:br/>
        <w:t>Жаман ой, арам қулық бәрін тастап,</w:t>
        <w:br/>
        <w:t>Құрметтеп, енді үш ұры «қарындастап»,</w:t>
        <w:br/>
        <w:t>Сабаздын лашын сынды мекеніне,</w:t>
        <w:br/>
        <w:t>Қызды ертіп, түн ішінде жүрген бастап.</w:t>
        <w:br/>
        <w:t>Үш ұры тірі жанға біллірместен,</w:t>
        <w:br/>
        <w:t>Жолшыбай жат көздерге ілдірместен.</w:t>
        <w:br/>
        <w:t>263</w:t>
        <w:br/>
        <w:t>Анталап, бір-біріне тіреп иін.</w:t>
        <w:br/>
        <w:t>Шешуі қыз кебінін не екен деп</w:t>
        <w:br/>
        <w:t>Көрінген өңгелерге сонша қиын.</w:t>
        <w:br/>
        <w:t>Ақырып құйқылжытып шырқады Адақ,</w:t>
        <w:br/>
        <w:t>Соккандай таудан ұйтқып долы құйын.</w:t>
        <w:br/>
        <w:t>Кең тастап көкірегін кобдиланып,</w:t>
        <w:br/>
        <w:t>Серпілтті көкке өрлетіп құлақ күйін.</w:t>
        <w:br/>
        <w:t>«Әлеумет, сабыр етіп таза тыңда, --</w:t>
        <w:br/>
        <w:t>Шешілсін қыз байлаған жұмбақ түйін.</w:t>
        <w:br/>
        <w:t>Ұзатпай қыздың кебін баяндайын,</w:t>
        <w:br/>
        <w:t>Тыңда да мейлің күйін, мейлің сүйін.</w:t>
        <w:br/>
        <w:t>Адамнын бір жолдағы намысы бір,</w:t>
        <w:br/>
        <w:t>Болса егер, санасы бар бір-ақ ұйым.</w:t>
        <w:br/>
        <w:t>Жайылып бірден бірге бастан-аяқ,</w:t>
        <w:br/>
        <w:t>Жыр болмак бұл әңгіме елге дүйім.</w:t>
        <w:br/>
        <w:t>Ел менен ер намысын ақтай алмас, -</w:t>
        <w:br/>
        <w:t>Ел шауып, олжа қылып алған бұным.</w:t>
        <w:br/>
        <w:t>Хан да бар, кара да бар -- бұл арада</w:t>
        <w:br/>
        <w:t>Төрелік берерсіндер, әділ биім...»</w:t>
        <w:br/>
        <w:t>ЖҰМБАҚТЫҢ ШЕШУІ</w:t>
        <w:br/>
        <w:t>Тұтқын қыз өз басының жырын айтты,</w:t>
        <w:br/>
        <w:t>Жүректен жарып шыққан шынын айтты.</w:t>
        <w:br/>
        <w:t>Кептерді мысал қылып өз басына,</w:t>
        <w:br/>
        <w:t>Не көрген бала күннен сырын айтты.</w:t>
      </w:r>
    </w:p>
    <w:p>
      <w:r>
        <w:t>Зорлықтың жастан дәмін татқан екен,</w:t>
        <w:br/>
        <w:t>Ауылың бір күн жау кеп шапқан екен.</w:t>
        <w:br/>
        <w:t>Өлімнен ата-анасын жау қолынан,</w:t>
        <w:br/>
        <w:t>Лашындай бір ер кез боп қаққан екен.</w:t>
        <w:br/>
        <w:t>Шапкан жау отырғанда саспай жайлап,</w:t>
        <w:br/>
        <w:t>Атасын бауыздауға пышақ қайрап. !</w:t>
        <w:br/>
        <w:t>Зарлаған екен сонда бала сұлу,</w:t>
        <w:br/>
        <w:t>Жауынан ракым тілеп ағатайлап.</w:t>
        <w:br/>
        <w:t>Лашындай кез болған ер ойда жоқта,</w:t>
        <w:br/>
        <w:t>Бүйірден тиген екен жауға айқайлап.</w:t>
        <w:br/>
        <w:t>260</w:t>
        <w:br/>
        <w:t>Күн сайын лағнат айтып отыратын,</w:t>
        <w:br/>
        <w:t>Боламыз кызды ұялмай, қалай алмақ?..</w:t>
        <w:br/>
        <w:t>Бұл сұлу бәйгеме енді маған тиді,</w:t>
        <w:br/>
        <w:t>Тақсыр хан, билігіне басымды идім,</w:t>
        <w:br/>
        <w:t>Ұрықсат бердім қызға, елін тапсын,</w:t>
        <w:br/>
        <w:t>Олжаны ұры киған мен де қидым...</w:t>
        <w:br/>
        <w:t>Таркатсын нәзік тұтқын қасірет, шерін,</w:t>
        <w:br/>
        <w:t>Жарамды бір жүйрікпен тапсын елін.</w:t>
        <w:br/>
        <w:t>Еліне аман кайтып сұлу бикеш,</w:t>
        <w:br/>
        <w:t>Өлмесе, тауып алсын жомарт ерін...</w:t>
        <w:br/>
        <w:t>ЕРІК АЛҒАН ҚЫЗ БЕН ХАННЫҢ ҚОЛЫ</w:t>
        <w:br/>
        <w:t>Иілді Алак ханға, болып сөзін,</w:t>
        <w:br/>
        <w:t>Кіргендей болды көпке біраз сезім.</w:t>
        <w:br/>
        <w:t>Бұралып құзда тұрған нәзік сұлу,</w:t>
        <w:br/>
        <w:t>Ырза боп, тұрды жылап сүртіп көзін.</w:t>
        <w:br/>
        <w:t>Абылай төмен қарап тұрды тұйық,</w:t>
        <w:br/>
        <w:t>ішінде тұншыққандай мылқау қиық.</w:t>
        <w:br/>
        <w:t>Ешкім де бұза алмады біткен істі,</w:t>
        <w:br/>
        <w:t>Әскердің әлгі сөзге көбі-ақ ұйып.</w:t>
        <w:br/>
        <w:t>Мінбелеп шыңдар көлге шүниеді,</w:t>
        <w:br/>
        <w:t>Айнала кәктен төніп үңіледі. |</w:t>
        <w:br/>
        <w:t>Көлбеген Бурабайдың айнасына,</w:t>
        <w:br/>
        <w:t>Шындар мен көктен басын күн иеді.</w:t>
        <w:br/>
        <w:t>Сұлудан дәмелілер үміт үзді,</w:t>
        <w:br/>
        <w:t>Анталап, әскер шулап, қамап құзды.</w:t>
        <w:br/>
        <w:t>Ерік алып, көкірек керіп демін алған,</w:t>
        <w:br/>
        <w:t>Жамырап, құттықтады тұтқын қызды...</w:t>
        <w:br/>
        <w:t>Қаранып сұлу енді оң мен солға,</w:t>
        <w:br/>
        <w:t>Сәйледі ханы менен қалың колға:</w:t>
        <w:br/>
        <w:t>266</w:t>
      </w:r>
    </w:p>
    <w:p>
      <w:r>
        <w:t>«Тақсыр хан, үлкен аға, замандастар!</w:t>
        <w:br/>
        <w:t>Кідірмей бет түзейін, шығып жолға.</w:t>
        <w:br/>
        <w:t>Ойлап ем, сырымды айтып жыламаққа,</w:t>
        <w:br/>
        <w:t>Жұмбактап ханнан ерік сұрамаққа,</w:t>
        <w:br/>
        <w:t>Әдейі құз басына шығып едім,</w:t>
        <w:br/>
        <w:t>Бермесе, тұңғиыққа құламаққа.</w:t>
        <w:br/>
        <w:t>Теренге төнген құзды сайлап едім,</w:t>
        <w:br/>
        <w:t>Басына шығып кепті сайрап едім.</w:t>
        <w:br/>
        <w:t>Олжаға түсер болсам, құздан құлап,</w:t>
        <w:br/>
        <w:t>Өлуге белді бекем байлап едім.</w:t>
        <w:br/>
        <w:t>Рақмет! Құтты болсын дегендерге,</w:t>
        <w:br/>
        <w:t>Зарымды бүйтіп шешкен кемеңгерге...</w:t>
        <w:br/>
        <w:t>Тағы да адамшылық еткейсіздер,</w:t>
        <w:br/>
        <w:t>Олжа боп, біздің елден келгендерге...»</w:t>
        <w:br/>
        <w:t>Кідірмей бір жүйрікті алдыртады,</w:t>
        <w:br/>
        <w:t>Ерлетіп коржынды оңдап салдыртады.</w:t>
        <w:br/>
        <w:t>Сусындап тұтқын сұлу киінгенше,</w:t>
        <w:br/>
        <w:t>Суартып, жетектетіп, шалдыртады.</w:t>
        <w:br/>
        <w:t>Тұрды қыз, сымдай болып белін қынай,</w:t>
        <w:br/>
        <w:t>Кос бұрым, сүмбіл шашы беліне ұнай,</w:t>
        <w:br/>
        <w:t>Жеңген соң сұлу енді кұрмет көрді,</w:t>
        <w:br/>
        <w:t>Келгендей Абылайдың елін сынай.</w:t>
        <w:br/>
        <w:t>Сөйлесіп анталаған батырлармен,</w:t>
        <w:br/>
        <w:t>Жүретін жолдың бағыт жөнің сұрай...</w:t>
        <w:br/>
        <w:t>Қалмақтың өзге тұтқын Әйелдері,</w:t>
        <w:br/>
        <w:t>Коштасты, зар еніреп, жылай-жылай.</w:t>
        <w:br/>
        <w:t>ҚЫЗ БЕН КЕРКӨЖЕК</w:t>
        <w:br/>
        <w:t>Шапшыды. тықыршып Кер бәйге сұрай,</w:t>
        <w:br/>
        <w:t>Аузымен күс тістеген бейне құмай.</w:t>
        <w:br/>
        <w:t>267</w:t>
        <w:br/>
        <w:t>Аққудың ақ бөбегін көлден іліп,</w:t>
        <w:br/>
        <w:t>Таубүркіт куанғандай көкте күліп.</w:t>
        <w:br/>
        <w:t>Зарлатып, ата-анасын сұңқылдатып,</w:t>
        <w:br/>
        <w:t>Жөнелді шарыққа өрлеп көкпар қылып.</w:t>
        <w:br/>
        <w:t>Тырнақты тырнақсызға шаппасын ба2..</w:t>
        <w:br/>
        <w:t>Аңдушы алу ебін таппасын ба?.. !</w:t>
        <w:br/>
        <w:t>Аққудың балапанын алып бүркіт,</w:t>
        <w:br/>
        <w:t>Шырқады «Оқжетпестің» қақ басына.</w:t>
        <w:br/>
        <w:t>Көлдегі бейбіт құстар үрікті шошып,</w:t>
        <w:br/>
        <w:t>Сүңгіді, қорғалады, қашты жосып.</w:t>
        <w:br/>
        <w:t>Әскер де қарап тұрған қайран калды,</w:t>
        <w:br/>
        <w:t>Қос акку сыңқыллады даусын қосып.</w:t>
        <w:br/>
        <w:t>Зарлаған туған әке, анасына,</w:t>
        <w:br/>
        <w:t>Таубүркіт көкпар кылған баласына,</w:t>
        <w:br/>
        <w:t>Жаны ашып кейбіреулер жабырқасты,</w:t>
        <w:br/>
        <w:t>Аяныш кіргеннен соң санасына.</w:t>
      </w:r>
    </w:p>
    <w:p>
      <w:r>
        <w:t>Әлсізді әлді жеген күші басым,</w:t>
        <w:br/>
        <w:t>Жылаткан әлсіз болса қарындасын.</w:t>
        <w:br/>
        <w:t>Тұтқын қыз осыны ойлап құз басында,</w:t>
        <w:br/>
        <w:t>Аққуға қарап тұрып төкті жасын,</w:t>
        <w:br/>
        <w:t>Алақ та қарап тұрып бойын тежеп,</w:t>
        <w:br/>
        <w:t>Садағын қолына алып, шертіп, безеп,</w:t>
        <w:br/>
        <w:t>Көк сүңгі оғын іліп серіппеге,</w:t>
        <w:br/>
        <w:t>Бүркітке сығалады дәлдеп кезеп.</w:t>
        <w:br/>
        <w:t>Бұлтиған бұлшық етті құрыш білек,</w:t>
        <w:br/>
        <w:t>Жиырылып ырғатылды күшін білеп.</w:t>
        <w:br/>
        <w:t>Атуға ыңғайланған жолбарысша,</w:t>
        <w:br/>
        <w:t>Ышқыңды екі бұтты кере тіреп,</w:t>
        <w:br/>
        <w:t>Садактың серіппесін ырғап тартып,</w:t>
        <w:br/>
        <w:t>Шалқиды пәрменінше күшін шіреп.</w:t>
        <w:br/>
        <w:t>Жеткенде «Оқжетпестің» басына құс,--</w:t>
        <w:br/>
        <w:t>Салағын Адақ мерген сілтеді іреп.</w:t>
        <w:br/>
        <w:t>254</w:t>
        <w:br/>
        <w:t>Атқыштык күштілікті сынасқанда,</w:t>
        <w:br/>
        <w:t>Онда озбай өзгелермен қалысыппенг..</w:t>
        <w:br/>
        <w:t>Немесе бағана сен атпадың ба?..</w:t>
        <w:br/>
        <w:t>Атуға жүрексініп батпадың ба?..</w:t>
        <w:br/>
        <w:t>Әйтпесе сұлудан сен дәме қылмай,</w:t>
        <w:br/>
        <w:t>Егеске түсуге Әдеп сактадың ба?..»</w:t>
        <w:br/>
        <w:t>Айтты Адақ; «Бәске, тақсыр, қатыспадым,</w:t>
        <w:br/>
        <w:t>Шындағы орамалды атыспадым.</w:t>
        <w:br/>
        <w:t>Сұлуды батырлардын бірі алсын деп,</w:t>
        <w:br/>
        <w:t>Бәйгеге бекер түсіп шатыспадым.</w:t>
        <w:br/>
        <w:t>Әдейі батырлармен сынаспадым,</w:t>
        <w:br/>
        <w:t>Әуре боп белді бекер қынаспадым.</w:t>
        <w:br/>
        <w:t>Жаңағы қыз жұмбағын естігенше,</w:t>
        <w:br/>
        <w:t>Әдейі, тақсыр төре, сыр ашпадым.</w:t>
        <w:br/>
        <w:t>Жұмсайтын, бар өнерді керек іске,</w:t>
        <w:br/>
        <w:t>Әдейі салмап едім ерегіске,</w:t>
        <w:br/>
        <w:t>Бәрін де қыз сертінің орындайын,</w:t>
        <w:br/>
        <w:t>Тақсыр хан, мен даярмын төреңізге.</w:t>
        <w:br/>
        <w:t>Ешбір оқ орамалды шала алмады,</w:t>
        <w:br/>
        <w:t>Таянып іның басына бара алмалы.</w:t>
        <w:br/>
        <w:t>Атып мен орамалды түсірейін,</w:t>
        <w:br/>
        <w:t>Болса ла сұлуды ешкім ала алмады...»</w:t>
        <w:br/>
        <w:t>Соны айтып Алақ енді тұрмай тоқтап,</w:t>
        <w:br/>
        <w:t>Садағын оңтайлады безеп оқтап.</w:t>
        <w:br/>
        <w:t>Кос аққу шыр айналды мұңлы үнмен,</w:t>
        <w:br/>
        <w:t>Баласын кезек ұшып, сыңсып жоқтап.</w:t>
      </w:r>
    </w:p>
    <w:p>
      <w:r>
        <w:t>Сұлу мен ханға карап Адақ тұрды,</w:t>
        <w:br/>
        <w:t>Безеніп «Оқжетпеске» салақ құрды.</w:t>
        <w:br/>
        <w:t>Сүнңиіп суға төнген құз басында</w:t>
        <w:br/>
        <w:t>Сұлу да таңырқап көз қадап тұрды.</w:t>
        <w:br/>
        <w:t>Расы Алақ бәске қатыспаған,</w:t>
        <w:br/>
        <w:t>Шыңлағы орамалды атыспаған.</w:t>
        <w:br/>
        <w:t>256</w:t>
        <w:br/>
        <w:t>Тақсыр хан, сізге мысал айтылған сөз,</w:t>
        <w:br/>
        <w:t>«Жүрміз ғой, десек тағы жауды үркітіп...»</w:t>
        <w:br/>
        <w:t>Жазықсыз қалмақпенен жауласамыз,</w:t>
        <w:br/>
        <w:t>Аянбай аңша қырып ауласамыз.</w:t>
        <w:br/>
        <w:t>Қалмақ та ел өзіміздей деген болса,</w:t>
        <w:br/>
        <w:t>Теңгермей бойымызға дауласамыз.</w:t>
        <w:br/>
        <w:t>Мысал ғып жырлады қыз сыр мен зарын,</w:t>
        <w:br/>
        <w:t>Елінің әділ, жомарт сабаздарын.</w:t>
        <w:br/>
        <w:t>Жыр кылды түнде өзімен ұшырасқан,</w:t>
        <w:br/>
        <w:t>Жол тосып ұрлық кылған -- бабы аздарын:</w:t>
        <w:br/>
        <w:t>Бәрінің жомарттығы сүйсінерлік,</w:t>
        <w:br/>
        <w:t>Әр елге осындай-ак тисін ерлік.</w:t>
        <w:br/>
        <w:t>Жомарттык бізден мұндай табылмаса,</w:t>
        <w:br/>
        <w:t>Мақтанған кұр өтірік күйсін өрлік!..</w:t>
        <w:br/>
        <w:t>Өлтірер деген еді ерді намыс,</w:t>
        <w:br/>
        <w:t>Қоянды өлтіреді деген қамыс,-</w:t>
        <w:br/>
        <w:t>Қызды енді олжаласақ елімізді</w:t>
        <w:br/>
        <w:t>Недемек естісе егер, жат ел-- қалыс...</w:t>
        <w:br/>
        <w:t>«Сабаз» деп бұл сұлуды мақтар еді,</w:t>
        <w:br/>
        <w:t>«Момын» деп калмақ елін жақтар еді.</w:t>
        <w:br/>
        <w:t>Бізден де бір қыз сөйтіп зарлап тұрса,</w:t>
        <w:br/>
        <w:t>Қиянат қылғандарды ақтар еді.</w:t>
        <w:br/>
        <w:t>Сөзді енді бүркемелік, етіп күлте,</w:t>
        <w:br/>
        <w:t>Мұңлайда керек емес мақта-білте.</w:t>
        <w:br/>
        <w:t>«Ханы да, карасы да арсыз деген»,</w:t>
        <w:br/>
        <w:t>Келмесін ел бетіне шіркеу-шілте.</w:t>
        <w:br/>
        <w:t>Қыз жырын сізге арнады төрелікке,</w:t>
        <w:br/>
        <w:t>Болмайықк, тақсыр, бекер өр-елікпе.</w:t>
        <w:br/>
        <w:t>Естіген халық жерге түкірмесін,</w:t>
        <w:br/>
        <w:t>Біз дағы әділ билік берелік те.</w:t>
        <w:br/>
        <w:t>Әлеумет, мойнымызға бұл бір салмақ,</w:t>
        <w:br/>
        <w:t>Қырылды, қолымыздан талай қалмақ...</w:t>
        <w:br/>
        <w:t>265</w:t>
        <w:br/>
        <w:t>Еклінді өрттей</w:t>
      </w:r>
    </w:p>
    <w:p>
      <w:r>
        <w:t>Даулатпай ма ел,</w:t>
        <w:br/>
        <w:t>Шеберлікті</w:t>
        <w:br/>
        <w:t>Қаулатпай ма ел,</w:t>
        <w:br/>
        <w:t>Партиядай ұстазы!</w:t>
        <w:br/>
        <w:t>Совет елі</w:t>
        <w:br/>
        <w:t>Алға басып,</w:t>
        <w:br/>
        <w:t>Екпінді еңбек</w:t>
        <w:br/>
        <w:t>Қайнап тасып,</w:t>
        <w:br/>
        <w:t>Сан көлденең</w:t>
        <w:br/>
        <w:t>Белден асып,</w:t>
        <w:br/>
        <w:t>Күшті адыммен тау аттар...</w:t>
        <w:br/>
        <w:t>Дүкендерін</w:t>
        <w:br/>
        <w:t>Игілі істің</w:t>
        <w:br/>
        <w:t>Жасап жатыр,</w:t>
        <w:br/>
        <w:t>Өнер күштің</w:t>
        <w:br/>
        <w:t>Құралдарын</w:t>
        <w:br/>
        <w:t>Өндірістің</w:t>
        <w:br/>
        <w:t>Жасайтұғын заводтар.</w:t>
        <w:br/>
        <w:t>Қаулап завод</w:t>
        <w:br/>
        <w:t>Гулейді ың-шың,</w:t>
        <w:br/>
        <w:t>Түрлі құрал</w:t>
        <w:br/>
        <w:t>Жасап мың-мын,</w:t>
        <w:br/>
        <w:t>Мұндай істер</w:t>
        <w:br/>
        <w:t>Бұрын елдің</w:t>
        <w:br/>
        <w:t>Түстеріне кірмеген!</w:t>
        <w:br/>
        <w:t>Қайдан кірсін</w:t>
        <w:br/>
        <w:t>Бұрын түске?</w:t>
        <w:br/>
        <w:t>Көпшілікті</w:t>
        <w:br/>
        <w:t>Ұрып тіске,</w:t>
        <w:br/>
        <w:t>Жібермеген</w:t>
        <w:br/>
        <w:t>Өнер, іске</w:t>
        <w:br/>
        <w:t>Қол мен тілін күрмеген.</w:t>
        <w:br/>
        <w:t>275</w:t>
        <w:br/>
        <w:t>Жандыға шалдырмайтын желаякты.</w:t>
        <w:br/>
        <w:t>Қуса да кос қанатты мейлі құдай!</w:t>
        <w:br/>
        <w:t>Көжектей камыс құлақ, сымпыс құйрық,</w:t>
        <w:br/>
        <w:t>Бүгілген бадана көз, мінсіз сүйрік.</w:t>
        <w:br/>
        <w:t>(«Алмайды қанатсызды қапталына,</w:t>
        <w:br/>
        <w:t>Жүйткісе көз ілеспес сағым жүйрік.</w:t>
        <w:br/>
        <w:t>Жетектеп, әлекедей көжек керді,</w:t>
        <w:br/>
        <w:t>Серке сан, бота тірсек өжет керді.</w:t>
        <w:br/>
        <w:t>Шаужайлап аяндатып бір жас жігіт</w:t>
        <w:br/>
        <w:t>Тізгінін қатты қымтып, тежеп көрді.</w:t>
        <w:br/>
        <w:t>Секіріп, аузын ашып, көкке шапшып,</w:t>
        <w:br/>
        <w:t>Көжек кер қобалжытты үстегі ерді.</w:t>
        <w:br/>
        <w:t>Желікті, дәйек қылмай, тез пысқырып,</w:t>
        <w:br/>
        <w:t>Шашпаққа бұрқыратып ашы терді.</w:t>
        <w:br/>
        <w:t>Жұлқынып, ауыздығын қарш-қарш шайнап,</w:t>
        <w:br/>
        <w:t>Тұкырып, құшырланып, тарпып жерлі,</w:t>
        <w:br/>
        <w:t>Шиыршық атып, билеп шырқ айналды,</w:t>
        <w:br/>
        <w:t>Уытты екпінімен шарпып желді.</w:t>
      </w:r>
    </w:p>
    <w:p>
      <w:r>
        <w:t>Алтыспай Абылайдың қолын жеңген,</w:t>
        <w:br/>
        <w:t>Жөнелмек алып сұлу кемеңгерді.</w:t>
        <w:br/>
        <w:t>Сұлулы кетпек алып құстай ұшып,</w:t>
        <w:br/>
        <w:t>Дегендей: «Тарқатсын тез шемен, шерді».</w:t>
        <w:br/>
        <w:t>Ыңғайлап, қызға әкеліп көжекті ұстап,</w:t>
        <w:br/>
        <w:t>Мөлшерлеп, коржынға сап корек берді.</w:t>
        <w:br/>
        <w:t>Жолшыбай су алуға керек десіп,</w:t>
        <w:br/>
        <w:t>Бүктесіп, коржынға сап көнек берді.</w:t>
        <w:br/>
        <w:t>Пысыктап қайта-қайта: «Адаспа» деп,</w:t>
        <w:br/>
        <w:t>Жалына жөнін мегзеп, шенеп берді.</w:t>
        <w:br/>
        <w:t>Мініп ап, Керкәжекке шіркін сұлу,</w:t>
        <w:br/>
        <w:t>Бұралып қош айтысып жөнеп берді.</w:t>
        <w:br/>
        <w:t>Мінген соң Қуандықтың кқұмайына,</w:t>
        <w:br/>
        <w:t>Жөнелді қыз елі мен жұбайына.</w:t>
        <w:br/>
        <w:t>268</w:t>
        <w:br/>
        <w:t>Заводтар</w:t>
        <w:br/>
        <w:t>Гулеп, үдеп</w:t>
        <w:br/>
        <w:t>Жана күйін,</w:t>
        <w:br/>
        <w:t>Гүрсілдетед</w:t>
        <w:br/>
        <w:t>Екпін биін.</w:t>
        <w:br/>
        <w:t>Ұсталықты</w:t>
        <w:br/>
        <w:t>Машине үйі--</w:t>
        <w:br/>
        <w:t>Жана завод мындаған.</w:t>
        <w:br/>
        <w:t>Социалдық а</w:t>
        <w:br/>
        <w:t>Соғыс сайман,</w:t>
        <w:br/>
        <w:t>Серт: «үдеген</w:t>
        <w:br/>
        <w:t>Бәстен тайман!..»</w:t>
        <w:br/>
        <w:t>Біздің завод-</w:t>
        <w:br/>
        <w:t>Қызу майдан</w:t>
        <w:br/>
        <w:t>Алмас құрыш шыңдаған.</w:t>
        <w:br/>
        <w:t>Мың-мың тонна</w:t>
        <w:br/>
        <w:t>Шойын құйып,</w:t>
        <w:br/>
        <w:t>Темір діңгекті</w:t>
        <w:br/>
        <w:t>Өрімше иіп,</w:t>
        <w:br/>
        <w:t>Мыңдап завод</w:t>
        <w:br/>
        <w:t>Жасап үйіп,</w:t>
        <w:br/>
        <w:t>Машинаны шұбыртад.</w:t>
        <w:br/>
        <w:t>Тау құрышты</w:t>
        <w:br/>
        <w:t>Нанша илеп,</w:t>
        <w:br/>
        <w:t>Мың-мың машин</w:t>
        <w:br/>
        <w:t>Гулеп билеп,</w:t>
        <w:br/>
        <w:t>Әкімші еңбек</w:t>
        <w:br/>
        <w:t>Жүйін күйлеп, .</w:t>
        <w:br/>
        <w:t>Тұрмысты өңдеп құбылтад.</w:t>
        <w:br/>
        <w:t>276</w:t>
        <w:br/>
        <w:t>Сталинград пен Қызыл Путилов</w:t>
        <w:br/>
        <w:t>(«Қызыл Путилов» трактор завады</w:t>
        <w:br/>
        <w:t>бесжылдығын 3 жылда 12 қарашада бітірді)</w:t>
      </w:r>
    </w:p>
    <w:p>
      <w:r>
        <w:t>Біздің завод</w:t>
        <w:br/>
        <w:t>Істен талмас,</w:t>
        <w:br/>
        <w:t>Біреуінен</w:t>
        <w:br/>
        <w:t>Бірі қалмас,</w:t>
        <w:br/>
        <w:t>Дүз дүз үйде</w:t>
        <w:br/>
        <w:t>Құрыш, алмас</w:t>
        <w:br/>
        <w:t>Көк темірді қашайды.</w:t>
        <w:br/>
        <w:t>Сталиннің</w:t>
        <w:br/>
        <w:t>Путиловпен</w:t>
        <w:br/>
        <w:t>Заводтары,</w:t>
        <w:br/>
        <w:t>Жарыс жұппен,</w:t>
        <w:br/>
        <w:t>Тракторлар</w:t>
        <w:br/>
        <w:t>- Марш жұппен,</w:t>
        <w:br/>
        <w:t>Күнде дүз-дүз жасайды.</w:t>
        <w:br/>
        <w:t>Екі алып дәу</w:t>
        <w:br/>
        <w:t>Жарысады.</w:t>
        <w:br/>
        <w:t>Бірін-бірі</w:t>
        <w:br/>
        <w:t>Шалысады.</w:t>
        <w:br/>
        <w:t>Қарыштап күш</w:t>
        <w:br/>
        <w:t>Алысады,</w:t>
        <w:br/>
        <w:t>Шарт жасасқан бәйгеге,</w:t>
        <w:br/>
        <w:t>Жар салысып,</w:t>
        <w:br/>
        <w:t>СССР-ге</w:t>
        <w:br/>
        <w:t>Түсіп біраз</w:t>
        <w:br/>
        <w:t>Майлы терге,</w:t>
        <w:br/>
        <w:t>Тер бой жазу ”</w:t>
        <w:br/>
        <w:t>Алып ерге,</w:t>
        <w:br/>
        <w:t>Бәйге түскен әйгіге.</w:t>
        <w:br/>
        <w:t>Ер Путилов</w:t>
        <w:br/>
        <w:t>Күшін кермек,</w:t>
        <w:br/>
        <w:t>Трактордың</w:t>
        <w:br/>
        <w:t>2924</w:t>
        <w:br/>
        <w:t>Аттап басты</w:t>
        <w:br/>
        <w:t>Сан көлденең жотаны.</w:t>
        <w:br/>
        <w:t>Совет көші -</w:t>
        <w:br/>
        <w:t>Совет елі,</w:t>
        <w:br/>
        <w:t>Әлемге үлгі --</w:t>
        <w:br/>
        <w:t>Өнегелі,</w:t>
        <w:br/>
        <w:t>Енбек таптың</w:t>
        <w:br/>
        <w:t>Асқар белі,</w:t>
        <w:br/>
        <w:t>Социалдық Отаны.</w:t>
        <w:br/>
        <w:t>Сопциалистан</w:t>
        <w:br/>
        <w:t>Совет елі</w:t>
        <w:br/>
        <w:t>Жаппай істе.</w:t>
        <w:br/>
        <w:t>Қайнап қайрат</w:t>
        <w:br/>
        <w:t>Қуат күште.</w:t>
        <w:br/>
        <w:t>Бесжылдықты</w:t>
        <w:br/>
        <w:t>Істейді үште,</w:t>
        <w:br/>
        <w:t>Машина қып көлігін.</w:t>
        <w:br/>
        <w:t>Еңбекші тап</w:t>
        <w:br/>
        <w:t>Түгел тұрып,</w:t>
        <w:br/>
        <w:t>Дүкен құрды.</w:t>
      </w:r>
    </w:p>
    <w:p>
      <w:r>
        <w:t>Білек түріп,</w:t>
        <w:br/>
        <w:t>Ұсталықты</w:t>
        <w:br/>
        <w:t>Жаппай құрып,</w:t>
        <w:br/>
        <w:t>Гуілдетед көрігін.</w:t>
        <w:br/>
        <w:t>Совет елі,</w:t>
        <w:br/>
        <w:t>Жаппай ұйым...</w:t>
        <w:br/>
        <w:t>Іс істейді</w:t>
        <w:br/>
        <w:t>Енді жиын,</w:t>
        <w:br/>
        <w:t>Бір жоспарлы</w:t>
        <w:br/>
        <w:t>Бар іс дүйім -</w:t>
        <w:br/>
        <w:t>Социалистаны.</w:t>
        <w:br/>
        <w:t>Жүйткіп алға</w:t>
        <w:br/>
        <w:t>Саулатпай ма ел,</w:t>
        <w:br/>
        <w:t>274</w:t>
        <w:br/>
        <w:t>Құлаш сермеп,</w:t>
        <w:br/>
        <w:t>Дәл 34</w:t>
        <w:br/>
        <w:t>Мыңын бермек</w:t>
        <w:br/>
        <w:t>Мемлекетке биылға.</w:t>
        <w:br/>
        <w:t>Сталин де</w:t>
        <w:br/>
        <w:t>Үдеп айдап,</w:t>
        <w:br/>
        <w:t>«Беремін» деп</w:t>
        <w:br/>
        <w:t>15 айда</w:t>
        <w:br/>
        <w:t>7</w:t>
        <w:br/>
        <w:t>Мыңын сайлап,</w:t>
        <w:br/>
        <w:t>Айдады атты қиынға.</w:t>
        <w:br/>
        <w:t>Ер Путилов</w:t>
        <w:br/>
        <w:t>Жүйткіп алда,</w:t>
        <w:br/>
        <w:t>Күш сілтеді</w:t>
        <w:br/>
        <w:t>Қылмай далда...</w:t>
        <w:br/>
        <w:t>Ол бұрын да</w:t>
        <w:br/>
        <w:t>Еш майданда</w:t>
        <w:br/>
        <w:t>Алдына жан салмаған.</w:t>
        <w:br/>
        <w:t>Талай сыңды</w:t>
        <w:br/>
        <w:t>Күрестерде,</w:t>
        <w:br/>
        <w:t>Серт майданды</w:t>
        <w:br/>
        <w:t>Тірестерде,</w:t>
        <w:br/>
        <w:t>Талай қиын</w:t>
        <w:br/>
        <w:t>Ірі істерде</w:t>
        <w:br/>
        <w:t>Жасқанып ол қалмаған.</w:t>
        <w:br/>
        <w:t>Сталиннің</w:t>
        <w:br/>
        <w:t>Күшін байқай,</w:t>
        <w:br/>
        <w:t>Қарқынына</w:t>
        <w:br/>
        <w:t>Басын шайқай,</w:t>
        <w:br/>
        <w:t>Қуат беріп</w:t>
        <w:br/>
        <w:t>Салған айқай</w:t>
        <w:br/>
        <w:t>Кем соқпа деп шартыңнан.</w:t>
        <w:br/>
        <w:t>Сталин де</w:t>
        <w:br/>
        <w:t>Жиып бойын,</w:t>
        <w:br/>
        <w:t>278</w:t>
      </w:r>
    </w:p>
    <w:p>
      <w:r>
        <w:t>Іс майданда</w:t>
        <w:br/>
        <w:t>Салып ойын,</w:t>
        <w:br/>
        <w:t>Думан қылып</w:t>
        <w:br/>
        <w:t>Жарыс тойын</w:t>
        <w:br/>
        <w:t>Жетіп озған артынан...</w:t>
        <w:br/>
        <w:t>Екі завод</w:t>
        <w:br/>
        <w:t>Қызу думан,</w:t>
        <w:br/>
        <w:t>Екпін күй мен</w:t>
        <w:br/>
        <w:t>Көркем шу маң...</w:t>
        <w:br/>
        <w:t>Конвейерлер</w:t>
        <w:br/>
        <w:t>Сумаң-сумаң-</w:t>
        <w:br/>
        <w:t>Бәсекелі жарыста.</w:t>
        <w:br/>
        <w:t>Конвейерлер,</w:t>
        <w:br/>
        <w:t>Безек-безек,</w:t>
        <w:br/>
        <w:t>Озысады</w:t>
        <w:br/>
        <w:t>Кезек-кезек...</w:t>
        <w:br/>
        <w:t>Енді бірі</w:t>
        <w:br/>
        <w:t>«Теріп тезек»</w:t>
        <w:br/>
        <w:t>Қалмайды артта алыста...</w:t>
        <w:br/>
        <w:t>Екі завод</w:t>
        <w:br/>
        <w:t>Үдере істеп,</w:t>
        <w:br/>
        <w:t>Бәсті өршітіп,</w:t>
        <w:br/>
        <w:t>Екпінді үстеп,</w:t>
        <w:br/>
        <w:t>100-ге қарам</w:t>
        <w:br/>
        <w:t>Артық 100 деп</w:t>
        <w:br/>
        <w:t>Шығарады күніне.</w:t>
        <w:br/>
        <w:t>Жер добының</w:t>
        <w:br/>
        <w:t>Еңбекші әлем,</w:t>
        <w:br/>
        <w:t>Шат боп жолдайд</w:t>
        <w:br/>
        <w:t>Достық сәлем,</w:t>
        <w:br/>
        <w:t>Құлақ түред</w:t>
        <w:br/>
        <w:t>Барлық әлем</w:t>
        <w:br/>
        <w:t>Бас бәйгенің үніне.</w:t>
        <w:br/>
        <w:t>Тізбек-тізбек</w:t>
        <w:br/>
        <w:t>Тракторды,</w:t>
        <w:br/>
        <w:t>279</w:t>
        <w:br/>
        <w:t>Тізгендей қып</w:t>
        <w:br/>
        <w:t>Екпін жырды,</w:t>
        <w:br/>
        <w:t>Шығарады</w:t>
        <w:br/>
        <w:t>Өңкей дырды,</w:t>
        <w:br/>
        <w:t>Мың-мын құрыш алыпты.</w:t>
        <w:br/>
        <w:t>Тракторлар</w:t>
        <w:br/>
        <w:t>Тізбек-тізбек.</w:t>
        <w:br/>
        <w:t>Құлдық бұғау</w:t>
        <w:br/>
        <w:t>Жібін үзбек.</w:t>
        <w:br/>
        <w:t>Істі сүйреп,</w:t>
        <w:br/>
        <w:t>Өрге жүзбек</w:t>
        <w:br/>
        <w:t>Өңкей білеу қалыпты.</w:t>
        <w:br/>
        <w:t>Бай Әлемі</w:t>
        <w:br/>
        <w:t>Тісін қайрап,</w:t>
        <w:br/>
        <w:t>Аласұрып</w:t>
      </w:r>
    </w:p>
    <w:p>
      <w:r>
        <w:t>Оғын сайлап,</w:t>
        <w:br/>
        <w:t>Маузерын сұм</w:t>
        <w:br/>
        <w:t>Кезеп майлап</w:t>
        <w:br/>
        <w:t>Біздің іске күйінед.</w:t>
        <w:br/>
        <w:t>Енбекші әлем</w:t>
        <w:br/>
        <w:t>Сырттан бағып.</w:t>
        <w:br/>
        <w:t>Біздің іске</w:t>
        <w:br/>
        <w:t>Қолын қағып,</w:t>
        <w:br/>
        <w:t>Коммунизм</w:t>
        <w:br/>
        <w:t>Шамын жағып</w:t>
        <w:br/>
        <w:t>Тіккен елге сүйінед.</w:t>
        <w:br/>
        <w:t>Запорожда комбайн</w:t>
        <w:br/>
        <w:t>Егіс ісін</w:t>
        <w:br/>
        <w:t>Жеңген батыр,</w:t>
        <w:br/>
        <w:t>Жалғыз өзі”</w:t>
        <w:br/>
        <w:t>Мынға татыр,</w:t>
        <w:br/>
        <w:t>Запорожла</w:t>
        <w:br/>
        <w:t>Жасап жатыр</w:t>
        <w:br/>
        <w:t>Тізбек-тізбек комбайн.</w:t>
        <w:br/>
        <w:t>280</w:t>
        <w:br/>
        <w:t>Тасыған май,</w:t>
        <w:br/>
        <w:t>Аққан селдің,</w:t>
        <w:br/>
        <w:t>Май кенінің суаты.</w:t>
        <w:br/>
        <w:t>Қайнап завод</w:t>
        <w:br/>
        <w:t>Түтіндетіп,</w:t>
        <w:br/>
        <w:t>Будақ түтін</w:t>
        <w:br/>
        <w:t>Көкке жетіп,</w:t>
        <w:br/>
        <w:t>Тұрмыс шамын</w:t>
        <w:br/>
        <w:t>Шаңқан етіп</w:t>
        <w:br/>
        <w:t>Маймен қызулы от беред.</w:t>
        <w:br/>
        <w:t>СССР-дің</w:t>
        <w:br/>
        <w:t>Май теңізі,</w:t>
        <w:br/>
        <w:t>Майға құнар</w:t>
        <w:br/>
        <w:t>Бай теңізі,</w:t>
        <w:br/>
        <w:t>Алтын, күміс</w:t>
        <w:br/>
        <w:t>Майды емізіп,</w:t>
        <w:br/>
        <w:t>Көк темірге ход беред.</w:t>
        <w:br/>
        <w:t>Қызсын тұрмыс,</w:t>
        <w:br/>
        <w:t>Тойғыз майға...</w:t>
        <w:br/>
        <w:t>Ұшсын мотор,</w:t>
        <w:br/>
        <w:t>Көктегі айға.</w:t>
        <w:br/>
        <w:t>Әлемді емген</w:t>
        <w:br/>
        <w:t>Қарынбайға</w:t>
        <w:br/>
        <w:t>Құртпақ оны күшті андат!</w:t>
        <w:br/>
        <w:t>Жер дүниеге &gt;</w:t>
        <w:br/>
        <w:t>Майың жетсін,</w:t>
        <w:br/>
        <w:t>Обыр байдан</w:t>
        <w:br/>
        <w:t>Зәре кетсін.</w:t>
        <w:br/>
        <w:t>Тіресе алмай</w:t>
        <w:br/>
        <w:t>Қалш-қалш етсін</w:t>
        <w:br/>
        <w:t>Детердинқ,!</w:t>
        <w:br/>
        <w:t>«Ойл стандарт»:</w:t>
        <w:br/>
        <w:t>Жас дүниенің</w:t>
        <w:br/>
        <w:t>Көрін ісін,</w:t>
        <w:br/>
        <w:t>Жалмандатып</w:t>
        <w:br/>
        <w:t>Шірік тісін,</w:t>
      </w:r>
    </w:p>
    <w:p>
      <w:r>
        <w:t>І Детердинк -- капитал дүниесіндегі жер майы заводтарының ең зор королі</w:t>
        <w:br/>
        <w:t>Ң 2Стандарт ойл - капитал дүннесіндегі жер майы компаниясының бірі.</w:t>
        <w:br/>
        <w:t>283</w:t>
        <w:br/>
        <w:t>Шауып, жинап</w:t>
        <w:br/>
        <w:t>Баптайды өзі,</w:t>
        <w:br/>
        <w:t>Басып, екшеп</w:t>
        <w:br/>
        <w:t>Қаптайды өзі...</w:t>
        <w:br/>
        <w:t>Кім шаттанбас,</w:t>
        <w:br/>
        <w:t>Көрсе көзі</w:t>
        <w:br/>
        <w:t>Комбайнның ондайын?..</w:t>
        <w:br/>
        <w:t>Егіске еркін</w:t>
        <w:br/>
        <w:t>Өрістейді,</w:t>
        <w:br/>
        <w:t>Бар жұмысты</w:t>
        <w:br/>
        <w:t>Өзі істейді,</w:t>
        <w:br/>
        <w:t>Дез жайпап</w:t>
        <w:br/>
        <w:t>Тез істейді</w:t>
        <w:br/>
        <w:t>Талай күннін жұмысын.</w:t>
        <w:br/>
        <w:t>Комбайндай</w:t>
        <w:br/>
        <w:t>Өнерлі еңбек</w:t>
        <w:br/>
        <w:t>Қиындықтың</w:t>
        <w:br/>
        <w:t>Бәрін жеңбек...</w:t>
        <w:br/>
        <w:t>Болашаққа</w:t>
        <w:br/>
        <w:t>Алам сенбек</w:t>
        <w:br/>
        <w:t>Көріп оның мұнысын.</w:t>
        <w:br/>
        <w:t>Грозный, Баку, Ембі</w:t>
        <w:br/>
        <w:t>Грозный мен Баку, Ембі</w:t>
        <w:br/>
        <w:t>Алтыннан да</w:t>
        <w:br/>
        <w:t>Артық кенді,</w:t>
        <w:br/>
        <w:t>Шығаралы ең</w:t>
        <w:br/>
        <w:t>Қымбат жемді,</w:t>
        <w:br/>
        <w:t>Ағызады жер майын.</w:t>
        <w:br/>
        <w:t>Жердің астын</w:t>
        <w:br/>
        <w:t>Қопарады,</w:t>
        <w:br/>
        <w:t>Жер түбінен</w:t>
        <w:br/>
        <w:t>Оталалы,</w:t>
        <w:br/>
        <w:t>Шыңырау төсін</w:t>
        <w:br/>
        <w:t>Қотарады</w:t>
        <w:br/>
        <w:t>Жерлің ішкі шел майын.</w:t>
        <w:br/>
        <w:t>281</w:t>
        <w:br/>
        <w:t>Гроз, Баку,</w:t>
        <w:br/>
        <w:t>Ембі, Ойынан,</w:t>
        <w:br/>
        <w:t>СССР-дің</w:t>
        <w:br/>
        <w:t>Ен бойына,</w:t>
        <w:br/>
        <w:t>Мың-мың тамыр</w:t>
        <w:br/>
        <w:t>Өн бойына</w:t>
        <w:br/>
        <w:t>Май таратқан жүрегі.</w:t>
        <w:br/>
        <w:t>Дос пен дұшпан,</w:t>
        <w:br/>
        <w:t>Іштің, тыстың, -</w:t>
        <w:br/>
        <w:t>Көзін тіккен</w:t>
      </w:r>
    </w:p>
    <w:p>
      <w:r>
        <w:t>Сыры ұлы істің,</w:t>
        <w:br/>
        <w:t>Социалдық</w:t>
        <w:br/>
        <w:t>Құрылыстың</w:t>
        <w:br/>
        <w:t>Негізі бір тірегі.</w:t>
        <w:br/>
        <w:t>Грозный ер</w:t>
        <w:br/>
        <w:t>Үздік шықты.</w:t>
        <w:br/>
        <w:t>Жердің көп қып</w:t>
        <w:br/>
        <w:t>Майын сыҡты.</w:t>
        <w:br/>
        <w:t>Бітірді істеп</w:t>
        <w:br/>
        <w:t>Бесжылдықты</w:t>
        <w:br/>
        <w:t>Екі жарым жылында-ақ.</w:t>
        <w:br/>
        <w:t>Май ағызып,</w:t>
        <w:br/>
        <w:t>Тасқын көл қып,</w:t>
        <w:br/>
        <w:t>СССР-ге</w:t>
        <w:br/>
        <w:t>Аққан сел қып,</w:t>
        <w:br/>
        <w:t>Таратқан соң</w:t>
        <w:br/>
        <w:t>Үдей мол қып,</w:t>
        <w:br/>
        <w:t>Тұрмыс қызып жылынбак.</w:t>
        <w:br/>
        <w:t>Бұл үш завод-</w:t>
        <w:br/>
        <w:t>Майдың кені...</w:t>
        <w:br/>
        <w:t>Маймен жүред</w:t>
        <w:br/>
        <w:t>Тұрмыс дені.</w:t>
        <w:br/>
        <w:t>Май түрлі сан</w:t>
        <w:br/>
        <w:t>Машинаны</w:t>
        <w:br/>
        <w:t>Жүргізетін қуаты.</w:t>
        <w:br/>
        <w:t>Бұл үш Завод</w:t>
        <w:br/>
        <w:t>Семіз шелдің</w:t>
        <w:br/>
        <w:t>Жер кұрсағы -</w:t>
        <w:br/>
        <w:t>Мұнай көлдің</w:t>
        <w:br/>
        <w:t>282</w:t>
        <w:br/>
        <w:t>Күйсін өліп,</w:t>
        <w:br/>
        <w:t>Тырнап ішін,</w:t>
        <w:br/>
        <w:t>Ескі дүние шіріген.</w:t>
        <w:br/>
        <w:t>Айда күшті,</w:t>
        <w:br/>
        <w:t>Коммуна алдың!..</w:t>
        <w:br/>
        <w:t>Машинаны</w:t>
        <w:br/>
        <w:t>Майға малдын,</w:t>
        <w:br/>
        <w:t>Май құй, өрте</w:t>
        <w:br/>
        <w:t>Капиталдың</w:t>
        <w:br/>
        <w:t>Лас денесін іріген!..</w:t>
        <w:br/>
        <w:t>Социалды</w:t>
        <w:br/>
        <w:t>Бәсеке өссін,</w:t>
        <w:br/>
        <w:t>Коммунаға ел</w:t>
        <w:br/>
        <w:t>Тезден көшсін,</w:t>
        <w:br/>
        <w:t>Құласын тез</w:t>
        <w:br/>
        <w:t>Қарасы өшсін</w:t>
        <w:br/>
        <w:t>Капиталды қалтырат!</w:t>
        <w:br/>
        <w:t>Ұйымды еңбек</w:t>
        <w:br/>
        <w:t>Қызсын ходы,</w:t>
        <w:br/>
        <w:t>Ескі өмірдің</w:t>
        <w:br/>
        <w:t>Күйсін тоты,</w:t>
        <w:br/>
        <w:t>Қызсын тұрмыс</w:t>
        <w:br/>
        <w:t>Қаулап боты</w:t>
        <w:br/>
        <w:t>Электрді жалтырат!</w:t>
        <w:br/>
        <w:t>Донбасс, Кузбасс, Қарағанды</w:t>
        <w:br/>
        <w:t>және басқа кен заводтары</w:t>
        <w:br/>
        <w:t>Донбасс, Кузбасс;</w:t>
      </w:r>
    </w:p>
    <w:p>
      <w:r>
        <w:t>Карағанды</w:t>
        <w:br/>
        <w:t>Қыж қайнатып</w:t>
        <w:br/>
        <w:t>Күшті жанды,</w:t>
        <w:br/>
        <w:t>Көмір үйілер</w:t>
        <w:br/>
        <w:t>Тау кып манды</w:t>
        <w:br/>
        <w:t>Шыңырау кеулеп</w:t>
        <w:br/>
        <w:t>Күйретер.</w:t>
        <w:br/>
        <w:t>Қаулаған от,</w:t>
        <w:br/>
        <w:t>Май мен көмір,</w:t>
        <w:br/>
        <w:t>284</w:t>
        <w:br/>
        <w:t>Жауды бағып,</w:t>
        <w:br/>
        <w:t>Көз жіберіп тұрады.</w:t>
        <w:br/>
        <w:t>Пұт балғасы</w:t>
        <w:br/>
        <w:t>Ойнап колла,</w:t>
        <w:br/>
        <w:t>От шашады,</w:t>
        <w:br/>
        <w:t>Оңға, солға,</w:t>
        <w:br/>
        <w:t>Барша әлемді</w:t>
        <w:br/>
        <w:t>Түзу жолға</w:t>
        <w:br/>
        <w:t>Жұмыскер тап бұрады.</w:t>
        <w:br/>
        <w:t>Ғылым майданында</w:t>
        <w:br/>
        <w:t>Бұрын елді</w:t>
        <w:br/>
        <w:t>Қамап шөлге,</w:t>
        <w:br/>
        <w:t>Тенеуші еді</w:t>
        <w:br/>
        <w:t>Өңкей нөлге...</w:t>
        <w:br/>
        <w:t>Жабық еді</w:t>
        <w:br/>
        <w:t>Еңбекші елге</w:t>
        <w:br/>
        <w:t>Қақпа, есігі ғылымнын,</w:t>
        <w:br/>
        <w:t>Ел өзегі</w:t>
        <w:br/>
        <w:t>Талулы елі,</w:t>
        <w:br/>
        <w:t>Ғылым бұрын</w:t>
        <w:br/>
        <w:t>Налулы еді,</w:t>
        <w:br/>
        <w:t>Есігінде</w:t>
        <w:br/>
        <w:t>Салулы еді</w:t>
        <w:br/>
        <w:t>М Қара құлпы зұлымның!.</w:t>
        <w:br/>
        <w:t>Ұлы Октябрь</w:t>
        <w:br/>
        <w:t>Тулап, тасып</w:t>
        <w:br/>
        <w:t>Еңбекші елге</w:t>
        <w:br/>
        <w:t>Нұрын шашып,</w:t>
        <w:br/>
        <w:t>Шалқасынан”</w:t>
        <w:br/>
        <w:t>Тастады ашып</w:t>
        <w:br/>
        <w:t>Ғылымның кең есігін.</w:t>
        <w:br/>
        <w:t>“Еңбекші елге бұрын ғылым есігі жабық еді деген мағынада айтылады.</w:t>
        <w:br/>
        <w:t>287</w:t>
        <w:br/>
        <w:t>Отша жайнар,</w:t>
      </w:r>
    </w:p>
    <w:p>
      <w:r>
        <w:t>Біздің өмір.</w:t>
        <w:br/>
        <w:t>От илентіп</w:t>
        <w:br/>
        <w:t>Батпан темір</w:t>
        <w:br/>
        <w:t>Мың-мынң машин</w:t>
        <w:br/>
        <w:t>Билетер.</w:t>
        <w:br/>
        <w:t>Жер отын ап</w:t>
        <w:br/>
        <w:t>Тас боп қатқан,</w:t>
        <w:br/>
        <w:t>Жібереді</w:t>
        <w:br/>
        <w:t>Мың-мың батпан,</w:t>
        <w:br/>
        <w:t>Заводтарға</w:t>
        <w:br/>
        <w:t>Істеп жатқан</w:t>
        <w:br/>
        <w:t>Өндірістін құралын.</w:t>
        <w:br/>
        <w:t>Тауды, тасты</w:t>
        <w:br/>
        <w:t>Қылып жентек,</w:t>
        <w:br/>
        <w:t>Іске жегіп</w:t>
        <w:br/>
        <w:t>Күшті тентек,</w:t>
        <w:br/>
        <w:t>Орындайды</w:t>
        <w:br/>
        <w:t>Іспенен тек</w:t>
        <w:br/>
        <w:t>Партияның ұранын.</w:t>
        <w:br/>
        <w:t>Шахты, завод</w:t>
        <w:br/>
        <w:t>Бәс қыпісті:</w:t>
        <w:br/>
        <w:t>Май, тас көмір,</w:t>
        <w:br/>
        <w:t>Кен, күмісті,</w:t>
        <w:br/>
        <w:t>Алтын, құрыш,</w:t>
        <w:br/>
        <w:t>Шойын, мысты,</w:t>
        <w:br/>
        <w:t>Тау-тау қылып үйеді.</w:t>
        <w:br/>
        <w:t>Әр тек кенді,</w:t>
        <w:br/>
        <w:t>Бөліп, жіктеп,</w:t>
        <w:br/>
        <w:t>Сан сұрыптап, ,</w:t>
        <w:br/>
        <w:t>Мың-мың жүптел,</w:t>
        <w:br/>
        <w:t>Тізбек-тізбек</w:t>
        <w:br/>
        <w:t>ғ Тау қып жүктеп</w:t>
        <w:br/>
        <w:t>Заводтарға тиеді.</w:t>
        <w:br/>
        <w:t>285</w:t>
        <w:br/>
        <w:t>Октябрьден</w:t>
        <w:br/>
        <w:t>Бері қарай,</w:t>
        <w:br/>
        <w:t>Ғылым үшін</w:t>
        <w:br/>
        <w:t>Сансыз сарай,</w:t>
        <w:br/>
        <w:t>Талай жерден</w:t>
        <w:br/>
        <w:t>Ашты талай</w:t>
        <w:br/>
        <w:t>Ғылым -- орда бесігін.</w:t>
        <w:br/>
        <w:t>Бұрын қалың</w:t>
        <w:br/>
        <w:t>Енбекші елі</w:t>
        <w:br/>
        <w:t>Қайнап толып</w:t>
        <w:br/>
        <w:t>іште шері,</w:t>
        <w:br/>
        <w:t>Қашық еді</w:t>
        <w:br/>
        <w:t>Оның жері</w:t>
        <w:br/>
        <w:t>Ғылым шамы шырақтан.</w:t>
        <w:br/>
        <w:t>Кемнің іші</w:t>
        <w:br/>
        <w:t>Қайнаушы еді.</w:t>
        <w:br/>
        <w:t>Іште арманы</w:t>
        <w:br/>
        <w:t>Сайраушы еді,</w:t>
        <w:br/>
        <w:t>Ғылымға тіс</w:t>
        <w:br/>
        <w:t>Қайраушы еді, :</w:t>
        <w:br/>
        <w:t>Тек көз сүзіп жырақтан.</w:t>
        <w:br/>
        <w:t>Кедей созса</w:t>
      </w:r>
    </w:p>
    <w:p>
      <w:r>
        <w:t>Қолын ептеп,</w:t>
        <w:br/>
        <w:t>Қағатын ед:</w:t>
        <w:br/>
        <w:t>«Жоғал, кет!» - деп.</w:t>
        <w:br/>
        <w:t>Жоқ еді ғой</w:t>
        <w:br/>
        <w:t>Бұрын мектеп,</w:t>
        <w:br/>
        <w:t>Еңбекші тап ұлына.</w:t>
        <w:br/>
        <w:t>Оқитын ед</w:t>
        <w:br/>
        <w:t>Бұрын байлар.</w:t>
        <w:br/>
        <w:t>Төрт құбыласы.</w:t>
        <w:br/>
        <w:t>Түгел сайлар.</w:t>
        <w:br/>
        <w:t>«Еркетотай,</w:t>
        <w:br/>
        <w:t>Алтын айдар»,</w:t>
        <w:br/>
        <w:t>Оқитұғын пұлына...</w:t>
        <w:br/>
        <w:t>258</w:t>
        <w:br/>
        <w:t>Жатыр түріп</w:t>
        <w:br/>
        <w:t>Бейне қолдың саласы.</w:t>
        <w:br/>
        <w:t>Ірі іс бұрын</w:t>
        <w:br/>
        <w:t>Болған қиын,</w:t>
        <w:br/>
        <w:t>Ұйымға енді</w:t>
        <w:br/>
        <w:t>Емес бұйым.</w:t>
        <w:br/>
        <w:t>Жоспарлап нақ</w:t>
        <w:br/>
        <w:t>Істесе ұйым</w:t>
        <w:br/>
        <w:t>Болмас істің шаласы.</w:t>
        <w:br/>
        <w:t>Еңбек тілін</w:t>
        <w:br/>
        <w:t>Істеп білген,</w:t>
        <w:br/>
        <w:t>Тракторды</w:t>
        <w:br/>
        <w:t>Ат қып мінген,</w:t>
        <w:br/>
        <w:t>Ұшан қиыр</w:t>
        <w:br/>
        <w:t>Жерді тілген</w:t>
        <w:br/>
        <w:t>Еңбекші ұйым баласы.</w:t>
        <w:br/>
        <w:t>Бұрын құрал</w:t>
        <w:br/>
        <w:t>Ағаш сабан</w:t>
        <w:br/>
        <w:t>Қазір алмас</w:t>
        <w:br/>
        <w:t>Мың құж табан.</w:t>
        <w:br/>
        <w:t>Бұрын надан</w:t>
        <w:br/>
        <w:t>Қазір маман</w:t>
        <w:br/>
        <w:t>Жер мен көктің арасы.</w:t>
        <w:br/>
        <w:t>Құрыш дене</w:t>
        <w:br/>
        <w:t>Кұж айғырлар,</w:t>
        <w:br/>
        <w:t>Жер талқандап,</w:t>
        <w:br/>
        <w:t>Алып дырлар,</w:t>
        <w:br/>
        <w:t>Сап-сап жүріп,</w:t>
        <w:br/>
        <w:t>Жырлап жырлар</w:t>
        <w:br/>
        <w:t>Істейді ортақ жұрт ісін.</w:t>
        <w:br/>
        <w:t>Темір құждар</w:t>
        <w:br/>
        <w:t>Іспен қызып,</w:t>
        <w:br/>
        <w:t>Қиырды өлшеп,</w:t>
        <w:br/>
        <w:t>Тіліп, сызып,</w:t>
        <w:br/>
        <w:t>Аударады</w:t>
        <w:br/>
        <w:t>Қатар тізіп,</w:t>
        <w:br/>
        <w:t>Жердің шелді қыртысын.</w:t>
        <w:br/>
        <w:t>Егіншілер</w:t>
        <w:br/>
        <w:t>Қызулы іспен</w:t>
        <w:br/>
        <w:t>290</w:t>
      </w:r>
    </w:p>
    <w:p>
      <w:r>
        <w:t>Жұмыскер тап</w:t>
        <w:br/>
        <w:t>Жүмыскер тап, -</w:t>
        <w:br/>
        <w:t>Бостандықты,</w:t>
        <w:br/>
        <w:t>Социаллы</w:t>
        <w:br/>
        <w:t>Ірге тікті.</w:t>
        <w:br/>
        <w:t>Жойып тапты,</w:t>
        <w:br/>
        <w:t>Түрлі жікті</w:t>
        <w:br/>
        <w:t>Жаңа тұрмыс құрады.</w:t>
        <w:br/>
        <w:t>Бұлшық етті,</w:t>
        <w:br/>
        <w:t>Білек мықты,</w:t>
        <w:br/>
        <w:t>Күрескеннің</w:t>
        <w:br/>
        <w:t>Бәрін жықты,</w:t>
        <w:br/>
        <w:t>Көптікі қып</w:t>
        <w:br/>
        <w:t>Ұсталықты</w:t>
        <w:br/>
        <w:t>Гүрс-гүрс балға ұрады,</w:t>
        <w:br/>
        <w:t>Тас ерітіп,</w:t>
        <w:br/>
        <w:t>Тауларды үңгіп,</w:t>
        <w:br/>
        <w:t>Киын істі</w:t>
        <w:br/>
        <w:t>Түткен жүн қып,</w:t>
        <w:br/>
        <w:t>Электрді</w:t>
        <w:br/>
        <w:t>Жаққан күн қып</w:t>
        <w:br/>
        <w:t>Жұмыскер тап жігері.</w:t>
        <w:br/>
        <w:t>Үдетуде</w:t>
        <w:br/>
        <w:t>Сол жігерлі,</w:t>
        <w:br/>
        <w:t>Жұмыскер тап</w:t>
        <w:br/>
        <w:t>Құлаш керді,</w:t>
        <w:br/>
        <w:t>Жок екенін</w:t>
        <w:br/>
        <w:t>Әлем көрді</w:t>
        <w:br/>
        <w:t>Сошиалдан бүгері.</w:t>
        <w:br/>
        <w:t>Құрыш колмен</w:t>
        <w:br/>
        <w:t>Ұшпыр қағып,</w:t>
        <w:br/>
        <w:t>Электрді</w:t>
        <w:br/>
        <w:t>КӨП қып жағып,</w:t>
        <w:br/>
        <w:t>Ішкі, сыртқы</w:t>
        <w:br/>
        <w:t>286</w:t>
        <w:br/>
        <w:t>Жыр қылады,</w:t>
        <w:br/>
        <w:t>Құрыш күшпен</w:t>
        <w:br/>
        <w:t>Темір айғыр</w:t>
        <w:br/>
        <w:t>Алмас тіспен</w:t>
        <w:br/>
        <w:t>Жердің тіліп жыртысын!</w:t>
        <w:br/>
        <w:t>Науқанды істі</w:t>
        <w:br/>
        <w:t>Күйлі өткізбек,</w:t>
        <w:br/>
        <w:t>Жыр косады</w:t>
        <w:br/>
        <w:t>Тізбек-тізбек</w:t>
        <w:br/>
        <w:t>Темір құждар</w:t>
        <w:br/>
        <w:t>Тілген тіздеп,</w:t>
        <w:br/>
        <w:t>Катар-қатар шымына.</w:t>
        <w:br/>
        <w:t>Жердің жылы</w:t>
        <w:br/>
        <w:t>Төсін ашып.</w:t>
        <w:br/>
        <w:t>Қызыл маржан</w:t>
        <w:br/>
        <w:t>Билай шашып,</w:t>
        <w:br/>
        <w:t>Күй қосалы</w:t>
        <w:br/>
        <w:t>Көңіл тасып,</w:t>
      </w:r>
    </w:p>
    <w:p>
      <w:r>
        <w:t>Шымның қатар жымына.</w:t>
        <w:br/>
        <w:t>Жемісті ізі</w:t>
        <w:br/>
        <w:t>Істін қызу.</w:t>
        <w:br/>
        <w:t>Ұқсас жымы, -</w:t>
        <w:br/>
        <w:t>Мың қат сызу</w:t>
        <w:br/>
        <w:t>Телеграмның</w:t>
        <w:br/>
        <w:t>Тартқан түзу</w:t>
        <w:br/>
        <w:t>Сансыз катар сымына,</w:t>
        <w:br/>
        <w:t>Құрыш дене,</w:t>
        <w:br/>
        <w:t>Мың құж табан</w:t>
        <w:br/>
        <w:t>Екпінді істе,</w:t>
        <w:br/>
        <w:t>Емес шабан,</w:t>
        <w:br/>
        <w:t>Гүрілдейді бейне қабан,</w:t>
        <w:br/>
        <w:t>Іске кожа, ақырад.</w:t>
        <w:br/>
        <w:t>Көлемі ұшан</w:t>
        <w:br/>
        <w:t>Ұйымды іске,</w:t>
        <w:br/>
        <w:t>Зор жемісті,</w:t>
        <w:br/>
        <w:t>Өнер күшке,</w:t>
        <w:br/>
        <w:t>Бесжылдықты,</w:t>
        <w:br/>
        <w:t>істеуге үшке,</w:t>
        <w:br/>
        <w:t>Комбайнды шақырад.</w:t>
        <w:br/>
        <w:t>291</w:t>
        <w:br/>
        <w:t>19--996</w:t>
        <w:br/>
        <w:t>Қазір еңбек</w:t>
        <w:br/>
        <w:t>Балалары,</w:t>
        <w:br/>
        <w:t>Қайнап білім</w:t>
        <w:br/>
        <w:t>Саналары,</w:t>
        <w:br/>
        <w:t>Жайнап көзі -</w:t>
        <w:br/>
        <w:t>Таналары</w:t>
        <w:br/>
        <w:t>Ғылым тасын кеміред.</w:t>
        <w:br/>
        <w:t>Еркін екпін</w:t>
        <w:br/>
        <w:t>Өрге жүзіп,</w:t>
        <w:br/>
        <w:t>Ескі салттың</w:t>
        <w:br/>
        <w:t>Заңын бұзып,</w:t>
        <w:br/>
        <w:t>Тамырларын</w:t>
        <w:br/>
        <w:t>Қоймай үзіп.</w:t>
        <w:br/>
        <w:t>Надандықты жеміред.</w:t>
        <w:br/>
        <w:t>Даладағы жана күй</w:t>
        <w:br/>
        <w:t>(ірі колхоз даласында)</w:t>
        <w:br/>
        <w:t>Құрыш құждар</w:t>
        <w:br/>
        <w:t>Гүрілдейді,</w:t>
        <w:br/>
        <w:t>Қызыл күн шат</w:t>
        <w:br/>
        <w:t>Күлімдейді.</w:t>
        <w:br/>
        <w:t>Жаңғыралы,</w:t>
        <w:br/>
        <w:t>Дүрілдейді</w:t>
        <w:br/>
        <w:t>Советтің кең даласы.</w:t>
        <w:br/>
        <w:t>Еңбекші ұйым</w:t>
        <w:br/>
        <w:t>Қызу істе,”</w:t>
        <w:br/>
        <w:t>“Жігер шаттық</w:t>
        <w:br/>
        <w:t>Құрыш түсте...</w:t>
        <w:br/>
        <w:t>Күннің нұры</w:t>
        <w:br/>
        <w:t>Ойнайды үсте</w:t>
        <w:br/>
        <w:t>Егіс жайға қарашы!</w:t>
        <w:br/>
        <w:t>Құрыш құждар</w:t>
      </w:r>
    </w:p>
    <w:p>
      <w:r>
        <w:t>Сап-сап құрып,</w:t>
        <w:br/>
        <w:t>Тізбек-тізбек</w:t>
        <w:br/>
        <w:t>Қатар жүріп,</w:t>
        <w:br/>
        <w:t>Жер қыртысын</w:t>
        <w:br/>
        <w:t>289</w:t>
        <w:br/>
        <w:t>Болады еге,-</w:t>
        <w:br/>
        <w:t>Барлық күшті енбекші.</w:t>
        <w:br/>
        <w:t>Машинеге</w:t>
        <w:br/>
        <w:t>Жегіп жүкті,</w:t>
        <w:br/>
        <w:t>Жайып барлық</w:t>
        <w:br/>
        <w:t>Кемшілікті,</w:t>
        <w:br/>
        <w:t>Төрт жылда істеп</w:t>
        <w:br/>
        <w:t>Бесжылдықты</w:t>
        <w:br/>
        <w:t>Шат тұрмысқа енбекші.</w:t>
        <w:br/>
        <w:t>«Іс құралмен</w:t>
        <w:br/>
        <w:t>Өнер!» - дейді.</w:t>
        <w:br/>
        <w:t>Іс құралын</w:t>
        <w:br/>
        <w:t>Өнерлейді. &gt;.</w:t>
        <w:br/>
        <w:t>Машинелер</w:t>
        <w:br/>
        <w:t>Шеберлейді,</w:t>
        <w:br/>
        <w:t>Іс мың есе өнбекші.</w:t>
        <w:br/>
        <w:t>Тракторшы</w:t>
        <w:br/>
        <w:t>Бүгінгі істің</w:t>
        <w:br/>
        <w:t>Бір белді өрі,</w:t>
        <w:br/>
        <w:t>Қызық науқан</w:t>
        <w:br/>
        <w:t>Егіс жері...</w:t>
        <w:br/>
        <w:t>Бүгінгі істің</w:t>
        <w:br/>
        <w:t>Бір ұлы ері-</w:t>
        <w:br/>
        <w:t>Тракторлар маманы.</w:t>
        <w:br/>
        <w:t>Шын бүгінгі ер</w:t>
        <w:br/>
        <w:t>Төсін керген,</w:t>
        <w:br/>
        <w:t>Еңбекші елге</w:t>
        <w:br/>
        <w:t>Күшін берген,</w:t>
        <w:br/>
        <w:t>Надандықпен.</w:t>
        <w:br/>
        <w:t>Билерге ерген--</w:t>
        <w:br/>
        <w:t>Кешегі үлгі «жаманын».</w:t>
        <w:br/>
        <w:t>Батыр маман</w:t>
        <w:br/>
        <w:t>Егістікке,</w:t>
        <w:br/>
        <w:t>296</w:t>
        <w:br/>
        <w:t>Қазіргі істің</w:t>
        <w:br/>
        <w:t>Мәні өзгеше,</w:t>
        <w:br/>
        <w:t>Көрікті түрі,</w:t>
        <w:br/>
        <w:t>Сәні өзгеше,</w:t>
        <w:br/>
        <w:t>Сарын күйі,</w:t>
        <w:br/>
        <w:t>Әні өзгеше,</w:t>
        <w:br/>
        <w:t>Дала луман жаңғырды.</w:t>
        <w:br/>
        <w:t>Темір кұждар,</w:t>
      </w:r>
    </w:p>
    <w:p>
      <w:r>
        <w:t>Лек-лек қаптап,</w:t>
        <w:br/>
        <w:t>7 Жерді тіліп,</w:t>
        <w:br/>
        <w:t>Мың-мың қаттап,</w:t>
        <w:br/>
        <w:t>Шашты тұқым,</w:t>
        <w:br/>
        <w:t>Жымға баптап,</w:t>
        <w:br/>
        <w:t>Жыртып дала сан қырды.</w:t>
        <w:br/>
        <w:t>Талкандалып</w:t>
        <w:br/>
        <w:t>Қиыр дала,</w:t>
        <w:br/>
        <w:t>Тақталанып</w:t>
        <w:br/>
        <w:t>Сала-сала,</w:t>
        <w:br/>
        <w:t>Батсайыдай</w:t>
        <w:br/>
        <w:t>Қап-кара ала</w:t>
        <w:br/>
        <w:t>Жер мен көкті таң қылды.</w:t>
        <w:br/>
        <w:t>Көктеп қиыр, )</w:t>
        <w:br/>
        <w:t>Маржан өсер,</w:t>
        <w:br/>
        <w:t>Комбайнға</w:t>
        <w:br/>
        <w:t>Белін төсер...</w:t>
        <w:br/>
        <w:t>Бұлтты жиып</w:t>
        <w:br/>
        <w:t>Құйғыз нөсер,</w:t>
        <w:br/>
        <w:t>Авиахим жаңбырды!</w:t>
        <w:br/>
        <w:t>Ду жаңғыртқан :</w:t>
        <w:br/>
        <w:t>Дала жанын,</w:t>
        <w:br/>
        <w:t>Көркемдеген</w:t>
        <w:br/>
        <w:t>Істің сәнін,</w:t>
        <w:br/>
        <w:t>Екпіндеткен</w:t>
        <w:br/>
        <w:t>Күй мен әнін</w:t>
        <w:br/>
        <w:t>Темір айғыр трактор!</w:t>
        <w:br/>
        <w:t>Шаруа ұйымын</w:t>
        <w:br/>
        <w:t>Өркендету,</w:t>
        <w:br/>
        <w:t>Тұрмыс күйін</w:t>
        <w:br/>
        <w:t>Көркемдету,</w:t>
        <w:br/>
        <w:t>292</w:t>
        <w:br/>
        <w:t>Тракторды</w:t>
        <w:br/>
        <w:t>Ат қып мінген,</w:t>
        <w:br/>
        <w:t>Ұшан-киыр.</w:t>
        <w:br/>
        <w:t>Жерді тілген</w:t>
        <w:br/>
        <w:t>Еңбекші ұйым баласы.</w:t>
        <w:br/>
        <w:t>Машина ұйым,</w:t>
        <w:br/>
        <w:t>Жана сырмен,</w:t>
        <w:br/>
        <w:t>Жаңа әнмен,</w:t>
        <w:br/>
        <w:t>Жаңа жырмен</w:t>
        <w:br/>
        <w:t>Көркейеді,</w:t>
        <w:br/>
        <w:t>Жана түрмен,</w:t>
        <w:br/>
        <w:t>Барлық дүние даласы.</w:t>
        <w:br/>
        <w:t>Тракторшы колхозда</w:t>
        <w:br/>
        <w:t>1</w:t>
        <w:br/>
        <w:t>Жүйткіп тұрмыс</w:t>
        <w:br/>
        <w:t>Алға таман,</w:t>
        <w:br/>
        <w:t>Еңбекші елден.</w:t>
        <w:br/>
        <w:t>Кеше надан,</w:t>
        <w:br/>
        <w:t>Туғызады</w:t>
        <w:br/>
        <w:t>Мың-мынң маман</w:t>
        <w:br/>
        <w:t>Тап тартысы заманы.</w:t>
        <w:br/>
        <w:t>Түрлендіред</w:t>
        <w:br/>
        <w:t>Колхоз ұйым,</w:t>
        <w:br/>
        <w:t>Ұйымды еңбек</w:t>
      </w:r>
    </w:p>
    <w:p>
      <w:r>
        <w:t>Жаңа күйін...</w:t>
        <w:br/>
        <w:t>Мастер алда,</w:t>
        <w:br/>
        <w:t>Ұйым жиын,</w:t>
        <w:br/>
        <w:t>Егісті істе мал-жаны.</w:t>
        <w:br/>
        <w:t>Мастерлермен</w:t>
        <w:br/>
        <w:t>Ұйым бірге,</w:t>
        <w:br/>
        <w:t>Социалға</w:t>
        <w:br/>
        <w:t>Қалайды ірге,</w:t>
        <w:br/>
        <w:t>Еңбек құрад</w:t>
        <w:br/>
        <w:t>294</w:t>
        <w:br/>
        <w:t>Көрмек түрге,</w:t>
        <w:br/>
        <w:t>Жұмыла істе бар жаны.</w:t>
        <w:br/>
        <w:t>1с қызады,</w:t>
        <w:br/>
        <w:t>Күйі шалқып,</w:t>
        <w:br/>
        <w:t>Жарасады</w:t>
        <w:br/>
        <w:t>Күймен балқып,</w:t>
        <w:br/>
        <w:t>Кап-қара жер</w:t>
        <w:br/>
        <w:t>Қара барқыт,</w:t>
        <w:br/>
        <w:t>Қызыл бидай -- маржаны.</w:t>
        <w:br/>
        <w:t>Жасап ұйым,</w:t>
        <w:br/>
        <w:t>Көркем өмір,</w:t>
        <w:br/>
        <w:t>Бұйыра айдап,</w:t>
        <w:br/>
        <w:t>«Жерді жемір!»</w:t>
        <w:br/>
        <w:t>Құж айғырға</w:t>
        <w:br/>
        <w:t>Құрыш темір</w:t>
        <w:br/>
        <w:t>) Егіс жүгін артады.</w:t>
        <w:br/>
        <w:t>Қара жерді</w:t>
        <w:br/>
        <w:t>Талқан қылып,</w:t>
        <w:br/>
        <w:t>Мың-мың катар</w:t>
        <w:br/>
        <w:t>Шымын тіліп,</w:t>
        <w:br/>
        <w:t>Үстіне атша</w:t>
        <w:br/>
        <w:t>Мастер мініп,</w:t>
        <w:br/>
        <w:t>Темір айғыр тартады.</w:t>
        <w:br/>
        <w:t>Жылда арттырып,</w:t>
        <w:br/>
        <w:t>Тұқым еге,</w:t>
        <w:br/>
        <w:t>Бар жүкті артып,</w:t>
        <w:br/>
        <w:t>Машинеге,</w:t>
        <w:br/>
        <w:t>Барлық істі</w:t>
        <w:br/>
        <w:t>Соған жеге</w:t>
        <w:br/>
        <w:t>Әрге өрлейді еңбекші.</w:t>
        <w:br/>
        <w:t>Барлық жүкті</w:t>
        <w:br/>
        <w:t>Машинеге</w:t>
        <w:br/>
        <w:t>Тиеп артып</w:t>
        <w:br/>
        <w:t>Ат қып жеге,</w:t>
        <w:br/>
        <w:t>Жер тобына</w:t>
        <w:br/>
        <w:t>295</w:t>
        <w:br/>
        <w:t>Құрыш жегіп</w:t>
        <w:br/>
        <w:t>Үлкен жүкке,</w:t>
        <w:br/>
        <w:t>Айлайды күш</w:t>
      </w:r>
    </w:p>
    <w:p>
      <w:r>
        <w:t>Еңісте өктеп</w:t>
        <w:br/>
        <w:t>Тракторшы далала.</w:t>
        <w:br/>
        <w:t>Ортақ істе</w:t>
        <w:br/>
        <w:t>Соғып құрал,</w:t>
        <w:br/>
        <w:t>Жауды бағып</w:t>
        <w:br/>
        <w:t>Бейне қыран,</w:t>
        <w:br/>
        <w:t>Ортақты іске</w:t>
        <w:br/>
        <w:t>Салады ұран</w:t>
        <w:br/>
        <w:t>Басшы ағасы қалада.</w:t>
        <w:br/>
        <w:t>Ат қып мініп</w:t>
        <w:br/>
        <w:t>Көк құрышты,</w:t>
        <w:br/>
        <w:t>Шат тұрмысқа</w:t>
        <w:br/>
        <w:t>Айдап күшті,</w:t>
        <w:br/>
        <w:t>Ұшан жерді</w:t>
        <w:br/>
        <w:t>Тіліп пішті ;</w:t>
        <w:br/>
        <w:t>Трактордың мастері.</w:t>
        <w:br/>
        <w:t>Ат қып мініп</w:t>
        <w:br/>
        <w:t>Көк темірді,</w:t>
        <w:br/>
        <w:t>Талқан қылып</w:t>
        <w:br/>
        <w:t>Ойды, қырды,</w:t>
        <w:br/>
        <w:t>Жаңғыртады</w:t>
        <w:br/>
        <w:t>Жаңа жырды,</w:t>
        <w:br/>
        <w:t>«Қызсын» дейді бәс түрі!</w:t>
        <w:br/>
        <w:t>Іс жоспарын</w:t>
        <w:br/>
        <w:t>Қолына алған,</w:t>
        <w:br/>
        <w:t>«Қалсын,--дейді,-</w:t>
        <w:br/>
        <w:t>Ескі жалған,</w:t>
        <w:br/>
        <w:t>Ескі құрал</w:t>
        <w:br/>
        <w:t>Артта калған</w:t>
        <w:br/>
        <w:t>Қалсын ескі іс дәстүрі».</w:t>
        <w:br/>
        <w:t>Колхоз ісін</w:t>
        <w:br/>
        <w:t>Тынбай күштеп,</w:t>
        <w:br/>
        <w:t>297</w:t>
        <w:br/>
        <w:t>Бес кырқадан</w:t>
        <w:br/>
        <w:t>Еркін өту</w:t>
        <w:br/>
        <w:t>Алдында айқын сұрақ тұр.</w:t>
        <w:br/>
        <w:t>Сап-сап катар</w:t>
        <w:br/>
        <w:t>Алым керіп,</w:t>
        <w:br/>
        <w:t>Лек-лек болып</w:t>
        <w:br/>
        <w:t>Жүйткі желіп,</w:t>
        <w:br/>
        <w:t>Бесжыллықты</w:t>
        <w:br/>
        <w:t>Үшке әкеліп</w:t>
        <w:br/>
        <w:t>Тез жақындат жыракты.</w:t>
        <w:br/>
        <w:t>Сәнін түзеп</w:t>
        <w:br/>
        <w:t>Ой мен қырдың,</w:t>
        <w:br/>
        <w:t>Күй сарынын</w:t>
        <w:br/>
        <w:t>Еңбек жырдың,</w:t>
        <w:br/>
        <w:t>Жаңа күймен .</w:t>
        <w:br/>
        <w:t>Жандандырдың</w:t>
        <w:br/>
        <w:t>Күйін безеп қиырдың...</w:t>
        <w:br/>
        <w:t>Қазіргі еңбек</w:t>
      </w:r>
    </w:p>
    <w:p>
      <w:r>
        <w:t>Күйі өзгеше,</w:t>
        <w:br/>
        <w:t>Машинаның</w:t>
        <w:br/>
        <w:t>Биі өзгеше,</w:t>
        <w:br/>
        <w:t>Әннің енді</w:t>
        <w:br/>
        <w:t>Күйі өзгеше -</w:t>
        <w:br/>
        <w:t>Өнер ұйым үйірдің.</w:t>
        <w:br/>
        <w:t>Машина, енбек,</w:t>
        <w:br/>
        <w:t>Екпін күйлес.</w:t>
        <w:br/>
        <w:t>Бұрынғы әнмен</w:t>
        <w:br/>
        <w:t>Емес үйлес,</w:t>
        <w:br/>
        <w:t>Ырғағымен</w:t>
        <w:br/>
        <w:t>“Емес түйлес</w:t>
        <w:br/>
        <w:t>Ұйқы тұмсық сиырдың.</w:t>
        <w:br/>
        <w:t>Машиналы</w:t>
        <w:br/>
        <w:t>Ұйымды енбек!</w:t>
        <w:br/>
        <w:t>Ескі меніреу</w:t>
        <w:br/>
        <w:t>Күйді женбек</w:t>
        <w:br/>
        <w:t>«Ескі әуенді</w:t>
        <w:br/>
        <w:t>Жылдам жең!» - деп,”</w:t>
        <w:br/>
        <w:t>«Күй жаңарт!» -- деп бұйырдың.</w:t>
        <w:br/>
        <w:t>Еңбек тілін</w:t>
        <w:br/>
        <w:t>Істеп білген,</w:t>
        <w:br/>
        <w:t>293</w:t>
        <w:br/>
        <w:t>Егістіктің,</w:t>
        <w:br/>
        <w:t>Қырдан асып</w:t>
        <w:br/>
        <w:t>Дені жүктің --</w:t>
        <w:br/>
        <w:t>Шат боп көңіл тасады.</w:t>
        <w:br/>
        <w:t>Темір құждың</w:t>
        <w:br/>
        <w:t>Мастерлері,</w:t>
        <w:br/>
        <w:t>Қазіргі істің</w:t>
        <w:br/>
        <w:t>Өңкей ері.</w:t>
        <w:br/>
        <w:t>Социалды</w:t>
        <w:br/>
        <w:t>Отан жері</w:t>
        <w:br/>
        <w:t>Одақ совет елінде.</w:t>
        <w:br/>
        <w:t>Тракторшы</w:t>
        <w:br/>
        <w:t>Қызыл маман,</w:t>
        <w:br/>
        <w:t>Мінген аты</w:t>
        <w:br/>
        <w:t>Құрыш «қабан»,</w:t>
        <w:br/>
        <w:t>Жасыл темір</w:t>
        <w:br/>
        <w:t>Құж-күж табан</w:t>
        <w:br/>
        <w:t>Бес қырқаның! белінде.</w:t>
        <w:br/>
        <w:t>Зор ұйымды</w:t>
        <w:br/>
        <w:t>Сап-сап түрмен,</w:t>
        <w:br/>
        <w:t>Өктеп мастер</w:t>
        <w:br/>
        <w:t>Трактормен,</w:t>
        <w:br/>
        <w:t>Жаңа күйлі,</w:t>
        <w:br/>
        <w:t>Жаңа жырмен</w:t>
        <w:br/>
        <w:t>Бес қырқадан өтеді.</w:t>
        <w:br/>
        <w:t>Іс екпіңді</w:t>
        <w:br/>
        <w:t>Оттай қайнап,</w:t>
        <w:br/>
        <w:t>Темір құжды</w:t>
        <w:br/>
        <w:t>Мастер айдап,</w:t>
        <w:br/>
        <w:t>Лек-лек ұйым</w:t>
      </w:r>
    </w:p>
    <w:p>
      <w:r>
        <w:t>Жалау байлап</w:t>
        <w:br/>
        <w:t>Шат тұрмысқа жетеді...</w:t>
        <w:br/>
        <w:t>1931 жыл.</w:t>
        <w:br/>
        <w:t>-т---семмк к --</w:t>
        <w:br/>
        <w:t>Бес қырқа -- бесжылдық жоспар.</w:t>
        <w:br/>
        <w:t>300</w:t>
        <w:br/>
        <w:t>Ну заводта</w:t>
        <w:br/>
        <w:t>Алған істеп,</w:t>
        <w:br/>
        <w:t>Машинаның</w:t>
        <w:br/>
        <w:t>Жүгін үстеп,</w:t>
        <w:br/>
        <w:t>Құж темірді жегеді.</w:t>
        <w:br/>
        <w:t>Қыр далаға</w:t>
        <w:br/>
        <w:t>Ұшан жазық,</w:t>
        <w:br/>
        <w:t>Қиырға өктеп</w:t>
        <w:br/>
        <w:t>Құлаш жазып,</w:t>
        <w:br/>
        <w:t>Жана ұлы іске</w:t>
        <w:br/>
        <w:t>Қамдап азық</w:t>
        <w:br/>
        <w:t>Мың-мың тұқым егеді.</w:t>
        <w:br/>
        <w:t>Егіс ері</w:t>
        <w:br/>
        <w:t>Еңбекші тап,</w:t>
        <w:br/>
        <w:t>Жер талқандайд</w:t>
        <w:br/>
        <w:t>Құжбен сап-сап.</w:t>
        <w:br/>
        <w:t>Машинаның</w:t>
        <w:br/>
        <w:t>Тұтқасын ап,</w:t>
        <w:br/>
        <w:t>Күшті сіңір колына.</w:t>
        <w:br/>
        <w:t>Сап-сап айдап</w:t>
        <w:br/>
        <w:t>Тракторды,</w:t>
        <w:br/>
        <w:t>Талқан қылып</w:t>
        <w:br/>
        <w:t>Ойды, кырлы,</w:t>
        <w:br/>
        <w:t>Бетті түзу</w:t>
        <w:br/>
        <w:t>Мықтап бұрды</w:t>
        <w:br/>
        <w:t>Социалдық жолына.</w:t>
        <w:br/>
        <w:t>Аңыздардың</w:t>
        <w:br/>
        <w:t>Ойлы, қырлы</w:t>
        <w:br/>
        <w:t>Жерін жымдап,</w:t>
        <w:br/>
        <w:t>Қолмен бүрлі,</w:t>
        <w:br/>
        <w:t>Тұқым себед</w:t>
        <w:br/>
        <w:t>Дүз-дүз түрлі,</w:t>
        <w:br/>
        <w:t>Оңы менен солына.</w:t>
        <w:br/>
        <w:t>Текке жатқан</w:t>
        <w:br/>
        <w:t>Мын жыл неше,</w:t>
        <w:br/>
        <w:t>298</w:t>
        <w:br/>
        <w:t>АЛЬБАТРОС</w:t>
        <w:br/>
        <w:t>1. Сәйгүлігім</w:t>
      </w:r>
    </w:p>
    <w:p>
      <w:r>
        <w:t>Бесжылдықты</w:t>
        <w:br/>
        <w:t>Бес қыркалан асқанда,</w:t>
        <w:br/>
        <w:t>Біздің поезд</w:t>
        <w:br/>
        <w:t>Үдеп алға басқанда:</w:t>
        <w:br/>
        <w:t>Қалам желіп,</w:t>
        <w:br/>
        <w:t>Жүйткі еріп,</w:t>
        <w:br/>
        <w:t>Совет елі</w:t>
        <w:br/>
        <w:t>Тарихтың шын</w:t>
        <w:br/>
        <w:t>Алтын бетін ашқканла!..</w:t>
        <w:br/>
        <w:t>Сом білегім,</w:t>
        <w:br/>
        <w:t>Трікпей күшті қарышта,</w:t>
        <w:br/>
        <w:t>Бұлшық етім,</w:t>
        <w:br/>
        <w:t>Бұлтылда ойнап маршта.</w:t>
        <w:br/>
        <w:t>Жүйткі, талма!</w:t>
        <w:br/>
        <w:t>Іркіп қалма,</w:t>
        <w:br/>
        <w:t>Демінді алма</w:t>
        <w:br/>
        <w:t>Бес қырқадан</w:t>
        <w:br/>
        <w:t>Асқан ұлы жарыста!</w:t>
        <w:br/>
        <w:t>Сәвет елі</w:t>
        <w:br/>
        <w:t>Шыққан өрлеп бұл асу, --</w:t>
        <w:br/>
        <w:t>Соңиалдық</w:t>
        <w:br/>
        <w:t>Ұлы биік, ұлы асу,</w:t>
        <w:br/>
        <w:t>Әуел толғап,</w:t>
        <w:br/>
        <w:t>Туды қолға ап,</w:t>
        <w:br/>
        <w:t>Шықтық жолға ап.</w:t>
        <w:br/>
        <w:t>301</w:t>
        <w:br/>
        <w:t>Керек болған</w:t>
        <w:br/>
        <w:t>Сонда-ақ белді қынасу...</w:t>
        <w:br/>
        <w:t>Сәйгүлігім,</w:t>
        <w:br/>
        <w:t>Кеше қырдың жабысы,</w:t>
        <w:br/>
        <w:t>Дүрсілдесін</w:t>
        <w:br/>
        <w:t>Жерді жарып дабысы.</w:t>
        <w:br/>
        <w:t>Кер құлашты!</w:t>
        <w:br/>
        <w:t>Жер қыл тасты!</w:t>
        <w:br/>
        <w:t>Жел қыл қасты.</w:t>
        <w:br/>
        <w:t>Тұлпарымның</w:t>
        <w:br/>
        <w:t>Белгілі екпін шабысы.</w:t>
        <w:br/>
        <w:t>2. Ленин туының астында .</w:t>
        <w:br/>
        <w:t>Марксизммен</w:t>
        <w:br/>
        <w:t>Белді бекем буына,</w:t>
        <w:br/>
        <w:t>Салып ұран</w:t>
        <w:br/>
        <w:t>Жұмыскер тап нуына,</w:t>
        <w:br/>
        <w:t>Майдан бастап,</w:t>
      </w:r>
    </w:p>
    <w:p>
      <w:r>
        <w:t>Ұран тастап,</w:t>
        <w:br/>
        <w:t>«Алға бас, тап!..»</w:t>
        <w:br/>
        <w:t>Ленин шыққан</w:t>
        <w:br/>
        <w:t>Шақырып өз туына,</w:t>
        <w:br/>
        <w:t>Бұлшық</w:t>
        <w:br/>
        <w:t>Ет,</w:t>
        <w:br/>
        <w:t>Бұлт!</w:t>
        <w:br/>
        <w:t>Бұлт!</w:t>
        <w:br/>
        <w:t>Қайрат,</w:t>
        <w:br/>
        <w:t>Жылт-</w:t>
        <w:br/>
        <w:t>Жылт!</w:t>
        <w:br/>
        <w:t>Найза --</w:t>
        <w:br/>
        <w:t>Шок, .</w:t>
        <w:br/>
        <w:t>Қылт--</w:t>
        <w:br/>
        <w:t>Қылт!</w:t>
        <w:br/>
        <w:t>Соқпа,</w:t>
        <w:br/>
        <w:t>Оқ,</w:t>
        <w:br/>
        <w:t>392</w:t>
        <w:br/>
        <w:t>Жатқан өліп</w:t>
        <w:br/>
        <w:t>Күні кеше,</w:t>
        <w:br/>
        <w:t>Ашылмаған</w:t>
        <w:br/>
        <w:t>Бүгінгіше</w:t>
        <w:br/>
        <w:t>Жер койынын ашады.</w:t>
        <w:br/>
        <w:t>Қызыл маман</w:t>
        <w:br/>
        <w:t>Тракторшы,</w:t>
        <w:br/>
        <w:t>Жаңа аспапты</w:t>
        <w:br/>
        <w:t>Жана жыршы,</w:t>
        <w:br/>
        <w:t>Құж айғыры</w:t>
        <w:br/>
        <w:t>Жүкпен ыршып,</w:t>
        <w:br/>
        <w:t>Алға екпіндеп басады.</w:t>
        <w:br/>
        <w:t>Темір құжды</w:t>
        <w:br/>
        <w:t>Қыздырады.</w:t>
        <w:br/>
        <w:t>Қалың тынды</w:t>
        <w:br/>
        <w:t>Бұздырады.</w:t>
        <w:br/>
        <w:t>Алмас тіспен</w:t>
        <w:br/>
        <w:t>Сыздырады</w:t>
        <w:br/>
        <w:t>Қалың жерді осады.</w:t>
        <w:br/>
        <w:t>Кешегі сор</w:t>
        <w:br/>
        <w:t>Құр даланы,</w:t>
        <w:br/>
        <w:t>Қу жаланаш</w:t>
        <w:br/>
        <w:t>Сыр даланы,</w:t>
        <w:br/>
        <w:t>Көгертуге</w:t>
        <w:br/>
        <w:t>Сұр даланы</w:t>
        <w:br/>
        <w:t>Тұқымды екшеп шашады.</w:t>
        <w:br/>
        <w:t>Егістікке</w:t>
        <w:br/>
        <w:t>Күшті төк деп,</w:t>
        <w:br/>
        <w:t>Бөгеттерді</w:t>
        <w:br/>
        <w:t>Баса-көктеп:</w:t>
        <w:br/>
        <w:t>Бес қырқаның</w:t>
        <w:br/>
        <w:t>Биыл өктеп,</w:t>
        <w:br/>
        <w:t>Зор белінен асады.</w:t>
        <w:br/>
        <w:t>Ісі өркендеп</w:t>
        <w:br/>
        <w:t>Коллективтің,</w:t>
        <w:br/>
        <w:t>Ісі оңдалып</w:t>
      </w:r>
    </w:p>
    <w:p>
      <w:r>
        <w:t>299</w:t>
        <w:br/>
        <w:t>Раз,</w:t>
        <w:br/>
        <w:t>Два,</w:t>
        <w:br/>
        <w:t>Тан!</w:t>
        <w:br/>
        <w:t>Раз,</w:t>
        <w:br/>
        <w:t>Два,</w:t>
        <w:br/>
        <w:t>Топ!</w:t>
        <w:br/>
        <w:t>Лек-</w:t>
        <w:br/>
        <w:t>Лек,</w:t>
        <w:br/>
        <w:t>Сап!</w:t>
        <w:br/>
        <w:t>Лек-</w:t>
        <w:br/>
        <w:t>Лек,</w:t>
        <w:br/>
        <w:t>Сап!</w:t>
        <w:br/>
        <w:t>Таж,</w:t>
        <w:br/>
        <w:t>Зұлым,</w:t>
        <w:br/>
        <w:t>Тақ, т-</w:t>
        <w:br/>
        <w:t>Бай,</w:t>
        <w:br/>
        <w:t>Молда, е</w:t>
        <w:br/>
        <w:t>Жақ...-</w:t>
        <w:br/>
        <w:t>Раз,</w:t>
        <w:br/>
        <w:t>Два,</w:t>
        <w:br/>
        <w:t>Тап!</w:t>
        <w:br/>
        <w:t>Болат</w:t>
        <w:br/>
        <w:t>Шап!</w:t>
        <w:br/>
        <w:t>Деп отырған:</w:t>
        <w:br/>
        <w:t>«Қойша айдаймын құлымды!»</w:t>
        <w:br/>
        <w:t>Алмас шапты.</w:t>
        <w:br/>
        <w:t>Ең жоғарғы зұлымды:</w:t>
        <w:br/>
        <w:t>Патша бақ та,</w:t>
        <w:br/>
        <w:t>Алтын тақ та,</w:t>
        <w:br/>
        <w:t>Зұлым тап та,</w:t>
        <w:br/>
        <w:t>Тажды басы</w:t>
        <w:br/>
        <w:t>Домаланып жұлынды...</w:t>
        <w:br/>
        <w:t>3. Жау шебінде</w:t>
        <w:br/>
        <w:t>Бай табының</w:t>
        <w:br/>
        <w:t>Лек, лек болған ұлдары,</w:t>
        <w:br/>
        <w:t>304</w:t>
        <w:br/>
        <w:t>20--996</w:t>
        <w:br/>
        <w:t>Ақ жасыл ту,</w:t>
        <w:br/>
        <w:t>Ала тулы сұмдары --</w:t>
        <w:br/>
        <w:t>Өңкей жылан,</w:t>
        <w:br/>
        <w:t>Топ-топ ұлан</w:t>
        <w:br/>
        <w:t>Салысты ұран,</w:t>
        <w:br/>
        <w:t>Арам пиғыл</w:t>
        <w:br/>
        <w:t>Қанаушы тап мұндары...</w:t>
        <w:br/>
        <w:t>Ар иманы-</w:t>
        <w:br/>
        <w:t>Қанаушылық атасы,</w:t>
        <w:br/>
        <w:t>Бойтұмары -</w:t>
        <w:br/>
        <w:t>Арам, ластық батасы,</w:t>
        <w:br/>
        <w:t>Жанталасад,</w:t>
        <w:br/>
        <w:t>Ұран шашад,</w:t>
      </w:r>
    </w:p>
    <w:p>
      <w:r>
        <w:t>Майдандасад.</w:t>
        <w:br/>
        <w:t>Күні бітсе дағы</w:t>
        <w:br/>
        <w:t>Келмей «жатасы».</w:t>
        <w:br/>
        <w:t>Аңдыған жау,</w:t>
        <w:br/>
        <w:t>Қанды канжар кезенген,</w:t>
        <w:br/>
        <w:t>Сұм ұлдары</w:t>
        <w:br/>
        <w:t>Тосқан талай кезеңнен.</w:t>
        <w:br/>
        <w:t>Болып жоймақ,</w:t>
        <w:br/>
        <w:t>Малша соймак,</w:t>
        <w:br/>
        <w:t>Қанға тоймақ,</w:t>
        <w:br/>
        <w:t>Арам сұмдар,</w:t>
        <w:br/>
        <w:t>Жаудырып оқ безенген...</w:t>
        <w:br/>
        <w:t>Қанаушы тап</w:t>
        <w:br/>
        <w:t>Әдістеп оқ атпағын,</w:t>
        <w:br/>
        <w:t>Шашты түрлі</w:t>
        <w:br/>
        <w:t>Былғанышты батпағын.</w:t>
        <w:br/>
        <w:t>Бояп түсін,</w:t>
        <w:br/>
        <w:t>Мықтап ісін,</w:t>
        <w:br/>
        <w:t>Қайрап тісін.</w:t>
        <w:br/>
        <w:t>Аласұрды</w:t>
        <w:br/>
        <w:t>Жұмсап түрлі шатпағын.</w:t>
        <w:br/>
        <w:t>Тісін қайрап</w:t>
        <w:br/>
        <w:t>Қалың қара албасты,</w:t>
        <w:br/>
        <w:t>Әр кезеңде</w:t>
        <w:br/>
        <w:t>305</w:t>
        <w:br/>
        <w:t>Ұрт,</w:t>
        <w:br/>
        <w:t>Мүлт!</w:t>
        <w:br/>
        <w:t>Ленин бастап,</w:t>
        <w:br/>
        <w:t>Ленин туы тігілген.</w:t>
        <w:br/>
        <w:t>Сол туға кеп</w:t>
        <w:br/>
        <w:t>Тап ерлері жүгінген.</w:t>
        <w:br/>
        <w:t>Құрал -- алмас,</w:t>
        <w:br/>
        <w:t>Қаяу салмас,</w:t>
        <w:br/>
        <w:t>Қажып қалмас, --</w:t>
        <w:br/>
        <w:t>Қағысқанда-ақ</w:t>
        <w:br/>
        <w:t>Жау тізесі бүгілген.</w:t>
        <w:br/>
        <w:t>Ленинизм,-</w:t>
        <w:br/>
        <w:t>Білім, құрал құрышы,</w:t>
        <w:br/>
        <w:t>Майдандағы</w:t>
        <w:br/>
        <w:t>Жұмыскер тап қылышы.</w:t>
        <w:br/>
        <w:t>Алмас қылыш,</w:t>
        <w:br/>
        <w:t>Өткір -- қылыш!</w:t>
        <w:br/>
        <w:t>Болат құрыш, -</w:t>
        <w:br/>
        <w:t>Алмасты ердің</w:t>
        <w:br/>
        <w:t>Жауды оңдырмас үрысы!</w:t>
        <w:br/>
        <w:t>Алмас қолда,</w:t>
        <w:br/>
        <w:t>Жұмыскер тап майданда,</w:t>
        <w:br/>
        <w:t>Шапты қайтпай</w:t>
        <w:br/>
        <w:t>Патшалан да, байдан да.</w:t>
      </w:r>
    </w:p>
    <w:p>
      <w:r>
        <w:t>Ленин алда...</w:t>
        <w:br/>
        <w:t>Болат, балға...</w:t>
        <w:br/>
        <w:t>Жау жақ, -- далда:</w:t>
        <w:br/>
        <w:t>Алмас отты</w:t>
        <w:br/>
        <w:t>Көктен атқан жайдан Да...</w:t>
        <w:br/>
        <w:t>Жұмыскер тап</w:t>
        <w:br/>
        <w:t>Майданда алға өрледі.</w:t>
        <w:br/>
        <w:t>Талай шапқан</w:t>
        <w:br/>
        <w:t>Жауға туын бермеді.</w:t>
        <w:br/>
        <w:t>Жау шабынды...</w:t>
        <w:br/>
        <w:t>Жау жабылды,</w:t>
        <w:br/>
        <w:t>Күш сабылды,</w:t>
        <w:br/>
        <w:t>Жұмыскер тап</w:t>
        <w:br/>
        <w:t>Оңға, солға</w:t>
        <w:br/>
        <w:t>Ақ алмасты сермеді:</w:t>
        <w:br/>
        <w:t>303</w:t>
        <w:br/>
        <w:t>Оқ пен темір құрсанды,</w:t>
        <w:br/>
        <w:t>Газ, бомбы үйіп,</w:t>
        <w:br/>
        <w:t>Зеңбіректер сүйретіп,</w:t>
        <w:br/>
        <w:t>Танк, пулемет,</w:t>
        <w:br/>
        <w:t>Аэроларын күйлетіп,</w:t>
        <w:br/>
        <w:t>Қанды тырнақ,</w:t>
        <w:br/>
        <w:t>Малша қырмақ,</w:t>
        <w:br/>
        <w:t>Бықпырт қылмақ,</w:t>
        <w:br/>
        <w:t>«Құл болмаймын», --</w:t>
        <w:br/>
        <w:t>Деген тапты күйретіп.</w:t>
        <w:br/>
        <w:t>Әпсундетіп</w:t>
        <w:br/>
        <w:t>Пастор, молда, поптарын,</w:t>
        <w:br/>
        <w:t>Қан жарақтап,</w:t>
        <w:br/>
        <w:t>Қанаушы жын топтарын,</w:t>
        <w:br/>
        <w:t>Тізіп сап-сап,</w:t>
        <w:br/>
        <w:t>Қанаушы тап;</w:t>
        <w:br/>
        <w:t>«Қырғын қыл, шап!»</w:t>
        <w:br/>
        <w:t>«Аяма!» - дейді,-</w:t>
        <w:br/>
        <w:t>Газ бен бомба оқтарын.</w:t>
        <w:br/>
        <w:t>Қатар-қатар</w:t>
        <w:br/>
        <w:t>Зенбірегін кезеді.</w:t>
        <w:br/>
        <w:t>Ауыздарын</w:t>
        <w:br/>
        <w:t>Дөп үңілтіп көзеді.</w:t>
        <w:br/>
        <w:t>Азросы ызғын,</w:t>
        <w:br/>
        <w:t>Көкте құзғын,</w:t>
        <w:br/>
        <w:t>Жерде де ызғын,-</w:t>
        <w:br/>
        <w:t>Танк, зеңбірек,</w:t>
        <w:br/>
        <w:t>Пулеметін безеді.</w:t>
        <w:br/>
        <w:t>Азролары</w:t>
        <w:br/>
        <w:t>Көктен төнді гүрілдеп.</w:t>
        <w:br/>
        <w:t>Танктары ) !</w:t>
        <w:br/>
        <w:t>Андыздады дүрілдеп,</w:t>
        <w:br/>
        <w:t>Тізбек-тізбек,</w:t>
        <w:br/>
        <w:t>Қанға жүзбек,</w:t>
        <w:br/>
        <w:t>Өнменді үзбек.</w:t>
        <w:br/>
        <w:t>Пулеметтер</w:t>
      </w:r>
    </w:p>
    <w:p>
      <w:r>
        <w:t>Өлім тілейд дірілдеп</w:t>
        <w:br/>
        <w:t>308</w:t>
        <w:br/>
        <w:t>Оғын кезеп арбасты.</w:t>
        <w:br/>
        <w:t>Құртамын деп,</w:t>
        <w:br/>
        <w:t>Тұтамын деп,</w:t>
        <w:br/>
        <w:t>Жұтамын деп,</w:t>
        <w:br/>
        <w:t>Қабан тісті</w:t>
        <w:br/>
        <w:t>Ауыздарын жалмасты.</w:t>
        <w:br/>
        <w:t>4. Екі күш</w:t>
        <w:br/>
        <w:t>Жұмыскер тап</w:t>
        <w:br/>
        <w:t>Алып жаудың ордасын,</w:t>
        <w:br/>
        <w:t>Қан майданда</w:t>
        <w:br/>
        <w:t>Талқан қылып мордасын.</w:t>
        <w:br/>
        <w:t>Жайқап туды,</w:t>
        <w:br/>
        <w:t>Лектеп нуды,</w:t>
        <w:br/>
        <w:t>Жауды куды,</w:t>
        <w:br/>
        <w:t>Көкке ұшырып</w:t>
        <w:br/>
        <w:t>Күлін -- арам қордасын!.</w:t>
        <w:br/>
        <w:t>Жау жұмсады,</w:t>
        <w:br/>
        <w:t>Неше түрлі айласын;</w:t>
        <w:br/>
        <w:t>Білсе де сұм</w:t>
        <w:br/>
        <w:t>Біздің табан таймасын.</w:t>
        <w:br/>
        <w:t>Іштен, тыстан,</w:t>
        <w:br/>
        <w:t>Әрбір тұстан,</w:t>
        <w:br/>
        <w:t>Деді мыстан:</w:t>
        <w:br/>
        <w:t>«Социалды :</w:t>
        <w:br/>
        <w:t>Тілек қанат жаймасын!»</w:t>
        <w:br/>
        <w:t>Іштен, тыстан,</w:t>
        <w:br/>
        <w:t>Жау сұм тілін безеді.</w:t>
        <w:br/>
        <w:t>«Ай, сені ме!» --</w:t>
        <w:br/>
        <w:t>Дегеніне оқ кезеді.</w:t>
        <w:br/>
        <w:t>Арам нәсіл,</w:t>
        <w:br/>
        <w:t>Туы ақ, жасыл,</w:t>
        <w:br/>
        <w:t>Қандай тәсіл.</w:t>
        <w:br/>
        <w:t>Қолдануын,</w:t>
        <w:br/>
        <w:t>Сұм залымдар сезеді.</w:t>
        <w:br/>
        <w:t>Сұм ұлдары,</w:t>
        <w:br/>
        <w:t>Түрлі құрал қармасты.</w:t>
        <w:br/>
        <w:t>306</w:t>
        <w:br/>
        <w:t>Айқасып сан,</w:t>
        <w:br/>
        <w:t>Кезендерде жармасты.</w:t>
        <w:br/>
        <w:t>Қылыштасып,</w:t>
      </w:r>
    </w:p>
    <w:p>
      <w:r>
        <w:t>Қалмай жасып,</w:t>
        <w:br/>
        <w:t>Шықтық асып, .</w:t>
        <w:br/>
        <w:t>Онды-солды</w:t>
        <w:br/>
        <w:t>Жарқ-жүгк сілтеп алмасты!..</w:t>
        <w:br/>
        <w:t>5. Жау шебінде</w:t>
        <w:br/>
        <w:t>Жау неше рет.</w:t>
        <w:br/>
        <w:t>Топ-топ болып саптанды..</w:t>
        <w:br/>
        <w:t>Неше түрлі</w:t>
        <w:br/>
        <w:t>Құрал, сауыт қаттанды.</w:t>
        <w:br/>
        <w:t>Капитал тап,</w:t>
        <w:br/>
        <w:t>Қолдасып ап,</w:t>
        <w:br/>
        <w:t>Бар жанын сап,</w:t>
        <w:br/>
        <w:t>Бізге қарсы</w:t>
        <w:br/>
        <w:t>Іштен, тыстан аттаңды.</w:t>
        <w:br/>
        <w:t>Топ-топ қылып</w:t>
        <w:br/>
        <w:t>Аттандырды ұлдарын;</w:t>
        <w:br/>
        <w:t>Алдына сап 3</w:t>
        <w:br/>
        <w:t>Паш меньшевик құлдарын.</w:t>
        <w:br/>
        <w:t>Крес, сәлде,</w:t>
        <w:br/>
        <w:t>Арам кәлле.</w:t>
        <w:br/>
        <w:t>«Иисус -- Алла»</w:t>
        <w:br/>
        <w:t>Итше ұлытып,</w:t>
        <w:br/>
        <w:t>Далбастаған тұлдарын!..,.</w:t>
        <w:br/>
        <w:t>Капиталдың</w:t>
        <w:br/>
        <w:t>Құзғындары бұрсанды,</w:t>
        <w:br/>
        <w:t>Сөгінеді</w:t>
        <w:br/>
        <w:t>Сұм ұлдары мың санды.</w:t>
        <w:br/>
        <w:t>Жинап жынын,</w:t>
        <w:br/>
        <w:t>Коммуна үнін,</w:t>
        <w:br/>
        <w:t>Алтын күнін</w:t>
        <w:br/>
        <w:t>Өшірем деп</w:t>
        <w:br/>
        <w:t>307</w:t>
        <w:br/>
        <w:t>Совет нуын,</w:t>
        <w:br/>
        <w:t>Құрсаған жау жарақты.</w:t>
        <w:br/>
        <w:t>Көл қып ішер</w:t>
        <w:br/>
        <w:t>Қан тілеуші арақты,</w:t>
        <w:br/>
        <w:t>Капитал мас,</w:t>
        <w:br/>
        <w:t>Тендікке қас,</w:t>
        <w:br/>
        <w:t>Шіріген лас.</w:t>
        <w:br/>
        <w:t>Сақ-сақ күлед</w:t>
        <w:br/>
        <w:t>Десе: «Кәл боп кан ақты!..»</w:t>
        <w:br/>
        <w:t>У жіберед,</w:t>
        <w:br/>
        <w:t>Тұманмен де, желмен де</w:t>
        <w:br/>
        <w:t>Қаптатад танк</w:t>
        <w:br/>
        <w:t>Жермен, оймен, өрмен де,</w:t>
        <w:br/>
        <w:t>Жаудырдд оқ,</w:t>
        <w:br/>
        <w:t>Бомбалы топ,</w:t>
      </w:r>
    </w:p>
    <w:p>
      <w:r>
        <w:t>Найзағай шоқ,</w:t>
        <w:br/>
        <w:t>Аспанмен де,</w:t>
        <w:br/>
        <w:t>Теңізбен де, жермен де.</w:t>
        <w:br/>
        <w:t>6. Біздің шепте, жерде</w:t>
        <w:br/>
        <w:t>Біздің құрал</w:t>
        <w:br/>
        <w:t>Жаудікіндей көп емес,</w:t>
        <w:br/>
        <w:t>Біздің құрал</w:t>
        <w:br/>
        <w:t>Жалғыз ғана оқ емес,</w:t>
        <w:br/>
        <w:t>Обыр, сұм, сұқ</w:t>
        <w:br/>
        <w:t>Итше қыңсып,</w:t>
        <w:br/>
        <w:t>Сұқса тұмсық, --.“</w:t>
        <w:br/>
        <w:t>Дәл тұмсыққа</w:t>
        <w:br/>
        <w:t>Атар оқ та жоқ емес.</w:t>
        <w:br/>
        <w:t>Улы демді</w:t>
        <w:br/>
        <w:t>Жаудың күші жиылды:</w:t>
        <w:br/>
        <w:t>Қара жылан»</w:t>
        <w:br/>
        <w:t>Шапшып әнін жиырды.</w:t>
        <w:br/>
        <w:t>Шашты уын:</w:t>
        <w:br/>
        <w:t>«Совет туын,</w:t>
        <w:br/>
        <w:t>Күл қыл нуын!» -</w:t>
        <w:br/>
        <w:t>310</w:t>
        <w:br/>
        <w:t>Лек, лек, жындай</w:t>
        <w:br/>
        <w:t>Жау айнала құрсады.</w:t>
        <w:br/>
        <w:t>Қансорғыштар</w:t>
        <w:br/>
        <w:t>Бар құралын жұмсады.</w:t>
        <w:br/>
        <w:t>Антанта сұм,</w:t>
        <w:br/>
        <w:t>Анттасып,</w:t>
        <w:br/>
        <w:t>Жанталасып,</w:t>
        <w:br/>
        <w:t>«Қыр, қыр!»- десіп</w:t>
        <w:br/>
        <w:t>Жынға сұмдар ұрсады,</w:t>
        <w:br/>
        <w:t>Бомба,</w:t>
        <w:br/>
        <w:t>Оқ,</w:t>
        <w:br/>
        <w:t>Газ,</w:t>
        <w:br/>
        <w:t>Топ,</w:t>
        <w:br/>
        <w:t>Кольт.</w:t>
        <w:br/>
        <w:t>Жау</w:t>
        <w:br/>
        <w:t>Обыр,-”</w:t>
        <w:br/>
        <w:t>Интер-</w:t>
        <w:br/>
        <w:t>Вент,</w:t>
      </w:r>
    </w:p>
    <w:p>
      <w:r>
        <w:t>Жолт.</w:t>
        <w:br/>
        <w:t>Үреді &gt;</w:t>
        <w:br/>
        <w:t>Ит,-</w:t>
        <w:br/>
        <w:t>“ Вандер</w:t>
        <w:br/>
        <w:t>“Вельт!</w:t>
        <w:br/>
        <w:t>Жандаралдар</w:t>
        <w:br/>
        <w:t>Жынша арсылдап, ырылдап,</w:t>
        <w:br/>
        <w:t>Қанға жерік</w:t>
        <w:br/>
        <w:t>Арам кеуде сырылдап,</w:t>
        <w:br/>
        <w:t>«Коммунды ат; ұр!</w:t>
        <w:br/>
        <w:t>Қанға батыр!</w:t>
        <w:br/>
        <w:t>Дәмін татыр!»</w:t>
        <w:br/>
        <w:t>Жындарына</w:t>
        <w:br/>
        <w:t>Бұйырды сұм қырылдап.</w:t>
        <w:br/>
        <w:t>399</w:t>
        <w:br/>
        <w:t>Дүрс.</w:t>
        <w:br/>
        <w:t>Дүрс.</w:t>
        <w:br/>
        <w:t>Нық</w:t>
        <w:br/>
        <w:t>Бас!</w:t>
        <w:br/>
        <w:t>Кәк</w:t>
        <w:br/>
        <w:t>Құрыш, -</w:t>
        <w:br/>
        <w:t>От</w:t>
        <w:br/>
        <w:t>Шаш!</w:t>
        <w:br/>
        <w:t>Саңқ-санқ бұйрық</w:t>
        <w:br/>
        <w:t>Беріп майдан басында,</w:t>
        <w:br/>
        <w:t>Ленин тұрды</w:t>
        <w:br/>
        <w:t>Штабтың ортасында...</w:t>
        <w:br/>
        <w:t>Шенте тұрғы...</w:t>
        <w:br/>
        <w:t>Ленин тұрды,</w:t>
        <w:br/>
        <w:t>План құрды.</w:t>
        <w:br/>
        <w:t>Штаб- ЦК,-</w:t>
        <w:br/>
        <w:t>Командирлер қасында.”</w:t>
        <w:br/>
        <w:t>Қызыл әскер “Мс</w:t>
        <w:br/>
        <w:t>Жер бұдырын сағалай,</w:t>
        <w:br/>
        <w:t>Ұзақ желі</w:t>
        <w:br/>
        <w:t>Жатты тізбек жағалай.</w:t>
        <w:br/>
        <w:t>Шепте жатты, й</w:t>
        <w:br/>
        <w:t>Көздеп қатты,</w:t>
        <w:br/>
        <w:t>Кезек атты...</w:t>
        <w:br/>
        <w:t>Ленин тұрды</w:t>
        <w:br/>
        <w:t>Жауды болжап бағалай,</w:t>
        <w:br/>
        <w:t>Құйған құрыш, .</w:t>
        <w:br/>
        <w:t>Лениннің нық тұлғасы.</w:t>
        <w:br/>
        <w:t>Бар шындықты</w:t>
        <w:br/>
        <w:t>Қорытқан ми бір басы.</w:t>
        <w:br/>
        <w:t>Дүрбі қарап,</w:t>
        <w:br/>
        <w:t>Жауды санап,</w:t>
        <w:br/>
        <w:t>Күшін балап.</w:t>
        <w:br/>
        <w:t>Қос қолында</w:t>
        <w:br/>
        <w:t>Маркстің нық тұрбасы...</w:t>
        <w:br/>
        <w:t>312</w:t>
      </w:r>
    </w:p>
    <w:p>
      <w:r>
        <w:t>9. Жауды қудық</w:t>
        <w:br/>
        <w:t>Сұм ұлдары,</w:t>
        <w:br/>
        <w:t>Қанды аузын жалмасты,</w:t>
        <w:br/>
        <w:t>Екі қылыш</w:t>
        <w:br/>
        <w:t>Ысқырысып шалмасты.</w:t>
        <w:br/>
        <w:t>Араластык,</w:t>
        <w:br/>
        <w:t>Қылыштастық,</w:t>
        <w:br/>
        <w:t>Атпен бастық,”</w:t>
        <w:br/>
        <w:t>Онды-солды | )</w:t>
        <w:br/>
        <w:t>Жарк-жұрқ сілтеп алмасты.</w:t>
        <w:br/>
        <w:t>Оқ</w:t>
        <w:br/>
        <w:t>Жарқ--</w:t>
        <w:br/>
        <w:t>Жұрқ.</w:t>
        <w:br/>
        <w:t>Гүмп --&gt;</w:t>
        <w:br/>
        <w:t>Гүрс,</w:t>
        <w:br/>
        <w:t>Шұрт.</w:t>
        <w:br/>
        <w:t>Газ</w:t>
        <w:br/>
        <w:t>Түгін,/ -</w:t>
        <w:br/>
        <w:t>“Бұрк--2-</w:t>
        <w:br/>
        <w:t>Қайрат пенен</w:t>
        <w:br/>
        <w:t>Күшті кәріп састы жау.</w:t>
        <w:br/>
        <w:t>Серт майданда</w:t>
        <w:br/>
        <w:t>Жеңілді де қашты жау.</w:t>
        <w:br/>
        <w:t>315</w:t>
        <w:br/>
        <w:t>7. Жау</w:t>
        <w:br/>
        <w:t>Құрсаған жау</w:t>
        <w:br/>
        <w:t>Ақ, көк, ала туменен,</w:t>
        <w:br/>
        <w:t>Жер үстімен,</w:t>
        <w:br/>
        <w:t>Аспанменен, суменен.</w:t>
        <w:br/>
        <w:t>Гүрс-гүрс тажал,</w:t>
        <w:br/>
        <w:t>Жаулдырды ажал,</w:t>
        <w:br/>
        <w:t>От боп ажар.</w:t>
        <w:br/>
        <w:t>Көктен бомба,</w:t>
        <w:br/>
        <w:t>Жерден --</w:t>
        <w:br/>
        <w:t>оқ, газ, у менен.</w:t>
        <w:br/>
        <w:t>Ағылшын, француз,</w:t>
        <w:br/>
        <w:t>Юденич, Чайковский,</w:t>
        <w:br/>
        <w:t>Поляк, Толстов</w:t>
        <w:br/>
        <w:t>Каладин, Дутов,</w:t>
        <w:br/>
        <w:t>Кадет, Совет. Колчак</w:t>
        <w:br/>
        <w:t>Эсер Чех</w:t>
        <w:br/>
        <w:t>Меньшевик Словак</w:t>
        <w:br/>
        <w:t>П Интерн Семенов</w:t>
      </w:r>
    </w:p>
    <w:p>
      <w:r>
        <w:t>Анненков, Жапон</w:t>
        <w:br/>
        <w:t>Ала і</w:t>
        <w:br/>
        <w:t>Ту,-</w:t>
        <w:br/>
        <w:t>Жасыл,</w:t>
        <w:br/>
        <w:t>Ақ</w:t>
        <w:br/>
        <w:t>Қалш--</w:t>
        <w:br/>
        <w:t>Құлш /.</w:t>
        <w:br/>
        <w:t>Таж”</w:t>
        <w:br/>
        <w:t>Тақ</w:t>
        <w:br/>
        <w:t>Ит -</w:t>
        <w:br/>
        <w:t>Тісі, -</w:t>
        <w:br/>
        <w:t>Сақ-</w:t>
        <w:br/>
        <w:t>Сақ</w:t>
        <w:br/>
        <w:t>Юд,</w:t>
        <w:br/>
        <w:t>Дут,</w:t>
        <w:br/>
        <w:t>Кол-</w:t>
        <w:br/>
        <w:t>Чак!..</w:t>
        <w:br/>
        <w:t>313</w:t>
        <w:br/>
        <w:t>Капитал мас-</w:t>
        <w:br/>
        <w:t>Өзін мәңгі бұл қылмақ,</w:t>
        <w:br/>
        <w:t>Еңбек тапты,</w:t>
        <w:br/>
        <w:t>Езіп-жаншып, құл қылмақ,-</w:t>
        <w:br/>
        <w:t>Құлдықты жоқ</w:t>
        <w:br/>
        <w:t>Қылмақшы боп,</w:t>
        <w:br/>
        <w:t>Жасаса топ,-</w:t>
        <w:br/>
        <w:t>Ок жаудырып,</w:t>
        <w:br/>
        <w:t>Көл қып қанын тұл қылмақ,</w:t>
        <w:br/>
        <w:t>8. Біздің шепте</w:t>
        <w:br/>
        <w:t>Ленин тұрды,</w:t>
        <w:br/>
        <w:t>Нығап басып табанды.</w:t>
        <w:br/>
        <w:t>Қолын сілтеп,</w:t>
        <w:br/>
        <w:t>Берді катты команды:</w:t>
        <w:br/>
        <w:t>«Майдан ақтық!..»</w:t>
        <w:br/>
        <w:t>Дабыл қақтық,</w:t>
        <w:br/>
        <w:t>Карсы ап аттық.</w:t>
        <w:br/>
        <w:t>Қанға құмар,</w:t>
        <w:br/>
        <w:t>Қанды тұмсық қабанды.</w:t>
        <w:br/>
        <w:t>Зеңбірек топ,</w:t>
        <w:br/>
        <w:t>Бомбы талқан гүрсілдеп,</w:t>
        <w:br/>
        <w:t>Жер менен көк</w:t>
        <w:br/>
        <w:t>Қалшылдады дүрсілдеп.</w:t>
        <w:br/>
        <w:t>Гүрсілдеп топ,</w:t>
        <w:br/>
        <w:t>Дауыл боп оқ,</w:t>
        <w:br/>
        <w:t>Қайнаған шок,</w:t>
        <w:br/>
        <w:t>Өрт боп күлді: ;</w:t>
        <w:br/>
        <w:t>«Екі тапқа бір сын!..» деп.</w:t>
      </w:r>
    </w:p>
    <w:p>
      <w:r>
        <w:t>Біздің әскер</w:t>
        <w:br/>
        <w:t>Атып шепте жатпады.</w:t>
        <w:br/>
        <w:t>Ок пен отка</w:t>
        <w:br/>
        <w:t>Қарсы атқылап қаптады...</w:t>
        <w:br/>
        <w:t>Найза жасыл,</w:t>
        <w:br/>
        <w:t>Алмас асыл</w:t>
        <w:br/>
        <w:t>Емес жасыр, --</w:t>
        <w:br/>
        <w:t>Біз - атты лек</w:t>
        <w:br/>
        <w:t>Бір бүйірден таптадық...</w:t>
        <w:br/>
        <w:t>34</w:t>
        <w:br/>
        <w:t>Деп жалмауыз</w:t>
        <w:br/>
        <w:t>Қырылдады, бұйырды.</w:t>
        <w:br/>
        <w:t>Біздің әскер</w:t>
        <w:br/>
        <w:t>Айнала жау шегінде</w:t>
        <w:br/>
        <w:t>Қорғап табын</w:t>
        <w:br/>
        <w:t>Жатты майдан тебінде.</w:t>
        <w:br/>
        <w:t>Найза құрыш,</w:t>
        <w:br/>
        <w:t>Алмас қылыш,</w:t>
        <w:br/>
        <w:t>Алмас тыныс,-</w:t>
        <w:br/>
        <w:t>Кежуілші ем</w:t>
        <w:br/>
        <w:t>Ұшқыр атты легінде,</w:t>
        <w:br/>
        <w:t>Ал қызыл ту</w:t>
        <w:br/>
        <w:t>Тұрды ортада жайқалып,</w:t>
        <w:br/>
        <w:t>Сыналар жер</w:t>
        <w:br/>
        <w:t>Таптың күші байқалып,</w:t>
        <w:br/>
        <w:t>«Ақтық майдан!..»</w:t>
        <w:br/>
        <w:t>Одан тайған,--</w:t>
        <w:br/>
        <w:t>Өлмек байдан, -</w:t>
        <w:br/>
        <w:t>Қызыл әскер</w:t>
        <w:br/>
        <w:t>Сескенбеді тайқалып.</w:t>
        <w:br/>
        <w:t>Тудағы ұран, /</w:t>
        <w:br/>
        <w:t>Лениннің үн - сөзі еді.</w:t>
        <w:br/>
        <w:t>Қиыр жолды :</w:t>
        <w:br/>
        <w:t>Болжаушы оның көзі еді.</w:t>
        <w:br/>
        <w:t>Штаб жарын</w:t>
        <w:br/>
        <w:t>Нықтап бәрін,</w:t>
        <w:br/>
        <w:t>Командарм --</w:t>
        <w:br/>
        <w:t>Бұйырушы</w:t>
        <w:br/>
        <w:t>Бастық--</w:t>
        <w:br/>
        <w:t>Ленин өзі еді.</w:t>
        <w:br/>
        <w:t>Раз,</w:t>
        <w:br/>
        <w:t>Два!</w:t>
        <w:br/>
        <w:t>Раз!</w:t>
        <w:br/>
        <w:t>Раз!-</w:t>
        <w:br/>
        <w:t>Құрыш</w:t>
        <w:br/>
        <w:t>лек,-</w:t>
        <w:br/>
        <w:t>Шын</w:t>
        <w:br/>
        <w:t>Тас.</w:t>
        <w:br/>
        <w:t>ЕЗ!</w:t>
      </w:r>
    </w:p>
    <w:p>
      <w:r>
        <w:t>Бір қиын жай --</w:t>
        <w:br/>
        <w:t>Жаудың газды мұнары. .</w:t>
        <w:br/>
        <w:t>Жігітті бұл</w:t>
        <w:br/>
        <w:t>Майданның бір сынары,</w:t>
        <w:br/>
        <w:t>Тұман сасық,</w:t>
        <w:br/>
        <w:t>Кейде адасып,</w:t>
        <w:br/>
        <w:t>Теріс басып,</w:t>
        <w:br/>
        <w:t>Шатастырды</w:t>
        <w:br/>
        <w:t>Дұшпанның сұм құралы.</w:t>
        <w:br/>
        <w:t>Кейде жаудың</w:t>
        <w:br/>
        <w:t>Жығылып ат орына,</w:t>
        <w:br/>
        <w:t>Жүрдім кейде</w:t>
        <w:br/>
        <w:t>Ілініп те торына.</w:t>
        <w:br/>
        <w:t>Шапқан желіс,</w:t>
        <w:br/>
        <w:t>Бірде теріс,</w:t>
        <w:br/>
        <w:t>Бірде келіс;</w:t>
        <w:br/>
        <w:t>Бірде кеміс.</w:t>
        <w:br/>
        <w:t>Жүйткіп орап</w:t>
        <w:br/>
        <w:t>Шығып жүрдім жолыма...</w:t>
        <w:br/>
        <w:t>Астымдағы ат,</w:t>
        <w:br/>
        <w:t>Кейде жалт-жұлт елікпе,</w:t>
        <w:br/>
        <w:t>Сыландаған</w:t>
        <w:br/>
        <w:t>Қызу шіркін желікпе.</w:t>
        <w:br/>
        <w:t>Кейде ұрт басал,</w:t>
        <w:br/>
        <w:t>Кейде мүлт басал,</w:t>
        <w:br/>
        <w:t>Кейде от шашад,</w:t>
        <w:br/>
        <w:t>Күйшіл шіркін</w:t>
        <w:br/>
        <w:t>Жай аяндар керік пе?..</w:t>
        <w:br/>
        <w:t>Ат,</w:t>
        <w:br/>
        <w:t>Шіркін</w:t>
        <w:br/>
        <w:t>Жән,</w:t>
        <w:br/>
        <w:t>«Шап!</w:t>
        <w:br/>
        <w:t>Нақ</w:t>
        <w:br/>
        <w:t>Бас,--</w:t>
        <w:br/>
        <w:t>Бол,</w:t>
        <w:br/>
        <w:t>Сақ!..</w:t>
        <w:br/>
        <w:t>Құлаш</w:t>
        <w:br/>
        <w:t>Кер,</w:t>
        <w:br/>
        <w:t>218</w:t>
      </w:r>
    </w:p>
    <w:p>
      <w:r>
        <w:t>Жолдан құрыш</w:t>
        <w:br/>
        <w:t>Таймайтын боп жымдалсын,</w:t>
        <w:br/>
        <w:t>Коммунизм -</w:t>
        <w:br/>
        <w:t>Марксизм,</w:t>
        <w:br/>
        <w:t>Ленинизм</w:t>
        <w:br/>
        <w:t>Ғылымымен</w:t>
        <w:br/>
        <w:t>Сана-сезім сымдалсын!..</w:t>
        <w:br/>
        <w:t>1. Мен</w:t>
        <w:br/>
        <w:t>Сол майданда</w:t>
        <w:br/>
        <w:t>«Болдым, --демен,--ірі едім,</w:t>
        <w:br/>
        <w:t>Біркелкі лек</w:t>
        <w:br/>
        <w:t>Ішіндегі дыры едім...»</w:t>
        <w:br/>
        <w:t>Бірде атты кос,</w:t>
        <w:br/>
        <w:t>Бірде матрос,</w:t>
        <w:br/>
        <w:t>Көп ұланның</w:t>
        <w:br/>
        <w:t>Эскадронда,</w:t>
        <w:br/>
        <w:t>Эскадрада бірі едім.</w:t>
        <w:br/>
        <w:t>Қызыл жалау</w:t>
        <w:br/>
        <w:t>Алып стан шетінде.</w:t>
        <w:br/>
        <w:t>Кежуілде</w:t>
        <w:br/>
        <w:t>Жүрдім жаудың бетінде,</w:t>
        <w:br/>
        <w:t>Ұшқыр лекте,</w:t>
        <w:br/>
        <w:t>Күш білекте...</w:t>
        <w:br/>
        <w:t>Кейде шекте</w:t>
        <w:br/>
        <w:t>Түтіндеткен</w:t>
        <w:br/>
        <w:t>Газ бен оқтың өтінде.</w:t>
        <w:br/>
        <w:t>Эскалронның</w:t>
        <w:br/>
        <w:t>Кейде алдында, сонында,</w:t>
        <w:br/>
        <w:t>Кейде оңында,</w:t>
        <w:br/>
        <w:t>Жүрдім кейде солында,</w:t>
        <w:br/>
        <w:t>Талан жасып,</w:t>
        <w:br/>
        <w:t>Талап тасып,</w:t>
        <w:br/>
        <w:t>Асу асып,</w:t>
        <w:br/>
        <w:t>Ат үстінде</w:t>
        <w:br/>
        <w:t>Жүрдім жал мен комында...</w:t>
        <w:br/>
        <w:t>317</w:t>
        <w:br/>
        <w:t>Нақ--</w:t>
        <w:br/>
        <w:t>Нақ!</w:t>
        <w:br/>
        <w:t>Аңдап</w:t>
        <w:br/>
        <w:t>Бас,</w:t>
        <w:br/>
        <w:t>Так-</w:t>
        <w:br/>
        <w:t>Тақ!</w:t>
        <w:br/>
        <w:t>Лек</w:t>
        <w:br/>
        <w:t>Жөнін .</w:t>
        <w:br/>
        <w:t>Сақ</w:t>
        <w:br/>
        <w:t>Бақ...</w:t>
      </w:r>
    </w:p>
    <w:p>
      <w:r>
        <w:t>Және кейде,</w:t>
        <w:br/>
        <w:t>Жұрттың жөнді табасы:</w:t>
        <w:br/>
        <w:t>Кейде ауыттау</w:t>
        <w:br/>
        <w:t>Соғады алмас сақасы.</w:t>
        <w:br/>
        <w:t>Құлаған тап,</w:t>
        <w:br/>
        <w:t>Тұзағын сап,</w:t>
        <w:br/>
        <w:t>Аяқтан ап,-</w:t>
        <w:br/>
        <w:t>Сүрінеді ат</w:t>
        <w:br/>
        <w:t>Кейде жұқа тағасы.</w:t>
        <w:br/>
        <w:t>Көз--</w:t>
        <w:br/>
        <w:t>Қарақ,</w:t>
        <w:br/>
        <w:t>Сақ</w:t>
        <w:br/>
        <w:t>Бол.</w:t>
        <w:br/>
        <w:t>Тез</w:t>
        <w:br/>
        <w:t>Қарап</w:t>
        <w:br/>
        <w:t>“ Бак,</w:t>
        <w:br/>
        <w:t>Шол!..</w:t>
        <w:br/>
        <w:t>Көп</w:t>
        <w:br/>
        <w:t>Қауіп,</w:t>
        <w:br/>
        <w:t>Мол.</w:t>
        <w:br/>
        <w:t>Кетпе</w:t>
        <w:br/>
        <w:t>Ауыт,-</w:t>
        <w:br/>
        <w:t>Оң,</w:t>
        <w:br/>
        <w:t>Сол!..</w:t>
        <w:br/>
        <w:t>319</w:t>
        <w:br/>
        <w:t>21--996</w:t>
        <w:br/>
        <w:t>Сол туға еріп</w:t>
        <w:br/>
        <w:t>Ұлы майданға енгеміз,</w:t>
        <w:br/>
        <w:t>Партия алда,</w:t>
        <w:br/>
        <w:t>Ту нық колда</w:t>
        <w:br/>
        <w:t>Командирда,</w:t>
        <w:br/>
        <w:t>Сол команлы</w:t>
        <w:br/>
        <w:t>Астында жау жеңгеміз.</w:t>
        <w:br/>
        <w:t>Коммунизм</w:t>
        <w:br/>
        <w:t>Маягын көз үшінде.</w:t>
        <w:br/>
        <w:t>Тұтып алға</w:t>
        <w:br/>
        <w:t>Бастаған ту күшінде,</w:t>
        <w:br/>
        <w:t>Суда юнгі,</w:t>
        <w:br/>
        <w:t>Жерде ат, сүнгі...</w:t>
        <w:br/>
        <w:t>Қызмет еттім</w:t>
        <w:br/>
        <w:t>Күндіз-түнгі,</w:t>
        <w:br/>
        <w:t>Жерде эскадрон,</w:t>
        <w:br/>
        <w:t>Теңізде эскадра ішінде.</w:t>
        <w:br/>
        <w:t>Көк</w:t>
        <w:br/>
        <w:t>Құрыш,</w:t>
        <w:br/>
        <w:t>Жылт,-</w:t>
        <w:br/>
        <w:t>Жылт.</w:t>
        <w:br/>
        <w:t>Болса</w:t>
        <w:br/>
        <w:t>Ұрыс,</w:t>
        <w:br/>
        <w:t>Соқпа</w:t>
        <w:br/>
        <w:t>Ұрт!</w:t>
      </w:r>
    </w:p>
    <w:p>
      <w:r>
        <w:t>Соқ,</w:t>
        <w:br/>
        <w:t>Сақ!</w:t>
        <w:br/>
        <w:t>Жалт!</w:t>
        <w:br/>
        <w:t>Жұлт!</w:t>
        <w:br/>
        <w:t>Соқпа</w:t>
        <w:br/>
        <w:t>Ауыт-</w:t>
        <w:br/>
        <w:t>-Ұрт</w:t>
        <w:br/>
        <w:t>Мүлт!</w:t>
        <w:br/>
        <w:t>Бай,</w:t>
        <w:br/>
        <w:t>Паш,</w:t>
        <w:br/>
        <w:t>Пан,</w:t>
        <w:br/>
        <w:t>Форд.</w:t>
        <w:br/>
        <w:t>Палач</w:t>
        <w:br/>
        <w:t>Лап,</w:t>
        <w:br/>
        <w:t>Уаш?”</w:t>
        <w:br/>
        <w:t>Норд</w:t>
        <w:br/>
        <w:t>Обыр,</w:t>
        <w:br/>
        <w:t>Жын,</w:t>
        <w:br/>
        <w:t>Сұм,</w:t>
        <w:br/>
        <w:t>Чорт!..</w:t>
        <w:br/>
        <w:t>Дредноуттар</w:t>
        <w:br/>
        <w:t>Құрсап келді дүниіп, ”</w:t>
        <w:br/>
        <w:t>Зеңбірегі</w:t>
        <w:br/>
        <w:t>Қаһар тігіп, үниіт,</w:t>
        <w:br/>
        <w:t>Темір дүрлер...</w:t>
        <w:br/>
        <w:t>Сүңгуірлер</w:t>
        <w:br/>
        <w:t>Кезеді оғын,</w:t>
        <w:br/>
        <w:t>Гидролары</w:t>
        <w:br/>
        <w:t>Көктен төніп, сүниіп.</w:t>
        <w:br/>
        <w:t>Құрсап қалың</w:t>
        <w:br/>
        <w:t>Жаудың флот кемесі.</w:t>
        <w:br/>
        <w:t>Қырылдап сүм</w:t>
        <w:br/>
        <w:t>Алмиралы өңеші.</w:t>
        <w:br/>
        <w:t>«Ал деп ерік!»</w:t>
        <w:br/>
        <w:t>Жаудырды «өрік»</w:t>
        <w:br/>
        <w:t>Қанға жерік.</w:t>
        <w:br/>
        <w:t>Капиталдың</w:t>
        <w:br/>
        <w:t>Өңкей құзғын немесі. -</w:t>
        <w:br/>
        <w:t>Құрсаған:жау</w:t>
        <w:br/>
        <w:t>Зеңбірегі дүрс те дүрс.</w:t>
        <w:br/>
        <w:t>Қарсыма-қарсы</w:t>
        <w:br/>
        <w:t>Жау флоты тұспа-тұс...</w:t>
        <w:br/>
        <w:t>Түтінде от,</w:t>
        <w:br/>
        <w:t>324</w:t>
        <w:br/>
        <w:t>Ленин күшін,</w:t>
      </w:r>
    </w:p>
    <w:p>
      <w:r>
        <w:t>Құрған ісін,</w:t>
        <w:br/>
        <w:t>Бөгеу үшін,</w:t>
        <w:br/>
        <w:t>Басқа әдіспен</w:t>
        <w:br/>
        <w:t>Басқа күрес ашты жау...</w:t>
        <w:br/>
        <w:t>Сол майданда</w:t>
        <w:br/>
        <w:t>Болғансындар талайын.</w:t>
        <w:br/>
        <w:t>Дегенсіндер</w:t>
        <w:br/>
        <w:t>«Қайтып бұдан қалайын!..»</w:t>
        <w:br/>
        <w:t>Алты лекте,</w:t>
        <w:br/>
        <w:t>От білекте</w:t>
        <w:br/>
        <w:t>“Шауып шепке.</w:t>
        <w:br/>
        <w:t>Жүргендердің</w:t>
        <w:br/>
        <w:t>Төрт-бесеуін санайын:</w:t>
        <w:br/>
        <w:t>Асылбеков,</w:t>
        <w:br/>
        <w:t>Әлиев пен Жангелдин,</w:t>
        <w:br/>
        <w:t>Тәтімов пен</w:t>
        <w:br/>
        <w:t>Ярмұхаммед пар келді...</w:t>
        <w:br/>
        <w:t>Найзалы лек,</w:t>
        <w:br/>
        <w:t>Қызыл желек,</w:t>
        <w:br/>
        <w:t>Алдындар шеп,</w:t>
        <w:br/>
        <w:t>Басқаларды</w:t>
        <w:br/>
        <w:t>Тізуге өлең тар келді...</w:t>
        <w:br/>
        <w:t>10. Лениншілдік</w:t>
        <w:br/>
        <w:t>Ленинизм</w:t>
        <w:br/>
        <w:t>Білімнің шын құрышы,</w:t>
        <w:br/>
        <w:t>Социалға</w:t>
        <w:br/>
        <w:t>Тартқан жолдың дұрысы.</w:t>
        <w:br/>
        <w:t>Жол дұп-дұрыс: -</w:t>
        <w:br/>
        <w:t>Қолда қылыш, ”</w:t>
        <w:br/>
        <w:t>Алмас, құрыш, -</w:t>
        <w:br/>
        <w:t>Қарыштағалы</w:t>
        <w:br/>
        <w:t>Аттың қамсыз жүрісі.</w:t>
        <w:br/>
        <w:t>Темір таға</w:t>
        <w:br/>
        <w:t>Кұрышпенен шыңдалсын,</w:t>
        <w:br/>
        <w:t>316</w:t>
        <w:br/>
        <w:t>12. Теңізде</w:t>
        <w:br/>
        <w:t>Тудағы ұран</w:t>
        <w:br/>
        <w:t>Маркс, Ленин сөзі еді.</w:t>
      </w:r>
    </w:p>
    <w:p>
      <w:r>
        <w:t>Маякқа жол</w:t>
        <w:br/>
        <w:t>Тартқан қыран көзі еді.</w:t>
        <w:br/>
        <w:t>Штаб жарын</w:t>
        <w:br/>
        <w:t>Диктап бәрін,</w:t>
        <w:br/>
        <w:t>Бұйрықшы бас</w:t>
        <w:br/>
        <w:t>Командарм</w:t>
        <w:br/>
        <w:t>Жерде де өзі,</w:t>
        <w:br/>
        <w:t>Теңізде де өзі еді.</w:t>
        <w:br/>
        <w:t>Теңіздегі</w:t>
        <w:br/>
        <w:t>Флот вахта басында,</w:t>
        <w:br/>
        <w:t>Бұйрық беріп</w:t>
        <w:br/>
        <w:t>Штабтың ортасында,</w:t>
        <w:br/>
        <w:t>Биік тұрғы,-</w:t>
        <w:br/>
        <w:t>Ленин тұрды,</w:t>
        <w:br/>
        <w:t>Совет құрды.</w:t>
        <w:br/>
        <w:t>Штаб - ЦК,</w:t>
        <w:br/>
        <w:t>Капитандар қасында.</w:t>
        <w:br/>
        <w:t>Басып тұрды,</w:t>
        <w:br/>
        <w:t>Комаңдарм тұрғысын.</w:t>
        <w:br/>
        <w:t>Коммунизмге</w:t>
        <w:br/>
        <w:t>Сап Маркс дүрбісін,</w:t>
        <w:br/>
        <w:t>Тұрды нұсқап,</w:t>
        <w:br/>
        <w:t>Рульді өзі ұстап,</w:t>
        <w:br/>
        <w:t>Қасында штаб,</w:t>
        <w:br/>
        <w:t>Жауға айнала</w:t>
        <w:br/>
        <w:t>Қадап көздің бұрғысын.</w:t>
        <w:br/>
        <w:t>Военфлот</w:t>
        <w:br/>
        <w:t>Жүзіп коммун жолында,</w:t>
        <w:br/>
        <w:t>Гүрс-гүрс атыс</w:t>
        <w:br/>
        <w:t>Алды-арты, онды-солынла.</w:t>
        <w:br/>
        <w:t>Тұрғыда өзі,</w:t>
        <w:br/>
        <w:t>Саңқ-сұңқ сөзі,</w:t>
        <w:br/>
        <w:t>322</w:t>
        <w:br/>
        <w:t>Жау уласты,</w:t>
        <w:br/>
        <w:t>Тітіреп састы,</w:t>
        <w:br/>
        <w:t>Оттан қашты,</w:t>
        <w:br/>
        <w:t>Сан кемесін</w:t>
        <w:br/>
        <w:t>Быт-быт қылып батырдық.</w:t>
        <w:br/>
        <w:t>Жау</w:t>
        <w:br/>
        <w:t>Уласты.</w:t>
        <w:br/>
        <w:t>Жау</w:t>
      </w:r>
    </w:p>
    <w:p>
      <w:r>
        <w:t>Шуласты,</w:t>
        <w:br/>
        <w:t>Састы.</w:t>
        <w:br/>
        <w:t>Қашты...</w:t>
        <w:br/>
        <w:t>15. Мен</w:t>
        <w:br/>
        <w:t>Глиссерге!</w:t>
        <w:br/>
        <w:t>Қызыл жалау байлана.</w:t>
        <w:br/>
        <w:t>Кежуілге</w:t>
        <w:br/>
        <w:t>Шықтым талай сайлана,</w:t>
        <w:br/>
        <w:t>Талай ирек,</w:t>
        <w:br/>
        <w:t>Талай бүйрек,</w:t>
        <w:br/>
        <w:t>Шықтым жүрлек</w:t>
        <w:br/>
        <w:t>Глиссермен,</w:t>
        <w:br/>
        <w:t>Орағытып айнала.</w:t>
        <w:br/>
        <w:t>Жаулың салған</w:t>
        <w:br/>
        <w:t>Тұман түтін буымен</w:t>
        <w:br/>
        <w:t>Неше түрлі</w:t>
        <w:br/>
        <w:t>Газды мұнар уымен</w:t>
        <w:br/>
        <w:t>Кейде адасып,</w:t>
        <w:br/>
        <w:t>Шектен асып, .</w:t>
        <w:br/>
        <w:t>Жүріс асық,</w:t>
        <w:br/>
        <w:t>Орағыттым</w:t>
        <w:br/>
        <w:t>Теңіз толқын суымен.</w:t>
        <w:br/>
        <w:t>! Гииссер -- моторлы қайык.</w:t>
        <w:br/>
        <w:t>327</w:t>
        <w:br/>
        <w:t>Дәл</w:t>
        <w:br/>
        <w:t>Шап,</w:t>
        <w:br/>
        <w:t>Күс-</w:t>
        <w:br/>
        <w:t>Қол!..</w:t>
        <w:br/>
        <w:t>Кейде ат жүйткіп,</w:t>
        <w:br/>
        <w:t>Кейде өткелде жалдайды.</w:t>
        <w:br/>
        <w:t>Майданды жол</w:t>
        <w:br/>
        <w:t>Мықты білім талғайды.</w:t>
        <w:br/>
        <w:t>Қызу тілім,</w:t>
        <w:br/>
        <w:t>Жұқа білім...</w:t>
        <w:br/>
        <w:t>Дұшпан жылым -</w:t>
        <w:br/>
        <w:t>Дұшпан сана</w:t>
        <w:br/>
        <w:t>Шырмауық боп алдайды.</w:t>
        <w:br/>
        <w:t>Мардамсынам</w:t>
        <w:br/>
        <w:t>Сол майданды көрлім деп,</w:t>
        <w:br/>
        <w:t>Кеудені ашып</w:t>
        <w:br/>
        <w:t>Құлаш төсті кердім деп...</w:t>
        <w:br/>
        <w:t>«Ескі жалған --</w:t>
        <w:br/>
        <w:t>Болсын талқан!..»</w:t>
        <w:br/>
        <w:t>Деп ат! салған.</w:t>
        <w:br/>
        <w:t>Бас командарм</w:t>
        <w:br/>
        <w:t>Ұранына ердім деп.</w:t>
        <w:br/>
        <w:t>Майданды алған</w:t>
      </w:r>
    </w:p>
    <w:p>
      <w:r>
        <w:t>Лениннің отты ұраны...</w:t>
        <w:br/>
        <w:t>Болдым сонда</w:t>
        <w:br/>
        <w:t>Ұшқыр лектің бұланы.</w:t>
        <w:br/>
        <w:t>Бірде атты кос,</w:t>
        <w:br/>
        <w:t>Бірде матрос,</w:t>
        <w:br/>
        <w:t>Бейне альбатрос,</w:t>
        <w:br/>
        <w:t>Эскадронның,</w:t>
        <w:br/>
        <w:t>Эскадраның ұланы,</w:t>
        <w:br/>
        <w:t>Сонда-ақ Ленин</w:t>
        <w:br/>
        <w:t>Туына иман сенгеміз.</w:t>
        <w:br/>
        <w:t>“Ат--атой салынған, аттан салған мағынасыңда.</w:t>
        <w:br/>
        <w:t>320</w:t>
        <w:br/>
        <w:t>Жаула көзі,</w:t>
        <w:br/>
        <w:t>Маркстің нық</w:t>
        <w:br/>
        <w:t>Тұрбасы бір колында...</w:t>
        <w:br/>
        <w:t>Тұтып коммун</w:t>
        <w:br/>
        <w:t>Маягын көз үшінле,</w:t>
        <w:br/>
        <w:t>Жаумен майлан -</w:t>
        <w:br/>
        <w:t>Жоскан флот күшінде, -</w:t>
        <w:br/>
        <w:t>«Иесі!.. Гут...» -- деуде</w:t>
        <w:br/>
        <w:t>Ашық кеуде,</w:t>
        <w:br/>
        <w:t>Ашық жейде,</w:t>
        <w:br/>
        <w:t>Матрос едім</w:t>
        <w:br/>
        <w:t>Эскалронның ішінде.</w:t>
        <w:br/>
        <w:t>13. Жау флоты</w:t>
        <w:br/>
        <w:t>Жаудың толық</w:t>
        <w:br/>
        <w:t>Елді езетін құралы:</w:t>
        <w:br/>
        <w:t>Қанаушы тап</w:t>
        <w:br/>
        <w:t>Көп ғасырдан мүралы.</w:t>
        <w:br/>
        <w:t>Крейсер көп,</w:t>
        <w:br/>
        <w:t>Дредноут шеп,</w:t>
        <w:br/>
        <w:t>Зенбірек доп,</w:t>
        <w:br/>
        <w:t>Қалың әскер</w:t>
        <w:br/>
        <w:t>Құл мен ұлы «бұлалы».</w:t>
        <w:br/>
        <w:t>Дредноуттар,</w:t>
        <w:br/>
        <w:t>Крейсерлер жанындай,</w:t>
        <w:br/>
        <w:t>Канонерка,</w:t>
        <w:br/>
        <w:t>Миноностар тайындай.</w:t>
        <w:br/>
        <w:t>Темір киіп,</w:t>
        <w:br/>
        <w:t>Күшін жиып, ;.</w:t>
        <w:br/>
        <w:t>Оғын үйіп.</w:t>
        <w:br/>
        <w:t>Қанаушы тап</w:t>
        <w:br/>
        <w:t>Бүлінеді оқ дайындай.</w:t>
        <w:br/>
        <w:t>Граф,</w:t>
        <w:br/>
        <w:t>Тақ</w:t>
        <w:br/>
        <w:t>Пан</w:t>
      </w:r>
    </w:p>
    <w:p>
      <w:r>
        <w:t>Лорд.</w:t>
        <w:br/>
        <w:t>323</w:t>
        <w:br/>
        <w:t>Гүрсілде оқ</w:t>
        <w:br/>
        <w:t>Гүм-гүмп, гүрс топ.</w:t>
        <w:br/>
        <w:t>Көк теніз, шоқ,</w:t>
        <w:br/>
        <w:t>Жау да, біз де,</w:t>
        <w:br/>
        <w:t>Оқ пен окты гүрс те гүрс!..</w:t>
        <w:br/>
        <w:t>Бу,</w:t>
        <w:br/>
        <w:t>Газ,</w:t>
        <w:br/>
        <w:t>Бұрқ--</w:t>
        <w:br/>
        <w:t>Бұрқ...</w:t>
        <w:br/>
        <w:t>Су,</w:t>
        <w:br/>
        <w:t>Гу,</w:t>
        <w:br/>
        <w:t>Гүмп -</w:t>
        <w:br/>
        <w:t>Дүмп.:;.</w:t>
        <w:br/>
        <w:t>Ыш-ш...</w:t>
        <w:br/>
        <w:t>Піжж!..</w:t>
        <w:br/>
        <w:t>Гүрс!</w:t>
        <w:br/>
        <w:t>Гүрс!:.</w:t>
        <w:br/>
        <w:t>Ок,</w:t>
        <w:br/>
        <w:t>Доп,</w:t>
        <w:br/>
        <w:t>От--</w:t>
        <w:br/>
        <w:t>Көк!</w:t>
        <w:br/>
        <w:t>Көк-</w:t>
        <w:br/>
        <w:t>Шоқ</w:t>
        <w:br/>
        <w:t>) Жарқ Есі</w:t>
        <w:br/>
        <w:t>Жұрқ!</w:t>
        <w:br/>
        <w:t>Кәк,</w:t>
        <w:br/>
        <w:t>Жай,</w:t>
        <w:br/>
        <w:t>Жалт-</w:t>
        <w:br/>
        <w:t>М. Біздің құрал</w:t>
        <w:br/>
        <w:t>Біздің құрал |</w:t>
        <w:br/>
        <w:t>Жәаудікіндей шоң! емес.</w:t>
        <w:br/>
        <w:t>Біздін құрал</w:t>
        <w:br/>
        <w:t>Жалғыз ғана оқ емес,</w:t>
        <w:br/>
        <w:t>! «Шоң» - сөзтүрікше үлкен деген сөз.</w:t>
        <w:br/>
        <w:t>325</w:t>
        <w:br/>
        <w:t>Созса тырнақ</w:t>
        <w:br/>
        <w:t>Құлы кылмақ,</w:t>
        <w:br/>
        <w:t>Желкеге ұрмақ,</w:t>
        <w:br/>
        <w:t>Жауға қарсы</w:t>
        <w:br/>
        <w:t>Атар оқ та жоқ емес...</w:t>
        <w:br/>
        <w:t>Біздің құрал -</w:t>
        <w:br/>
        <w:t>Маркс -- Ленин ұраны,</w:t>
        <w:br/>
        <w:t>Қанау тапка</w:t>
        <w:br/>
        <w:t>Қарсы, шындық тұраны,</w:t>
        <w:br/>
        <w:t>Біздің құрал,</w:t>
        <w:br/>
        <w:t>Жауды қырар,</w:t>
        <w:br/>
        <w:t>Мәнгі тұрар,</w:t>
      </w:r>
    </w:p>
    <w:p>
      <w:r>
        <w:t>Біздің құрал - .</w:t>
        <w:br/>
        <w:t>Құралдың зор құралы...</w:t>
        <w:br/>
        <w:t>Жау құралы</w:t>
        <w:br/>
        <w:t>Бізді жеңер құрал ма!</w:t>
        <w:br/>
        <w:t>Біздің флот</w:t>
        <w:br/>
        <w:t>Қорқып бетін бұрар ма?</w:t>
        <w:br/>
        <w:t>Ленин-- туда,</w:t>
        <w:br/>
        <w:t>Ленин нуда,--</w:t>
        <w:br/>
        <w:t>Жерде, суда</w:t>
        <w:br/>
        <w:t>Бізге карсы</w:t>
        <w:br/>
        <w:t>Шыдап дұшпан тұрар ма!..</w:t>
        <w:br/>
        <w:t>Ленин қолын</w:t>
        <w:br/>
        <w:t>Алға сілтеп созып ед,</w:t>
        <w:br/>
        <w:t>Біздің флот</w:t>
        <w:br/>
        <w:t>Жауды атқылап озып ед,</w:t>
        <w:br/>
        <w:t>Майдан қызып,</w:t>
        <w:br/>
        <w:t>Жауды бұзып,</w:t>
        <w:br/>
        <w:t>Шебін үзіп,</w:t>
        <w:br/>
        <w:t>Құрсаған жау,</w:t>
        <w:br/>
        <w:t>Быт-шыт болып тозып ед.</w:t>
        <w:br/>
        <w:t>Енбекші елдің</w:t>
        <w:br/>
        <w:t>Кегін жауға татырлық</w:t>
        <w:br/>
        <w:t>Мырш топты</w:t>
        <w:br/>
        <w:t>Дәлдеп ылғи қатырдық.</w:t>
        <w:br/>
        <w:t>326</w:t>
        <w:br/>
        <w:t>Қанды қанжар,</w:t>
        <w:br/>
        <w:t>Оқтаулы кольт жеңінде.</w:t>
        <w:br/>
        <w:t>Енді бұғып,</w:t>
        <w:br/>
        <w:t>Тістерін жау қайрады.</w:t>
        <w:br/>
        <w:t>Ит аузын</w:t>
        <w:br/>
        <w:t>Қанды ұрттарын шайнады.</w:t>
        <w:br/>
        <w:t>Оғын ұштап</w:t>
        <w:br/>
        <w:t>Жұмысшы тап,</w:t>
        <w:br/>
        <w:t>Бастық -- штаб,</w:t>
        <w:br/>
        <w:t>Көсемдерді</w:t>
        <w:br/>
        <w:t>Аңдып оғын сайлады.</w:t>
        <w:br/>
        <w:t>Қанаушы тап</w:t>
        <w:br/>
        <w:t>Жауыз қара пиғылды;</w:t>
        <w:br/>
        <w:t>Оғын сайлап</w:t>
      </w:r>
    </w:p>
    <w:p>
      <w:r>
        <w:t>Кей жерге жау тығылды.</w:t>
        <w:br/>
        <w:t>Жау сұм аңдап,</w:t>
        <w:br/>
        <w:t>Атты таңдап,-</w:t>
        <w:br/>
        <w:t>Біздің таңда-ак,</w:t>
        <w:br/>
        <w:t>Командирлен</w:t>
        <w:br/>
        <w:t>Бірнешеуі жығылды.</w:t>
        <w:br/>
        <w:t>Біздің әскер</w:t>
        <w:br/>
        <w:t>Оған сасып бұқпады.</w:t>
        <w:br/>
        <w:t>Жасқанбалы,</w:t>
        <w:br/>
        <w:t>Жасып есі шықпады.</w:t>
        <w:br/>
        <w:t>Тас боп пішін</w:t>
        <w:br/>
        <w:t>Басып тісін,</w:t>
        <w:br/>
        <w:t>Жиды күшін,</w:t>
        <w:br/>
        <w:t>Қырмыз қызыл</w:t>
        <w:br/>
        <w:t>Ленин туын жықпады...</w:t>
        <w:br/>
        <w:t>17. Жасқанған ба ол!</w:t>
        <w:br/>
        <w:t>Бір күні тез</w:t>
        <w:br/>
        <w:t>Бір флангті көруге.</w:t>
        <w:br/>
        <w:t>Келді автомен</w:t>
        <w:br/>
        <w:t>Алдыңғы шеп шеруге.</w:t>
        <w:br/>
        <w:t>329</w:t>
        <w:br/>
        <w:t>16. Майданнан майданға</w:t>
        <w:br/>
        <w:t>Сан қиындық,</w:t>
        <w:br/>
        <w:t>Жоқшылыққа қайыспай,</w:t>
        <w:br/>
        <w:t>Жұмыскер тап</w:t>
        <w:br/>
        <w:t>Алға аттады майыспай.</w:t>
        <w:br/>
        <w:t>Партия бас,</w:t>
        <w:br/>
        <w:t>Қаруы алмас,</w:t>
        <w:br/>
        <w:t>Қажыры тас,</w:t>
        <w:br/>
        <w:t>Түрлі жаумен</w:t>
        <w:br/>
        <w:t>Күресте бет тайыспай.</w:t>
        <w:br/>
        <w:t>Сан қиындық.</w:t>
        <w:br/>
        <w:t>Бәрімен нық ұрысты.</w:t>
        <w:br/>
        <w:t>Қолға ап бұрын</w:t>
        <w:br/>
        <w:t>Болмаған зор ірі істі.</w:t>
        <w:br/>
        <w:t>Мың-мың санды,</w:t>
        <w:br/>
        <w:t>Түрлі банды,</w:t>
        <w:br/>
        <w:t>Сан майданды -</w:t>
        <w:br/>
        <w:t>Бірдей ұстап,</w:t>
        <w:br/>
        <w:t>Бір жағынан</w:t>
      </w:r>
    </w:p>
    <w:p>
      <w:r>
        <w:t>Құрылысқа кірісті.</w:t>
        <w:br/>
        <w:t>Серт соғыста</w:t>
        <w:br/>
        <w:t>Талқан болып қашқан жау,</w:t>
        <w:br/>
        <w:t>Быт-шыт болып</w:t>
        <w:br/>
        <w:t>Сан құралын шашқан жау.</w:t>
        <w:br/>
        <w:t>Ленин күшін</w:t>
        <w:br/>
        <w:t>Құрған ісін,</w:t>
        <w:br/>
        <w:t>Бөгеу үшін,</w:t>
        <w:br/>
        <w:t>Басқа әдіспен</w:t>
        <w:br/>
        <w:t>Түрлі күрес ашқан жау.</w:t>
        <w:br/>
        <w:t>Енді бұғып</w:t>
        <w:br/>
        <w:t>Майданның әр жерінде.</w:t>
        <w:br/>
        <w:t>Қылды әрекет</w:t>
        <w:br/>
        <w:t>Майданның сұм кенінде,</w:t>
        <w:br/>
        <w:t>Жау құрғалад</w:t>
        <w:br/>
        <w:t>Жау жорғалайд,</w:t>
        <w:br/>
        <w:t>Жау жол қарайд.</w:t>
        <w:br/>
        <w:t>328</w:t>
        <w:br/>
        <w:t>Фланг ішін,</w:t>
        <w:br/>
        <w:t>Қайрат күшін,</w:t>
        <w:br/>
        <w:t>Шынлау үшін.</w:t>
        <w:br/>
        <w:t>Бас командарм</w:t>
        <w:br/>
        <w:t>Өзі бұйрық беруге.</w:t>
        <w:br/>
        <w:t>Өйтіп келу,</w:t>
        <w:br/>
        <w:t>Еді өте қауіпті.</w:t>
        <w:br/>
        <w:t>Емес еді</w:t>
        <w:br/>
        <w:t>Оқ өтпейтін сауытты.</w:t>
        <w:br/>
        <w:t>Жүрсен камдау</w:t>
        <w:br/>
        <w:t>Аңдыған жау,</w:t>
        <w:br/>
        <w:t>Атса шанжау,</w:t>
        <w:br/>
        <w:t>Бірде тиед,</w:t>
        <w:br/>
        <w:t>Бірде кетсе де ауытты.</w:t>
        <w:br/>
        <w:t>Бірақ ол бас а</w:t>
        <w:br/>
        <w:t>Командарм Ленин ғой,</w:t>
        <w:br/>
        <w:t>Кайһар жауға</w:t>
        <w:br/>
        <w:t>Қарсы аттанған ерің ғой.</w:t>
        <w:br/>
        <w:t>Ұран тастап</w:t>
        <w:br/>
        <w:t>Жұмыскер тап,</w:t>
        <w:br/>
        <w:t>Нуын бастап,</w:t>
        <w:br/>
        <w:t>Капиталға</w:t>
        <w:br/>
        <w:t>Майдан ашқан шерің ғой.</w:t>
        <w:br/>
        <w:t>Бас большевик</w:t>
        <w:br/>
        <w:t>Сескенуді білген бе!</w:t>
        <w:br/>
        <w:t>Басын сақтау</w:t>
        <w:br/>
        <w:t>Ойына оның кірген бе!</w:t>
        <w:br/>
        <w:t>«Сізді кұрсап</w:t>
        <w:br/>
        <w:t>Жүрсек, тұрсак,</w:t>
      </w:r>
    </w:p>
    <w:p>
      <w:r>
        <w:t>Сақтық қылсақ!..»</w:t>
        <w:br/>
        <w:t>Деген сөзді</w:t>
        <w:br/>
        <w:t>Құлағына ілген бе?</w:t>
        <w:br/>
        <w:t>Жалғыз келіп</w:t>
        <w:br/>
        <w:t>Фланг күшін сымдады,</w:t>
        <w:br/>
        <w:t>Күш-кайратты</w:t>
        <w:br/>
        <w:t>Көк құрыштай шыңдады.</w:t>
        <w:br/>
        <w:t>330</w:t>
        <w:br/>
        <w:t>Жау сасқалақ,</w:t>
        <w:br/>
        <w:t>Сұм көзі алақ...</w:t>
        <w:br/>
        <w:t>Тағдыр қарақ,</w:t>
        <w:br/>
        <w:t>Біздің баққа</w:t>
        <w:br/>
        <w:t>Бұл жолы да сақталы.</w:t>
        <w:br/>
        <w:t>Баққан</w:t>
        <w:br/>
        <w:t>Жау.</w:t>
        <w:br/>
        <w:t>Жан-</w:t>
        <w:br/>
        <w:t>Туы</w:t>
        <w:br/>
        <w:t>Ала,</w:t>
        <w:br/>
        <w:t>Кек,</w:t>
        <w:br/>
        <w:t>Ақ.</w:t>
        <w:br/>
        <w:t>Қызыл.</w:t>
        <w:br/>
        <w:t>Ер,</w:t>
        <w:br/>
        <w:t>Күзет.</w:t>
        <w:br/>
        <w:t>Бақ!.</w:t>
        <w:br/>
        <w:t>Тисе</w:t>
        <w:br/>
        <w:t>Жау</w:t>
        <w:br/>
        <w:t>Ақ-</w:t>
        <w:br/>
        <w:t>мақ.</w:t>
        <w:br/>
        <w:t>Көздеп</w:t>
        <w:br/>
        <w:t>Ат,</w:t>
        <w:br/>
        <w:t>Дәл, |</w:t>
        <w:br/>
        <w:t>Нақ!”</w:t>
        <w:br/>
        <w:t>Сергек</w:t>
        <w:br/>
        <w:t>Тұр,</w:t>
        <w:br/>
        <w:t>Сақ-</w:t>
        <w:br/>
        <w:t>Сақ!..</w:t>
        <w:br/>
        <w:t>Сонсоң Ленин.</w:t>
        <w:br/>
        <w:t>Көздеп тұрып қиырды, .</w:t>
        <w:br/>
        <w:t>Командыны</w:t>
        <w:br/>
        <w:t>Саңқылдатып шиырды.</w:t>
        <w:br/>
        <w:t>Сілтеп колын, .</w:t>
        <w:br/>
        <w:t>Нұсқап жолын,</w:t>
        <w:br/>
        <w:t>Оң мен солын</w:t>
        <w:br/>
        <w:t>«Жұмысшы тап,</w:t>
        <w:br/>
        <w:t>Жасыма!..» деп бұйырды.</w:t>
        <w:br/>
        <w:t>132</w:t>
        <w:br/>
        <w:t>Фланг қайнап,</w:t>
      </w:r>
    </w:p>
    <w:p>
      <w:r>
        <w:t>Тасып кайрат,</w:t>
        <w:br/>
        <w:t>От боп жайнап,</w:t>
        <w:br/>
        <w:t>Бас командарм</w:t>
        <w:br/>
        <w:t>Жалынды үнін тындады.</w:t>
        <w:br/>
        <w:t>Дәл сол кезде</w:t>
        <w:br/>
        <w:t>Оқтаулы кольт тыққан жау.</w:t>
        <w:br/>
        <w:t>Серт майданда</w:t>
        <w:br/>
        <w:t>Итше ұлысып ыққан жау,</w:t>
        <w:br/>
        <w:t>Бағып маңды,</w:t>
        <w:br/>
        <w:t>Көсемді аңдып,</w:t>
        <w:br/>
        <w:t>Залым банды.</w:t>
        <w:br/>
        <w:t>Ұрланып кеп</w:t>
        <w:br/>
        <w:t>Атты жауыз бұққан жау.</w:t>
        <w:br/>
        <w:t>Бұққан дұшпан</w:t>
        <w:br/>
        <w:t>Атар жауын таңдады.</w:t>
        <w:br/>
        <w:t>Улы оғымен</w:t>
        <w:br/>
        <w:t>Тап көсемін қандады.</w:t>
        <w:br/>
        <w:t>Бастап штаб</w:t>
        <w:br/>
        <w:t>Жұмысшы тап,</w:t>
        <w:br/>
        <w:t>Оғын ұштап,</w:t>
        <w:br/>
        <w:t>Қаһарланып</w:t>
        <w:br/>
        <w:t>Жауды куып аңдады.</w:t>
        <w:br/>
        <w:t>Кара жылан</w:t>
        <w:br/>
        <w:t>Бұғып келіп тістеді;</w:t>
        <w:br/>
        <w:t>Арам қанды</w:t>
        <w:br/>
        <w:t>Жау істерін істеді.</w:t>
        <w:br/>
        <w:t>Ленин тұрды...</w:t>
        <w:br/>
        <w:t>Алып қырды, .</w:t>
        <w:br/>
        <w:t>Дабыл ұрды,</w:t>
        <w:br/>
        <w:t>Үңдеп нуға</w:t>
        <w:br/>
        <w:t>Штаб кайратты үстеді...</w:t>
        <w:br/>
        <w:t>Қоршаған жау</w:t>
        <w:br/>
        <w:t>Атқан итті мақтады.</w:t>
        <w:br/>
        <w:t>Делі күліп:</w:t>
        <w:br/>
        <w:t>«Жеген нанын ақтады!»</w:t>
        <w:br/>
        <w:t>331</w:t>
        <w:br/>
        <w:t>Қайта жұтып</w:t>
        <w:br/>
        <w:t>Жаратылыс - анасы...</w:t>
        <w:br/>
        <w:t>Тап акырда:</w:t>
        <w:br/>
        <w:t>«Жер тобы, кен,</w:t>
      </w:r>
    </w:p>
    <w:p>
      <w:r>
        <w:t>Қайда зырлап жүзесің?..</w:t>
        <w:br/>
        <w:t>Тым мезгілсіз</w:t>
        <w:br/>
        <w:t>Неге өмірді үзесің?!.</w:t>
        <w:br/>
        <w:t>Ленин өлді!..</w:t>
        <w:br/>
        <w:t>Күнірентті елді!..</w:t>
        <w:br/>
        <w:t>Бүк тізеңді...</w:t>
        <w:br/>
        <w:t>Тоқта!..» деді...</w:t>
        <w:br/>
        <w:t>Жер де, көк те</w:t>
        <w:br/>
        <w:t>Бүкті иіліп тізесін!..</w:t>
        <w:br/>
        <w:t>20. Лениннен кейін</w:t>
        <w:br/>
        <w:t>Ленинсіз жыл</w:t>
        <w:br/>
        <w:t>Өтті тоғыз, сегізі...</w:t>
        <w:br/>
        <w:t>Ленинизм</w:t>
        <w:br/>
        <w:t>Мәңгі мұхит теңізі.</w:t>
        <w:br/>
        <w:t>Туын ұстап</w:t>
        <w:br/>
        <w:t>Ленин-- штаб.</w:t>
        <w:br/>
        <w:t>ЦПкКа бастап,</w:t>
        <w:br/>
        <w:t>Социалдың</w:t>
        <w:br/>
        <w:t>Салынды нық негізі.</w:t>
        <w:br/>
        <w:t>Ленин жолы--</w:t>
        <w:br/>
        <w:t>Жолдың жалғыз түзуі.</w:t>
        <w:br/>
        <w:t>Мәңгілікке</w:t>
        <w:br/>
        <w:t>Жоқ оны ешкім бұзуы.</w:t>
        <w:br/>
        <w:t>Екпінге ұран,</w:t>
        <w:br/>
        <w:t>Білек сыбан,</w:t>
        <w:br/>
        <w:t>Ұлы план</w:t>
        <w:br/>
        <w:t>Лениннің, сол</w:t>
        <w:br/>
        <w:t>Тарткан ұлы сызуы...</w:t>
        <w:br/>
        <w:t>Еңбекші ну,</w:t>
        <w:br/>
        <w:t>Колхоз орақ, балға бас,</w:t>
        <w:br/>
        <w:t>336</w:t>
        <w:br/>
        <w:t>Ленин-сынды ұсталы,</w:t>
        <w:br/>
        <w:t>Партия алда,</w:t>
        <w:br/>
        <w:t>Ленин соққан сталі.</w:t>
        <w:br/>
        <w:t>Жауын жықты,</w:t>
        <w:br/>
        <w:t>Қожалықты</w:t>
        <w:br/>
        <w:t>Құрды мықты.</w:t>
        <w:br/>
        <w:t>Сөйтіп, Ресей</w:t>
        <w:br/>
        <w:t>Болды Советстаны!..</w:t>
        <w:br/>
        <w:t>19. Ленин кетті</w:t>
        <w:br/>
        <w:t>Жау бар ма еді</w:t>
        <w:br/>
        <w:t>Оған оғын атпаған?</w:t>
      </w:r>
    </w:p>
    <w:p>
      <w:r>
        <w:t>Ашы тұрмыс</w:t>
        <w:br/>
        <w:t>Қай уын ол татпаған?..</w:t>
        <w:br/>
        <w:t>Құрыш тәні,</w:t>
        <w:br/>
        <w:t>Ыстық жаны,</w:t>
        <w:br/>
        <w:t>Жүрек-жаны</w:t>
        <w:br/>
        <w:t>Коммуна үшін</w:t>
        <w:br/>
        <w:t>Өрт боп жанған, жатпаған.</w:t>
        <w:br/>
        <w:t>Табиғаттың</w:t>
        <w:br/>
        <w:t>Бар ма тозбас темірі?</w:t>
        <w:br/>
        <w:t>Мәңгі жанған</w:t>
        <w:br/>
        <w:t>Бар ма май, тас көмірі?..</w:t>
        <w:br/>
        <w:t>Әрт боп жанған,</w:t>
        <w:br/>
        <w:t>Өрттен шаңқан,</w:t>
        <w:br/>
        <w:t>Көкті шалған</w:t>
        <w:br/>
        <w:t>Бас көсемнің</w:t>
        <w:br/>
        <w:t>Үзілді тез өмірі...</w:t>
        <w:br/>
        <w:t>Адамзаттың</w:t>
        <w:br/>
        <w:t>Сирек туар данасы,</w:t>
        <w:br/>
        <w:t>Коммунаға</w:t>
        <w:br/>
        <w:t>Жол бастаған санасы</w:t>
        <w:br/>
        <w:t>Барлық жәйтті,</w:t>
        <w:br/>
        <w:t>Нұсқап айтты,</w:t>
        <w:br/>
        <w:t>Мәңгі қайтты...</w:t>
        <w:br/>
        <w:t>335</w:t>
        <w:br/>
        <w:t>Жұмыскер тап</w:t>
        <w:br/>
        <w:t>Штабының соңында.</w:t>
        <w:br/>
        <w:t>Туы Ленин.</w:t>
        <w:br/>
        <w:t>Партия адым кереді.</w:t>
        <w:br/>
        <w:t>Енбекші ну</w:t>
        <w:br/>
        <w:t>Көсеміне ереді.</w:t>
        <w:br/>
        <w:t>Еңбек нуы,</w:t>
        <w:br/>
        <w:t>Болат буын!</w:t>
        <w:br/>
        <w:t>Ленин туы-</w:t>
        <w:br/>
        <w:t>Тек сол ғана</w:t>
        <w:br/>
        <w:t>Дүниені алып береді!..</w:t>
        <w:br/>
        <w:t>Лек,</w:t>
        <w:br/>
        <w:t>Лек,</w:t>
        <w:br/>
        <w:t>Ас!</w:t>
        <w:br/>
        <w:t>Бас!</w:t>
        <w:br/>
        <w:t>Нық,</w:t>
        <w:br/>
        <w:t>Нық,</w:t>
        <w:br/>
        <w:t>Марш,</w:t>
        <w:br/>
        <w:t>Бас!</w:t>
      </w:r>
    </w:p>
    <w:p>
      <w:r>
        <w:t>Құрыш,</w:t>
        <w:br/>
        <w:t>Күш,</w:t>
        <w:br/>
        <w:t>От,</w:t>
        <w:br/>
        <w:t>Шаш!</w:t>
        <w:br/>
        <w:t>Сап,”</w:t>
        <w:br/>
        <w:t>Сап,</w:t>
        <w:br/>
        <w:t>Нәш, |</w:t>
        <w:br/>
        <w:t>Алға</w:t>
        <w:br/>
        <w:t>Адым</w:t>
        <w:br/>
        <w:t>Марш.,.</w:t>
        <w:br/>
        <w:t>Бас!..</w:t>
        <w:br/>
        <w:t>Топ,</w:t>
        <w:br/>
        <w:t>Тап</w:t>
        <w:br/>
        <w:t>Алға</w:t>
        <w:br/>
        <w:t>Ас!</w:t>
        <w:br/>
        <w:t>339</w:t>
        <w:br/>
        <w:t>18. Ленин планы</w:t>
        <w:br/>
        <w:t>Ұғындырып</w:t>
        <w:br/>
        <w:t>Компартия костарын,</w:t>
        <w:br/>
        <w:t>Қасына алып</w:t>
        <w:br/>
        <w:t>Штабтағы достарын,</w:t>
        <w:br/>
        <w:t>Ленин енді</w:t>
        <w:br/>
        <w:t>Қолына алды,</w:t>
        <w:br/>
        <w:t>Жазып салды.</w:t>
        <w:br/>
        <w:t>Социалдық І</w:t>
        <w:br/>
        <w:t>Құрылыстың жоспарын.</w:t>
        <w:br/>
        <w:t>Деді Ленин...</w:t>
        <w:br/>
        <w:t>Бізді Европа жемесін:</w:t>
        <w:br/>
        <w:t>«Аспап берем,</w:t>
        <w:br/>
        <w:t>зат берсең» деп келмесін,</w:t>
        <w:br/>
        <w:t>Советстан,</w:t>
        <w:br/>
        <w:t>Сұрап тыстан;</w:t>
        <w:br/>
        <w:t>Жәлләп-мыстан,</w:t>
        <w:br/>
        <w:t>Бай-екелер</w:t>
        <w:br/>
        <w:t>«Машина сат!..» демесін.</w:t>
        <w:br/>
        <w:t>«Техникамен</w:t>
        <w:br/>
        <w:t>Американы бастырып,</w:t>
        <w:br/>
        <w:t>Қуып жетіп,</w:t>
        <w:br/>
        <w:t>Озу керек астырып!..»</w:t>
        <w:br/>
        <w:t>«Есть!» -- деді штаб</w:t>
        <w:br/>
        <w:t>Ұшпыр ұштап</w:t>
        <w:br/>
        <w:t>«Есть»...-</w:t>
        <w:br/>
        <w:t>деді тап,-</w:t>
        <w:br/>
        <w:t>«Америкаға</w:t>
      </w:r>
    </w:p>
    <w:p>
      <w:r>
        <w:t>Жалынбайық басты ұрып!..»</w:t>
        <w:br/>
        <w:t>Граф,</w:t>
        <w:br/>
        <w:t>Так,</w:t>
        <w:br/>
        <w:t>Пан,</w:t>
        <w:br/>
        <w:t>Лорд.</w:t>
        <w:br/>
        <w:t>333</w:t>
        <w:br/>
        <w:t>Палач</w:t>
        <w:br/>
        <w:t>Лап</w:t>
        <w:br/>
        <w:t>Вест.</w:t>
        <w:br/>
        <w:t>Норд,</w:t>
        <w:br/>
        <w:t>Обыр,</w:t>
        <w:br/>
        <w:t>Жын,</w:t>
        <w:br/>
        <w:t>Сұм</w:t>
        <w:br/>
        <w:t>Чорт!..</w:t>
        <w:br/>
        <w:t>Құрылыстың</w:t>
        <w:br/>
        <w:t>Жобаларын оқытты.</w:t>
        <w:br/>
        <w:t>Талқылатып,</w:t>
        <w:br/>
        <w:t>Ұғындырып тоқытты.</w:t>
        <w:br/>
        <w:t>Сөзін шыңдап,</w:t>
        <w:br/>
        <w:t>Айтқан шындап,</w:t>
        <w:br/>
        <w:t>Жазып тыңдап,</w:t>
        <w:br/>
        <w:t>Алды жаттап</w:t>
        <w:br/>
        <w:t>Серіктері ұқыпты.</w:t>
        <w:br/>
        <w:t>Жаңа тұрмыс,</w:t>
        <w:br/>
        <w:t>Қыздырды отын жайнатты.</w:t>
        <w:br/>
        <w:t>Іс дүкенін</w:t>
        <w:br/>
        <w:t>Екпінге сау айдатты.</w:t>
        <w:br/>
        <w:t>План алла,</w:t>
        <w:br/>
        <w:t>Циркуль қолда,</w:t>
        <w:br/>
        <w:t>Тынбай істеп,</w:t>
        <w:br/>
        <w:t>Төңкерістің</w:t>
        <w:br/>
        <w:t>Мыс казанын қайнатты.</w:t>
        <w:br/>
        <w:t>Еңбек сорған ;</w:t>
        <w:br/>
        <w:t>Жеті басты жыланды.</w:t>
        <w:br/>
        <w:t>Быт-шыт қылып</w:t>
        <w:br/>
        <w:t>Жауын. Қалың ұланым,</w:t>
        <w:br/>
        <w:t>Жұмысшы тап</w:t>
        <w:br/>
        <w:t>Өзгертіп сап,</w:t>
        <w:br/>
        <w:t>Аспабын ап,</w:t>
        <w:br/>
        <w:t>Алды қолға</w:t>
        <w:br/>
        <w:t>Ленин құрған планды.</w:t>
        <w:br/>
        <w:t>Жұмыскер тап</w:t>
        <w:br/>
        <w:t>34</w:t>
        <w:br/>
        <w:t>Жұмыскер тап</w:t>
      </w:r>
    </w:p>
    <w:p>
      <w:r>
        <w:t>Дүкеннің отымен,</w:t>
        <w:br/>
        <w:t>Социалдық</w:t>
        <w:br/>
        <w:t>Машинаның ходымен</w:t>
        <w:br/>
        <w:t>Сомдал сана, ”</w:t>
        <w:br/>
        <w:t>Сымдал сара,</w:t>
        <w:br/>
        <w:t>Ұлы дана</w:t>
        <w:br/>
        <w:t>Маркс -- Ленин</w:t>
        <w:br/>
        <w:t>Құрыш балға-шотымен.</w:t>
        <w:br/>
        <w:t>Социалдық</w:t>
        <w:br/>
        <w:t>Инлустрия буымен,</w:t>
        <w:br/>
        <w:t>Екпіңді істе</w:t>
        <w:br/>
        <w:t>Жұмыскер тап нуымен!</w:t>
        <w:br/>
        <w:t>Білім қайна,</w:t>
        <w:br/>
        <w:t>Гәуһар айна,</w:t>
        <w:br/>
        <w:t>Өрттей жайна,</w:t>
        <w:br/>
        <w:t>Маркс -- Ленин.</w:t>
        <w:br/>
        <w:t>Құрышының суымен.</w:t>
        <w:br/>
        <w:t>Штаб -ЦК</w:t>
        <w:br/>
        <w:t>Ленин салған жолында,</w:t>
        <w:br/>
        <w:t>Ленин жасап</w:t>
        <w:br/>
        <w:t>Берген план қолында.</w:t>
        <w:br/>
        <w:t>Адым шіреп,</w:t>
        <w:br/>
        <w:t>Нық-нық тіреп,</w:t>
        <w:br/>
        <w:t>Күшін білеп</w:t>
        <w:br/>
        <w:t>338</w:t>
        <w:br/>
        <w:t>Ленин туын</w:t>
        <w:br/>
        <w:t>Биік ұстап алға бас!..</w:t>
        <w:br/>
        <w:t>Өндірісті</w:t>
        <w:br/>
        <w:t>Өндіре істеп,</w:t>
        <w:br/>
        <w:t>Көтер үстеп,</w:t>
        <w:br/>
        <w:t>Бесжылдықтың</w:t>
        <w:br/>
        <w:t>Қызулы ісі қарбалас.</w:t>
        <w:br/>
        <w:t>Сұмды жойып,</w:t>
        <w:br/>
        <w:t>Кемістікті түзелік.</w:t>
        <w:br/>
        <w:t>Сұм кеселдің</w:t>
        <w:br/>
        <w:t>Өңмендерін үзелік!</w:t>
        <w:br/>
        <w:t>Жаңа тұрмыс,</w:t>
        <w:br/>
        <w:t>Шаңқан қырмыз.</w:t>
        <w:br/>
        <w:t>Жас құрылыс</w:t>
        <w:br/>
        <w:t>Майданында</w:t>
        <w:br/>
        <w:t>Ескілікті сүзелік!...</w:t>
        <w:br/>
        <w:t>Ар, иманы,</w:t>
        <w:br/>
        <w:t>Қанаушылық атасы;</w:t>
        <w:br/>
        <w:t>Бой тұмары,</w:t>
        <w:br/>
        <w:t>Лас, арамдық батасы.</w:t>
        <w:br/>
        <w:t>Қуға қару,</w:t>
      </w:r>
    </w:p>
    <w:p>
      <w:r>
        <w:t>Сұмға дару,</w:t>
        <w:br/>
        <w:t>Керек кару.</w:t>
        <w:br/>
        <w:t>Біздің нудың</w:t>
        <w:br/>
        <w:t>Болса кеміс қатасы.</w:t>
        <w:br/>
        <w:t>СССР-ге Қ</w:t>
        <w:br/>
        <w:t>Сыртқы калың сұм-сұғын,</w:t>
        <w:br/>
        <w:t>Тон жамылған :</w:t>
        <w:br/>
        <w:t>Іштегі иттін жымсығын,</w:t>
        <w:br/>
        <w:t>Қарсы ал отпен,</w:t>
        <w:br/>
        <w:t>Алмас шотпен,</w:t>
        <w:br/>
        <w:t>Үшкір окпен.</w:t>
        <w:br/>
        <w:t>Айлалы жау</w:t>
        <w:br/>
        <w:t>Сұғып көрсін тұмсығын!..</w:t>
        <w:br/>
        <w:t>Бұзық</w:t>
        <w:br/>
        <w:t>Сұм</w:t>
        <w:br/>
        <w:t>22-96 337</w:t>
        <w:br/>
        <w:t>Қай жағыңнан</w:t>
        <w:br/>
        <w:t>Шыкса да жау, қай дүсір,</w:t>
        <w:br/>
        <w:t>Найзағайша ат,</w:t>
        <w:br/>
        <w:t>«Төбесінен сай түсір!..»</w:t>
        <w:br/>
        <w:t>Жарк-жүрқ отпен</w:t>
        <w:br/>
        <w:t>Алмас оқпен,</w:t>
        <w:br/>
        <w:t>Жанған шокпен</w:t>
        <w:br/>
        <w:t>Ер Альбатрос,</w:t>
        <w:br/>
        <w:t>Дұшпанға мерт жай түсір!</w:t>
        <w:br/>
        <w:t>Алматы,</w:t>
        <w:br/>
        <w:t>1932 жыл, 27 қыркүйек.</w:t>
        <w:br/>
        <w:t>21. Альбатрос</w:t>
        <w:br/>
        <w:t>Біздің стан</w:t>
        <w:br/>
        <w:t>Жаңа тұрмыс қалайды.</w:t>
        <w:br/>
        <w:t>Айнала жау</w:t>
        <w:br/>
        <w:t>Шабуға көз қадайды.</w:t>
        <w:br/>
        <w:t>Уақыт күтіп,</w:t>
        <w:br/>
        <w:t>Қанжар тұтып,</w:t>
        <w:br/>
        <w:t>Демін жұтып,</w:t>
      </w:r>
    </w:p>
    <w:p>
      <w:r>
        <w:t>Көзіңді аңдып,</w:t>
        <w:br/>
        <w:t>Қан тырнағын жалайды.</w:t>
        <w:br/>
        <w:t>Іште де бар</w:t>
        <w:br/>
        <w:t>Шарлатандар, күшіктер,</w:t>
        <w:br/>
        <w:t>Тон жамылған</w:t>
        <w:br/>
        <w:t>Жорғалаған бүшіктер, -</w:t>
        <w:br/>
        <w:t>Соны да бақ--</w:t>
        <w:br/>
        <w:t>Соны да қақ,-</w:t>
        <w:br/>
        <w:t>Бет қақпасаң -</w:t>
        <w:br/>
        <w:t>Күшік өсіп күшіктер.</w:t>
        <w:br/>
        <w:t>Қырағы көз,</w:t>
        <w:br/>
        <w:t>«Қалғып кетті!..» дегізбе!..</w:t>
        <w:br/>
        <w:t>Жау тұмсығын</w:t>
        <w:br/>
        <w:t>Шекке жақын енгізбе!</w:t>
        <w:br/>
        <w:t>Айнала жол,</w:t>
        <w:br/>
        <w:t>Айнала шөл!</w:t>
        <w:br/>
        <w:t>Биікте бол,</w:t>
        <w:br/>
        <w:t>Сен, Альбатрос,</w:t>
        <w:br/>
        <w:t>Жерде, көкте, теңізде!..</w:t>
        <w:br/>
        <w:t>Айнала жау</w:t>
        <w:br/>
        <w:t>Сақ бол күзет, жалықпа,</w:t>
        <w:br/>
        <w:t>Жерде, көкте</w:t>
        <w:br/>
        <w:t>Кірпік қақпа, қалықта!</w:t>
        <w:br/>
        <w:t>Оқты сайлап,</w:t>
        <w:br/>
        <w:t>Допты майлап,</w:t>
        <w:br/>
        <w:t>Тас қып байлап.</w:t>
        <w:br/>
        <w:t>Бейне Альбатрос,</w:t>
        <w:br/>
        <w:t>Көкте гүрлеп шарықта!..</w:t>
        <w:br/>
        <w:t>3%</w:t>
        <w:br/>
        <w:t>Әуелеп талай кеште шалқып еді,</w:t>
        <w:br/>
        <w:t>Жүргенде қызыл атпен серіктесіп.</w:t>
        <w:br/>
        <w:t>Әрине, көкке әуелеу айып емес,</w:t>
        <w:br/>
        <w:t>Адамға құлаш созбау лайық емес.</w:t>
        <w:br/>
        <w:t>Адамзат сан сәуленің сырын білмек, -</w:t>
        <w:br/>
        <w:t>Көктегі алтын сәуле ғайып емес...</w:t>
        <w:br/>
        <w:t>П</w:t>
        <w:br/>
        <w:t>Аспанда алтын сәуле жұлдыз көп қой,</w:t>
        <w:br/>
        <w:t>Дүниеде асыл гәуһар құндыз көп қой.</w:t>
        <w:br/>
        <w:t>Құралай, бұлбұл, акку, ал қызыл гүл,</w:t>
        <w:br/>
        <w:t>Жан шіркін қызығатын қырмыз көп кой.</w:t>
        <w:br/>
        <w:t>Көктегі сәулелерді санадың сен,</w:t>
        <w:br/>
        <w:t>Әрқайсын әрбір затка баладың сен.</w:t>
        <w:br/>
        <w:t>Құралай, бұлбұл, гәуһар, жұлдызсың деп</w:t>
        <w:br/>
        <w:t>Ішінен таңдағанын қаладың сен.</w:t>
        <w:br/>
        <w:t>Сүйген ең нәзік бұлбұл сұлу жырын,</w:t>
        <w:br/>
        <w:t>Гәуһардың от ойнаған көркем сырын.</w:t>
        <w:br/>
        <w:t>Сәулеге аспандағы күй қосушы ең,</w:t>
      </w:r>
    </w:p>
    <w:p>
      <w:r>
        <w:t>Бірінен артық көріп, таңдап бірін.</w:t>
        <w:br/>
        <w:t>Шш</w:t>
        <w:br/>
        <w:t>Қиял күй, енді кара жерді шарла!</w:t>
        <w:br/>
        <w:t>Бұл күйді Қызыл аттай досыңа арна!</w:t>
        <w:br/>
        <w:t>«Егіске тегіс жұмыл! Жақсы ек!» деген</w:t>
        <w:br/>
        <w:t>Ұранын партияның жұртқа жарла!</w:t>
        <w:br/>
        <w:t>ІҮ</w:t>
        <w:br/>
        <w:t>Білсен сен, нағыз сұлу мүсін қайда?</w:t>
        <w:br/>
        <w:t>Күйі ме бұлбұл құстың жасыл майда?</w:t>
        <w:br/>
        <w:t>343</w:t>
        <w:br/>
        <w:t>ҚЫЗЫЛ АТ</w:t>
        <w:br/>
        <w:t>ДОСЫМА АРНАДЫМ</w:t>
        <w:br/>
        <w:t>Нұсқалап бұл күйді өстіп жоспарладым,</w:t>
        <w:br/>
        <w:t>Қызыл ат-сынды сұлу досқа арнадым.</w:t>
        <w:br/>
        <w:t>Жібек сырт, алма қызыл, наз сұлуым</w:t>
        <w:br/>
        <w:t>Дегізбе, «шіркін күйді босқа арнадым?..»</w:t>
        <w:br/>
        <w:t>«Құрғақтау жазылыпты кеңесің...» -- деп,</w:t>
        <w:br/>
        <w:t>Кейбіреу білгішсіп «қам жемсін» деп.</w:t>
        <w:br/>
        <w:t>Сұлуым, толғап сені суреттедім,</w:t>
        <w:br/>
        <w:t>Күйімді «жаңа» үгіт» демесін деп...</w:t>
        <w:br/>
        <w:t>Жан шіркін сүйеді әрбір сұлу затты,</w:t>
        <w:br/>
        <w:t>Сүйгенде беріледі күймен қатты.</w:t>
        <w:br/>
        <w:t>Гүл, бұлбұл, акку, айдың көк сәулесі,</w:t>
        <w:br/>
        <w:t>Бірақ та, жақын көред Қызыл атты.</w:t>
        <w:br/>
        <w:t>АҚЫНҒА</w:t>
        <w:br/>
        <w:t>Кәне, ақын, каламынды қолға аласын,</w:t>
        <w:br/>
        <w:t>Күй шертіп біраз енді толғанасың!</w:t>
        <w:br/>
        <w:t>Күйімен қызыл аттың құрыш калам</w:t>
        <w:br/>
        <w:t>Сумаңдап ақ қағазға жорғаласын!</w:t>
        <w:br/>
        <w:t>Көңіл күй кешкі әуенмен желіктесіп,</w:t>
        <w:br/>
        <w:t>Көктегі сәуле отымен еліктесіп.</w:t>
        <w:br/>
        <w:t>342</w:t>
        <w:br/>
        <w:t>Немесе таудан акқан күміс су ма,</w:t>
        <w:br/>
        <w:t>Бұрандап сылдыр каққан самал сайда?</w:t>
        <w:br/>
        <w:t>Немесе түпсіз аспан көк мұхитта</w:t>
        <w:br/>
        <w:t>Жалтырап калқып жүзген алтын Ай ма?</w:t>
        <w:br/>
        <w:t>Немесе айдындағы аққу күс пен,</w:t>
        <w:br/>
        <w:t>Сағымша елден қашқан құралай ма?</w:t>
        <w:br/>
        <w:t>Қоя тұр, жер тағысын, ақын киял,-</w:t>
        <w:br/>
        <w:t>Сәуледен аспандағы қанша пайда?..,</w:t>
        <w:br/>
        <w:t>Сұлу күй -- социалдық өндірісте,</w:t>
      </w:r>
    </w:p>
    <w:p>
      <w:r>
        <w:t>Сұлу зат- ортақ енбек егіс жайда!..</w:t>
        <w:br/>
        <w:t>Егісте -- колхозланған ел сұлуы.</w:t>
        <w:br/>
        <w:t>Егісте -- еңбек қылған ер сұлуы.</w:t>
        <w:br/>
        <w:t>Дегенмен алтын сәуле көкте ғой ол,</w:t>
        <w:br/>
        <w:t>Қызыл ат-- қолдағы алтын, жер сұлуы!.</w:t>
        <w:br/>
        <w:t>У</w:t>
        <w:br/>
        <w:t>Құр жалан айқайлама желше жосып,</w:t>
        <w:br/>
        <w:t>Атыңды өктеме тер борбайға осып.</w:t>
        <w:br/>
        <w:t>Баппенен егіске айда, марғау болма,</w:t>
        <w:br/>
        <w:t>Айналып жем бер сылап, кант қосып!..</w:t>
        <w:br/>
        <w:t>АЛДАУЫШ БЕЛСЕНДІЛЕР ЖАЙЛАҒАН</w:t>
        <w:br/>
        <w:t>БІР КОЛХОЗДА</w:t>
        <w:br/>
        <w:t>1. Егіске күйің қалай, Қызыл атым?</w:t>
        <w:br/>
        <w:t>Егіске күйің қалай, Қызыл атым?</w:t>
        <w:br/>
        <w:t>Күн мынау күшті дене қызынатын.</w:t>
        <w:br/>
        <w:t>Жасарып төсін ашқан кара жердің</w:t>
        <w:br/>
        <w:t>Қыртысы қатар-қатар сызылатын”.</w:t>
        <w:br/>
        <w:t>Мінеки, ескен жібек жазды» демі,</w:t>
        <w:br/>
        <w:t>Ак киіп катқан жерге қылған емі.</w:t>
        <w:br/>
        <w:t>Кезінде күшті шіреп еңбек кылсан,</w:t>
        <w:br/>
        <w:t>Он екі ай тіршіліктің еңбек жем!!..</w:t>
        <w:br/>
        <w:t>344</w:t>
        <w:br/>
        <w:t>Еркешім, қайда кеткен, сөз қатқанда,</w:t>
        <w:br/>
        <w:t>Аққуша еркелейтін алтын даусын?</w:t>
        <w:br/>
        <w:t>Мөлдір көз, алтын аңдар, жібек жалым,</w:t>
        <w:br/>
        <w:t>Бүгілген қүмырсқа бел, ерке жаным!</w:t>
        <w:br/>
        <w:t>Досыңа неге жарқын карамайсың,</w:t>
        <w:br/>
        <w:t>Көк шыбык алма қызыл, серке саным?</w:t>
        <w:br/>
        <w:t>Қарайсың неге сұлық, бота көзім?</w:t>
        <w:br/>
        <w:t>Не болды мұң шалғандай нәзік сезім?</w:t>
        <w:br/>
        <w:t>Айналып-толғанып мен келгенімде</w:t>
        <w:br/>
        <w:t>Жарқыллап ойнаушы елің етпей төзім?</w:t>
        <w:br/>
        <w:t>Сүйріктей аққу мойын алма сабақ</w:t>
        <w:br/>
        <w:t>Безенген шыбық дене, кербез сағақ.</w:t>
        <w:br/>
        <w:t>Наз сұлу, наз кимылды құралайым,</w:t>
        <w:br/>
        <w:t>Садақтай ұзын кірпік, гәуһар қабақ.</w:t>
        <w:br/>
        <w:t>Қасыңа мен келгенде сыландаушы ең,</w:t>
        <w:br/>
        <w:t>Жарқылдап оттай ойнап тұра алмаушы ең.</w:t>
        <w:br/>
        <w:t>Тал жібек айдарыңды сылағанда</w:t>
        <w:br/>
        <w:t>Назданып еркеленіп бұрандаушы ең.</w:t>
        <w:br/>
        <w:t>Құшақтап тал мойнынды аймалайын!</w:t>
        <w:br/>
        <w:t>Жаяңды сылап-сипап жаймалайын.</w:t>
        <w:br/>
        <w:t>Досына мұнша неге салқындадың</w:t>
        <w:br/>
        <w:t>Айтшы енді, сәулетайым, айналайын?..</w:t>
      </w:r>
    </w:p>
    <w:p>
      <w:r>
        <w:t>ҚЫЗЫЛ АТТЫҢ СӨЗІ</w:t>
        <w:br/>
        <w:t>һ Амансың ба, достым?</w:t>
        <w:br/>
        <w:t>Денің сау, амансың ба, ақын досым?</w:t>
        <w:br/>
        <w:t>Бір кезде айрылмастай жақын досым.</w:t>
        <w:br/>
        <w:t>Қарамай кетіп едің көптен бері,</w:t>
        <w:br/>
        <w:t>Енді кеп қайрылғаның мақұл, досым!</w:t>
        <w:br/>
        <w:t>346</w:t>
        <w:br/>
        <w:t>Қалың кар жерді басып жатқан бүріп,</w:t>
        <w:br/>
        <w:t>Ыстық леп жаз демімен балдай іріп.</w:t>
        <w:br/>
        <w:t>Бусанып бойын жазад жер -- ұлы анаң,</w:t>
        <w:br/>
        <w:t>Талқандап ақ көрпесін үстен түріп.</w:t>
        <w:br/>
        <w:t>Сай-сайдан сулар құлап гүрілдейді,</w:t>
        <w:br/>
        <w:t>Жарысып ылди қуып дүрілдейді.</w:t>
        <w:br/>
        <w:t>Лебі мас жаздын демі -- сиқырлы ауа</w:t>
        <w:br/>
        <w:t>Мың түрлі шатты күймен дірілдейді.</w:t>
        <w:br/>
        <w:t>Бар жәндік сұлу жазды карсы алады,</w:t>
        <w:br/>
        <w:t>Табиғат мын түрлі үнмен ән салады.</w:t>
        <w:br/>
        <w:t>Ұшқан құс. жердегі жан тасқын күшпен</w:t>
        <w:br/>
        <w:t>«Еңбекке жұмыл шат» деп жар салалы.</w:t>
        <w:br/>
        <w:t>Түрлі күй жер мен көкте саңқылдайды,</w:t>
        <w:br/>
        <w:t>Сұңқылдап акку, қаздар қаңқылдайды.</w:t>
        <w:br/>
        <w:t>Сыпыллап әуеде ойнап, ән косысып,</w:t>
        <w:br/>
        <w:t>Көк мойын сұқсыр үйрек жарқылдайды.</w:t>
        <w:br/>
        <w:t>Егісте бәйге аласын, Қызыл атым,</w:t>
        <w:br/>
        <w:t>Күн мынау күшті лене қызынатын.</w:t>
        <w:br/>
        <w:t>Тілініп жер қыртысы көк соқамен,</w:t>
        <w:br/>
        <w:t>Тұнған жер талкандалып бұзылатын?</w:t>
        <w:br/>
        <w:t>Жарыспен өткізуге егіс айын</w:t>
        <w:br/>
        <w:t>Құралды күнде шындап жағып майын,</w:t>
        <w:br/>
        <w:t>Еңбекші ел -- қалын ұйым күтінуде</w:t>
        <w:br/>
        <w:t>Қалдырмай түгел жұмып тағал тайын.</w:t>
        <w:br/>
        <w:t>Трактор, көк соқаны қатар айлап,</w:t>
        <w:br/>
        <w:t>Күш салад өткізбеуге күннің райын.</w:t>
        <w:br/>
        <w:t>Барлық күш, барлыҡ кұрал жаранады,</w:t>
        <w:br/>
        <w:t>Жақсы ма, Қызыл атым, сенің жайың?</w:t>
        <w:br/>
        <w:t>П. Сұлуым</w:t>
        <w:br/>
        <w:t>Сұлуым, неге маған салқындаусың?</w:t>
        <w:br/>
        <w:t>Назданып шықпайды ойнап жарқын даусың?</w:t>
        <w:br/>
        <w:t>345</w:t>
        <w:br/>
        <w:t>Досым ең сырлы сұлу сөзге маман,</w:t>
        <w:br/>
        <w:t>Сұрамай бір қайрылып, есен-аман.</w:t>
        <w:br/>
        <w:t>«Еркем!..» деп, енді елжіреп сөз қатасың,</w:t>
        <w:br/>
        <w:t>Еске алмай жүріп мені талай заман!</w:t>
      </w:r>
    </w:p>
    <w:p>
      <w:r>
        <w:t>П. Қандай едік?..</w:t>
        <w:br/>
        <w:t>Екеуміз дос болғанда қандай едік?</w:t>
        <w:br/>
        <w:t>Естіген, көрген жұртқа таңдай едік.</w:t>
        <w:br/>
        <w:t>Көктегі жұлдызымыз кұшактасқан,</w:t>
        <w:br/>
        <w:t>Жаны бір, жүрегі бір жандай едік.</w:t>
        <w:br/>
        <w:t>Сан ҡиын істе мені сынаған ең,</w:t>
        <w:br/>
        <w:t>Жан кияр серігің боп ұнаған ем.</w:t>
        <w:br/>
        <w:t>Жанына ап кейбір түнде «қанатым!» деп,</w:t>
        <w:br/>
        <w:t>Құшақтап талай мені сылаған ен.</w:t>
        <w:br/>
        <w:t>«Жаныммен бағасы бір досым!» деуші ең</w:t>
        <w:br/>
        <w:t>«Мәңгілік жан косысқан қосым!..» деуші ен,</w:t>
        <w:br/>
        <w:t>Сен үшін қиналған түн құшып мені:</w:t>
        <w:br/>
        <w:t>«Ұмыт боп қалар ма екен осың!» деуші ең.</w:t>
        <w:br/>
        <w:t>Сен үшін талай жерле құс боп ұштым,</w:t>
        <w:br/>
        <w:t>Мойнымды «аққуым!» деп талай құштың.</w:t>
        <w:br/>
        <w:t>Соны да ұмыттың ба, көктегі ұшқан,</w:t>
        <w:br/>
        <w:t>Әніне ән қосушы ек аққу құстың?!</w:t>
        <w:br/>
        <w:t>Бар сезім, бар,күйімді саған бердім,</w:t>
        <w:br/>
        <w:t>«Жібек!» деп айдарымды талай өрдің.</w:t>
        <w:br/>
        <w:t>Көк майса жаратылыс құшағында</w:t>
        <w:br/>
        <w:t>Сен үшін құлашымды талай кердім.</w:t>
        <w:br/>
        <w:t>Сен үшін ақтым талай жұлдыз болып,</w:t>
        <w:br/>
        <w:t>Сыландым, құлпырдым да құндыз болып.</w:t>
        <w:br/>
        <w:t>Жанына канат болып, мойнына да,</w:t>
        <w:br/>
        <w:t>Оралдым бейне жібек қырмыз болып.</w:t>
        <w:br/>
        <w:t>Не керек, жанмен талай сырласушы ек.</w:t>
        <w:br/>
        <w:t>Күй қосып достық жырын жырласушы ек,</w:t>
        <w:br/>
        <w:t>347</w:t>
        <w:br/>
        <w:t>ТУ. Халімді білмедің, зиянкестер бүлдірді ғой</w:t>
        <w:br/>
        <w:t>Әуелі сұрамадың есен-аман,</w:t>
        <w:br/>
        <w:t>Демедің: «ескі досым, қалай шаман?» --</w:t>
        <w:br/>
        <w:t>Деп жүріп «жан жолдасым», бүйтіп кеттің,</w:t>
        <w:br/>
        <w:t>Бола ма опасыздық бұдан жаман?</w:t>
        <w:br/>
        <w:t>Тұрсың ба өзің көрмей біздің жайлы,</w:t>
        <w:br/>
        <w:t>Мен қалай өткіземін «егіс айды?»</w:t>
        <w:br/>
        <w:t>Мынау ғой біздің колхоз титықтаған --</w:t>
        <w:br/>
        <w:t>Қойды ма зиянкестер тағал тайды?</w:t>
        <w:br/>
        <w:t>Мінеки, менің мынау, арқам жауыр,</w:t>
        <w:br/>
        <w:t>Шор болды қамшыменен екі сауыр.</w:t>
        <w:br/>
        <w:t>Алдауыш белсенділер жау боп тиіп,</w:t>
        <w:br/>
        <w:t>Мойнымда жал қалмады өкпе, бауыр.</w:t>
        <w:br/>
        <w:t>Алдауыш белсенділер бізді құртты,</w:t>
        <w:br/>
        <w:t>«Бұл қалай?» десең боқтап шайнады ұртты.</w:t>
      </w:r>
    </w:p>
    <w:p>
      <w:r>
        <w:t>Оларды бай-кұлақтар айдап салып,</w:t>
        <w:br/>
        <w:t>Ақыры күйзелтті иттер талай жұртты.</w:t>
        <w:br/>
        <w:t>Колхозға тиді кулар жау сияқты,</w:t>
        <w:br/>
        <w:t>Қарады бізге тек бір «лау»! сияқты.</w:t>
        <w:br/>
        <w:t>Науқанмен анда-санда уәкіл келсе,</w:t>
        <w:br/>
        <w:t>Көріңді қол жетпейтін тау сияқты.</w:t>
        <w:br/>
        <w:t>Басқарма, қу белсенді тайтандады,</w:t>
        <w:br/>
        <w:t>Қауіпсіз, дені-басы сау сияқты. )</w:t>
        <w:br/>
        <w:t>Олардан кедей шаруа қорқып әбден</w:t>
        <w:br/>
        <w:t>Қарсы айтпай жүре берді «мау»: сиякты.</w:t>
        <w:br/>
        <w:t>Колхоздың құртты кулар ет пен майын,</w:t>
        <w:br/>
        <w:t>Қоймады ұрламаған тағал тайын.</w:t>
        <w:br/>
        <w:t>Белгілі ат, айғырлар не болмады,</w:t>
        <w:br/>
        <w:t>Жеп құртқан уақ малды не қылайын!..</w:t>
        <w:br/>
        <w:t>!Лау-- көлік салығы, лау ат.</w:t>
        <w:br/>
        <w:t>2Мау-- мәжнүн. ақымақ.</w:t>
        <w:br/>
        <w:t>349</w:t>
        <w:br/>
        <w:t>Орманда бұлбұл құстың күйін тыңдап,</w:t>
        <w:br/>
        <w:t>Көктегі жұлдыздан сыр ұрласушы ек.</w:t>
        <w:br/>
        <w:t>Ш. Ұмыттың-а)!.</w:t>
        <w:br/>
        <w:t>Менімен талай банды-жауға шықтың,</w:t>
        <w:br/>
        <w:t>Соғуға талай жауды ауға шықтың.</w:t>
        <w:br/>
        <w:t>Куалап ақ бандыны дүрілдетіп</w:t>
        <w:br/>
        <w:t>Көтеріп қызыл туды тауға шықтың.</w:t>
        <w:br/>
        <w:t>Кекілімді шоқтап талай түйген едің,</w:t>
        <w:br/>
        <w:t>Қыналып қорғасын оқ киген едің.</w:t>
        <w:br/>
        <w:t>Көк найза ақ алмасты жарқылдатып,</w:t>
        <w:br/>
        <w:t>Ысқыртып жауға талай тиген едің.</w:t>
        <w:br/>
        <w:t>Ақ банды қуған күндер түсе ме еске?..</w:t>
        <w:br/>
        <w:t>Сонда мен көк шыбық ем шыққан беске...</w:t>
        <w:br/>
        <w:t>Жарқылдап найзағайша тиюші ек қой,</w:t>
        <w:br/>
        <w:t>Антетіп жауға тыныс дес бермеске!..</w:t>
        <w:br/>
        <w:t>Сонда мен бетімді оқтан бұрып па едім?</w:t>
        <w:br/>
        <w:t>Жалтақтап от пен судан тұрып па едім?</w:t>
        <w:br/>
        <w:t>Корғаған Октябрьді сан шабыста,</w:t>
        <w:br/>
        <w:t>Маған бір кейіп қамшы ұрып па едің?</w:t>
        <w:br/>
        <w:t>Жан аял жауға еш жерде алдырмадым,</w:t>
        <w:br/>
        <w:t>Шабыста жанға жуық шалдырмадым.</w:t>
        <w:br/>
        <w:t>Бас тіккен тыныс алмай кан майданда</w:t>
        <w:br/>
        <w:t>Мен сені жау колында қалдырмадым.</w:t>
        <w:br/>
        <w:t>Осыны ойлаушы Ма ем кесілер деп,</w:t>
        <w:br/>
        <w:t>Ұмытып сырлас досым есірер деп?..</w:t>
        <w:br/>
        <w:t>Сен күліп басқалармен жүр дегенде,</w:t>
        <w:br/>
        <w:t>Тек қана бас шайқадым: «есіл ер!» деп...</w:t>
      </w:r>
    </w:p>
    <w:p>
      <w:r>
        <w:t>Шіркін дос, өз сертінді өзің неттін?</w:t>
        <w:br/>
        <w:t>Ұмытып жолдастықты тастап кеттің!..</w:t>
        <w:br/>
        <w:t>«Досым!» деп, енді келіп толғанасың</w:t>
        <w:br/>
        <w:t>Бес төгіп есіл арың шіркін беттін!</w:t>
        <w:br/>
        <w:t>348</w:t>
        <w:br/>
        <w:t>Орманда бұлбұл құстың күйін тыңдап,</w:t>
        <w:br/>
        <w:t>Көктегі жұлдыздан сыр ұрласушы ек.</w:t>
        <w:br/>
        <w:t>Ш. Ұмыттың-ау!.</w:t>
        <w:br/>
        <w:t>Менімен талай банды-жауға шықтың,</w:t>
        <w:br/>
        <w:t>Соғуға талай жауды ауға шықтың.</w:t>
        <w:br/>
        <w:t>Куалап ақ бандыны дүрілдетіп</w:t>
        <w:br/>
        <w:t>Көтеріп қызыл туды тауға шықтың.</w:t>
        <w:br/>
        <w:t>Кекілімді шоқтап талай түйген едің,</w:t>
        <w:br/>
        <w:t>Қыналып қорғасын оқ киген едің.</w:t>
        <w:br/>
        <w:t>Көк найза ак алмасты жарқылдатып,</w:t>
        <w:br/>
        <w:t>Ысқыртып жауға талай тиген едің.</w:t>
        <w:br/>
        <w:t>Ақ банды қуған күндер түсе ме еске?..</w:t>
        <w:br/>
        <w:t>Сонда мен көк шыбық ем шыққан беске...</w:t>
        <w:br/>
        <w:t>Жарқылдап найзағайша тиюші ек кой,</w:t>
        <w:br/>
        <w:t>Антетіп жауға тыныс дес бермеске!..</w:t>
        <w:br/>
        <w:t>Сонда мен бетімді оқтан бұрып па едім?</w:t>
        <w:br/>
        <w:t>Жалтақтап от пен судан тұрып па едім?</w:t>
        <w:br/>
        <w:t>Қорғаған Октябрьді сан шабыста,</w:t>
        <w:br/>
        <w:t>Маған бір кейіп қамшы ұрып па едің?</w:t>
        <w:br/>
        <w:t>Жан аяп жауға еш жерде алдырмадым,</w:t>
        <w:br/>
        <w:t>Шабыста жанға жуык шалдырмадым.</w:t>
        <w:br/>
        <w:t>Бас тіккен тыныс алмай кан майданда</w:t>
        <w:br/>
        <w:t>Мен сені жау колынла қалдырмадым.</w:t>
        <w:br/>
        <w:t>Осыны ойлаушы ма ем кесілер деп,</w:t>
        <w:br/>
        <w:t>Ұмытып сырлас досым есірер деп?..</w:t>
        <w:br/>
        <w:t>Сен күліп басқалармен жүр дегенде,</w:t>
        <w:br/>
        <w:t>Тек қана бас шайқадым: «есіл ер!» деп...</w:t>
        <w:br/>
        <w:t>Шіркін дос, өз сертінді өзің неттін?</w:t>
        <w:br/>
        <w:t>Ұмытып жолдастықты тастап кеттің!..</w:t>
        <w:br/>
        <w:t>«Досым!» деп, енді келіп толғанасың</w:t>
        <w:br/>
        <w:t>Бес төгіп есіл арын шіркін беттің!</w:t>
        <w:br/>
        <w:t>348</w:t>
        <w:br/>
        <w:t>ГУ. Халімді білмедің, зиянкестер бүлдірді ғой</w:t>
        <w:br/>
        <w:t>Әуелі сұрамадың есен-аман,</w:t>
        <w:br/>
        <w:t>Демелің: «ескі досым, қалай шаман?» -</w:t>
        <w:br/>
        <w:t>Деп жүріп «жан жолдасым», бүйтіп кеттің,</w:t>
        <w:br/>
        <w:t>Бола ма опасыздык бұдан жаман?</w:t>
        <w:br/>
        <w:t>Тұрсың ба өзің көрмей біздің жайлы,</w:t>
      </w:r>
    </w:p>
    <w:p>
      <w:r>
        <w:t>Мен калай өткіземін «егіс айды?»</w:t>
        <w:br/>
        <w:t>Мынау ғой біздің колхоз титықтаған -</w:t>
        <w:br/>
        <w:t>Қойды ма зиянкестер тағал тайды?</w:t>
        <w:br/>
        <w:t>Мінеки, менің мынау, арқам жауыр,</w:t>
        <w:br/>
        <w:t>Шор болды камшыменен екі сауыр.</w:t>
        <w:br/>
        <w:t>Алдауыш белсенділер жау боп тиіп,</w:t>
        <w:br/>
        <w:t>Мойнымда жал қалмады өкпе, бауыр.</w:t>
        <w:br/>
        <w:t>Аллауыш белсенділер бізді кұртты,</w:t>
        <w:br/>
        <w:t>«Бұл қалай?» десең боқтап шайнады ұртты.</w:t>
        <w:br/>
        <w:t>Оларды бай-құлақтар айдап салып,</w:t>
        <w:br/>
        <w:t>Ақыры күйзелтті иттер талай жұртты.</w:t>
        <w:br/>
        <w:t>Колхозға тиді қулар жау сияқты,</w:t>
        <w:br/>
        <w:t>Қарады бізге тек бір «лау»! сияқты.</w:t>
        <w:br/>
        <w:t>Науқанмен анда-санда уәкіл келсе,</w:t>
        <w:br/>
        <w:t>Көрінді кол жетпейтін тау сияқты.</w:t>
        <w:br/>
        <w:t>Басқарма, қу белсенді тайтандады,</w:t>
        <w:br/>
        <w:t>Қауіпсіз, дені-басы сау сияқты. )</w:t>
        <w:br/>
        <w:t>Олардан кедей шаруа қорқып әбден</w:t>
        <w:br/>
        <w:t>Қарсы айтпай жүре берді «мау»: сияқты.</w:t>
        <w:br/>
        <w:t>Колхоздың кұртты қулар ет пен майын,</w:t>
        <w:br/>
        <w:t>Қоймады ұрламаған тағал тайын.</w:t>
        <w:br/>
        <w:t>Белгілі ат, айғырлар не болмады,</w:t>
        <w:br/>
        <w:t>Жеп құртқан уақ малды не қылайын!..</w:t>
        <w:br/>
        <w:t>“Лау-- көлік салығы, лау ат.</w:t>
        <w:br/>
        <w:t>2 Мау - мәжнүн, ақымак.</w:t>
        <w:br/>
        <w:t>349</w:t>
        <w:br/>
        <w:t>Қуларға, совет бізді: «жалма!», -- деп пе ед?</w:t>
        <w:br/>
        <w:t>«Аузыңа қызыл атты алмд!».., - деп пе ед?</w:t>
        <w:br/>
        <w:t>Саған, «тек тракторды, айт, көкте заула,</w:t>
        <w:br/>
        <w:t>Ат шіркін ауызға алар мал ма!..»-- деп пе ед”</w:t>
        <w:br/>
        <w:t>Әрине, олай болса сеңде не бар?</w:t>
        <w:br/>
        <w:t>Өкпе айтар «дос едік!» деп, менде не бар?</w:t>
        <w:br/>
        <w:t>«Ат еңлі керек емес!» -- десе совет,</w:t>
        <w:br/>
        <w:t>Титықтап калмай қаңғып енді не бар?</w:t>
        <w:br/>
        <w:t>Ендеше, неге айғайлап: «Егіс», -- дейсің?</w:t>
        <w:br/>
        <w:t>«Егіске жұмыл қатты тегіс», -- дейсің?.</w:t>
        <w:br/>
        <w:t>«Күйі жоқ күш көліктің!» -- десе біреу,</w:t>
        <w:br/>
        <w:t>Неге еңді жұрт алдында сөгіс дейсің?»</w:t>
        <w:br/>
        <w:t>ҚЫЗЫЛ АТҚА</w:t>
        <w:br/>
        <w:t>І. Мойныма алам</w:t>
        <w:br/>
        <w:t>Жолдасым, көріп тұрмын жай-күйінді,</w:t>
        <w:br/>
        <w:t>Досынңмын, көрген құлын-тай күйінді.</w:t>
      </w:r>
    </w:p>
    <w:p>
      <w:r>
        <w:t>Қызықпен еткізген ек ор киікше.</w:t>
        <w:br/>
        <w:t>Жүріске талай сертті сай күйіңді.</w:t>
        <w:br/>
        <w:t>Өзім де колхозынды көріп келдім,</w:t>
        <w:br/>
        <w:t>Кішілік етіп сәлем беріп келдім.</w:t>
        <w:br/>
        <w:t>Сұмлардың не қылғанын біліп әбден,</w:t>
        <w:br/>
        <w:t>Бәрін де жілке тізіп, теріп келдім.</w:t>
        <w:br/>
        <w:t>Сұлуым, күйің мұндай болған екен,</w:t>
        <w:br/>
        <w:t>Өкпе-наз көкірегіне толған екен.</w:t>
        <w:br/>
        <w:t>Алдауыш арам қулар мұнша қорлап,</w:t>
        <w:br/>
        <w:t>Езілген гүлдей жүзін солған екен.</w:t>
        <w:br/>
        <w:t>Бәрі жөн айтқаныңның мойныма алам,</w:t>
        <w:br/>
        <w:t>Жок саған кінә қылып жабар жалам.</w:t>
        <w:br/>
        <w:t>Жыр қылып жай-күйінді жаза алмадым,</w:t>
        <w:br/>
        <w:t>Салынып баска күйге қызу қалам.</w:t>
        <w:br/>
        <w:t>352</w:t>
        <w:br/>
        <w:t>Машина -- жан жок жүйрік ерен көлік.</w:t>
        <w:br/>
        <w:t>Біз оған болмас па едік істе серік?</w:t>
        <w:br/>
        <w:t>Көбейсе машиналар әр түкпірде,</w:t>
        <w:br/>
        <w:t>Алмас па ек, арка босап біраз ерік?</w:t>
        <w:br/>
        <w:t>Естиміз, талай елдер егін еккен,</w:t>
        <w:br/>
        <w:t>Шалағай жай көліктен ыза шеккен,</w:t>
        <w:br/>
        <w:t>Трактор, комбайнды егінге сап,</w:t>
        <w:br/>
        <w:t>Отарба, автомобильді ат қып жеккен.</w:t>
        <w:br/>
        <w:t>Есті жан қарсы емес кой машинеге,</w:t>
        <w:br/>
        <w:t>Пайдасын көрмес пе едік, іске жеге.</w:t>
        <w:br/>
        <w:t>Астыққа қарық болып жұрт күйленбес Пе ед</w:t>
        <w:br/>
        <w:t>Комбайн, тракторды іске жеге.</w:t>
        <w:br/>
        <w:t>ҮП. Соның адамшылық па?</w:t>
        <w:br/>
        <w:t>Бірақ сен сертті ұмыттың жолдан азып,</w:t>
        <w:br/>
        <w:t>Өткенді не пайда енді текке қазып?</w:t>
        <w:br/>
        <w:t>Кетіп ең мені тастап, «Автомобиль,</w:t>
        <w:br/>
        <w:t>Әуелек, отарба...» -- леп жырлар жазып.</w:t>
        <w:br/>
        <w:t>Мені ле тым болмаса есіңе алып,</w:t>
        <w:br/>
        <w:t>Күш беріп кеп жүрмедің көзің салып.</w:t>
        <w:br/>
        <w:t>«Жолдасым, ұмытқам жоқ», демедің сен,</w:t>
        <w:br/>
        <w:t>Қиналып жүргенде мен өліп-талып.</w:t>
        <w:br/>
        <w:t>Артына қайрылмастай мені тастап,</w:t>
        <w:br/>
        <w:t>Жазбадың бір жылы сөз маған қастап.</w:t>
        <w:br/>
        <w:t>Адамлық бағанды бұл білдірмей ме,</w:t>
        <w:br/>
        <w:t>Кеткенің ескі досты айырбастап?..</w:t>
        <w:br/>
        <w:t>ҮШ. Әлде, үкімет солай деді ме? Бұл қалай?</w:t>
        <w:br/>
        <w:t>Үкімет әлде бізді «көрме» деп пе ед?</w:t>
        <w:br/>
        <w:t>Саған -- «тек, көкке заула, өрле» деп пе ед!?</w:t>
        <w:br/>
        <w:t>Алдауыш белсендіге ерік беріп:</w:t>
        <w:br/>
        <w:t>«Малды күрт, тез титықтат, жерле...» деп пе ед?</w:t>
      </w:r>
    </w:p>
    <w:p>
      <w:r>
        <w:t>351</w:t>
        <w:br/>
        <w:t>П. Жағдай солай болды ғой</w:t>
        <w:br/>
        <w:t>Кешегі Ленин бастап майлан ашқан,</w:t>
        <w:br/>
        <w:t>Жығуға езгіш тапты ұран шашкан,</w:t>
        <w:br/>
        <w:t>Дүниені қалтыраткан сертті күнде</w:t>
        <w:br/>
        <w:t>Ес білген жас бала да қару аскан.</w:t>
        <w:br/>
        <w:t>Күңіреніп езілген тап іздеп теңлік</w:t>
        <w:br/>
        <w:t>Асынып жау жарақты майданға ендік.</w:t>
        <w:br/>
        <w:t>Құлданыл еңбекші елді езген таппен,</w:t>
        <w:br/>
        <w:t>Шайнасып кан майданда ит қып жендік!</w:t>
        <w:br/>
        <w:t>Дүниенің қарасыз ғой бақ пен байы,</w:t>
        <w:br/>
        <w:t>«Біздікі, -- дейді,-- көктің Күн мен: Айы...»</w:t>
        <w:br/>
        <w:t>Айтпай-ақ қояйын ол күннің жырын,</w:t>
        <w:br/>
        <w:t>Мәлім ғой барша әлемге істің жайы...</w:t>
        <w:br/>
        <w:t>Енбекші ел жауды жеңіп ұрғаннан соң,</w:t>
        <w:br/>
        <w:t>Өзінің әкімдігін құрғаннан соң,</w:t>
        <w:br/>
        <w:t>Түрлі ауыр машиналар қажет болды,</w:t>
        <w:br/>
        <w:t>Социализмге бет бұрғаннан соң.</w:t>
        <w:br/>
        <w:t>Сондыктан, өнерлі елге жетпек керек,</w:t>
        <w:br/>
        <w:t>Болды ғой басып озып өтпек керек.</w:t>
        <w:br/>
        <w:t>Сан қиын завод жасап күшті салды:</w:t>
        <w:br/>
        <w:t>Оған күш төкпей енді нетпек керек?</w:t>
        <w:br/>
        <w:t>Жасады неше түрлі машинені,</w:t>
        <w:br/>
        <w:t>Талқан боп қопарылды жердің кені,</w:t>
        <w:br/>
        <w:t>Салынды бетпақ шөлге темір жолдар,</w:t>
        <w:br/>
        <w:t>Жеңілді қиыры жоқ жердің шені.</w:t>
        <w:br/>
        <w:t>Отарба, аэроплан, тракторды</w:t>
        <w:br/>
        <w:t>Жыр қылдым, ұялтсаң ла, кекен мені.</w:t>
        <w:br/>
        <w:t>Бірақ та кешілмейтін ауыр күнәм, -</w:t>
        <w:br/>
        <w:t>Бақылап жүре алмадым, досым, сені!..</w:t>
        <w:br/>
        <w:t>-</w:t>
        <w:br/>
        <w:t>ол</w:t>
        <w:br/>
        <w:t>--</w:t>
        <w:br/>
        <w:t>23--996</w:t>
        <w:br/>
        <w:t>Білемісің жүйрік сұлу кара айғырды?</w:t>
        <w:br/>
        <w:t>Білемісін әлгі жалбыр сары айғырды?</w:t>
        <w:br/>
        <w:t>Сұр жорға ат, сүтті мама боз биені,</w:t>
        <w:br/>
        <w:t>Соларды зиянкестер қалай қылды?..</w:t>
        <w:br/>
        <w:t>Солардың бірі жауыр, бірі катпа,</w:t>
        <w:br/>
        <w:t>Сұр жорға ат қазір тулақ, ол енді ат па?</w:t>
        <w:br/>
        <w:t>Мұнымыз күш көлік кой десе шаруа,</w:t>
        <w:br/>
        <w:t>Зиянкес деді зекіп: «әкел!.. шатпа!»</w:t>
      </w:r>
    </w:p>
    <w:p>
      <w:r>
        <w:t>Ү. Сен қайда жүрдің?</w:t>
        <w:br/>
        <w:t>Сонда, сен ақын досым, қайда жүрдін?</w:t>
        <w:br/>
        <w:t>Көктегі алтын сәуле -- айда жүрдің.</w:t>
        <w:br/>
        <w:t>Тербеліп, өлеңдетіп, автомобиль- .</w:t>
        <w:br/>
        <w:t>Қызықты жұмсақ орын жайла жүрдің.</w:t>
        <w:br/>
        <w:t>Міндің де, аэроплан ұшып жүрдің,</w:t>
        <w:br/>
        <w:t>Аспанда алтын сәуле құшып жүрдің.</w:t>
        <w:br/>
        <w:t>Қиналып су іше алмай мен жүргенде,</w:t>
        <w:br/>
        <w:t>Сен... шырын... миуа... балын ішіп жүрдің.</w:t>
        <w:br/>
        <w:t>Әрине, алтын сәуле-- сұлу зат қой,</w:t>
        <w:br/>
        <w:t>Сәулені құшқан жанның көңілі шат қой,</w:t>
        <w:br/>
        <w:t>Ұмытпай кайтесің сен жердегіні,</w:t>
        <w:br/>
        <w:t>Сәуленің сиқырлы оты шіркін, жат кой!..</w:t>
        <w:br/>
        <w:t>Ауылдық шаруадан сен аулақ жүрдін</w:t>
        <w:br/>
        <w:t>Советтің «жалпы жауын» жаулап жүрдің.</w:t>
        <w:br/>
        <w:t>Ішкі жау ішімізден жеп жатқанда,</w:t>
        <w:br/>
        <w:t>«...Комбайн... трактор!..» -- деп заулап жүрдің.</w:t>
        <w:br/>
        <w:t>УІ. Мен машинаға қарсы емеспін</w:t>
        <w:br/>
        <w:t>Әрине, машинаға қарсы емеспін,</w:t>
        <w:br/>
        <w:t>Орынсыз өкпе айтатын заршы емеспін.</w:t>
        <w:br/>
        <w:t>«Машина бізге жау» деп қате пікір,</w:t>
        <w:br/>
        <w:t>Зиянды үгіт айтар жаршы емеспін.</w:t>
        <w:br/>
        <w:t>350</w:t>
        <w:br/>
        <w:t>ШІ. Қиын жолла</w:t>
        <w:br/>
        <w:t>Көкке ұшпай аскар таулан өту қиын,</w:t>
        <w:br/>
        <w:t>Құралсыз алға жылдам кету қиын.</w:t>
        <w:br/>
        <w:t>Отарба, автомобиль, тракторсыз</w:t>
        <w:br/>
        <w:t>Мұратка алыстағы жету қиын.</w:t>
        <w:br/>
        <w:t>Сондықтан құрал керек қиын жолға,</w:t>
        <w:br/>
        <w:t>Әйтпесе біте ме ұлы іс алған колға?..</w:t>
        <w:br/>
        <w:t>Сан қиын асулардан аса алар ма ек,</w:t>
        <w:br/>
        <w:t>Ығысып бұрақтамай оң мен солға?..</w:t>
        <w:br/>
        <w:t>Бұл жолда ас та керек, ат та керек,</w:t>
        <w:br/>
        <w:t>Тағы да неше түрлі зат та керек.</w:t>
        <w:br/>
        <w:t>Өнліре егін салу, әсіресе,</w:t>
        <w:br/>
        <w:t>Бұл тіпті зор мәселе тұрған ерек.</w:t>
        <w:br/>
        <w:t>Бұл жолға, сұлу досым, сен де керек,</w:t>
        <w:br/>
        <w:t>Әрине, ат пен ерге жем де керек.</w:t>
        <w:br/>
        <w:t>Советке қастық қылған жау біткенше,</w:t>
        <w:br/>
        <w:t>Ататын... Менің әлгі... «Нем» де керек.</w:t>
        <w:br/>
        <w:t>ТУ. Үкімет малды ешкімге құрт демеді</w:t>
        <w:br/>
        <w:t>Үкімет малды ешкімге құрт демеді,</w:t>
        <w:br/>
        <w:t>Күйзелсін енбек қылған жұрт демеді.</w:t>
        <w:br/>
        <w:t>Сендердей -- колхоз малын жау боп құртқан,</w:t>
      </w:r>
    </w:p>
    <w:p>
      <w:r>
        <w:t>Сұмдарға әтірік айтып қырт демеді.</w:t>
        <w:br/>
        <w:t>Советтің мақсұты -- істі жемісті ету,</w:t>
        <w:br/>
        <w:t>Енбекті енбекші елге тең істету.</w:t>
        <w:br/>
        <w:t>Колхозды, өндірісті өркендетіп,</w:t>
        <w:br/>
        <w:t>Қызықты коммуншылық күнге жету.</w:t>
        <w:br/>
        <w:t>Қызықты талай жердің колхозды елі,</w:t>
        <w:br/>
        <w:t>Аттары ор текедей өскен телі.</w:t>
        <w:br/>
        <w:t>Гүлденген шаруасы іс жүзінде,</w:t>
        <w:br/>
        <w:t>Жылтылдап малдарының майлы шелі.</w:t>
        <w:br/>
        <w:t>354</w:t>
        <w:br/>
        <w:t>Істесе, ку жалқаулық ресім болмай,</w:t>
        <w:br/>
        <w:t>Қоя ма өндірісте өсім болмай?</w:t>
        <w:br/>
        <w:t>Өндіріс бастықтары іс басқарса,</w:t>
        <w:br/>
        <w:t>Не пасык, не ақымақ, не сұм болмай!</w:t>
        <w:br/>
        <w:t>УҮ. Аттарды дербес тапсырған</w:t>
        <w:br/>
        <w:t>Аттарды сырттан бағып шолып жүр деп,</w:t>
        <w:br/>
        <w:t>Жаулардан, ұры-қары корып жүр деп,</w:t>
        <w:br/>
        <w:t>Үкімет Ворошилов, Буденныйға,</w:t>
        <w:br/>
        <w:t>Тапсырған: бас, көз, камкор болып жүр деп.</w:t>
        <w:br/>
        <w:t>Бұл екі ер талай ұлы сияздарда,</w:t>
        <w:br/>
        <w:t>Жер-жерден келген кейбір миы аздарға,</w:t>
        <w:br/>
        <w:t>Әйгілеп зор дауыспен ұрысқан талай,</w:t>
        <w:br/>
        <w:t>Жерінле аттарынын күйі аздарға.</w:t>
        <w:br/>
        <w:t>«Ісшіл ат, еңбекші тап, лосың!» деген...</w:t>
        <w:br/>
        <w:t>«Кеп пайда көреді аттан косың!» деген,</w:t>
        <w:br/>
        <w:t>«Октябрь майданында серік болған,</w:t>
        <w:br/>
        <w:t>Ұмытпа, бүл есіңде болсын!..» деген.</w:t>
        <w:br/>
        <w:t>«ісінде Отан корғау жау мен жаттан,</w:t>
        <w:br/>
        <w:t>Көреміз талай достык, әлі ле аттан.</w:t>
        <w:br/>
        <w:t>Кешегі қан майданда, - деген олар, -</w:t>
        <w:br/>
        <w:t>Ат байғұс біз үшін сан канға баткан!..»</w:t>
        <w:br/>
        <w:t>“</w:t>
        <w:br/>
        <w:t>ҮІ. Сендерді зиянкестер бүлдірген ғой</w:t>
        <w:br/>
        <w:t>Сендерді пасык сұмдар бүлдірген ғой,</w:t>
        <w:br/>
        <w:t>-- Бір-бірін дұшпан мәз боп күлдірген ғой.</w:t>
        <w:br/>
        <w:t>Өтірік мәліметтер жазып ылғи,</w:t>
        <w:br/>
        <w:t>Советке мүлде теріс білдірген ғой.</w:t>
        <w:br/>
        <w:t>Советтен сұмлықтарын жасырған ғой,</w:t>
        <w:br/>
        <w:t>Өтірік цифрларды асырған ғой.</w:t>
        <w:br/>
        <w:t>«Баюда біздін колхоз, өркендеуде!»</w:t>
        <w:br/>
        <w:t>Деп сұмдар үкіметке тас ұрған ғой.</w:t>
        <w:br/>
        <w:t>355</w:t>
      </w:r>
    </w:p>
    <w:p>
      <w:r>
        <w:t>9. Екінші біреу</w:t>
        <w:br/>
        <w:t>Кейбірінің тұрпаты баяу ғана,</w:t>
        <w:br/>
        <w:t>Кеп отырып сөйлейді таяу ғана,</w:t>
        <w:br/>
        <w:t>«Не үшін, сорлы-ау жел танау боласың!» деп</w:t>
        <w:br/>
        <w:t>Сөздері секілді ылғи аяу ғана...</w:t>
        <w:br/>
        <w:t>10. Үшінші өтірік белсенділер</w:t>
        <w:br/>
        <w:t>Үшінші сұм-- өтірік белсенділер</w:t>
        <w:br/>
        <w:t>Ат, айғырды сабылтып теңселдірер.</w:t>
        <w:br/>
        <w:t>Бірі ызбарлы сыздаған, бірі әңгүдік,</w:t>
        <w:br/>
        <w:t>Бермесең қар жаудырар, берсең күлер.</w:t>
        <w:br/>
        <w:t>Ола «камкор» болады көңілін тапсаң,</w:t>
        <w:br/>
        <w:t>Қонса күтіп, жатқанда жылы жапсаң.</w:t>
        <w:br/>
        <w:t>Түнде көңілі «сабаздың» табылмаса,</w:t>
        <w:br/>
        <w:t>Ұй иесі бір «контр» болды шапшан.</w:t>
        <w:br/>
        <w:t>11. Сұмның басқармалағы бірі</w:t>
        <w:br/>
        <w:t>Кейбіреуі уәкілге жағынады,</w:t>
        <w:br/>
        <w:t>Мың түрлі еппен жорғалап ағылады.</w:t>
        <w:br/>
        <w:t>Үкіметтің он көзі өзі болып,</w:t>
        <w:br/>
        <w:t>«Ол қыңыр, бұл қисық» деп шағынады.</w:t>
        <w:br/>
        <w:t>Істегіш боп кейде ол сұм тайтактайды,</w:t>
        <w:br/>
        <w:t>Кейде көлгір қамқор боп жайтақтайды.</w:t>
        <w:br/>
        <w:t>Алдауыш белсендіні итше үйретіп,</w:t>
        <w:br/>
        <w:t>Дамыл алмай еппенен айтақтайды...</w:t>
        <w:br/>
        <w:t>Колхозға сұм иттерін сүйтіп жапты,</w:t>
        <w:br/>
        <w:t>«Ал, белекең» дүрдиіп тынбай шапты.</w:t>
        <w:br/>
        <w:t>Колхозшыны есінен адастырып,</w:t>
        <w:br/>
        <w:t>Өшіккенінң құтырған итше қапты...</w:t>
        <w:br/>
        <w:t>Олдағы колхоз малын жеміреді,</w:t>
        <w:br/>
        <w:t>Қан ішкен қандес итше семіреді.</w:t>
        <w:br/>
        <w:t>363</w:t>
        <w:br/>
        <w:t>Қозға енді бота көзім, Қызыл атым,</w:t>
        <w:br/>
        <w:t>Сертті істе өнеріңді қызынатын!</w:t>
        <w:br/>
        <w:t>Көк бояк ен далада құлаш керіп,</w:t>
        <w:br/>
        <w:t>Жұлдыздай көктегі ағып сызылатын.</w:t>
        <w:br/>
        <w:t>ҚЫЗЫЛ АТТЫҢ СӨЗІ</w:t>
        <w:br/>
        <w:t>1. Еңді мен аянбаспын</w:t>
        <w:br/>
        <w:t>Жанымды козғадың сен, ақын достым,</w:t>
        <w:br/>
        <w:t>Талайдан осындай бір сөзді тостым.</w:t>
        <w:br/>
        <w:t>Жұбатты бірсыпыра сөзің мені.</w:t>
        <w:br/>
        <w:t>Шалдыққан тәніме сен қуат қостың.</w:t>
      </w:r>
    </w:p>
    <w:p>
      <w:r>
        <w:t>Шындыққа біраз, міне, қанып тұрмын,</w:t>
        <w:br/>
        <w:t>Арыған денем қызып жанып тұрмын.</w:t>
        <w:br/>
        <w:t>«Советті алдап бүлдірген сұмдар» деген,</w:t>
        <w:br/>
        <w:t>Әлгі айтқан шын сөзіңе нанып тұрмын.</w:t>
        <w:br/>
        <w:t>Демеймін: «Егіске мен жарамаспын»,</w:t>
        <w:br/>
        <w:t>Өзімді мүгедек деп санамаспын,</w:t>
        <w:br/>
        <w:t>Егіске жан аямай жегілермін,</w:t>
        <w:br/>
        <w:t>Енді мен арыктыққа карамаспын,</w:t>
        <w:br/>
        <w:t>Қайтейін, міне, белім, арқам жауыр.</w:t>
        <w:br/>
        <w:t>Шор болған камшыменен екі сауыр.</w:t>
        <w:br/>
        <w:t>Егіске бар қайратты жиямыз ғой,</w:t>
        <w:br/>
        <w:t>Шырлы жал болмаса да өкпе, бауыр.</w:t>
        <w:br/>
        <w:t>Уәкілдер анда-санда келіп кеткен,</w:t>
        <w:br/>
        <w:t>Советке білдірмесе бұл хәлді ауыр.</w:t>
        <w:br/>
        <w:t>Сен-дағы үкіметті алдайсың ғой:</w:t>
        <w:br/>
        <w:t>«Қызыл ат күйлі екен, деп, тым-ақ тәуір!..»</w:t>
        <w:br/>
        <w:t>358</w:t>
        <w:br/>
        <w:t>24--%6</w:t>
        <w:br/>
        <w:t>ҮШІ. Үкімет сұмдарды жазалайды</w:t>
        <w:br/>
        <w:t>Құртып кей жерде де өстіп малды,</w:t>
        <w:br/>
        <w:t>Бір көлік қалдырмаған жөнді, жалды</w:t>
        <w:br/>
        <w:t>Сұмдарға қатты жаза қылып жатыр,</w:t>
        <w:br/>
        <w:t>Үкімет білген жерде мұндай халді.</w:t>
        <w:br/>
        <w:t>Осындай зиянкесті көре алмаған,</w:t>
        <w:br/>
        <w:t>Ауданның аукомдерін істен алды.</w:t>
        <w:br/>
        <w:t>Сұмдарға, зиянкеске берілгенді,</w:t>
        <w:br/>
        <w:t>Әшкере қара бет қып соттап салды.</w:t>
        <w:br/>
        <w:t>Алдауыш белсенділер енді татты...</w:t>
        <w:br/>
        <w:t>Ит болып ұсталғаны түрме жатты.</w:t>
        <w:br/>
        <w:t>ГПУ -төнкерістін күзетшісі</w:t>
        <w:br/>
        <w:t>Біразын зиянкестің ұстап атты.</w:t>
        <w:br/>
        <w:t>ІХ. Жолдас Мирзоянның үнімен</w:t>
        <w:br/>
        <w:t>Советке шын хабарлар енді жетті, .</w:t>
        <w:br/>
        <w:t>Сондыктан кей райкомдар ұшып кетті.</w:t>
        <w:br/>
        <w:t>Партия:</w:t>
        <w:br/>
        <w:t>«Ісін түзе, тез...» -- деп бізге,</w:t>
        <w:br/>
        <w:t>Мирзоян -- қырағы ерді бастық етні.</w:t>
        <w:br/>
        <w:t>Мирзоян істі колға алып жатыр,</w:t>
        <w:br/>
        <w:t>Өзі де, сөзі де елге барып жатыр.</w:t>
        <w:br/>
        <w:t>Төктіріп азык, тұкым мұқтаж елге,</w:t>
        <w:br/>
        <w:t>Егіске күшін ұранын салып жатыр.</w:t>
      </w:r>
    </w:p>
    <w:p>
      <w:r>
        <w:t>Мирзоян іс басында күндіз-түні,</w:t>
        <w:br/>
        <w:t>Қозғады еңбекші елді салған үні...</w:t>
        <w:br/>
        <w:t>Сұлуым, өкпеңді қой, көтеріл деп,</w:t>
        <w:br/>
        <w:t>Бас иіп келіп тұрмын мен де міні!..</w:t>
        <w:br/>
        <w:t>Аққуша сұлу мойнын созған досым,</w:t>
        <w:br/>
        <w:t>Күйленсе ұшкан кұстан озған досым,</w:t>
        <w:br/>
        <w:t>«Егіске жұмыл!» --</w:t>
        <w:br/>
        <w:t>деді, үндеп басшы,</w:t>
        <w:br/>
        <w:t>Кәне енді, күшінді ірікпей козғал досым.</w:t>
        <w:br/>
        <w:t>357</w:t>
        <w:br/>
        <w:t>Совет үшін қызмет қылған болып,</w:t>
        <w:br/>
        <w:t>Құртуға қылды әрекет колхоз корын.</w:t>
        <w:br/>
        <w:t>Біртіндеп селдіреді қолдағы мал,</w:t>
        <w:br/>
        <w:t>Пәлеге ұшыралы кордағы мал.</w:t>
        <w:br/>
        <w:t>Күш-көлік ат сандалып қалды әр жерде</w:t>
        <w:br/>
        <w:t>Секілді болды қорлық сордағы мал.</w:t>
        <w:br/>
        <w:t>Колхоздан еңбекші елді бездірмекке,</w:t>
        <w:br/>
        <w:t>Улатып ескі занмен ездірмекке,</w:t>
        <w:br/>
        <w:t>Бірлескен күш енбектен жеріттіріп,</w:t>
        <w:br/>
        <w:t>«Көрсін!» деп қаңғыртып ел кездірмекке.</w:t>
        <w:br/>
        <w:t>Ірітіп колхозды әбден тоздырмаққа,</w:t>
        <w:br/>
        <w:t>Жаулык, жаттық сезімді коздырмаққа,</w:t>
        <w:br/>
        <w:t>Тентіретіп мойнына дорба ілдіріп,</w:t>
        <w:br/>
        <w:t>Әркімге тіленіп кол создырмаққа.</w:t>
        <w:br/>
        <w:t>Құрытып колхоз қорын аш қылмаққа,</w:t>
        <w:br/>
        <w:t>Қатын-бала көздерін жас қылмакка,</w:t>
        <w:br/>
        <w:t>Колхоздан түнілліріп енбекшіні,</w:t>
        <w:br/>
        <w:t>Суытып көңілін оған тас қылмаққа.</w:t>
        <w:br/>
        <w:t>«Колхоз болсан, мынадай боласың!» деп,</w:t>
        <w:br/>
        <w:t>Қаралап дүниеге паш қылмаққа,</w:t>
        <w:br/>
        <w:t>Советке, партияға жала жауып,</w:t>
        <w:br/>
        <w:t>Социализмге елді қас қылмаққа.</w:t>
        <w:br/>
        <w:t>Бейне бір қауіпті ауыр түс көрсетті,</w:t>
        <w:br/>
        <w:t>Жаз ішінде қырланған қыс көрсетті.</w:t>
        <w:br/>
        <w:t>Досым, сен нанбассың да, зиянкес сұм</w:t>
        <w:br/>
        <w:t>Естімеген, көрмеген іс көрсетті!..</w:t>
        <w:br/>
        <w:t>6. Алдаушы сұмдарды партияның</w:t>
        <w:br/>
        <w:t>білгені жақсы болды</w:t>
        <w:br/>
        <w:t>Міне, енді көтеріліп қуанамын,</w:t>
        <w:br/>
        <w:t>Қалдырып күйзелуді уанамын.</w:t>
        <w:br/>
        <w:t>Партияның достығын көргеннен соң,</w:t>
        <w:br/>
        <w:t>Озық колхоз аттарын куа аламын.</w:t>
        <w:br/>
        <w:t>361</w:t>
      </w:r>
    </w:p>
    <w:p>
      <w:r>
        <w:t>16. Әркімнің шын бағасын беру керек</w:t>
        <w:br/>
        <w:t>Әрине, мен бассыздық іздемеймін,</w:t>
        <w:br/>
        <w:t>Мен саған «еріс жөнге жүр!» демеймін.</w:t>
        <w:br/>
        <w:t>Қырағы жол басшыға қарсы болып,</w:t>
        <w:br/>
        <w:t>Тәртібін партияның бұз демеймін.</w:t>
        <w:br/>
        <w:t>Әрине, тәртіпті нық сақтау керек,</w:t>
        <w:br/>
        <w:t>Қырағы болса басшы мақтау керек.</w:t>
        <w:br/>
        <w:t>Ер ұлы төңкерісті» болған алам,</w:t>
        <w:br/>
        <w:t>Өлсе де сол касиетін ақтау керек.</w:t>
        <w:br/>
        <w:t>Әуеллен партия айтқан ашық, жолды,</w:t>
        <w:br/>
        <w:t>Шындықты қайпактамай жактау керек.</w:t>
        <w:br/>
        <w:t>Қырағы бола алмады кәрі райком,</w:t>
        <w:br/>
        <w:t>Сондыктан бағаны оған шақтау керек!..!</w:t>
        <w:br/>
        <w:t>ҚЫЗЫЛ АТҚА</w:t>
        <w:br/>
        <w:t>1. Әлі де өкпелеймісің?</w:t>
        <w:br/>
        <w:t>Көлігім! Наз қимылды нар сиякты.</w:t>
        <w:br/>
        <w:t>Айдарың алтын жібек тал сияқты.</w:t>
        <w:br/>
        <w:t>Саған мен шындық сырын ағытсам да,</w:t>
        <w:br/>
        <w:t>Үніңде әлі де өкпе бар сияқты.</w:t>
        <w:br/>
        <w:t>Әлгі айтқан сөздерін тым аз сияқты.</w:t>
        <w:br/>
        <w:t>Кей сөзің әлі де өкпе наз сияқты.</w:t>
        <w:br/>
        <w:t>Егіске неге қайрат тасытпайсың,</w:t>
        <w:br/>
        <w:t>Коздырған қуат күшті жаз сиякты?</w:t>
        <w:br/>
        <w:t>Сөйлейсің маған әбден нанбағандай,</w:t>
        <w:br/>
        <w:t>Қалтқысыз шын сөзіме канбағандай,</w:t>
        <w:br/>
        <w:t>1 «Шақтау керек» -- ісіне лайықты бағаны шақтау керек деген мағынада</w:t>
        <w:br/>
        <w:t>айтылған.</w:t>
        <w:br/>
        <w:t>367</w:t>
        <w:br/>
        <w:t>2. Анық білгің келсе</w:t>
        <w:br/>
        <w:t>Өзін де біздің жайды көрдім дейсін,</w:t>
        <w:br/>
        <w:t>Колхозға кіріп сәлем бердім дейсің,</w:t>
        <w:br/>
        <w:t>Сұмдардың не қылғанын біліп, әбден,</w:t>
        <w:br/>
        <w:t>Бәрін де жіпке тізіп тердім дейсің.</w:t>
        <w:br/>
        <w:t>Сұмдарды түгел білу керек десең,</w:t>
        <w:br/>
        <w:t>Саған бұл, материал -- дерек десен,</w:t>
        <w:br/>
        <w:t>Колхоздың бәріне де еске аларлық,</w:t>
        <w:br/>
        <w:t>Бұл жұмыс үлкен сабақ-- ерек десең.</w:t>
        <w:br/>
        <w:t>Шын білгің келсе жайды, ақын досым!</w:t>
        <w:br/>
        <w:t>Бәрін түгел білгенің мақұл, досым!</w:t>
        <w:br/>
        <w:t>Сабазларды толықтау суреттейтін,</w:t>
        <w:br/>
        <w:t>Жай-күймен әбден таныс жақын, досым!</w:t>
        <w:br/>
        <w:t>Шертуге кепті түгел толғанып ем,</w:t>
        <w:br/>
        <w:t>Найза қып өкпе айтуға оңлалып ем,</w:t>
        <w:br/>
        <w:t>Бірақ та жасқаншақ боп қалған басым,</w:t>
        <w:br/>
        <w:t>Айтуға мана толық қорғанып ем.</w:t>
        <w:br/>
        <w:t>3. Солай еді ғой</w:t>
      </w:r>
    </w:p>
    <w:p>
      <w:r>
        <w:t>Алдауыш белсенділер долы еді ғой,</w:t>
        <w:br/>
        <w:t>Оларға не қылса да жол еді ғой,</w:t>
        <w:br/>
        <w:t>Көңілдерін таппасаң құрдай жортып,</w:t>
        <w:br/>
        <w:t>Жүмсайтынғарам, лас қолы еді ғой.</w:t>
        <w:br/>
        <w:t>Арам ісін олардың айтар болсан,</w:t>
        <w:br/>
        <w:t>Істейтұғын бәлесі мол еді ғой,</w:t>
        <w:br/>
        <w:t>Нағыз жау деп айтуға қауып қылып,</w:t>
        <w:br/>
        <w:t>«Жау сиякты!..» дегенім сол еді ғой!..</w:t>
        <w:br/>
        <w:t>4. Аулақта не ғып жатты</w:t>
        <w:br/>
        <w:t>Ортадан біздің колхоз қашық жатты,</w:t>
        <w:br/>
        <w:t>Сұмдарға басқарма алды ашық жатты.</w:t>
        <w:br/>
        <w:t>359</w:t>
        <w:br/>
        <w:t>Арамдар әбден алдап ұрған екен,</w:t>
        <w:br/>
        <w:t>Пәлесін неше түрлі құрған екен.</w:t>
        <w:br/>
        <w:t>Жем қылып ит пенен құс, ұры, қары,</w:t>
        <w:br/>
        <w:t>Куалап дем алдырмай қырған екен.</w:t>
        <w:br/>
        <w:t>Пасықтар ұрлап, сатып сойған екен,</w:t>
        <w:br/>
        <w:t>Жем қылып ұры-қары тойған екен,</w:t>
        <w:br/>
        <w:t>Бағусыз куалап тек, жынша қинап,</w:t>
        <w:br/>
        <w:t>Аз күнде колхозынды жойған екен.</w:t>
        <w:br/>
        <w:t>ҮП. Алдауыш белсенді -- жаудың күшігі</w:t>
        <w:br/>
        <w:t>Алдауыш белсендіні жау демейсің,</w:t>
        <w:br/>
        <w:t>Аркасы ешбір аттың сау демейсің,</w:t>
        <w:br/>
        <w:t>Ол сені жау болмаса бүйтпес еді,</w:t>
        <w:br/>
        <w:t>Сайдағым, доста күйлі,</w:t>
        <w:br/>
        <w:t>Жауда өгейсің!</w:t>
        <w:br/>
        <w:t>Олар байдың күшігі жүні күйген,</w:t>
        <w:br/>
        <w:t>Бұландап кеше байға басын иген.</w:t>
        <w:br/>
        <w:t>«Жау сияқты!»</w:t>
        <w:br/>
        <w:t>Демеші жаудың итін,</w:t>
        <w:br/>
        <w:t>Астау жалап жылмандап сүтке тиген.</w:t>
        <w:br/>
        <w:t>Аулақта сендерге әкім ие болып,</w:t>
        <w:br/>
        <w:t>Семірген өз сөздері жүйе болып!</w:t>
        <w:br/>
        <w:t>Советке сұмның ісі білінген соң,</w:t>
        <w:br/>
        <w:t>Сотталды арам беті күйе болып.</w:t>
        <w:br/>
        <w:t>Емес пе ол сұмырайлар жаудың бірі?</w:t>
        <w:br/>
        <w:t>Қайтеді ондай болмай жаудың түрі...</w:t>
        <w:br/>
        <w:t>Тон жамылып қой жеген сұғанақша, -</w:t>
        <w:br/>
        <w:t>Құлқынның көрінді ғой барлық кірі.</w:t>
        <w:br/>
        <w:t>Көз бояп колхозыңды жайлап кулар,</w:t>
        <w:br/>
        <w:t>Титыктап таусылса да тәннің шыры.</w:t>
        <w:br/>
        <w:t>Сандалтып дамыл бермей сонша кинап,</w:t>
        <w:br/>
        <w:t>Әйтеуір, достым, сеңі қойған тірі!..</w:t>
        <w:br/>
        <w:t>356</w:t>
      </w:r>
    </w:p>
    <w:p>
      <w:r>
        <w:t>Куанам партия көз салғанына,</w:t>
        <w:br/>
        <w:t>Сұмдарды қыран көзі шалғанына.</w:t>
        <w:br/>
        <w:t>Біздегі зиянкес -- бай, құлақты айдап,</w:t>
        <w:br/>
        <w:t>Бізді де мықты қолына алғанына...</w:t>
        <w:br/>
        <w:t>7. Сұмдардың тұрпат, құлықтары</w:t>
        <w:br/>
        <w:t>Тексерсең біздің арыз -- дауымызды,</w:t>
        <w:br/>
        <w:t>Көрер ең талай арам жауымызды,</w:t>
        <w:br/>
        <w:t>Сұмлардың не қылғанын түгел біліп,</w:t>
        <w:br/>
        <w:t>Аз табар ең бас, арқа сауымызды...</w:t>
        <w:br/>
        <w:t>Іште жүрген жау сұмлар неше түрлі,</w:t>
        <w:br/>
        <w:t>Болса-дағы бір тілек, бірақ сырлы.</w:t>
        <w:br/>
        <w:t>Әдіс, мінез тұрпаты алуан-алуан,</w:t>
        <w:br/>
        <w:t>Аламшылық, ұжлансыз жаны кірлі!</w:t>
        <w:br/>
        <w:t>8. Колхоздағы зиянкестің бірі</w:t>
        <w:br/>
        <w:t>Кейбірінін тұрпаты салмакты ызбар,</w:t>
        <w:br/>
        <w:t>Артықсынып тұнжырап кейле сыздар,</w:t>
        <w:br/>
        <w:t>Төңкеріске мәңгілік жібіместей,</w:t>
        <w:br/>
        <w:t>Көкірегінде қатқан қан тастай мұз бар.</w:t>
        <w:br/>
        <w:t>Нығыз дене, айуан жендет сынды,</w:t>
        <w:br/>
        <w:t>Қанды лөкет қонышында ұзын қынды,</w:t>
        <w:br/>
        <w:t>Күтулі бір колхоздың малын көрсе,</w:t>
        <w:br/>
        <w:t>Тісін кайрап ішінен көзі тұнды.</w:t>
        <w:br/>
        <w:t>Мінген атын өксітіп тыным бермей,</w:t>
        <w:br/>
        <w:t>Делбедей қып қинады бейне жынды.</w:t>
        <w:br/>
        <w:t>Бүллірсе, құртса, сойса күнде малды,</w:t>
        <w:br/>
        <w:t>Сонда ғана көңілі біраз тыңды...</w:t>
        <w:br/>
        <w:t>Ондай сұм колхоз малын бақтырмайды,</w:t>
        <w:br/>
        <w:t>Ұқыптап мал күткенді жақтырмайды,</w:t>
        <w:br/>
        <w:t>Өзінің күшігіне қаймақ құйып,</w:t>
        <w:br/>
        <w:t>Өзгеге шырлы корек таттырмайды...</w:t>
        <w:br/>
        <w:t>32</w:t>
        <w:br/>
        <w:t>Отырып залым, сұмлар басқармада</w:t>
        <w:br/>
        <w:t>Мал шаруа, құрал-сайман шашық жатты.</w:t>
        <w:br/>
        <w:t>Тек қана білді олар ішіп-жеумен</w:t>
        <w:br/>
        <w:t>Сабылтып күндіз-түні мінген атты.</w:t>
        <w:br/>
        <w:t>Бүлліріп колхоз малын өңкей құзғын,</w:t>
        <w:br/>
        <w:t>Тағы да пайдасына ұрлап сатты.</w:t>
        <w:br/>
        <w:t>Уәкіл кеп орталықтан сөз болғанда,</w:t>
        <w:br/>
        <w:t>Өтірік, кып-қызыл боп оттап-шатты.</w:t>
        <w:br/>
        <w:t>«...Алдыңғы қатарда. -- деп, -- біздің колхо3»</w:t>
        <w:br/>
        <w:t>Тілменен тап жауына тас боратты.</w:t>
        <w:br/>
        <w:t>Сөзлерін өзеуретіп нағыз ер боп,</w:t>
      </w:r>
    </w:p>
    <w:p>
      <w:r>
        <w:t>«...Жасасын... жасасынға» баспалатты.</w:t>
        <w:br/>
        <w:t>Зиянкес сол кездерде қанды шеңгел</w:t>
        <w:br/>
        <w:t>Бар малға салып жатты қатты-қатты.</w:t>
        <w:br/>
        <w:t>Сандалып әлім құрып, дал болып жан,</w:t>
        <w:br/>
        <w:t>Аяусыз қамшы арқама қатты батты.</w:t>
        <w:br/>
        <w:t>Ортадан қашық жатып қулар билеп,</w:t>
        <w:br/>
        <w:t>Мінеки досын, соның дәмін татты!..</w:t>
        <w:br/>
        <w:t>5. Біздің колхозды жайлаған</w:t>
        <w:br/>
        <w:t>сұмдардың ниеті</w:t>
        <w:br/>
        <w:t>Айтып тауыса алмаспын былықтарын,</w:t>
        <w:br/>
        <w:t>Басқарманың жиіркеніш шылықтарын.</w:t>
        <w:br/>
        <w:t>Ойран болмай жүрегім айта алмаймын,</w:t>
        <w:br/>
        <w:t>Ожлансыз сұм зиянкес кылықтарын.</w:t>
        <w:br/>
        <w:t>Біздің колхоз ортадан тым жырақ қой,</w:t>
        <w:br/>
        <w:t>Темір жолдан қиыр шет бір бұрақ қой,</w:t>
        <w:br/>
        <w:t>Шын коммунист бізге кеп басқармаған</w:t>
        <w:br/>
        <w:t>Кездерде басқаратын -- бай-құлақ қой.</w:t>
        <w:br/>
        <w:t>Арам сұм боянып кеп алып орын,</w:t>
        <w:br/>
        <w:t>Біртіндеп өрмекшіше құрып торын.</w:t>
        <w:br/>
        <w:t>360</w:t>
        <w:br/>
        <w:t>Кешегі ер бүгін азса жалынғыш боп,</w:t>
        <w:br/>
        <w:t>Кейде бұл не болғаны, шіркін пеңде?!</w:t>
        <w:br/>
        <w:t>Сен азсан, дос күйзелер: «Есіл ер!» деп,</w:t>
        <w:br/>
        <w:t>Жау күлер: «Жүрген соны несін ер» деп!?</w:t>
        <w:br/>
        <w:t>Сөйлесең сен өтірік жағынам деп,</w:t>
        <w:br/>
        <w:t>Өмірі ойламаймын, кешірем деп!</w:t>
        <w:br/>
        <w:t>14. Білмейтін пенде көп қой ар дегенді</w:t>
        <w:br/>
        <w:t>Білмейтін пеңдле көп кой ар дегенді,</w:t>
        <w:br/>
        <w:t>Білмейтін «адамшылық бар» дегенді.</w:t>
        <w:br/>
        <w:t>Әйтеуір ондай пиғыл біздерде жоқ,</w:t>
        <w:br/>
        <w:t>Жәбірлеп, қорласа да мал дегенді.</w:t>
        <w:br/>
        <w:t>Сондай бір пиғылдар бар адамзатта,</w:t>
        <w:br/>
        <w:t>Кірленген адамдығы арам датқа.</w:t>
        <w:br/>
        <w:t>Жәбірлеп бізді қанша мал десе де,</w:t>
        <w:br/>
        <w:t>Ондай сыр жоқ еді ғой Қызыл атта,</w:t>
        <w:br/>
        <w:t>15. Тайма, достым, Октябрь жолынан</w:t>
        <w:br/>
        <w:t>Көңіліңе ауыр алма, ақын «сері»!..</w:t>
        <w:br/>
        <w:t>Таркайды түгел айтса жүрек шері.</w:t>
        <w:br/>
        <w:t>Кешегі сертті майдан -- Октябрьде,</w:t>
        <w:br/>
        <w:t>Түскен ең тура жолға ердің ері.</w:t>
        <w:br/>
        <w:t>Сол жолдың асуында талай ердің,</w:t>
        <w:br/>
        <w:t>Табаннан қан, мандайдан тамған тері.</w:t>
        <w:br/>
        <w:t>Нелер қиын кезенді, тас аранды,</w:t>
        <w:br/>
        <w:t>Сол жолдың артта емес пе еді ауыр жері!</w:t>
      </w:r>
    </w:p>
    <w:p>
      <w:r>
        <w:t>Досыңның, достым, енді көңілін шайма!</w:t>
        <w:br/>
        <w:t>Ешкімге жасып енді қолың жайма!</w:t>
        <w:br/>
        <w:t>Өткеміз Октябрьдің киын жолын,</w:t>
        <w:br/>
        <w:t>Сол жолдан мазақ болып енді тайма!</w:t>
        <w:br/>
        <w:t>366</w:t>
        <w:br/>
        <w:t>Ол қырағы болса, жау бүйте алмас ед,</w:t>
        <w:br/>
        <w:t>Сақ қойшының қойына қасқыр шаппас.</w:t>
        <w:br/>
        <w:t>Сорымызға біздің ол тап болды ғой,</w:t>
        <w:br/>
        <w:t>«Сортаң қайшы қойлары егіз таптіас!».</w:t>
        <w:br/>
        <w:t>Басшы болсаң бір аудан көлемінде</w:t>
        <w:br/>
        <w:t>Іс ақсаса, «өзімнен көремін?..» де,</w:t>
        <w:br/>
        <w:t>Алланба көз бояған сұмдарменен</w:t>
        <w:br/>
        <w:t>Әйтлесе «басшы емеспін, төремін!..» де.</w:t>
        <w:br/>
        <w:t>13. Сен де өтірік мағлұмат бересің бе?</w:t>
        <w:br/>
        <w:t>Дариға, кәрі райком бар болса әлі,</w:t>
        <w:br/>
        <w:t>Қатесін айтуға алды тар болса әлі.</w:t>
        <w:br/>
        <w:t>Секілді салтақ бура көкке қарап,</w:t>
        <w:br/>
        <w:t>Білімі мінезі мен пар болса әлі.</w:t>
        <w:br/>
        <w:t>Алдына барып сен де жүгінемісің,</w:t>
        <w:br/>
        <w:t>Лас жаңды, подхалимше бүгілемісің?</w:t>
        <w:br/>
        <w:t>Үйренген табақ жалап жұрт көзінше,</w:t>
        <w:br/>
        <w:t>Жағынып, майдаланып үгілемісің?</w:t>
        <w:br/>
        <w:t>Қайпақтап, кішірейіп бас ұрамысың,</w:t>
        <w:br/>
        <w:t>Көрсең де, кемістікті жасырамысын?</w:t>
        <w:br/>
        <w:t>Колхоздың жайы, күйі қандай десе,-</w:t>
        <w:br/>
        <w:t>Өтірік мал цифрын асырамысын?</w:t>
        <w:br/>
        <w:t>Егер ол кеткен болса, боктаймысын?</w:t>
        <w:br/>
        <w:t>Копарып кателерін «токтаймысың?»</w:t>
        <w:br/>
        <w:t>Кінәның барлығын тек соған жауып,</w:t>
        <w:br/>
        <w:t>Дұп-дұрыс, өзін, түзу октаймысың?</w:t>
        <w:br/>
        <w:t>Кетсе ол, қорқып оны сілеймісін?</w:t>
        <w:br/>
        <w:t>Барда мактап, кеткен соң мінеймісін?</w:t>
        <w:br/>
        <w:t>Жаңа келген райкомды тағы мактап,</w:t>
        <w:br/>
        <w:t>Кеткенге сырттан шоқпар білеймісін?</w:t>
        <w:br/>
        <w:t>Дариға, не болғаның, өйтсен сен де?</w:t>
        <w:br/>
        <w:t>Ниетің азғаны ма, болып шеңде?</w:t>
        <w:br/>
        <w:t>365</w:t>
        <w:br/>
        <w:t>Өтірік малды жаудан күзетпек боп,</w:t>
        <w:br/>
        <w:t>Ыржақтап майлы сүйек кеміреді.</w:t>
        <w:br/>
        <w:t>Қауіп қылғанды ықтырал шетке кағып,</w:t>
        <w:br/>
        <w:t>«Бұл қалай 7..» дегенді ұрад бетке кағып.</w:t>
        <w:br/>
        <w:t>Басқаның сұлуына тас атады,</w:t>
      </w:r>
    </w:p>
    <w:p>
      <w:r>
        <w:t>Ардақтап өз мәстегін көтке кағып.</w:t>
        <w:br/>
        <w:t>12. Бар ма әлі кәрі райком</w:t>
        <w:br/>
        <w:t>Білмеске «ауком», «райком» -- бәрі райком,</w:t>
        <w:br/>
        <w:t>Бар ма әлі сендердегі кәрі райком?..</w:t>
        <w:br/>
        <w:t>Сен де оған жалған цифр бересің ғой,</w:t>
        <w:br/>
        <w:t>Болса егер ол сендерде әлі райком!..</w:t>
        <w:br/>
        <w:t>Ол әлі райкомдіктен кеткен жок па?</w:t>
        <w:br/>
        <w:t>Кетуге жоғары арыз еткен жоқ па?</w:t>
        <w:br/>
        <w:t>Көрсетіп болды ғой бар касиетін,</w:t>
        <w:br/>
        <w:t>Кететін мезгілі енді жеткен жоқ па?</w:t>
        <w:br/>
        <w:t>Аралап колхоздарды көре ме өзі,</w:t>
        <w:br/>
        <w:t>Көрсе егер дұрыс баға бере ме өзі?</w:t>
        <w:br/>
        <w:t>Бізді кеп неше жылда бір көрмеді;</w:t>
        <w:br/>
        <w:t>Әңгүдік ұлықсыған төре ме өзі?</w:t>
        <w:br/>
        <w:t>Емес пе жауапкері бір ауданның</w:t>
        <w:br/>
        <w:t>Көлемді, біз тәрізді дыр ауланның,</w:t>
        <w:br/>
        <w:t>Керек қой өте-мөте дұрыс болу</w:t>
        <w:br/>
        <w:t>Басшысы жырақ жаткан ірі ауданның?</w:t>
        <w:br/>
        <w:t>Әрине, мұндай сөздер оған жакпас,</w:t>
        <w:br/>
        <w:t>«Мойныма, жақсы айттын», -- деп, тұмар такпас.</w:t>
        <w:br/>
        <w:t>Ырза болып, бұл сөзге коштанып кеп,</w:t>
        <w:br/>
        <w:t>Көтермелеп арқаға мені какпас.</w:t>
        <w:br/>
        <w:t>Шын басшы адам қырағы болар елі,</w:t>
        <w:br/>
        <w:t>Қойын ла жақсы қойшы теріс бакпас.</w:t>
        <w:br/>
        <w:t>Қойшы да койын жұртқа шаллырмаса,</w:t>
        <w:br/>
        <w:t>Ешкім оған орынсыз жала жаппас.</w:t>
        <w:br/>
        <w:t>364</w:t>
        <w:br/>
        <w:t>Жолдасым, неге мені кекетесін,</w:t>
        <w:br/>
        <w:t>Шындықты айттым ғой мен андағандай.</w:t>
        <w:br/>
        <w:t>Баналан айтқан сырды тек көремісің?</w:t>
        <w:br/>
        <w:t>Енді өзін өз пайданды жек көремісің.</w:t>
        <w:br/>
        <w:t>Қастығын тап жауының кеш білдің деп,</w:t>
        <w:br/>
        <w:t>Енді ылғи кекеп маған өкпелермісін.</w:t>
        <w:br/>
        <w:t>2. Тағы айтайын</w:t>
        <w:br/>
        <w:t>Мана айтқан уақиғаны тағы айтайын,</w:t>
        <w:br/>
        <w:t>Өкпелі көңіліңді әбден ағартайын.</w:t>
        <w:br/>
        <w:t>Бағана өзің де айттың: «зиянкестер</w:t>
        <w:br/>
        <w:t>Құртты -- деп, -- колхозыннын тағал тайын».</w:t>
        <w:br/>
        <w:t>Көп колхоз тап жауына берілмеген,</w:t>
        <w:br/>
        <w:t>Жұмыла іс істеуден ерінбеген.</w:t>
        <w:br/>
        <w:t>Сендердей кей колхозды басқарғанлар,</w:t>
        <w:br/>
        <w:t>Зиянкес -- тап дұшпаннан жерінбеген.</w:t>
      </w:r>
    </w:p>
    <w:p>
      <w:r>
        <w:t>Көп колхоз дұшпанға әсер еткізбеген,</w:t>
        <w:br/>
        <w:t>Малының мандайына шерткізбеген.</w:t>
        <w:br/>
        <w:t>Тап жауы кей колхозда колхозшыға,</w:t>
        <w:br/>
        <w:t>Сөздерін партияның жеткізбеген.</w:t>
        <w:br/>
        <w:t>Сөйтіп ап өз істерін істей берген,</w:t>
        <w:br/>
        <w:t>Қастықты неше түрлі үстей берген.</w:t>
        <w:br/>
        <w:t>Партия іс тапсырған адамдарды,</w:t>
        <w:br/>
        <w:t>Алдап тек, өтірікке күштей берген.</w:t>
        <w:br/>
        <w:t>Өзгерткен боямалап дұшпан түсін,</w:t>
        <w:br/>
        <w:t>Өзгерткен әдіс пенен күрес ісін.</w:t>
        <w:br/>
        <w:t>«Жау қайда?..» деген үнге үн косқан боп,</w:t>
        <w:br/>
        <w:t>Қасқырша салған малға қанды тісін...</w:t>
        <w:br/>
        <w:t>368</w:t>
        <w:br/>
        <w:t>5. Біздің райком дұрыс... Қимылда енді!..</w:t>
        <w:br/>
        <w:t>Жана алам біздін райком -- біздің бастық:</w:t>
        <w:br/>
        <w:t>«Мәлімет болсын, -- дейлі, - ылғи растық...»</w:t>
        <w:br/>
        <w:t>Кекетпе:</w:t>
        <w:br/>
        <w:t>«Жалған инфр бересің!..» -- деп,</w:t>
        <w:br/>
        <w:t>Мен де өйтсем жау болам ғой қылған қастық.</w:t>
        <w:br/>
        <w:t>Парт бастық қыран көзін қадап отыр,</w:t>
        <w:br/>
        <w:t>Бетке ұрад қылғандарды ондай ластық.</w:t>
        <w:br/>
        <w:t>Қунағым, шын қимылда егіске енді,</w:t>
        <w:br/>
        <w:t>Орғанда шат боларсын, мол боп астық!..</w:t>
        <w:br/>
        <w:t>6. Жаңа райком</w:t>
        <w:br/>
        <w:t>Жолдасым, тиді маған сөзің ашы,</w:t>
        <w:br/>
        <w:t>Әлі де өкпе айтасың, бейне назшы...</w:t>
        <w:br/>
        <w:t>Тынымсыз колхоздарды аралауда,</w:t>
        <w:br/>
        <w:t>Келгелі жана райком -- біздің басшы.</w:t>
        <w:br/>
        <w:t>Ол барды көп түкпірге қашық лемей,</w:t>
        <w:br/>
        <w:t>Аралап колхоздарды шашық демей.</w:t>
        <w:br/>
        <w:t>Жағалап үйлеріне кіріп көред</w:t>
        <w:br/>
        <w:t>Мейлі оңды, мейлі нашар лашық демей.</w:t>
        <w:br/>
        <w:t>Дамыл жок келгелі онда, ерінбейді,</w:t>
        <w:br/>
        <w:t>Ұлықсып көкиіп ол керілмейді.</w:t>
        <w:br/>
        <w:t>Бұрынғы кәрі райком сияқты емес,</w:t>
        <w:br/>
        <w:t>Кіруге лашыққа да жерінбейді.</w:t>
        <w:br/>
        <w:t>Сөйтіп ол колхоздармен танысуда,</w:t>
        <w:br/>
        <w:t>Сан жәрдем колхозшылар алысуда.</w:t>
        <w:br/>
        <w:t>Сөйлесіп өзіменен ауызба-ауыз,</w:t>
        <w:br/>
        <w:t>Мүддесін айтып халық қанысуда.</w:t>
        <w:br/>
        <w:t>Бұрынғы кәрі райкомды алып тастап,</w:t>
        <w:br/>
        <w:t>Жіберген «жөндесін!..» -- деп, мұны кастап.</w:t>
        <w:br/>
        <w:t>Міне, бұл партиянын дұрыс жолын</w:t>
        <w:br/>
        <w:t>ҚКисайтпай апара жатыр тура бастап.</w:t>
      </w:r>
    </w:p>
    <w:p>
      <w:r>
        <w:t>270</w:t>
        <w:br/>
        <w:t>3. Сеңдерге Сталиннін нұсқауын жеткізбеген</w:t>
        <w:br/>
        <w:t>Білсе де не боларын істін артын</w:t>
        <w:br/>
        <w:t>Колхоздың алдаған жау жас пен қартын.</w:t>
        <w:br/>
        <w:t>Қастығын істей берген, колхозшыға</w:t>
        <w:br/>
        <w:t>Жеткізбей партияның алты шартын.</w:t>
        <w:br/>
        <w:t>Ақыға, бір шарты оның, -- саты қою:</w:t>
        <w:br/>
        <w:t>Ісіне қарай еңбек ақы қою.</w:t>
        <w:br/>
        <w:t>«Сен саларда, мен салар» деп, караған</w:t>
        <w:br/>
        <w:t>Іске шын жауапсыздық атын жою.</w:t>
        <w:br/>
        <w:t>«Калрлар әр сайманды тұтсын!» деген,</w:t>
        <w:br/>
        <w:t>«Бірдейлік, жауапсыздық бітсін!» деген.</w:t>
        <w:br/>
        <w:t>«Көлігін міндетке алған, я сайманын</w:t>
        <w:br/>
        <w:t>Колхозшы карағындай күтсін..!» деген.</w:t>
        <w:br/>
        <w:t>Мысалы: «Не бір малды, не бір затты,</w:t>
        <w:br/>
        <w:t>Егісте не бір аңыз, не бір атты.</w:t>
        <w:br/>
        <w:t>Міндетіне алғандар күтпей қойса,</w:t>
        <w:br/>
        <w:t>Ондайлар жаза тартсын, деген қатты!..»</w:t>
        <w:br/>
        <w:t>4. Сталиннің ұранымен</w:t>
        <w:br/>
        <w:t>Кей жерде жаудың сөйтіп қылығы асты,</w:t>
        <w:br/>
        <w:t>Сөйтсе де, жау сұмдығын партия ашты:</w:t>
        <w:br/>
        <w:t>Өзгерткен түсін, ісін жауды қу!..» деп,</w:t>
        <w:br/>
        <w:t>Хатшысы партияның ұран шашты.</w:t>
        <w:br/>
        <w:t>Партия қазір тегіс аттануда,</w:t>
        <w:br/>
        <w:t>Алқымға тап дұшпанын қатты алуда.</w:t>
        <w:br/>
        <w:t>Колхозды өркендету ісінде шын,</w:t>
        <w:br/>
        <w:t>Сөздері партияның жатталуда.</w:t>
        <w:br/>
        <w:t>Партия колхоздарды тазалауда,</w:t>
        <w:br/>
        <w:t>Қаттырақ тап дұшпанын «мазалауда».</w:t>
        <w:br/>
        <w:t>Өтірік цифр беріп көз бояған</w:t>
        <w:br/>
        <w:t>Ұждансыз пасықтарды жазалауда...</w:t>
        <w:br/>
        <w:t>369</w:t>
        <w:br/>
        <w:t>Оралып каз мойныңды құшып сенін,</w:t>
        <w:br/>
        <w:t>Айналып сылап-сипап бұлалайын!..</w:t>
        <w:br/>
        <w:t>Еріксіз ойнаған күй шарлап кетіп,</w:t>
        <w:br/>
        <w:t>Лашындай шарықтады шектен өтіп.</w:t>
        <w:br/>
        <w:t>Ойнатыл алтын сазды уақыт бөлдің,</w:t>
        <w:br/>
        <w:t>Кеше гөр, өйткенімді ғапу етіп!..</w:t>
        <w:br/>
        <w:t>Жан бар ма қанатсызда сенен жүйрік?</w:t>
        <w:br/>
        <w:t>Шапқанда бұлдырайсын оқтай сүйрік.</w:t>
        <w:br/>
        <w:t>Жарқылдап тұяғыннан от шашырап,</w:t>
        <w:br/>
        <w:t>Желменен ысқырысып жал мен құйрық!</w:t>
      </w:r>
    </w:p>
    <w:p>
      <w:r>
        <w:t>Үкімет «құралды күт, майла» деген,</w:t>
        <w:br/>
        <w:t>Айрықша атты күтіп байла деген.</w:t>
        <w:br/>
        <w:t>Отанды жаудан қорғау қызметіне,</w:t>
        <w:br/>
        <w:t>Артықша жүйріктерін сайла деген.</w:t>
        <w:br/>
        <w:t>Күлігім, енді міне, бұланасын,</w:t>
        <w:br/>
        <w:t>Бұлаңдап еркеленіп сыланасын,</w:t>
        <w:br/>
        <w:t>.Күйленіп күшің тасып, шапшып, ойнап,</w:t>
        <w:br/>
        <w:t>Біленіп, ширатылып қыналасың!..</w:t>
        <w:br/>
        <w:t>1933- 1934 жылдар.</w:t>
        <w:br/>
        <w:t>Менімен шын екпінді серік болсын,</w:t>
        <w:br/>
        <w:t>Серіктік шын сүйіскен берік болсын.</w:t>
        <w:br/>
        <w:t>Өзің де айтып тұрсың демедік деп:</w:t>
        <w:br/>
        <w:t>«Қызыл ат кәлірсіз. тек, керік болсын».</w:t>
        <w:br/>
        <w:t>Нағыз дос жолдасынан кем көрмесін.</w:t>
        <w:br/>
        <w:t>істемей күш іріксем мен, жем бермесін.</w:t>
        <w:br/>
        <w:t>Жолдасын -- істе көлік, жауда серік</w:t>
        <w:br/>
        <w:t>Аяусыз жау малымен тең көрмесін!</w:t>
        <w:br/>
        <w:t>Енді, тек, шын екпінді қолымды алсын!</w:t>
        <w:br/>
        <w:t>Баппенен жемдеп күту толымдалсын!</w:t>
        <w:br/>
        <w:t>Әлгі айтқан партияның жақсы шарты .</w:t>
        <w:br/>
        <w:t>Үздіксіз іс жүзінде орындалсын.</w:t>
        <w:br/>
        <w:t>ЕГІСТЕН КЕЙІН</w:t>
        <w:br/>
        <w:t>Қызыл ат бәйге алды</w:t>
        <w:br/>
        <w:t>Қызыл ат бәйге ап кайтты егіс жайдан, )</w:t>
        <w:br/>
        <w:t>Бірнеше күн өтті де егіс айдан...</w:t>
        <w:br/>
        <w:t>Оратын ол егінді күн де жетер,</w:t>
        <w:br/>
        <w:t>Тағы да кезектегі қызып майдан...</w:t>
        <w:br/>
        <w:t>Кызыл ат серт майданда март қылмады,</w:t>
        <w:br/>
        <w:t>Шабысқа жалдылықты шарт қылмады.</w:t>
        <w:br/>
        <w:t>Бәйге алды күйсіз жүйрік құлаш созып,</w:t>
        <w:br/>
        <w:t>Колхозын бұл жарыста арт кылмады.</w:t>
        <w:br/>
        <w:t>Күліктің бұл шабысы, ерлегені,</w:t>
        <w:br/>
        <w:t>Нұр болып жаусын жерге терлегені.</w:t>
        <w:br/>
        <w:t>Егерде бұл шабыста бел аспаса,</w:t>
        <w:br/>
        <w:t>Жолдасын болар еді жерлегені...</w:t>
        <w:br/>
        <w:t>376</w:t>
        <w:br/>
        <w:t>Естіген, көрген-білген, жырды теріп,</w:t>
        <w:br/>
        <w:t>Оюдай кестелеген құраспай ма?..</w:t>
        <w:br/>
        <w:t>АЛТЫН САЗЫМ... ЖАН КҮЙІМ...</w:t>
        <w:br/>
        <w:t>Алтын саз, енді күймен еркіндейік,</w:t>
        <w:br/>
        <w:t>Шарықтап сұлу күйге «желпін!» дейік.</w:t>
      </w:r>
    </w:p>
    <w:p>
      <w:r>
        <w:t>«Толғанып, күміс сымды әсем күйлеп,</w:t>
        <w:br/>
        <w:t>Сыңқылдап нәзік үнмен серпіл!» дейік.</w:t>
        <w:br/>
        <w:t>Сырлы әнін күміс сымға саллырайык,</w:t>
        <w:br/>
        <w:t>Кос сымды бес саусаққа шалдырайық.</w:t>
        <w:br/>
        <w:t>Сызылтып әңгімені күймен сөйлеп,</w:t>
        <w:br/>
        <w:t>Жан мейірін сұлу күйге кандырайық.</w:t>
        <w:br/>
        <w:t>Келе ме жердің сәні саз болмаса? --</w:t>
        <w:br/>
        <w:t>Әндеткен аққу менен қаз болмаса?</w:t>
        <w:br/>
        <w:t>Сұлудың сыны әдемі айтыла ма,</w:t>
        <w:br/>
        <w:t>Күміс сым, алтын күйлі саз болмаса?</w:t>
        <w:br/>
        <w:t>Жан күйім, шерттің жыр ғып Қызыл атты,</w:t>
        <w:br/>
        <w:t>Сызылтып нәзік сезім -- махаббатты!</w:t>
        <w:br/>
        <w:t>Жібектей күймен толғап аяладың,</w:t>
        <w:br/>
        <w:t>Көк шыбық, құралай көз сұлу затты!</w:t>
        <w:br/>
        <w:t>Жан күйім, қайнаған күй сыйыменен,</w:t>
        <w:br/>
        <w:t>Үнге сап алтын саздың күйіменен.</w:t>
        <w:br/>
        <w:t>Күлікті сұқсыр мойын сылаңдаттың,</w:t>
        <w:br/>
        <w:t>Жаз жібек желдің ырғақ биіменен...</w:t>
        <w:br/>
        <w:t>Күміс күй шертпей қайтып тұра алайын,</w:t>
        <w:br/>
        <w:t>Күй шертпей қайтып дастан құра алайын?</w:t>
        <w:br/>
        <w:t>Шарыктап тау тұйғынша көкте кезіп,</w:t>
        <w:br/>
        <w:t>Қиғаштап қанатымды бұралайын.</w:t>
        <w:br/>
        <w:t>Қызыл ат, сүйген достым, егісте озлың,,</w:t>
        <w:br/>
        <w:t>Айна көз, сұлу үнді құралайым!</w:t>
        <w:br/>
        <w:t>280</w:t>
        <w:br/>
        <w:t>7. Көргенде өзің де танырсың</w:t>
        <w:br/>
        <w:t>Көргенде оны өзің де көңілің толып,</w:t>
        <w:br/>
        <w:t>Сөзімді дұрыстарсың ырза болып.</w:t>
        <w:br/>
        <w:t>Сәл ғана қияпатын суреттейін,</w:t>
        <w:br/>
        <w:t>Көруге сендерді де келер шолып.</w:t>
        <w:br/>
        <w:t>Жас кісі, зор денелі, қара торы,</w:t>
        <w:br/>
        <w:t>Терең тұр -- қара кер көз, қайрат шоры,</w:t>
        <w:br/>
        <w:t>Бұрынғы, соңғы келген райкомдарлың</w:t>
        <w:br/>
        <w:t>Ішінен көзге түсер ең бір зоры.</w:t>
        <w:br/>
        <w:t>Қайратты шомбал дене темір-шойын,</w:t>
        <w:br/>
        <w:t>Ұстайлы жасырыңқкы ұзын бойын.</w:t>
        <w:br/>
        <w:t>Түзу бас, ашық жүзді, айқын шырай,</w:t>
        <w:br/>
        <w:t>Кең жауырын, сұңғақ күшті берік мойын.</w:t>
        <w:br/>
        <w:t>8. Кәрі райком қандай еді?</w:t>
        <w:br/>
        <w:t>Білемісін, кәрі райком не етуші еді?</w:t>
        <w:br/>
        <w:t>Қағазбен «жарлықты нық» етуші еді.</w:t>
        <w:br/>
        <w:t>Кей-кейде отарбамен калаларға</w:t>
        <w:br/>
        <w:t>Келіп те бұйрық беріп кетуші еді.</w:t>
      </w:r>
    </w:p>
    <w:p>
      <w:r>
        <w:t>Аралап түкпірлерге бармаушы еді,</w:t>
        <w:br/>
        <w:t>Тексеріп күйіне көз салмаушы еді.</w:t>
        <w:br/>
        <w:t>Отырып қалада тек койқаң басып,</w:t>
        <w:br/>
        <w:t>Шеттерден дұрыс дерек алмаушы еді.</w:t>
        <w:br/>
        <w:t>Ол кейде қарт бураша басушы еді,</w:t>
        <w:br/>
        <w:t>Күркілдеп долы қаһар шашушы еді.</w:t>
        <w:br/>
        <w:t>Қайрандап, отырғандар ыға сөйлеп,</w:t>
        <w:br/>
        <w:t>Немесе ауыздарын басушы еді.</w:t>
        <w:br/>
        <w:t>9. Мен ешкімнен ештеңе тілеуші ме едім?</w:t>
        <w:br/>
        <w:t>Жаныма кей сөздерін жаман батты,</w:t>
        <w:br/>
        <w:t>Қадалған көк найзадан тиді қатты.</w:t>
        <w:br/>
        <w:t>371</w:t>
        <w:br/>
        <w:t>Мен сірә, жанға жалған айтушы ма ем?</w:t>
        <w:br/>
        <w:t>Мойныма ондай кірді артушы ма ем?</w:t>
        <w:br/>
        <w:t>Ұжмағын дүниенің шарт қылса да,</w:t>
        <w:br/>
        <w:t>Пасық боп шындықтан мен қайтушы ма ем?</w:t>
        <w:br/>
        <w:t>Не сүйсем, шын беріліп сүймеуші ме ем?</w:t>
        <w:br/>
        <w:t>Бас исем, шын құрметтеп имеуші ме ем?</w:t>
        <w:br/>
        <w:t>Суынып көнілім кайтса, жасыра алмай,</w:t>
        <w:br/>
        <w:t>Айласыз от пен уға күймеуші ме ем?</w:t>
        <w:br/>
        <w:t>Мен сірә, итше зорға жағынғам ба?</w:t>
        <w:br/>
        <w:t>Бағынсам,- кұлша жымып бағынғам ба?</w:t>
        <w:br/>
        <w:t>Өтірік сүймейтінді «сұлуым!» деп</w:t>
        <w:br/>
        <w:t>Күрсініп, күйіп-жанып, сағынғам ба?</w:t>
        <w:br/>
        <w:t>Мен сірә, шын шаттанбай билеуші ме ем?</w:t>
        <w:br/>
        <w:t>Жыр шертіп шын күйленбей күйлеуші ме ем?</w:t>
        <w:br/>
        <w:t>Көргенде жан кайысар қиындықты,</w:t>
        <w:br/>
        <w:t>Қабақты қара бұлттай түймеуші ме ем?..</w:t>
        <w:br/>
        <w:t>Енді мен ол мінезден кайта алам ба?</w:t>
        <w:br/>
        <w:t>Арымлы зорлап былғап жай табам ба?</w:t>
        <w:br/>
        <w:t>Алдауыш белсенділер қыртты екен деп,</w:t>
        <w:br/>
        <w:t>Советке мен өтірік айта алам ба?</w:t>
        <w:br/>
        <w:t>П. Міне жаз!..</w:t>
        <w:br/>
        <w:t>Күлігім, көріп тұрсың сұлу жазды,</w:t>
        <w:br/>
        <w:t>Күш беріп шаттандырған қуаты азды.</w:t>
        <w:br/>
        <w:t>Күй қосып әсем жазбен асқар асып,</w:t>
        <w:br/>
        <w:t>Қаңқылдап келген ұшып акку, қазды.</w:t>
        <w:br/>
        <w:t>Зеңгір көк, айна көлді тербетеді,</w:t>
        <w:br/>
        <w:t>Сыңқылдап акку әні сұлу назды.</w:t>
        <w:br/>
        <w:t>Жұпар иіс, торғын әуе күйге толған,</w:t>
        <w:br/>
        <w:t>Шерткендей алтын-күміс сымды сазды !.</w:t>
        <w:br/>
        <w:t>! Шебер домбыра деген сөз.</w:t>
        <w:br/>
        <w:t>373</w:t>
      </w:r>
    </w:p>
    <w:p>
      <w:r>
        <w:t>Көкше қоян секілді тырандайды,</w:t>
        <w:br/>
        <w:t>Аяғын ала алмаған құмға салып.</w:t>
        <w:br/>
        <w:t>Дариға, тыраң сыншы тыранлаған!..</w:t>
        <w:br/>
        <w:t>Сын шіркін қиын жол ғой бұраңдаған...</w:t>
        <w:br/>
        <w:t>Оп-оңай өнер-білім ұстата ма,</w:t>
        <w:br/>
        <w:t>Секілді жортқан түлкі бұлаңдаған!</w:t>
        <w:br/>
        <w:t>ҚҰРАЛАЙЫМ</w:t>
        <w:br/>
        <w:t>Қандай жан қызыл атқа мін тағалы?</w:t>
        <w:br/>
        <w:t>Қандай жан Қызыл атқа мін тағады?</w:t>
        <w:br/>
        <w:t>Таққанда, не леп оған сын тағады?</w:t>
        <w:br/>
        <w:t>Мін тапқысы келген жан табады ғой,</w:t>
        <w:br/>
        <w:t>Бірақ та ол «сынды» оған кім тағады?</w:t>
        <w:br/>
        <w:t>Ол «сыншы» сұм «белсенді» пасықтар ма?</w:t>
        <w:br/>
        <w:t>Ары жоқ адамшылық жасықтар ма?</w:t>
        <w:br/>
        <w:t>Шолак атак, жылы орын алсам-ау,-- деп,</w:t>
        <w:br/>
        <w:t>Жорғалап қол жалаған сасықтар ма?</w:t>
        <w:br/>
        <w:t>Көз бояп, «рапорт» берген, зәлімдер ме?</w:t>
        <w:br/>
        <w:t>Полхалим-- екі жүзді тәлімдер ме?</w:t>
        <w:br/>
        <w:t>Өтірік пифр беріп өкіметке,</w:t>
        <w:br/>
        <w:t>Колхозлың малын құртқан «мәлімдер» ме?</w:t>
        <w:br/>
        <w:t>Бұлардың «сындарынын» мәндері бар,</w:t>
        <w:br/>
        <w:t>Өзінше әрқайсының әндері бар.</w:t>
        <w:br/>
        <w:t>Қулардың сын-сымағы, -- бір пошым сын,</w:t>
        <w:br/>
        <w:t>Болса да ішінде ұсақ, «нәндері» бар.</w:t>
        <w:br/>
        <w:t>Кей жерде, «белсекеннін» ағасы бар,</w:t>
        <w:br/>
        <w:t>Бейшара, «сын» жамылған тағасы бар.</w:t>
        <w:br/>
        <w:t>«Сынына» бұлардын ла күлак қойдым:</w:t>
        <w:br/>
        <w:t>Өзінше сұрқылтайдың бағасы бар.</w:t>
        <w:br/>
        <w:t>378</w:t>
        <w:br/>
        <w:t>Қалмаушы ең сертті жерде, шу, дегенде,</w:t>
        <w:br/>
        <w:t>Өзгелер қалушы ед сен үдегенде.</w:t>
        <w:br/>
        <w:t>Осындай майланда тез күйленуші ен,</w:t>
        <w:br/>
        <w:t>Шалдығып, арып кейде жүлегенде!</w:t>
        <w:br/>
        <w:t>Кәне енді, егіске күш саласың ба?</w:t>
        <w:br/>
        <w:t>Мерт қылмай, ерлеп бәйге аласың ба?</w:t>
        <w:br/>
        <w:t>Жауда да, жарыста да озған, досым,</w:t>
        <w:br/>
        <w:t>Ұялтып бұл егісте қаласың ба?..</w:t>
        <w:br/>
        <w:t>ҚЫЗЫЛ АТТЫҢ СӨЗІ</w:t>
        <w:br/>
        <w:t>Жолласым, сөзіңе енді көңілім толды,</w:t>
        <w:br/>
        <w:t>Достықпен егіске серт - әкел қолды!</w:t>
        <w:br/>
        <w:t>Қоздырып сөзің куат бар денеме,</w:t>
        <w:br/>
        <w:t>«Атшабар!..» деген үндей желік болды.</w:t>
      </w:r>
    </w:p>
    <w:p>
      <w:r>
        <w:t>Сөздерің көңілімді шын желіктірді,</w:t>
        <w:br/>
        <w:t>Жарысқа егістегі еліктірді.</w:t>
        <w:br/>
        <w:t>Ұранын үкіметтін күйге қосып,</w:t>
        <w:br/>
        <w:t>Жүгірттін тал бойыма электрді.</w:t>
        <w:br/>
        <w:t>Әрине, сөзіне енді түгел нанам!</w:t>
        <w:br/>
        <w:t>Жарқырап күнше ашылды көңіл санам.</w:t>
        <w:br/>
        <w:t>Тек, көрсем күйлі аттарын көрші ауылдың,</w:t>
        <w:br/>
        <w:t>Намыс қып, ішім күйіп назаланам!</w:t>
        <w:br/>
        <w:t>Соларлай біз де күйлі болмас па елік,--</w:t>
        <w:br/>
        <w:t>Жауға жол бермесе деп ызаланам.</w:t>
        <w:br/>
        <w:t>Тезірек жау қастығын көрмеді, деп</w:t>
        <w:br/>
        <w:t>Ыза боп кейде әшейін, күйіп-жанам!</w:t>
        <w:br/>
        <w:t>Мен сені сан майданда ұялтпадым,</w:t>
        <w:br/>
        <w:t>Егісте сол шабыстан калай танам?</w:t>
        <w:br/>
        <w:t>Бәйге алмай күш қарыштап, ар емес пе,</w:t>
        <w:br/>
        <w:t>Ашқанда сүтті төсін Жер -- ұлы анам!..</w:t>
        <w:br/>
        <w:t>375</w:t>
        <w:br/>
        <w:t>ТЕК ЕНБЕКШІ ТАП СЫНЫ ТҮЗЕТПЕК</w:t>
        <w:br/>
        <w:t>Еңбекші тап сынаса Қызыл атты,</w:t>
        <w:br/>
        <w:t>Өзінікі кып сынар, жақпай датты.</w:t>
        <w:br/>
        <w:t>Жолына басын тіккен достарынан,</w:t>
        <w:br/>
        <w:t>Сенемін, айырады жау мен жатты.</w:t>
        <w:br/>
        <w:t>АҚЫНҒА</w:t>
        <w:br/>
        <w:t>Айна алдында кім?</w:t>
        <w:br/>
        <w:t>Ақын «ер», сені дос қып қалаған кім?</w:t>
        <w:br/>
        <w:t>Күйіңді алтын сазға балаған кім?</w:t>
        <w:br/>
        <w:t>Сазынның күміс күйін сынға салып,</w:t>
        <w:br/>
        <w:t>Терендеп көзін саған қадаған кім?</w:t>
        <w:br/>
        <w:t>Жабырқап бір нәрсеге қапалансан,</w:t>
        <w:br/>
        <w:t>Күйзеліп жүрек-бауыры қанаған кім?</w:t>
        <w:br/>
        <w:t>Кейде жан нәзік күйді тілегенде,</w:t>
        <w:br/>
        <w:t>Майда ескен жібек желше жалаған кім?</w:t>
        <w:br/>
        <w:t>Жақпаса алтын саздың күміс күйі,</w:t>
        <w:br/>
        <w:t>Шәуілдеп итше сені «талаған» кім?</w:t>
        <w:br/>
        <w:t>Иттерді, өзің елеп «кет» демеген,</w:t>
        <w:br/>
        <w:t>Қуалап тастауға шын жараған кім?</w:t>
        <w:br/>
        <w:t>Сүйсініп жаксы ісіне күнше күліп,</w:t>
        <w:br/>
        <w:t>Сені андып, кимылынңды санаған кім?</w:t>
        <w:br/>
        <w:t>Айнаға көзін салшы алдындағы,</w:t>
        <w:br/>
        <w:t>Кермектеу езу тартып қараған кім?</w:t>
        <w:br/>
        <w:t>Күлерлік түрлі мінез пенде де бар,</w:t>
        <w:br/>
        <w:t>Ақын «ер» күлкі мінез сенде ле бар.</w:t>
        <w:br/>
        <w:t>Десейші: «кейде» айнаға төніп тура,</w:t>
        <w:br/>
        <w:t>Кермектеу қарайтын жәйт менде де бар.</w:t>
      </w:r>
    </w:p>
    <w:p>
      <w:r>
        <w:t>Ақыннан, ақын жай-күй сұраспай ма?</w:t>
        <w:br/>
        <w:t>Жыр шертіп, күй құлағын бұраспай ма?</w:t>
        <w:br/>
        <w:t>379</w:t>
        <w:br/>
        <w:t>Мінеки, көріп тұрсың жасыл белді,</w:t>
        <w:br/>
        <w:t>Жұпар иіс жұмсак торғын жібек желді.</w:t>
        <w:br/>
        <w:t>Әндетіп қаз бен үйрек, аққу келіп,</w:t>
        <w:br/>
        <w:t>Шаттанып күйге толған айдын көлді...</w:t>
        <w:br/>
        <w:t>Жарқылдап көкте әндетіп сұқсыр үйрек,</w:t>
        <w:br/>
        <w:t>Ойнайды найзағайша салып ирек.</w:t>
        <w:br/>
        <w:t>Сусылдап жасыл ала жібек қанат,</w:t>
        <w:br/>
        <w:t>Шырқайды жазғы өмірдің күйін күйлеп.</w:t>
        <w:br/>
        <w:t>Көк ала сұқсыр үйрек жасыл мойын,</w:t>
        <w:br/>
        <w:t>Аспанда жарысады салып ойын.</w:t>
        <w:br/>
        <w:t>Найзалай көктен төніп, айна көлге.</w:t>
        <w:br/>
        <w:t>Конады күміс суға шомып бойын...</w:t>
        <w:br/>
        <w:t>Қара жер мігендей төсін ашып,</w:t>
        <w:br/>
        <w:t>Шаттанып жаратылыс күймен тасып,</w:t>
        <w:br/>
        <w:t>Жер жүзі тіршілікке тұтынуда,</w:t>
        <w:br/>
        <w:t>Көк гүлдеп, күрт жыбырлап тұқым шашып.</w:t>
        <w:br/>
        <w:t>12. Сайдағым</w:t>
        <w:br/>
        <w:t>Сайлағым, ор киігім, құралайым!</w:t>
        <w:br/>
        <w:t>Құшақтап сұқсыр мойныңа оралайын!</w:t>
        <w:br/>
        <w:t>Жарқырап бәйге алам деп өткізейік,</w:t>
        <w:br/>
        <w:t>«Егіске күш төк!» деген көктем айын.</w:t>
        <w:br/>
        <w:t>Жел жетпес құйын қанбақ сәйгүлігім.</w:t>
        <w:br/>
        <w:t>Жүйрігім, маған аян бәйгелігің!</w:t>
        <w:br/>
        <w:t>Серт майдан биылғы егіс өте-мөте,</w:t>
        <w:br/>
        <w:t>Есіңе ал оның жұртқа әйгілігін!</w:t>
        <w:br/>
        <w:t>13. Күлігім</w:t>
        <w:br/>
        <w:t>Сүлуым, мінсіз денең бейне сүлік,</w:t>
        <w:br/>
        <w:t>Шыбықтай көк сым құрыш сылан күлік.</w:t>
        <w:br/>
        <w:t>Бұл жазғы сертті егісте басқалардың</w:t>
        <w:br/>
        <w:t>Ішінде көңілім сенген сен бір түлік!</w:t>
        <w:br/>
        <w:t>374</w:t>
        <w:br/>
        <w:t>«Жаңаға» жағынасың, ескіні ұрып,</w:t>
        <w:br/>
        <w:t>Дегендей жақтың маған арам датты.</w:t>
        <w:br/>
        <w:t>Кекедің, наз да қылдың және сөктің,</w:t>
        <w:br/>
        <w:t>Кегіңді улы сөзбен оқша төктің.</w:t>
        <w:br/>
        <w:t>Жалпаңдап жалған айтып «ақын» болсам,</w:t>
        <w:br/>
        <w:t>Астынла жүрмес едім аспан көктің!</w:t>
      </w:r>
    </w:p>
    <w:p>
      <w:r>
        <w:t>Келгенді мақтап, достым, жағыңбаймын!</w:t>
        <w:br/>
        <w:t>Кеткенді текке сөгіп шағынбаймын.</w:t>
        <w:br/>
        <w:t>Не айтсам,</w:t>
        <w:br/>
        <w:t>Көпшіліктің сырын айттым,</w:t>
        <w:br/>
        <w:t>Ешкімнен тана көз ап тағынбаймын!</w:t>
        <w:br/>
        <w:t>Сірә мен, текке жанды сілеуші ме ем?</w:t>
        <w:br/>
        <w:t>Кеткенге сырттан шокпар білеуші ме ем?</w:t>
        <w:br/>
        <w:t>«Жақсы леп білмесем ле, «Жақсысын» деп,</w:t>
        <w:br/>
        <w:t>Біреуден мен бірдеңе тілеуші ме ем?</w:t>
        <w:br/>
        <w:t>10. Мен өтірік айта алам ба?</w:t>
        <w:br/>
        <w:t>Демеймін сен орынсыз текке лақтын,</w:t>
        <w:br/>
        <w:t>Демеймін, еш жазасыз «жала» жаптын.</w:t>
        <w:br/>
        <w:t>«Опасыз, адамшылық арың жоқ» деп,</w:t>
        <w:br/>
        <w:t>Жанымды у тікенді тілмен шактың,</w:t>
        <w:br/>
        <w:t>Дос боп жүріп, ұмытып алдадың деп,</w:t>
        <w:br/>
        <w:t>Бойымнан тастан ауыр ҡүнә таптың.</w:t>
        <w:br/>
        <w:t>«Советті сен де алдарсың цифрмен!» деп,</w:t>
        <w:br/>
        <w:t>Тіліңнің қайта-қайта уын жақтың.</w:t>
        <w:br/>
        <w:t>Пасықтық-- өз-өзінің сөзін жұтқан,</w:t>
        <w:br/>
        <w:t>Арзандық -- кез келгенге бетін тұтқан.</w:t>
        <w:br/>
        <w:t>Жанымды зіл күнәмен айыпты қып,</w:t>
        <w:br/>
        <w:t>Қорладың: «жалғаншы! -- деп,- досты ұмытқан».</w:t>
        <w:br/>
        <w:t>Мойныма жүктедің зіл ауыр жүкті...</w:t>
        <w:br/>
        <w:t>Қай жерде досың шынлық сырын бүкті?</w:t>
        <w:br/>
        <w:t>Істедім не істесем де арды алдамай,</w:t>
        <w:br/>
        <w:t>Қай жерде жолдас қылдым өтірікті?</w:t>
        <w:br/>
        <w:t>372</w:t>
        <w:br/>
        <w:t>ҚЫЗЫЛ АТҚА КЕЛЕЙІК</w:t>
        <w:br/>
        <w:t>Біреулер қызыл атты түйе дейді...</w:t>
        <w:br/>
        <w:t>Кәне, ақын, қызыл атка келейік те!</w:t>
        <w:br/>
        <w:t>Жүгіртіп, бұлаңдатып желейік те.</w:t>
        <w:br/>
        <w:t>Жолына кызыл аттың кім не шашты,</w:t>
        <w:br/>
        <w:t>Тезекше найза ұшымен терейік те!</w:t>
        <w:br/>
        <w:t>Кандай жүрт Қызыл атты не деседі?</w:t>
        <w:br/>
        <w:t>Не десіп, неге жорып, «кеңеседі?»</w:t>
        <w:br/>
        <w:t>Не десіп кенескенде қылқыңласып,</w:t>
        <w:br/>
        <w:t>Ұзақша мойындарын теңеседі?..</w:t>
        <w:br/>
        <w:t>Біреулер қызыл атты түйе дейді,</w:t>
        <w:br/>
        <w:t>Біреулер шабар байтал-бие дейді.</w:t>
        <w:br/>
        <w:t>Біреулер Қызыл атты дұрыс танып,</w:t>
        <w:br/>
        <w:t>Ақынның жазған сөзі жүйе дейді.</w:t>
      </w:r>
    </w:p>
    <w:p>
      <w:r>
        <w:t>Біреулер, Қызыл атты «белсенділік»</w:t>
        <w:br/>
        <w:t>«Әдет» пен құрту үшін күйелейді.</w:t>
        <w:br/>
        <w:t>Және олар: «сұм белсенлі бізбіз-ау» деп,</w:t>
        <w:br/>
        <w:t>Оқыса Қызыл атты үйелейді!..</w:t>
        <w:br/>
        <w:t>БІЛІМДІ СЫНШЫ МЕН ТЫРАҢ СБІНШЫ</w:t>
        <w:br/>
        <w:t>Талдауы білімдінің сынға салып,</w:t>
        <w:br/>
        <w:t>Шын жәрдем түзетуге сымға салып,</w:t>
        <w:br/>
        <w:t>Білімлі сын тура жөн сілтегенде,</w:t>
        <w:br/>
        <w:t>Әуелейсің құлашты шынға салып.</w:t>
        <w:br/>
        <w:t>«Сыншымын!» деп. кей мақау тағады тек,</w:t>
        <w:br/>
        <w:t>Шатасқандай нақ ізді жымға салып.</w:t>
        <w:br/>
        <w:t>Білімге бай болғансып күлкі болад,</w:t>
        <w:br/>
        <w:t>Әлін білмей есепті мыңға салып.</w:t>
        <w:br/>
        <w:t>Мешел мәстек секілді тырбаңдайлы,</w:t>
        <w:br/>
        <w:t>Тарта алмайтын соқаны тыңға салып.</w:t>
        <w:br/>
        <w:t>25--9% 177</w:t>
        <w:br/>
        <w:t>2-томда да кайталаныпты. Көп томдык бұл басылымла сол кате жөнделді,</w:t>
        <w:br/>
        <w:t>яғни 5 шумақ (35 жол) өлең Совет елінде атты екінші бөлімнің аяғына</w:t>
        <w:br/>
        <w:t>қосылып, қалпына келтірілді.</w:t>
        <w:br/>
        <w:t>Коп томдык бұл жинакка «Биылғы май» өленінің сол сонғы</w:t>
        <w:br/>
        <w:t>түзетілген нұскасы еніп отыр.</w:t>
        <w:br/>
        <w:t>«Аққу қус күйі» толғауы 1960, 1986 жылғы басылымдарында тек 4</w:t>
        <w:br/>
        <w:t>жырдың деңгейінде берілген. Ол «Біздің тұрмыс» атты сатиралық ра-</w:t>
        <w:br/>
        <w:t>маннын мәтінінен алынган болатын. Осы дәстүрді 1994 жылы «Көкше-</w:t>
        <w:br/>
        <w:t>тау» поэмасында жалғастырып, «Аян мен Айлақ хикаясы» және «Айна-</w:t>
        <w:br/>
        <w:t>зар мен Айсұлу хикаясы» толғауларын косып, «Жәй әншейін» ( Аянға)</w:t>
        <w:br/>
        <w:t>өлеңімен тұйықтадық. Сонда романнан алынған толғаулар бір топтама</w:t>
        <w:br/>
        <w:t>(цикл) болып шығады да, дастанға барар жолдардын кенейе түскенін</w:t>
        <w:br/>
        <w:t>байқаймыз.</w:t>
        <w:br/>
        <w:t>«Советстан» -- қазақ совет поэзиясына ұлы жаналық әкелген поэ-</w:t>
        <w:br/>
        <w:t>ма. Ол өзінің өлен өрнегімен қазақ ақындарына мықтап ықпал жасап,</w:t>
        <w:br/>
        <w:t>көп уақытқа дейін үлгі-өнеге болған-ды. Поэма Казан революциясы-</w:t>
        <w:br/>
        <w:t>ның 8 жылдығына арналып, 1925 жылы жазылса да зордың күшімен</w:t>
        <w:br/>
        <w:t>1926 жылы 13, 14 мамыр күндерінде «Еңбекші казак» газетінде әрең ба-</w:t>
        <w:br/>
        <w:t>сылны. Осы кезендегі жағдайда Сәкеннің өзінен еститін болсақ, «ре-</w:t>
        <w:br/>
        <w:t>дактор. оқу комиссары Смағұл ұлтшыл жазушылардың жазғандарын</w:t>
        <w:br/>
        <w:t>газет-журналдарға құмартып басатын, -- ақшаларын соларға төгетін</w:t>
        <w:br/>
        <w:t>болды. Бізлердікін баспайтын. Басса ла зордың күшімен басатын бол-</w:t>
        <w:br/>
        <w:t>ды. Мен өлкелік комитеттін бөліміне бардым. Голошекинге жолығуға</w:t>
        <w:br/>
        <w:t>«Сәкен кара басына бірдене ізлеп, ия орын сұрап жүр лер» деген өсек-</w:t>
        <w:br/>
        <w:t>тен қаштым. Әдебиет мәселесіне араласқым келді» деген аныктама «Со-</w:t>
        <w:br/>
        <w:t>ветстаннын» кешігіп жариялануын анық түсіндіреді.</w:t>
        <w:br/>
        <w:t>Қазак поэзиясына үлкен жаналық әкелген поэманын кейінгі шы-</w:t>
        <w:br/>
        <w:t>ғармашылық сапары өте өнімді болғанын 1933 жылы «Көркем әдебиет</w:t>
        <w:br/>
        <w:t>жинағында», бір ғана 1957 жылы Сәкендер ақталған уақытта «Пионер»,</w:t>
        <w:br/>
        <w:t>«Халық мұғалімі» журналдарында, «Қазак әдебиеті» (1957 жылы 10 ма-</w:t>
        <w:br/>
        <w:t>мыр), «Оңтүстік Қазақстан» (23 мамыр), «Орталық Қазакстан» газетінде</w:t>
        <w:br/>
        <w:t>жариялаңды. Тіпті 1957 жылы Мәскеуде өтетін казақ өнері мен әдебиеті-</w:t>
        <w:br/>
        <w:t>нін онкүндігіне арналған кітаптың бірі болған, Сәкен ақталғаннан кейін</w:t>
      </w:r>
    </w:p>
    <w:p>
      <w:r>
        <w:t>тұңғыш шыққан «Өлеңдері меп поэмалары» жинағына кіріп, сахналар-</w:t>
        <w:br/>
        <w:t>дан оқылғаны тарихка мәлім.</w:t>
        <w:br/>
        <w:t>«Аққудың айрылуы» позмасы алғаш «Жана мектеп» журналының</w:t>
        <w:br/>
        <w:t>1925 жылғы 2-санынла жарияланды. Кейінгі басылымдардың бәріне</w:t>
        <w:br/>
        <w:t>еніп жүр.</w:t>
        <w:br/>
        <w:t>«Ұйым және еңбек шарт жалшылар қорғаны» деп аталатын ән-</w:t>
        <w:br/>
        <w:t>гіме-жыр 1926 жылы Қызыларда - Ташкент баспасында шыққан жи-</w:t>
        <w:br/>
        <w:t>ақта жарияланды.</w:t>
        <w:br/>
        <w:t>Шығарма бірнеше тақырыпқа бөлініп берілген ле, сол бір тұстағы</w:t>
        <w:br/>
        <w:t>коғамдық ұйымдар мен жалшылар өмірінде болған үлкен өзгеріс. жа-</w:t>
        <w:br/>
        <w:t>ңалықтарль аппқан.</w:t>
        <w:br/>
        <w:t>383</w:t>
        <w:br/>
        <w:t>Қазак совет әдебиетін жасаушы болғанлықтан Сәкен мынау ірі,</w:t>
        <w:br/>
        <w:t>мынау кіші тақырып деп тандап жатпаған. Сондықтан әріп терушілер</w:t>
        <w:br/>
        <w:t>де, кірпіш қалаушылар да, жер қазушылар да онын шығармасында кез-</w:t>
        <w:br/>
        <w:t>десе береді.</w:t>
        <w:br/>
        <w:t>«Советстан» пазмасының жариялану тарихына байланысты жай-</w:t>
        <w:br/>
        <w:t>ларды еске алатын болсақ, яғнн. «Ақшаның бәрін соларға төгетін бол-</w:t>
        <w:br/>
        <w:t>ды» дегені қаншама елеусіз болып көрінсе де, қала жағдайында калам-</w:t>
        <w:br/>
        <w:t>ақыдан баска кәсібі жоқ аламға күн көрудің өзі үлкен мәселе ғой. Сон-</w:t>
        <w:br/>
        <w:t>дай тығырыкка Сәкен де тірелген. «Ұйым және енбек шарт - жалшы-</w:t>
        <w:br/>
        <w:t>лар қорғаны» әцгіме-жыр түрінде жазылуы күнкоріс камынан болатын.</w:t>
        <w:br/>
        <w:t>Кітаптын тысына «Нұсқасы Долин мен кәсіпшілер ұйымынікі» дегеніне</w:t>
        <w:br/>
        <w:t>қарағанда өздеріне кепекті оқиға желісін Сәкенге айтып беріп, енбек-</w:t>
        <w:br/>
        <w:t>ақысын төлеуге шарт жасаскан сияқты. Онын шет-жағасын біз осы</w:t>
        <w:br/>
        <w:t>әнгіме-жырға жазылған кіріспеден ле аңғарамыз. Кім жазғаны көрсе-</w:t>
        <w:br/>
        <w:t>тілмеген, қалай болғанда да әңгімс-жырдын не себепті жазылғаны оқыр-</w:t>
        <w:br/>
        <w:t>манға түгінліріліпті.</w:t>
        <w:br/>
        <w:t>«Сөзашар» - Сәкеннін Казақстанның Кәсіподақ комитетінін ұйға-</w:t>
        <w:br/>
        <w:t>руымен жазыллы. «Бүл күнге дейін шығарған кітаптарымыздын көбі</w:t>
        <w:br/>
        <w:t>аударма болып, белсенділерге арналып еді. Жалпы қазақ малайының</w:t>
        <w:br/>
        <w:t>олақтағы саны соңғы бір жыллын ішінле өте өсүлі. Бұларға арнап ішы-</w:t>
        <w:br/>
        <w:t>ғарған кітаптарымыз жоқ. Малайлардын сауаты ашылғандлары ля көп</w:t>
        <w:br/>
        <w:t>емес, олардың сауатын ашпаймыз деп те отырған жокпыз. Бірак қыс-</w:t>
        <w:br/>
        <w:t>ка жіп күрмеуге келмей жатыр. Сауаты шала ашылған малайға бел-</w:t>
        <w:br/>
        <w:t>сенділерге арналған кітапты растатн беруден түк шықпайтыны ля</w:t>
        <w:br/>
        <w:t>белгілі.</w:t>
        <w:br/>
        <w:t>Бұл кітапша малайға арналған бірінші кітап. Мұндай кітапшалардан</w:t>
        <w:br/>
        <w:t>үміт көп. Бірінші - түсінікті. окуға тілі женіл, кызыкты түрле одақтың</w:t>
        <w:br/>
        <w:t>маңызын түсіндіретін болсын. Біздін сынауымызша бұл кітапша сол ай-</w:t>
        <w:br/>
        <w:t>тылған талаптарға ләл келеді. Бүл кігапшаның тілі Казакстаннын кейбір</w:t>
        <w:br/>
        <w:t>түкпірлеріне түсініксіздеу де болар, бірік көпшілікке түсінікті екенінде</w:t>
        <w:br/>
        <w:t>дау жақ. Қалай болса да казақ малайларынан белсенділер даярлауға бі-</w:t>
        <w:br/>
        <w:t>рінші адым.</w:t>
        <w:br/>
        <w:t>Бұл кітапшанын кемшіліктері болуы да мүмкін. Бірақ шегірткеден</w:t>
        <w:br/>
        <w:t>қорыққан егін екпейді леген сықылды, күні бұрын корыкпай-ак, көрін-</w:t>
        <w:br/>
        <w:t>ген кателері болса екіншіле түзетуге болады. Сондықтан бұл кітапша</w:t>
        <w:br/>
        <w:t>сауатты малайларға ен қолайлы болса керек» деген алғы сәз алғашқы</w:t>
        <w:br/>
        <w:t>өлеңмен жазылған үгіт-насихаттың әрі түсінікті, әрі қонымды, әсерлі</w:t>
        <w:br/>
        <w:t>болатынына шүбәланбаса да, алғашкы тәжірибе болғандыктан көніл</w:t>
        <w:br/>
        <w:t>күптілігін жасырмайды. Әдебиет пен өмірдің накты жанасқан тұсын-</w:t>
      </w:r>
    </w:p>
    <w:p>
      <w:r>
        <w:t>дағы осы құбылыстын айрықша ескерілгені жән.</w:t>
        <w:br/>
        <w:t>«Чжан /Ізо-лин» дастаны алғаш рет «Енбекші казак» газетінін 1927</w:t>
        <w:br/>
        <w:t>жылғы 5, 6 желтоксанда шыққан екі санында жарияланды. Кейінгі көп</w:t>
        <w:br/>
        <w:t>томдықтардан өзіне тиісті орынды алып келеді.</w:t>
        <w:br/>
        <w:t>384</w:t>
        <w:br/>
        <w:t>лігіне әбден риза болған шақта Ыбырайдың өлең айтып отырғандағы</w:t>
        <w:br/>
        <w:t>кескін-келбетін көру үшін алдына бүк түсіп жатып алады екен.</w:t>
        <w:br/>
        <w:t>Өнерпазға күрмет дегеннің айқын бір көрінісі осы болса, Сәкен</w:t>
        <w:br/>
        <w:t>тіршілік жайын ла ұмыткан жан емес. Алғашқы келіп-кеткен сапары-</w:t>
        <w:br/>
        <w:t>нан «Еңбекші қазак» газетіне 1925 жылы «Бурабай жайы» (23, 26, 27</w:t>
        <w:br/>
        <w:t>казан) «Қызылжар-Кокшетау темір жалы» (1926 жылғы 25 маусым)</w:t>
        <w:br/>
        <w:t>деген ашылығы удай мақала жазды. Қазак жүмыскерлерінін әлеуметтік</w:t>
        <w:br/>
        <w:t>жайына жаны ашып үлкен мәселе көтерлі. Сондағы көрген-білгенлерін</w:t>
        <w:br/>
        <w:t>«Жер казғандар» повесіне де аркау етті. Сөйтіп, өмір бен өнер тұтяс-</w:t>
        <w:br/>
        <w:t>тык тапты.</w:t>
        <w:br/>
        <w:t>Сәкен жер бөлісі науқанынан кейін «Көкшетау моншақтары» дг-</w:t>
        <w:br/>
        <w:t>ген топтаманы жазғаны еш шүбә тудырмайды. 1929 жылы «Жана әле-</w:t>
        <w:br/>
        <w:t>биет» журналының 4 санында жарияланған өлендер осы «Көкшетау»</w:t>
        <w:br/>
        <w:t>поэмасының үшқындары болатын.</w:t>
        <w:br/>
        <w:t>Бұл атақты поэма елдік дәстүрден туып, халықтық сипат алып кет-</w:t>
        <w:br/>
        <w:t>кеңсон, тіпті «Арқаның кербез сұлу Көкшетауы» деп әндетпейтін қазақ</w:t>
        <w:br/>
        <w:t>калмаған сон, оның жазылу тарихын катардағы оқушы түгілі зерттеу-</w:t>
        <w:br/>
        <w:t>шілердің білгені абзал. Өкінішке қарай, түбегейлі таллаулар жетісе</w:t>
        <w:br/>
        <w:t>бермегені қазір анык анғарылып калып жүр.</w:t>
        <w:br/>
        <w:t>«Социалистап». Поэма бірінші рет 1931 жылы «Жана әдебиет» жұр-</w:t>
        <w:br/>
        <w:t>налынын 11-санында жарияланды. Бұдан кейін «Көркем әлебиет жн-</w:t>
        <w:br/>
        <w:t>нағы» атты кітапта (1933 жыл, 14 шілде) жарияланды. Поэма С.Сей-</w:t>
        <w:br/>
        <w:t>фуллиннің 1935 жылы шыккан «Сошипалистан» атты кітабына және 1960</w:t>
        <w:br/>
        <w:t>жылы шықкан шығармалар жинағының екінші томына енді.</w:t>
        <w:br/>
        <w:t>1960 жылғы екінші томда басылуында үлкен кемшіліктер кеткен.</w:t>
        <w:br/>
        <w:t>Ең алдымен айтатын жайт, 1960 жылғы басылымында поэманын орта-</w:t>
        <w:br/>
        <w:t>сына ақынның бірнеше өлендері енгізіліп, шығарма бөлшектеніп, ыды-</w:t>
        <w:br/>
        <w:t>рап, тұтастығы бұзылған. Екінші, поэманың кесек-кесек тараушалары</w:t>
        <w:br/>
        <w:t>енбей, қалып койған. Мысалы: поэманын «Даладағы жана күй» атты</w:t>
        <w:br/>
        <w:t>21-тараушалан кейін келуге тиіс «Тракторшы колхозла» атты 22-тарау-</w:t>
        <w:br/>
        <w:t>ша түгелдей түсіп қалған. Сондай-ақ «Бас штаб» атты 2-тараушалағы</w:t>
        <w:br/>
        <w:t>«Штаб жарын, жалыңда» деген тармак. «СССР жұмыскер табы» атты</w:t>
        <w:br/>
        <w:t>тараушалан</w:t>
        <w:br/>
        <w:t>Тартпалары</w:t>
        <w:br/>
        <w:t>Саманласа, жымыңдаса, -</w:t>
        <w:br/>
        <w:t>деген екі тармақ, «Қызыл әскер» атты 4-тараушалан «Сақ тұр, - қаран»</w:t>
        <w:br/>
        <w:t>деп басталатын шумақ, «Кедей шаруалар» атты 6-тараушалап «қылып</w:t>
        <w:br/>
        <w:t>түлік» деген тармақ. «Далалағы жана күй» атты 21-тараушадан «Сансыз</w:t>
        <w:br/>
        <w:t>қатар сымына» деген тармақ түсіп калған.</w:t>
        <w:br/>
        <w:t>Сондай-ак 1960 жылғы басылымында «Бай қарын» деген сөз -</w:t>
        <w:br/>
        <w:t>«Қарынбай» болып: «ОЭла» - «ӨЗ» болып, «құлат» -- «құлаш» болып, «нәр» -</w:t>
        <w:br/>
        <w:t>387</w:t>
      </w:r>
    </w:p>
    <w:p>
      <w:r>
        <w:t>ТҮСІНІКТЕР</w:t>
        <w:br/>
        <w:t>Сәкен поэзиясының үшінші томына әр кезде жазған толғау, балла-</w:t>
        <w:br/>
        <w:t>далар, дастан, поэмалар топтастырылды. Олар қай жинакта жариялан-</w:t>
        <w:br/>
        <w:t>ғанына қарамай, өздерінің мән-маңызына қарай хронологиялық жүйе-</w:t>
        <w:br/>
        <w:t>мен берілді. Оқушыға түсінікті болу үшін жарияланған жинактын тек</w:t>
        <w:br/>
        <w:t>аты ғана шығарманың сонында жакша күйінде көрсетіліп, айрықша ес-</w:t>
        <w:br/>
        <w:t>керту кажет болған кезде ғана түсіндірме жасалды.</w:t>
        <w:br/>
        <w:t>«Ақ төбет пен отарба» балладасының алдына берілген Сәкен түсін-</w:t>
        <w:br/>
        <w:t>дірмесі 1986 жылғы басылымда алынып қалыпты. 1960 жылғы басылым-</w:t>
        <w:br/>
        <w:t>нын мәтіні сақталды.</w:t>
        <w:br/>
        <w:t>«Маузер». Бірінші рет «Октябрьдің 12 жылдығын?» деген атпен «Жа-</w:t>
        <w:br/>
        <w:t>ңа әдебиет» журналының 1929 жылғы ІІ-санында жарияланды. Одан</w:t>
        <w:br/>
        <w:t>кейін «Маузер» деген атпен «Пионер» газетінің 1926 жылғы 21-мамыр-</w:t>
        <w:br/>
        <w:t>дағы санында басылды. 1959 жылы Қазактың мемлекеттік көркем әде-</w:t>
        <w:br/>
        <w:t>биет баспасынан «Маузер» деген атпен жеке кітапша болып шықты. 1960</w:t>
        <w:br/>
        <w:t>жылғы шығармаларының екінші томына енді. Көп томдық шығармала-</w:t>
        <w:br/>
        <w:t>рының бүл жинағына 1960 жылы шыққан мәтін бойынша еніп отыр.</w:t>
        <w:br/>
        <w:t>«Биылғы май», Алғаш рет «Жана әдебиет» журналының 1921 жыл-</w:t>
        <w:br/>
        <w:t>ғы 5-санында жарияланған. Екінші рет 1935 жылғы «Социалистан» атты</w:t>
        <w:br/>
        <w:t>кітабына енді. 1960 жылғы 2-томға сол екінші басылымы алынған. Ав-</w:t>
        <w:br/>
        <w:t>тор 2-басылуына жекелеген өзгерістер жасапты. Мысалы: Өлеңнің</w:t>
        <w:br/>
        <w:t>«Бүгінгі дүние» атты бірінші бөлігінің 3-шумағынын төртінші жолы ал-</w:t>
        <w:br/>
        <w:t>ғашкыда, «Үн мен кек» болса, екінші басылуында «Қайнар кекті» бо-</w:t>
        <w:br/>
        <w:t>лып өзгерген. 6-шумақтың бірінші жолы «Бүгін әуе» болса, екінші ба-</w:t>
        <w:br/>
        <w:t>сылуда «Әуеде үні» болып өзгерген. 6-шумақтың үшінші жолы</w:t>
        <w:br/>
        <w:t>«Күңірентіп үн» болса, екінші басылуда «Күңірентеді» болып өзгерген.</w:t>
        <w:br/>
        <w:t>6-шумақтын 5-жолы «Бүзып жолдайл» болса, екінші басылуда «Бұзып</w:t>
        <w:br/>
        <w:t>жолда» болып түзетілген.</w:t>
        <w:br/>
        <w:t>Әлеңінің «Совет елінде» атты екінші бөлігінін екінші шумағының</w:t>
        <w:br/>
        <w:t>үшінші жолы алғашқы басылуда «тегістікті» болса, екінші басылуда</w:t>
        <w:br/>
        <w:t>«жана өмірлі» болып жөнделген. Ал «Советелінде» атты бөлімнін сонғы</w:t>
        <w:br/>
        <w:t>5 шұмақ (35 жол) өлеңі екінші басылымда «Бүгінгі дүние» атты бірінші</w:t>
        <w:br/>
        <w:t>бөлімнін аяғына қосылып қате басылып кеткен.Осы қате 1960 жылғы</w:t>
        <w:br/>
        <w:t>382</w:t>
        <w:br/>
        <w:t>«Көкшетау». Поэманың үзіндісі бірінші рет «Автобус - автомобиль»</w:t>
        <w:br/>
        <w:t>деген атпен 1929 жылы «Енбекші қазак» газетінің 7 ақпандағы санында</w:t>
        <w:br/>
        <w:t>жарияланды. Поэма алғаш рет 1929 жылы Қызылорда каласында кітан</w:t>
        <w:br/>
        <w:t>болып басылып шықты. С. Сейфуллиннін 1960-1964 жылы шыккан алты</w:t>
        <w:br/>
        <w:t>томдық шығармалар жинағынын екінші томына енді. Бес томдық шы-</w:t>
        <w:br/>
        <w:t>ғармалар жинағына енгізер алдында 1929 жылғы және 1900 жылғы ба-</w:t>
        <w:br/>
        <w:t>сылымын салыстыра отырып, текстология жұмысы жүргізілді. Сол са-</w:t>
        <w:br/>
        <w:t>лыстыра қарастыру кезінле 1929 жылғы, 1960 жылғы басылым арасында</w:t>
        <w:br/>
        <w:t>көптеген айырма бар екені анықталды. 1960 жылғыла поэманың 9 шу-</w:t>
        <w:br/>
        <w:t>мағы түсіп калған. Көптеген соэлер кате, баскаша. өзгертіліп басылып</w:t>
        <w:br/>
        <w:t>кеткен. Мәселен: «жортақ» деген сөз «ортақ» болып, «шарпып - ша-</w:t>
        <w:br/>
        <w:t>рып» болып, «күнкіл» - «тыныш» болып, «зәрін» - «ҙарын» болып,</w:t>
        <w:br/>
        <w:t>«лолы» - «Таулы» болып. «төсін» -- «үстін» болып, «баткан» - «жаткан»</w:t>
        <w:br/>
        <w:t>болып, «шашта» - «баста» болып, «соғып» -- «сұғып» болып, «қалқып» -</w:t>
        <w:br/>
        <w:t>«қанғып» болып, «берді» -- «көнді» болып, «ерік берген» -- «қойғаннан</w:t>
        <w:br/>
        <w:t>сон» болып т.б. жансак басылып кеткен. Міне осындай теріс басылган</w:t>
        <w:br/>
        <w:t>көптеген сөздер бұл басылымда калпына келтіріліп түзетілді.</w:t>
      </w:r>
    </w:p>
    <w:p>
      <w:r>
        <w:t>1960 жылғы басылымның «Көкшетау күйі» атты тараушадан мына-</w:t>
        <w:br/>
        <w:t>дай шумак түсіп калыпты:</w:t>
        <w:br/>
        <w:t>Абылай: «Шешуші кім?..» - делі айқайлап.</w:t>
        <w:br/>
        <w:t>Қалың қол тына қалды талды бой:</w:t>
        <w:br/>
        <w:t>Төшірек тым-тырыс боп калды катып,</w:t>
        <w:br/>
        <w:t>Дағдарып ой түбіне терең бойлап.</w:t>
        <w:br/>
        <w:t>Сондай-ақ поэманын «Адак» атты тараушасынан «Егесте. көз ұшын-</w:t>
        <w:br/>
        <w:t>да қадақты атқан», «Ерік алған қыз бен ханнын колы» атты тараушадан</w:t>
        <w:br/>
        <w:t>«Мінбелеп шындар көлге шүңиеді» болып түзетілді.</w:t>
        <w:br/>
        <w:t>«Көкшетау» поэмасының 1929 жылғы басылымында «Біржан»,</w:t>
        <w:br/>
        <w:t>«Ақан сері» атты тараушалар жоқ болатын. Бұл тараушаларды С. Сей-</w:t>
        <w:br/>
        <w:t>фуллин кейін жазған! Сол тараушалар 1960 жылғы басылымына</w:t>
        <w:br/>
        <w:t>еніпті.</w:t>
        <w:br/>
        <w:t>Көп томдық шығармалар жинағына «Көкшетау» поэмасының жо-</w:t>
        <w:br/>
        <w:t>ғарыда аталған жекелеген сөздері түзетіліп. 1960 жылғы ІІ томға енбей</w:t>
        <w:br/>
        <w:t>қалып қойған шумақтары қосылды.</w:t>
        <w:br/>
        <w:t>«Көкшетау» жинағы 1929 жылы басылғанда көп әріп кателері кет-</w:t>
        <w:br/>
        <w:t>кенін Сәкен өзі оқыған кезде анық байкап, оқушыларға алдын ала ха-</w:t>
        <w:br/>
        <w:t>барлапты:</w:t>
        <w:br/>
        <w:t>«ЕСКЕРТУ</w:t>
        <w:br/>
        <w:t>«Көкшетауды» оқығанда кітаптың аяғында тізілген, кате басылған</w:t>
        <w:br/>
        <w:t>сөздерін әуелі түзеп алып оқуды өтінем. Онан соң тыныс белгілерінің</w:t>
        <w:br/>
        <w:t>кате басылғандары көп. Оны түзеуге болмады. Ондай тыныс белгілерінің</w:t>
        <w:br/>
        <w:t>кателерін білетін окушылар өздері түзеп оқыр.</w:t>
        <w:br/>
        <w:t>385</w:t>
        <w:br/>
        <w:t>Кітапты шығаруға жауапты --</w:t>
        <w:br/>
        <w:t>«Қазығұрт» баспасы ЖШС-нің президенті</w:t>
        <w:br/>
        <w:t>Темірғали Мұратбекұлы КӨПБАЕВ</w:t>
        <w:br/>
        <w:t>СӘКЕН (САДУАҚКАС) СЕЙФУЛЛИН</w:t>
        <w:br/>
        <w:t>Көп томдық шығармалар жинағы</w:t>
        <w:br/>
        <w:t>Үшінші том</w:t>
        <w:br/>
        <w:t>Баллада. Толғаулар. Дастан. Поэмалар</w:t>
      </w:r>
    </w:p>
    <w:p>
      <w:r>
        <w:t>Велактарлары:</w:t>
        <w:br/>
        <w:t>Ұлан Оспанбай,</w:t>
        <w:br/>
        <w:t>Қарагөз Смалілова</w:t>
        <w:br/>
        <w:t>Суретшісі</w:t>
        <w:br/>
        <w:t>Нұран Айымбет</w:t>
        <w:br/>
        <w:t>Техникалык релакторы</w:t>
        <w:br/>
        <w:t>Гүлмира Ақажанова</w:t>
        <w:br/>
        <w:t>Терген</w:t>
        <w:br/>
        <w:t>Лаура Үкенова</w:t>
        <w:br/>
        <w:t>Беттеғген</w:t>
        <w:br/>
        <w:t>Ниязбай Оразымбетов</w:t>
        <w:br/>
        <w:t>Теруге 10.04,03. жіберілді. Басуға 11.08.04 қол қайылды.</w:t>
        <w:br/>
        <w:t>Қалыбы 84х1081/,,. Офсеттік басылым. Кәріп түрі Таймс,</w:t>
        <w:br/>
        <w:t>Шартты баспа табағы 20,58. Есепті баспа табағы 22.0.</w:t>
        <w:br/>
        <w:t>Таралымы 2000 дапа. Тапсырыс Х2 9%</w:t>
        <w:br/>
        <w:t>«Қазығұрт» баспасының компьютер орталығында теріліп, беттелді.</w:t>
        <w:br/>
        <w:t>«Қазығұрт» баспасы, 480000. Алматы каласы,</w:t>
        <w:br/>
        <w:t>Гагарин даңғылы, 186 «А» үй, 4-пәтер.</w:t>
        <w:br/>
        <w:t>Телефон (факс): 73-18-18</w:t>
        <w:br/>
        <w:t>с-пзаН: Каууеш Неі.ги</w:t>
        <w:br/>
        <w:t>«Жедел басу баспаханасы» ЖШС</w:t>
        <w:br/>
        <w:t>480016. Алматы каласы, Д. Конаев көшесі. 15/1</w:t>
        <w:br/>
        <w:t>І5ВМ 9965-22-003-4</w:t>
        <w:br/>
        <w:t>9 1789965!220036</w:t>
        <w:br/>
        <w:t>МАЗМҰНЫ</w:t>
        <w:br/>
        <w:t>Өмір дастаны ................... Фаоозкевковедделда аваезозтявококацаллаултеккт кк кеткен Ж</w:t>
        <w:br/>
        <w:t>Баллала. Шама</w:t>
        <w:br/>
        <w:t>Көңіл.</w:t>
        <w:br/>
        <w:t>Асығып 1 тез аттандық к/ Бостандықты. қарсы салу).</w:t>
        <w:br/>
        <w:t>Қашқынның аулы.</w:t>
        <w:br/>
        <w:t>Қызыл ерлер ......</w:t>
        <w:br/>
        <w:t>Аспанда (Аэропланда)</w:t>
        <w:br/>
        <w:t>Біздін ұлан</w:t>
        <w:br/>
        <w:t>Автомобил</w:t>
        <w:br/>
        <w:t>Ақсак киік</w:t>
        <w:br/>
        <w:t>Күзді күні далала</w:t>
        <w:br/>
        <w:t>Сыр сандык ..........</w:t>
        <w:br/>
        <w:t>Актөбет пен отарба.</w:t>
        <w:br/>
        <w:t>Отарбанын жұмсақ вағонында</w:t>
        <w:br/>
        <w:t>Ескерту .....</w:t>
        <w:br/>
        <w:t>Лашын әнңгімес</w:t>
        <w:br/>
        <w:t>Май күні</w:t>
        <w:br/>
        <w:t>Ұлы майла!</w:t>
        <w:br/>
        <w:t>Маузер</w:t>
        <w:br/>
        <w:t>Биылғы май</w:t>
        <w:br/>
        <w:t>Қазакстан он бір жасқа толғанда</w:t>
        <w:br/>
        <w:t>Кеше ...</w:t>
      </w:r>
    </w:p>
    <w:p>
      <w:r>
        <w:t>75</w:t>
        <w:br/>
        <w:t>үм скер табын:</w:t>
        <w:br/>
        <w:t>103</w:t>
        <w:br/>
        <w:t>110</w:t>
        <w:br/>
        <w:t>Бүгін ... 112</w:t>
        <w:br/>
        <w:t>Аққу күс кү ШЕ</w:t>
        <w:br/>
        <w:t>Аян мен Айлақ хикаясынан . 7</w:t>
        <w:br/>
        <w:t>Айназар мен Айсұлу хикаясынан (/М.К-гв) 19</w:t>
        <w:br/>
        <w:t>Аян қалжыңы 125</w:t>
        <w:br/>
        <w:t>Жай әншейін ( Аянға) 126</w:t>
        <w:br/>
        <w:t>Алам ... ІЗ!</w:t>
        <w:br/>
        <w:t>Қырғыз Алатауында 17</w:t>
        <w:br/>
        <w:t>Дастан. Поэмалар</w:t>
        <w:br/>
        <w:t>Советстан ( Советтің сегіз жылдығына)</w:t>
        <w:br/>
        <w:t>Аққудың айрылуы</w:t>
        <w:br/>
        <w:t>Ұйым және енбек шарт-жалшылар корғаны</w:t>
        <w:br/>
        <w:t>(Әңгіме-жыр) .....2...</w:t>
        <w:br/>
        <w:t>ЧЖАН ЦИЗО-ЛИН</w:t>
        <w:br/>
        <w:t>«КӨКШЕТАУ» ..</w:t>
        <w:br/>
        <w:t>СОПИАЛИСТАН</w:t>
        <w:br/>
        <w:t>«АЛЬБАТРОС»</w:t>
        <w:br/>
        <w:t>«ҚЫЗЫЛ АТ». 3</w:t>
        <w:br/>
        <w:t>Түсініктер ....20200..ы а тасать Деселенееенны ННЕ-22222. 382</w:t>
        <w:br/>
        <w:t>2165</w:t>
        <w:br/>
        <w:t>193</w:t>
        <w:br/>
        <w:t>214</w:t>
        <w:br/>
        <w:t>27</w:t>
        <w:br/>
        <w:t>391</w:t>
        <w:br/>
        <w:t>Және ескерте кететін бір сөз: Көкшетаудың әнші, ақындарын әңгіме</w:t>
        <w:br/>
        <w:t>қылғанда Біржан мен Акан серісі айтылмай қалмау тиіс еді. Бірақ олар-</w:t>
        <w:br/>
        <w:t>Көкшетаудын бұл әңгімесіне кірмей қалды!</w:t>
        <w:br/>
        <w:t>Сәкен»</w:t>
        <w:br/>
        <w:t>Сәкеннің сонғы ескертпесін 1900 жылғы басылым ескеріп, Біржан</w:t>
        <w:br/>
        <w:t>мен Ақансері туралы өлендерді «Қажымұқаннан» кейін орналастырып-</w:t>
        <w:br/>
        <w:t>ты. Ол 1986 жылғы басылымда қайталанды. Біз осы жолы Біржан мен</w:t>
        <w:br/>
        <w:t>Ақаннын тарихта ерте болғанын және данкты өнерпаздар екенін ескеріп,</w:t>
        <w:br/>
        <w:t>«Көкшетау» моншақтары деген топтамала «Ыбырай» толғауының ал-</w:t>
        <w:br/>
        <w:t>дыңа шығарлық. Сонда хронологиялық жүйе дұрысталады.</w:t>
        <w:br/>
        <w:t>«Көкшетау» поэмасының жазылу тарихы да бар. Сәкен 1913 жылы</w:t>
        <w:br/>
        <w:t>Омбыға оқуға кетіп бара жатқанда Бөрлідегі лесник Ташмағамбет</w:t>
        <w:br/>
        <w:t>Хамзинді ертіп Аксары болысының орталығы Қотыркөлге Сарыбайды</w:t>
        <w:br/>
        <w:t>іздеп барғанда Сарыарқаның Бетпақдалаға қойындасатын тұсынан кел-</w:t>
        <w:br/>
        <w:t>ген Сәкенге Көкшетау көркі өмірі ұмытпастай Әсер қалдырғаны сөзсіз.</w:t>
        <w:br/>
        <w:t>Содан бастап Сәкен жол ынғайы келгенде Көкшеге соғып, ретін тауып</w:t>
        <w:br/>
        <w:t>демалып жүрген-ді. 1924 жылы Көкеш-Гүлнар оқиғасы түсында Әлкей</w:t>
        <w:br/>
        <w:t>Өтекинмен екеуі сонау Койтаска машинамен жетіп, Гүлнарды қолға</w:t>
        <w:br/>
        <w:t>түсіргеннен кейін Ертіс бойындағы Черлак айлағына келіп, Омбыға ке-</w:t>
        <w:br/>
        <w:t>мемен жеткен болатын. Осы жүріс-тұрыстар Көкше аныздарын жинауғи</w:t>
      </w:r>
    </w:p>
    <w:p>
      <w:r>
        <w:t>түрткі болған. 1925 жылдан Сәкен «Көкшетау» поэмасынын сюжеттік</w:t>
        <w:br/>
        <w:t>арқауын іздестіріп, Мағжанның «Батыр Баян» поэмасының оқиғасы-</w:t>
        <w:br/>
        <w:t>нан басқаша ой түюге, яғни ұлттық намысты өрелететін шығарма жа-</w:t>
        <w:br/>
        <w:t>зуға тиіспін деген ойға бекіген сиякты. Осы шығармашылық бәсеке</w:t>
        <w:br/>
        <w:t>қазақ әдебиетіне өмірі өлмейтін екі туынды сыйлағанына тарих куә.</w:t>
        <w:br/>
        <w:t>«Көкшетау» поэмасының алғашкы бөлімдері «Жана мектеп» жур-</w:t>
        <w:br/>
        <w:t>налының 1925 жылғы 14-15 санының 23-37 бетінде, 1927 жылдың ПІ са-</w:t>
        <w:br/>
        <w:t>нының 58-68 беттерінде жарияланды.</w:t>
        <w:br/>
        <w:t>Қазакстан партия, үкімет орындарынын талабымен Сәкен 1927 жы-</w:t>
        <w:br/>
        <w:t>лы жер және шабындық бөлу науқанына еріксіз жұмсалғанында Көкше</w:t>
        <w:br/>
        <w:t>өнірін калап аллы. Қазіргі Чкалов ауданындағы кешегі Елжас Бекенов,</w:t>
        <w:br/>
        <w:t>Жакан Сыздықов, бүгіні ақын Тәлеген Қажыбаевтарлың туған аулы -</w:t>
        <w:br/>
        <w:t>Қара ағашка келін, әділдік туын кұрады. Қара ағаштан оншақты шақы-</w:t>
        <w:br/>
        <w:t>рым жерден жана қоныс тандап, «Жаңа аймақ» деп ат койып, жер бөлісін</w:t>
        <w:br/>
        <w:t>осы арада өткереді. Сәкенге хатшы болған Әлімжан Баймаханов көп</w:t>
        <w:br/>
        <w:t>уақытка дейін естеліктер жазып жүрлі.</w:t>
        <w:br/>
        <w:t>Сәкен күнделікті тірліктен жалығып кеткенде Көкшедегі Абылай</w:t>
        <w:br/>
        <w:t>алаңына (кейін Ясная поляна аталып, әрең дегенде өзінің алғашқы атын</w:t>
        <w:br/>
        <w:t>алған аланға) киіз үй тіккізіп, сол өңірлін өнерпаздарын жинап, сауық-</w:t>
        <w:br/>
        <w:t>сайран салыпты. Осыған куә болған Сәбит Мұқанов І4бырай Санды-</w:t>
        <w:br/>
        <w:t>байұлынын Сәкен үйінде шырқатып ән салғанын көргендігі жайындағы</w:t>
        <w:br/>
        <w:t>әңгімесін өзім талай естіп елім. Сәкеннің Ыбырай әншілігіне тәнті бол-</w:t>
        <w:br/>
        <w:t>ғаны сонша, «Шаляпинд! алмас еді капталына» деп жырға косты. Әнші-</w:t>
        <w:br/>
        <w:t>386</w:t>
        <w:br/>
        <w:t>Раз,</w:t>
        <w:br/>
        <w:t>Два</w:t>
        <w:br/>
        <w:t>Тал!-</w:t>
        <w:br/>
        <w:t>деген жолдар, үшінші жерінен:</w:t>
        <w:br/>
        <w:t>Лек</w:t>
        <w:br/>
        <w:t>дек,</w:t>
        <w:br/>
        <w:t>сап!</w:t>
        <w:br/>
        <w:t>Таж,</w:t>
        <w:br/>
        <w:t>зұлым,</w:t>
        <w:br/>
        <w:t>так,-</w:t>
        <w:br/>
        <w:t>Бай !</w:t>
        <w:br/>
        <w:t>Молда -</w:t>
        <w:br/>
        <w:t>Жақ...</w:t>
        <w:br/>
        <w:t>Раз</w:t>
        <w:br/>
        <w:t>Два,</w:t>
        <w:br/>
        <w:t>Тап! -</w:t>
        <w:br/>
        <w:t>деген сөздер түсіп калыпты. Сондай-ақ поэманың «Жау шебінде» атты</w:t>
        <w:br/>
        <w:t>тараушасынан «Ар иманы», «Жау» деген тараушадан «Ағылшын, фран-</w:t>
        <w:br/>
        <w:t>цуз», «Тенізде» деген тараушадан «Гүрс! Гүрс!» деп басталатын шумак,</w:t>
        <w:br/>
        <w:t>«Мен» деген тараушадан «Тұман түтін буымен» деген тармак, «Альба-</w:t>
        <w:br/>
        <w:t>трос» деген тараушадан «Оқты сайлап» деп басталатын шумақ тұтастай</w:t>
        <w:br/>
        <w:t>түсіп қалған.</w:t>
        <w:br/>
        <w:t>Поэманың «Ағылшын, француз...» тармақтарымен (7. «Жау» тарауы)</w:t>
        <w:br/>
        <w:t>басталатын, шенберге алынған өлең бұрынғы басылымдардан мүлде</w:t>
        <w:br/>
        <w:t>түсіп қалған. Біз «Альбатростың» 1933 жылғы бірінші басылымынан ал-</w:t>
        <w:br/>
        <w:t>ып, сол калпында енгіздік. Ақын Азамат соғысы жылдарында жас Со-</w:t>
      </w:r>
    </w:p>
    <w:p>
      <w:r>
        <w:t>вет мемлекетіне тұс-тұстан шабуыл жасаған интервенттерді осылайша</w:t>
        <w:br/>
        <w:t>шеңбер күйінде бейнелеуді кажет деп санаған сиякты.</w:t>
        <w:br/>
        <w:t>Поэманын «Жау флоты» атты тараушасынан кейін тұруға тиісті «Біз-</w:t>
        <w:br/>
        <w:t>дің құрал» атты 14 тараушасының 13 тармағы «Жау флоты» атты тарау-</w:t>
        <w:br/>
        <w:t>шаның алдына шығып, жаңсақ басылып кеткен.</w:t>
        <w:br/>
        <w:t>«Альбатрос» поэмасы бастапқы қалпына келтіріліп, 1933 жылғы</w:t>
        <w:br/>
        <w:t>басылымы бойынша енгізілді.</w:t>
        <w:br/>
        <w:t>Осы басылымға 1986 жылғы түсіндірмені толық бергенді жөн көріп</w:t>
        <w:br/>
        <w:t>отырмыз. Мәтін жүйесі де сақталды.</w:t>
        <w:br/>
        <w:t>«Қызыл ат» -- түңғыш рет «Әдебиет майданы» журналының, 19223</w:t>
        <w:br/>
        <w:t>жылғы 4-санынла жарияланды. 1934 жылы жеке кітап болып шықты.</w:t>
        <w:br/>
        <w:t>1960 жылы шыгармалар жинағының екінші томына енді. Поэманың 1924</w:t>
        <w:br/>
        <w:t>жылы және 1960 жылғы басылымдарынын арасында ептеген айырма</w:t>
        <w:br/>
        <w:t>бар екені анықталды. Мәселен, 1960 жылғы екінілі томла «ән қосысып»</w:t>
        <w:br/>
        <w:t>дсген сөз «төңкеріліп» болып, «жалғыз-ақ» - «жанына ай» болып,</w:t>
        <w:br/>
        <w:t>«Советті алдап қас» - «Сопетке қастық» болын, «Деме, олар» -- «Демеші»,</w:t>
        <w:br/>
        <w:t>389</w:t>
        <w:br/>
        <w:t>«Мәз» -- «КӨЗ» болып, е«аукомдерін» - «басшыларын», «сұлу» - «сылан»</w:t>
        <w:br/>
        <w:t>болып, «кепті» - «көпті» болып, «бай» - «би» болып, т.б. қате басылып ,</w:t>
        <w:br/>
        <w:t>кетіпті.</w:t>
        <w:br/>
        <w:t>Поэманың «Мен машинаға қарсы емеспін» атты тараушасынын со-</w:t>
        <w:br/>
        <w:t>ңынлағы:</w:t>
        <w:br/>
        <w:t>Есті жан қарсы емес қой мәшинеге</w:t>
        <w:br/>
        <w:t>Пайдасын көрмес пе елік, іске жеге.</w:t>
        <w:br/>
        <w:t>Астыққа қарық болып жүрт күйленбес пе ел -</w:t>
        <w:br/>
        <w:t>Комбайн, тракторды іске жеге -</w:t>
        <w:br/>
        <w:t>деген шумак 1960 жылғы басылымында түсіп калыпты.</w:t>
        <w:br/>
        <w:t>«Қызыл ат» поэмасы төңірегінде қызу айтыстар болып, Мұхамет-</w:t>
        <w:br/>
        <w:t>жан Қаратаевтай сыншының тырнакалды мақаласы «Қызыл ат» және</w:t>
        <w:br/>
        <w:t>«сопиалды реализм» деп аталғаны белгілі.</w:t>
        <w:br/>
        <w:t>Біз «Қызыл ат» поэмасының кәліріне әлі жетіп болған жоқпыз. Қа-</w:t>
        <w:br/>
        <w:t>зақ әдебиеті тарихында 1931--1933 жылдардағы алапат аштықтың, кол-</w:t>
        <w:br/>
        <w:t>хоздастыру науканы әбден шектен аса бастаған кезінде жазылған дас-</w:t>
        <w:br/>
        <w:t>тан Қазақстанда дүрліктірмеген бір жанды калдырмаған болатын. Сәкен-</w:t>
        <w:br/>
        <w:t>нен басқа бірле-бір ақын-жазушы аштық, қиындық тақырыйына калам</w:t>
        <w:br/>
        <w:t>тартпай, жетістіктен жетістікке жетіп жатырмыз деген рапорт жазып,</w:t>
        <w:br/>
        <w:t>ггенгіреп қалған жұрттын жанашыры бола алмағандығы бүгін әбден</w:t>
        <w:br/>
        <w:t>айқындалып отыр. Міне осындай тұста Сәкен «Біздің тұрмыс» деген</w:t>
        <w:br/>
        <w:t>сатиралық роман жазды. Бірақ оған осы уақытқа дейін дұрыстап көніл</w:t>
        <w:br/>
        <w:t>бөлінбей келеді. «Әлебиет майданы» журналында 1932 жылдың 8-саны-</w:t>
        <w:br/>
        <w:t>нан 1934 жыллың 10-санына дейін үздік-создық жариялануы, жеке кітап</w:t>
        <w:br/>
        <w:t>болып шықпауы ол шығарманын бағын байлап келеді. Ал поэзияға үй-</w:t>
        <w:br/>
        <w:t>рейіп қалган жұртшылык үшін әуелі «Лениншіл жас» газетінде үзінді-</w:t>
        <w:br/>
        <w:t>лері. кейіннен «Әдебиет майданы» журналының 1933 жылғы 4-санындя</w:t>
        <w:br/>
        <w:t>тұтас жарияланған «Қызыл ат» поэмасы оқыстан жарылған бомбадай</w:t>
        <w:br/>
        <w:t>болды. Саясат сауған сыншылардың өре түрекелуіне себепші болды.</w:t>
        <w:br/>
        <w:t>«Қызыл ат» поэмасынын совет заманында мадақталуы әбес дүнне-</w:t>
      </w:r>
    </w:p>
    <w:p>
      <w:r>
        <w:t>дей көрінген сон, зерттеушілер де бұл өңірге аңдап барып, ойлана-тол-</w:t>
        <w:br/>
        <w:t>ғана пікір айткан болатын. Енлі тәуелсіздік заманы келгеннен кейін бұл</w:t>
        <w:br/>
        <w:t>поэмаға мықтап аралу Ішарт, казақ халқынын басынан өткен киямет-</w:t>
        <w:br/>
        <w:t>қайымның сырын түсінуге бұл шығарма үлкен септігін тигізіп, өмір-</w:t>
        <w:br/>
        <w:t>шеңдігін танытады,</w:t>
        <w:br/>
        <w:t>Құрастырушылар</w:t>
        <w:br/>
        <w:t>390</w:t>
        <w:br/>
        <w:t>«әр» болып, «ұқсас» -- «ұқсам» болып, «қыран» - «қырат» болып кате</w:t>
        <w:br/>
        <w:t>дасылып кеткен.</w:t>
        <w:br/>
        <w:t>Көп томдыққа даярлау үстінде, жогарыда кәрсетілген кемшіліктер</w:t>
        <w:br/>
        <w:t>жәнделіп, поэма өзінің тұтас қалпына келтірілді.</w:t>
        <w:br/>
        <w:t>Көп томдыққа «Соцналистан» поэмасы алғашқы, яғни 1935 жылғы</w:t>
        <w:br/>
        <w:t>басылым бойынша енгізілді.</w:t>
        <w:br/>
        <w:t>1986 жылы шыққан 2 томға берілген осы түсіндірмелерде біраз</w:t>
        <w:br/>
        <w:t>қиғаш пікірлер бар. Сәкеннің 19600 жылы шыққан томында да «Социа-</w:t>
        <w:br/>
        <w:t>листан» поэмасы сараланбаған, оған автор да дер кезінде назар аудар-</w:t>
        <w:br/>
        <w:t>маған сияқты. Зерттеушілер «Советстан», «Альбатрос» сияқты поэма-</w:t>
        <w:br/>
        <w:t>лардың қатарына «Социалистанды» еріксіз қосып жүр. Оған дәлелдері -</w:t>
        <w:br/>
        <w:t>бір оқиғадан екінші көрініске мән беріп, СССР көлемінде болып жат-</w:t>
        <w:br/>
        <w:t>кан жаңалықтарды тізуі дер ем. Сол түсінікті түбегейлі болмаса да, еп-</w:t>
        <w:br/>
        <w:t>геп жөндеу мақсатымен осы жолы оны дастан. поэмалар қатарына ко-</w:t>
        <w:br/>
        <w:t>сып, алдыңгы жеті бәлекті өлен-жырлар томына қосуды жән көрдік.</w:t>
        <w:br/>
        <w:t>«Альдатрос». Поэма 1932 жылы 27 қыркүйекте жазылып біткен.</w:t>
        <w:br/>
        <w:t>Автор поэманың сонына «бірінші бөлімнің ақыры» деген сөз жазыпты.</w:t>
        <w:br/>
        <w:t>Осыған қарағанда, поэманың жалғасы. яғни екінші бөлімін жазу ойы</w:t>
        <w:br/>
        <w:t>болған сияқты. Поэма тұнғыш рет «Ленин -- социализм» деген атпен</w:t>
        <w:br/>
        <w:t>1932 жылы «Әдебиет майданы» журналының 2, 3-сандарында жария-</w:t>
        <w:br/>
        <w:t>ланған. Поэманын тұңғыш басылымында тараушалар жок. Поэма 1932</w:t>
        <w:br/>
        <w:t>жылы Қызылорда каласында «Альбатрос» деген зтпен жеке кітап бо-</w:t>
        <w:br/>
        <w:t>лып шықты. Автор осы басылымында поэманы бірнеше тараушаға бөліп,</w:t>
        <w:br/>
        <w:t>әр тараушаға ат қойып отырған. «Альбатрос» поэмасы С.Сейфуллиннің,</w:t>
        <w:br/>
        <w:t>1960 жылы шыққан шығармаларының екінші томына енді. Поэманың</w:t>
        <w:br/>
        <w:t>1933 жылғы және 1960 жылғы басылымдарын катар алып, салыстыра</w:t>
        <w:br/>
        <w:t>зерттегенде едәуір айырма бар екені анықталды. Мәселен, 1960 жылғы</w:t>
        <w:br/>
        <w:t>екінші томда «желіп» деген сөз «еріп» болып, «улатып» -- «ұлытып» бо-</w:t>
        <w:br/>
        <w:t>лып, «Оң мен» -- «өнменді» болып, «көздегі» -- «көздер» болып, «кезек» -</w:t>
        <w:br/>
        <w:t>«кезеп» болып, «аттық» - «шаптык» болып, «оқ» - «соқ» болып. «стан» -</w:t>
        <w:br/>
        <w:t>«отан» болып, «тек» - «ган» болып, «сақасы» - «сағасы» болып, «істеп» -</w:t>
        <w:br/>
        <w:t>«жолла» болып, «Лениннен кейін» -- «Ленин жолы», болып т.б. өзгертіліп</w:t>
        <w:br/>
        <w:t>басылып кеткен. Олар бұл басылымда қалпына келтіріліп, түгел жөн-</w:t>
        <w:br/>
        <w:t>делді. «Альбатрос» поэмасының 1960 жылғы басылымының «Лениннің</w:t>
        <w:br/>
        <w:t>туы астында» атты екінші тараушасының бір жерінен:</w:t>
        <w:br/>
        <w:t>Найза,</w:t>
        <w:br/>
        <w:t>Шоқ, -</w:t>
        <w:br/>
        <w:t>Қылт -</w:t>
        <w:br/>
        <w:t>Қылт!</w:t>
        <w:br/>
        <w:t>Соқпа,</w:t>
        <w:br/>
        <w:t>Оқ,</w:t>
        <w:br/>
        <w:t>үрт,</w:t>
        <w:br/>
        <w:t>мүлт! -</w:t>
        <w:br/>
        <w:t>деген жолдар екінші жерінен:</w:t>
        <w:br/>
        <w:t>388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
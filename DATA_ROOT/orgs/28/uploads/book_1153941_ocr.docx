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Маңғыстау ақын-жазушыларының</w:t>
        <w:br/>
        <w:t>кітапханасы</w:t>
        <w:br/>
        <w:t>Маңғыстау</w:t>
        <w:br/>
        <w:t>Медет</w:t>
        <w:br/>
        <w:t>ДҮЙСЕНОВ</w:t>
        <w:br/>
        <w:t>Алматы</w:t>
        <w:br/>
        <w:t>2013</w:t>
        <w:br/>
        <w:t>ЖАНАРДА ЖАНҒАН</w:t>
        <w:br/>
        <w:t>ЖҰЛДЫЗДАР</w:t>
        <w:br/>
        <w:t>(ӨЛЕҢДЕР, БАЛЛАДАЛАР, ПОЭМАЛАР)</w:t>
        <w:br/>
        <w:t>2 М</w:t>
        <w:br/>
        <w:t>е</w:t>
        <w:br/>
        <w:t>Далада өстім, қайнарын қанып іштім,</w:t>
        <w:br/>
        <w:t>Самалы ессін сазымнан, сағыныштың.</w:t>
        <w:br/>
        <w:t>Болмас еді-ау арманым</w:t>
        <w:br/>
        <w:t>Алау жырдан</w:t>
        <w:br/>
        <w:t>Жүректерге жетсе егер барып ұшқын.</w:t>
        <w:br/>
        <w:t>Көк байрақтай бұлқынған қанымменен,</w:t>
        <w:br/>
        <w:t>Жырға айналса осынау жалын денем!</w:t>
        <w:br/>
        <w:t>Өтер едім өкінбей, кетер едім</w:t>
        <w:br/>
        <w:t>Туған елге бағыштап бәрін де мен.</w:t>
        <w:br/>
        <w:t>Деумен келем, бір күйім тартылды-ау кем,</w:t>
        <w:br/>
        <w:t>Тұрмас мәңгі басымда жарқын даурен.</w:t>
        <w:br/>
        <w:t>Мынау ғашық көздердің аясында,</w:t>
        <w:br/>
        <w:t>Ей, жырларым, маздай бер, жарқылдаумен!</w:t>
        <w:br/>
        <w:t>Ұж%</w:t>
        <w:br/>
        <w:t>Мүсіні боп мейірімнің,</w:t>
        <w:br/>
        <w:t>Көз алдымда қалды анам.</w:t>
        <w:br/>
        <w:t>Түсіме еніп кейбір күн,</w:t>
        <w:br/>
        <w:t>Маз боламын, алданам.</w:t>
        <w:br/>
        <w:t>Сонау жылдар...</w:t>
        <w:br/>
        <w:t>ағам да,</w:t>
        <w:br/>
        <w:t>Оралмады майданнан.</w:t>
      </w:r>
    </w:p>
    <w:p>
      <w:r>
        <w:t>Тек сол болып даламда,</w:t>
        <w:br/>
        <w:t>Сипвды жел айдардан.</w:t>
        <w:br/>
        <w:t>Жетпей арман шыңына,</w:t>
        <w:br/>
        <w:t>Көз жұмды ерте бір досым.</w:t>
        <w:br/>
        <w:t>Қандым, қайғы уына,</w:t>
        <w:br/>
        <w:t>Қалдым тігіп жыр қосын.</w:t>
        <w:br/>
        <w:t>Түрем мұңның түнегін,</w:t>
        <w:br/>
        <w:t>Сонда-дағы нана алмай.</w:t>
        <w:br/>
        <w:t>Елегізіп жүремін,</w:t>
        <w:br/>
        <w:t>Ертең келіп қалардай...</w:t>
        <w:br/>
        <w:t>Бірде күндей күліп мен,</w:t>
        <w:br/>
        <w:t>Бірде бұлттай егілем.</w:t>
        <w:br/>
        <w:t>Сағыныш пен үміттен,</w:t>
        <w:br/>
        <w:t>Жаралғам-ау, тегі мен.</w:t>
        <w:br/>
        <w:t>АДАЙ БАТЫРДЫҢ</w:t>
        <w:br/>
        <w:t>ЖАУЫНА АЙТҚАНЫ</w:t>
        <w:br/>
        <w:t>Ей, тепсінбе, ербеңдеп,</w:t>
        <w:br/>
        <w:t>Топтанып артта түменің.</w:t>
        <w:br/>
        <w:t>Майданда талай өлген көп,</w:t>
        <w:br/>
        <w:t>Қан аңсап келген - қан құсып,</w:t>
        <w:br/>
        <w:t>Арқалап қайтқан жүгенін.</w:t>
        <w:br/>
        <w:t>Індетіп келіп, не білдің,</w:t>
        <w:br/>
        <w:t>Жоғың бар ма еді бұл маңда?!</w:t>
        <w:br/>
        <w:t>Ешқашан, туған жерімнің,</w:t>
        <w:br/>
        <w:t>Жотасында жау жортпас,</w:t>
        <w:br/>
        <w:t>Көзім тірі тұрғанда!</w:t>
        <w:br/>
        <w:t>Алдымнан шықтың, жағалап,</w:t>
        <w:br/>
        <w:t>Қора айналып үретін,</w:t>
        <w:br/>
        <w:t>Көпек иттей абалап.</w:t>
        <w:br/>
        <w:t>Қамшы да жарап қалар-ау,</w:t>
        <w:br/>
        <w:t>Жоныңнан таспа тілетін.</w:t>
        <w:br/>
        <w:t>Күпсініп тұрсың соншама,</w:t>
        <w:br/>
        <w:t>Деп пе едің мені құрыды?!</w:t>
        <w:br/>
        <w:t>Кішкентай әлі болса да.</w:t>
        <w:br/>
        <w:t>Келімберді, Құдайкем,</w:t>
        <w:br/>
        <w:t>Жұртының болар ұлығы.</w:t>
        <w:br/>
        <w:t>Кім кепіл, күліп миықтан,</w:t>
        <w:br/>
        <w:t>«Күшік» деп айтқан қос ұлым.</w:t>
        <w:br/>
        <w:t>Домалатып нықтан,</w:t>
        <w:br/>
        <w:t>Алау шақша басыңды.</w:t>
        <w:br/>
        <w:t>Астына ілмесіне мосының!?</w:t>
        <w:br/>
        <w:t>Тереңде жатқан түбірі,</w:t>
        <w:br/>
        <w:t>Елім бар еді емендей.</w:t>
        <w:br/>
        <w:t>Кира орман - қазақ түгілі,</w:t>
        <w:br/>
        <w:t>Он екі ата Байұлы-</w:t>
      </w:r>
    </w:p>
    <w:p>
      <w:r>
        <w:t>Жазылмас саған шемендей.</w:t>
        <w:br/>
        <w:t>Баденедей жауы бұғатын,</w:t>
        <w:br/>
        <w:t>Қаптаған шақта ұрандай:</w:t>
        <w:br/>
        <w:t>Демі - дауыл, жығатын,</w:t>
        <w:br/>
        <w:t>із</w:t>
        <w:br/>
        <w:t>Күн шуақты қолдарды,</w:t>
        <w:br/>
        <w:t>Нұрлы өмірден көп көрем.</w:t>
        <w:br/>
        <w:t>Кілт үзілген жолдарды,</w:t>
        <w:br/>
        <w:t>Жалғастырсам деп келем!</w:t>
        <w:br/>
        <w:t>АҚ КӨБЕЛЕК ДӘУРЕН-АЙ...</w:t>
        <w:br/>
        <w:t>Жадымдасың, жастықтың жасыл бағы,</w:t>
        <w:br/>
        <w:t>Ақ құба қыз, армысың, асыл жаны!</w:t>
        <w:br/>
        <w:t>Қолаң шашқа қонған бір ақ көбелек</w:t>
        <w:br/>
        <w:t>Сияқты еді-ау, ақ бантик шашыңдағы.</w:t>
        <w:br/>
        <w:t>Шуағымен ып-ыстық елжіреткен,</w:t>
        <w:br/>
        <w:t>Содан бері қаншама келді кектем.</w:t>
        <w:br/>
        <w:t>Көрінбейді ақ бантик бұл күндері,</w:t>
        <w:br/>
        <w:t>Желмен бірге кеткендей желпіп өткен.</w:t>
        <w:br/>
        <w:t>Жеткізе де алмаспын жазып тіптен,</w:t>
        <w:br/>
        <w:t>Сұлу сымбат, ай маңдай жазық біткен.</w:t>
        <w:br/>
        <w:t>Өтіп бара жатасың жалынға орап,</w:t>
        <w:br/>
        <w:t>Ұяң ғана жымиып нәзіктікпен.</w:t>
        <w:br/>
        <w:t>Бойжеткенсің, көркіңе көз қанады,</w:t>
        <w:br/>
        <w:t>Оятасың бұйығы бозбаланы.</w:t>
        <w:br/>
        <w:t>Әсем бе еді басыңда алаулаған,</w:t>
        <w:br/>
        <w:t>Ақ көбелек дәуреннің озбағаны?!</w:t>
        <w:br/>
        <w:t>Талай ақ қар даланың жапты өңірін,</w:t>
        <w:br/>
        <w:t>Еске алғайсың балауса шақты елігім...</w:t>
        <w:br/>
        <w:t>Табиғаттың заңы ғой,</w:t>
        <w:br/>
        <w:t>бөрі өзгерер,</w:t>
        <w:br/>
        <w:t>Өзгермесе болды да, ақ көңілің!</w:t>
        <w:br/>
        <w:t>АССАЛАУМАҒАЛЕЙКҮМ!</w:t>
        <w:br/>
        <w:t>Ұрпағын аялайтын,</w:t>
        <w:br/>
        <w:t>Сұңқарын саралайтын.</w:t>
        <w:br/>
        <w:t>Ер үшін туған ерлер,</w:t>
        <w:br/>
        <w:t>Жақсыны жағалайтын.</w:t>
        <w:br/>
        <w:t>Алланың нұры жаусын-</w:t>
        <w:br/>
        <w:t>Ассалаумағалейкүм!</w:t>
        <w:br/>
        <w:t>Күнәсіз баладай, кім?-</w:t>
        <w:br/>
        <w:t>Бақытын табады айқын!</w:t>
      </w:r>
    </w:p>
    <w:p>
      <w:r>
        <w:t>Кетер мүң құстай ұшып,</w:t>
        <w:br/>
        <w:t>Жанарын қамамай түн.</w:t>
        <w:br/>
        <w:t>Алланың нұры жаусын-</w:t>
        <w:br/>
        <w:t>Ассалаумағалейкүм!</w:t>
        <w:br/>
        <w:t>Арамды қаламайтын,</w:t>
        <w:br/>
        <w:t>Адалды бағалайтын-</w:t>
        <w:br/>
        <w:t>Жаныңа, төге бергей,</w:t>
        <w:br/>
        <w:t>Сәулесін саған ай, күн!</w:t>
        <w:br/>
        <w:t>Алланың нұры жаусын -</w:t>
        <w:br/>
        <w:t>Ассалаумағалейкүм!</w:t>
        <w:br/>
        <w:t>Ассалаумағалейкүм!</w:t>
        <w:br/>
        <w:t>ж%ҡ%</w:t>
        <w:br/>
        <w:t>Шіркін, қандай аспаным тұнық еді,</w:t>
        <w:br/>
        <w:t>Көтеріп ап сүйеді күні мені.</w:t>
        <w:br/>
        <w:t>Сымбатымен сиқырлап сұлу дүние,</w:t>
        <w:br/>
        <w:t>Жанарымды жетелеп жүгіреді!</w:t>
        <w:br/>
        <w:t>Соны көріп кетемін тебіреніп,</w:t>
        <w:br/>
        <w:t>Шабыттанам желпінген желіне еріп.</w:t>
        <w:br/>
        <w:t>Қыаулы оттан балқығасындай,</w:t>
        <w:br/>
        <w:t>Жаным иіп тұрады еміреніп.</w:t>
        <w:br/>
        <w:t>Аруларға айтылған назымменен,</w:t>
        <w:br/>
        <w:t>Сазымменен аңсаған, жазылды өлең.</w:t>
        <w:br/>
        <w:t>Қараймын да гүл құшқан айналама,</w:t>
        <w:br/>
        <w:t>Жастығымның шуақты жазын көрем.</w:t>
        <w:br/>
        <w:t>ІҢІР |</w:t>
        <w:br/>
        <w:t>Шаршаған күн қыз жантайды</w:t>
        <w:br/>
        <w:t>Көкжиек көрпе үстіне.</w:t>
        <w:br/>
        <w:t>Қоңырқай бояу марқайды</w:t>
        <w:br/>
        <w:t>Мамырлап іңір түсті іле.</w:t>
        <w:br/>
        <w:t>Қырқалар қалғып көзілген,</w:t>
        <w:br/>
        <w:t>Желпиді самал жайлауды.</w:t>
        <w:br/>
        <w:t>Өрістен келген боз інген,</w:t>
        <w:br/>
        <w:t>Ботасын иіскеп байлаулы.</w:t>
        <w:br/>
        <w:t>Қарбалас тынған ауылда,</w:t>
        <w:br/>
        <w:t>Аңқиды иісі сүр еттің.</w:t>
        <w:br/>
        <w:t>Даланы құшып бауырға,</w:t>
        <w:br/>
        <w:t>Келеді жылжып жібек түн.</w:t>
        <w:br/>
        <w:t>Жаныңды тәтті билер мүң,</w:t>
        <w:br/>
        <w:t>Сәулесін бозғылт жаяды ай.</w:t>
        <w:br/>
        <w:t>Сұлбасы киіз үйлердің,</w:t>
        <w:br/>
        <w:t>Шошайтып үйген маядай.</w:t>
        <w:br/>
        <w:t>Көлденең көзден күндізгі,</w:t>
        <w:br/>
        <w:t>Кездесе алмай қымсынған.</w:t>
        <w:br/>
        <w:t>Ғашықтар жүр-ау нұр жүзді,</w:t>
        <w:br/>
        <w:t>Жүрегі тулап ұмсынған.</w:t>
        <w:br/>
        <w:t>Қиялға шомам жай ғана,</w:t>
        <w:br/>
        <w:t>Балалық шақты ойыма ап.</w:t>
        <w:br/>
        <w:t>Балбырап жатыр айнала,</w:t>
      </w:r>
    </w:p>
    <w:p>
      <w:r>
        <w:t>Уызға балдай тойып ап...</w:t>
        <w:br/>
        <w:t>БАЛАЛАРЫМ - БАҚЫТЫМ</w:t>
        <w:br/>
        <w:t>Жүріп келем тасқын тірлік жолында,</w:t>
        <w:br/>
        <w:t>Бақыт оты билеп ыстық бойымда.</w:t>
        <w:br/>
        <w:t>Мейлі, қайда жүрсем - дағы, бәрібір,</w:t>
        <w:br/>
        <w:t>балаларым тұрады ылғи ойымда.</w:t>
        <w:br/>
        <w:t>Бұлақ болып ағылардай бұла жыр.</w:t>
        <w:br/>
        <w:t>Ғажайыпқа зер салайық мына бір.</w:t>
        <w:br/>
        <w:t>те---"----е-е л....---- 2.2... 2... ..--2----.-.--.- --------т----------.---- --.--.-------</w:t>
        <w:br/>
        <w:t>жлтч</w:t>
        <w:br/>
        <w:t>%</w:t>
        <w:br/>
        <w:t>Ж а</w:t>
        <w:br/>
        <w:t>2. 2. ы к- ж жо ө.лыр етқт Ж өтт жест быс салыс өк-мі 4.--үе бы”</w:t>
        <w:br/>
        <w:t>22-5. лы СА ыУты ы</w:t>
        <w:br/>
        <w:t>14</w:t>
        <w:br/>
        <w:t>Шынашақтай қатыннан,</w:t>
        <w:br/>
        <w:t>Шыққан ұлдар - шынардай.</w:t>
        <w:br/>
        <w:t>Құлағыңды басарсың,</w:t>
        <w:br/>
        <w:t>Көн дабылды қаққанда.</w:t>
        <w:br/>
        <w:t>Қояндай ырғып қашарсың,</w:t>
        <w:br/>
        <w:t>Құлан үнді кернейді,</w:t>
        <w:br/>
        <w:t>Көтеріп көкке тартқанда.</w:t>
        <w:br/>
        <w:t>Қазмойынды қазанат,</w:t>
        <w:br/>
        <w:t>Қиялай шауып, не желер,</w:t>
        <w:br/>
        <w:t>Азынаған жел азалап,</w:t>
        <w:br/>
        <w:t>Қарағай садақ қандауыз,</w:t>
        <w:br/>
        <w:t>Қарағұсыңды межелер.</w:t>
        <w:br/>
        <w:t>Көре алмас жолың, көз алдың,</w:t>
        <w:br/>
        <w:t>Құрсаса бұлттай қабағым.</w:t>
        <w:br/>
        <w:t>Несіне асықтың ажалдың?</w:t>
        <w:br/>
        <w:t>Көтеру саған күш болар,</w:t>
        <w:br/>
        <w:t>Жерге түссе жарағым.</w:t>
        <w:br/>
        <w:t>Семсердей сұғып сұсымды,</w:t>
        <w:br/>
        <w:t>Суын тектіден ат мініп,</w:t>
        <w:br/>
        <w:t>Әй, басармын мысыңды.</w:t>
        <w:br/>
        <w:t>Көк бөрілі байраққа,</w:t>
        <w:br/>
        <w:t>Көк найзаны сап қылып.</w:t>
        <w:br/>
        <w:t>Меселі қайтқан талайдың,</w:t>
        <w:br/>
        <w:t>Шолақ судай тасыма.</w:t>
        <w:br/>
        <w:t>Арына тисең Адайдың,</w:t>
        <w:br/>
        <w:t>Көбеңді бұзып, жебенің</w:t>
        <w:br/>
        <w:t>Таңбасын салар тасына!</w:t>
      </w:r>
    </w:p>
    <w:p>
      <w:r>
        <w:t>Сен қасиетсіз құладын,</w:t>
        <w:br/>
        <w:t>Тырнағын салған тышқанға.</w:t>
        <w:br/>
        <w:t>Құмардан қалай шығамын?</w:t>
        <w:br/>
        <w:t>Кез қылмады-ау құдайым,</w:t>
        <w:br/>
        <w:t>Дені дұрыстау дұшпанға.</w:t>
        <w:br/>
        <w:t>Одырандап от бассаң,</w:t>
        <w:br/>
        <w:t>Оңалуы қиын артының.</w:t>
        <w:br/>
        <w:t>Оныңды айт тоқтассаң,</w:t>
        <w:br/>
        <w:t>Жұлыныңды үзбей жібердім,</w:t>
        <w:br/>
        <w:t>Жөніңді тап, жарқыным!</w:t>
        <w:br/>
        <w:t>УДК 821.512,122</w:t>
        <w:br/>
        <w:t>ББК 84(5қАЗ)7:44</w:t>
        <w:br/>
        <w:t>М39</w:t>
        <w:br/>
        <w:t>РЕДАКЦИЯ АЛҚАСЫ:</w:t>
        <w:br/>
        <w:t>АЙДАРБАЕВ Алик Серікұлы -</w:t>
        <w:br/>
        <w:t>алқа төрағасы, Маңғыстау облысының өкімі.</w:t>
        <w:br/>
        <w:t>ӘРІП Ғалым Бисембіұлы -</w:t>
        <w:br/>
        <w:t>алки төртғасының орынбасары,</w:t>
        <w:br/>
        <w:t>Қазақстан Жазушылир адағы Маңғыстау облыстық</w:t>
        <w:br/>
        <w:t>филиалының директоры,</w:t>
        <w:br/>
        <w:t>АЛҚА МҮШЕЛЕРІ:</w:t>
        <w:br/>
        <w:t>ТҰРҒАРАЕВ Бекет Тұрғараұлы -</w:t>
        <w:br/>
        <w:t>заң ғылымдарының докторы, профессор.</w:t>
        <w:br/>
        <w:t>ӨТЕГЕНОВ Айтуар Оспанұлы -</w:t>
        <w:br/>
        <w:t>акын (кітапты құрастырушы.</w:t>
        <w:br/>
        <w:t>жауапты шығарушы-редактор).</w:t>
        <w:br/>
        <w:t>ҚОСБАРМАҚ Рахат Құсайынұлы -</w:t>
        <w:br/>
        <w:t>ақын (жауапты редактор).</w:t>
        <w:br/>
        <w:t>МЫНЖАС Темір Мыңжасұлы -</w:t>
        <w:br/>
        <w:t>ақын.</w:t>
        <w:br/>
        <w:t>М38 Медет ДҮЙСЕНОВ. Құраст: Айтуар Өтегенов. -Алма-</w:t>
        <w:br/>
        <w:t>ты: ҚАЗақпарат, 20183. -216 бет (Маңғыстау ақын-</w:t>
        <w:br/>
        <w:t>жазушыларының кітапханасы)</w:t>
        <w:br/>
        <w:t>ІБВМ 978-601-030181-8</w:t>
        <w:br/>
        <w:t>Өлке қаламгерлерінің шығармаларынан мағлұмат беретін</w:t>
        <w:br/>
        <w:t>«Маңғыстауақын-жазушыларыныңкітапханасы» сериясының</w:t>
        <w:br/>
        <w:t>50 томдығы Маңғыстау облысының құрылғанына - 40, Ақтау</w:t>
        <w:br/>
        <w:t>қаласына 50 жыл толуына арналып шығарылып отыр. Бұл</w:t>
        <w:br/>
        <w:t>томға ақын Медет Дүйсеновтің таңдамалы шығармалары</w:t>
        <w:br/>
        <w:t>енгізілді.</w:t>
        <w:br/>
        <w:t>УДК 821,512,122</w:t>
        <w:br/>
        <w:t>БВК84(5қАЗ)7-44</w:t>
        <w:br/>
        <w:t>ІБВМ 978-601-030181-8 СҚАЗақпарат., 2013</w:t>
      </w:r>
    </w:p>
    <w:p>
      <w:r>
        <w:t>МАҢҒЫСТАУ ОБЛЫСТЫҚ!</w:t>
        <w:br/>
        <w:t>ӘМБЕБАП КІТАПХАНА</w:t>
        <w:br/>
        <w:t>17</w:t>
        <w:br/>
        <w:t>Суға да мөлдір қанарсың,</w:t>
        <w:br/>
        <w:t>Жасқанба құздан, тарт алға!</w:t>
        <w:br/>
        <w:t>Шыңдарда сайран саларсың.</w:t>
        <w:br/>
        <w:t>Еліктеп асау арқарға.</w:t>
        <w:br/>
        <w:t>Қалдырып түздің алабын,</w:t>
        <w:br/>
        <w:t>Келіпсің таулы жерге осы.</w:t>
        <w:br/>
        <w:t>Жүйрігі сайын даланың,</w:t>
        <w:br/>
        <w:t>Мертігіп қала көрмеші!..</w:t>
        <w:br/>
        <w:t>ШАХАН АТАМ БЕЛБЕУІ</w:t>
        <w:br/>
        <w:t>(Баллада)</w:t>
        <w:br/>
        <w:t>Көктем еді. Жасанған шақ, жер дертіп,</w:t>
        <w:br/>
        <w:t>Анам маған қарап қойып, сүйіне:</w:t>
        <w:br/>
        <w:t>«Сәлем беріп, қолын ал» деп келді ертіп,</w:t>
        <w:br/>
        <w:t>Жүзге шыққан Шахан атам үйіне.</w:t>
        <w:br/>
        <w:t>Таңырқаудан шын абдырап қалдым ба,</w:t>
        <w:br/>
        <w:t>Күтпегенмін көріністі тап мұндай.</w:t>
        <w:br/>
        <w:t>Аппақ болып птүйкедей шал алдымда,</w:t>
        <w:br/>
        <w:t>Төрде атыр қонақтаған аққудай.</w:t>
        <w:br/>
        <w:t>Қабағында кірбің бұлты-қападай,</w:t>
        <w:br/>
        <w:t>Сөйледі ол әрбір сөзін сараптап.</w:t>
        <w:br/>
        <w:t>Ақша қардан соққан аяз атядай,</w:t>
        <w:br/>
        <w:t>Сақал-шашы, киімі де... бәрі аппақ.</w:t>
        <w:br/>
        <w:t>Жылыстапты, бойдан қашып жылылық,</w:t>
        <w:br/>
        <w:t>Тек сүлдесі, қалыпты әбден арып-ақ.</w:t>
        <w:br/>
        <w:t>Қазір ғана қабірінен тіріліп,</w:t>
        <w:br/>
        <w:t>Келген сынды ақ кебінді аруақ...</w:t>
        <w:br/>
        <w:t>«Шырайында шіркеу болмас шындықтың,</w:t>
        <w:br/>
        <w:t>Кел қарағым, қасыма кел, қысылма...»</w:t>
        <w:br/>
        <w:t>Қас ұңғысы үңірейген мылтықтың.</w:t>
        <w:br/>
        <w:t>Отырғандай сезіндім мен ұшында.</w:t>
        <w:br/>
        <w:t>Тұла бойға толқын тарап өтті тез,</w:t>
        <w:br/>
        <w:t>Қапелімде қалдым білем мұны ұқпай.</w:t>
        <w:br/>
        <w:t>ӘМБЕБАП КІТАПХАНА</w:t>
        <w:br/>
        <w:t>ее ОБЛЫСТЫҚ!</w:t>
        <w:br/>
        <w:t>г/</w:t>
        <w:br/>
        <w:t>ЖҮРЕКТЕГІ ЖҮК</w:t>
        <w:br/>
        <w:t>Алаңдап жүрем. бір үміт жанарда жанып,</w:t>
      </w:r>
    </w:p>
    <w:p>
      <w:r>
        <w:t>Жүрегім, жайлы төсегін табар ма мамық?!</w:t>
        <w:br/>
        <w:t>Қырғын аңсаған қылығы күнәһарлардың,</w:t>
        <w:br/>
        <w:t>Көкірегіме тікендей қалар қадалып.</w:t>
        <w:br/>
        <w:t>Өтеді сынды, дауірдің өткеріп көші,</w:t>
        <w:br/>
        <w:t>Сабырға кол бер, сезімім текке елікпеші.</w:t>
        <w:br/>
        <w:t>Табиғат-Ана құшағын ұмыт қалдырып,</w:t>
        <w:br/>
        <w:t>Қара бас қамын құнттап біз кетпедік пе осы?!</w:t>
        <w:br/>
        <w:t>Жарылыстардың көтердік азабын көніп,</w:t>
        <w:br/>
        <w:t>Балқашым менің барады базарың кеміп.</w:t>
        <w:br/>
        <w:t>Қоңыр қаз сынды көңілім, қона алмай жүр-ау,</w:t>
        <w:br/>
        <w:t>Айдыны қайтқан Аралдың ажарын көріп...</w:t>
        <w:br/>
        <w:t>Ұясын салса ұлағат, ұғар құлаққа,</w:t>
        <w:br/>
        <w:t>Жыр тұнған жаным қол созып тұрар мұратқа.</w:t>
        <w:br/>
        <w:t>Жұлқынған желдер назымды жеткізіңдерші,</w:t>
        <w:br/>
        <w:t>Бұлқынған мұны айтатын шығар бұлақ та.</w:t>
        <w:br/>
        <w:t>Толғандырдың қашанда ұлы елім мені,</w:t>
        <w:br/>
        <w:t>Ашық болғай деп тілеумен жүремін кегі.</w:t>
        <w:br/>
        <w:t>Замандастарым, жүздерің күндей жайнаса,</w:t>
        <w:br/>
        <w:t>ЖҮүгім жеңілдеп қалады жүрегімдегі!..</w:t>
        <w:br/>
        <w:t>ТАСТАР</w:t>
        <w:br/>
        <w:t>Тастар, тастар...Сырларына іңкәрмін,</w:t>
        <w:br/>
        <w:t>Тасырқаған тұяқтары тұлпардың.</w:t>
        <w:br/>
        <w:t>Сан қарысып келдіндер-ау дауылмен,</w:t>
        <w:br/>
        <w:t>Самғап ұшып кетті талпй сұңқар күн.</w:t>
        <w:br/>
        <w:t>Тастарға ұқсап тынам іштен кейде мен,</w:t>
        <w:br/>
        <w:t>Шабыттанам оралғанда ойға өлең.</w:t>
        <w:br/>
        <w:t>Қара тасты қақ айырып шыққан гүл</w:t>
        <w:br/>
        <w:t>Қызыл тілге ұқсайтындай сөйлеген.</w:t>
        <w:br/>
        <w:t>Безбүйректі, мейірімсіз бейпілді</w:t>
        <w:br/>
        <w:t>«Ол бір нағыз тас жүрек қой», - дейтін-ді.</w:t>
        <w:br/>
        <w:t>Уа, тастар! Асылыңды бергенмен,</w:t>
        <w:br/>
        <w:t>Берме адамға қатыгездік кейпінді!</w:t>
        <w:br/>
        <w:t>ҚАРТ ҚАДІРІ</w:t>
        <w:br/>
        <w:t>Көбі кетсе де ғұмырдың, азы ғап әр күн,</w:t>
        <w:br/>
        <w:t>Өлерін ойлап өксімес, қазына қартым.</w:t>
        <w:br/>
        <w:t>Жайсаң жаныңды жалтақсыз теңесем болар...</w:t>
        <w:br/>
        <w:t>Табиғатымның тамаша жазы ма, қалпың!?</w:t>
        <w:br/>
        <w:t>Бір үйдің емес, жүруші ең алаш қамында,</w:t>
        <w:br/>
        <w:t>Қараңғы қашып, пердесін таң ашқанында.</w:t>
        <w:br/>
        <w:t>Талма аурудай ұйықтайтын тал түске дейін,</w:t>
        <w:br/>
        <w:t>Ақылын енді кім айтар адасқан ұлға?!</w:t>
        <w:br/>
        <w:t>Қорғаныш қалқан сияқты қариям барда,</w:t>
        <w:br/>
        <w:t>Соғып жататын дүрілдеп дариям жарға!</w:t>
      </w:r>
    </w:p>
    <w:p>
      <w:r>
        <w:t>Қадірін қарттың тірлікте кеш ұғып келген,</w:t>
        <w:br/>
        <w:t>«Сақалды жетім» жандардың бәрі де арманда.</w:t>
        <w:br/>
        <w:t>Бір ауыз сөзің білгенге маржандай дер ем,</w:t>
        <w:br/>
        <w:t>жазып қалдым, үзілді жалғанбай өлең...</w:t>
        <w:br/>
        <w:t>Маңдайға біткен бағымдай шалқар мұхитым,</w:t>
        <w:br/>
        <w:t>Тайыздап қазір тереңім қалғандай көрем.</w:t>
        <w:br/>
        <w:t>Дүниеде мынау, ішінде келем дүбірдің,</w:t>
        <w:br/>
        <w:t>Шорланып қалған жаза алмай шеменді бүгін.</w:t>
        <w:br/>
        <w:t>Қыдыр ата деп жүргенім қиялға сеніп,</w:t>
        <w:br/>
        <w:t>Өзің екенсің қартым-ау, мен енді білдім!</w:t>
        <w:br/>
        <w:t>МҰҚАҒАЛИДЫҢ ХАТЫ</w:t>
        <w:br/>
        <w:t>Тұрып едім өзіңмен хат алысып,</w:t>
        <w:br/>
        <w:t>Еске түссе, жанарда жатады шық.</w:t>
        <w:br/>
        <w:t>Жұмбақ сырлы жырменен жолыққанмын,</w:t>
        <w:br/>
        <w:t>Үмітім мен күдігім қатар ұшып.</w:t>
        <w:br/>
        <w:t>Құшағына қысқандай елжіреп күн,</w:t>
        <w:br/>
        <w:t>Шаттығына бөлендім мен жүректің.</w:t>
        <w:br/>
        <w:t>Ақындығым барлығын айтып аға,</w:t>
        <w:br/>
        <w:t>Үмітімді үкідей желбіреттің!</w:t>
        <w:br/>
        <w:t>Жазып келем мен әлі, жаз деп едің,</w:t>
        <w:br/>
        <w:t>Жаным, сіра, осыған мәз бе менің?</w:t>
        <w:br/>
        <w:t>Қинайтыны - қаншасы ғұмыр кешер,</w:t>
        <w:br/>
        <w:t>Айтып берер ақтарып, аз ба өлеңім?!</w:t>
        <w:br/>
        <w:t>Жыр-тұлпарың заулайды. тағасы аман,</w:t>
        <w:br/>
        <w:t>Әлі күнге тәнтімін, аға, саған!</w:t>
        <w:br/>
        <w:t>Суырып ап кітапты сөредегі,</w:t>
        <w:br/>
        <w:t>Жырыңды оқып толқиды бала-шағам.</w:t>
        <w:br/>
        <w:t>Сайрап жатыр соқпақтай санамда өлең,</w:t>
        <w:br/>
        <w:t>Сен сияқты сырласам даламмонен.</w:t>
        <w:br/>
        <w:t>Сақтап келем хатыңды кие тұтып,</w:t>
        <w:br/>
        <w:t>Ықыласың бар онда маған деген.</w:t>
        <w:br/>
        <w:t>Қара өлеңнің шыққанда қиясына,</w:t>
        <w:br/>
        <w:t>Дүниеден өттің-ау тым асыға.</w:t>
        <w:br/>
        <w:t>Қаңтардағы қарға адым күн секілді,</w:t>
        <w:br/>
        <w:t>Ерте батқан алаулап ұясына.</w:t>
        <w:br/>
        <w:t>Ақ көңілім қиялға сенеді ғой,</w:t>
        <w:br/>
        <w:t>Оңашада кейде бір келеді ой:</w:t>
        <w:br/>
        <w:t>Шабыттанып, Қарасаз жаққа қарап</w:t>
        <w:br/>
        <w:t>Сенің өлең жазғаның жөн еді ғой!</w:t>
        <w:br/>
        <w:t>ЕРКІНДІК</w:t>
        <w:br/>
        <w:t>Өзіңізге тиді міне еркіңіз,</w:t>
        <w:br/>
        <w:t>Қуаныштың шарабынан ішкен көп.</w:t>
        <w:br/>
        <w:t>«Еркіндік!» деп, аспанға атқан бөркіміз,</w:t>
        <w:br/>
        <w:t>Ұшып кеткен, әлі жерге түскен жоқ!</w:t>
      </w:r>
    </w:p>
    <w:p>
      <w:r>
        <w:t>Иа, жерге түсіре алмай ауреміз,</w:t>
        <w:br/>
        <w:t>Қарап тұрмын аң-таң қалып мен енді.</w:t>
        <w:br/>
        <w:t>Білдірерін білмейміз бе, әлде, біз,</w:t>
        <w:br/>
        <w:t>«Қазақ» сөзі - «еркін адам» дегенді!?7</w:t>
        <w:br/>
        <w:t>Білесің бе, қалды әнеки боқтықта,</w:t>
        <w:br/>
        <w:t>Бодандықтың буындырған ноқтасы.</w:t>
        <w:br/>
        <w:t>«Оразаң да, намазың да - тоқтықта»,</w:t>
        <w:br/>
        <w:t>Ой дүрбісін салайық бір, тоқташы...</w:t>
        <w:br/>
        <w:t>3</w:t>
        <w:br/>
        <w:t>Медет ДҮЙСЕНОВ - 1948 жылы4 желтоқсанда Маңғыстау</w:t>
        <w:br/>
        <w:t>облысы, Маңғыстау ауданының Қаражанбас жерінде туған.</w:t>
        <w:br/>
        <w:t>Ақын, журнилист, өлкетанушы.</w:t>
        <w:br/>
        <w:t>Маңғыстау ауданының Тұшықұдық орта мектебін</w:t>
        <w:br/>
        <w:t>1968 жылы бітірген. 1083 жылы ҚазМУ-дің журналистика</w:t>
        <w:br/>
        <w:t>факультетін тамамдаған. Маңғыстау облысының Мұнайлы</w:t>
        <w:br/>
        <w:t>пуданындағы «Мұнайлы жаңалығы» газетінде қызмет</w:t>
        <w:br/>
        <w:t>атқарды. Одан кейін, Маңғыстау облыстық радио-теле ха-</w:t>
        <w:br/>
        <w:t>барларын тарату орталығына қарасты мекемеде күні бүгінге</w:t>
        <w:br/>
        <w:t>дейін жұмыс жасап келеді.</w:t>
        <w:br/>
        <w:t>Өзі батасын алған, халық ақыны Сәттіғұл</w:t>
        <w:br/>
        <w:t>Жанғабылұлының «Аманат» кітабына (1096ж.) оның</w:t>
        <w:br/>
        <w:t>өлеңдерін жинап тапсырушылардың бірі. Медетке кезінде</w:t>
        <w:br/>
        <w:t>қазақ әдебиетінің классик ақындарының бірі, халық ақыны</w:t>
        <w:br/>
        <w:t>Әбу Сәрсенбаев жолашар жазып, жыр жолында сәт-сапар</w:t>
        <w:br/>
        <w:t>тілеген.</w:t>
        <w:br/>
        <w:t>М.Дүйсеновтің көптеген жыр топтамалары «Балау-</w:t>
        <w:br/>
        <w:t>са» (1978 ж.), «Аңсар (1986 ж.), «Таушық - құт мекенім»</w:t>
        <w:br/>
        <w:t>(2002 ж.), «Жыр-моншақ» (2003 ж.), «Ақкетігім - арқауы</w:t>
        <w:br/>
        <w:t>ән-жырымның» (2006 ж.) т.с.с. ұжымдық кітаптарға енді.</w:t>
        <w:br/>
        <w:t>Оның творчестволық қадамы туралы «Уақыт және қаламгер»</w:t>
        <w:br/>
        <w:t>(1978 ж.), «Жастар, жастар туралы» (1981ж.) кітаптарында,</w:t>
        <w:br/>
        <w:t>мерзімдік басылым беттерінде жақсы тілек, оң пікірлер ай-</w:t>
        <w:br/>
        <w:t>тылды.</w:t>
        <w:br/>
        <w:t>Ол - «Бастау» (1979 ж.), «Жанымның жапырақтары»</w:t>
        <w:br/>
        <w:t>(1988 ж.), «Ғашық жүрек» (2001 ж.), «Үдектің үнсіз мұнары»</w:t>
        <w:br/>
        <w:t>(2007 ж.), «Құлбарақ батыр» (2010 ж.) өлең кітаптарының</w:t>
        <w:br/>
        <w:t>жөне «Тұрардың биік тұғыры» (2007 ж.). «Парыз» (2009</w:t>
        <w:br/>
        <w:t>ж.). «Түпқараған толғауы» (2010 ж.), «Дерт пен дауа» (2012</w:t>
        <w:br/>
        <w:t>ж.) тарізді деректі хикаяттар кітаптарының, сонымен қатар</w:t>
        <w:br/>
        <w:t>«Таушық жерінің көне тарихы» (2010 ж.) атты зерттеу</w:t>
        <w:br/>
        <w:t>еңбегінің авторы.</w:t>
        <w:br/>
        <w:t>2011 жылы «Қазақстан Республикасының тәуелсіздігіне</w:t>
        <w:br/>
        <w:t>20 жыл» мерекелік медалімен марапатталған.</w:t>
        <w:br/>
        <w:t>Ол - Қазақстан жазушыларының УШ сьезіне, 1983</w:t>
        <w:br/>
        <w:t>жылы Жас ақын-жазушылардың республикалық кеңесіне</w:t>
        <w:br/>
        <w:t>катысты.</w:t>
        <w:br/>
        <w:t>ІС</w:t>
      </w:r>
    </w:p>
    <w:p>
      <w:r>
        <w:t>“Жасқану ма? Жыласаң да жоқ енді!-</w:t>
        <w:br/>
        <w:t>Жолда қалған әлдеқашан шаң қауып.</w:t>
        <w:br/>
        <w:t>Өңештері жыртылғанша «өлеңді»,</w:t>
        <w:br/>
        <w:t>Додабастар айтып жатыр, зарлауық.</w:t>
        <w:br/>
        <w:t>Айналды дв іліп түсер қармаққа -</w:t>
        <w:br/>
        <w:t>Желзөкшенің сояу-сояу тырнағы.</w:t>
        <w:br/>
        <w:t>Ышқырлығын ұстай алмай, арды аттап,</w:t>
        <w:br/>
        <w:t>Бозбала жүр, ерлік істей қылғаны...</w:t>
        <w:br/>
        <w:t>Жолын тапқан жегі күрттай, жұлынға,</w:t>
        <w:br/>
        <w:t>Еркіндікке бауыр басты есірткі.</w:t>
        <w:br/>
        <w:t>Соқыр тиын құн қалмаған сұрында,</w:t>
        <w:br/>
        <w:t>Неге адам өзіне-өзі өшікті?!</w:t>
        <w:br/>
        <w:t>Қиналамын, баба салтын тартардай,</w:t>
        <w:br/>
        <w:t>Қасиетсіз қылықтардың құрдымы.</w:t>
        <w:br/>
        <w:t>Қиядағы киелі анау арқардай,</w:t>
        <w:br/>
        <w:t>Биіктерден көргім келді құрбыны.</w:t>
        <w:br/>
        <w:t>Ойдан-қырдан тауып алып өрісін,</w:t>
        <w:br/>
        <w:t>Келеді әлі, қылмыс-қаншық күшіктеп...</w:t>
        <w:br/>
        <w:t>Қабықтайын сыпырып ап терісін,</w:t>
        <w:br/>
        <w:t>Тігетін кел жетті-ау деймін, ішік тек!</w:t>
        <w:br/>
        <w:t>Жайын аузын яшқан күйі, құтырып,</w:t>
        <w:br/>
        <w:t>Қазынамды қарақшылар тонауда.</w:t>
        <w:br/>
        <w:t>Ау құрғанмен, шортандары сытылып,</w:t>
        <w:br/>
        <w:t>Шабақ қаня ілінеді сол ауға...</w:t>
        <w:br/>
        <w:t>Түсіп кетіп, жын ойнағы - тасқынға,</w:t>
        <w:br/>
        <w:t>Есі шыққан еркіндіктен, ой, Алла-ай!</w:t>
        <w:br/>
        <w:t>Қапелімде тап болғандай қасқырға,</w:t>
        <w:br/>
        <w:t>Кейбіреулер қашуға бар қояндай.</w:t>
        <w:br/>
        <w:t>Сайрап жатыр тілім-тілім мұң ізі,</w:t>
        <w:br/>
        <w:t>Көңілімнің шарлап шыққан қиырын.</w:t>
        <w:br/>
        <w:t>Бұқа сынды еркіндіктің мүйізі,</w:t>
        <w:br/>
        <w:t>Тыныштықтың түрткілейді бүйірін...</w:t>
        <w:br/>
        <w:t>Адамшылық, азғындық пен екі ара,</w:t>
        <w:br/>
        <w:t>Бірін-бірі кетпеуі үшін төркін ғып:</w:t>
        <w:br/>
        <w:t>Саған да бір керек екен шекара,</w:t>
        <w:br/>
        <w:t>Әй, еркіндік, айналайын еркіндік!..</w:t>
        <w:br/>
        <w:t>КӨКТЕМ ҚАРСАҢЫ</w:t>
        <w:br/>
        <w:t>Құштарлық сезім жетелеп мені көктемге,</w:t>
        <w:br/>
        <w:t>Жабысам жалға, жел-тұлпар желіп өткенде.</w:t>
        <w:br/>
        <w:t>Тершіпті айна көлдердің мұзды маңдайы,</w:t>
        <w:br/>
        <w:t>Күннің еріні күңгейден келіп өпкенде.</w:t>
        <w:br/>
        <w:t>Қыз емшек таулы, керілген сайын далам-ау,</w:t>
        <w:br/>
        <w:t>Қашан да сенің мен үшін жайың даралау!</w:t>
        <w:br/>
        <w:t>Жасыл көйлегі желбіреп, жолдың бойында,</w:t>
      </w:r>
    </w:p>
    <w:p>
      <w:r>
        <w:t>Алдымнан шығар ақ балтыр қайындар анау.</w:t>
        <w:br/>
        <w:t>Бүрісіп қалған, боранды бұршақ ұрғанда,</w:t>
        <w:br/>
        <w:t>Құмаршық тағы қаулар-ау құм-шағылдарда.</w:t>
        <w:br/>
        <w:t>Жас өскін бүршік түрткілеп, тұман пердемен,</w:t>
        <w:br/>
        <w:t>Көлегейлейді қымсынып құрсағын дала...</w:t>
        <w:br/>
        <w:t>КЕЛЕДІ ХАТТАР</w:t>
        <w:br/>
        <w:t>Шаттық ап хаттар жетеді,</w:t>
        <w:br/>
        <w:t>Шоқтарын үрлеп өмірдің.</w:t>
        <w:br/>
        <w:t>Мұңайтып бірі кетеді,</w:t>
        <w:br/>
        <w:t>Бұлт басып күнін көңілдің.</w:t>
        <w:br/>
        <w:t>Шуақты сөзден гүлдесең,</w:t>
        <w:br/>
        <w:t>Жадырап жүзің таңша атқан-</w:t>
        <w:br/>
        <w:t>Ұшасың хатпен бірге сен,</w:t>
        <w:br/>
        <w:t>Құшасың досты аңсатқан.</w:t>
        <w:br/>
        <w:t>Сыр шертіп маган сөйлеген,</w:t>
        <w:br/>
        <w:t>Хатты ұқтым жүрек жыры деп.</w:t>
        <w:br/>
        <w:t>Отырған шақта ойменен,</w:t>
        <w:br/>
        <w:t>Қалыпты-ау тағы бірі кеп.</w:t>
        <w:br/>
        <w:t>Толқып та жаның тұрады-ақ,</w:t>
        <w:br/>
        <w:t>Сияқты бейне бұл бір сын.</w:t>
        <w:br/>
        <w:t>Мұңайтар ма екен мына хат,</w:t>
        <w:br/>
        <w:t>ҚКуантар ма екен, кім білсін?!</w:t>
        <w:br/>
        <w:t>"</w:t>
        <w:br/>
        <w:t>Түспейді екен жайдың оты ешқашан,</w:t>
        <w:br/>
        <w:t>Тіршілігін тоқтатпайды лавр.</w:t>
        <w:br/>
        <w:t>Білсе екен деп өмір нарқын бағалай,</w:t>
        <w:br/>
        <w:t>Күдік-масва, алып жүр-ау мазаны-ай.</w:t>
        <w:br/>
        <w:t>Құлындарым, ғұмыр кешің шаттанып,</w:t>
        <w:br/>
        <w:t>Жоламасын қайғы деген нажағай.</w:t>
        <w:br/>
        <w:t>Жанарымда іркілетін кепті шық,</w:t>
        <w:br/>
        <w:t>Уайымым көбелектей кетті ұшып.</w:t>
        <w:br/>
        <w:t>Қартайдым деп қалай ғана айтармын,</w:t>
        <w:br/>
        <w:t>Көктеп тұрса бұтақтарым көк құшып.</w:t>
        <w:br/>
        <w:t>Раушаным, Лаурам ғой - қос Гүлім,</w:t>
        <w:br/>
        <w:t>Көңілімнің білдіретін хоштығын.</w:t>
        <w:br/>
        <w:t>Гүлдей жайнап әссінші деп құлпырып,</w:t>
        <w:br/>
        <w:t>Мейірімімдей ақ шуағын тосты күн.</w:t>
        <w:br/>
        <w:t>Күндер мені қарттықпенен қорқытпаң,</w:t>
        <w:br/>
        <w:t>Жанарымда тұра бермек толқып таң.</w:t>
        <w:br/>
        <w:t>Батырбегім, Арнабегім, Мейірбек,</w:t>
        <w:br/>
        <w:t>Еділбегім сүйеп тұрса қолтықтан!</w:t>
        <w:br/>
        <w:t>Тағдырларың даңқ әкелсе сендерге,</w:t>
        <w:br/>
        <w:t>Өздеріңмен бірге өрлеймін мен де өрге.</w:t>
        <w:br/>
        <w:t>Жүректерің жанартаудай жалындап,</w:t>
        <w:br/>
        <w:t>Махаббатың маздап тұрсын - жерге, елге!</w:t>
        <w:br/>
        <w:t>Қуаныштың құсы дәйім қонсын кеп,</w:t>
        <w:br/>
        <w:t>Мен тілеймін бар жақсыны. жол сілтеп.</w:t>
      </w:r>
    </w:p>
    <w:p>
      <w:r>
        <w:t>Жаны асыл, мәңгі жасыл, мызғымас -</w:t>
        <w:br/>
        <w:t>Тек ланр ағашындай болсын деп.</w:t>
        <w:br/>
        <w:t>ж«ж%</w:t>
        <w:br/>
        <w:t>Ағылған бұлақ, төсі бау,</w:t>
        <w:br/>
        <w:t>Отырған жерге, биікте ел:</w:t>
        <w:br/>
        <w:t>Жаңбырсыз жаздың кесірі-ау,</w:t>
        <w:br/>
        <w:t>Қаптады тауға киіктер.</w:t>
        <w:br/>
        <w:t>Қарайды-ау алға жаудырап,</w:t>
        <w:br/>
        <w:t>Кеңістік аңсап жанары.</w:t>
        <w:br/>
        <w:t>Болды ма жайсыз, таулы жақ,</w:t>
        <w:br/>
        <w:t>Қажалып тасқа табаны?!</w:t>
        <w:br/>
        <w:t>18</w:t>
        <w:br/>
        <w:t>Басыр екен бір кездегі отты көз,</w:t>
        <w:br/>
        <w:t>Жанарлары суалыпты құдықтай.</w:t>
        <w:br/>
        <w:t>«Айтып біттік, сендерсіңдер бүгінгі Ән,</w:t>
        <w:br/>
        <w:t>Қарттық тозған домбыра ғой күй өңге.</w:t>
        <w:br/>
        <w:t>Белбеуімді өмір бойы буынған,</w:t>
        <w:br/>
        <w:t>Жүзге жетсін, бердім. - деді, - жиенге».</w:t>
        <w:br/>
        <w:t>Үміт оты жанды лаулап жалындап,</w:t>
        <w:br/>
        <w:t>Әулиедей әз тұтты ма шалды шын.</w:t>
        <w:br/>
        <w:t>Жалғыз үлын тастағандай жарылқап,</w:t>
        <w:br/>
        <w:t>Жаудырды анам жүректегі алғысын.</w:t>
        <w:br/>
        <w:t>Шалалық-ай, балалық-ай жел кеуде,</w:t>
        <w:br/>
        <w:t>Қуанышы қандай еді, сол күннің!</w:t>
        <w:br/>
        <w:t>Бір құдырет жатқандай-ақ белбеуде,</w:t>
        <w:br/>
        <w:t>Балаларға «жүз жасаймын» деп жүрдім.</w:t>
        <w:br/>
        <w:t>Қараймын кеп, көңіл күпті. бірленбей,</w:t>
        <w:br/>
        <w:t>Белбеу әне...Мүмкін - сорым, мүмкін - бақ.</w:t>
        <w:br/>
        <w:t>Дәмесінің зорын-ай деп күлгендей,</w:t>
        <w:br/>
        <w:t>Тоғасының жылан тілі жылтылдап.</w:t>
        <w:br/>
        <w:t>Белбеу өмір жонарқадан соққылап,</w:t>
        <w:br/>
        <w:t>Белбеу өмір белді қанша қысса да.</w:t>
        <w:br/>
        <w:t>Өткірлендім, жасығаным жоқ бірақ,</w:t>
        <w:br/>
        <w:t>Секілденіп жанып алған ұстара.</w:t>
        <w:br/>
        <w:t>Тірліктегі жеңілісім, жеңісім,</w:t>
        <w:br/>
        <w:t>Болса, куә. Шахан атам белдігі.</w:t>
        <w:br/>
        <w:t>Жүзге жету мақсат емес мен үшін,</w:t>
        <w:br/>
        <w:t>Мендік мақсат - ұрпақ қамы, ел мұңы!</w:t>
        <w:br/>
        <w:t>АЙЛЫ ТҮНДЕ</w:t>
        <w:br/>
        <w:t>Ақ қайыңның аясынан күлкі ұшып,</w:t>
        <w:br/>
        <w:t>Сері самал жапырағын жүр құшып.</w:t>
        <w:br/>
        <w:t>АЙ арудың моншағы ма шашылған,</w:t>
        <w:br/>
        <w:t>Шөп басында жалтыраған түнгі шық.</w:t>
      </w:r>
    </w:p>
    <w:p>
      <w:r>
        <w:t>ҚАМШЫ</w:t>
        <w:br/>
        <w:t>Талыс қылып тіндерін,</w:t>
        <w:br/>
        <w:t>Тобылғымен саптаған.</w:t>
        <w:br/>
        <w:t>Төрімде тұр бір керім,</w:t>
        <w:br/>
        <w:t>Әшекейлеп аптаған.</w:t>
        <w:br/>
        <w:t>Тектілікті сезіне,</w:t>
        <w:br/>
        <w:t>Күйін ұғам, фәнидің.</w:t>
        <w:br/>
        <w:t>Қараймын да өзіне,</w:t>
        <w:br/>
        <w:t>Жігерімді жанимын.</w:t>
        <w:br/>
        <w:t>Болса-дағы болаттай,</w:t>
        <w:br/>
        <w:t>Есетіндей мұңлы леп,</w:t>
        <w:br/>
        <w:t>Жамандықты жолатпай,</w:t>
        <w:br/>
        <w:t>Жонып өткен тілгілеп.</w:t>
        <w:br/>
        <w:t>Араласса ар үшін,</w:t>
        <w:br/>
        <w:t>Жым болыпты желік, дау.</w:t>
        <w:br/>
        <w:t>Өзегіне намысын,</w:t>
        <w:br/>
        <w:t>Бабам қоса өріпті-ау!</w:t>
        <w:br/>
        <w:t>Жұмбақ оның бар сыры,</w:t>
        <w:br/>
        <w:t>Қилы-қилы кешті жол.</w:t>
        <w:br/>
        <w:t>Тіледім мен қамшыны,</w:t>
        <w:br/>
        <w:t>Ұстағай деп есті қол...</w:t>
        <w:br/>
        <w:t>ХЭМИНГУЭЙДІҢ СОҢҒЫ СӨЗІ</w:t>
        <w:br/>
        <w:t>Жырлап едім тірлікті ұғып алган,</w:t>
        <w:br/>
        <w:t>Қылған едім сөздің мен шыңын арман.</w:t>
        <w:br/>
        <w:t>Не істеймін? Не болды? Ұғына алман?</w:t>
        <w:br/>
        <w:t>Жемістеймін шырынын сығып алған...</w:t>
        <w:br/>
        <w:t>Неге керек шиырлап өткен ізді,</w:t>
        <w:br/>
        <w:t>Одан-дағы үндемей кеткен ізгі.</w:t>
        <w:br/>
        <w:t>Көлшік жасап қайтемін көбік сөзден,</w:t>
        <w:br/>
        <w:t>Құя салмай кеудеден көк теңізді.</w:t>
        <w:br/>
        <w:t>Сала берсең қаттыға қайтады алмас,</w:t>
        <w:br/>
        <w:t>"Жаным менің көз жұмбай жай таба алмас.</w:t>
        <w:br/>
        <w:t>Көргендерің анық та,</w:t>
        <w:br/>
        <w:t>Көрмегенің танық па?</w:t>
        <w:br/>
        <w:t>Орнында бар оңалып,</w:t>
        <w:br/>
        <w:t>Өшкендерің жанып па?</w:t>
        <w:br/>
        <w:t>Немкеттілеу парыққа,</w:t>
        <w:br/>
        <w:t>Еңбекті жеу қалып па?</w:t>
        <w:br/>
        <w:t>Саудагер ғып шығарған,</w:t>
        <w:br/>
        <w:t>Назың бар ма нарыққа?</w:t>
        <w:br/>
        <w:t>Қағанағың қарық па,</w:t>
        <w:br/>
        <w:t>Сағанағың сарық па?</w:t>
        <w:br/>
        <w:t>Қара жердің құты еді,</w:t>
        <w:br/>
        <w:t>Жусан бүрін жарып па?</w:t>
      </w:r>
    </w:p>
    <w:p>
      <w:r>
        <w:t>Қағанағың қарық па,</w:t>
        <w:br/>
        <w:t>Сағаняғың сарық па?</w:t>
        <w:br/>
        <w:t>Салып па едің сыбаға,</w:t>
        <w:br/>
        <w:t>Қара қазан - халыққа?!.</w:t>
        <w:br/>
        <w:t>ТҮНГІ КӨБЕЛЕКТЕР</w:t>
        <w:br/>
        <w:t>Түнгі далада, отырмын жағып алауды,</w:t>
        <w:br/>
        <w:t>Жатқандай сонда жастықтың әні қалаулы.</w:t>
        <w:br/>
        <w:t>Сағыныш балып санамда сағымдай сырғып,</w:t>
        <w:br/>
        <w:t>Іздегенменен сол шақтың табыла ма аулы?!</w:t>
        <w:br/>
        <w:t>Жүрекке жетіп бір жылу нұрмен ағылып,</w:t>
        <w:br/>
        <w:t>Жұбататындай жанымды жүрген жабығып.</w:t>
        <w:br/>
        <w:t>Отқа шүйлігіп, тұс-тұстан түнгі көбелек,</w:t>
        <w:br/>
        <w:t>Қаптады-ай келіп, кеткендей түннен жалығып.</w:t>
        <w:br/>
        <w:t>Шарқ ұрып жүр-ау, шығатын көргелі күнді,</w:t>
        <w:br/>
        <w:t>(Ойыма алдым опынып, өлмек ұғымды...)</w:t>
        <w:br/>
        <w:t>Көзсіз көбелек сияқты,</w:t>
        <w:br/>
        <w:t>ессіз ғашық боп,</w:t>
        <w:br/>
        <w:t>Аруға қалған айтылмай, тербеді мұңды.</w:t>
        <w:br/>
        <w:t>Жыландай арбап сүп-сүйір тілі жалынның,</w:t>
        <w:br/>
        <w:t>Көбелек біткен айналып жүрді жарығын.</w:t>
        <w:br/>
        <w:t>Ерте солған еңселі бәйтеректің,</w:t>
        <w:br/>
        <w:t>Қос шыбығы едік қой бүрін жарған.</w:t>
        <w:br/>
        <w:t>Келін болдың бір елге сен кенеттен,</w:t>
        <w:br/>
        <w:t>Қызғалдақ шақ, апыр-ау, келте неткен?!</w:t>
        <w:br/>
        <w:t>Елегізіп жүрсің бе есіңе алып,</w:t>
        <w:br/>
        <w:t>Елігі едің үйімнің еркелеткен.</w:t>
        <w:br/>
        <w:t>Көркің екен қашан да кемелдігін,</w:t>
        <w:br/>
        <w:t>Келе қалсаң шаттыққа кенелді інің.</w:t>
        <w:br/>
        <w:t>Қойып кетер тәте» деп құшағыңа,</w:t>
        <w:br/>
        <w:t>Балаларым үмтылып менен бұрын.</w:t>
        <w:br/>
        <w:t>Апатайым, тел өскен тетелесім,</w:t>
        <w:br/>
        <w:t>Өмір мынау бізден де өте ме шын</w:t>
        <w:br/>
        <w:t>Тілейтінім, әйтеуір сен аман бол,</w:t>
        <w:br/>
        <w:t>Жарық күндер жарылғап жетелесін.</w:t>
        <w:br/>
        <w:t>Салады әжім мезгілдің бұла күші,</w:t>
        <w:br/>
        <w:t>Жиендерім жаныңның жұбанышы.</w:t>
        <w:br/>
        <w:t>Сен тоқыған әдемі алашадай,</w:t>
        <w:br/>
        <w:t>Көзді арбайды тірліктің қуанышы.</w:t>
        <w:br/>
        <w:t>Көрмей жүру өзіңді - маған қайғы,</w:t>
        <w:br/>
        <w:t>Жүрек созып қолдарын саған жайды.</w:t>
        <w:br/>
        <w:t>Амал болып қалыпты-ау көрісетін,</w:t>
        <w:br/>
        <w:t>Апамды ойлап көңілім алаңдайды...</w:t>
        <w:br/>
        <w:t>БАЛАЛЫҚ ПЕН ДАНАЛЫҚ</w:t>
      </w:r>
    </w:p>
    <w:p>
      <w:r>
        <w:t>Талайға таңсық, таңмын ба?</w:t>
        <w:br/>
        <w:t>Жетпегем жасқа жон білер.</w:t>
        <w:br/>
        <w:t>Бүкшиіп белі, алдымда</w:t>
        <w:br/>
        <w:t>Тұратын, сұрау белгілер!</w:t>
        <w:br/>
        <w:t>Сүрінбес жерде, сүрініп,</w:t>
        <w:br/>
        <w:t>Қысылмас жерде қысылдым.</w:t>
        <w:br/>
        <w:t>Содан соң барып сыр ұғып,</w:t>
        <w:br/>
        <w:t>Содан соң танып, түсіндім.</w:t>
        <w:br/>
        <w:t>81</w:t>
        <w:br/>
        <w:t>7”</w:t>
        <w:br/>
        <w:t>Боздақтарын боз далам.</w:t>
        <w:br/>
        <w:t>Қайғы жұтып қапыда,</w:t>
        <w:br/>
        <w:t>Қалды ана, қалды жар...</w:t>
        <w:br/>
        <w:t>Жаоқтап өлген ботасын,</w:t>
        <w:br/>
        <w:t>Болінгендей боздаған.</w:t>
        <w:br/>
        <w:t>Қара түндей қасірет,</w:t>
        <w:br/>
        <w:t>Кіріп алды кеудеге.</w:t>
        <w:br/>
        <w:t>Қара жердің құрсағы,</w:t>
        <w:br/>
        <w:t>Құрбандыққа кенде ме!?</w:t>
        <w:br/>
        <w:t>Ажал әнін сврнатқан,</w:t>
        <w:br/>
        <w:t>Жан-жүйені жауратқан.</w:t>
        <w:br/>
        <w:t>Желтоқсанның желінен,</w:t>
        <w:br/>
        <w:t>Шайқалды ғой, ел-кеме!</w:t>
        <w:br/>
        <w:t>Шайқалды ғой сезімдер,</w:t>
        <w:br/>
        <w:t>Төзім-сүйек мүжіліп.</w:t>
        <w:br/>
        <w:t>Кетті сонда сенімнің,</w:t>
        <w:br/>
        <w:t>Соңғы тіні үзіліп!</w:t>
        <w:br/>
        <w:t>Бұрыштарда жан бағып,</w:t>
        <w:br/>
        <w:t>Бұғып қалды қаңбақтай.</w:t>
        <w:br/>
        <w:t>Бұқараға қараған,</w:t>
        <w:br/>
        <w:t>Бұқа бұлттар сүзіліп...</w:t>
        <w:br/>
        <w:t>Көңіліме түседі,</w:t>
        <w:br/>
        <w:t>Көлеңкесі сол күннің.</w:t>
        <w:br/>
        <w:t>Көк есекті қойшы сол,</w:t>
        <w:br/>
        <w:t>Ойлап...өзім болдырдым.</w:t>
        <w:br/>
        <w:t>Көп адамнан бақытты,</w:t>
        <w:br/>
        <w:t>Болған шығар шамасы.</w:t>
        <w:br/>
        <w:t>Ұшақ мініп қыдырған,</w:t>
        <w:br/>
        <w:t>Қасқыр иті Колбиннің.</w:t>
        <w:br/>
        <w:t>Көз жасындай мөлдірер,</w:t>
        <w:br/>
        <w:t>Лайланған тұнықтар.</w:t>
        <w:br/>
        <w:t>Орман өсер, орнына-</w:t>
        <w:br/>
        <w:t>От оранған шыбықтар.</w:t>
        <w:br/>
        <w:t>Еркіндікті ел алған,</w:t>
        <w:br/>
        <w:t>Оңай олжа көретін,</w:t>
        <w:br/>
        <w:t>Кісімсінген, бүгінгі,</w:t>
        <w:br/>
        <w:t>ҰҮғынар ма, Ұлықтар!?</w:t>
      </w:r>
    </w:p>
    <w:p>
      <w:r>
        <w:t>93</w:t>
        <w:br/>
        <w:t>Дәйім алдан тұрғай да,</w:t>
        <w:br/>
        <w:t>Шуақ шашқан таң күліп.</w:t>
        <w:br/>
        <w:t>Жай таппайды жүрегім.</w:t>
        <w:br/>
        <w:t>Жыл келгенде жаңғырып:</w:t>
        <w:br/>
        <w:t>Қоңырауын қағады.</w:t>
        <w:br/>
        <w:t>Жадымдағы жаңғырық,</w:t>
        <w:br/>
        <w:t>Миға мөрдей басылып,</w:t>
        <w:br/>
        <w:t>Тіл қатады мәңгілік!</w:t>
        <w:br/>
        <w:t>Жаңғырық... жаңғырық...</w:t>
        <w:br/>
        <w:t>ЖОЛДАР</w:t>
        <w:br/>
        <w:t>Ойхой, жолдар, керілген таспалардай,</w:t>
        <w:br/>
        <w:t>Жетеледің ілгері, жастан арбай,</w:t>
        <w:br/>
        <w:t>Сені көрсем серпіліп, сергіп қалам,</w:t>
        <w:br/>
        <w:t>Бар қуаныш өзіңнен басталардай.</w:t>
        <w:br/>
        <w:t>Қадіріңді табиғат біліпті анық,</w:t>
        <w:br/>
        <w:t>Дала төске, асқар тау иыққа алып...</w:t>
        <w:br/>
        <w:t>Сендерсіңдер - қозғалыс жылнамасы,</w:t>
        <w:br/>
        <w:t>Қастерлейді сондықтан сүйіп халық.</w:t>
        <w:br/>
        <w:t>Біреулерді кетесің биікке алып,</w:t>
        <w:br/>
        <w:t>Біреулерді жетесің ұйыққа алып.</w:t>
        <w:br/>
        <w:t>Жолаушының мұң менен шаттығына,</w:t>
        <w:br/>
        <w:t>Куа болу - еншіңе тиіпті анық.</w:t>
        <w:br/>
        <w:t>Бұлақтардай бұраңдап, таратылып,</w:t>
        <w:br/>
        <w:t>Сан тарау боп жатсыңдар, оратылып.</w:t>
        <w:br/>
        <w:t>Кейде сен де бастайсың жолсыздыққа,</w:t>
        <w:br/>
        <w:t>Әтеген-ай, атың жол бола тұрып!</w:t>
        <w:br/>
        <w:t>Саған қарап, қалайша күй ұқпалық?</w:t>
        <w:br/>
        <w:t>Өмір-сапар, өтерміз күйіп, налып.</w:t>
        <w:br/>
        <w:t>Ей, жолдарым, арманға бет алғанда,</w:t>
        <w:br/>
        <w:t>Үмітімді үзбеңдер, тұйықталып...</w:t>
        <w:br/>
        <w:t>Жазғандарым қалсын өз биігінде,</w:t>
        <w:br/>
        <w:t>Бір берілген ғұмырдай қайталанбас.</w:t>
        <w:br/>
        <w:t>Қара тобыр, қайғылы сал әніңді,</w:t>
        <w:br/>
        <w:t>Серпілетін кез жетер дала мұңды.</w:t>
        <w:br/>
        <w:t>Толғанармын қабірді тастап шығып,</w:t>
        <w:br/>
        <w:t>Қолға алармын тек сонда қаламымды!</w:t>
        <w:br/>
        <w:t>ЖАҢҒЫРЫҚ</w:t>
        <w:br/>
        <w:t>Қарбүрікті қабақтан,</w:t>
        <w:br/>
        <w:t>Желтоқсанның аспаны.</w:t>
        <w:br/>
        <w:t>Жалғандықтың жағасын,</w:t>
        <w:br/>
        <w:t>Жыртты қазақ жастары.</w:t>
        <w:br/>
        <w:t>Найаа сынды намысы,</w:t>
        <w:br/>
        <w:t>Ару қыздар ашынған.</w:t>
        <w:br/>
        <w:t>Бодандыққа бұрымын,</w:t>
        <w:br/>
        <w:t>Бұғалық қып тастады.</w:t>
        <w:br/>
        <w:t>Ұрандаған ұланым-</w:t>
        <w:br/>
        <w:t>Барыс-тұғын атылар.</w:t>
      </w:r>
    </w:p>
    <w:p>
      <w:r>
        <w:t>Теңдік тұрды теңселіп,</w:t>
        <w:br/>
        <w:t>Заты жоқ та, аты бар...</w:t>
        <w:br/>
        <w:t>Құлқы жаман қан ішер.</w:t>
        <w:br/>
        <w:t>Қаптағанда құзғындай,</w:t>
        <w:br/>
        <w:t>Қарсы қарғып Қазанат,</w:t>
        <w:br/>
        <w:t>Тайқып шықты Татылар.</w:t>
        <w:br/>
        <w:t>Кеуделерін қан бояп,</w:t>
        <w:br/>
        <w:t>Құлағандар қырылы...</w:t>
        <w:br/>
        <w:t>Сынып түсті шашылып,</w:t>
        <w:br/>
        <w:t>Алтын айдың сынығы.</w:t>
        <w:br/>
        <w:t>Қарауытып шықты да,</w:t>
        <w:br/>
        <w:t>Көктөбенің қырына.</w:t>
        <w:br/>
        <w:t>Көкбөрінің елесі,</w:t>
        <w:br/>
        <w:t>Көкке қарап ұлыды!..</w:t>
        <w:br/>
        <w:t>Қара несер сөндірді,</w:t>
        <w:br/>
        <w:t>Қызыл шоқты қоздаған.</w:t>
        <w:br/>
        <w:t>Басты, алып бауырға,</w:t>
        <w:br/>
        <w:t>47</w:t>
        <w:br/>
        <w:t>Жамандық деген немене?</w:t>
        <w:br/>
        <w:t>Жақсылық қандай, жағымды.</w:t>
        <w:br/>
        <w:t>Марлерін басты өреме,</w:t>
        <w:br/>
        <w:t>Көргенім ашты - танымды.</w:t>
        <w:br/>
        <w:t>Қатем бар қанша, қарашы,</w:t>
        <w:br/>
        <w:t>Ағалық жаста ұғындым.</w:t>
        <w:br/>
        <w:t>Аспан мен жердей арасы,</w:t>
        <w:br/>
        <w:t>Кешегің менен бүгіннің,</w:t>
        <w:br/>
        <w:t>Есейіп ерте, сездің бе,</w:t>
        <w:br/>
        <w:t>Біреулер бәлкім, кеш ұқты?!</w:t>
        <w:br/>
        <w:t>Даналық келген мезгілде,</w:t>
        <w:br/>
        <w:t>Балалық ашқан есікті!</w:t>
        <w:br/>
        <w:t>Тұрсыншы күліп баладай,</w:t>
        <w:br/>
        <w:t>Қоңырау үнді, сол күнің!</w:t>
        <w:br/>
        <w:t>Артыңа жүрме карвмай,</w:t>
        <w:br/>
        <w:t>Танымас қыздай төркінін.</w:t>
        <w:br/>
        <w:t>Жүрсем де толғап тереңнен,</w:t>
        <w:br/>
        <w:t>Табынтар, жастық-тұнық таң...</w:t>
        <w:br/>
        <w:t>Даналық жақсы. дегенмен</w:t>
        <w:br/>
        <w:t>Балалық шақты ұмытпан!</w:t>
        <w:br/>
        <w:t>НАЗ</w:t>
        <w:br/>
        <w:t>(Жадыраға)</w:t>
        <w:br/>
        <w:t>Махаббат деген бір ғажап өмір деседі,</w:t>
        <w:br/>
        <w:t>Гүлдеді жаным, кенеттен көрдім де сені.</w:t>
        <w:br/>
        <w:t>Шағала сезім шарқ ұрып самғады саған,</w:t>
        <w:br/>
        <w:t>Қайтпасын, қалқам, ынтыққан көңіл меселі.</w:t>
        <w:br/>
        <w:t>Самалды қырдың саумалдай сабатын жұтып,</w:t>
        <w:br/>
        <w:t>Елестеп көзге, кездерің алатын күтіп.</w:t>
        <w:br/>
        <w:t>Ақ бұлақтай асығып теңізге құяр,</w:t>
        <w:br/>
        <w:t>Таушықтан ылғи жетемін тағатым бітіп.</w:t>
      </w:r>
    </w:p>
    <w:p>
      <w:r>
        <w:t>Құшағына алса аялы жанарың күлген,</w:t>
        <w:br/>
        <w:t>Бейкүна уыз бейнеңді саламын жырмен.</w:t>
        <w:br/>
        <w:t>Деңгелек жүз ай сұлуға «құрбым» деп,</w:t>
        <w:br/>
        <w:t>Кетті менің алтын сырға ілгім кеп,</w:t>
        <w:br/>
        <w:t>Жымыңдаған жұлдыздарға караймын,</w:t>
        <w:br/>
        <w:t>Алқара көк аспан төсі тұр гүлдеп!</w:t>
        <w:br/>
        <w:t>Көрінеді ойнақтаған аттар қүр,</w:t>
        <w:br/>
        <w:t>Керіледі мамыражай мақпал қыр.</w:t>
        <w:br/>
        <w:t>Секілді ме, анау сырлы ақ айдын -</w:t>
        <w:br/>
        <w:t>Жүрегімде шалқып менің жатқан жыр?!</w:t>
        <w:br/>
        <w:t>Айлы түннің құшагында бал тамған,</w:t>
        <w:br/>
        <w:t>Көк шалғынға құлай кеттім шалқамнан.</w:t>
        <w:br/>
        <w:t>Ак періште махаббатым болып кеп,</w:t>
        <w:br/>
        <w:t>Қос қолымнан ұста-дағы тартшы арман?..</w:t>
        <w:br/>
        <w:t>ЕБЕЛЕК</w:t>
        <w:br/>
        <w:t>Биыл қырға қаптап кетті ебелек,</w:t>
        <w:br/>
        <w:t>Ала жаздай ақ жауын-нұр себелеп.</w:t>
        <w:br/>
        <w:t>Жер жарықтық жыр ұқтырды-ау жүрекке,</w:t>
        <w:br/>
        <w:t>Сұлулыққа тұнып тұрды-ау не керек!</w:t>
        <w:br/>
        <w:t>Танымай-ақ қалғандайсың тамызды,</w:t>
        <w:br/>
        <w:t>Көктем болып алғандайсың жаны ізгі.</w:t>
        <w:br/>
        <w:t>Жел үп етсе қозғалады ебелек,</w:t>
        <w:br/>
        <w:t>Домаланған кірпікшешен тәрізді.</w:t>
        <w:br/>
        <w:t>Бұлағай боп кетті айнала бір күні,</w:t>
        <w:br/>
        <w:t>Құс жүніндей бұрқырады қыр гүлі.</w:t>
        <w:br/>
        <w:t>Салған дерсің, біреу алып сүргіні,</w:t>
        <w:br/>
        <w:t>Ебелектер жаңқаша ұшып, сырғыды.</w:t>
        <w:br/>
        <w:t>Долы дауыл сұрапыл ғой, сірә да,</w:t>
        <w:br/>
        <w:t>Жусан біткен тапжылмастан тұрода.</w:t>
        <w:br/>
        <w:t>Тұра қашқан қоян жүрек ебелек,</w:t>
        <w:br/>
        <w:t>Бұғып қалды терең сайға, жыраға.</w:t>
        <w:br/>
        <w:t>Бұл өмірдің қатаң сыны бір бітпес,</w:t>
        <w:br/>
        <w:t>Мәңгі бақи құшағында мүлгітпес.</w:t>
        <w:br/>
        <w:t>Тайыз тамыр тұрақсыздар, ешқашан</w:t>
        <w:br/>
        <w:t>Туған жермен бола алмайды кіндіктес!</w:t>
        <w:br/>
        <w:t>18</w:t>
        <w:br/>
        <w:t>уһ</w:t>
        <w:br/>
        <w:t>Жалғыздық-ай, жалғыздық... Жалбыз-мұң-ай...</w:t>
      </w:r>
    </w:p>
    <w:p>
      <w:r>
        <w:t>Ұзақ ғұмыр сәлемін алғыз дұғай!</w:t>
        <w:br/>
        <w:t>Күзгі талда қалған бір жапырақша,</w:t>
        <w:br/>
        <w:t>Жел өтінде отырып, жалғыз мұңай...</w:t>
        <w:br/>
        <w:t>Құшағынан көрінген кең даламның,</w:t>
        <w:br/>
        <w:t>Жалғыз өркеш, топтағы, мен де нармын.</w:t>
        <w:br/>
        <w:t>Жалғыз Алла жаныма жар болсыншы,</w:t>
        <w:br/>
        <w:t>Шоқжұлдыздай көктегі бір жапармын.</w:t>
        <w:br/>
        <w:t>Бір жанармын түбінде, деп келемін,</w:t>
        <w:br/>
        <w:t>Өміріме келмейді өкпелегім.</w:t>
        <w:br/>
        <w:t>Бүтақтарым бүр жарып бара жатыр,</w:t>
        <w:br/>
        <w:t>Тамыр жайып тереңге көк терегім.</w:t>
        <w:br/>
        <w:t>Жүрем аңсап, ініні, ағаны да,</w:t>
        <w:br/>
        <w:t>Кім, осынау жанымды алады ұға?!</w:t>
        <w:br/>
        <w:t>Көнем, көнем...қозыдай көгендегі,</w:t>
        <w:br/>
        <w:t>Тағдырымның бұйырған таланына.</w:t>
        <w:br/>
        <w:t>Үстелімде жанып тұр жалғыз шырақ,</w:t>
        <w:br/>
        <w:t>Сол шырақтай қаламын жалғызсырап.</w:t>
        <w:br/>
        <w:t>Жауабынан дәмелі жаратқанның,</w:t>
        <w:br/>
        <w:t>Жанарымда жатяды жалғыз сұрақ...</w:t>
        <w:br/>
        <w:t>жҡж</w:t>
        <w:br/>
        <w:t>Жыр ғяна болып бар қайғым,</w:t>
        <w:br/>
        <w:t>Жоғалған жандай бірдеңем.</w:t>
        <w:br/>
        <w:t>Бол аспан төсін шарлаймын,</w:t>
        <w:br/>
        <w:t>Бозарған бүлтпен бірге мен.</w:t>
        <w:br/>
        <w:t>Сар желсем, тірлік-күлікпен,</w:t>
        <w:br/>
        <w:t>Барін де көрер бұл басым.</w:t>
        <w:br/>
        <w:t>Ұстадым тағы үмітпен,</w:t>
        <w:br/>
        <w:t>Болала таңның бұйдасын.</w:t>
        <w:br/>
        <w:t>Кеудемде жатқан тұманың,</w:t>
        <w:br/>
        <w:t>Ашамын көзін толғана.</w:t>
        <w:br/>
        <w:t>Биікке ұшса бір әнім,</w:t>
        <w:br/>
        <w:t>Жаныма медеу, сол ғана.</w:t>
        <w:br/>
        <w:t>Тербете бермес таң да енді,</w:t>
        <w:br/>
        <w:t>Күнменен батқан. бірге өліп.</w:t>
        <w:br/>
        <w:t>Халқыма соңғы сәулемді,</w:t>
        <w:br/>
        <w:t>Шашармын, шашу-жыр болып!</w:t>
        <w:br/>
        <w:t>2542</w:t>
        <w:br/>
        <w:t>Қызыл шоқ болған қызулы оттың көмейі,</w:t>
        <w:br/>
        <w:t>Жұтып та қойды, байғұстың бірлі-жарымын....</w:t>
        <w:br/>
        <w:t>Терізді, түздің жемтікке талас аңдары,</w:t>
        <w:br/>
        <w:t>Түнде де осы тынымсыз, қарасаң бәрі.</w:t>
        <w:br/>
        <w:t>Сынайтын сынды, шыдамның санын шымшылап,</w:t>
        <w:br/>
        <w:t>Шақырып мені өзіне қала шамдары.</w:t>
        <w:br/>
        <w:t>Көбелектер-айЙ... дейсің бе, өлең етті құр,</w:t>
      </w:r>
    </w:p>
    <w:p>
      <w:r>
        <w:t>Сендерді көріп көңілім елең етті бір:</w:t>
        <w:br/>
        <w:t>Өмірдің отын фаниде влгенше сүйіп,</w:t>
        <w:br/>
        <w:t>Қимай да қимай кетерсің, көбелек-ғұмыр!..</w:t>
        <w:br/>
        <w:t>Қап-қара тондай, жапанда жамылып түнек,</w:t>
        <w:br/>
        <w:t>Отырмын әлі, тағдырға ағылып тілек.</w:t>
        <w:br/>
        <w:t>Қараңғы түннің қампитып қарынын мынау,</w:t>
        <w:br/>
        <w:t>Алау да сеніп барады, тамызық тілеп...</w:t>
        <w:br/>
        <w:t>ж%Ұж</w:t>
        <w:br/>
        <w:t>Көрінбейді жаздың әсем ақ таңы,</w:t>
        <w:br/>
        <w:t>Жапырақ құс жерге қонды бақтағы.</w:t>
        <w:br/>
        <w:t>Бас салардай тас төбеден төніп кеп,</w:t>
        <w:br/>
        <w:t>Бура бұлттар квкте тыным таппады.</w:t>
        <w:br/>
        <w:t>Жұпар шашқан жоғалыпты түз гүлі,</w:t>
        <w:br/>
        <w:t>Томсарады қабақ түйіп күз күні.</w:t>
        <w:br/>
        <w:t>Ол мазасыз болмай қайтіп тына алар,</w:t>
        <w:br/>
        <w:t>Қыс қолында кетеді ертең тізгіні.</w:t>
        <w:br/>
        <w:t>Күз батырың қыс айымен тіресіп,</w:t>
        <w:br/>
        <w:t>Жел-семсерін, оңды-солды жүр есіп.</w:t>
        <w:br/>
        <w:t>Алам түгіл табиғаттың өзі де,</w:t>
        <w:br/>
        <w:t>Жатады екен өмір-бақи күресіп.</w:t>
        <w:br/>
        <w:t>ЖАЛҒЫЗДЫҚ</w:t>
        <w:br/>
        <w:t>Ай да жалғыз аспанда, күн де жалғыз,</w:t>
        <w:br/>
        <w:t>Серік іздеп шақырар түнде байғыз...</w:t>
        <w:br/>
        <w:t>Мен де жалқы ұл едім жанұяда</w:t>
        <w:br/>
        <w:t>Дүниеде жоқ дейсің, кімде жалғыз?!</w:t>
        <w:br/>
        <w:t>Ақ құмай өсіп жетілді,</w:t>
        <w:br/>
        <w:t>Аң кетпес көзге ілінсе.</w:t>
        <w:br/>
        <w:t>Ақ жұлдыз аққан секілді,</w:t>
        <w:br/>
        <w:t>Болатын бейне жүгірсе,</w:t>
        <w:br/>
        <w:t>Күмістен соққан қарғыбау,</w:t>
        <w:br/>
        <w:t>Көз тояр еді кескіні.</w:t>
        <w:br/>
        <w:t>Серпінді күшке тан мынау,</w:t>
        <w:br/>
        <w:t>Шығыңқы алға тестігі.</w:t>
        <w:br/>
        <w:t>Ақ құйын тазы құйғытып,</w:t>
        <w:br/>
        <w:t>Аңменен талай арбасты.</w:t>
        <w:br/>
        <w:t>Беріштей шымыр күй бітіп,</w:t>
        <w:br/>
        <w:t>Бес рет биыл кар басты.</w:t>
        <w:br/>
        <w:t>Көрінген болар ажалға,</w:t>
        <w:br/>
        <w:t>Тынымсыз, тазым із кесті.</w:t>
        <w:br/>
        <w:t>Тайынша сынды тажалға,</w:t>
        <w:br/>
        <w:t>Бетпе-бет ақыр жүздесті.</w:t>
        <w:br/>
        <w:t>Осынау алып арланмен,</w:t>
        <w:br/>
        <w:t>Тіресіп қалай тұра алмақ?!</w:t>
        <w:br/>
        <w:t>Қашпады, келіп қалғанмен,</w:t>
        <w:br/>
        <w:t>Жұлқысты, жауын жұмарлап.</w:t>
        <w:br/>
        <w:t>Қасқырдың өлі денесін,</w:t>
        <w:br/>
        <w:t>Сығымдап әбден, жайпапты.</w:t>
        <w:br/>
        <w:t>Іздеген жандай демесін,</w:t>
      </w:r>
    </w:p>
    <w:p>
      <w:r>
        <w:t>Қыңсылап кенет, жай тапты...</w:t>
        <w:br/>
        <w:t>...«Өмірде мынау мұңаймай,</w:t>
        <w:br/>
        <w:t>Қайғыға тұрсын кім шыдап?!</w:t>
        <w:br/>
        <w:t>Өксіген сезім, құмайдай,</w:t>
        <w:br/>
        <w:t>Жатады-ау іште қыңсылап...</w:t>
        <w:br/>
        <w:t>НАТЮРМОРТ</w:t>
        <w:br/>
        <w:t>Айдындай. толған шарасы,</w:t>
        <w:br/>
        <w:t>Тұр міне самсап бар асы.</w:t>
        <w:br/>
        <w:t>Жайылған дастарханы да,-</w:t>
        <w:br/>
        <w:t>Қазақтың байтақ даласы!</w:t>
        <w:br/>
        <w:t>Жаңбырсыа өткен жаздарым жабырқатса да,</w:t>
        <w:br/>
        <w:t>Ағыл да тегіл нөсердің жауарын білгем.</w:t>
        <w:br/>
        <w:t>Жауарын білгем, сенгенмін уақытқа анық,</w:t>
        <w:br/>
        <w:t>Жүрсем де талай адасқан бақытқа налып.</w:t>
        <w:br/>
        <w:t>Мойылдай бейне, мөп-мөлдір шыққа малынған,</w:t>
        <w:br/>
        <w:t>Тебіреністен жанарды жақұтқа малып.</w:t>
        <w:br/>
        <w:t>Қол созып күнге келешек құлшынасың ба,</w:t>
        <w:br/>
        <w:t>Тіршілік өзен толқыны тыншымасын да.</w:t>
        <w:br/>
        <w:t>Білегіңді емес, сәулем-ау, жүрегіңді ұсын,</w:t>
        <w:br/>
        <w:t>Маңгілік менің жарым бол, жүрші қасымда!</w:t>
        <w:br/>
        <w:t>Қапыға барып қайтайық...</w:t>
        <w:br/>
        <w:t>Жадыра жинал, қайтайық Қапыға барып,</w:t>
        <w:br/>
        <w:t>Қыдырмай өткен көп күннің қақын алалық.</w:t>
        <w:br/>
        <w:t>Көктемге ғашық болып біз қаншама күттік,</w:t>
        <w:br/>
        <w:t>Сезім сабасын сұлулық сапырары анық.</w:t>
        <w:br/>
        <w:t>Тәнті қылады көзді үйіріп, таңсық үйлесім,</w:t>
        <w:br/>
        <w:t>Көктем көрікті-ау, гүл тәжін алшы кигесін!...</w:t>
        <w:br/>
        <w:t>Құлдыраңдаған қарашы кішкентайыма,</w:t>
        <w:br/>
        <w:t>Салқындап қалар, Гүлназдың салшы түймесін</w:t>
        <w:br/>
        <w:t>Болыңдар енді, шақыршы балалар қайда?</w:t>
        <w:br/>
        <w:t>Жол қапшықтарын жинақтап, ала бармай ма.</w:t>
        <w:br/>
        <w:t>Жотасын тосып күткендей, бейне бір бізді,</w:t>
        <w:br/>
        <w:t>Көсіліп жатқан Қаратау, қара нардай ма1?7....</w:t>
        <w:br/>
        <w:t>Бұйығылыққа жүргенмін, беу, неге көніп,</w:t>
        <w:br/>
        <w:t>Желпінейінші .жібектей желге бөленіп.</w:t>
        <w:br/>
        <w:t>Көңіл көншітпей, кеткелі көп болып еді-ау.</w:t>
        <w:br/>
        <w:t>Қонақтар ма екен жыр құсы кеудеме келіп.</w:t>
        <w:br/>
        <w:t>Ұмытып бір сәт, талақ қып өмір күйбеңін,</w:t>
        <w:br/>
        <w:t>Жандарым менің, шадыман көңіл-күйге енің!</w:t>
        <w:br/>
        <w:t>Қойып кетемін, Қапының құшағына анау,</w:t>
        <w:br/>
        <w:t>Қанат бітіріп киялға,көгілдір көгім.</w:t>
        <w:br/>
        <w:t>Қалғандай мынау Қапыға арбалып аспан,</w:t>
        <w:br/>
        <w:t>Аңыа боп жеткен бүгінге, аңғары-дастан.</w:t>
        <w:br/>
        <w:t>Қазағым талай дауылды кешкен,</w:t>
      </w:r>
    </w:p>
    <w:p>
      <w:r>
        <w:t>Бабаның тартқан сан күйіменен.</w:t>
        <w:br/>
        <w:t>Өзегі тіл ғой, өнердің алтын,</w:t>
        <w:br/>
        <w:t>Уызын еміп нар алып едік.</w:t>
        <w:br/>
        <w:t>Дегенге, қайтып сенермін халқым:</w:t>
        <w:br/>
        <w:t>«Қуаты тілдің барады кеміп...»</w:t>
        <w:br/>
        <w:t>Беретін тілім, бір екпін маған,</w:t>
        <w:br/>
        <w:t>Жаңбыры едің дала кеудемнің.</w:t>
        <w:br/>
        <w:t>Қыңсылап қоймай, жүрек тырнаған,</w:t>
        <w:br/>
        <w:t>Тіміскі төбет-қала ма-ерген мұң?!</w:t>
        <w:br/>
        <w:t>Сыналап кірген, шұбарлап тілді,</w:t>
        <w:br/>
        <w:t>Сөздердің құрған торын үземін.</w:t>
        <w:br/>
        <w:t>Үшпаққа шет ел, шығармақ кімді?!</w:t>
        <w:br/>
        <w:t>Жетеді іздер жоғымыз. елім!</w:t>
        <w:br/>
        <w:t>Күттірген, келіп, тұр кезің міне,</w:t>
        <w:br/>
        <w:t>Желкенін енді қомдасын кемең.</w:t>
        <w:br/>
        <w:t>Бүршігін жарған бір сөзіңді де,</w:t>
        <w:br/>
        <w:t>Білмейтін қазақ болмасын деп ем...</w:t>
        <w:br/>
        <w:t>Тіліне жаны тұрған жылымай,</w:t>
        <w:br/>
        <w:t>Намыссыа адам - бір шірік алма.</w:t>
        <w:br/>
        <w:t>Тамырым едің, туған тілім-ай,</w:t>
        <w:br/>
        <w:t>Тілімсіз, сірә, тіршілік бар ма?!.</w:t>
        <w:br/>
        <w:t>жжж</w:t>
        <w:br/>
        <w:t>Бір күні әкем боранда,</w:t>
        <w:br/>
        <w:t>Әкелді құйттай құмайды.</w:t>
        <w:br/>
        <w:t>Саяттап кейін сонарда,</w:t>
        <w:br/>
        <w:t>Серік қыл деген сыңайлы.</w:t>
        <w:br/>
        <w:t>Ақ күшік маған ыршыды,</w:t>
        <w:br/>
        <w:t>Қуанып кеттім күрт түлеп.</w:t>
        <w:br/>
        <w:t>Түймедей қара тұмсығы,</w:t>
        <w:br/>
        <w:t>Иіскелеп алды түрткілеп.</w:t>
        <w:br/>
        <w:t>Таптым-ау деймін тұспал ат,</w:t>
        <w:br/>
        <w:t>Атадым аны Лашын.</w:t>
        <w:br/>
        <w:t>Болсын деп үшқыр, құс қанат,</w:t>
        <w:br/>
        <w:t>Көсіле жазар құлашын.</w:t>
        <w:br/>
        <w:t>87</w:t>
        <w:br/>
        <w:t>7%</w:t>
        <w:br/>
        <w:t>КҮЗ ТАҢЫ</w:t>
        <w:br/>
        <w:t>Таңы атты алтын күздің арайлани,</w:t>
        <w:br/>
        <w:t>Сәуле ойнап, жарқырады бар айнала.</w:t>
        <w:br/>
        <w:t>Шөптердің басындағы мөлдір моншақ,</w:t>
        <w:br/>
        <w:t>Қосылып, ұқсап кетті шарайпаға.</w:t>
        <w:br/>
        <w:t>Құстардың тұнық көкте тұнған әні,</w:t>
        <w:br/>
        <w:t>Диқан тұр. егін-жайдың мұзбалағы.</w:t>
        <w:br/>
        <w:t>Ақбілегі ақ шуақ сезімдей боп,</w:t>
        <w:br/>
        <w:t>Қалқалап жүгін күннен қыз қарады...</w:t>
      </w:r>
    </w:p>
    <w:p>
      <w:r>
        <w:t>ЕСЕП</w:t>
        <w:br/>
        <w:t>Жарандарың, оралманың - есепте,</w:t>
        <w:br/>
        <w:t>Жаралғаның, жоғалғаның - есепте.</w:t>
        <w:br/>
        <w:t>Артық, яки, кем алғаның - есепте,</w:t>
        <w:br/>
        <w:t>Ең ақыры, демалғаның - есепте.</w:t>
        <w:br/>
        <w:t>Есеп керек: маған, саған, оған дв,</w:t>
        <w:br/>
        <w:t>Есепсіздік - піспей қалған көк алма.</w:t>
        <w:br/>
        <w:t>«Өз күніңді өзің көр» деп отырған,</w:t>
        <w:br/>
        <w:t>Өгей бала сияқтысың қоғамға.</w:t>
        <w:br/>
        <w:t>Есеп, есеп... ауыртып жүр ар басты,</w:t>
        <w:br/>
        <w:t>Жұлқылайды, жер иіскетпей жамбасты.</w:t>
        <w:br/>
        <w:t>Ернеуінен асып кеткен есебі,</w:t>
        <w:br/>
        <w:t>Жынды Байлық жағаларға жармасты.</w:t>
        <w:br/>
        <w:t>«Есек» дедік, ебі жоқты есепке,</w:t>
        <w:br/>
        <w:t>Еңбегін жеп, атқыладық кесек те.</w:t>
        <w:br/>
        <w:t>Білеміз бе, жауыр болған арқасы,</w:t>
        <w:br/>
        <w:t>Қаншама біз қарыздармыз есекке?!</w:t>
        <w:br/>
        <w:t>Бас айналып, бұл тірліктен - бадауи,</w:t>
        <w:br/>
        <w:t>Мезі болған, мызғып кетер сана-ми.</w:t>
        <w:br/>
        <w:t>Толған дүние, қалта-бөлмелеріне,</w:t>
        <w:br/>
        <w:t>Саудагерден айнымайды анау үй.</w:t>
        <w:br/>
        <w:t>Ежірейіп қарайды көз-терезе,</w:t>
        <w:br/>
        <w:t>Ашкөздік-шөл, кептіргендей кенезе.</w:t>
        <w:br/>
        <w:t>Бабалар қашап түсірген жұмбақ жазуды,</w:t>
        <w:br/>
        <w:t>Балалар көрсін,сыр тартып таңбалы тастан.</w:t>
        <w:br/>
        <w:t>Киелі жерге, көпшілік атына қанық,</w:t>
        <w:br/>
        <w:t>Қаншама мезгіл, құдай-ау, қатынамадық.</w:t>
        <w:br/>
        <w:t>Жыңғылы бүрлеп,жайқалап тұрған-ақ шығар,</w:t>
        <w:br/>
        <w:t>Жадыра жинал, қайталық Қапыға барып.....</w:t>
        <w:br/>
        <w:t>Ұжя</w:t>
        <w:br/>
        <w:t>Кездестік те, үйленгенбіз ұнатып,</w:t>
        <w:br/>
        <w:t>Тағдыр-тылсым толқынындай теңіздің.</w:t>
        <w:br/>
        <w:t>Жаным жылап қалған шақта,жұбатып,</w:t>
        <w:br/>
        <w:t>Менің сәби сезімімді еміздің.</w:t>
        <w:br/>
        <w:t>Болмысымды бес саусақтай білер - Сен,</w:t>
        <w:br/>
        <w:t>Күлгенімде, өңің жайнап гүлдеді.</w:t>
        <w:br/>
        <w:t>Соқыр тұман сияқтанып түнерсем,</w:t>
        <w:br/>
        <w:t>Шамшырақ боп шақырасың түндегі.</w:t>
        <w:br/>
        <w:t>Ұямызда келеді өсіп ұл-қыздар,</w:t>
        <w:br/>
        <w:t>Жеріміз жоқ олар үшін аянған.</w:t>
        <w:br/>
        <w:t>Біздік аспан төсіндегі жұлдыздар-</w:t>
        <w:br/>
        <w:t>Әрқайсысы бір-бір арман, аяулы ән.</w:t>
        <w:br/>
        <w:t>Жаным менің-шырылдаған бозторғай,</w:t>
        <w:br/>
        <w:t>Жүреді ұшып.тек солардың үстінде.</w:t>
        <w:br/>
        <w:t>“Оқың" деймін, абыз сынды сөз толғай,</w:t>
      </w:r>
    </w:p>
    <w:p>
      <w:r>
        <w:t>Өкінбеймін, өтіп кеткен: түс-күнге.</w:t>
        <w:br/>
        <w:t>Білем, көңіл-күй де сондай сендегі,</w:t>
        <w:br/>
        <w:t>Киіп алған қиындықтың қамытын.</w:t>
        <w:br/>
        <w:t>Еш нәрсемен өлшенбейтін еңбегі,</w:t>
        <w:br/>
        <w:t>Анасың ғой, бала сүю-бақытың.</w:t>
        <w:br/>
        <w:t>Бірін-бірі үнсіз ұгу-ұлылық,</w:t>
        <w:br/>
        <w:t>Адалдықтың мұрат қылып жүр шынын.</w:t>
        <w:br/>
        <w:t>Жанарыңның шуағына жылынып,</w:t>
        <w:br/>
        <w:t>Көкіректе жырым жарды бүршігін.</w:t>
        <w:br/>
        <w:t>Тек сенімде, бұл өмірдің бағасы,</w:t>
        <w:br/>
        <w:t>Сонда ғана көңіл шіркін бірленбек.</w:t>
        <w:br/>
        <w:t>Керегені құрап тұрған, қарашы:</w:t>
        <w:br/>
        <w:t>Нардың мойын терісінен тілген как!..</w:t>
        <w:br/>
        <w:t>Кейін тартып бір нарсе кежегені,</w:t>
        <w:br/>
        <w:t>Тырп етпестен орнында, тежеледі.</w:t>
        <w:br/>
        <w:t>Үйге барса болғаны, әйелі өліп,</w:t>
        <w:br/>
        <w:t>Түзде қалса қонғалы, өзі өледі.</w:t>
        <w:br/>
        <w:t>Ғайыптан пайда бола кеткендей-ақ.</w:t>
        <w:br/>
        <w:t>Бір аңшыны көреді жеткен тяяп.</w:t>
        <w:br/>
        <w:t>Жүзі нұрлы жымиып, содан кейін,</w:t>
        <w:br/>
        <w:t>Былай деді, пзапты шеккенге, аяп:</w:t>
        <w:br/>
        <w:t>«Қабағыңа қоныпты тұнып кірбің,</w:t>
        <w:br/>
        <w:t>Құмалақшы-ақ екенсің, ұғып түрмын.</w:t>
        <w:br/>
        <w:t>Шарасыздан шаршаған кейпің бар-ау.</w:t>
        <w:br/>
        <w:t>Жұмбақ болып жалғызы қырық бірдің.</w:t>
        <w:br/>
        <w:t>Ашпай тұрып әуелі қоржыныңды,</w:t>
        <w:br/>
        <w:t>Семсермен шап! Абайла, бол жырынды!..</w:t>
        <w:br/>
        <w:t>Жатыр оның ішінде улы жылан,</w:t>
        <w:br/>
        <w:t>Құтыласың, өлтіріп сол зұлымды».</w:t>
        <w:br/>
        <w:t>Айдай келді айтқаны, қара мұны...</w:t>
        <w:br/>
        <w:t>Қалай ғана демессің даналығы!</w:t>
        <w:br/>
        <w:t>Қашықтықта жатыпты қас пен көздей,</w:t>
        <w:br/>
        <w:t>Өмір менен өлімнің аралығы.</w:t>
        <w:br/>
        <w:t>Жақсылығы өтеусіз, жоқ-ау, шүба,</w:t>
        <w:br/>
        <w:t>Алғыс айтпақ ниетпен сол аңшыға.</w:t>
        <w:br/>
        <w:t>Қарағанда, қасында ешкім де жоқ,</w:t>
        <w:br/>
        <w:t>Қыдыр екен кезіккен жолаушыға...</w:t>
        <w:br/>
        <w:t>...Ажал бір күн тақар-ау кездігін де,</w:t>
        <w:br/>
        <w:t>Айтсам екен бағыштап сөзді кімге?!</w:t>
        <w:br/>
        <w:t>Құтқаратын мені де бар ма біреу,</w:t>
        <w:br/>
        <w:t>Өмірімнің өліпра мезгілінде?..</w:t>
        <w:br/>
        <w:t>ТАМЫРЫМ СЕНСІҢ,</w:t>
        <w:br/>
        <w:t>ТУҒАН ТІЛ!</w:t>
        <w:br/>
        <w:t>Қашан да тілге табынып өскен,</w:t>
        <w:br/>
        <w:t>Ананың айтқан әлдиіменен.</w:t>
      </w:r>
    </w:p>
    <w:p>
      <w:r>
        <w:t>Шындық сұрап алу қиын жүз пайыз,</w:t>
        <w:br/>
        <w:t>Саудаң үшін, бірді екі ету - ереже!</w:t>
        <w:br/>
        <w:t>Жабығыңқы, жаным неге жақ аштың?</w:t>
        <w:br/>
        <w:t>Көріне ме теңеулерім оғаш тым?!</w:t>
        <w:br/>
        <w:t>Жаткандай-ау, санап жапырақ-теңгені,</w:t>
        <w:br/>
        <w:t>Саусақ сынды бұтақтары ағаштың.</w:t>
        <w:br/>
        <w:t>Сатылмайтын, аяулы, пәк сезімдер...</w:t>
        <w:br/>
        <w:t>Базарға әкеп салды оның өзін де ел.</w:t>
        <w:br/>
        <w:t>Қаракөзді жатса Доллар құшақтап,</w:t>
        <w:br/>
        <w:t>Сол есептен, мүмкін бе енді безінбеу?!</w:t>
        <w:br/>
        <w:t>Есеп жайлы қаулайды өрт-өсектер,</w:t>
        <w:br/>
        <w:t>Иланбасаң, қоламтасын көсеп көр.</w:t>
        <w:br/>
        <w:t>Бір ақшаның екі түрлі бетіндей,</w:t>
        <w:br/>
        <w:t>Елеңдетер екі жүзді есептер.</w:t>
        <w:br/>
        <w:t>Қу кұлқынның қайтара алмай меселін,</w:t>
        <w:br/>
        <w:t>Қуысында, бұрышында көшенің.</w:t>
        <w:br/>
        <w:t>Торғайларға бас салатын мысықтай,</w:t>
        <w:br/>
        <w:t>Ептілікпен аңдып отыр есебің.</w:t>
        <w:br/>
        <w:t>Ұқсайды ғай, теңдік-туыс өлгенге,</w:t>
        <w:br/>
        <w:t>Бармайды ауыз, бай мен жарлы тең деуге.</w:t>
        <w:br/>
        <w:t>Есебінің жібермейтін есесін,</w:t>
        <w:br/>
        <w:t>Нарық-жігіт көнбейді оған, өр кеуде.</w:t>
        <w:br/>
        <w:t>Байи берші, күніңді көр пайда ғып,</w:t>
        <w:br/>
        <w:t>Бірақ. алға арыңды үста, айна ғып!..</w:t>
        <w:br/>
        <w:t>.Көпек иттей, алды-артымды айналып,</w:t>
        <w:br/>
        <w:t>Ей, есебім, бара жатсың қайда алып?!</w:t>
        <w:br/>
        <w:t>ҚАҒАНАҒЫҢ ҚАРЫҚ ПА?</w:t>
        <w:br/>
        <w:t>Қағанағынң қарық па,</w:t>
        <w:br/>
        <w:t>Сағанағың сарық па?</w:t>
        <w:br/>
        <w:t>Кеш дегенің жарық па,</w:t>
        <w:br/>
        <w:t>Ешкілерің арық па?</w:t>
        <w:br/>
        <w:t>Келбетіңе күн ғашық боп, ай қарап,</w:t>
        <w:br/>
        <w:t>Тербетіле теңіз жатар аймалап.</w:t>
        <w:br/>
        <w:t>Сендей өңір бар дегенге сенбеймін,</w:t>
        <w:br/>
        <w:t>Сенсіз, жүрек - құсым қалай сайрамақ!?</w:t>
        <w:br/>
        <w:t>Сезім шоғын аңыздардың үні үрлеп,</w:t>
        <w:br/>
        <w:t>Танысам деп, тарихыңды түбірлеп.</w:t>
        <w:br/>
        <w:t>О, Маңғыстау, аулиедей атынды,</w:t>
        <w:br/>
        <w:t>Калимадай қайталаймын күбірлеп...</w:t>
        <w:br/>
        <w:t>...Қараймын да дидарына даламның,</w:t>
        <w:br/>
        <w:t>Көне мекен, өзіңді ойлап алаңмын.</w:t>
        <w:br/>
        <w:t>Ақ қағазға ақтаратын сырларым,</w:t>
        <w:br/>
        <w:t>Ұшында тұр үн қатқалы, қаламның...</w:t>
      </w:r>
    </w:p>
    <w:p>
      <w:r>
        <w:t>ЖҮРЕК СЫРЫ</w:t>
        <w:br/>
        <w:t>(Дәржанға)</w:t>
        <w:br/>
        <w:t>Апа, саған сыр айтам, мұң шағынам,</w:t>
        <w:br/>
        <w:t>Бір ананың шығып ек құрсағынан.</w:t>
        <w:br/>
        <w:t>Басқа ұяға қонсаң да, бауыр жайлы</w:t>
        <w:br/>
        <w:t>Тас қияда тербеліп тұрса бір ан.</w:t>
        <w:br/>
        <w:t>Келіп тұршы қыс демей, күзің демей,</w:t>
        <w:br/>
        <w:t>Үміт жібі арада үзілмегей.</w:t>
        <w:br/>
        <w:t>Аялаган аяулы ата-ананы,</w:t>
        <w:br/>
        <w:t>Еске алайық бір сәтке біз үндемей.</w:t>
        <w:br/>
        <w:t>Еске алайық, апатай, бәрін-бәрін,</w:t>
        <w:br/>
        <w:t>Сені күтіп жетеді сарылғаным.</w:t>
        <w:br/>
        <w:t>Құт дарыған киелі шаңырақта,</w:t>
        <w:br/>
        <w:t>Көлін құшқан аққудай дамылдағын.</w:t>
        <w:br/>
        <w:t>Жайдары жұз мейрімді, жаның ізгі,</w:t>
        <w:br/>
        <w:t>Баурап алсын туыстық әні бізді,</w:t>
        <w:br/>
        <w:t>Жадымызда сақталған сүрлеуменен,</w:t>
        <w:br/>
        <w:t>Шарлайықшы балалық шағымызды.</w:t>
        <w:br/>
        <w:t>Шүкір дейік, жеткізді бүгінге арман,</w:t>
        <w:br/>
        <w:t>Қос жанармыз- бір қыз бен бір ұл қалған.</w:t>
        <w:br/>
        <w:t>БАҒЗЫ МАҢҒЫСТАУ</w:t>
        <w:br/>
        <w:t>Қараймын да дидарына даламның,</w:t>
        <w:br/>
        <w:t>Көне мекен, өзіңді ойлап алаңмын.</w:t>
        <w:br/>
        <w:t>Ақ қағазға ақтаратын сырларым,</w:t>
        <w:br/>
        <w:t>Ұшында түр үн қатқалы, қаламның...</w:t>
        <w:br/>
        <w:t>Орман жырдың ордасындай кең далам,</w:t>
        <w:br/>
        <w:t>Толғандырдың, шабыт сыйлап сен маған!</w:t>
        <w:br/>
        <w:t>Ұран атын лаулатқан Отпан тау,</w:t>
        <w:br/>
        <w:t>Шамырқанып, мынау жатқан Шерқалам...</w:t>
        <w:br/>
        <w:t>Батыр мүсін тұрпатын-ай тасының,</w:t>
        <w:br/>
        <w:t>Жатырмысын, жұмбақ жайлап жасырын?!</w:t>
        <w:br/>
        <w:t>Қазыналы, қасиетті Қаратау,</w:t>
        <w:br/>
        <w:t>Ақтау анау, ақ маржандай асылым.</w:t>
        <w:br/>
        <w:t>Жоиһанкездің, дала шарлап шыққалы,</w:t>
        <w:br/>
        <w:t>Ұлы жерден ұшан теңіз ұққаны.</w:t>
        <w:br/>
        <w:t>Маңдайында - күннің табы, от-жалын,</w:t>
        <w:br/>
        <w:t>Таңдайында - уылжыған тұт дәмі.</w:t>
        <w:br/>
        <w:t>Тыным таппай тірлік шіркін күнде-күн,</w:t>
        <w:br/>
        <w:t>Жүгіреді бойыменен жүлгенің.</w:t>
        <w:br/>
        <w:t>Көлеңкелер тығылады қуысқа,</w:t>
        <w:br/>
        <w:t>Ыстығынан шыжып кеткен шілденің.</w:t>
        <w:br/>
        <w:t>Биігінде, - қорқынышты - маңғышҡ...</w:t>
        <w:br/>
        <w:t>Тау...</w:t>
      </w:r>
    </w:p>
    <w:p>
      <w:r>
        <w:t>Иінінде - қонақтаған сан қыстау.</w:t>
        <w:br/>
        <w:t>Естігенді тандыратын есінен,</w:t>
        <w:br/>
        <w:t>Ертегінің елі ме едің, Маңғыстау?!</w:t>
        <w:br/>
        <w:t>Қол бұлғайды көне сүрлеу іздері.</w:t>
        <w:br/>
        <w:t>Жол жырлайды, тағдыр жайлы түздегі.</w:t>
        <w:br/>
        <w:t>Қонысында - шыңыраулар қаптаған,</w:t>
        <w:br/>
        <w:t>Каз ұшында - керуендер тізбегі.</w:t>
        <w:br/>
        <w:t>Тінін тартып тектілігің Тұраннан,</w:t>
        <w:br/>
        <w:t>Бостандық бап жетті бүгін, бір арман.</w:t>
        <w:br/>
        <w:t>Қайсар қазақ, ұлың түгіл қыздарың,</w:t>
        <w:br/>
        <w:t>Томиристей тұлпар мініп, ту алған.</w:t>
        <w:br/>
        <w:t>ҚАДІР ТҮНІ</w:t>
        <w:br/>
        <w:t>Қадір түні... сүт саулап, ай-анардан,</w:t>
        <w:br/>
        <w:t>Нұрға ғашық - өмірді аялар жан.</w:t>
        <w:br/>
        <w:t>Қарсы алдымда тұрғандай Қыдыр ата,</w:t>
        <w:br/>
        <w:t>Жапырағын жаныма жаяды арман.</w:t>
        <w:br/>
        <w:t>Көңіл деген жүгірді зырлап құмай,</w:t>
        <w:br/>
        <w:t>Үкілеген үмітім үн қатты ма-ай.</w:t>
        <w:br/>
        <w:t>Бір қуаныш күтемін беймағұлым,</w:t>
        <w:br/>
        <w:t>Жанарымды арбаған жұмбақ түн-ай...</w:t>
        <w:br/>
        <w:t>Жүмбақ түн-ай киелі қасиетті,</w:t>
        <w:br/>
        <w:t>Жолатпашы пендеңе қасіретті.</w:t>
        <w:br/>
        <w:t>Қадір түнін күзеттім кірпік ілмей,</w:t>
        <w:br/>
        <w:t>Сезім селі кеудемде тасып өтті.</w:t>
        <w:br/>
        <w:t>Тек жақсылық, жақсылық жүгінгенім,</w:t>
        <w:br/>
        <w:t>Шындық-саждем бас ұрар, бүгін менің.</w:t>
        <w:br/>
        <w:t>Бисмиллахи-рахмани рахим,</w:t>
        <w:br/>
        <w:t>Көкейдегі ойымды күбірледім.</w:t>
        <w:br/>
        <w:t>- «Сұраймын, жайып тұрып жүрегімді:</w:t>
        <w:br/>
        <w:t>Ұрпағымды. Ұлтымды, Ұлы елімді,</w:t>
        <w:br/>
        <w:t>Бақыт қана құшсыншы құшағына,</w:t>
        <w:br/>
        <w:t>О, тәңірім! Қабыл ет тілегімді,</w:t>
        <w:br/>
        <w:t>0. тәңірім! Қабыл ет, тілегімді!?7..»</w:t>
        <w:br/>
        <w:t>ӨЛІАРА</w:t>
        <w:br/>
        <w:t>(аңыз Ізімен)</w:t>
        <w:br/>
        <w:t>Сапарлаған жолаушы айдалада,</w:t>
        <w:br/>
        <w:t>Апармаған, күнкөріс қайда ғания!?</w:t>
        <w:br/>
        <w:t>Күйгелектей қозғалып, малдас құрды,</w:t>
        <w:br/>
        <w:t>Үйге жетпей ит көңіл жайлана ма.</w:t>
        <w:br/>
        <w:t>Көрінеді, көріпкел құмалақшы,</w:t>
        <w:br/>
        <w:t>Болды ма әлде өз-өзін сынамақшы.</w:t>
        <w:br/>
        <w:t>Құмалақты ашқанда, қырқын жарып,</w:t>
        <w:br/>
        <w:t>Болмағандай соңғысы сіре, жақсы...</w:t>
      </w:r>
    </w:p>
    <w:p>
      <w:r>
        <w:t>39</w:t>
        <w:br/>
        <w:t>Аққұман шоқта, от-демі,</w:t>
        <w:br/>
        <w:t>Үйде жүр дала көктемі.</w:t>
        <w:br/>
        <w:t>Толысып піскен таба нан,</w:t>
        <w:br/>
        <w:t>Күн көзі бейне көктегі.</w:t>
        <w:br/>
        <w:t>Анардай. апорт алмаңды-ай,</w:t>
        <w:br/>
        <w:t>Қазы мен жая, жал қандай!?</w:t>
        <w:br/>
        <w:t>Шашылған сары бауырсақ-</w:t>
        <w:br/>
        <w:t>Шұбырған балапандардай.</w:t>
        <w:br/>
        <w:t>Алуан тағам арбай ма,</w:t>
        <w:br/>
        <w:t>Тамсанбас бұған жан қайда?!</w:t>
        <w:br/>
        <w:t>Аңқыған шырын шұбаттың,</w:t>
        <w:br/>
        <w:t>Қалғандай дәмі таңдайда...</w:t>
        <w:br/>
        <w:t>АҚҚУ БЕЙНЕҢ - КӨҢІЛДІҢ</w:t>
        <w:br/>
        <w:t>АЙДЫНЫНДА</w:t>
        <w:br/>
        <w:t>Көңіл көлі толды ма,</w:t>
        <w:br/>
        <w:t>Көкіректе нұр шалқып.</w:t>
        <w:br/>
        <w:t>Жатыр, дәурен - домбыра</w:t>
        <w:br/>
        <w:t>Тірлік атты күй тартып.</w:t>
        <w:br/>
        <w:t>Бірге аттадық жол басын,</w:t>
        <w:br/>
        <w:t>Екеумізде бір тілек.</w:t>
        <w:br/>
        <w:t>Жанарыңа қонбасын,</w:t>
        <w:br/>
        <w:t>Қайғы-мұңның бұлты кеп.</w:t>
        <w:br/>
        <w:t>Жетелесін, дос-үміт,</w:t>
        <w:br/>
        <w:t>Даәйім нұрлы таң атқай.</w:t>
        <w:br/>
        <w:t>Егіз жүрек қосылып,</w:t>
        <w:br/>
        <w:t>Бір соқсыншы сағаттай.</w:t>
        <w:br/>
        <w:t>Жүрші шат боп, шадыман,</w:t>
        <w:br/>
        <w:t>Жаның - жомарт, жүзің - нұр.</w:t>
        <w:br/>
        <w:t>Жүрегімнің бағынан,</w:t>
        <w:br/>
        <w:t>Үзіп берем жүзім жыр.</w:t>
        <w:br/>
        <w:t>Сенсің мендік өңірдің,</w:t>
        <w:br/>
        <w:t>Төсінде өскен қызыл гүл.</w:t>
        <w:br/>
        <w:t>Айдыныңда көңілдің,</w:t>
        <w:br/>
        <w:t>Ақку бейнең жүзіп жүр!..</w:t>
        <w:br/>
        <w:t>Түзелгенді көрсем қырсық қалпынан,</w:t>
        <w:br/>
        <w:t>Швттанамын, жүрегімде шалқып ән.</w:t>
        <w:br/>
        <w:t>Алақанның аясындай арманды,</w:t>
        <w:br/>
        <w:t>Аспанымдай үлкейтуге талпынам!</w:t>
        <w:br/>
        <w:t>БІТЕ...</w:t>
        <w:br/>
        <w:t>Адалдықтан тұл дене,</w:t>
        <w:br/>
        <w:t>Шәртік қарын іркілдеп.</w:t>
      </w:r>
    </w:p>
    <w:p>
      <w:r>
        <w:t>Дәметеді бірдеңе,</w:t>
        <w:br/>
        <w:t>Бақа бұғақ бүлкілдеп,</w:t>
        <w:br/>
        <w:t>Алға түскен ақшалар,</w:t>
        <w:br/>
        <w:t>Көрінгенде көз қарып,</w:t>
        <w:br/>
        <w:t>Саусақтары бас салар,</w:t>
        <w:br/>
        <w:t>Қырқаяқтай қозғалып,</w:t>
        <w:br/>
        <w:t>Мейманасы тасыды,</w:t>
        <w:br/>
        <w:t>Бишік етіп билікті.</w:t>
        <w:br/>
        <w:t>Алшы түсіп асығы,</w:t>
        <w:br/>
        <w:t>Бұл күндерде, күй мықты!</w:t>
        <w:br/>
        <w:t>«Парақор» деп жүр атын,</w:t>
        <w:br/>
        <w:t>Немене, бұл, жұт емей?!</w:t>
        <w:br/>
        <w:t>Түте-түте қылатын,</w:t>
        <w:br/>
        <w:t>Түскен жерін бітедей,...</w:t>
        <w:br/>
        <w:t>ШАБЫНДЫҚТА</w:t>
        <w:br/>
        <w:t>Балбырап жатқан жон, алап,</w:t>
        <w:br/>
        <w:t>Бозала таңның алдында,</w:t>
        <w:br/>
        <w:t>Қырғидай тиді қол орақ,</w:t>
        <w:br/>
        <w:t>Жайқалып тұрған шалғынға.</w:t>
        <w:br/>
        <w:t>Не болды, дүние, әдемі ең?</w:t>
        <w:br/>
        <w:t>Құрақтар ыршып, ырғалды-ай.</w:t>
        <w:br/>
        <w:t>Жел емес, мынау «бөледен»,</w:t>
        <w:br/>
        <w:t>Дірілдеп бойы тұрғандай.</w:t>
        <w:br/>
        <w:t>46</w:t>
        <w:br/>
        <w:t>Сыр түйдім құйын тірліктен,</w:t>
        <w:br/>
        <w:t>Жанарым алды жалқын нұр:</w:t>
        <w:br/>
        <w:t>Жердегі қулық-сұмдықпен,</w:t>
        <w:br/>
        <w:t>Арбасып өтер ақын түр!</w:t>
        <w:br/>
        <w:t>жжй</w:t>
        <w:br/>
        <w:t>Жан-жаққа құстар тарады,</w:t>
        <w:br/>
        <w:t>Керуен тартып қаз-қатар.</w:t>
        <w:br/>
        <w:t>Жылы жақ іздеп барады,</w:t>
        <w:br/>
        <w:t>Тіршілік отын маздатар.</w:t>
        <w:br/>
        <w:t>Үшумен жүрді күн ұзақ,</w:t>
        <w:br/>
        <w:t>Аспанның төсін шимайлап.</w:t>
        <w:br/>
        <w:t>Қайтсін-ау, кетпек тым ұзап,</w:t>
        <w:br/>
        <w:t>Мекенін туған қимайды-ақ.</w:t>
        <w:br/>
        <w:t>Кім білсін, мынау құстардың,</w:t>
        <w:br/>
        <w:t>Қаншасы аман оралар?</w:t>
        <w:br/>
        <w:t>Қаншасы ұзақ ұшқанның,</w:t>
        <w:br/>
        <w:t>Қанаты талмай қона алар?</w:t>
        <w:br/>
        <w:t>Келер-ау құстар көктемде,</w:t>
        <w:br/>
        <w:t>Жер үнсіз жатыр, мұңдана.</w:t>
        <w:br/>
        <w:t>Құстары ұшып кеткенде,</w:t>
        <w:br/>
        <w:t>Қайғырады екен бұл дала.</w:t>
      </w:r>
    </w:p>
    <w:p>
      <w:r>
        <w:t>Жжж</w:t>
        <w:br/>
        <w:t>Жүйке-қобыз, қылы қатты бұраулы,</w:t>
        <w:br/>
        <w:t>Жалзысы жоқ. қом өркештен жырауды.</w:t>
        <w:br/>
        <w:t>Аяз қысып алды-дағы ақшұнақ,</w:t>
        <w:br/>
        <w:t>Көңілімнің терезесі қыраулы.</w:t>
        <w:br/>
        <w:t>Арамзалар хамелсондай өзгерді,</w:t>
        <w:br/>
        <w:t>Байлық күші батыр қылды ездерді.</w:t>
        <w:br/>
        <w:t>Сауда деген сиқыршыға арбалған,</w:t>
        <w:br/>
        <w:t>Қалай ғана ұйытармын сөзге елді.</w:t>
        <w:br/>
        <w:t>Бойды билеп алды жақтық шарабы,</w:t>
        <w:br/>
        <w:t>Күл-қоқыста қалды таздың тарағы,</w:t>
        <w:br/>
        <w:t>Бәрін сатып, бара-бара кейбіреу,</w:t>
        <w:br/>
        <w:t>Арын сатып жүрмесе, тек жарады!..</w:t>
        <w:br/>
        <w:t>Бала-бақыт, жылатпайық жүрегін,</w:t>
        <w:br/>
        <w:t>Торламасын қайғы бұлты нұр өңін.</w:t>
        <w:br/>
        <w:t>Қанат қаққан көгершіндер көгіме,</w:t>
        <w:br/>
        <w:t>Алып ұшсын бейбіт күннің тілегін.</w:t>
        <w:br/>
        <w:t>Қиял шарлап аспан төсін көкпеңбек,</w:t>
        <w:br/>
        <w:t>Көңіліміз жүргенімен көктем боп.</w:t>
        <w:br/>
        <w:t>Нагасаки, Хиросима қайғысы,</w:t>
        <w:br/>
        <w:t>Қара жердің кеудесінен көткен жоқ.</w:t>
        <w:br/>
        <w:t>Сүліктердей қызыл қанға семірген,</w:t>
        <w:br/>
        <w:t>Сұрқиялар тек байлыққа емінген.</w:t>
        <w:br/>
        <w:t>Адамаатқа ажал тілеп аттанған,</w:t>
        <w:br/>
        <w:t>Жарықтардың жалы болмай жеңілген.</w:t>
        <w:br/>
        <w:t>Құдірет боп көрінгелі Ескендір,</w:t>
        <w:br/>
        <w:t>Даңқ іздеумен қырғын өмір кешкен құр.</w:t>
        <w:br/>
        <w:t>Шын құдірет шайқаста емес, шабытта -</w:t>
        <w:br/>
        <w:t>Асқақ ан мен жүректерден ескен жыр!</w:t>
        <w:br/>
        <w:t>Шыңғысхан да ат үстінде шіреніп,</w:t>
        <w:br/>
        <w:t>Шығыс жері мың күйзелген. мың өліп...</w:t>
        <w:br/>
        <w:t>Масаттанған Мамай қолы майрылды,</w:t>
        <w:br/>
        <w:t>Ұлы орыс найзасына тіреліп.</w:t>
        <w:br/>
        <w:t>Басқа түсіп талай нәубет ноқтасы,</w:t>
        <w:br/>
        <w:t>Ойрандалды, о. қаншама от басы.</w:t>
        <w:br/>
        <w:t>Наполеон да таба алмады нәпақа,</w:t>
        <w:br/>
        <w:t>Ыссы болып Бородино ботқасы.</w:t>
        <w:br/>
        <w:t>Керуен көшсе, әдеті ғой ит үрер,</w:t>
        <w:br/>
        <w:t>Өрт қойғандар өз отына үйтілер.</w:t>
        <w:br/>
        <w:t>Империя орнатам деп мың жылдық,</w:t>
        <w:br/>
        <w:t>Күлге айналды фашиам мен Гитлер...</w:t>
        <w:br/>
        <w:t>Өктемдігін жүргізе алмас бізге өлім,</w:t>
        <w:br/>
        <w:t>Қара ниет жау жұлынын үзді елім.</w:t>
        <w:br/>
        <w:t>Ізгіліктің қамкор қолы емдеуде,</w:t>
      </w:r>
    </w:p>
    <w:p>
      <w:r>
        <w:t>Соғыс салған жарақаттың іздерін.</w:t>
        <w:br/>
        <w:t>Жерде мынау. десең гүлдей жайқалам,</w:t>
        <w:br/>
        <w:t>Арамдыққа өзің үкім айт, Адам!</w:t>
        <w:br/>
        <w:t>Самғайды өмір биіктен,</w:t>
        <w:br/>
        <w:t>Келемін тынбай жүріп мен:</w:t>
        <w:br/>
        <w:t>Үш атты жеккен күймедей -</w:t>
        <w:br/>
        <w:t>Махаббат, Арман, Үмітпен.</w:t>
        <w:br/>
        <w:t>СӘБИДЕН ҚАШҚАН СҰЛУ</w:t>
        <w:br/>
        <w:t>(Баллада)</w:t>
        <w:br/>
        <w:t>Қарттар сені қылсам деді келінім,</w:t>
        <w:br/>
        <w:t>Жастар, сірә, болса дейтін серігім.</w:t>
        <w:br/>
        <w:t>Кердеңдедің ешкімді де көзге ілмей,</w:t>
        <w:br/>
        <w:t>Көргендердің жаулап алдың көңілін.</w:t>
        <w:br/>
        <w:t>Сылаңдаған сұлу едің, бір керім,</w:t>
        <w:br/>
        <w:t>Қызық қуып, өтіп жатты күндерің.</w:t>
        <w:br/>
        <w:t>Уайымның уын ішті ата-анаң,</w:t>
        <w:br/>
        <w:t>Күндіз ұйықтап, түнде жортып жүргенің.</w:t>
        <w:br/>
        <w:t>Көп құрбылар қылғанымен сені ұмыт,</w:t>
        <w:br/>
        <w:t>«Семірген бе, мына сұлу?» - деді жұрт.</w:t>
        <w:br/>
        <w:t>Қапелімде қалды аяғың ауырлап,</w:t>
        <w:br/>
        <w:t>Қапаландың жеп жатқандай жегі құрт.</w:t>
        <w:br/>
        <w:t>Бәрі ғайып, саған деген «ғашықтың»,</w:t>
        <w:br/>
        <w:t>Жүрген бірақ сенде жақсың жасып тым.</w:t>
        <w:br/>
        <w:t>Азаппенен босандың да құпия,</w:t>
        <w:br/>
        <w:t>Нәрестеден құтылғанша асықтың.</w:t>
        <w:br/>
        <w:t>Баланы емес, ойладың тек бас қамын,</w:t>
        <w:br/>
        <w:t>Көшедегі бір тасаға тастадың.</w:t>
        <w:br/>
        <w:t>Селт етпеді сезімі жоқ жас жаның,</w:t>
        <w:br/>
        <w:t>Мелтектеді көзден жасы басқаның.</w:t>
        <w:br/>
        <w:t>Көріп қалып, шыдай алмай жылаған,</w:t>
        <w:br/>
        <w:t>Көршің еді... көршің еді бұл адам.</w:t>
        <w:br/>
        <w:t>Мінажат қып күндіз-түні құдайдан,</w:t>
        <w:br/>
        <w:t>Сағынышпен бір шарана сұраған.</w:t>
        <w:br/>
        <w:t>Іңгәлаған ұлды барып алады,</w:t>
        <w:br/>
        <w:t>Бауырына қысты сүйіп баланы.</w:t>
        <w:br/>
        <w:t>Нарық деген сияқты бір нақ сынақ,</w:t>
        <w:br/>
        <w:t>Мұқтаждардың мұңын ұққам жақсылап.</w:t>
        <w:br/>
        <w:t>Отырғаным: жыр жазарда, жабырқау,</w:t>
        <w:br/>
        <w:t>Оқырманым жүр базарда бақ сынап.</w:t>
        <w:br/>
        <w:t>Кеудем - қойма. сөзге толы сұраулы,</w:t>
        <w:br/>
        <w:t>Кермек ойға берілемін, құраулы.</w:t>
      </w:r>
    </w:p>
    <w:p>
      <w:r>
        <w:t>Дүниенің жылы демін аңсаған,</w:t>
        <w:br/>
        <w:t>Көнілімнің терезесі қыраулы...</w:t>
        <w:br/>
        <w:t>СЫҒАН ҚЫЗЫ</w:t>
        <w:br/>
        <w:t>Қылын шертіп жүректегі бір сырдың,</w:t>
        <w:br/>
        <w:t>Ей, гитара! Неге сонша күрсіндің?</w:t>
        <w:br/>
        <w:t>Неге ғана мұңаясың, гүл сындым,</w:t>
        <w:br/>
        <w:t>Мойыл қара көздеріңде күлсін күн.</w:t>
        <w:br/>
        <w:t>Ақырғы әнін қатқан шақта жырлап күз,</w:t>
        <w:br/>
        <w:t>Бақта қалай жүрсің жалғыз, жұмбақ қыз?</w:t>
        <w:br/>
        <w:t>Бал әуенге буындарым балқыды-ау,</w:t>
        <w:br/>
        <w:t>Тартшы тағы, бұлбұл сазын тыңдатқыз.</w:t>
        <w:br/>
        <w:t>Түс көргендей... сияқты ма жоқ демім,</w:t>
        <w:br/>
        <w:t>Кешкендеймін жастығымның көктемін.</w:t>
        <w:br/>
        <w:t>Үзілмеуін тілеп тұрмын үздігіп,</w:t>
        <w:br/>
        <w:t>Жеті ішектен жанды баурап жеткен үн.</w:t>
        <w:br/>
        <w:t>Өкпелі ме мазағына бір сұмның,</w:t>
        <w:br/>
        <w:t>Теаккені ме әнмен мұңын, білсін кім?</w:t>
        <w:br/>
        <w:t>Куә болып қыз сырына кенеттен,</w:t>
        <w:br/>
        <w:t>Қасына кеп қалғаныма қысылдым.</w:t>
        <w:br/>
        <w:t>Өмір жолы сан тарау ғой, әр қалай,</w:t>
        <w:br/>
        <w:t>Тағдыр тұрмас бұрымыңдай тарқамай.</w:t>
        <w:br/>
        <w:t>Мұңды қой да, жырыңды ойна жайдары,</w:t>
        <w:br/>
        <w:t>Жанарыңа жас үйірме, қалқам-ай.</w:t>
        <w:br/>
        <w:t>Берейін деп өміріңе бал ашып,</w:t>
        <w:br/>
        <w:t>Жымиясың... құлын мүшең жарасып.</w:t>
        <w:br/>
        <w:t>Жылымына тартып бара жатқандай,</w:t>
        <w:br/>
        <w:t>Қара құрдым сияқтанып қарашық.</w:t>
        <w:br/>
        <w:t>47</w:t>
        <w:br/>
        <w:t>Аралама әлемнің қай тарабын,</w:t>
        <w:br/>
        <w:t>Көшпенді ізі жатыр деп айта аламын.</w:t>
        <w:br/>
        <w:t>Бейбіт күннің бесігін тербетеді,</w:t>
        <w:br/>
        <w:t>Байқоңырдан шырқаған байтақ әнім.</w:t>
        <w:br/>
        <w:t>Арман қуып, дариға-ай, көптен бері,</w:t>
        <w:br/>
        <w:t>Есті қанша кеудемнен көктем лебі.</w:t>
        <w:br/>
        <w:t>Ой орманын шарлаған көшпендімін,</w:t>
        <w:br/>
        <w:t>Сөз сиқыры жетелеп кеткен меш!</w:t>
        <w:br/>
        <w:t>ҮШ АТТЫ КҮЙМЕ</w:t>
        <w:br/>
        <w:t>Шақтарда шабыт билеген,</w:t>
        <w:br/>
        <w:t>Түсіріп ғажап күйге өлең.</w:t>
        <w:br/>
        <w:t>Ұшыртып бара жатамын,</w:t>
        <w:br/>
        <w:t>Үш атты жеккен күймемен.</w:t>
        <w:br/>
        <w:t>Қосылып өмір көшіне,</w:t>
        <w:br/>
        <w:t>Жүйткимін желдей есіле.</w:t>
      </w:r>
    </w:p>
    <w:p>
      <w:r>
        <w:t>Ақ ұлпа қардың тозаңын,</w:t>
        <w:br/>
        <w:t>Көтеріп аспан төсіне.</w:t>
        <w:br/>
        <w:t>Шарладым, алға құлшынып,</w:t>
        <w:br/>
        <w:t>Шалғайын жердің қусырып.</w:t>
        <w:br/>
        <w:t>Тұлпарлар шапты, фтанаудан</w:t>
        <w:br/>
        <w:t>Будақ та будақ бу шығып.</w:t>
        <w:br/>
        <w:t>Арайлы бір нұр төгілді-ай,</w:t>
        <w:br/>
        <w:t>Белестер аттың жонындай,</w:t>
        <w:br/>
        <w:t>Із қалып жатты соңымда,</w:t>
        <w:br/>
        <w:t>Өлеңнің егіз жолындай...</w:t>
        <w:br/>
        <w:t>Сынақ тұр күтіп сан алда,</w:t>
        <w:br/>
        <w:t>Құштарлық шөлі қанар ма?!</w:t>
        <w:br/>
        <w:t>Дариға әлем сымбатты,</w:t>
        <w:br/>
        <w:t>Тұрды ғой жайнап жанарда.</w:t>
        <w:br/>
        <w:t>«““Күлмегін, достым, күлмегін,</w:t>
        <w:br/>
        <w:t>Ат жегіп, күйме мінбедім.</w:t>
        <w:br/>
        <w:t>Пегасқа қонған сәттегі,</w:t>
        <w:br/>
        <w:t>Қиялым еді бұл менің.</w:t>
        <w:br/>
        <w:t>Аспанның қашып нұрлы өңі,</w:t>
        <w:br/>
        <w:t>Қапалы дерсің маздақ қыр.</w:t>
        <w:br/>
        <w:t>Мөлдіреп шықтар гүлдегі,</w:t>
        <w:br/>
        <w:t>Төгіліп кете жаздап тұр...</w:t>
        <w:br/>
        <w:t>Шабылмай қалған бактерде,</w:t>
        <w:br/>
        <w:t>Балапан шөпке ғұмыр бер!</w:t>
        <w:br/>
        <w:t>Тек. қаулап қайта көктер ме,</w:t>
        <w:br/>
        <w:t>Көгінен ада түбірлер?!</w:t>
        <w:br/>
        <w:t>СОҢҒЫ БӘЙГЕ</w:t>
        <w:br/>
        <w:t>Байге болмақ, аттар озып келем деп,</w:t>
        <w:br/>
        <w:t>Көз ұшында құйындайын жөнелмек.</w:t>
        <w:br/>
        <w:t>Карілеу бір күрең тұлпар шеттегі,</w:t>
        <w:br/>
        <w:t>Тықыршиды жан-жағына елеңдеп.</w:t>
        <w:br/>
        <w:t>Шабандоздар қатар түзеп тұр енді,</w:t>
        <w:br/>
        <w:t>Шал әкелді, қосу үшін күреңді.</w:t>
        <w:br/>
        <w:t>Кісінеді... түсінеді жағдайын,</w:t>
        <w:br/>
        <w:t>Күрең үшін, соңғы байге бұл енді!</w:t>
        <w:br/>
        <w:t>Шапқан еді бәйгелерге ат талай,</w:t>
        <w:br/>
        <w:t>Қазір енді қалай болар бақ-талай?</w:t>
        <w:br/>
        <w:t>Бақыт еді бұрын жету мареге,</w:t>
        <w:br/>
        <w:t>Қайран сол бір озып келген шақтар-ай!</w:t>
        <w:br/>
        <w:t>Бәйге деген жеңісті іздеп, жоқ қарау,</w:t>
        <w:br/>
        <w:t>Осы сөздің өн бойында от бар-ау!</w:t>
        <w:br/>
        <w:t>Күрсінтеді кейде құйттай кідіріс,</w:t>
        <w:br/>
        <w:t>Жарыс заңы - тек зымырау, тоқтамау!</w:t>
        <w:br/>
        <w:t>Жебедей боп ыршып ұшқан садақтан,</w:t>
        <w:br/>
        <w:t>Жөнелді аттар, шаң бұрқылдап алаптан,</w:t>
        <w:br/>
        <w:t>Ортасында күрең тұлпар келеді,</w:t>
      </w:r>
    </w:p>
    <w:p>
      <w:r>
        <w:t>Ашы терін алып әбден жаратқан.</w:t>
        <w:br/>
        <w:t>Ауған бұлттай, аумалы да төкпелі,</w:t>
        <w:br/>
        <w:t>Олзғаны ма, шынымен-ақ көктемі?</w:t>
        <w:br/>
        <w:t>Қақ маңдайдан қара суық қариды,</w:t>
        <w:br/>
        <w:t>Шабыс емес, намыс қысып өкпені!</w:t>
        <w:br/>
        <w:t>31</w:t>
        <w:br/>
        <w:t>и</w:t>
        <w:br/>
        <w:t>ЖЫР ДҮЛДҮЛІ</w:t>
        <w:br/>
        <w:t>Кетті бір ақын, өтті бір ақын өмірден,</w:t>
        <w:br/>
        <w:t>Ақжарма жыры ақ жауын болып төгілген,</w:t>
        <w:br/>
        <w:t>Еңсесін иіп, елім деп дәйім егілген,</w:t>
        <w:br/>
        <w:t>Сәт атам кетіп, қабырғаң халқым сөгілген.</w:t>
        <w:br/>
        <w:t>Толғандай еді-ау, ортайған көңіл кесесі,</w:t>
        <w:br/>
        <w:t>Болғандай еді-ау, сарайы сөздің десе осы.</w:t>
        <w:br/>
        <w:t>Шетпеде мынау шығады менің алдымнан,</w:t>
        <w:br/>
        <w:t>Құшағын жайып, Сәттіғұл ата кешесі.</w:t>
        <w:br/>
        <w:t>Қауызын жарып, ұмтылды тынбай өрге үміт,</w:t>
        <w:br/>
        <w:t>Кеудемде менің сезімнен жойқын сел жүріп.</w:t>
        <w:br/>
        <w:t>Тұлпары жырдың келердей Тұшықұдықтан,</w:t>
        <w:br/>
        <w:t>Ақшағыл құмға қарадым қаншателміріп.</w:t>
        <w:br/>
        <w:t>Қолтықты сөгіп, көсіле шауып көрелік,</w:t>
        <w:br/>
        <w:t>Бізге де біреу айтатын шығар төрелік.</w:t>
        <w:br/>
        <w:t>Томағаңды алып, алқалы топқа салатын,</w:t>
        <w:br/>
        <w:t>Мәтжандай бір шал керегіп жүр-ау, керегіп.</w:t>
        <w:br/>
        <w:t>Аталар сөзі, түспесін ақау арнана,</w:t>
        <w:br/>
        <w:t>Жанарды арбар., жан-жағым толы жарнама.</w:t>
        <w:br/>
        <w:t>Ұлағат берер ұмытып баба мұрасын,</w:t>
        <w:br/>
        <w:t>Айырбас жасап кетпесе болды саудаға.</w:t>
        <w:br/>
        <w:t>Сапарлап жүріп тіршілік атты соқпақта,</w:t>
        <w:br/>
        <w:t>Жөн шығар, алған, дария жырды жоқтап та.</w:t>
        <w:br/>
        <w:t>Сәттіғұл атам ұстатып кеткен тізгінін,</w:t>
        <w:br/>
        <w:t>кейінгі толқын, көшіңді енді тоқтатпа!</w:t>
        <w:br/>
        <w:t>ҚҰЛЫҚ</w:t>
        <w:br/>
        <w:t>Жарыстық омырауға ап желдің өтін,</w:t>
        <w:br/>
        <w:t>Аңызды ақиқат қып елбілетін.</w:t>
        <w:br/>
        <w:t>Құлықты кім кап жақса табанына,</w:t>
        <w:br/>
        <w:t>Сол жүйрік болады деп сендіретін.</w:t>
        <w:br/>
        <w:t>Шаттандым озатындай Құлагерден,</w:t>
        <w:br/>
        <w:t>Тапқанмын құлық інін құба белден:</w:t>
      </w:r>
    </w:p>
    <w:p>
      <w:r>
        <w:t>Жымиып құрбы қыздың күлгендегі</w:t>
        <w:br/>
        <w:t>Шұңқырдай ақ бетіне шыға келген.</w:t>
        <w:br/>
        <w:t>Желаяқ боламын деп жаңсақ ұғып,</w:t>
        <w:br/>
        <w:t>Шағылды шарладық-ау сан сабылып.</w:t>
        <w:br/>
        <w:t>Қиялшыл оңшең қара сирақтардың,</w:t>
        <w:br/>
        <w:t>Қалды екен «сауабына» қанша құлық!</w:t>
        <w:br/>
        <w:t>Еске алып күліп қоям анда-санда,</w:t>
        <w:br/>
        <w:t>Ыстықсың сол балалық шақ қашанда.</w:t>
        <w:br/>
        <w:t>...Жүгіртіп қояды екен қайран өмір,</w:t>
        <w:br/>
        <w:t>Құлықты табаныңа жақпасаң да...</w:t>
        <w:br/>
        <w:t>МЕН - КӨШПЕНДІМІН</w:t>
        <w:br/>
        <w:t>Апыр-ау, қалай тынам, тоқталамын,</w:t>
        <w:br/>
        <w:t>Көшпендімін, көшпенді боп қаламын!</w:t>
        <w:br/>
        <w:t>Асау қаным арындап арғымақтай,</w:t>
        <w:br/>
        <w:t>Ей, дүние,</w:t>
        <w:br/>
        <w:t>Мен саған көп қарадым!</w:t>
        <w:br/>
        <w:t>Ырғалады үлбіреп өскен гүлім,</w:t>
        <w:br/>
        <w:t>Бүр жарады өлең боп кешкен күнім.</w:t>
        <w:br/>
        <w:t>Жүрегімнен сезім мен ойға оранып,</w:t>
        <w:br/>
        <w:t>Ақ қағаздың бетіне көшкен жырым.</w:t>
        <w:br/>
        <w:t>Бала бүркіт биікте көрінеді.</w:t>
        <w:br/>
        <w:t>Шүйіледі, білмеймін нені іледі?</w:t>
        <w:br/>
        <w:t>Түйдек-түйдек сырғыған көктегі бүлт -</w:t>
        <w:br/>
        <w:t>Түйелердің шұбырған керуені.</w:t>
        <w:br/>
        <w:t>Ақша бұлттар бұлқынып ағылады.</w:t>
        <w:br/>
        <w:t>Сері самал сыр айтып сабылады.</w:t>
        <w:br/>
        <w:t>Кеңістікте осынау кереметтей,</w:t>
        <w:br/>
        <w:t>Кезіп кеткен жоқ іздеп - барі, бәрі.</w:t>
        <w:br/>
        <w:t>Көшпендіміз, сірә кем неміз, баба?</w:t>
        <w:br/>
        <w:t>Қозғалыста аспан да,</w:t>
        <w:br/>
        <w:t>Теңіз,</w:t>
        <w:br/>
        <w:t>Дала...</w:t>
        <w:br/>
        <w:t>Жүйрік жел мен жүйрік ат туыстырған.</w:t>
        <w:br/>
        <w:t>Табиғат пен қазағым - егіз бала!</w:t>
        <w:br/>
        <w:t>Қалса да аман, жетпей сәби ажалы,</w:t>
        <w:br/>
        <w:t>Мысықмінеа кейпің алды-ау мазаны.</w:t>
        <w:br/>
        <w:t>Мынау жарық дүниені көрсетпеу...</w:t>
        <w:br/>
        <w:t>Әй, білмеймін, бұдан сұмдық жазаны.</w:t>
        <w:br/>
        <w:t>Сөз өтер ме шолақ ойлы шіркінге.</w:t>
        <w:br/>
        <w:t>Шуақ емес, шұнақ аяз - күлкің де.</w:t>
        <w:br/>
        <w:t>Ел бетіне қарайсың-ву ұялмай.</w:t>
        <w:br/>
        <w:t>Келбетіңе мақтанасың бүл күнде.</w:t>
      </w:r>
    </w:p>
    <w:p>
      <w:r>
        <w:t>Жарға жығар жеңіл жүріс ермегі,</w:t>
        <w:br/>
        <w:t>Өміріңнің ойлылық қой өрнегі.</w:t>
        <w:br/>
        <w:t>Барі зая, парасатың болмаса,</w:t>
        <w:br/>
        <w:t>Сұлулығың сұрықсыз боп көрінеді.</w:t>
        <w:br/>
        <w:t>Бабаларың бауыр еті санаған,</w:t>
        <w:br/>
        <w:t>Бекер, бекер қашасың-ву баладан.</w:t>
        <w:br/>
        <w:t>Әлемде бұл, сұлулық жоқ асатын,</w:t>
        <w:br/>
        <w:t>Құшағына сәби құшқан анадан!</w:t>
        <w:br/>
        <w:t>ҚҰЙЫН</w:t>
        <w:br/>
        <w:t>Ұршықтай зырлап билеген,</w:t>
        <w:br/>
        <w:t>Көтеріп шаңды жел кенет.</w:t>
        <w:br/>
        <w:t>Самарқаулықты сүймеген,</w:t>
        <w:br/>
        <w:t>Келеді құйын дөңгелеп.</w:t>
        <w:br/>
        <w:t>Бейғамдау жатқан бұйығып,</w:t>
        <w:br/>
        <w:t>Оянды дала оқыстан.</w:t>
        <w:br/>
        <w:t>Дауылды желі үйіріп,</w:t>
        <w:br/>
        <w:t>Тазартты жолын қоқыстан.</w:t>
        <w:br/>
        <w:t>Сылырып бөрін сырғыды-ай,</w:t>
        <w:br/>
        <w:t>Арқандай бейне есіле.</w:t>
        <w:br/>
        <w:t>Барады бойлап бұрғыдай,</w:t>
        <w:br/>
        <w:t>Көгілжім көктің төсіне.</w:t>
        <w:br/>
        <w:t>Құйынды даттау обал-ды,</w:t>
        <w:br/>
        <w:t>“Жанына жат қой жалтаңдық.</w:t>
        <w:br/>
        <w:t>Аспанға сіңіп жоғалды.</w:t>
        <w:br/>
        <w:t>Айнала маңды аң-таң қып!</w:t>
        <w:br/>
        <w:t>Ақша бұлттай асырсап аспандағы,</w:t>
        <w:br/>
        <w:t>Ак бұлақтай тасқан шақ күлкім бүгін.</w:t>
        <w:br/>
        <w:t>Куантқанмен біздерді бұл күні бек,</w:t>
        <w:br/>
        <w:t>Қуант ертең елінді, құрбыны көп.</w:t>
        <w:br/>
        <w:t>Раушан деп атадық есімінді,</w:t>
        <w:br/>
        <w:t>Отаныңның өскейсің бір Гүлі боп!</w:t>
        <w:br/>
        <w:t>ӘЛДИ ӘУЕН</w:t>
        <w:br/>
        <w:t>Әуеніне даламның</w:t>
        <w:br/>
        <w:t>Жиып алған бар күйін -</w:t>
        <w:br/>
        <w:t>Сағынамын анамның</w:t>
        <w:br/>
        <w:t>«Әлди. әлди, өлдиін!»</w:t>
        <w:br/>
        <w:t>Ұғынумен өмірді</w:t>
        <w:br/>
        <w:t>Есейсек те ержетіп.</w:t>
        <w:br/>
        <w:t>Қоңыр әуен көңілді,</w:t>
        <w:br/>
        <w:t>Келеді әлі тербетіп.</w:t>
        <w:br/>
        <w:t>Бір биікке ұмтылғам,</w:t>
        <w:br/>
        <w:t>Жанға іздемей сая-бақ.</w:t>
        <w:br/>
        <w:t>Көкіректе бұлқынған,</w:t>
        <w:br/>
        <w:t>Бөбек жырды аялап.</w:t>
        <w:br/>
        <w:t>Сезім оттай шалқиды,</w:t>
        <w:br/>
        <w:t>Ұшқын жоқ па?-</w:t>
        <w:br/>
        <w:t>Сарқылдың!</w:t>
      </w:r>
    </w:p>
    <w:p>
      <w:r>
        <w:t>Алдан күтер өр қилы</w:t>
        <w:br/>
        <w:t>Арманы бар әркімнің</w:t>
        <w:br/>
        <w:t>Жүрмес іске жанаспай,</w:t>
        <w:br/>
        <w:t>Болғаннан соң ол адам.</w:t>
        <w:br/>
        <w:t>Мақсатсыз жан ағаштай,</w:t>
        <w:br/>
        <w:t>Жемісін жел тонаған.</w:t>
        <w:br/>
        <w:t>Ондай гұмыр түнек те,</w:t>
        <w:br/>
        <w:t>Кеудеңе күн конбаса.</w:t>
        <w:br/>
        <w:t>Әлдилейтін жүректе,</w:t>
        <w:br/>
        <w:t>Бір асылың болмаса!</w:t>
        <w:br/>
        <w:t>ЕЕ</w:t>
        <w:br/>
        <w:t>Омыраудан шыққан уыз ністен,</w:t>
        <w:br/>
        <w:t>Иіп сала берге сынды анары...</w:t>
        <w:br/>
        <w:t>...«Ұшып-қонып қағындың да етектен,</w:t>
        <w:br/>
        <w:t>Құмарлықтан алқынады екі өкпең,</w:t>
        <w:br/>
        <w:t>Көйлек киіп жүргеніңмен калеңдеп,</w:t>
        <w:br/>
        <w:t>Ей, сұлуым, бар ма айырмаң көкектен?</w:t>
        <w:br/>
        <w:t>Ол да бірақ тарк етсе де ана атын,</w:t>
        <w:br/>
        <w:t>Балапанын басқа ұяға салатын.</w:t>
        <w:br/>
        <w:t>Ең болмаса ой түспеді-ау сол ғұрлы,</w:t>
        <w:br/>
        <w:t>Бұл дегенің, қорлау әйел санатын...</w:t>
        <w:br/>
        <w:t>«Түсті есіме ескі оқиға баяғы,</w:t>
        <w:br/>
        <w:t>Аяушылық жанға тамыр жаяды.</w:t>
        <w:br/>
        <w:t>Қайдағы бір құс туралы болғанмен,</w:t>
        <w:br/>
        <w:t>Ол да бала тағдырына саяды.</w:t>
        <w:br/>
        <w:t>Сәуле-шашу шашқанда күн уыстап,</w:t>
        <w:br/>
        <w:t>Шомылғанда аппақ нұрға пүліш бақ.</w:t>
        <w:br/>
        <w:t>Дарқан дала дидарына сүйсініп,</w:t>
        <w:br/>
        <w:t>Тұрған едім таңғы ауада тыныстап.</w:t>
        <w:br/>
        <w:t>Жан ұшыра «қыт-қыттаған» дыбыстан,</w:t>
        <w:br/>
        <w:t>Елең еттім, арылып жай тұрыстан.</w:t>
        <w:br/>
        <w:t>Қарағанша-ақ, ұрты толы бір мысық,</w:t>
        <w:br/>
        <w:t>Бұқпантайлап зытып берді бұрыштан.</w:t>
        <w:br/>
        <w:t>Сескентердей тауық сұсы кім-кімді,</w:t>
        <w:br/>
        <w:t>Желке жүні тікірейіп ұмтылды.</w:t>
        <w:br/>
        <w:t>Жүрегімді біреу жұлып жатқандай,</w:t>
        <w:br/>
        <w:t>Болып кеттім осы сәтте бір түрлі.</w:t>
        <w:br/>
        <w:t>Қала берді қара тауық шырқырап,</w:t>
        <w:br/>
        <w:t>Дәрмені жақ бір жүгіріп, бір құлап.</w:t>
        <w:br/>
        <w:t>Ал балапан жауыз ала мысықтың,</w:t>
        <w:br/>
        <w:t>Кетті аузында, қауырсыны бұрқырап...</w:t>
        <w:br/>
        <w:t>...Қиналмай ма қылмысыңнан жаң арың,</w:t>
        <w:br/>
        <w:t>Балапандай құны жоқ па баланың?!</w:t>
        <w:br/>
        <w:t>Ұрпағы үшін басын тігіп ұмтылған,</w:t>
        <w:br/>
        <w:t>Тауық құрлы болмадың-ау, қарағым.</w:t>
      </w:r>
    </w:p>
    <w:p>
      <w:r>
        <w:t>Алғанша жаһаннамның жолдамасын,</w:t>
        <w:br/>
        <w:t>Ойлайсың тіршілікті, толғанасың,</w:t>
        <w:br/>
        <w:t>Не керек. мынау жарық дүниеде,</w:t>
        <w:br/>
        <w:t>Жақсылар маңгі жасар болмағасын.</w:t>
        <w:br/>
        <w:t>Кеттіндер, асыл әке, қош, анам да!</w:t>
        <w:br/>
        <w:t>Өттіңдер бақыт тілеп босағамда.</w:t>
        <w:br/>
        <w:t>Жер асты патшалығын іздеп кеткен</w:t>
        <w:br/>
        <w:t>Сияқты. көзін жұмған қос ағам да...</w:t>
        <w:br/>
        <w:t>Тұрса да гүлдеп өмір, күліп өңір,</w:t>
        <w:br/>
        <w:t>Қауышам қиялменен күніге бір.</w:t>
        <w:br/>
        <w:t>Емшектің сүтін қоса еміп өскен,</w:t>
        <w:br/>
        <w:t>Келемін ертегімен сүріп өмір.</w:t>
        <w:br/>
        <w:t>Шабытым сапарда сыр шертеді ме!?</w:t>
        <w:br/>
        <w:t>Сәт тіле туған елім, тентегіңе.</w:t>
        <w:br/>
        <w:t>Ер салып Тайбурылға жол тартқанмын,</w:t>
        <w:br/>
        <w:t>Көрінген ертегідей ертеңіме.</w:t>
        <w:br/>
        <w:t>Жанарым жұмылғанша жырламақпын,</w:t>
        <w:br/>
        <w:t>Бақытпен бітер соңы күллі азаптың.</w:t>
        <w:br/>
        <w:t>Әйтеуір мен осынау тірлігімде</w:t>
        <w:br/>
        <w:t>Сенемін боларына бір ғажаптың!</w:t>
        <w:br/>
        <w:t>Ұҡұ%</w:t>
        <w:br/>
        <w:t>Өп-өтірік аяғыңа бас ұрып,</w:t>
        <w:br/>
        <w:t>Жүр біреулер амал-айла асырып.</w:t>
        <w:br/>
        <w:t>Алаңдаймын осыларға өз басым</w:t>
        <w:br/>
        <w:t>Қала алмаймын ренішті жасырып.</w:t>
        <w:br/>
        <w:t>Сонда-дағы үмігімді үзбеймін,</w:t>
        <w:br/>
        <w:t>Өнбайынан бір ізгілік іздеймін.</w:t>
        <w:br/>
        <w:t>Бірі дана, бірі шала...</w:t>
        <w:br/>
        <w:t>«Неге осы</w:t>
        <w:br/>
        <w:t>Аля-құла болдық скен біз?» деймін.</w:t>
        <w:br/>
        <w:t>Мазасызбын,</w:t>
        <w:br/>
        <w:t>Тебіренем, беу, неге?</w:t>
        <w:br/>
        <w:t>Сезім көлі толқиды кеп кеудеде.</w:t>
        <w:br/>
        <w:t>“Тірлігіңде бақытты етсең бір жанды,</w:t>
        <w:br/>
        <w:t>Болады өзің бақыттымын деуге де.</w:t>
        <w:br/>
        <w:t>4з</w:t>
        <w:br/>
        <w:t>“м</w:t>
        <w:br/>
        <w:t>Бұл өмірде көп қуаныш, көп қайғы,</w:t>
      </w:r>
    </w:p>
    <w:p>
      <w:r>
        <w:t>Жел де үнемі бір бағытта соқпайды.</w:t>
        <w:br/>
        <w:t>Тас қамалын тағдыр алдан тосқасын,</w:t>
        <w:br/>
        <w:t>Қас жүйріктер амалсыздан тоқтайды.</w:t>
        <w:br/>
        <w:t>Әйтпесе ол, өйтпесе ол тоқтар ма,</w:t>
        <w:br/>
        <w:t>Жүрегінде жалын барда, от барда?!</w:t>
        <w:br/>
        <w:t>Үркердей топ барады өтіп жанынан,</w:t>
        <w:br/>
        <w:t>Ұқсап бейне ау-зу еткен оқтарға.</w:t>
        <w:br/>
        <w:t>Болды-дағы тек самғаудан өзге ұмыт,</w:t>
        <w:br/>
        <w:t>Ұмтылды кеп, мойнын алға оздырып,</w:t>
        <w:br/>
        <w:t>Қиып барып құлағанын мәрені,</w:t>
        <w:br/>
        <w:t>Қайран тұлпар, кетті білмей, көз жұмып...</w:t>
        <w:br/>
        <w:t>ДИНАНЫҢ ДОМБЫРАСЫ</w:t>
        <w:br/>
        <w:t>Дина өмірінің соңғы сәтіне дейін ұлы күйшіге серік болған</w:t>
        <w:br/>
        <w:t>домбыра қазір Атырау қаласындағы тарихи-өлкетану</w:t>
        <w:br/>
        <w:t>муражайында сақтаулы тур.</w:t>
        <w:br/>
        <w:t>Жыры дүлдүл домбыра,</w:t>
        <w:br/>
        <w:t>Тілі бұлбұл домбыра.</w:t>
        <w:br/>
        <w:t>(Баға жетпес, ол - мұра)</w:t>
        <w:br/>
        <w:t>Одан шешен болды ма?!</w:t>
        <w:br/>
        <w:t>Күй нөсері құйғаны,</w:t>
        <w:br/>
        <w:t>Шүлен шақтар сыйлады.</w:t>
        <w:br/>
        <w:t>Мүлік бопты, жәдігер,</w:t>
        <w:br/>
        <w:t>Еске алатын Динаны.</w:t>
        <w:br/>
        <w:t>Тарқата алмай құмарын,</w:t>
        <w:br/>
        <w:t>Іздегендей сыңарын.</w:t>
        <w:br/>
        <w:t>Қалыпты ғай тіл қатпай,</w:t>
        <w:br/>
        <w:t>Шыңға біткен шынар үн.</w:t>
        <w:br/>
        <w:t>Мұңды жанша апырмай,</w:t>
        <w:br/>
        <w:t>Тұрды канша тартылмай.</w:t>
        <w:br/>
        <w:t>Киелі қол кеткесін,</w:t>
        <w:br/>
        <w:t>Перне байлап шарқ ұрмай.</w:t>
        <w:br/>
        <w:t>48</w:t>
        <w:br/>
        <w:t>- Мен айтайын! Тұрсыа да ғой түсініп...</w:t>
        <w:br/>
        <w:t>...Қызыл арай вңіңде ойнап, қысылып:</w:t>
        <w:br/>
        <w:t>Жаңа ғана жарған гүлдей қауызын -</w:t>
        <w:br/>
        <w:t>Алвиқанын ашты маған ұсынып.</w:t>
        <w:br/>
        <w:t>- Жолың мейлі қиғаш тартсын, керілген,</w:t>
        <w:br/>
        <w:t>Көрінбейді қайғы бұлты көгіңнен.</w:t>
        <w:br/>
        <w:t>Дүниеге келгеніңде-ақ іңгәлап,</w:t>
        <w:br/>
        <w:t>Сен бақытқа жаралғансың! - дедім мен.</w:t>
        <w:br/>
        <w:t>Солай дедім, шын көңілмен - мөлдір шық,</w:t>
        <w:br/>
        <w:t>Мұндай кезде ақыл айту жөн бе, ұрсып.</w:t>
        <w:br/>
        <w:t>Сезімге ендің шұғылалы, шуяқты,</w:t>
      </w:r>
    </w:p>
    <w:p>
      <w:r>
        <w:t>Көңілдендің тұрмағанға көлгірсіп.</w:t>
        <w:br/>
        <w:t>Секілденіп қыпша белді ақ бұлақ,</w:t>
        <w:br/>
        <w:t>Жалт бұрылдың, кетті ме бұл қатты ұнап.</w:t>
        <w:br/>
        <w:t>..Бара жатты сыңғырлаған күлкісі,</w:t>
        <w:br/>
        <w:t>Қуаныштың қоңырауын қаққылап!</w:t>
        <w:br/>
        <w:t>ЕРТЕГІ</w:t>
        <w:br/>
        <w:t>Ес біліп естігенім ертегі еді,</w:t>
        <w:br/>
        <w:t>Ертегі шаттық пенен шер төгеді.</w:t>
        <w:br/>
        <w:t>Қаһарман бозбала мен хор қызының</w:t>
        <w:br/>
        <w:t>Келетін көз алдыма көркем өңі.</w:t>
        <w:br/>
        <w:t>Келтіріп, бақастардың бірі ретін,</w:t>
        <w:br/>
        <w:t>Өлтіріп тастаса да тіліп етін.</w:t>
        <w:br/>
        <w:t>Адал жан аман қалып ақырында,</w:t>
        <w:br/>
        <w:t>Ішкен соң өмір суын тірілетін.</w:t>
        <w:br/>
        <w:t>Содан ба, жамандықтан жиренемін,</w:t>
        <w:br/>
        <w:t>Арамға найза болып түйрелемін.</w:t>
        <w:br/>
        <w:t>Мен-дағы осы өмірді мейірленіп,</w:t>
        <w:br/>
        <w:t>Сезіммен таңғы шықтай, сүйген едім.</w:t>
        <w:br/>
        <w:t>Ғұмырға мәңгі ғашық, еншісі мұң,</w:t>
        <w:br/>
        <w:t>Ақынмын, жүректердің емшісімін.</w:t>
        <w:br/>
        <w:t>Қанатты қиялдарын көкке ұшырған,</w:t>
        <w:br/>
        <w:t>Ертегі елінің мен елшісімін.</w:t>
        <w:br/>
        <w:t>Қақпан шабар сәтінде, кезі келген,</w:t>
        <w:br/>
        <w:t>Талай жерде айтылмай сөзім өлген...</w:t>
        <w:br/>
        <w:t>Талай жерде жол бердім жолдасыма.</w:t>
        <w:br/>
        <w:t>Шығар шақта өрмелеп өзім әрден.</w:t>
        <w:br/>
        <w:t>Ессіз күнде жоқ белгі, есінеген,</w:t>
        <w:br/>
        <w:t>Өрнек іздеп ойланам, несіне мен?!</w:t>
        <w:br/>
        <w:t>Көңілімнің гүл егіп қыратына,</w:t>
        <w:br/>
        <w:t>Енші келіп кеудеме, есіл әлең!</w:t>
        <w:br/>
        <w:t>Жүрегім - көл, жағасы жалбыа еді,</w:t>
        <w:br/>
        <w:t>Айдынында аққудай ән жүзеді.</w:t>
        <w:br/>
        <w:t>Қара бастың қамы емес, халқым үшін,</w:t>
        <w:br/>
        <w:t>Жазылған жыр-жанымның жалғыз емі...</w:t>
        <w:br/>
        <w:t>ҰЯТ, ҚАЙДАСЫҢ?</w:t>
        <w:br/>
        <w:t>Алтындай арман айналып кетеді күлге...</w:t>
        <w:br/>
        <w:t>Жар салған даусым, « Үят» деп, жетеді кімге,</w:t>
        <w:br/>
        <w:t>Бетінде қытық қалмаған бетпақ қатындай,</w:t>
        <w:br/>
        <w:t>Жалаңаш шындық жанымнан өтеді күнде.</w:t>
        <w:br/>
        <w:t>Кете ме деймін мұндайда ерік естен де,</w:t>
        <w:br/>
        <w:t>Бозбала маз, мұндайды көріп өскенге.</w:t>
        <w:br/>
        <w:t>Отыратынын қайтерсің өлердей қарап,</w:t>
        <w:br/>
        <w:t>Жалаңаш жандар жабысып, өліп-өшкенге.</w:t>
        <w:br/>
        <w:t>Жезөкше-жылым, жұтады... барма төніне,</w:t>
      </w:r>
    </w:p>
    <w:p>
      <w:r>
        <w:t>Айналған пәктік, өмірдің ардақ әніне!</w:t>
        <w:br/>
        <w:t>Жадылап жүр-ау жүйкені зәрлі тілімен,</w:t>
        <w:br/>
        <w:t>Жыландай - бейнетаспалар арбап әлі де.</w:t>
        <w:br/>
        <w:t>Қағынған қыздар, белшеден батқан күнаға...</w:t>
        <w:br/>
        <w:t>Берері бізге - жылаған тастанды бала.</w:t>
        <w:br/>
        <w:t>Жұртым-ау, сонша не болды, жаңарың жұмып!?</w:t>
        <w:br/>
        <w:t>Жарапазан емес бұл, жаттанды ғана.</w:t>
        <w:br/>
        <w:t>Құтыла алмаған батыстың шығынып елі,</w:t>
        <w:br/>
        <w:t>Бейәдеп фильм мазалар бү күні мені.</w:t>
        <w:br/>
        <w:t>Лыпасыл қалар түрі бар түсінгімнің,</w:t>
        <w:br/>
        <w:t>«Арымнан жаным садаға!» - ұғымым еді.</w:t>
        <w:br/>
        <w:t>Деме, музей ағашы,</w:t>
        <w:br/>
        <w:t>Домбыра түр. қарашы:</w:t>
        <w:br/>
        <w:t>Жетім ұлдай жаутаңдап,</w:t>
        <w:br/>
        <w:t>Сағындырған анасы.</w:t>
        <w:br/>
        <w:t>Үнсіздікті нақ мұндай,</w:t>
        <w:br/>
        <w:t>Тұрған сынды жақтырмай.</w:t>
        <w:br/>
        <w:t>Мойнын солар,</w:t>
        <w:br/>
        <w:t>аспанға,</w:t>
        <w:br/>
        <w:t>Ұшатұғын аққудай.</w:t>
        <w:br/>
        <w:t>Кенен күйге бөленіп,</w:t>
        <w:br/>
        <w:t>Тыңдар ма еді кенеліп.</w:t>
        <w:br/>
        <w:t>Саз төгетін сиқырлы,</w:t>
        <w:br/>
        <w:t>Саусақ тұр-ау керегіп!..</w:t>
        <w:br/>
        <w:t>РАУШАНЫМ</w:t>
        <w:br/>
        <w:t>Тыңда мені, тауларым! Тыңда, далам!</w:t>
        <w:br/>
        <w:t>Қуанышымды айтайын қалған алаң:</w:t>
        <w:br/>
        <w:t>Әке болып қарадым әлемге мен</w:t>
        <w:br/>
        <w:t>Тұңғышымның даусынан іңгәлаған.</w:t>
        <w:br/>
        <w:t>Қанаттастар, қайырымды көршілерім,</w:t>
        <w:br/>
        <w:t>Көріндерші күнімді, келші менің.</w:t>
        <w:br/>
        <w:t>зұрамайын ұялтып көрімдік те,</w:t>
        <w:br/>
        <w:t>Бір ан айту бірақ та еншілерің.</w:t>
        <w:br/>
        <w:t>«Тағдыр бізге шуағын шашты енді», - деп,</w:t>
        <w:br/>
        <w:t>Апатайым құшағын ашты елжіреп.</w:t>
        <w:br/>
        <w:t>-«Айналайын!» - дей берді аблал әкем,</w:t>
        <w:br/>
        <w:t>Жанарында шаттықтан жас мөлдіреп.</w:t>
        <w:br/>
        <w:t>Күттіріп аң жаным сен көптен мені,</w:t>
        <w:br/>
        <w:t>Келдің-дағы қиялым көкке өрледі.</w:t>
        <w:br/>
        <w:t>Сандуғашы сайраған тамылжытып,</w:t>
        <w:br/>
        <w:t>Баққа айналдым гүлдеген көктемдегі.</w:t>
        <w:br/>
        <w:t>Әлі де мен жырлармын бұл күнді мың,</w:t>
        <w:br/>
        <w:t>Ашып тастап ақ отау жыртүндігін.</w:t>
      </w:r>
    </w:p>
    <w:p>
      <w:r>
        <w:t>Жарып шықты тажал нейтрон бомбасы.</w:t>
        <w:br/>
        <w:t>Жұмыртқадан. кесір Коэн шайқаған...</w:t>
        <w:br/>
        <w:t>Аландатып адал ойлы мұратты әр,</w:t>
        <w:br/>
        <w:t>Әлем кезіп ала құйын жүр ақпар.</w:t>
        <w:br/>
        <w:t>Жер ананың жаралайды жүрегін,</w:t>
        <w:br/>
        <w:t>Оқтай тиіп, болып жатқан сынақтар.</w:t>
        <w:br/>
        <w:t>Бар алемге біз тілейміз мәңгі бак,</w:t>
        <w:br/>
        <w:t>Қалмасын деп жер бетінде қанды дақ.</w:t>
        <w:br/>
        <w:t>Болсын бейбіт күн жұлдызды, ал бірақ,</w:t>
        <w:br/>
        <w:t>Сұм соғысты «жұлдызды» деу сандырақ!</w:t>
        <w:br/>
        <w:t>Даламызда - жота болып жатқандар,</w:t>
        <w:br/>
        <w:t>Арамызда - соғыс зарын тартқандар.</w:t>
        <w:br/>
        <w:t>Күлім қағып атуы үшін ақ таңдар,</w:t>
        <w:br/>
        <w:t>Дейді бізге: «Тыныштықты сақтандар!»</w:t>
        <w:br/>
        <w:t>Тас төбеден ажал күтіп телмірмей,</w:t>
        <w:br/>
        <w:t>Өркен жайып өссін жастық өндірдей.</w:t>
        <w:br/>
        <w:t>Үстатайык келер үрпақ қолына,</w:t>
        <w:br/>
        <w:t>Бабалардың жаққан отын сөндірмей.</w:t>
        <w:br/>
        <w:t>Оранбасын десек вмір жалынға,</w:t>
        <w:br/>
        <w:t>Күреске шық, орын берме дамылға!</w:t>
        <w:br/>
        <w:t>Аяландар.Абайландар, Жер шары:</w:t>
        <w:br/>
        <w:t>Айналып тұр, адам алақанында!...</w:t>
        <w:br/>
        <w:t>ҡж%</w:t>
        <w:br/>
        <w:t>Тізгін ұстап, қонғанмен бүгін ерге,</w:t>
        <w:br/>
        <w:t>Ұзынымнан түсермін ұлы жерге.</w:t>
        <w:br/>
        <w:t>Қаламымнан қалған із кұштар қылып,</w:t>
        <w:br/>
        <w:t>Үмітпенен ұрпағым үңілер ме.</w:t>
        <w:br/>
        <w:t>Тыныштық жоқ санама тегі менің,</w:t>
        <w:br/>
        <w:t>Жыр соқасын сүйреуге жегілемін.</w:t>
        <w:br/>
        <w:t>Өрекпіген ойларым, өзендегі,</w:t>
        <w:br/>
        <w:t>Быт-шыт болған сеңдердей, сөгілемін.</w:t>
        <w:br/>
        <w:t>Күрсінемін, өкпелеп өзіме-өзім,</w:t>
        <w:br/>
        <w:t>Түршігемін, ұялап көзіме мүң.</w:t>
        <w:br/>
        <w:t>«Жете алдым ба жұртымның жүрегіне,» -</w:t>
        <w:br/>
        <w:t>Деген ойдың салмағын сезінемін.</w:t>
        <w:br/>
        <w:t>БИШІ ҚЫЗ</w:t>
        <w:br/>
        <w:t>Бақыт құшқан бейнелеп кемел қырын,</w:t>
        <w:br/>
        <w:t>Сезіндіріп бал шақты нелер шырын.</w:t>
        <w:br/>
        <w:t>Биіктетіп барвды өнер шыңын,</w:t>
        <w:br/>
        <w:t>Анау аппақ, киелі кегершінім.</w:t>
        <w:br/>
        <w:t>Жыр бар қандай бере алар көркін ерен,</w:t>
        <w:br/>
        <w:t>Сырлар бардай сөзбенен шертілмеген.</w:t>
        <w:br/>
        <w:t>Қанатындай аққудың мамық жүнді,</w:t>
      </w:r>
    </w:p>
    <w:p>
      <w:r>
        <w:t>Ақ көйлегі жұп-жұқа желпілдеген.</w:t>
        <w:br/>
        <w:t>Сұлулықтың осынау шағын қалай,</w:t>
        <w:br/>
        <w:t>Көре аларсың толғанбай, таңырқамай?!</w:t>
        <w:br/>
        <w:t>Қар жауғанда алақан тосқанында</w:t>
        <w:br/>
        <w:t>Қалқып келіп қонатын ақ ұлпадай...</w:t>
        <w:br/>
        <w:t>Ән ғай мынау!</w:t>
        <w:br/>
        <w:t>Ән айтып керегі не.</w:t>
        <w:br/>
        <w:t>Әкеткендей жетектеп желегі де.</w:t>
        <w:br/>
        <w:t>Батып кеткен сияқты боласың бір,</w:t>
        <w:br/>
        <w:t>Шымырлаған сезімнің тереңіне.</w:t>
        <w:br/>
        <w:t>Төгілгендей шуақты нұр әуеден,</w:t>
        <w:br/>
        <w:t>Ұшар құстай жүрегің тұр-ау әрең.</w:t>
        <w:br/>
        <w:t>Жанарында шаттықтан жасаураған,</w:t>
        <w:br/>
        <w:t>Билеп бара жатқандай мынау әлем!</w:t>
        <w:br/>
        <w:t>ПЛАНЕТА ТАҒДЫРЫ</w:t>
        <w:br/>
        <w:t>Біздің заманымызға дейінгі 3200 жыл ішінде адамҙат не-</w:t>
        <w:br/>
        <w:t>бары 292 жыл бейбіт өмір суріпті. (Баспасөзден)</w:t>
        <w:br/>
        <w:t>Бас көтеріп әр жерлерде жүр бүлік...</w:t>
        <w:br/>
        <w:t>Болмадық па, соғыс деген сырды ұғып?!</w:t>
        <w:br/>
        <w:t>Бозторғай да шырылдайтын еді ғой,</w:t>
        <w:br/>
        <w:t>Боз даланың амандығын жыр қылып.</w:t>
        <w:br/>
        <w:t>Ей, адамдар, тағдырың бір жерменен.</w:t>
        <w:br/>
        <w:t>Жер деген бұл, бесігің ғой тербеген.</w:t>
        <w:br/>
        <w:t>Ұрпағымыз ұрыс үшін келмеген,</w:t>
        <w:br/>
        <w:t>Шарпылмасын кекірегі шерменен.</w:t>
        <w:br/>
        <w:t>Көлдегі жарты ай аумайды</w:t>
        <w:br/>
        <w:t>Қалқатай таққан сырғадан.</w:t>
        <w:br/>
        <w:t>Күндізгі шудан шаршаған,</w:t>
        <w:br/>
        <w:t>Жағажай жатыр түс көріп.</w:t>
        <w:br/>
        <w:t>Ғашық боп жерге аңсаған</w:t>
        <w:br/>
        <w:t>Бір жұлдыз төмен түсті еріп.</w:t>
        <w:br/>
        <w:t>Рақат табар жан мұнда,</w:t>
        <w:br/>
        <w:t>Шалғынның иісі сіңеді.</w:t>
        <w:br/>
        <w:t>Ақ кайың янау алдымда -</w:t>
        <w:br/>
        <w:t>Арудың созған білегі,</w:t>
        <w:br/>
        <w:t>Жолығам іңкәр арманға,</w:t>
        <w:br/>
        <w:t>Бір тәтті қиял тербейді.</w:t>
        <w:br/>
        <w:t>Жауыздық бар деп жалғанда</w:t>
        <w:br/>
        <w:t>Жүрегім әсте сенбейді.</w:t>
        <w:br/>
        <w:t>Толғанам ғажап өмір деп,</w:t>
        <w:br/>
        <w:t>Жаратқан неге келте қып?!</w:t>
        <w:br/>
        <w:t>Көрігін кенет жел үрлеп,</w:t>
        <w:br/>
        <w:t>Қымтанды аспан көрпе-бұлт.</w:t>
        <w:br/>
        <w:t>Жартас түр қарап үңіле,</w:t>
      </w:r>
    </w:p>
    <w:p>
      <w:r>
        <w:t>Жоғалды сурет жырға бай.</w:t>
        <w:br/>
        <w:t>Алдамшы ма едің, дүние,</w:t>
        <w:br/>
        <w:t>Судағы «алтын сырғадай»?!</w:t>
        <w:br/>
        <w:t>ҚЫС. КӨНЕ ҚОРЫМ</w:t>
        <w:br/>
        <w:t>Сіңіп санаға,</w:t>
        <w:br/>
        <w:t>Желі далада,</w:t>
        <w:br/>
        <w:t>Жеткізер сыңсып небір үн.</w:t>
        <w:br/>
        <w:t>Тыныштық дейді өлі қалада,</w:t>
        <w:br/>
        <w:t>Тұр соған сенбей көңілім...</w:t>
        <w:br/>
        <w:t>Ақ ұлпа қалың,</w:t>
        <w:br/>
        <w:t>Жауып ап тәнін,</w:t>
        <w:br/>
        <w:t>Борасын билеп, бар алап.</w:t>
        <w:br/>
        <w:t>Ақ кебін сүйреп аруақтарым,</w:t>
        <w:br/>
        <w:t>Зиратты жүр ме аралап...</w:t>
        <w:br/>
        <w:t>Үздіге салған.</w:t>
        <w:br/>
        <w:t>Сал жырақ маңнан,</w:t>
        <w:br/>
        <w:t>Байғыздың үрей сезімі.</w:t>
        <w:br/>
        <w:t>Құлпытастардың қалжырап қалған,</w:t>
        <w:br/>
        <w:t>Топырақ болып төзімі.</w:t>
        <w:br/>
        <w:t>Жұбатып жанды,</w:t>
        <w:br/>
        <w:t>Уыстан қарды,</w:t>
        <w:br/>
        <w:t>Шығармай тұрмын сығымдап.</w:t>
        <w:br/>
        <w:t>Тым ерте кеткен туысқандарды,</w:t>
        <w:br/>
        <w:t>Шақырғам келді, сыбырлап.</w:t>
        <w:br/>
        <w:t>Сезімге сеніп,</w:t>
        <w:br/>
        <w:t>Елтемін келіп,</w:t>
        <w:br/>
        <w:t>Жоғалып бір сат қайғым да.</w:t>
        <w:br/>
        <w:t>Қиял кемесі желкенін керіп,</w:t>
        <w:br/>
        <w:t>Жүзеді, аспан-айдында.</w:t>
        <w:br/>
        <w:t>Ойымда жүр-ау...</w:t>
        <w:br/>
        <w:t>Орындадым-ау,</w:t>
        <w:br/>
        <w:t>Аятымды оқып ырғақты.</w:t>
        <w:br/>
        <w:t>Ақпанда, қысқы қорымда мынау,</w:t>
        <w:br/>
        <w:t>Марқұмдар маған тіл қатты.</w:t>
        <w:br/>
        <w:t>Сіңіп санаға,</w:t>
        <w:br/>
        <w:t>Желі далада,</w:t>
        <w:br/>
        <w:t>Жеткізер сыңсып небір үн.</w:t>
        <w:br/>
        <w:t>Тыныштық дейді өлі қалада,</w:t>
        <w:br/>
        <w:t>Тұр соған сенбей көңілім!..</w:t>
      </w:r>
    </w:p>
    <w:p>
      <w:r>
        <w:t>МАЙДАНГЕР</w:t>
        <w:br/>
        <w:t>«Май таңында қауышқан күліп елмен,</w:t>
        <w:br/>
        <w:t>Қайта мұнда табысқан ұлы жермен.</w:t>
        <w:br/>
        <w:t>Арман бар ма сенде де, - дейді біреу, -</w:t>
        <w:br/>
        <w:t>Тозағынан төрт жылдың тірі келген?!»</w:t>
        <w:br/>
        <w:t>Болса-дағы көңілі тоқ, мерейлі,</w:t>
        <w:br/>
        <w:t>Сол майдангер «арманым жоқ» демейді.</w:t>
        <w:br/>
        <w:t>Арман деген - адамның қанаты ғой,</w:t>
        <w:br/>
        <w:t>Сусыз жерге шыбық та көктемейді!</w:t>
        <w:br/>
        <w:t>“Көк пен жердің көлегейлеп арасын,</w:t>
        <w:br/>
        <w:t>Алатаудай аспан тіреп қарайды.</w:t>
        <w:br/>
        <w:t>Шомылып үй шуаққа да, жаңбырға,</w:t>
        <w:br/>
        <w:t>Тоғысады түрлі-түрлі тағдырға.</w:t>
        <w:br/>
        <w:t>Кенеледі қуанышқа күні ертең,</w:t>
        <w:br/>
        <w:t>Бөленеді бөлмелері ән-жырға.</w:t>
        <w:br/>
        <w:t>Орман сынды шулап құрылыс алаңы,</w:t>
        <w:br/>
        <w:t>Сазыменен өлдилеп тұр даланы.</w:t>
        <w:br/>
        <w:t>Ән бойында кектеп кірпіш бүршіктер,</w:t>
        <w:br/>
        <w:t>Келеді өсіп тұрғын үйлер дарағы...</w:t>
        <w:br/>
        <w:t>ҚАШАҒАН</w:t>
        <w:br/>
        <w:t>Жайлаудың әсем бір күні,</w:t>
        <w:br/>
        <w:t>Жатқан-ды жусап жылқылар.</w:t>
        <w:br/>
        <w:t>Тұзақтап тағы жылқыны,</w:t>
        <w:br/>
        <w:t>Тарқайтын болды бір құмар.</w:t>
        <w:br/>
        <w:t>Жылқышы әйгі ісімен,</w:t>
        <w:br/>
        <w:t>Тасалап жетті, тығыла.</w:t>
        <w:br/>
        <w:t>Үйірлі жылқы ішінен,</w:t>
        <w:br/>
        <w:t>Қашаған қашты шығына.</w:t>
        <w:br/>
        <w:t>Тұяғы тисе пергілеп,</w:t>
        <w:br/>
        <w:t>Жазылып төбе аунайды.</w:t>
        <w:br/>
        <w:t>Жалаудай жалы желбіреп,</w:t>
        <w:br/>
        <w:t>Қанатты құстай самғайды.</w:t>
        <w:br/>
        <w:t>Азынап желден күй ақты,</w:t>
        <w:br/>
        <w:t>Кеудені соға құйылып.</w:t>
        <w:br/>
        <w:t>Түсетін бүрніт сияқты,</w:t>
        <w:br/>
        <w:t>Барады жігіт шүйіліп.</w:t>
        <w:br/>
        <w:t>Көз көрім жерді шаң қылып,</w:t>
        <w:br/>
        <w:t>Құйғытқан ақбоз вт қандай!</w:t>
        <w:br/>
        <w:t>Артына ізін қалдырып,</w:t>
        <w:br/>
        <w:t>Құйрықты жұлдызаққандай...</w:t>
        <w:br/>
        <w:t>Ару әлем... Ақсүйек...</w:t>
      </w:r>
    </w:p>
    <w:p>
      <w:r>
        <w:t>Ару қызбен</w:t>
        <w:br/>
        <w:t>Айлы аспанның астында жүгіріскен.</w:t>
        <w:br/>
        <w:t>Жүрегімнен ағылып сырлар шырын,</w:t>
        <w:br/>
        <w:t>Жанарыңның сүйегінмін тұнған шығын.</w:t>
        <w:br/>
        <w:t>Кеттім білем сезініп өзімді мен.</w:t>
        <w:br/>
        <w:t>Алпамыстай қорғаған Гүлбаршынын.</w:t>
        <w:br/>
        <w:t>Кеудемізде бұлқынып тасты бұлақ,</w:t>
        <w:br/>
        <w:t>Екеумізге құшағын ашты құрақ.</w:t>
        <w:br/>
        <w:t>Жебедей боп әуеде бара жатты,</w:t>
        <w:br/>
        <w:t>Ақсүйектің орнына тас зымырап.</w:t>
        <w:br/>
        <w:t>Құмырсқа бел іздер-ай шағылдағы,</w:t>
        <w:br/>
        <w:t>Бекер болды-ау достардың сабылғаны.</w:t>
        <w:br/>
        <w:t>Кім біліпті қалтамда жатқанын ал,</w:t>
        <w:br/>
        <w:t>Табылмады ақсүйек, табылмады...</w:t>
        <w:br/>
        <w:t>..«Жігіт болдық жүрмейміз бірге күнде,</w:t>
        <w:br/>
        <w:t>Бөлінбестей көруші ек ірге мүлде.</w:t>
        <w:br/>
        <w:t>Жоқ қараған жолаушы секілдіміз,</w:t>
        <w:br/>
        <w:t>Сан тараулы тағдырдың сүрлеуінде.</w:t>
        <w:br/>
        <w:t>Қайран жастық қалайша қалсын өтпей,</w:t>
        <w:br/>
        <w:t>Өмір мәнсіз - үмітті талшық етпей.</w:t>
        <w:br/>
        <w:t>Әркім іздеп кеткендей армандарын,</w:t>
        <w:br/>
        <w:t>Табылмаған әлгі бір ақсүйектей...</w:t>
        <w:br/>
        <w:t>ШЕРҚАЛА</w:t>
        <w:br/>
        <w:t>Киген сынды дулыға ғып кең дала,</w:t>
        <w:br/>
        <w:t>Көрінесің сонадайдан сен дара.</w:t>
        <w:br/>
        <w:t>Қирадың-ау қыш құмыра сияқты,</w:t>
        <w:br/>
        <w:t>Шерлі қала, шетінеген Шерқала.</w:t>
        <w:br/>
        <w:t>Жарақаттан. найза салып шанышқан,</w:t>
        <w:br/>
        <w:t>Үрейлі бір үн жеткендей алыстан.</w:t>
        <w:br/>
        <w:t>Ақ сүңгі тас алмас тістей ақсиып,</w:t>
        <w:br/>
        <w:t>Атылғалы тұрған бейне арыстан.</w:t>
        <w:br/>
        <w:t>в%</w:t>
        <w:br/>
        <w:t>«Мына күнді, асқар тау, бұлағымды,</w:t>
        <w:br/>
        <w:t>Кіндік кесіп, кір жуған тұрағымды</w:t>
        <w:br/>
        <w:t>Қорғадым-ау!...» дегенді ойлағанда,</w:t>
        <w:br/>
        <w:t>Көкірегін кернейді жыр ағынды.</w:t>
        <w:br/>
        <w:t>Адымдайды мектепке мығым басып,</w:t>
        <w:br/>
        <w:t>Жеткенінше шат күлкі, дуылға асық.</w:t>
        <w:br/>
        <w:t>Шүпірлеген балалар балапандай.</w:t>
        <w:br/>
        <w:t>Қоршап алып тұрғаны шуылдасып.</w:t>
        <w:br/>
        <w:t>Кей күндері түйіліп үн қатпайды,</w:t>
        <w:br/>
        <w:t>Жүрегінде жатады тулап қайғы.</w:t>
        <w:br/>
        <w:t>Еске түсіп оққа ұшқан есіл ерлер,</w:t>
        <w:br/>
        <w:t>Тек темекі түтіні будақтайды.</w:t>
      </w:r>
    </w:p>
    <w:p>
      <w:r>
        <w:t>Мәңгілік от жеңістің жалауындай,</w:t>
        <w:br/>
        <w:t>Мүмкін емес толқымай қарауың жай.</w:t>
        <w:br/>
        <w:t>Жанына кеп майдангер бас иеді,</w:t>
        <w:br/>
        <w:t>Тұрады ұзақ құрметті қарауылдай.</w:t>
        <w:br/>
        <w:t>Туған жерін жанындай пір тұтады,</w:t>
        <w:br/>
        <w:t>Жанарында өмірдің нұрлы таңы.</w:t>
        <w:br/>
        <w:t>Өзі оттан қорғаған орманының,</w:t>
        <w:br/>
        <w:t>Балдақ болып сүйейді бір бұтағы...</w:t>
        <w:br/>
        <w:t>АҚСҮЙЕК</w:t>
        <w:br/>
        <w:t>Не жетсін-ай қиялға, сірә, қырғи,</w:t>
        <w:br/>
        <w:t>Көкіректі кернейді бұла бір күй.</w:t>
        <w:br/>
        <w:t>Ақсүйекті босқа іздеп әуре болған,</w:t>
        <w:br/>
        <w:t>Құрбыларым ойымда түрады ылғи.</w:t>
        <w:br/>
        <w:t>Отты жастық,</w:t>
        <w:br/>
        <w:t>Өткенбіз өткеліңнен,</w:t>
        <w:br/>
        <w:t>Көңілдесің, қайырылмай кеткеніңмен.</w:t>
        <w:br/>
        <w:t>Үкі таққан бейне бір ақ сәукеле</w:t>
        <w:br/>
        <w:t>Ақ боз үйлер... түтіні көкке өрілген.</w:t>
        <w:br/>
        <w:t>Шалғынға аунап шыңырау суын ішкен,</w:t>
        <w:br/>
        <w:t>Күндер есте, Толғанам тынып іштен.</w:t>
        <w:br/>
        <w:t>Бостандық қана, шығар, бақ.</w:t>
        <w:br/>
        <w:t>Тұлпардың жайын кім ұқты?!</w:t>
        <w:br/>
        <w:t>Шалдыртпай кетті шығандап,</w:t>
        <w:br/>
        <w:t>Салдыртпай кетті құрықты!..</w:t>
        <w:br/>
        <w:t>...«Тастады-ау шоғын сезімге,</w:t>
        <w:br/>
        <w:t>Қимылы, қайсар дүлейдің.</w:t>
        <w:br/>
        <w:t>Соңына түстім өзім де,</w:t>
        <w:br/>
        <w:t>Ұстатпай жүрген бір ойдың!..</w:t>
        <w:br/>
        <w:t>МҰНАРАЛЫ МАҢҒЫСТАУ</w:t>
        <w:br/>
        <w:t>(публицистикалық толғау)</w:t>
        <w:br/>
        <w:t>І.АРНАУ</w:t>
        <w:br/>
        <w:t>Мұнаралар!</w:t>
        <w:br/>
        <w:t>Аспанға шаншыласың...</w:t>
        <w:br/>
        <w:t>Аласалар намысын қамшыласын!</w:t>
        <w:br/>
        <w:t>Ақ сағымның шыға кеп арасынан,</w:t>
        <w:br/>
        <w:t>Қиялымның ұшырдың қаршығясын.</w:t>
        <w:br/>
        <w:t>Тебіренттің, құштар қып Төлегенді,</w:t>
        <w:br/>
        <w:t>Оралмайды от тілді өрен енді.</w:t>
        <w:br/>
        <w:t>Асыл жырдың мүсіндеп мұнарасын,</w:t>
        <w:br/>
        <w:t>Жалғастырсам деп едім сол өлеңді.</w:t>
        <w:br/>
        <w:t>Кетті мені үйіріп тасқынды шақ,</w:t>
        <w:br/>
        <w:t>Мұнайшыға айқара аштым құшақ.</w:t>
      </w:r>
    </w:p>
    <w:p>
      <w:r>
        <w:t>Мұнаралар түр маңғаз, тапжылмастан,</w:t>
        <w:br/>
        <w:t>Туған жерін күзеткен сақшыға ұқсап.</w:t>
        <w:br/>
        <w:t>Үмітісің бабамның ат сабылтқан,</w:t>
        <w:br/>
        <w:t>Сүйіншісін даламның ал сағынтқан.</w:t>
        <w:br/>
        <w:t>Айдарыңнан жел есіп асқақтайсың,</w:t>
        <w:br/>
        <w:t>Ақ бөкебай орап ап ақша бұлттан.</w:t>
        <w:br/>
        <w:t>Дабысыңды дос түгіл, қас тыңдаған,</w:t>
        <w:br/>
        <w:t>Талай тар жол, асудан астың далам.</w:t>
        <w:br/>
        <w:t>Мұнаралар орманы келеді өсіп,</w:t>
        <w:br/>
        <w:t>Дариялар төсінде тасқындаған.</w:t>
        <w:br/>
        <w:t>Мәңгілікке шертіп үн,</w:t>
        <w:br/>
        <w:t>Дауасы боп дертінің.</w:t>
        <w:br/>
        <w:t>Қыл қобызы қолдағы</w:t>
        <w:br/>
        <w:t>Өзін өлтірмейтінін!</w:t>
        <w:br/>
        <w:t>САРҒАЙҒАН ХАТТАР</w:t>
        <w:br/>
        <w:t>Үш бұрыш хаттар легі,</w:t>
        <w:br/>
        <w:t>Майданға кірді, жетті елге.</w:t>
        <w:br/>
        <w:t>Окаптарға кеп түнеді,</w:t>
        <w:br/>
        <w:t>Ұмтылды алғы шептерге.</w:t>
        <w:br/>
        <w:t>Тіл қатып қалам ұшымен,</w:t>
        <w:br/>
        <w:t>Алуан ұлттар тілінде,</w:t>
        <w:br/>
        <w:t>Оралды оттың ішінен,</w:t>
        <w:br/>
        <w:t>Осынау хаттар бүгінге.</w:t>
        <w:br/>
        <w:t>Жазатын былай жеңгеміз,</w:t>
        <w:br/>
        <w:t>Солдаттың жары елжіреп:</w:t>
        <w:br/>
        <w:t>«Біздерді қойшы, елдеміз,</w:t>
        <w:br/>
        <w:t>Сен аман жүрсең болды!» - деп.</w:t>
        <w:br/>
        <w:t>Қарайды әже белеңге,</w:t>
        <w:br/>
        <w:t>Күтумен ұлын жүреді.</w:t>
        <w:br/>
        <w:t>Сенбейді өлді дегенге,</w:t>
        <w:br/>
        <w:t>Көнбейді оның жүрегі,</w:t>
        <w:br/>
        <w:t>Қимастық асы сезімнің,</w:t>
        <w:br/>
        <w:t>Босамас бойдан құрсауы.</w:t>
        <w:br/>
        <w:t>Әжетай, ұйықтап көзілгін,</w:t>
        <w:br/>
        <w:t>Әлдилеп жаздың нұр шағы.</w:t>
        <w:br/>
        <w:t>Боздақтар күні батқасын,</w:t>
        <w:br/>
        <w:t>Төсегі болды-ау жат мекен.</w:t>
        <w:br/>
        <w:t>Қанша үйдің келіп қақпасын</w:t>
        <w:br/>
        <w:t>Қаралы қағаз қақты екен?!</w:t>
        <w:br/>
        <w:t>Жылдарды сонау жаралы</w:t>
        <w:br/>
        <w:t>Ойға алып әркім отырар.</w:t>
        <w:br/>
        <w:t>Ерлікке баулыр баланы,</w:t>
        <w:br/>
        <w:t>Жауынгер сөзі оқылар.</w:t>
        <w:br/>
        <w:t>67</w:t>
        <w:br/>
        <w:t>Қызыға қарап, толғана қалған шағына,</w:t>
      </w:r>
    </w:p>
    <w:p>
      <w:r>
        <w:t>Толқында туған талайлы тарландарыңа.</w:t>
        <w:br/>
        <w:t>Жанымның аппақ желкенін жайып жүземін,</w:t>
        <w:br/>
        <w:t>Қолымды созам ақша бұлт армандарыма.</w:t>
        <w:br/>
        <w:t>Көкірегінді шуақты сезім кернесе,</w:t>
        <w:br/>
        <w:t>Достарым менің, теңізге тартқын, ендеше!</w:t>
        <w:br/>
        <w:t>Ақынмын деген жандарға әсте сенбеймін</w:t>
        <w:br/>
        <w:t>Теңіздей шалқып, Теңіздей тебіренбесе!..</w:t>
        <w:br/>
        <w:t>ҚОБЫЗ</w:t>
        <w:br/>
        <w:t>Қобыз болса көрінген,</w:t>
        <w:br/>
        <w:t>Көзімде елес ерілген:</w:t>
        <w:br/>
        <w:t>Қашып бара жатады,</w:t>
        <w:br/>
        <w:t>Қорқыт ата өлімнен.</w:t>
        <w:br/>
        <w:t>Құлпырар ма жаз алдан,</w:t>
        <w:br/>
        <w:t>Құтылар ма ажалдан?</w:t>
        <w:br/>
        <w:t>Тұрып алды бір ызың:</w:t>
        <w:br/>
        <w:t>«Өлесің!» - деп маза алған...</w:t>
        <w:br/>
        <w:t>Күйге ұйытып бар маңды,</w:t>
        <w:br/>
        <w:t>Айтқан асыл арманды.</w:t>
        <w:br/>
        <w:t>Қалай ғана қия алар</w:t>
        <w:br/>
        <w:t>Жарық сәуле жалғанды?!</w:t>
        <w:br/>
        <w:t>Сыйлар шырын сәттерін,</w:t>
        <w:br/>
        <w:t>Тірлік қандай тәтті едің!</w:t>
        <w:br/>
        <w:t>Қимай қанша қашсей да,</w:t>
        <w:br/>
        <w:t>Жылан болып шақты өлім...</w:t>
        <w:br/>
        <w:t>Үміт жібін үзбеген.</w:t>
        <w:br/>
        <w:t>Жеткен бізге ізгі өлең.</w:t>
        <w:br/>
        <w:t>Өнегелі ғұмыр бүл</w:t>
        <w:br/>
        <w:t>Өлмес ғұмыр іздеген.</w:t>
        <w:br/>
        <w:t>Қолғап, шіркін, сырды не,</w:t>
        <w:br/>
        <w:t>Тобірентіп тұр, міне.</w:t>
        <w:br/>
        <w:t>Қорқыт баба бірақ та</w:t>
        <w:br/>
        <w:t>Білмеді ме, білді ме:</w:t>
        <w:br/>
        <w:t>Қамыңды ойлап,ұрпағым - қияқтай жасым,</w:t>
        <w:br/>
        <w:t>Шарасыз халде шайқаймын, ұнатпай, басым.</w:t>
        <w:br/>
        <w:t>Үлбіреп алда тұрушы ең жолымды кеспей,</w:t>
        <w:br/>
        <w:t>Жоғалтып алдым мен сені, ұят қайдасың?!..</w:t>
        <w:br/>
        <w:t>АЛТЫБАҚАН</w:t>
        <w:br/>
        <w:t>Алаулы от. Анадайда алтыбақан,</w:t>
        <w:br/>
        <w:t>Алтыбақан сауық қой халқыма тан.</w:t>
        <w:br/>
        <w:t>Ағынымен сезімнің шырқ үйіріліп,</w:t>
        <w:br/>
        <w:t>Шырақтарын жанымның жарқыратам.</w:t>
        <w:br/>
        <w:t>Тұр біздерге қаншама көз қадалып,</w:t>
        <w:br/>
        <w:t>Қолыңды бер, кел, қалқам, қозғалалық.</w:t>
        <w:br/>
        <w:t>Айлы түнде құрылған алтыбақан,</w:t>
        <w:br/>
        <w:t>Бесігіндей көрінсін бозбалалық.</w:t>
        <w:br/>
        <w:t>Дауыл тұрсын екпіннен, тербегесін,</w:t>
        <w:br/>
        <w:t>Астымызда жұмыр жер дөңгелесін.</w:t>
      </w:r>
    </w:p>
    <w:p>
      <w:r>
        <w:t>Аласұрған толқынмен алысайық,</w:t>
        <w:br/>
        <w:t>Жастық шақтың мініп ап жел кемесін.</w:t>
        <w:br/>
        <w:t>Бір қосылып шырқадық әнді ұнаған,</w:t>
        <w:br/>
        <w:t>Қимас жан боп қалсаңшы мәңгі маған!</w:t>
        <w:br/>
        <w:t>Уылжыған алмадай бақшадағы,</w:t>
        <w:br/>
        <w:t>Ақ жүзіңе қараймын албыраған.</w:t>
        <w:br/>
        <w:t>Дарқан көңіл көсіліп даламыздай,</w:t>
        <w:br/>
        <w:t>Бас айналып шаттықтан барамыз ба-айЙ!</w:t>
        <w:br/>
        <w:t>Шашу етіп шашады жұлдыздарын</w:t>
        <w:br/>
        <w:t>Аялы аспан аяулы анамыздай.</w:t>
        <w:br/>
        <w:t>Айтылмаған жүректе сырды аңдатып,</w:t>
        <w:br/>
        <w:t>Алтыбақан теуіп ек думандатып,</w:t>
        <w:br/>
        <w:t>Көңілімнің көгінде әлі тұрсың,</w:t>
        <w:br/>
        <w:t>Он төртінен толықсып туған Бақыт!</w:t>
        <w:br/>
        <w:t>Жж%жж</w:t>
        <w:br/>
        <w:t>Аппақ нұр айдан саулайды,</w:t>
        <w:br/>
        <w:t>Құшады соны қыр, далам.</w:t>
        <w:br/>
        <w:t>әз</w:t>
        <w:br/>
        <w:t>ев</w:t>
        <w:br/>
        <w:t>ТЕҢІЗБЕН ТІЛДЕСУ</w:t>
        <w:br/>
        <w:t>Әбу Сәрсенбаевқа</w:t>
        <w:br/>
        <w:t>Дүбірге толы теңіз бе дерсің бұл ғалам,</w:t>
        <w:br/>
        <w:t>Керегіп тұр-ау құдіретті саған қыл қалам.</w:t>
        <w:br/>
        <w:t>Сөзбенен. шіркін, тұлғанды сенің сомдар ма ем.</w:t>
        <w:br/>
        <w:t>Айвазонский бояу тілімен жырлаған?!</w:t>
        <w:br/>
        <w:t>Шамырқанғанда, теңізден соққан жел де үдеп,</w:t>
        <w:br/>
        <w:t>Шақырмай шабыт шыдарсың қалай, сен, жүрек?!</w:t>
        <w:br/>
        <w:t>Жойқын жасақтай жөңкіліп бара жатқанда,</w:t>
        <w:br/>
        <w:t>Асау толқынның арыстан жалы желбіреп.</w:t>
        <w:br/>
        <w:t>Кеудеңе қонған сәулелі шаттық, талай мұң,</w:t>
        <w:br/>
        <w:t>Кемеңгер сынды келбетіңе үнсіз қараймын.</w:t>
        <w:br/>
        <w:t>Маржандай суын жұлдыз ғып шашқан аспанға,</w:t>
        <w:br/>
        <w:t>Ақпейілің бе ақжарма көңіл ақ айдын?</w:t>
        <w:br/>
        <w:t>Келеді, әне, құшағын ашып жағалау,</w:t>
        <w:br/>
        <w:t>Өзіңе тартып көгере қалған бақ анау!</w:t>
        <w:br/>
        <w:t>Арғымақ аттай, арнасын кенет бұрып ап,</w:t>
        <w:br/>
        <w:t>Өзендер біткен асығып саған ағады-ау.</w:t>
        <w:br/>
        <w:t>Өремін өлең,жағаңа сенің жетемін,</w:t>
        <w:br/>
        <w:t>Көремін сенен өмірдің күрес екенін.</w:t>
        <w:br/>
        <w:t>Тынымсыз мынву ұқсайды ұлы теңізге,</w:t>
        <w:br/>
        <w:t>Таулары - толқын,баулары торғын мекенім.</w:t>
      </w:r>
    </w:p>
    <w:p>
      <w:r>
        <w:t>Жырлардан сонау болашақ жайлы ан тындап,</w:t>
        <w:br/>
        <w:t>Тұрамын толқып, әкеліп жатса әр күн бақ.</w:t>
        <w:br/>
        <w:t>Махамбет ақын семсерін еске салады,</w:t>
        <w:br/>
        <w:t>Осқылап өткен жасынның оты жарқылдап,</w:t>
        <w:br/>
        <w:t>Атырау-дана, тербетер сырды алуан.</w:t>
        <w:br/>
        <w:t>Алуан сырдан жақсылық бойға дарыған.</w:t>
        <w:br/>
        <w:t>Сөйлейді сонда Құрманғазы ата күйлері,</w:t>
        <w:br/>
        <w:t>Суылдап ұшқан дауылпаз қанаттарынан.</w:t>
        <w:br/>
        <w:t>Табиғат - анв! Танданбай, сірә, тұра алман,</w:t>
        <w:br/>
        <w:t>Ғұмырымда осы шыға алмай жүрмін құмардан.</w:t>
        <w:br/>
        <w:t>Маңгілік мені ғашық қып қойған терендік -</w:t>
        <w:br/>
        <w:t>Атырау - әлем, тамшыдан титтей құралған...</w:t>
        <w:br/>
        <w:t>Ті</w:t>
        <w:br/>
        <w:t>Жұлқылайды. бермейді жел де тыным,</w:t>
        <w:br/>
        <w:t>Бұрқырайды төскейі жер бетінің.</w:t>
        <w:br/>
        <w:t>Сар даланың ақ сортаң шаңыменен,</w:t>
        <w:br/>
        <w:t>Опаланып алады кергі етігің.</w:t>
        <w:br/>
        <w:t>Қапсыра ұстап палуан қолғаппенен,</w:t>
        <w:br/>
        <w:t>Тұүңғиыққа тұрбаны жолдап терең.</w:t>
        <w:br/>
        <w:t>Баста - каска - дулыға, буырқанған,</w:t>
        <w:br/>
        <w:t>Батырдайсың аумаған сонда ақ берен.</w:t>
        <w:br/>
        <w:t>Құс ұйқылы анадай елегізіп,</w:t>
        <w:br/>
        <w:t>Көзің манометрде, дене қызып...</w:t>
        <w:br/>
        <w:t>Тұрған шақта. жеті қат жер астынан,</w:t>
        <w:br/>
        <w:t>Сұрапыл сел жетеді сөрені үзіп!</w:t>
        <w:br/>
        <w:t>Жұрт қаумалап: «Мол мұнай көз!!», - дескен,</w:t>
        <w:br/>
        <w:t>Сол саттегі кетер ме сезім естен.</w:t>
        <w:br/>
        <w:t>Сен тұрасың шаттанып сом тұлғалы,</w:t>
        <w:br/>
        <w:t>Кен орнының кіндігін өзі кескен.</w:t>
        <w:br/>
        <w:t>Күн мен түндер ұйқысыз, тең ерлікке,</w:t>
        <w:br/>
        <w:t>Бойында бар төзім де, кемелдік те.</w:t>
        <w:br/>
        <w:t>Бұрғышының бақыты тайызда емес,</w:t>
        <w:br/>
        <w:t>Буырқанған толқыны тереңдікте!</w:t>
        <w:br/>
        <w:t>Дүбірлеткен дүние дүрбісімен,</w:t>
        <w:br/>
        <w:t>Қарсы аласың қуана күнді шүлен.</w:t>
        <w:br/>
        <w:t>Парасатты перзенті туған елдің,</w:t>
        <w:br/>
        <w:t>Болашаққа жол тартқан бұрғы ұшымен.</w:t>
        <w:br/>
        <w:t>Беймаза қып қойдың-ау, құрбым, мені,</w:t>
        <w:br/>
        <w:t>«Бұрғышымын» өзіңдей бұл күндері.</w:t>
        <w:br/>
        <w:t>Түбекті емес, жүректі зерттеп жүрмін,</w:t>
        <w:br/>
        <w:t>Табылса деп жауһардай жырдың кені...</w:t>
        <w:br/>
        <w:t>УІ.КЕЛЕШЕККЕ ХАТ</w:t>
        <w:br/>
        <w:t>(немесе мұнара туралы монолог)</w:t>
      </w:r>
    </w:p>
    <w:p>
      <w:r>
        <w:t>Кең жайып дастарқанын ырыс далам,</w:t>
        <w:br/>
        <w:t>Толықсып бейбіт таңмен тыныстаған.</w:t>
        <w:br/>
        <w:t>Еңкейіп, ұлы ерлікке тағзым етіп,</w:t>
        <w:br/>
        <w:t>Жастар тұр қолдарына гүл ұстаған.</w:t>
        <w:br/>
        <w:t>16</w:t>
        <w:br/>
        <w:t>Ақтау осы, аққуға қосқан әнін,</w:t>
        <w:br/>
        <w:t>Қадалады еріксіз қос жанарың.</w:t>
        <w:br/>
        <w:t>Талай ұлттың табысқап тұрағы бұл,</w:t>
        <w:br/>
        <w:t>Тамырымыз тереңде досқа мәлім.</w:t>
        <w:br/>
        <w:t>Жүрегіне бейнеңді жылы бөлеп,</w:t>
        <w:br/>
        <w:t>Түрі бөлек демеген, тілі бөлек.</w:t>
        <w:br/>
        <w:t>Таразы деп атаған, Тарас демей,</w:t>
        <w:br/>
        <w:t>Өл ақыны ең қазақтың, шыны керек!</w:t>
        <w:br/>
        <w:t>Ескерткіш бол түр. әне, дара тұлғаң,</w:t>
        <w:br/>
        <w:t>Үлкен-кіші толғанып баратын маң.</w:t>
        <w:br/>
        <w:t>Қас қыранды қомданған көргендеймін,</w:t>
        <w:br/>
        <w:t>Жыр көгінде самғауға жаратылған.</w:t>
        <w:br/>
        <w:t>О, мүсінші, арманы асқағым-ау,</w:t>
        <w:br/>
        <w:t>Мұнара қып көңілді тастадың-ау.</w:t>
        <w:br/>
        <w:t>Бара жатыр еріксіз мені баурап,</w:t>
        <w:br/>
        <w:t>Жан біткендей, тілі жоқ тасқа мынау.</w:t>
        <w:br/>
        <w:t>Тағдырыңның бар түні қабағында,</w:t>
        <w:br/>
        <w:t>Таң нұрының жарқылы жанарыңда.</w:t>
        <w:br/>
        <w:t>Атыраудың тілдесіп толқынымен,</w:t>
        <w:br/>
        <w:t>Отырсың ба қауышып жаңа жырға?!</w:t>
        <w:br/>
        <w:t>Адамдары тағдырлас болған бауыр,</w:t>
        <w:br/>
        <w:t>Теңсіздікті, құлдықты жойған дауір.</w:t>
        <w:br/>
        <w:t>Ойға алдың ба, қаракөз - қазақ қызын.</w:t>
        <w:br/>
        <w:t>Толғандың ба жас ұрпақ қойғанда гүл?!</w:t>
        <w:br/>
        <w:t>Заулай берсін зымырап заманалар,</w:t>
        <w:br/>
        <w:t>Өр тұлғаңа тау таң ғап, дала қарар.</w:t>
        <w:br/>
        <w:t>Жеткізгендей шуақты сезіміңді,</w:t>
        <w:br/>
        <w:t>Шаттанады шарқ ұрып шағалалар!..</w:t>
        <w:br/>
        <w:t>у. БҰРҒЫШЫ</w:t>
        <w:br/>
        <w:t>Ақ самала кезеді түнді жарып,</w:t>
        <w:br/>
        <w:t>Мұнараға қайғандай күнді жағып.</w:t>
        <w:br/>
        <w:t>Төбесімен секірген сүңгуірдей,</w:t>
        <w:br/>
        <w:t>Бұрғы кетті тереңге мың бұралып.</w:t>
        <w:br/>
        <w:t>44</w:t>
        <w:br/>
        <w:t>ШІ. АЛҚЫЗЫЛ АЛАУ</w:t>
        <w:br/>
        <w:t>Қып-қызыл от күндей боп алаулайды,</w:t>
        <w:br/>
        <w:t>Бабам басқан көріктен дала аумайды.</w:t>
      </w:r>
    </w:p>
    <w:p>
      <w:r>
        <w:t>Шарықтайды шабыттан шағала күй,</w:t>
        <w:br/>
        <w:t>Аспанында көңілдің ан аунайды.</w:t>
        <w:br/>
        <w:t>Сезім бұлақ бұлқынып тұла бойдан,</w:t>
        <w:br/>
        <w:t>Жағу осы дейсің-ау шырақ ойдан.</w:t>
        <w:br/>
        <w:t>Атамекен - отаудың қарсы алдына,</w:t>
        <w:br/>
        <w:t>Алып мосы сияқты құра қойған.</w:t>
        <w:br/>
        <w:t>Кеудесінен сызылтып серенада,</w:t>
        <w:br/>
        <w:t>Ұйқысынан оянды көне дала.</w:t>
        <w:br/>
        <w:t>Тағлым етіп тұрады качалкалар,</w:t>
        <w:br/>
        <w:t>Қайта-қайта бас иіп Жер-анаға.</w:t>
        <w:br/>
        <w:t>Омырауын тіреген оппа құмға,</w:t>
        <w:br/>
        <w:t>Түйелердің керуен соқпағында.</w:t>
        <w:br/>
        <w:t>Жұртта қалған жылтырап үміт шоғы,</w:t>
        <w:br/>
        <w:t>Тұрған жоқ па Қаламқас оттарында?!</w:t>
        <w:br/>
        <w:t>Алау қанша! Жаным-ву, шеті қайда?!</w:t>
        <w:br/>
        <w:t>Жанар таулар атқандай Жетібайда.</w:t>
        <w:br/>
        <w:t>Жүзі ұялып жердегі жарық нұрдан,</w:t>
        <w:br/>
        <w:t>Қалатындай көрінді кетіп ай да.</w:t>
        <w:br/>
        <w:t>Күндізгідей бейне бір мұнда түнің,</w:t>
        <w:br/>
        <w:t>Түрегеліп құбырлар тұр қатып үн.</w:t>
        <w:br/>
        <w:t>Жоолл барады арқалап ауыр жүкті,</w:t>
        <w:br/>
        <w:t>Толғанады таба алмай қырда тыным.</w:t>
        <w:br/>
        <w:t>Өмір өзге бүгінде, өзге дала,</w:t>
        <w:br/>
        <w:t>Сұлулыққа, шіркін-ай, көз қана ми:</w:t>
        <w:br/>
        <w:t>Мұнара емес, сымбатты бойжеткендей</w:t>
        <w:br/>
        <w:t>Орамалын бұлғаған бозбалаға.</w:t>
        <w:br/>
        <w:t>Бесігі ғой бақыттың бұл ара тек,</w:t>
        <w:br/>
        <w:t>Қуанышқа ортақтас гүл ала кеп.</w:t>
        <w:br/>
        <w:t>Дүниеге қыз келсе қызғалдақтай,</w:t>
        <w:br/>
        <w:t>Қояды енді есімін Мұнара деп.</w:t>
        <w:br/>
        <w:t>64</w:t>
        <w:br/>
        <w:t>Шірей тартып өшпенділік жебесін,</w:t>
        <w:br/>
        <w:t>Қорқау жаудың қақыратқан көбесін.</w:t>
        <w:br/>
        <w:t>Қадым заман арасынан қасқайып,</w:t>
        <w:br/>
        <w:t>Қиялымда көлбеңдейді елесің...</w:t>
        <w:br/>
        <w:t>«Түсі қашып, тұнжырайды таңғы аспан,</w:t>
        <w:br/>
        <w:t>Шалғын анау жапырылып шаң басқан.</w:t>
        <w:br/>
        <w:t>Теңселеді таразының тіліндей,</w:t>
        <w:br/>
        <w:t>Өмір менен өлім, әне, арбасқан!</w:t>
        <w:br/>
        <w:t>Таусылмақ па осы арада бар несіп?</w:t>
        <w:br/>
        <w:t>Толарсақтан жүр сарбаздар қан кешіп.</w:t>
        <w:br/>
        <w:t>Шайқалғандай сұмдық шудан Шерқала,</w:t>
        <w:br/>
        <w:t>Сияқтанып сәби жатқан тал бесік.</w:t>
        <w:br/>
        <w:t>Салмақшы ма туған жерге жат ойнақ?!</w:t>
        <w:br/>
        <w:t>Шаршы алаңға шықты мың сан ат ойнап.</w:t>
        <w:br/>
        <w:t>Бір-біріне аш бөрідей тап берді,</w:t>
        <w:br/>
        <w:t>Екі жақтың қалың қолы атойлап.</w:t>
      </w:r>
    </w:p>
    <w:p>
      <w:r>
        <w:t>Кеуделерден, бас алмадай жұлынды,</w:t>
        <w:br/>
        <w:t>Түмен біткен жандарынан түңілді.</w:t>
        <w:br/>
        <w:t>Қылыштардың ұстарадай жүзімен,</w:t>
        <w:br/>
        <w:t>Кілкілдеген қызыл сәуле жүгірді.</w:t>
        <w:br/>
        <w:t>Таңмен талас, тұр-ау ертең тағы сын,</w:t>
        <w:br/>
        <w:t>Қамал жатыр. найзағай ғып намысын.</w:t>
        <w:br/>
        <w:t>Көкжиекке құлаған күн бетіне,</w:t>
        <w:br/>
        <w:t>Жабағы бүлт жаба салды шәлісін...</w:t>
        <w:br/>
        <w:t>“Қырдың желі осылай деп күбірлер,</w:t>
        <w:br/>
        <w:t>Айна бұлақ көз жасындай дірілдер.</w:t>
        <w:br/>
        <w:t>Дала төсін барабанша соққылап,</w:t>
        <w:br/>
        <w:t>Құлағымда тұлпар тұяқ тұр үндер.</w:t>
        <w:br/>
        <w:t>Саз-мақамы мерейлі де, мұңдылау,</w:t>
        <w:br/>
        <w:t>Жүрегімде жалын атқан жыр жүр-ау.</w:t>
        <w:br/>
        <w:t>Қансыраған кездеріңе қиналам,</w:t>
        <w:br/>
        <w:t>Қабырғама салынғандай қыл бұрау.</w:t>
        <w:br/>
        <w:t>Қанша ғасыр мың тірілдің, мың өліп,</w:t>
        <w:br/>
        <w:t>Мәрт қамалым, көшті жылдар үдеріп...</w:t>
        <w:br/>
        <w:t>Сағым қонып жатқанда көкжиекке,</w:t>
        <w:br/>
        <w:t>Абыл болып адуын күй ақтарғам.</w:t>
        <w:br/>
        <w:t>Топан судай тоғытқан аққан жырын,</w:t>
        <w:br/>
        <w:t>Кашаған мен Аралбай, Ақтан. Нұрым.</w:t>
        <w:br/>
        <w:t>Қалтыратып байларды жапырақтай,</w:t>
        <w:br/>
        <w:t>Бақсыдай қып кететін қаққан жынын.</w:t>
        <w:br/>
        <w:t>Өзен же жоқ, таппаған көл жарасым,</w:t>
        <w:br/>
        <w:t>Маңғыстау ем шөл қысқан кең далясын.</w:t>
        <w:br/>
        <w:t>Жерұйықты іздеген Асанқайғы</w:t>
        <w:br/>
        <w:t>Өте шыққан желдіртіп Желмаясын.</w:t>
        <w:br/>
        <w:t>Аңыа балып бүгінге аты жеткен,</w:t>
        <w:br/>
        <w:t>Құлбарақпын шайқаста қапы кеткен.</w:t>
        <w:br/>
        <w:t>Басын байлап өлімге бақыт үшін,</w:t>
        <w:br/>
        <w:t>Асыл да өткен осында, батыр да өткен.</w:t>
        <w:br/>
        <w:t>Жезтырнақты самұрық босатпады,</w:t>
        <w:br/>
        <w:t>Сөнді жанбай талайдың ошақтары.</w:t>
        <w:br/>
        <w:t>Қанды қырғын куә оған Қошақтағы,</w:t>
        <w:br/>
        <w:t>Жанын қиған Досанның жасақтары.</w:t>
        <w:br/>
        <w:t>Қариямын қияға көп қараған,</w:t>
        <w:br/>
        <w:t>Дариямын ағысы тоқтамаған.</w:t>
        <w:br/>
        <w:t>Дүбірлеткен мен болам тұлпар дала,</w:t>
        <w:br/>
        <w:t>Бұғауды үзіп тар ааман ноқталаған.</w:t>
        <w:br/>
        <w:t>Күдер үзбей. күтіп тек үмітті алдан,</w:t>
        <w:br/>
        <w:t>Ерулі атка қондырған жігітті арман.</w:t>
        <w:br/>
        <w:t>Мұнаралар - нар мүсін батырлардай,</w:t>
        <w:br/>
        <w:t>Найзаларын көтеріп тұрып қалған.</w:t>
        <w:br/>
        <w:t>Бақыт күліп, төккенде мәңгілік нұр,</w:t>
      </w:r>
    </w:p>
    <w:p>
      <w:r>
        <w:t>Жайнап жүре бердім-ау жаңгырып бір.</w:t>
        <w:br/>
        <w:t>Құбыр бейне тамырдай денемдегі,</w:t>
        <w:br/>
        <w:t>Өн бойымда мұнайдан қан жүріп тұр!</w:t>
        <w:br/>
        <w:t>13</w:t>
        <w:br/>
        <w:t>О, арулар, шадыман шаққа жеттің,</w:t>
        <w:br/>
        <w:t>Басыңдағы бүгінгі бақты ән еттің.</w:t>
        <w:br/>
        <w:t>Тусыраған тереңнен сыр тартады,</w:t>
        <w:br/>
        <w:t>Сіңлілері кешегі Ақбөбектің.</w:t>
        <w:br/>
        <w:t>Түлейді жер түбектің түлегінен,</w:t>
        <w:br/>
        <w:t>Тас балқыған қызулы жүрегінен.</w:t>
        <w:br/>
        <w:t>Қиындықтың құрсауы қақырайды,</w:t>
        <w:br/>
        <w:t>Жүгі қайтпас жастықтың түренінен!</w:t>
        <w:br/>
        <w:t>Дүбірлетсе жасампаз жандар анау,</w:t>
        <w:br/>
        <w:t>Танті болып, таңдайын таң қағады-ау.</w:t>
        <w:br/>
        <w:t>Ерлік еңбек туындай желбірейді,</w:t>
        <w:br/>
        <w:t>Мұнаралар басында жанған алау.</w:t>
        <w:br/>
        <w:t>Өмір гүлі, о, құрбым, солмаса дер,</w:t>
        <w:br/>
        <w:t>Жақсылықпен күн сайын қолдаса бер!</w:t>
        <w:br/>
        <w:t>Тірлік пе екен, түнекті жарық қылар,</w:t>
        <w:br/>
        <w:t>Жүрегіңде жалының болмаса егер!</w:t>
        <w:br/>
        <w:t>ІМ. ШЕВЧЕНКОМЕН СЫРЛАСУ</w:t>
        <w:br/>
        <w:t>Ой көзімен аймақты шолғансың ер,</w:t>
        <w:br/>
        <w:t>Көре алмапсың құзарға қонған шынар.</w:t>
        <w:br/>
        <w:t>Жетім ұлдай өткізген жеті жылың,</w:t>
        <w:br/>
        <w:t>Жеті ғасыр сияқты болған шығар.</w:t>
        <w:br/>
        <w:t>«Есігі жоқ түрме» атты жаққа айдалып,</w:t>
        <w:br/>
        <w:t>Өтіпсің-ау ну орман таппай налып.</w:t>
        <w:br/>
        <w:t>Тіршілігін тәрізді тоқтамаған,</w:t>
        <w:br/>
        <w:t>Бір шыбығың тұр казір баққа айналып.</w:t>
        <w:br/>
        <w:t>Шежіре қып қарттарым шертер еді,</w:t>
        <w:br/>
        <w:t>Ақтаудағы екі-үш үй жертөлені.</w:t>
        <w:br/>
        <w:t>Жанарды арбап, жақұтты жағалауда,</w:t>
        <w:br/>
        <w:t>Орнап қалған ба дейсің ертегі елі...</w:t>
        <w:br/>
        <w:t>Алып үйлер ақ маржан мұнарадай,</w:t>
        <w:br/>
        <w:t>Тұлғасына ұялап тұрар арай.</w:t>
        <w:br/>
        <w:t>Қимай әрең батардай көкжиекке,</w:t>
        <w:br/>
        <w:t>Көктің төсін өткенде күн аралай.</w:t>
        <w:br/>
        <w:t>17</w:t>
        <w:br/>
        <w:t>Мұнаралар) (0</w:t>
        <w:br/>
        <w:t>Шыңдағы шынарлардай,</w:t>
        <w:br/>
        <w:t>Келбетіңе қараймын құмар қанбай.</w:t>
        <w:br/>
        <w:t>Жер мен көктің арасын жалғастырған,</w:t>
      </w:r>
    </w:p>
    <w:p>
      <w:r>
        <w:t>Көпірмісің ғажайып ұлы армандай?!</w:t>
        <w:br/>
        <w:t>Қаншама сыр мұнара тұрысында,</w:t>
        <w:br/>
        <w:t>Қанша ғасыр түскелі ұлы сынға?!</w:t>
        <w:br/>
        <w:t>Күнге айналып кеткендей,</w:t>
        <w:br/>
        <w:t>Тұрған жарық</w:t>
        <w:br/>
        <w:t>Балауыздың дірілдеп тілі ұшында...</w:t>
        <w:br/>
        <w:t>Өттік талай қатерлі бұраң жолдан,</w:t>
        <w:br/>
        <w:t>Тек биіктік біздерге ұран болған.</w:t>
        <w:br/>
        <w:t>Қанатымды қоамдап-яқ жібердің ғой,</w:t>
        <w:br/>
        <w:t>Ғашық қылып қияға қыран қонған!</w:t>
        <w:br/>
        <w:t>І. ДАЛА ДАУСЫ</w:t>
        <w:br/>
        <w:t>Қонысымын мал баққан көшпенді елдің,</w:t>
        <w:br/>
        <w:t>Өрісімін шаңдатып ескен желдің.</w:t>
        <w:br/>
        <w:t>Маңғыстау... Қойнауымның бөрі қыстау.</w:t>
        <w:br/>
        <w:t>Жеті жұрт кеп, жеті жұрт көшкен жермін.</w:t>
        <w:br/>
        <w:t>Күн көрсетпей кегімді құрсады бұлт,</w:t>
        <w:br/>
        <w:t>Сығалады сәуле боп мың сан үміт.</w:t>
        <w:br/>
        <w:t>Көңілімді сыңсыған селеулер мен,</w:t>
        <w:br/>
        <w:t>Желбіреген кекілі жусан ұғып...</w:t>
        <w:br/>
        <w:t>Куосімін жауыздық қылмыстардың,</w:t>
        <w:br/>
        <w:t>Шетінеткен шеруі Шыңғысханның.</w:t>
        <w:br/>
        <w:t>Ойрандалып замандас Отырарым,</w:t>
        <w:br/>
        <w:t>Күңіреніп қиянда мүң құшқанмын.</w:t>
        <w:br/>
        <w:t>Жасығын два, асылын - жанған дарын,</w:t>
        <w:br/>
        <w:t>Құшағыма жатсынбай алғам берін.</w:t>
        <w:br/>
        <w:t>Көне дәуір сырларын күбірлейді,</w:t>
        <w:br/>
        <w:t>Бас көтеріп құлпытас, балбалдарым.</w:t>
        <w:br/>
        <w:t>Ұрғылаған төсімді тұяқтардан,</w:t>
        <w:br/>
        <w:t>Дабыл қаққан барабан сияқтанғам.</w:t>
        <w:br/>
        <w:t>Бұлақтар небір сарқылып,</w:t>
        <w:br/>
        <w:t>Өтті ғой бастан шақ талай.</w:t>
        <w:br/>
        <w:t>Сағыныш демге шарпылып,</w:t>
        <w:br/>
        <w:t>Сарғайып кеткен хаттар-ай!..</w:t>
        <w:br/>
        <w:t>ҚҰРЫЛЫС АЛАҢЫНДАҒЫ</w:t>
        <w:br/>
        <w:t>ҮЙЛЕР</w:t>
        <w:br/>
        <w:t>Толғанамын, оянам да таңменен,</w:t>
        <w:br/>
        <w:t>Асығамын жетпейтіндей алденем.</w:t>
        <w:br/>
        <w:t>Құрылысшыдай жымдастырған кірпішті.</w:t>
        <w:br/>
        <w:t>Ұйқастырам мен де өзімше нәрлі өлең.</w:t>
        <w:br/>
        <w:t>Өрнек салып сан сүгірет өреме,</w:t>
        <w:br/>
        <w:t>Жанар-жебе, шаншылады төбеге.</w:t>
        <w:br/>
        <w:t>Тас көтеріп, қолын созған крандар,</w:t>
        <w:br/>
        <w:t>Кітап қойып жатқан жандай сөреге.</w:t>
      </w:r>
    </w:p>
    <w:p>
      <w:r>
        <w:t>Жұмысшылар күйін толғап жүр, істің,</w:t>
        <w:br/>
        <w:t>Қоймасындай құрылыс сансыз дыбыстың.</w:t>
        <w:br/>
        <w:t>Сом темірден жатқан дәнекерленіп,</w:t>
        <w:br/>
        <w:t>Шашырайды салют беріп мың ұшқын.</w:t>
        <w:br/>
        <w:t>Алғыспенен жар саламын айғайлап,</w:t>
        <w:br/>
        <w:t>Көңілдерді көктем ету қандай бақ!</w:t>
        <w:br/>
        <w:t>Құрылысшының қалағы да қолдағы,</w:t>
        <w:br/>
        <w:t>Сабағы бар жапыряқтан аумайды-ақ.</w:t>
        <w:br/>
        <w:t>Аумайды ол және-дағгы жүректен,</w:t>
        <w:br/>
        <w:t>Тіл бітіріп қара тасты түлеткен.</w:t>
        <w:br/>
        <w:t>Қабырғалар барады. әне, қаланып,</w:t>
        <w:br/>
        <w:t>Мейіріммен, шұғылалы нұр өпкен.</w:t>
        <w:br/>
        <w:t>Жаным менің жақсылыққа елтіген,</w:t>
        <w:br/>
        <w:t>Жел тербеткен жас шыбықтай желпінем.</w:t>
        <w:br/>
        <w:t>Ұрпағына тынбай ұя салатын,</w:t>
        <w:br/>
        <w:t>Қарлығашты көз алдыма келтірем.</w:t>
        <w:br/>
        <w:t>Көрік берген айналаға арайлы,</w:t>
        <w:br/>
        <w:t>Тамсандырған ғимараттар талайды.</w:t>
        <w:br/>
        <w:t>ез</w:t>
        <w:br/>
        <w:t>Көз ұшында куәсіндей қырғынның, || ШЕ</w:t>
        <w:br/>
        <w:t>Қарауытар «Қара мола» түнеріп.</w:t>
        <w:br/>
        <w:t>Жеңілмедің, жауыңды естен тандырып,</w:t>
        <w:br/>
        <w:t>Берілмедің, болса-дағы сан бүлік.</w:t>
        <w:br/>
        <w:t>Қазағымның қайсарлығы ма екенсің,</w:t>
        <w:br/>
        <w:t>Ескерткіш боп тұрып қалған мәңгілік?!</w:t>
        <w:br/>
        <w:t>Шайқас салған қарыс қадам шегінбей,</w:t>
        <w:br/>
        <w:t>Ақ қорған тұр аруақты ерімдей.</w:t>
        <w:br/>
        <w:t>0, ШЕРҚАЛА!-</w:t>
        <w:br/>
        <w:t>Ақ сауыты батырдың</w:t>
        <w:br/>
        <w:t>Айқастарда аман қалған сөгілмей!</w:t>
        <w:br/>
        <w:t>БАЙҒАЗЫ</w:t>
        <w:br/>
        <w:t>Есіме алам соғыстан соңғы ел кейпін,</w:t>
        <w:br/>
        <w:t>Қуаныш бізге қонақ боп жиі келмейтін.</w:t>
        <w:br/>
        <w:t>Үстіме үрдей жап-жаңа көйлек кигізіп,</w:t>
        <w:br/>
        <w:t>Көршіден анам байғазы сұрап кел дейтін.</w:t>
        <w:br/>
        <w:t>Кім-кімде бұған қылмайтын онда сарандық,</w:t>
        <w:br/>
        <w:t>Көйлекке алар байғазы мені алаң ғып.</w:t>
        <w:br/>
        <w:t>Бір уыс шөптей кекілім баста желбіреп,</w:t>
        <w:br/>
        <w:t>Жүгіріп бара жататын едім жалаңбұт...</w:t>
        <w:br/>
        <w:t>Жалаңбұт бала, адамдық қана - арманы,</w:t>
        <w:br/>
        <w:t>Есейіп ерте, еңбегін елге арнады.</w:t>
        <w:br/>
        <w:t>Байғазы алған базарлы шақтың шуақты,</w:t>
        <w:br/>
        <w:t>Жылуын әкеп келешек күнге жалғады.</w:t>
      </w:r>
    </w:p>
    <w:p>
      <w:r>
        <w:t>Сенің де білем, басыңнан өткен, бұл, құрбым.</w:t>
        <w:br/>
        <w:t>Бейкүна сонау балалығымды сыр қылдым.</w:t>
        <w:br/>
        <w:t>Баліскен бірге, сал ғана шаттық сезімін,</w:t>
        <w:br/>
        <w:t>Ұнайды маған осынау салты жұртымның.</w:t>
        <w:br/>
        <w:t>Өскенбіз солай, үлде мен бүлде оранбай,</w:t>
        <w:br/>
        <w:t>Өтті де кетті балалық шағым оралмай.</w:t>
        <w:br/>
        <w:t>Барлыққа балап, шүкірлік етіп тұрамын,</w:t>
        <w:br/>
        <w:t>Байғазы сұрап жүгірген бала көре алмай...</w:t>
        <w:br/>
        <w:t>18</w:t>
        <w:br/>
        <w:t>Жазуға үңілемін жолда тұрған,</w:t>
        <w:br/>
        <w:t>Мұнайшым сомдалыпты сонда тұлғаң.</w:t>
        <w:br/>
        <w:t>Маңғыстау қазынасын игергендер,</w:t>
        <w:br/>
        <w:t>Атынан мәрмар белгі орнатылған.</w:t>
        <w:br/>
        <w:t>Ұғынып ұланғайыр сыр, мағына,</w:t>
        <w:br/>
        <w:t>Толқимын отырғандай жыр тағына.</w:t>
        <w:br/>
        <w:t>Осында, жазылған хат сақтаулы түр,</w:t>
        <w:br/>
        <w:t>Аманат, келер ғасыр ұрпағына.</w:t>
        <w:br/>
        <w:t>Алыпсың, сия қоймас жырға өлшемі,</w:t>
        <w:br/>
        <w:t>Өмірім өлең етіп үлгерсе еді...</w:t>
        <w:br/>
        <w:t>Қазақтай ұлы елімнің дүрсілдеген</w:t>
        <w:br/>
        <w:t>Маңғыстау - жүрегінің бір бөлшегі!</w:t>
        <w:br/>
        <w:t>Биігін болашақтың шолады ойлар,</w:t>
        <w:br/>
        <w:t>Адамдар, аппақ таңдай бол арайлар.</w:t>
        <w:br/>
        <w:t>Үлбіреп өскен Гүлдер солмасын деп,</w:t>
        <w:br/>
        <w:t>Тосады тау тұлғасын Толағайлар.</w:t>
        <w:br/>
        <w:t>Қаншама десеңші бар «мұнаралар»...</w:t>
        <w:br/>
        <w:t>Қалайша көкірегің тына қалар?!</w:t>
        <w:br/>
        <w:t>Өмірде, бірін көріп биіктейсің,</w:t>
        <w:br/>
        <w:t>Көңілге, бірін көріп, мұң оралар.</w:t>
        <w:br/>
        <w:t>Десеңші, толғантпайды адамды не,</w:t>
        <w:br/>
        <w:t>Болады байлық қана бар өңгіме.</w:t>
        <w:br/>
        <w:t>Бейшара көбелектей отпен ойнап,</w:t>
        <w:br/>
        <w:t>Алады ойша бөліп әлемді де.</w:t>
        <w:br/>
        <w:t>Қадірін тәрік қылған күн, айдың да,</w:t>
        <w:br/>
        <w:t>Жақсылық, қайдан болсын, сыңай мұнда.</w:t>
        <w:br/>
        <w:t>Көкке де қолды созып, бар болса егер,</w:t>
        <w:br/>
        <w:t>Қалтасын қағар еді құдайдың да!</w:t>
        <w:br/>
        <w:t>Арсыздар әділетке құлақ асың,</w:t>
        <w:br/>
        <w:t>Жер-ана шашын жайып жыламасын.</w:t>
        <w:br/>
        <w:t>Неліктен көздеріңді мұнар басты,</w:t>
        <w:br/>
        <w:t>Тұрғызып ядро мұнарасын.</w:t>
        <w:br/>
        <w:t>Мұнара! Қандай сөзсің мағынаң көп,</w:t>
        <w:br/>
        <w:t>Тұлғамды тұрғандайсың танып ал деп.</w:t>
      </w:r>
    </w:p>
    <w:p>
      <w:r>
        <w:t>ТҮСІМДЕ ШЫҒАРҒАН ӨЛЕҢ</w:t>
        <w:br/>
        <w:t>Түс көрдім түнде тағы да,</w:t>
        <w:br/>
        <w:t>Ұйығы тартып ұйқының.</w:t>
        <w:br/>
        <w:t>Бермеді тыным жаныма,</w:t>
        <w:br/>
        <w:t>Тербеді, ғажап сиқыр үн.</w:t>
        <w:br/>
        <w:t>Тұр екем таудың бисында,</w:t>
        <w:br/>
        <w:t>Жүректен нөсер жыр төгіп.</w:t>
        <w:br/>
        <w:t>Ұқсайды сөзім жасынға,</w:t>
        <w:br/>
        <w:t>Сайранды салған бүлт еміп.</w:t>
        <w:br/>
        <w:t>Көңілдің шөлі қанғандай,</w:t>
        <w:br/>
        <w:t>Саруар көктен нұр саулап.</w:t>
        <w:br/>
        <w:t>Бойымды билеп алғандай,</w:t>
        <w:br/>
        <w:t>Киелі бір күш құрсаулап.</w:t>
        <w:br/>
        <w:t>Ойыма бұрын келмеген,</w:t>
        <w:br/>
        <w:t>Теңеулер тілге оралып.</w:t>
        <w:br/>
        <w:t>Құстаймын қанат сермеген,</w:t>
        <w:br/>
        <w:t>Шалқыдым, шабыт қол алып.</w:t>
        <w:br/>
        <w:t>Ояндым кенет... Түніші...</w:t>
        <w:br/>
        <w:t>Жармастым қағаз, қаламға.</w:t>
        <w:br/>
        <w:t>Жадымда жырдың дыбысы...</w:t>
        <w:br/>
        <w:t>Бейнелеп бере алам ба?!</w:t>
        <w:br/>
        <w:t>Құдай-ау, қайда вуенім,</w:t>
        <w:br/>
        <w:t>Қарқуар сынды әндеткен.</w:t>
        <w:br/>
        <w:t>Түстегі тәтті мәуенің,</w:t>
        <w:br/>
        <w:t>Өңде жоқ дәмі, мән кеткен.</w:t>
        <w:br/>
        <w:t>Күй кештім осы кезде мен,</w:t>
        <w:br/>
        <w:t>Кідірсем қапы қалардай.</w:t>
        <w:br/>
        <w:t>Бақилық жанды сөзбенен,</w:t>
        <w:br/>
        <w:t>Тірілтіп алмақ адамдай.</w:t>
        <w:br/>
        <w:t>Шашылып кеткен тарыдай,</w:t>
        <w:br/>
        <w:t>Әр сөзді тердім саралап,</w:t>
        <w:br/>
        <w:t>Әйнектен қарап жарық ай,</w:t>
        <w:br/>
        <w:t>Күлгендей мені табалап.</w:t>
        <w:br/>
        <w:t>Ш. АНА СӨЗІ</w:t>
        <w:br/>
        <w:t>Шаршадың-ау алқынып,</w:t>
        <w:br/>
        <w:t>Түсіпсің ғай ақ терге.</w:t>
        <w:br/>
        <w:t>Қарашығым, бар тынық,</w:t>
        <w:br/>
        <w:t>Қойдым төсек сап төрге.</w:t>
        <w:br/>
        <w:t>Сонша алаң ғып қойған нең,</w:t>
        <w:br/>
        <w:t>"Жеген асым «желім» ғой.</w:t>
        <w:br/>
        <w:t>Түсің қара болғанмен,</w:t>
        <w:br/>
        <w:t>Ақтан тілеп едім ғой.</w:t>
        <w:br/>
        <w:t>Сен сайыссаң, дәт қалмай,</w:t>
        <w:br/>
        <w:t>Ауыр ойға жаншылам.</w:t>
        <w:br/>
        <w:t>Еріп кеткен ақ қардай,</w:t>
        <w:br/>
        <w:t>ҠЗЖоғалады бар шыдам...</w:t>
        <w:br/>
        <w:t>Тәңірге алғыс арнаймын,</w:t>
        <w:br/>
        <w:t>Жеңгеніңде, құлыным.</w:t>
      </w:r>
    </w:p>
    <w:p>
      <w:r>
        <w:t>Қатарыңның әрдайым,</w:t>
        <w:br/>
        <w:t>Алды болып жүр, ұлым.</w:t>
        <w:br/>
        <w:t>Соққылардан шошынып,</w:t>
        <w:br/>
        <w:t>Түңілуім түк етпес.</w:t>
        <w:br/>
        <w:t>Қала көрме тосылып,</w:t>
        <w:br/>
        <w:t>Қарсы күрес. тіреп төс.</w:t>
        <w:br/>
        <w:t>Сөз бе «өлуім, менің мың»,</w:t>
        <w:br/>
        <w:t>Бойыңа күш дарысын.</w:t>
        <w:br/>
        <w:t>Езгідегі еліңнің,</w:t>
        <w:br/>
        <w:t>Ту ғып көтер намысын!</w:t>
        <w:br/>
        <w:t>ІМ. ЖЕТІ ЖЫЛДАН СОҢҒЫ ЖЕҢІС</w:t>
        <w:br/>
        <w:t>Жөнелді шарқ ұрып жалғанды,</w:t>
        <w:br/>
        <w:t>Кәсіпқой бокстің дүрілі.</w:t>
        <w:br/>
        <w:t>Көгінде жұлдыа боп жанған-ды,</w:t>
        <w:br/>
        <w:t>Негрдің күрескер бір ұлы.</w:t>
        <w:br/>
        <w:t>Қым-қуыт ринг алаңы,</w:t>
        <w:br/>
        <w:t>Өмірге ұқсайды ерекше.</w:t>
        <w:br/>
        <w:t>91</w:t>
        <w:br/>
        <w:t>ы</w:t>
        <w:br/>
        <w:t>Киелі едің, жарылқар, жанды дем беріп,</w:t>
        <w:br/>
        <w:t>Келешек күнді тұратын алдымен көріп.</w:t>
        <w:br/>
        <w:t>Нарыққа казір, өзіңдей нар тұлға керек,</w:t>
        <w:br/>
        <w:t>Қорғаштап жүрер нашарды, әулием болып.</w:t>
        <w:br/>
        <w:t>Ашылған гүлдей, алғаусыз күліп алсақ та,</w:t>
        <w:br/>
        <w:t>Асылық айтып, дей алман мұңым алшақта.</w:t>
        <w:br/>
        <w:t>Санамда менің, жалғыз сөз: «Ия, Бекет!» деп,</w:t>
        <w:br/>
        <w:t>Жар салып тұрар, жанарым жұмылар шақта!..</w:t>
        <w:br/>
        <w:t>КӨНЕ ҚОРҒАНДАР</w:t>
        <w:br/>
        <w:t>Көне қорғандар жатыр нардай құлаған,</w:t>
        <w:br/>
        <w:t>Ойды құйын боп сапырғандай бүл алаң.</w:t>
        <w:br/>
        <w:t>Қанды қырғыннан жаңа ғана шаршап кеп,</w:t>
        <w:br/>
        <w:t>Көне қорғандар, батырлардай сұлаған.</w:t>
        <w:br/>
        <w:t>Көне қорғандар тұрып адам күшімен,</w:t>
        <w:br/>
        <w:t>Жеткен бүгінге бағзы заман ішінен.</w:t>
        <w:br/>
        <w:t>Көне қорғандар аласарған мүжіліп,</w:t>
        <w:br/>
        <w:t>Қызыл иектей жұрдай болған тісінен.</w:t>
        <w:br/>
        <w:t>Соғып өтті ғой, талай дауыл дүркіреп,</w:t>
        <w:br/>
        <w:t>Соғыс өтті ғой, бейне күндей күркіреп.</w:t>
        <w:br/>
        <w:t>«Шүкір, шүкір...» деп, күбірлеген қарттардай,</w:t>
        <w:br/>
        <w:t>Көне қорғандар тыныштықты түртілеп!..</w:t>
        <w:br/>
        <w:t>МАҢҒЫСТАУ</w:t>
        <w:br/>
        <w:t>Сен мен үшін шынарсың, шың-құздағы,</w:t>
        <w:br/>
        <w:t>Кие тұтқан даласын ұл-қыздары.</w:t>
      </w:r>
    </w:p>
    <w:p>
      <w:r>
        <w:t>Жауға түсіп жасындай, жанын қиып,</w:t>
        <w:br/>
        <w:t>Жерге келіп құлаған Жұлдыздары.</w:t>
        <w:br/>
        <w:t>Маңғыстауым - жанымды жебер есім,</w:t>
        <w:br/>
        <w:t>Алыс кетсем, түсіме сен енесің.</w:t>
        <w:br/>
        <w:t>Сағынышым симайды шарасына,</w:t>
        <w:br/>
        <w:t>Көңілімнің көмкеріп кенересін.</w:t>
        <w:br/>
        <w:t>Рим. Торонто, Лондон,</w:t>
        <w:br/>
        <w:t>Барғанмын, бокске боп құмар.</w:t>
        <w:br/>
        <w:t>Токио, Франкфурт, Хьюстон...</w:t>
        <w:br/>
        <w:t>Керуендей жалғасты соққылар.</w:t>
        <w:br/>
        <w:t>Жалғасты деймін-ау... Үзілді!</w:t>
        <w:br/>
        <w:t>Үзілді үміттің арқаны.</w:t>
        <w:br/>
        <w:t>Күн шалмай түрмеде жүзімді,</w:t>
        <w:br/>
        <w:t>Өтеді жастықтың әр таңы.</w:t>
        <w:br/>
        <w:t>Айдады жауыздар аранға,</w:t>
        <w:br/>
        <w:t>Көрсетті жаныма зор қыспақ.</w:t>
        <w:br/>
        <w:t>Атылар ажал боп адамға,</w:t>
        <w:br/>
        <w:t>Қайтемін қаруды қолға ұстап.</w:t>
        <w:br/>
        <w:t>Көзімде елестер тұр андап,</w:t>
        <w:br/>
        <w:t>Соғысқа шарпылған Вһетнам...</w:t>
        <w:br/>
        <w:t>Келеді ұмтылып, ұрандап,</w:t>
        <w:br/>
        <w:t>Жаралы жауынгер беті қан.</w:t>
        <w:br/>
        <w:t>Әнеки, ана мүң шаққандай,</w:t>
        <w:br/>
        <w:t>Ақ селеу бұрымы тарқады.</w:t>
        <w:br/>
        <w:t>Кеудеме қадалып жаткандай,</w:t>
        <w:br/>
        <w:t>Сол шаштың ине боп әр талы...</w:t>
        <w:br/>
        <w:t>Жоқ, жетер! Бармаймын соғысқа,</w:t>
        <w:br/>
        <w:t>Арымның айқайы бұл менің.</w:t>
        <w:br/>
        <w:t>Адамдық атыма дұрыс па,</w:t>
        <w:br/>
        <w:t>Адамды өлтіріп, күлгенім?!</w:t>
        <w:br/>
        <w:t>Ей, көззап төрелер сендерге,</w:t>
        <w:br/>
        <w:t>Соққылар тиеді салмақты.</w:t>
        <w:br/>
        <w:t>Зар болып қалмаңдар кең көрге,</w:t>
        <w:br/>
        <w:t>Өлімге итеріп солдатты.</w:t>
        <w:br/>
        <w:t>Жүргізгің келмесе араңда,</w:t>
        <w:br/>
        <w:t>Түрмеңе мәңгілік жап мүлде.</w:t>
        <w:br/>
        <w:t>Бостандық жұлдызы бар алда,</w:t>
        <w:br/>
        <w:t>Сенемін мен нұрлы ақ күнге!</w:t>
        <w:br/>
        <w:t>82</w:t>
        <w:br/>
        <w:t>Шау тартқан мынау шағында</w:t>
        <w:br/>
        <w:t>Темір төс дерсің төзімін.</w:t>
        <w:br/>
        <w:t>«Киелі ғой, - деп, - киелі...»</w:t>
        <w:br/>
        <w:t>Мақтайды ойсылқарасын.</w:t>
        <w:br/>
        <w:t>Мейірімге толы-ау жүрегі!</w:t>
      </w:r>
    </w:p>
    <w:p>
      <w:r>
        <w:t>Ойланып үнсіз қаласың...</w:t>
        <w:br/>
        <w:t>Үмітке нұрлы сенетін,</w:t>
        <w:br/>
        <w:t>Бөгде бір жанға шағынбай.</w:t>
        <w:br/>
        <w:t>Қиындықтарды жеңетін</w:t>
        <w:br/>
        <w:t>Көтеріп қара нарындай.</w:t>
        <w:br/>
        <w:t>Болды ғой ғайып сүргін шақ,</w:t>
        <w:br/>
        <w:t>Еріген қардай көктемде.</w:t>
        <w:br/>
        <w:t>Қараймын қиял-дүрбім сап,</w:t>
        <w:br/>
        <w:t>Талай мұң құшқан өткенге.</w:t>
        <w:br/>
        <w:t>Қара нар, әйдік тұлғасы,</w:t>
        <w:br/>
        <w:t>Тәнті еткен талай күшіне,</w:t>
        <w:br/>
        <w:t>Сағымда қалқып сұлбасы,</w:t>
        <w:br/>
        <w:t>Жүреді еніп түсіме...</w:t>
        <w:br/>
        <w:t>...Қашанғы тұрсын күн аумай,</w:t>
        <w:br/>
        <w:t>Кезінде оны көрем де.</w:t>
        <w:br/>
        <w:t>Қара нар сүйреп шығардай,</w:t>
        <w:br/>
        <w:t>Мен құлар болсам тереңге...</w:t>
        <w:br/>
        <w:t>ШӨЛДЕГІ СЕКСЕУІЛ</w:t>
        <w:br/>
        <w:t>Сексеуіл өсер шөлдегі,</w:t>
        <w:br/>
        <w:t>Бой бермей аптап ағынға.</w:t>
        <w:br/>
        <w:t>Өн бойы - мезгіл өрнегі,</w:t>
        <w:br/>
        <w:t>Шамылған құмға, шағылға.</w:t>
        <w:br/>
        <w:t>Жын-ойнақ салып, жел де есіп,</w:t>
        <w:br/>
        <w:t>Құрсаған оны жауын, қар.</w:t>
        <w:br/>
        <w:t>Долдана соғып, белдесіп,</w:t>
        <w:br/>
        <w:t>Жыға алмай кеткен дауылдар.</w:t>
        <w:br/>
        <w:t>өз</w:t>
        <w:br/>
        <w:t>СЕРТ</w:t>
        <w:br/>
        <w:t>Арманыма жетсем деп алға асығам,</w:t>
        <w:br/>
        <w:t>Таңға асығам, ататын тау басынан.</w:t>
        <w:br/>
        <w:t>Асау өзен сияқты сезім сонда</w:t>
        <w:br/>
        <w:t>Асып-тасып жатады арнасынан.</w:t>
        <w:br/>
        <w:t>Көктем дәуір құлпыртып, гүлімді ашам,</w:t>
        <w:br/>
        <w:t>Қуантатын халқымды күнім қашан?!</w:t>
        <w:br/>
        <w:t>Мен боламын -</w:t>
        <w:br/>
        <w:t>жерұйық - мекенді емес</w:t>
        <w:br/>
        <w:t>Жыр ұйығын іздеген бүгінгі Асан.</w:t>
        <w:br/>
        <w:t>Құйынында тірліктің сыры түрлі,</w:t>
        <w:br/>
        <w:t>Иығымда замана жүгі тұрды.</w:t>
        <w:br/>
        <w:t>Дауылыңмен қаңбақтай ұшырып кет,</w:t>
        <w:br/>
        <w:t>Ақтамасам, туған жер, үмітіңді.</w:t>
        <w:br/>
        <w:t>Мақсат - мәре, сен қандай жырақ едің?!</w:t>
        <w:br/>
        <w:t>Қамшыладым талаптың Құлагерін.</w:t>
        <w:br/>
        <w:t>Сүрінбесін деп ұлым сапарында,</w:t>
      </w:r>
    </w:p>
    <w:p>
      <w:r>
        <w:t>Ақ тілегін бағыштап тұр-ау елім!</w:t>
        <w:br/>
        <w:t>Қиындықтың құзынан сескенбедім,</w:t>
        <w:br/>
        <w:t>Парнасқа тарт, пырағым, төске өрлегін!</w:t>
        <w:br/>
        <w:t>Серттен шығам!</w:t>
        <w:br/>
        <w:t>Өйткені батыр бабам</w:t>
        <w:br/>
        <w:t>Кіндігімді қылышпен кескен менің!</w:t>
        <w:br/>
        <w:t>БӘРІ ДЕ БОЛҒАН</w:t>
        <w:br/>
        <w:t>Болған бәрі, талған-ды жаным уга,</w:t>
        <w:br/>
        <w:t>Жаралғаннан жоқ едім жағынуға.</w:t>
        <w:br/>
        <w:t>Аттатпады Намыстың алдаспаны,</w:t>
        <w:br/>
        <w:t>Қала бердім құйылған қалыбымда.</w:t>
        <w:br/>
        <w:t>Болған бөрі, толған-ды жаным уға,</w:t>
        <w:br/>
        <w:t>Көзі жасты көгімдей, қамығу да.</w:t>
        <w:br/>
        <w:t>Кеудемдегі жылытқан Үміт оты,</w:t>
        <w:br/>
        <w:t>Жібермеді жанымды жабығуға.</w:t>
        <w:br/>
        <w:t>84</w:t>
        <w:br/>
        <w:t>Айырылған аңынан,</w:t>
        <w:br/>
        <w:t>Аңшыдайын із кесем...</w:t>
        <w:br/>
        <w:t>Қолды болған қазынам,</w:t>
        <w:br/>
        <w:t>Табылар ма іздесем?!</w:t>
        <w:br/>
        <w:t>Отты тірлік өтінде,</w:t>
        <w:br/>
        <w:t>Өткен қазақ тағдыры.</w:t>
        <w:br/>
        <w:t>Бұйымдардың бетінде,</w:t>
        <w:br/>
        <w:t>Атамекен әң-жыры.</w:t>
        <w:br/>
        <w:t>Өмір болып өрілген,</w:t>
        <w:br/>
        <w:t>Өнерімнің өзегі.</w:t>
        <w:br/>
        <w:t>Орын алар төрімнен,</w:t>
        <w:br/>
        <w:t>Бабалардың көзі еді.</w:t>
        <w:br/>
        <w:t>Буырқанған күйім бар,</w:t>
        <w:br/>
        <w:t>Бояуға алған түсіріп.</w:t>
        <w:br/>
        <w:t>Соққан талай «Құйындар»,</w:t>
        <w:br/>
        <w:t>Алып кеткен ұшырып.</w:t>
        <w:br/>
        <w:t>Адастырып сағымға,</w:t>
        <w:br/>
        <w:t>Бас имеді сар далам.</w:t>
        <w:br/>
        <w:t>Долы, дүлей дауылда,</w:t>
        <w:br/>
        <w:t>Киіз үйім қалды аман...</w:t>
        <w:br/>
        <w:t>Алпыс екі тамырың,</w:t>
        <w:br/>
        <w:t>Иігендей сұлулық!..</w:t>
        <w:br/>
        <w:t>Сол мұраның қадірін,</w:t>
        <w:br/>
        <w:t>Жоғалтқасын ұғындық.</w:t>
        <w:br/>
        <w:t>...Тағат таппай тынымым,</w:t>
        <w:br/>
        <w:t>Жүрегімде нөпір мұң.</w:t>
        <w:br/>
        <w:t>Құмыраның сынығын</w:t>
        <w:br/>
        <w:t>Құрастырып отырмын...</w:t>
        <w:br/>
        <w:t>МЕЗГІЛСІЗ ҰШҚАН МҰЗБАЛАҚ</w:t>
      </w:r>
    </w:p>
    <w:p>
      <w:r>
        <w:t>Маршал Әбдікалықовқа</w:t>
        <w:br/>
        <w:t>Ағатайым, ақкөңіл ағатайым,</w:t>
        <w:br/>
        <w:t>Қарапайым едің-ау. қарапайым.</w:t>
        <w:br/>
        <w:t>Қоштаса алмай қалғаным көкіректе,</w:t>
        <w:br/>
        <w:t>Түйін болды, қалайша таратайын?!</w:t>
        <w:br/>
        <w:t>81</w:t>
        <w:br/>
        <w:t>Туған жерім! Төрінде тербе көктің,</w:t>
        <w:br/>
        <w:t>Қызуына жылындым сендегі оттың...</w:t>
        <w:br/>
        <w:t>Маңғыстауда тұрамын мұнара боп,</w:t>
        <w:br/>
        <w:t>Маңғыстауым болмаса, мен де жоқпын!..</w:t>
        <w:br/>
        <w:t>ШЫҒЫР ТАРТҚАН ҚАРА НАР</w:t>
        <w:br/>
        <w:t>Сүреңсіз соғыс күндері,</w:t>
        <w:br/>
        <w:t>Ашулы аңдай жарадар...</w:t>
        <w:br/>
        <w:t>Көзімде елес сүлдері:</w:t>
        <w:br/>
        <w:t>Қара шал. Шығыр. Қара нар.</w:t>
        <w:br/>
        <w:t>Бір жүрген ізін шиырлай,</w:t>
        <w:br/>
        <w:t>Қара нар жалғар ермегін.</w:t>
        <w:br/>
        <w:t>Сырғыған қауға</w:t>
        <w:br/>
        <w:t>сиырдай</w:t>
        <w:br/>
        <w:t>Сүзеді айкел ернеуін.</w:t>
        <w:br/>
        <w:t>Шығыр да ығыр қылады</w:t>
        <w:br/>
        <w:t>Тынымсыз заржақ баладай.</w:t>
        <w:br/>
        <w:t>Су толы қауға шығады,</w:t>
        <w:br/>
        <w:t>Қампиған қара сабадай.</w:t>
        <w:br/>
        <w:t>Жарылған шардай бүрісіп,</w:t>
        <w:br/>
        <w:t>Құлайды қайта құдыққа.</w:t>
        <w:br/>
        <w:t>Қаптаған қайлар түр ішіп,</w:t>
        <w:br/>
        <w:t>Бас қойып мөлдір тұныққа.</w:t>
        <w:br/>
        <w:t>Қара нар құмар, шалғынға,</w:t>
        <w:br/>
        <w:t>Боздайды келіп, боздайды.</w:t>
        <w:br/>
        <w:t>Қайыстай қара шалдың да</w:t>
        <w:br/>
        <w:t>Қайдағы шерін қозғайды.</w:t>
        <w:br/>
        <w:t>Қозғамай және қоймайды,</w:t>
        <w:br/>
        <w:t>Шығыр да салып «ойбайды».</w:t>
        <w:br/>
        <w:t>Соғыста жүрген жалғызын</w:t>
        <w:br/>
        <w:t>Қамығып күнде ойлайды.</w:t>
        <w:br/>
        <w:t>Қорғайды қоғам малын да</w:t>
        <w:br/>
        <w:t>Қарашығындай көзінің.</w:t>
        <w:br/>
        <w:t>78</w:t>
        <w:br/>
        <w:t>Қол созған мұратына мұнаралы,</w:t>
        <w:br/>
        <w:t>Қасынан адал жанның табылам тек!</w:t>
      </w:r>
    </w:p>
    <w:p>
      <w:r>
        <w:t>Мәңгілік маздап тұрар махаббатым.</w:t>
        <w:br/>
        <w:t>Ән қылып ғұмыр кешем Отан атын.</w:t>
        <w:br/>
        <w:t>Аспанға ұшырамын ақ көгершін,</w:t>
        <w:br/>
        <w:t>Сол менің келешекке жолдар хатым!</w:t>
        <w:br/>
        <w:t>Жерікпін, күн шуақты алаңдарға,</w:t>
        <w:br/>
        <w:t>Мұнарадай еңселі адамдарға.</w:t>
        <w:br/>
        <w:t>Мейірім мен бақыттың тұғырындай,</w:t>
        <w:br/>
        <w:t>Мұнаралар жайнасын жанарларда!</w:t>
        <w:br/>
        <w:t>БЕКЕТ АТА</w:t>
        <w:br/>
        <w:t>Ұлылығыңды, ойланып ұлың сезінсін,</w:t>
        <w:br/>
        <w:t>Сырым да әзіңсің, жан ата, пірім де өзіңсің!</w:t>
        <w:br/>
        <w:t>Маңгілігіңді паш етіп жатқанда елің,</w:t>
        <w:br/>
        <w:t>Жүрегімдегі қалайша жырым көз ілсін?!</w:t>
        <w:br/>
        <w:t>Құлын шаттығым шапқылап, шұрқырасқандай,</w:t>
        <w:br/>
        <w:t>Аңызға айналған айбыным, жұртыңа асқардай.</w:t>
        <w:br/>
        <w:t>Жаныңды жайып жебедің, жылаған жанды -</w:t>
        <w:br/>
        <w:t>Жаңбырын төккен, қам көңіл жыртық аспандай.</w:t>
        <w:br/>
        <w:t>Беренді жасақ сияқты болды өлеңің де,</w:t>
        <w:br/>
        <w:t>Сағымды жұттың су етіп, шөлдегеніңде.</w:t>
        <w:br/>
        <w:t>Күрік бас жауың қайтыпты амалы құрып,</w:t>
        <w:br/>
        <w:t>Асу бермейтін мұзарт боп көлбегеніңде.</w:t>
        <w:br/>
        <w:t>Алланың нұры сәруар жауды да саған,</w:t>
        <w:br/>
        <w:t>Ғұлама болдың! (Білімсіз, мандымас адам.)</w:t>
        <w:br/>
        <w:t>Мешітің анау, арттағы ұрпақтың қамы,</w:t>
        <w:br/>
        <w:t>Тағзым етемін Төзімге тауды қашаған.</w:t>
        <w:br/>
        <w:t>Атыңды атап атойлар ұран қанымдн,</w:t>
        <w:br/>
        <w:t>Асқақ мұратың бүр жарып жүр арманымда.</w:t>
        <w:br/>
        <w:t>Маңдайындағы Меккесі Маңғыстауымның,</w:t>
        <w:br/>
        <w:t>Мінәжат етем мен саған мұңайғанымда.</w:t>
        <w:br/>
        <w:t>Қалғандай-ем бір туған ағам ба деп,</w:t>
        <w:br/>
        <w:t>Болғанменен үй бөлек, қазан бөлек.</w:t>
        <w:br/>
        <w:t>Қоймапты өлім тағы бір қимасымды,</w:t>
        <w:br/>
        <w:t>Ойлап пв едім, естелік жазам ба деп.</w:t>
        <w:br/>
        <w:t>Көз алдымда жымиып күлетінің,</w:t>
        <w:br/>
        <w:t>Көмектесіп кішіге жүретінің.</w:t>
        <w:br/>
        <w:t>Жаның нұрлы жаннатта болғай да деп,</w:t>
        <w:br/>
        <w:t>Тек, ішімнен мұңдылау жыр оқыдым.</w:t>
        <w:br/>
        <w:t>Келді, кетті жолдарын жүріп ұлан,</w:t>
        <w:br/>
        <w:t>Тірлік сенен сұмдық бір сыр ұгынам.</w:t>
        <w:br/>
        <w:t>Өлшеулі күн біткесін өмірдегі,</w:t>
        <w:br/>
        <w:t>Кім құтылар ажалдың құрығынан.</w:t>
        <w:br/>
        <w:t>Төгіп тұр ғой шуңғын таң самала,</w:t>
        <w:br/>
        <w:t>Бірақ...Бірақ сен жоқсын, Маршал аға.</w:t>
        <w:br/>
        <w:t>Тілім-тілім тақырдай жүрегімді,</w:t>
        <w:br/>
        <w:t>Қансыратып, ей тағдыр паршаламя!</w:t>
      </w:r>
    </w:p>
    <w:p>
      <w:r>
        <w:t>Паршалама, тыным бер мазалама!</w:t>
        <w:br/>
        <w:t>Жақсыларды бермек пе ажал ала?</w:t>
        <w:br/>
        <w:t>Әрбір жастың асқанша қырқасынан,</w:t>
        <w:br/>
        <w:t>Көріп келем қаншама қазанама?!..</w:t>
        <w:br/>
        <w:t>Ой-хой, жалған дүние! Жалған-жалған...</w:t>
        <w:br/>
        <w:t>Жаралыпсың үміт, мұң, армандардан.</w:t>
        <w:br/>
        <w:t>Аяладың, ештеңе аямадың,</w:t>
        <w:br/>
        <w:t>Балалар мен артыңда қалған жардан.</w:t>
        <w:br/>
        <w:t>Жанып тұрған сөнді ғой құзда жалын...</w:t>
        <w:br/>
        <w:t>Кім сезеді жанымның сыздағаның?!</w:t>
        <w:br/>
        <w:t>Күрсіндіріп, мезгілсіз ұшып кеттің,</w:t>
        <w:br/>
        <w:t>Мәңгілікті бетке алып мұзбалағым.</w:t>
        <w:br/>
        <w:t>Жырлап едің далаңның дулы әлемін,</w:t>
        <w:br/>
        <w:t>Бірсулердей атақ-даңқ қумап едің,</w:t>
        <w:br/>
        <w:t>Ғұмырына жетелер жазғандарың,</w:t>
        <w:br/>
        <w:t>Тұғырына көтерер туған елің!</w:t>
        <w:br/>
        <w:t>Шуағы сүйіп Жеңістің.</w:t>
        <w:br/>
        <w:t>Бейбіт күн сенде бүр жардым.</w:t>
        <w:br/>
        <w:t>Құрткым кеп жауды менің де.</w:t>
        <w:br/>
        <w:t>Атылды оқтай кегім де.</w:t>
        <w:br/>
        <w:t>Сұмдықты соғыс әкелген,</w:t>
        <w:br/>
        <w:t>Сезіндім есейгенімде.</w:t>
        <w:br/>
        <w:t>“Ақ көкем жылдам келсе еді!»</w:t>
        <w:br/>
        <w:t>Мұң басты жастай еңсені.</w:t>
        <w:br/>
        <w:t>Сағыныш шоғын сөндірмей,</w:t>
        <w:br/>
        <w:t>Жоқтадым, ага, мен сені.</w:t>
        <w:br/>
        <w:t>Қаттысы-ай, пани-жалғанның,</w:t>
        <w:br/>
        <w:t>Тәттісі-ай шіркін арманның.</w:t>
        <w:br/>
        <w:t>Өліңе теліп бір қызды.</w:t>
        <w:br/>
        <w:t>“Жеңге қып іштей илғанмын.</w:t>
        <w:br/>
        <w:t>Ағылды жылдар, ағылды-ай,</w:t>
        <w:br/>
        <w:t>Тоқтатар бір күш табылмай.</w:t>
        <w:br/>
        <w:t>Бейтаныс бейнең бұлдырап,</w:t>
        <w:br/>
        <w:t>ЭКеткізбей қойды сағымдай.</w:t>
        <w:br/>
        <w:t>Батысқа қарай жол өрген...</w:t>
        <w:br/>
        <w:t>Көп сырлар жатыр көнерген.</w:t>
        <w:br/>
        <w:t>"Жоқсыңдар. кеткен боздақтар,</w:t>
        <w:br/>
        <w:t>Қиянда қалған Керелден.</w:t>
        <w:br/>
        <w:t>Келсеңші. аға, қайдасың?</w:t>
        <w:br/>
        <w:t>Жабырқау жаным жайнасын!</w:t>
        <w:br/>
        <w:t>Жолыңа жүпар гүл төсеп,</w:t>
        <w:br/>
        <w:t>Жаяйын шаттық жаймасын.</w:t>
        <w:br/>
        <w:t>Елестеп көзге пар тұлғаң,</w:t>
        <w:br/>
        <w:t>Қиялым талай шарқ ұрған,</w:t>
        <w:br/>
        <w:t>Келеді әлі көңілім,</w:t>
        <w:br/>
        <w:t>Нәрестеге ұқсап талпынған!..</w:t>
      </w:r>
    </w:p>
    <w:p>
      <w:r>
        <w:t>55</w:t>
        <w:br/>
        <w:t>Жамандық емес,</w:t>
        <w:br/>
        <w:t>қолына</w:t>
        <w:br/>
        <w:t>Жақсылық қана жүктеші!</w:t>
        <w:br/>
        <w:t>Қимылдар қолың әр күні,</w:t>
        <w:br/>
        <w:t>Бағың ба, әлде сорың ба?!</w:t>
        <w:br/>
        <w:t>Қуаныш, қайғы...</w:t>
        <w:br/>
        <w:t>Барлығы -</w:t>
        <w:br/>
        <w:t>Тұр казір сенің, қолында!..</w:t>
        <w:br/>
        <w:t>БҰЛ, СЕН БЕ?!</w:t>
        <w:br/>
        <w:t>Бұл, Сен бе, жүрегімнің гүлі деген?!</w:t>
        <w:br/>
        <w:t>Кеудемді жіберетін қылып өлең.</w:t>
        <w:br/>
        <w:t>Шарт сынған сенім - шөлмек сынығы едік</w:t>
        <w:br/>
        <w:t>Қиюуын қалай таппақ, шыныменен?</w:t>
        <w:br/>
        <w:t>Сілкінді, есіне алып сана пақыр,</w:t>
        <w:br/>
        <w:t>Ашылды - ау жан дүнием, жараң ақыр...</w:t>
        <w:br/>
        <w:t>Дауылға тап болғандай көңіл-кемем,</w:t>
        <w:br/>
        <w:t>Шайқала, батып-шығып бара жатыр!</w:t>
        <w:br/>
        <w:t>Ұшыпты-ау, аққу құсым көлін беттеп,</w:t>
        <w:br/>
        <w:t>Меңдей мұң ұялапты өңінде ептеп.</w:t>
        <w:br/>
        <w:t>Емес пе ек, қақ жарыла аққан өзен,</w:t>
        <w:br/>
        <w:t>Тағдырдың екі тарау жолы иектеп.</w:t>
        <w:br/>
        <w:t>Сенбісің, қалай ұғам тұрысынды?!</w:t>
        <w:br/>
        <w:t>Бітірмей кетіп пе едің бір ісінді?</w:t>
        <w:br/>
        <w:t>Ойыма жастық-көктем оралды да,</w:t>
        <w:br/>
        <w:t>Бойыма жанарыңның нұры сінді.</w:t>
        <w:br/>
        <w:t>Жоғалып, жанды жаулап алған жарық,</w:t>
        <w:br/>
        <w:t>Қармалап қараңғыны қалғам налып,</w:t>
        <w:br/>
        <w:t>Тұрмын мен, мезгіл атты құдіреттің,</w:t>
        <w:br/>
        <w:t>Көрсеткен ғажабына қайран қалып.</w:t>
        <w:br/>
        <w:t>Алмастан тұрыппыз-ау, жай да сұрай,</w:t>
        <w:br/>
        <w:t>Атқан таң секілденген қайда шырай?..</w:t>
        <w:br/>
        <w:t>Үрпиіп неге тұрсың үрке қарап,</w:t>
        <w:br/>
        <w:t>Үкідей үлпілдеген қарғашым-ай?!..</w:t>
        <w:br/>
        <w:t>Күн аймалап, толқын-ойдан тербеген,</w:t>
        <w:br/>
        <w:t>Айдындардың ақ маңдайы терлеген...</w:t>
        <w:br/>
        <w:t>...Аумайсың-ау айналайын жерім-ай,</w:t>
        <w:br/>
        <w:t>Жұмбағы көп, жұмыр басты пендеден.</w:t>
        <w:br/>
        <w:t>Алаулы арман, ізгілікпен кезігем,</w:t>
        <w:br/>
        <w:t>Қараулардан мұз бүріккен безінем.</w:t>
        <w:br/>
        <w:t>Глабусқа қарасам-ақ, осылай</w:t>
        <w:br/>
        <w:t>Жердің тыныс-тіршілігін сезінем.</w:t>
        <w:br/>
        <w:t>Ару әлем бүгін кемел шақтасың,</w:t>
      </w:r>
    </w:p>
    <w:p>
      <w:r>
        <w:t>Ақ жүзіңді қара күйе жаппасын.</w:t>
        <w:br/>
        <w:t>Глобустың, тек құр кеуек ішіндей -</w:t>
        <w:br/>
        <w:t>Ойсыз бастың «ойынынан» сақтасын!</w:t>
        <w:br/>
        <w:t>Ме 251-БИІКТІК</w:t>
        <w:br/>
        <w:t>Дубосеково бекеті түбіндегі,</w:t>
        <w:br/>
        <w:t>Қанша жыл, төбеден бұлт түрілгелі?</w:t>
        <w:br/>
        <w:t>Мазалайды әлі де бүгін мені,</w:t>
        <w:br/>
        <w:t>От шарпыған орманның түбірлері.</w:t>
        <w:br/>
        <w:t>Қарақұүстай фашистер қаптағанда,</w:t>
        <w:br/>
        <w:t>Жер жастанып жеткені жатты алаңда.</w:t>
        <w:br/>
        <w:t>Тапжылмапты жиырма сегіз батыр,</w:t>
        <w:br/>
        <w:t>Елу танкі төсіңді таптағанда.</w:t>
        <w:br/>
        <w:t>Перзенттерін жоқтай ма, аспан - ардай,</w:t>
        <w:br/>
        <w:t>Акша бұлттан мөлдіреп жас тамардай...</w:t>
        <w:br/>
        <w:t>Омырауын қаймықпай оққа тосқан,</w:t>
        <w:br/>
        <w:t>Талай-талай қазағым - тас қамалдай.</w:t>
        <w:br/>
        <w:t>Төзім бар-ву жалгасқан сар даламен,</w:t>
        <w:br/>
        <w:t>Сезім бар-ау аяулы жарға деген.</w:t>
        <w:br/>
        <w:t>Кеуделерден ызалы кекке тұнып,</w:t>
        <w:br/>
        <w:t>Найзағайша атылып қалған өлең!</w:t>
        <w:br/>
        <w:t>Кетсе де еріп соғыстың алып сеңі,</w:t>
        <w:br/>
        <w:t>Ұмытпайды мәңгілік халық сені.</w:t>
        <w:br/>
        <w:t>Ескерткіш боп еңселі тұрып қалған,</w:t>
        <w:br/>
        <w:t>«Даңқ шебі» - ерліктің янық шегі!</w:t>
        <w:br/>
        <w:t>Отырмын... Кімге шағынам?!!.//</w:t>
        <w:br/>
        <w:t>Өзімді оймен қамшылай,</w:t>
        <w:br/>
        <w:t>Қақпанға түскен аңынан,</w:t>
        <w:br/>
        <w:t>Айрылып қалған аңшыдай...</w:t>
        <w:br/>
        <w:t>қол</w:t>
        <w:br/>
        <w:t>Түрлі қол...</w:t>
        <w:br/>
        <w:t>қалған жатталып:</w:t>
        <w:br/>
        <w:t>Кернеген бірін долы күш.</w:t>
        <w:br/>
        <w:t>Бірінің қолы - ақ мамық,</w:t>
        <w:br/>
        <w:t>Бірінің анау, қолы күс...</w:t>
        <w:br/>
        <w:t>Қашан да қолмен, қылсақ не,</w:t>
        <w:br/>
        <w:t>Сезімің толқыр бойды алып.</w:t>
        <w:br/>
        <w:t>Алдымен құрбым бір сәтке,</w:t>
        <w:br/>
        <w:t>Қолыңа қара, ойланып.</w:t>
        <w:br/>
        <w:t>Өмірді мынау ізгі ғып,</w:t>
        <w:br/>
        <w:t>Жайнатып кетер- осы, қол!</w:t>
        <w:br/>
        <w:t>Көңілді қырау, мұз қылып,</w:t>
        <w:br/>
        <w:t>Жайратып кетер - осы, қол!</w:t>
        <w:br/>
        <w:t>Түюлі қол бар, жүретін:</w:t>
        <w:br/>
        <w:t>Қолшақпар - көңіл күйіне.</w:t>
      </w:r>
    </w:p>
    <w:p>
      <w:r>
        <w:t>Бес саусақ сонда бүретін,</w:t>
        <w:br/>
        <w:t>Айналып кетер бүйіге.</w:t>
        <w:br/>
        <w:t>Өзіңе қарай созылып,</w:t>
        <w:br/>
        <w:t>Екі қол келе жатқанда.</w:t>
        <w:br/>
        <w:t>Тұрады бәрін көз ұғып,</w:t>
        <w:br/>
        <w:t>Ниеті - түн бе, ақ таң ба?!</w:t>
        <w:br/>
        <w:t>Келешек күннің картасы -</w:t>
        <w:br/>
        <w:t>алақандағы сызықтар.</w:t>
        <w:br/>
        <w:t>Сауегей,</w:t>
        <w:br/>
        <w:t>қозып арқасы,</w:t>
        <w:br/>
        <w:t>Айтады болжам, қызықтар...</w:t>
        <w:br/>
        <w:t>Бастайды сені жолыңа,</w:t>
        <w:br/>
        <w:t>буыны, әрбір нүктесі...</w:t>
        <w:br/>
        <w:t>817</w:t>
        <w:br/>
        <w:t>2)</w:t>
        <w:br/>
        <w:t>Бір сезім маздады кеудемде,</w:t>
        <w:br/>
        <w:t>Ып-ыстық сексеуіл шоғындай.</w:t>
        <w:br/>
        <w:t>Қаншама жүрдім мен толғанып,</w:t>
        <w:br/>
        <w:t>Қаламды жүгіртпей қағазға.</w:t>
        <w:br/>
        <w:t>Әлемде тек қана сол ма алып,</w:t>
        <w:br/>
        <w:t>Мұхаммед Әлидей жан аз ба!</w:t>
        <w:br/>
        <w:t>Куәсі секілді көп шердің,</w:t>
        <w:br/>
        <w:t>Елестеп түтіккен тұр өңі.</w:t>
        <w:br/>
        <w:t>Ойымды тербеген, боксердің,</w:t>
        <w:br/>
        <w:t>Азаттық аңсаған жүрегі!</w:t>
        <w:br/>
        <w:t>Туар ма ол жайлы оңды өлең,</w:t>
        <w:br/>
        <w:t>Жеткізе алам ба сөз қылып.</w:t>
        <w:br/>
        <w:t>Әлде секі таптаурын жолменен,</w:t>
        <w:br/>
        <w:t>Қайтам ба табанды тоздырып.</w:t>
        <w:br/>
        <w:t>Айтылар ойларым арайлы,</w:t>
        <w:br/>
        <w:t>Шымырау құдықтай тұрды өніп.</w:t>
        <w:br/>
        <w:t>Торлаған сезім - бұлт талайғы,</w:t>
        <w:br/>
        <w:t>Нөсерлеп жаушы бір жыр болып!</w:t>
        <w:br/>
        <w:t>МҰХАММЕД ӘЛИДІҢ МОНОЛОГЫ</w:t>
        <w:br/>
        <w:t>Сырласам мен іштей өзіммен,</w:t>
        <w:br/>
        <w:t>Боксерлік кім білсін, сар, бақ па?!</w:t>
        <w:br/>
        <w:t>Әйтеуір қаршадай кезімнен,</w:t>
        <w:br/>
        <w:t>Тентімін осынау қолғапқа.</w:t>
        <w:br/>
        <w:t>Қойса анам қуанып о баста,</w:t>
        <w:br/>
        <w:t>Атымды Кассиус Клей деп.</w:t>
        <w:br/>
        <w:t>Балкім бұл өзгеге қораш па,</w:t>
        <w:br/>
        <w:t>Аталдым «Қап-қара дүлей» деп.</w:t>
        <w:br/>
        <w:t>Қара деп кемсітіп жүр мені.</w:t>
        <w:br/>
        <w:t>Даңғойлар деміне нан піскен.</w:t>
        <w:br/>
        <w:t>Жан барда бермеймін жүлдені,</w:t>
      </w:r>
    </w:p>
    <w:p>
      <w:r>
        <w:t>Қарасын кедейлер алғыспен.</w:t>
        <w:br/>
        <w:t>14</w:t>
        <w:br/>
        <w:t>э?</w:t>
        <w:br/>
        <w:t>Болған бәрі, толған-ды жаным уға,</w:t>
        <w:br/>
        <w:t>Сарылу да, зарығып сағыну да.</w:t>
        <w:br/>
        <w:t>Ак періште Арманым қолын созып,</w:t>
        <w:br/>
        <w:t>Тартып алды, тастамай тағы. мұңға.</w:t>
        <w:br/>
        <w:t>Болған бәрі, толған-ды жаным уға,</w:t>
        <w:br/>
        <w:t>Кейігенмін, шақ қалып жарылуға.</w:t>
        <w:br/>
        <w:t>Шақырды ди дана шал Сабыр деген,</w:t>
        <w:br/>
        <w:t>Алып кетті ашудан арылуға.</w:t>
        <w:br/>
        <w:t>Болған бәрі, толған-ды жаным уға,</w:t>
        <w:br/>
        <w:t>Бола бермек, себеп жоқ жанығуға.</w:t>
        <w:br/>
        <w:t>Үміт, Арман, Сабыр мен Намыстардың,</w:t>
        <w:br/>
        <w:t>Ұмтыламын жанынан табылуға.</w:t>
        <w:br/>
        <w:t>Бейне бүгін ештеңе болмағандай,</w:t>
        <w:br/>
        <w:t>Жүріп келем, тірлікте жолда қалмай.</w:t>
        <w:br/>
        <w:t>Қойғанын-ай жүректі күпті қылып,</w:t>
        <w:br/>
        <w:t>Жұмбагымен,</w:t>
        <w:br/>
        <w:t>алда әлі болмаған жай...</w:t>
        <w:br/>
        <w:t>ҚАЙДАСЫҢ, АҒА?</w:t>
        <w:br/>
        <w:t>Жай түсіп жастық сайранға,</w:t>
        <w:br/>
        <w:t>Кетіпсің қанды майданға.</w:t>
        <w:br/>
        <w:t>Жезтырнақтарын жауыздық,</w:t>
        <w:br/>
        <w:t>Жеріме қарай жайғанда.</w:t>
        <w:br/>
        <w:t>Сұм соғыс өлім төккенде,</w:t>
        <w:br/>
        <w:t>Қимай дв қарап көктемге.</w:t>
        <w:br/>
        <w:t>Шайқастың қару асынып,</w:t>
        <w:br/>
        <w:t>Бозбала шаққа жеткенде.</w:t>
        <w:br/>
        <w:t>Тыңдадық түрлі естелік,</w:t>
        <w:br/>
        <w:t>Қырғынды сендей кешпедік.</w:t>
        <w:br/>
        <w:t>Ойсыз дв қамсыл кезімнен</w:t>
        <w:br/>
        <w:t>Қаламын кей сәт сескеніп.</w:t>
        <w:br/>
        <w:t>Өртін де білмей жылдардың,</w:t>
        <w:br/>
        <w:t>Өтінде жүрмей ызғардың.</w:t>
        <w:br/>
        <w:t>Досбайғи</w:t>
        <w:br/>
        <w:t>Тұрады-ау, қашпай сабыры.</w:t>
        <w:br/>
        <w:t>Дүрліксін мейлі дүниең.</w:t>
        <w:br/>
        <w:t>Сіміріп суды тамыры,</w:t>
      </w:r>
    </w:p>
    <w:p>
      <w:r>
        <w:t>Жеті қат жердің түбінен.</w:t>
        <w:br/>
        <w:t>Тереңнен тауып миятты,</w:t>
        <w:br/>
        <w:t>Ауырлықтарға шыдап бар.</w:t>
        <w:br/>
        <w:t>Құлшынып тұрған сияқты,</w:t>
        <w:br/>
        <w:t>Палуан білек-бүтақтар.</w:t>
        <w:br/>
        <w:t>Әлсіздік оған дерт шығар,</w:t>
        <w:br/>
        <w:t>Шымыр боп солай өседі.</w:t>
        <w:br/>
        <w:t>Адамды кейбір морт сынар,</w:t>
        <w:br/>
        <w:t>«Сексеуіл мінез» деседі.</w:t>
        <w:br/>
        <w:t>Беріш боп қатқан безінде,</w:t>
        <w:br/>
        <w:t>Жатыр-ау батпан қиындық.</w:t>
        <w:br/>
        <w:t>Өрлік бар қандай өзінде,</w:t>
        <w:br/>
        <w:t>Өткізбек тірлік, құйын ғып!</w:t>
        <w:br/>
        <w:t>Жаныммен мұны сезінем,</w:t>
        <w:br/>
        <w:t>Тағдырым менің тұр жерде...</w:t>
        <w:br/>
        <w:t>Өтеміз өмір тезінен.</w:t>
        <w:br/>
        <w:t>Сексеуіл сынды, біздер де!</w:t>
        <w:br/>
        <w:t>КӨРДІМ СЫНҒАН ҚҰМЫРА</w:t>
        <w:br/>
        <w:t>Тағат таппай тынымым,</w:t>
        <w:br/>
        <w:t>Жүрегімде нөпір мүң.</w:t>
        <w:br/>
        <w:t>Құмыраның сынығын,</w:t>
        <w:br/>
        <w:t>Құрастырып отырмын...</w:t>
        <w:br/>
        <w:t>Түстім-ау бір күйге алаң,</w:t>
        <w:br/>
        <w:t>Ойым быт-шыт, ашынып.</w:t>
        <w:br/>
        <w:t>Құмыраның қираған,</w:t>
        <w:br/>
        <w:t>Сынығындай шашылып.</w:t>
        <w:br/>
        <w:t>Карген сұмдық соққыны,</w:t>
        <w:br/>
        <w:t>Қыш құмыра емес тек.</w:t>
        <w:br/>
        <w:t>Жәдігерлер өтті ұлы,</w:t>
        <w:br/>
        <w:t>Көз алдымнан елестеп.</w:t>
        <w:br/>
        <w:t>84</w:t>
        <w:br/>
        <w:t>КӨҢІЛ</w:t>
        <w:br/>
        <w:t>Осы жолы сені ұқпадым, дос, мүлде,</w:t>
        <w:br/>
        <w:t>Артық, ауыр сөз айтпаушы ең ешкімге.</w:t>
        <w:br/>
        <w:t>Бір жолдастың мінін айтып қоймадың,</w:t>
        <w:br/>
        <w:t>Қаяу салдың көңіліне бостің де.</w:t>
        <w:br/>
        <w:t>Өзеурейсің, бермей жанға және дес.</w:t>
        <w:br/>
        <w:t>Абырой, бақ әпермейді ал, егес.</w:t>
        <w:br/>
        <w:t>Айтқан сөзді ала алмайсың қайтарып,</w:t>
        <w:br/>
        <w:t>Сүртсе кетер, етігіңнің шаңы емес.</w:t>
        <w:br/>
        <w:t>Ұмыт, дастым, реніш пен өкпеңді,</w:t>
        <w:br/>
        <w:t>Жаркын мамыр жайнатуда бөктерді...</w:t>
        <w:br/>
        <w:t>Езіп кетсең, қайта өсуі қиын-ау,</w:t>
        <w:br/>
        <w:t>Көңіл бейне нәзік гүл ғой көктемгі!</w:t>
        <w:br/>
        <w:t>жж</w:t>
      </w:r>
    </w:p>
    <w:p>
      <w:r>
        <w:t>Ойда отырмын. Глобус тұр алдымда,</w:t>
        <w:br/>
        <w:t>О.қаншалық ғажайыптар бар мұнда!</w:t>
        <w:br/>
        <w:t>Жер шарының кіп-кішкентай үлгісі,</w:t>
        <w:br/>
        <w:t>Тұрады ылғи жанарымның алдында.</w:t>
        <w:br/>
        <w:t>Талдан түскен жапырақтай - далалар,</w:t>
        <w:br/>
        <w:t>Өзен-көлің көк бояудан табады әр.</w:t>
        <w:br/>
        <w:t>Шаша салған тарыдай боп көрінеді,</w:t>
        <w:br/>
        <w:t>Бір ноқатка сиып кеткен қалалар.</w:t>
        <w:br/>
        <w:t>Глобусты бөлген сызық жердегі,</w:t>
        <w:br/>
        <w:t>Шыр айналған экватор белдеуі:</w:t>
        <w:br/>
        <w:t>Секілді ғой,</w:t>
        <w:br/>
        <w:t>құрлық-шапан сыртынан,</w:t>
        <w:br/>
        <w:t>Келістіріп тағып алған белбеуі.</w:t>
        <w:br/>
        <w:t>Жер әжімі-ау, терең сай да, жыра да,</w:t>
        <w:br/>
        <w:t>Сары бояу - сараң шөл гой, сірә да.</w:t>
        <w:br/>
        <w:t>Жап-жасыл-ау. орман болар мына ара,</w:t>
        <w:br/>
        <w:t>Шалкар мұхит - ойларындай ғұлама.</w:t>
        <w:br/>
        <w:t>Жүрген жел де үйіріліп ұршықтай,</w:t>
        <w:br/>
        <w:t>Желөкпе жан сияқты естен жүр шықпай.</w:t>
        <w:br/>
        <w:t>Көлденеңдеп жатып алған қия шың-</w:t>
        <w:br/>
        <w:t>Қиындықтай, қыңырайған қырсықтай.</w:t>
        <w:br/>
        <w:t>94</w:t>
        <w:br/>
        <w:t>ҚЫЗҒАНЫШ</w:t>
        <w:br/>
        <w:t>Шаншылады, қарау көздер - мұзсүңгі,</w:t>
        <w:br/>
        <w:t>Жарақаттап алардаймын үстімді.</w:t>
        <w:br/>
        <w:t>Шуақ болып еріткелі шашылам,</w:t>
        <w:br/>
        <w:t>Мәңгүрттеніп, мұзға оранған мүскінді.</w:t>
        <w:br/>
        <w:t>Қалмай қойды-ау, қызғанышы құрғыр-ақ,</w:t>
        <w:br/>
        <w:t>Квлеңкедей қапталдасып жүр, бірақ.</w:t>
        <w:br/>
        <w:t>Ерегессем - елемес ем, алайда:</w:t>
        <w:br/>
        <w:t>Тамшы да тас теседі ғай ұрғылап...</w:t>
        <w:br/>
        <w:t>Арамзаға көрсетсем де сырт айбын,</w:t>
        <w:br/>
        <w:t>Жылымшылап кіреді ішке сұрқай мүң.</w:t>
        <w:br/>
        <w:t>Сумаңдаған өсек-суық тоңдырып,</w:t>
        <w:br/>
        <w:t>Көңілімнің іргелігін қымтаймын.</w:t>
        <w:br/>
        <w:t>Сүрінсең-ақ маздай жанар шырағы,</w:t>
        <w:br/>
        <w:t>Тұла бойы топастықтан тұрады.</w:t>
        <w:br/>
        <w:t>Оған аян, өзіңе де жұмбақ сыр,</w:t>
        <w:br/>
        <w:t>Пілдікіндей қызғаныштың құлағы.</w:t>
        <w:br/>
        <w:t>Көрінбеген көзіне кең дүние,</w:t>
        <w:br/>
        <w:t>Іштарлықтың су құямын ініне.</w:t>
        <w:br/>
        <w:t>Жанарында күлкі бұққан жымысқы,</w:t>
        <w:br/>
        <w:t>Кездесемін Оныменен күніге.</w:t>
        <w:br/>
        <w:t>Қамшылаған, мені қарсы тұрғызып,</w:t>
        <w:br/>
        <w:t>Қызғаныш та қарап тұрсам бір қызық...</w:t>
      </w:r>
    </w:p>
    <w:p>
      <w:r>
        <w:t>Жүрсем, достар, болмағаным тегін жан-</w:t>
        <w:br/>
        <w:t>Қызғаныштың қызыл итін үргізіп!</w:t>
        <w:br/>
        <w:t>СОҚҚЫЛАР</w:t>
        <w:br/>
        <w:t>(Лирикалық толғау)</w:t>
        <w:br/>
        <w:t>1. ТОЛҒАНЫС</w:t>
        <w:br/>
        <w:t>Талай күн өтіпті беу, демде,</w:t>
        <w:br/>
        <w:t>Зымырап садақтың оғындай.</w:t>
        <w:br/>
        <w:t>98</w:t>
        <w:br/>
        <w:t>Аспанға көтеріп алады,</w:t>
        <w:br/>
        <w:t>Көзіне ілмейді керексе.</w:t>
        <w:br/>
        <w:t>Қай жақта қалдың сен қайран ән?</w:t>
        <w:br/>
        <w:t>Айқастар... Ринг, Таныс маң...</w:t>
        <w:br/>
        <w:t>Сияқты ол темірді шайнаған,</w:t>
        <w:br/>
        <w:t>Тордағы ызалы арыстан.</w:t>
        <w:br/>
        <w:t>Қанатын жаздырмай қойғаны-ау,</w:t>
        <w:br/>
        <w:t>Қыранға кигізіп томаға.</w:t>
        <w:br/>
        <w:t>Өнердің қадірін ойламау,</w:t>
        <w:br/>
        <w:t>Не деген топастық, о, тоба!</w:t>
        <w:br/>
        <w:t>Мұхаммед Әлидің сағына,</w:t>
        <w:br/>
        <w:t>Жеңіс қой, күткені жеті жыл.</w:t>
        <w:br/>
        <w:t>Күтіп тұр арпалыс тағы да,</w:t>
        <w:br/>
        <w:t>Бокске оралған беті бұл.</w:t>
        <w:br/>
        <w:t>Салбырап қолғап тұр шегеде,</w:t>
        <w:br/>
        <w:t>Бейне бір адамдай дарға асқан.</w:t>
        <w:br/>
        <w:t>Жеті жыл көндіккен неге де,</w:t>
        <w:br/>
        <w:t>Жеті жыл киілмей шаң басқан.</w:t>
        <w:br/>
        <w:t>Жұдырық кептелді қолғапқа,</w:t>
        <w:br/>
        <w:t>Алқымға тірелген ашудай.</w:t>
        <w:br/>
        <w:t>Ринг күткендей сол шақта,</w:t>
        <w:br/>
        <w:t>Жанары жарқ етті жасындай.</w:t>
        <w:br/>
        <w:t>Қайтадан арнасын тапты арман,</w:t>
        <w:br/>
        <w:t>Биікке тасы өрлеп талаптың.</w:t>
        <w:br/>
        <w:t>Жеті жыл қоймада сақталған,</w:t>
        <w:br/>
        <w:t>Тығыны атылды шараптың,</w:t>
        <w:br/>
        <w:t>Гитара, айтшы Әли мұратын,</w:t>
        <w:br/>
        <w:t>Сазыңнан сезінсін демгу көп.</w:t>
        <w:br/>
        <w:t>Жеті жыл қол тимей тұратын,</w:t>
        <w:br/>
        <w:t>Жеті ішек барады бебеулеп.</w:t>
        <w:br/>
        <w:t>Бұлшық ет, ойнашы бұлқынып,</w:t>
        <w:br/>
        <w:t>Саған да керек қай еркіндік...</w:t>
        <w:br/>
        <w:t>Тірлік пе қалуың құр тынып,</w:t>
        <w:br/>
        <w:t>Теріні жыртардай серпіл тік!</w:t>
      </w:r>
    </w:p>
    <w:p>
      <w:r>
        <w:t>Шарнсы қайсы өзге енді,</w:t>
        <w:br/>
        <w:t>Егіліп іштей қамықты.</w:t>
        <w:br/>
        <w:t>«Жеткізбес елес - құр сағым,</w:t>
        <w:br/>
        <w:t>Өшпесін өмір өзені.</w:t>
        <w:br/>
        <w:t>Еұмырлы болғай ұрпағың.</w:t>
        <w:br/>
        <w:t>«Түс деген түлкі тезегі».</w:t>
        <w:br/>
        <w:t>Осылай терең толғана,</w:t>
        <w:br/>
        <w:t>Жұбатты әжем келінін.</w:t>
        <w:br/>
        <w:t>Жүргендей демеп сол ғана,</w:t>
        <w:br/>
        <w:t>Шыңдады бұл сөз сенімін.</w:t>
        <w:br/>
        <w:t>Жүйткіді мезгіл алмасып,</w:t>
        <w:br/>
        <w:t>Бір соғып өткен құйындай.</w:t>
        <w:br/>
        <w:t>Өмір мен өлім арбасып,</w:t>
        <w:br/>
        <w:t>Ағалар кешкен қиын жай.</w:t>
        <w:br/>
        <w:t>Аңырай жылап қалды анв,</w:t>
        <w:br/>
        <w:t>Шыр-пыры шықты абдырап.</w:t>
        <w:br/>
        <w:t>Бұлқынып аққан арнада,</w:t>
        <w:br/>
        <w:t>Тартыла берді балбұлақ.</w:t>
        <w:br/>
        <w:t>Баяғы түсі болып ең,</w:t>
        <w:br/>
        <w:t>Жаралы жүрек - жетімек.</w:t>
        <w:br/>
        <w:t>Қос жұлдыз ақты көгінен,</w:t>
        <w:br/>
        <w:t>Екі ұлы бірдей шетінеп.</w:t>
        <w:br/>
        <w:t>Содан соң көрген зарығып,</w:t>
        <w:br/>
        <w:t>Жалғыз ұл мына мен екем.</w:t>
        <w:br/>
        <w:t>Жасарып қайта карі үміт,</w:t>
        <w:br/>
        <w:t>Тойланып жатты мерекем.</w:t>
        <w:br/>
        <w:t>Түрленіп бояу өрнегі,</w:t>
        <w:br/>
        <w:t>Тіктепті бойын шаңырақ.</w:t>
        <w:br/>
        <w:t>Үй ішін күлкі кернеді,</w:t>
        <w:br/>
        <w:t>Жұлдыздай түнгі жамырап.</w:t>
        <w:br/>
        <w:t>Нұр ойнап анам көзінде,</w:t>
        <w:br/>
        <w:t>Атапты Медет мені әулет.</w:t>
        <w:br/>
        <w:t>Осы бір есім кезінде,</w:t>
        <w:br/>
        <w:t>Еленбей қалып еді-ау деп.</w:t>
        <w:br/>
        <w:t>107</w:t>
        <w:br/>
        <w:t>102. т Шнек</w:t>
        <w:br/>
        <w:t>Сезімім мен құстардың сазы үндесіп,</w:t>
        <w:br/>
        <w:t>Тіршіліктің толғанам жазын кешіп.</w:t>
        <w:br/>
        <w:t>Мұңым болса бір сотке ұмытамын,</w:t>
        <w:br/>
        <w:t>Әз қылықты құрдаспен әзілдесіп.</w:t>
        <w:br/>
        <w:t>Жеткен еді махаббат жеріңе алып,</w:t>
        <w:br/>
        <w:t>Самалың боп шарлайын мен лағып.</w:t>
        <w:br/>
        <w:t>Тұла бойым жеңілдеп сала берді-ау,</w:t>
        <w:br/>
        <w:t>Қоя берген тұлпардай ерін алып.</w:t>
        <w:br/>
        <w:t>Сап, көңілім, құйындай желікпегін,</w:t>
      </w:r>
    </w:p>
    <w:p>
      <w:r>
        <w:t>Желіккелі сен мұнда келіп пе едің?</w:t>
        <w:br/>
        <w:t>Бабаларым жатыр гой бата берген,</w:t>
        <w:br/>
        <w:t>Бас иейін аралап бейіттерін.</w:t>
        <w:br/>
        <w:t>Сыр айтайын сағынтқан аспаныңа,</w:t>
        <w:br/>
        <w:t>Жайдың отын дарытқан жас жаныма.</w:t>
        <w:br/>
        <w:t>Отпан таудың басына өрмелейін,</w:t>
        <w:br/>
        <w:t>Табанымды қажатып тастарына.</w:t>
        <w:br/>
        <w:t>Құшағына қысады баяғы қыр,</w:t>
        <w:br/>
        <w:t>Баяғыдай алдыма жаяды гүл.</w:t>
        <w:br/>
        <w:t>Аялайды анамның мейіріміндей,</w:t>
        <w:br/>
        <w:t>Күлімсіреп көгімде аялы нұр...</w:t>
        <w:br/>
        <w:t>ТАУШЫҚҚА БАРҒАНДА</w:t>
        <w:br/>
        <w:t>Бір адам,</w:t>
        <w:br/>
        <w:t>Шыға қалғанда</w:t>
        <w:br/>
        <w:t>Қыратқа биік, ең ірі-</w:t>
        <w:br/>
        <w:t>Таушық деп атай салған ба,</w:t>
        <w:br/>
        <w:t>Тау деуге қимай көңілі!</w:t>
        <w:br/>
        <w:t>Мен үшін шыңсың жаһанда,</w:t>
        <w:br/>
        <w:t>Қиялды тұрған өрлетіп.</w:t>
        <w:br/>
        <w:t>Бастайды алыс сапарға</w:t>
        <w:br/>
        <w:t>Жүректен саған жол жетіп.</w:t>
        <w:br/>
        <w:t>Өмірге келіп, ер жеткем,</w:t>
        <w:br/>
        <w:t>Өзіңнен ыстық жоқ мекен.</w:t>
        <w:br/>
        <w:t>117</w:t>
        <w:br/>
        <w:t>«Болсын!» деді, жігітің,</w:t>
        <w:br/>
        <w:t>Жайбарақат күйінде.</w:t>
        <w:br/>
        <w:t>Жапан түзді ұмытып,</w:t>
        <w:br/>
        <w:t>Отырғандай үйінде.</w:t>
        <w:br/>
        <w:t>Көңілі - көл, дария,</w:t>
        <w:br/>
        <w:t>Жігіт калды шаттанып.</w:t>
        <w:br/>
        <w:t>Жүре берді қария,</w:t>
        <w:br/>
        <w:t>Жетегіне атты алып.</w:t>
        <w:br/>
        <w:t>«Бармағын бір тістесін,</w:t>
        <w:br/>
        <w:t>Жаяулығын ұғынып»,-</w:t>
        <w:br/>
        <w:t>Деп. бел асып түскесін,</w:t>
        <w:br/>
        <w:t>Қарады артқа бұғынып:</w:t>
        <w:br/>
        <w:t>Атып қойып құныға,</w:t>
        <w:br/>
        <w:t>Насыбайдан хал жиып.</w:t>
        <w:br/>
        <w:t>Жан-жағы терт құбыла,</w:t>
        <w:br/>
        <w:t>Жатырекен шалжиып...</w:t>
        <w:br/>
        <w:t>Осы-ақ болар, білсе кім,</w:t>
        <w:br/>
        <w:t>Темекінің татымын.</w:t>
        <w:br/>
        <w:t>Насыбайға бір шөкім,</w:t>
        <w:br/>
        <w:t>Атын берген батырың!</w:t>
        <w:br/>
        <w:t>- «Атыңды ал,</w:t>
        <w:br/>
        <w:t>Жарайды,</w:t>
      </w:r>
    </w:p>
    <w:p>
      <w:r>
        <w:t>Әй, жігітім, мәрттігін!</w:t>
        <w:br/>
        <w:t>Сынап едім талайды,</w:t>
        <w:br/>
        <w:t>Қалжыңдаған қартты ұғын.</w:t>
        <w:br/>
        <w:t>Сынап алар, жол мынау,</w:t>
        <w:br/>
        <w:t>Аяр менен ар құлын.</w:t>
        <w:br/>
        <w:t>Мен өзіңнен көрдім-ау,</w:t>
        <w:br/>
        <w:t>Қазағымның нарлығын!»</w:t>
        <w:br/>
        <w:t>Ырзаалығын білдірді,</w:t>
        <w:br/>
        <w:t>Ойын солай төмамдап.</w:t>
        <w:br/>
        <w:t>Сапарласын күлдірді,</w:t>
        <w:br/>
        <w:t>Сөзде тұрған табандап.</w:t>
        <w:br/>
        <w:t>Алты қырдан ан асып,</w:t>
        <w:br/>
        <w:t>Тербегендей Қошақты.</w:t>
        <w:br/>
        <w:t>Қоңырқаздай жарасып,</w:t>
        <w:br/>
        <w:t>Бара жатты қос атты...</w:t>
        <w:br/>
        <w:t>ҚЫРДАҒЫ ГҮЛДЕР</w:t>
        <w:br/>
        <w:t>Құлпырып жатқан қырдан бұл,</w:t>
        <w:br/>
        <w:t>Гүл терсем деп ем, не керек!</w:t>
        <w:br/>
        <w:t>Қауызын ашып тұрған гүл -</w:t>
        <w:br/>
        <w:t>Қанатын жайған көбелек...</w:t>
        <w:br/>
        <w:t>Шақырып қырдың гүлдері,</w:t>
        <w:br/>
        <w:t>Көбелек келіп қонады.</w:t>
        <w:br/>
        <w:t>Жараса кетіп түрлері,</w:t>
        <w:br/>
        <w:t>Аумаған гүлей болады.</w:t>
        <w:br/>
        <w:t>Сөйлейді сезім - сырнайшы,</w:t>
        <w:br/>
        <w:t>Гүл термек ойым шатысты.</w:t>
        <w:br/>
        <w:t>Көбелек қайсы, гүл қайсы,</w:t>
        <w:br/>
        <w:t>Айыру қиынға түсті.</w:t>
        <w:br/>
        <w:t>Көбелек - қиял қалықтап,</w:t>
        <w:br/>
        <w:t>Гүл өсті менің жаныма.</w:t>
        <w:br/>
        <w:t>Жоғалдым көкке шарықтап,</w:t>
        <w:br/>
        <w:t>Оралдым балғын шағыма,</w:t>
        <w:br/>
        <w:t>Толғандырып-ақ тұр үнсіз,</w:t>
        <w:br/>
        <w:t>Жаным-ау. неткен нәзіктік!</w:t>
        <w:br/>
        <w:t>Тірлікте мынау тынымсыз,</w:t>
        <w:br/>
        <w:t>Бағаңды, бәлкім, аз ұқтық.</w:t>
        <w:br/>
        <w:t>Үзуге батпай барамын,</w:t>
        <w:br/>
        <w:t>Сұқтануменен шектеліп.</w:t>
        <w:br/>
        <w:t>Ұшқандай, дарқан даланың</w:t>
        <w:br/>
        <w:t>Гүлі де кобелек болып!</w:t>
        <w:br/>
        <w:t>АУЫЛДЫ АҢСАУ</w:t>
        <w:br/>
        <w:t>Құшаққа алып тоқ омырау торғын бақ,</w:t>
        <w:br/>
        <w:t>Көркем қала шақырса да қол бұлғап.</w:t>
        <w:br/>
        <w:t>Ауатыны-ай ауыл десе аңсарым,</w:t>
        <w:br/>
        <w:t>Жетелейді құштарлығым - сол жұмбақ.</w:t>
        <w:br/>
        <w:t>Ата мекен! Мадақтаумен көркіңді,</w:t>
        <w:br/>
        <w:t>Сен туралы қаншама сыр шертілді!</w:t>
      </w:r>
    </w:p>
    <w:p>
      <w:r>
        <w:t>Шыбындаған жылқыдай басын шұлғып,</w:t>
        <w:br/>
        <w:t>Качалкалар тынымсыз ырғалады.</w:t>
        <w:br/>
        <w:t>Қаламқас пен Ақтауды қосып әні.</w:t>
        <w:br/>
        <w:t>Көпір болып, кек асфальт жосылады.</w:t>
        <w:br/>
        <w:t>Жол бойында боздаған ойсылқара,</w:t>
        <w:br/>
        <w:t>Моторлардың хорына қосылады.</w:t>
        <w:br/>
        <w:t>Замандасым, дәуірдің қаһарманы,</w:t>
        <w:br/>
        <w:t>Ақша бұлттай кіршіксіз ақ арманы.</w:t>
        <w:br/>
        <w:t>Мұнайшы тұр көз тігіп мұнараға,</w:t>
        <w:br/>
        <w:t>Биіктікті қырандай қалар жаны.</w:t>
        <w:br/>
        <w:t>НАСЫБАЙ</w:t>
        <w:br/>
        <w:t>(Болған оқиға)</w:t>
        <w:br/>
        <w:t>Кең далада көсілген,</w:t>
        <w:br/>
        <w:t>Жортқан жалғыз аттылы...</w:t>
        <w:br/>
        <w:t>Бейне, айдын төсінен,</w:t>
        <w:br/>
        <w:t>Көргендейсің қалтқыны.</w:t>
        <w:br/>
        <w:t>Шақша түбі қағылған,</w:t>
        <w:br/>
        <w:t>Таусып бітті төзімді.</w:t>
        <w:br/>
        <w:t>Басы зеңіп сағымнан,</w:t>
        <w:br/>
        <w:t>Атын тұсап көзілді.</w:t>
        <w:br/>
        <w:t>Жауынгердей-сойы - алып,</w:t>
        <w:br/>
        <w:t>Қажып келген ұрыстан.</w:t>
        <w:br/>
        <w:t>Кетті сосын оянып,</w:t>
        <w:br/>
        <w:t>Дүсірлеген дыбыстан.</w:t>
        <w:br/>
        <w:t>Бұрып бұған ат басын,</w:t>
        <w:br/>
        <w:t>Түсіп жатты бір мықты.</w:t>
        <w:br/>
        <w:t>Шығарганда шақшасын,</w:t>
        <w:br/>
        <w:t>Бұл қол соза тұрды ытқып.</w:t>
        <w:br/>
        <w:t>- Төлер болсаң ақыңды,</w:t>
        <w:br/>
        <w:t>Басасың жан наласын.</w:t>
        <w:br/>
        <w:t>Астыңдағы атыңды,</w:t>
        <w:br/>
        <w:t>Берсең ғана аласың!</w:t>
        <w:br/>
        <w:t>"в</w:t>
        <w:br/>
        <w:t>...Киншасса. Өтпекші жекпе-жек..</w:t>
        <w:br/>
        <w:t>Ағылған қарттар дв, бар бала.</w:t>
        <w:br/>
        <w:t>Қалады көшеде көп тежеп,</w:t>
        <w:br/>
        <w:t>Қызылды-жасылды жарнама.</w:t>
        <w:br/>
        <w:t>Қойсаңшы жанкүйер халықты.</w:t>
        <w:br/>
        <w:t>Стадион у да-шу, капырық.</w:t>
        <w:br/>
        <w:t>Атағы жер жарған алыпты.</w:t>
        <w:br/>
        <w:t>Жүрді Әли шалғындай жапырып.</w:t>
        <w:br/>
        <w:t>Қолдарын оңды-сол сілтеді,</w:t>
      </w:r>
    </w:p>
    <w:p>
      <w:r>
        <w:t>Қан толы көздері түк көрмей.</w:t>
        <w:br/>
        <w:t>Ақ алмас тәрізді бұл тегі,</w:t>
        <w:br/>
        <w:t>Ойнактап қынынан шықты өрлей.</w:t>
        <w:br/>
        <w:t>Тайынбас суыңнан шешінген,</w:t>
        <w:br/>
        <w:t>Танылар сат келді елге енді.</w:t>
        <w:br/>
        <w:t>Құлады теректей кесілген.</w:t>
        <w:br/>
        <w:t>Ышқына соққанда Форменді.</w:t>
        <w:br/>
        <w:t>Нар тұлға... алаңда аядай,</w:t>
        <w:br/>
        <w:t>«Жел» тынды. Бәрі де бітті енді.</w:t>
        <w:br/>
        <w:t>Арқадан түйетін аямай,</w:t>
        <w:br/>
        <w:t>Күзетші соққысын күткен-ді.</w:t>
        <w:br/>
        <w:t>Қасқабас күзетші жоқ тіпті,</w:t>
        <w:br/>
        <w:t>Қайда бұл?! Қарнды бұрыла</w:t>
        <w:br/>
        <w:t>Шарлаған жанары соқтықты.</w:t>
        <w:br/>
        <w:t>Ырзалық, мейірім нұрына.</w:t>
        <w:br/>
        <w:t>Жұрт толы ринг. Түрме емес...</w:t>
        <w:br/>
        <w:t>Кісен деп жүргені қолғап қой.</w:t>
        <w:br/>
        <w:t>Сағымдай дірілдеп тұрды елес,</w:t>
        <w:br/>
        <w:t>Өзенше тасыды толғақты-ойЙ...</w:t>
        <w:br/>
        <w:t>Мұхаммед Әли... - ол давдам,</w:t>
        <w:br/>
        <w:t>Әрдайым жеңумен жүрмес те.</w:t>
        <w:br/>
        <w:t>Бірақ та теңдікті толғаған,</w:t>
        <w:br/>
        <w:t>Болашақ соққылар тұрды есте!</w:t>
        <w:br/>
        <w:t>25)</w:t>
        <w:br/>
        <w:t>165</w:t>
        <w:br/>
        <w:t>Сан ғасырлық, екшелген халық сөзі,</w:t>
        <w:br/>
        <w:t>Ұялайды санаңда ақыл болып.</w:t>
        <w:br/>
        <w:t>От алып ой шындықтың шақпағынан,</w:t>
        <w:br/>
        <w:t>Жан жадырар жақсы гой жатқаны мөн.</w:t>
        <w:br/>
        <w:t>Сындарлы сөз сап құрап сарбаздардай,</w:t>
        <w:br/>
        <w:t>Шыға келсін, милардың қатпарынан!</w:t>
        <w:br/>
        <w:t>Ой нәр беріп жырдың бүр жарған гүлі,</w:t>
        <w:br/>
        <w:t>Мон де соның енші етіп алған бірі.</w:t>
        <w:br/>
        <w:t>Келеді адам танытып оймен өзін,</w:t>
        <w:br/>
        <w:t>Өледі адам, ойлаудан қалған күні!</w:t>
        <w:br/>
        <w:t>ЕЛЕНБЕЙ ҚАЛҒАН ЕСІМ</w:t>
        <w:br/>
        <w:t>(Баллада)</w:t>
        <w:br/>
        <w:t>Оқиға еді тыңдаған,</w:t>
        <w:br/>
        <w:t>Сонау бір бала шағымда.</w:t>
        <w:br/>
        <w:t>Анамнан жеткен мұң маған,</w:t>
        <w:br/>
        <w:t>Орнығып қалған жадымда...</w:t>
        <w:br/>
        <w:t>...Жыландай жылжып қойынға,</w:t>
        <w:br/>
        <w:t>Кезі екен кірген сұм жаудың.</w:t>
        <w:br/>
        <w:t>Зіл қамыт түсіп мойынға,</w:t>
        <w:br/>
        <w:t>Жүректе шерлі тұрды-ау мұң.</w:t>
      </w:r>
    </w:p>
    <w:p>
      <w:r>
        <w:t>Қара бұлт шашын жайды аспан,</w:t>
        <w:br/>
        <w:t>Ұққандай елдің хал-жайын.</w:t>
        <w:br/>
        <w:t>Жабырқау анам, жай басқан</w:t>
        <w:br/>
        <w:t>Мамырлап маман қаздайын.</w:t>
        <w:br/>
        <w:t>Танғандай бейне есінен,</w:t>
        <w:br/>
        <w:t>Кенет бір ұйқы меңдетті.</w:t>
        <w:br/>
        <w:t>Жертөле терезесінен.</w:t>
        <w:br/>
        <w:t>Әкесі қарап, сөйлепті:</w:t>
        <w:br/>
        <w:t>«Қолыңа қос ұл қонды шын,</w:t>
        <w:br/>
        <w:t>Төгеді саған нұрын бақ.</w:t>
        <w:br/>
        <w:t>Үлкенін - Сәдет, соңғысын -</w:t>
        <w:br/>
        <w:t>Медет қой» депті мығымдап.</w:t>
        <w:br/>
        <w:t>ҚҰРТҚАШАШ</w:t>
        <w:br/>
        <w:t>Құртқашаш көрсем, тегі, мен,</w:t>
        <w:br/>
        <w:t>Қаламын ғажап күй кешіп.</w:t>
        <w:br/>
        <w:t>Атауы қызға телінген,</w:t>
        <w:br/>
        <w:t>Тұрады-ау әндей үйлесіп.</w:t>
        <w:br/>
        <w:t>Жарытам, шөптен не біліп?</w:t>
        <w:br/>
        <w:t>Жалт етті бір ой жасындай:</w:t>
        <w:br/>
        <w:t>Өскені қызық, төгіліп,</w:t>
        <w:br/>
        <w:t>Сабағы - қыздың шлшындай.</w:t>
        <w:br/>
        <w:t>Баладай, үнсіз бағындым,</w:t>
        <w:br/>
        <w:t>Сезім-ай селдей тасыған!</w:t>
        <w:br/>
        <w:t>Шөп емес, айдай арудың,</w:t>
        <w:br/>
        <w:t>Сипағандаймын шашынан...</w:t>
        <w:br/>
        <w:t>Жанымды, мынау даламда,</w:t>
        <w:br/>
        <w:t>Бесіктей тербеп тұр арман.</w:t>
        <w:br/>
        <w:t>Елестеп кетті-ау жанарға,</w:t>
        <w:br/>
        <w:t>Құртқадай сұлу, бұралған!..</w:t>
        <w:br/>
        <w:t>ой</w:t>
        <w:br/>
        <w:t>Асығамыз ойлы боп ержетуге,</w:t>
        <w:br/>
        <w:t>Алуан ой адамды тербетуде.</w:t>
        <w:br/>
        <w:t>Ойдан туып жатады қарасаңыз,</w:t>
        <w:br/>
        <w:t>Жақсылық пен жамандық жер бетінде.</w:t>
        <w:br/>
        <w:t>Кіру қиын сыналап жұрт ішіне,</w:t>
        <w:br/>
        <w:t>Білу қиын бір қарап күлкісіне.</w:t>
        <w:br/>
        <w:t>Жылмаң қағып жайдары жүр пішінде.</w:t>
        <w:br/>
        <w:t>Жетпіс екі айлалы түлкісі де...</w:t>
        <w:br/>
        <w:t>Ой жетеді, көз жетпес ғарыштарға,</w:t>
        <w:br/>
        <w:t>Даңқ әкелер дарынды ой данышпанға.</w:t>
        <w:br/>
        <w:t>Ниеті ауса қараға, қауіптірек,</w:t>
        <w:br/>
        <w:t>Тас төбеңнен атылар барыстан дв.</w:t>
        <w:br/>
        <w:t>Жүргенменен талайды жақын көріп,</w:t>
        <w:br/>
        <w:t>Ойлар бізді түрліше жатыр бөліп.</w:t>
      </w:r>
    </w:p>
    <w:p>
      <w:r>
        <w:t>ТІГЕ</w:t>
        <w:br/>
        <w:t>Өз аяғын өзі шайнай бастады,</w:t>
        <w:br/>
        <w:t>Қасарысып, екі көзі қанталап.</w:t>
        <w:br/>
        <w:t>Арпалысып, сілкілеумен қақпанды,</w:t>
        <w:br/>
        <w:t>Тіл салақтап, жығылуға шақ қалды.</w:t>
        <w:br/>
        <w:t>Қос құлағын түре қалды дыбысқа,</w:t>
        <w:br/>
        <w:t>Итін ертіп, аңшы келе жатқан-ды.</w:t>
        <w:br/>
        <w:t>Дегендей бір, жауға таба бола алман,</w:t>
        <w:br/>
        <w:t>Шыға берді шынжыр сүйреп ол алдан.</w:t>
        <w:br/>
        <w:t>Айбат шеге, аузын ашып арандай,</w:t>
        <w:br/>
        <w:t>Ажалына қарсы атылды сол арлан...</w:t>
        <w:br/>
        <w:t>...Дерсің, достым, мұны неге етті өлең,</w:t>
        <w:br/>
        <w:t>Жә, соабай-ақ, осыменен шектелем.</w:t>
        <w:br/>
        <w:t>Жауы алдында жапырақтай қалтырар,</w:t>
        <w:br/>
        <w:t>Екі аяқты боркемікті жек көрем!</w:t>
        <w:br/>
        <w:t>ТУҒАН ЕЛ</w:t>
        <w:br/>
        <w:t>Мейірленіп көк жүзі мөлдірейді,</w:t>
        <w:br/>
        <w:t>Жалау біткен толғана желбірейді.</w:t>
        <w:br/>
        <w:t>Күміс күннің керімсал шуағындай,</w:t>
        <w:br/>
        <w:t>Жүректер елжірейді...</w:t>
        <w:br/>
        <w:t>Аясында туған ел аспанының,</w:t>
        <w:br/>
        <w:t>Жырын шертем замана дастанының.</w:t>
        <w:br/>
        <w:t>Қазағымның кемелдік мінбесінен,</w:t>
        <w:br/>
        <w:t>Шығады асқақ үнім.</w:t>
        <w:br/>
        <w:t>Туысқандық тереңде тамырланып,</w:t>
        <w:br/>
        <w:t>Тілер мәңгі, тыныштық таңын, халық.</w:t>
        <w:br/>
        <w:t>Өшсін дейді, әлемнен соғыс өрті,</w:t>
        <w:br/>
        <w:t>Дүние дабыл қағып!</w:t>
        <w:br/>
        <w:t>Шапағатты шаттыққа кенелсін де, ел</w:t>
        <w:br/>
        <w:t>Көктем әнді шыраймен көгерсін жер!</w:t>
        <w:br/>
        <w:t>Қал соққандай қуанып, қос қанатын</w:t>
        <w:br/>
        <w:t>Қағады көгершіндер...</w:t>
        <w:br/>
        <w:t>мЦИКтЕН 1:</w:t>
        <w:br/>
        <w:t>Сезімді талай селдеткен,</w:t>
        <w:br/>
        <w:t>Сұлулар қайда кетті екен?</w:t>
        <w:br/>
        <w:t>Шығар ма достар қарсы алып,</w:t>
        <w:br/>
        <w:t>Жайраңдай күліп барлығы?</w:t>
        <w:br/>
        <w:t>Асығып келем ан салып,</w:t>
        <w:br/>
        <w:t>Жайқалып шаттық шалғыны.</w:t>
        <w:br/>
        <w:t>Елжірей қарап елтемін,</w:t>
        <w:br/>
        <w:t>Карінсе Таушық төбесі -</w:t>
        <w:br/>
        <w:t>Көтеріп кетер желкенін</w:t>
        <w:br/>
        <w:t>Көңілдің жүзіп кемесі.</w:t>
        <w:br/>
        <w:t>Ұжж</w:t>
      </w:r>
    </w:p>
    <w:p>
      <w:r>
        <w:t>Арка сүйер, о, менің асқарым-ау,</w:t>
        <w:br/>
        <w:t>Жер таянар жетіпсің жасқа мынау.</w:t>
        <w:br/>
        <w:t>Қайран өмір, өтуің қас-қағым-ау,</w:t>
        <w:br/>
        <w:t>Қонақтапты күмістей басқа қырау.</w:t>
        <w:br/>
        <w:t>Көпті көрген көнекөз қалпыңменен,</w:t>
        <w:br/>
        <w:t>Ұлынды да есейтіп тастадың-ау.</w:t>
        <w:br/>
        <w:t>Тастадың-ау жан әке, толғандырып,</w:t>
        <w:br/>
        <w:t>Толғандырып, ойлы бір орман қылып!</w:t>
        <w:br/>
        <w:t>Кәрілікпен күресіп болған бүлік.</w:t>
        <w:br/>
        <w:t>Кетсем дейсің жосылған жол қалдырып,</w:t>
        <w:br/>
        <w:t>Қиялданып кей-кейде қоясың ба,</w:t>
        <w:br/>
        <w:t>Бал шақтардан баяғы шөл қандырып.</w:t>
        <w:br/>
        <w:t>Отқа оранған қайырылмай өтті күндер,</w:t>
        <w:br/>
        <w:t>Өтті күндер, жұпарын төкті гүлдер.</w:t>
        <w:br/>
        <w:t>Естелік бар, кейпінде кекселік бар,</w:t>
        <w:br/>
        <w:t>Жалын атқан жастығың жоқ бүгіндер.</w:t>
        <w:br/>
        <w:t>Дана да сен, мен үшін құдірет сен,</w:t>
        <w:br/>
        <w:t>Сиынғаным ол саған-күбір етсем.</w:t>
        <w:br/>
        <w:t>Жықпай, әке, аманат желкеніңді,</w:t>
        <w:br/>
        <w:t>Арман не, өмір көлін жүзіп өтсем!?</w:t>
        <w:br/>
        <w:t>пилоты Мой</w:t>
        <w:br/>
        <w:t>Дем алам да жусанымен даламның,</w:t>
        <w:br/>
        <w:t>Жазып алам тұла бойдан дертімді.</w:t>
        <w:br/>
        <w:t>Дала... Сағым... Қиялыммен табысқан,</w:t>
        <w:br/>
        <w:t>Бала шағым бұлдырайды алыстан,</w:t>
        <w:br/>
        <w:t>Қалдың артта тәтті түстей кездерім,</w:t>
        <w:br/>
        <w:t>Асық ойнап, тайға мініп жарысқан.</w:t>
        <w:br/>
        <w:t>Аспанында аққу сазды асқақ ән,</w:t>
        <w:br/>
        <w:t>Ауыл менің ажырамас астанам.</w:t>
        <w:br/>
        <w:t>Қырау шашты қариялар алдында,</w:t>
        <w:br/>
        <w:t>Инабатпен иба сақтап жасқанам.</w:t>
        <w:br/>
        <w:t>Солар менің сиынатын пірлерім,</w:t>
        <w:br/>
        <w:t>Соларменен арайланып тұр көгім.</w:t>
        <w:br/>
        <w:t>Гольфстрим жылы ағысы сияқты,</w:t>
        <w:br/>
        <w:t>Жүрегімде ыстық сезім жүр менің!</w:t>
        <w:br/>
        <w:t>Өмірімнің бастауы едің бір бұлақ,</w:t>
        <w:br/>
        <w:t>Көңілімнің қойдың-ау сен ырқын ап.</w:t>
        <w:br/>
        <w:t>Еміренген енесіне жайлауда</w:t>
        <w:br/>
        <w:t>Құлындаймын табысатын шұрқырап...</w:t>
        <w:br/>
        <w:t>жжж</w:t>
        <w:br/>
        <w:t>Туған ауыл! Туыстай сағынамын.</w:t>
        <w:br/>
        <w:t>Сағынамын жел күнгі шағыл әнін.</w:t>
        <w:br/>
        <w:t>Көрінсе екен көзіме киіз үйлер,</w:t>
        <w:br/>
        <w:t>Шыр айналған күміс күн шаңырағын.</w:t>
        <w:br/>
        <w:t>Қиясына жетелеп барады қыр,</w:t>
        <w:br/>
        <w:t>Жүрегімде бүршігін жарады жыр.</w:t>
        <w:br/>
        <w:t>Шалғын иісін сіміріп жатқым келді,</w:t>
      </w:r>
    </w:p>
    <w:p>
      <w:r>
        <w:t>Үңгіп-үңгіп жіберіп маяны бір.</w:t>
        <w:br/>
        <w:t>Жаным неге соншама тым үздікті,</w:t>
        <w:br/>
        <w:t>Қалса да ом сапардан бір із құтты!</w:t>
        <w:br/>
        <w:t>Қойнауыңа кетсем бе қымыздықты,</w:t>
        <w:br/>
        <w:t>Қайлы ауылға жетсем бе ырыздықты!</w:t>
        <w:br/>
        <w:t>Төскейінде төл үні жамыраған,</w:t>
        <w:br/>
        <w:t>Думандатқан күйсандық - сары далам.</w:t>
        <w:br/>
        <w:t>Таусылмайтын күйбеңге араласып,</w:t>
        <w:br/>
        <w:t>Болайыншы шаруаға тағы да алаң.</w:t>
        <w:br/>
        <w:t>ПӘ</w:t>
        <w:br/>
        <w:t>Бар мен үшін өмірде бір-ақ тәңір,</w:t>
        <w:br/>
        <w:t>Ол- Туған ел! Жаудырған мұратқа нұр.</w:t>
        <w:br/>
        <w:t>Боз жусанды даламда, боламын-ау,</w:t>
        <w:br/>
        <w:t>Кіргендей жұмаққа бір!</w:t>
        <w:br/>
        <w:t>АҚЫНДЫ ЕСКЕ АЛУ</w:t>
        <w:br/>
        <w:t>Жырың ба екен алаудай,</w:t>
        <w:br/>
        <w:t>Жарқылы сонау мұнаралардағы оттардың?</w:t>
        <w:br/>
        <w:t>Арманшыл жүрек қалайша ғана тоқталдың?!</w:t>
        <w:br/>
        <w:t>Атыраудай шалқыған естіп те жүрміз әуенін,</w:t>
        <w:br/>
        <w:t>Сен айтып кеткен текпе әннің...</w:t>
        <w:br/>
        <w:t>Әр өлең жолың - лүпілдеп соққан жүректей,</w:t>
        <w:br/>
        <w:t>Мүмкін емес-ау, оқымау оны дір етпей?!</w:t>
        <w:br/>
        <w:t>Тамырды байлап, толқын да толқын сезімдер,</w:t>
        <w:br/>
        <w:t>Кетпейді жанға гүл екпей.</w:t>
        <w:br/>
        <w:t>Толғана қарап елге де, жерге түлеген,</w:t>
        <w:br/>
        <w:t>Нөсерлі жырға айналып қазір жүрер ең.</w:t>
        <w:br/>
        <w:t>Шығар ма енді, алқалы топтың ішінен,</w:t>
        <w:br/>
        <w:t>Биікке өрлеп бір өлең?!</w:t>
        <w:br/>
        <w:t>Қайнардай бейне шымырлап тастан шығатын,</w:t>
        <w:br/>
        <w:t>Сағыныш сенің, Сағыныш сенің - шын атың!</w:t>
        <w:br/>
        <w:t>Маңғыстау десе толғанып жаны тұратын,</w:t>
        <w:br/>
        <w:t>Мұнаралы биіктен тауып мұратын.</w:t>
        <w:br/>
        <w:t>Қалықтай ұшқан көрем де сені, көз жұмсам,</w:t>
        <w:br/>
        <w:t>Сәйгүлік жырдың жалына қолды создым сан.</w:t>
        <w:br/>
        <w:t>Кенеттен байтақ дала боп кетсем деймін-ау.</w:t>
        <w:br/>
        <w:t>Жұпарын шашып, төсінде өскен боз жусан.</w:t>
        <w:br/>
        <w:t>Жанарды арбап жұлдыздар жанған қашық көк,</w:t>
        <w:br/>
        <w:t>Жүретін едің, жақсылықтарға асық боп.</w:t>
        <w:br/>
        <w:t>Осынау дүние сағынып сені келеді,</w:t>
        <w:br/>
        <w:t>Отты жырыңа ғашық боп!</w:t>
        <w:br/>
        <w:t>ҚАЛАҚ ПЕН ҚАЛАМ</w:t>
        <w:br/>
        <w:t>(Сайын Налзарбекұлына)</w:t>
      </w:r>
    </w:p>
    <w:p>
      <w:r>
        <w:t>Шалмасын деп өнердің қорығын мұң,</w:t>
        <w:br/>
        <w:t>Әрісіңді адамдық жолы қылдың.</w:t>
        <w:br/>
        <w:t>Қалақ, қалам - туыстас, егіз екен,</w:t>
        <w:br/>
        <w:t>Аға, сені кордім де, саны ұғындым!</w:t>
        <w:br/>
        <w:t>Қаляғың мен қаламың - қос қанатың,</w:t>
        <w:br/>
        <w:t>Ауыр жүкті кезің бұл төске алатын.</w:t>
        <w:br/>
        <w:t>Жұмбағы көп өлеңнің жарысына,</w:t>
        <w:br/>
        <w:t>Құлагерін кешеңдеу қосқан ақын.</w:t>
        <w:br/>
        <w:t>Қылса деймін ұрпақтар үлгі өзіңді.</w:t>
        <w:br/>
        <w:t>Бейқам жүрген көрмеппін бір кезіңді.</w:t>
        <w:br/>
        <w:t>Кім айтады, ғажайып жыр емес деп,</w:t>
        <w:br/>
        <w:t>Қалағыннан ерілген күмбезіңді?!</w:t>
        <w:br/>
        <w:t>Бер, ағатай, ірікпей береріңді,</w:t>
        <w:br/>
        <w:t>Мезгіл өлшер тайызың, тереңіңді.</w:t>
        <w:br/>
        <w:t>Кім айтады, ғажайып жыр емес деп,</w:t>
        <w:br/>
        <w:t>Қаламынңнан өрілген өлеңіңді?!</w:t>
        <w:br/>
        <w:t>Қалақ тұрғай, ар тасқа ан жайлатып,</w:t>
        <w:br/>
        <w:t>Қалам тұрғай, сияға талмай батып,</w:t>
        <w:br/>
        <w:t>Қамын ойлап, қайда да өз халқыңа -</w:t>
        <w:br/>
        <w:t>Керегіңді сезіну. қандай бақыт!</w:t>
        <w:br/>
        <w:t>БОЗАШЫ</w:t>
        <w:br/>
        <w:t>Қолтығын сөгіп тұлпардай жазар құлашын,</w:t>
        <w:br/>
        <w:t>Бозашым менің, бұл сенің базарлы шағың!</w:t>
        <w:br/>
        <w:t>Шаттығындай тасқындап кара дария,</w:t>
        <w:br/>
        <w:t>Шуағын төгіп жарқ еткен жанарға ұсадың.</w:t>
        <w:br/>
        <w:t>Асыққан жарық жаһанға арынды ағыстан,</w:t>
        <w:br/>
        <w:t>Түлейді күнде дүбірлі таңың дауыстан.</w:t>
        <w:br/>
        <w:t>Каргенде сені көңілім самғайды көкке,</w:t>
        <w:br/>
        <w:t>Айдынды шайқап, аққудай мамырлап ұшқан.</w:t>
        <w:br/>
        <w:t>па</w:t>
        <w:br/>
        <w:t>Маңғыстау-аня құшағын мекен еткелі,</w:t>
        <w:br/>
        <w:t>Сен жаққа жүрек жүреді жетелеп мені.</w:t>
        <w:br/>
        <w:t>Желге еріп кеткен көшпелі шағылдарындай,</w:t>
        <w:br/>
        <w:t>Балалық шақтың бақыты екен өтпелі.</w:t>
        <w:br/>
        <w:t>Боз отау болып тігілген бұйрат құмдарын,</w:t>
        <w:br/>
        <w:t>Жанымның іңкәр сағыныш жырлаттың әнін.</w:t>
        <w:br/>
        <w:t>Елестетемін бірге өскен еліктей қыздың,</w:t>
        <w:br/>
        <w:t>Қия алмай қарап, орамал бұлғап тұрғанын.</w:t>
        <w:br/>
        <w:t>Мерейлі күнде қияға қалықтар мекен,</w:t>
        <w:br/>
        <w:t>Өзіңді ойлаудан асатын бақыт бар ма екен!</w:t>
        <w:br/>
        <w:t>Мақпал түннің өңірін зерлеген оттар,</w:t>
        <w:br/>
        <w:t>«Жібек жалында» шашылған жақұттар ма екен?!</w:t>
        <w:br/>
        <w:t>Боларсың ұрпақ ерлігін, сіре да, күткен,</w:t>
        <w:br/>
        <w:t>Бойладық бүгін тереңде мұраңа бүккен.</w:t>
        <w:br/>
        <w:t>Өзегіңде өлең - мұнайдың өзені шалқып,</w:t>
      </w:r>
    </w:p>
    <w:p>
      <w:r>
        <w:t>Тебіренеді жыраудай мұнара біткен.</w:t>
        <w:br/>
        <w:t>Тұғырына енді даңқтың тұрақтар кезің,</w:t>
        <w:br/>
        <w:t>Сұлу дүниеге сазыңмен сыр ақтар өзің.</w:t>
        <w:br/>
        <w:t>Баршаға-дағы дабысың жетіп жатса да,</w:t>
        <w:br/>
        <w:t>Қаншама әлі ашатын бұлақтар көзін?!</w:t>
        <w:br/>
        <w:t>Бейнелер асқақ тұлғаңды сөз ғана берен,</w:t>
        <w:br/>
        <w:t>Бозбала жастық бірге жүр боз даламенен.</w:t>
        <w:br/>
        <w:t>Асықпын саған, мәңгілік ғашықпын саған,</w:t>
        <w:br/>
        <w:t>Көкірегімнің күйлерін қозғаған әлем!</w:t>
        <w:br/>
        <w:t>ЖАУЫНГЕРДІҢ ЖЕСІРІ</w:t>
        <w:br/>
        <w:t>Жесір отыр басынан тайған бағы,</w:t>
        <w:br/>
        <w:t>Халі бейне балықтай қайраңдағы.</w:t>
        <w:br/>
        <w:t>Көре алмады қызығын көктем шақтың,</w:t>
        <w:br/>
        <w:t>Оралмады бақыты майдандағы.</w:t>
        <w:br/>
        <w:t>Жас аруды үрейлі ой нақталап ап,</w:t>
        <w:br/>
        <w:t>Күрсінеді қып-қызыл шоққа қарап.</w:t>
        <w:br/>
        <w:t>Жалын құшқан ашақта сексеуілдің</w:t>
        <w:br/>
        <w:t>Сатырлаған дыбысын оққа балап.</w:t>
        <w:br/>
        <w:t>(8</w:t>
        <w:br/>
        <w:t>Оқушым осы бар шындық,</w:t>
        <w:br/>
        <w:t>Сырым ғой келген айтылмай.</w:t>
        <w:br/>
        <w:t>Жүректен түсіп қалсын жүк,</w:t>
        <w:br/>
        <w:t>Тұрғай да тірлік - ән тынбай...</w:t>
        <w:br/>
        <w:t>...Елемей жүрме, халқым-ай,</w:t>
        <w:br/>
        <w:t>Жоғалған содан көп мұраң.</w:t>
        <w:br/>
        <w:t>Бір дарын шықса жарқырай,</w:t>
        <w:br/>
        <w:t>Қалмасын ұмыт деп тұрам!..</w:t>
        <w:br/>
        <w:t>БІР ҚАЛТА АСЫҚ</w:t>
        <w:br/>
        <w:t>Асық салар бір қалта жасапты анам,</w:t>
        <w:br/>
        <w:t>Әп-әдемі, жиегін шашақтаған.</w:t>
        <w:br/>
        <w:t>Дейтін маған: «Арнап ем немереме,</w:t>
        <w:br/>
        <w:t>Келін әкеп, тойды тез жасат, балам.</w:t>
        <w:br/>
        <w:t>Сейт, құлыным, барлығын таста да енді,</w:t>
        <w:br/>
        <w:t>Қолымды ұзарт, қартайдым, жас та келді...»</w:t>
        <w:br/>
        <w:t>(Немересін ойнатып отырғандай,</w:t>
        <w:br/>
        <w:t>Ұмытатын сосын ол басқа әлемді)</w:t>
        <w:br/>
        <w:t>Анам барда ғажап ең кең дүние!</w:t>
        <w:br/>
        <w:t>(Арада жоқ асыл жан енді міне...)</w:t>
        <w:br/>
        <w:t>Келіні бар, кезінде көре алмаған,</w:t>
        <w:br/>
        <w:t>Ұрпағы да өмірге келді күле.</w:t>
        <w:br/>
        <w:t>Тірлік барда мүң да бар. мазалайды,</w:t>
        <w:br/>
        <w:t>Көк аспаны тағдырдың нажағайлы.</w:t>
        <w:br/>
        <w:t>Асық ойнап отырған балаларым,</w:t>
        <w:br/>
        <w:t>Коп сұрайды ардақты әже жайлы.</w:t>
        <w:br/>
        <w:t>Сағынышпен қарасам құмарта ашып,</w:t>
      </w:r>
    </w:p>
    <w:p>
      <w:r>
        <w:t>Көрінеді көзге ыстык бір қалта асық.</w:t>
        <w:br/>
        <w:t>Кейбіреуге жай нәрсе, ал мен үшін -</w:t>
        <w:br/>
        <w:t>Мейірімді шуақ қой тұрған тасып!</w:t>
        <w:br/>
        <w:t>Сол бір қалта асық...</w:t>
        <w:br/>
        <w:t>НС</w:t>
        <w:br/>
        <w:t>Өмірдің мезгіл зергері</w:t>
        <w:br/>
        <w:t>Тастапты жерге белгі сап.</w:t>
        <w:br/>
        <w:t>Киіз үйі орны дөңдегі</w:t>
        <w:br/>
        <w:t>Тақырға басқан мөрге ұқсап.</w:t>
        <w:br/>
        <w:t>Жатушы ем ойда тербеле,</w:t>
        <w:br/>
        <w:t>Аспанды барлап сыр бүккен.</w:t>
        <w:br/>
        <w:t>Жұлдыздар жыр боп кеудеме</w:t>
        <w:br/>
        <w:t>Құйылатындай түндіктен.</w:t>
        <w:br/>
        <w:t>Айлы түн.</w:t>
        <w:br/>
        <w:t>Ақ бүлт - жол шаңы...</w:t>
        <w:br/>
        <w:t>Ақсүйек ойнап жарысқан.</w:t>
        <w:br/>
        <w:t>Кездер-ай...</w:t>
        <w:br/>
        <w:t>Көздер сондағы</w:t>
        <w:br/>
        <w:t>Тұрғандай қарап алыстан.</w:t>
        <w:br/>
        <w:t>Құлыншақ - қиял шұрқырап,</w:t>
        <w:br/>
        <w:t>Армансыз кезді даланы.</w:t>
        <w:br/>
        <w:t>Таныды ма екен бұл тұрақ,</w:t>
        <w:br/>
        <w:t>Баяғы тентек баланы?!</w:t>
        <w:br/>
        <w:t>Жасарып кеткен жаңбырдан,</w:t>
        <w:br/>
        <w:t>Құрақтай, жаздым енді бой.</w:t>
        <w:br/>
        <w:t>Бал дәурен шағым алдымнан</w:t>
        <w:br/>
        <w:t>Дөңгелеп жүре берді ғой!</w:t>
        <w:br/>
        <w:t>МҰНАЙЛЫ ТАҢЫ</w:t>
        <w:br/>
        <w:t>Таңы қандай, шіркін-ай, бұл араның!</w:t>
        <w:br/>
        <w:t>Еңбек әні тербейді қыр алабын.</w:t>
        <w:br/>
        <w:t>Жер - сәбиін кірісті емізуге,</w:t>
        <w:br/>
        <w:t>Аспан-ана, шығарып, күн-анарын.</w:t>
        <w:br/>
        <w:t>Туган жердің көркіне жетеді не,</w:t>
        <w:br/>
        <w:t>Шабыттанып құсы да кетеді ме:</w:t>
        <w:br/>
        <w:t>Шығып алып басына мұнараның,</w:t>
        <w:br/>
        <w:t>Бозторғай тұр жыр оқып мекеніне,</w:t>
        <w:br/>
        <w:t>Терендікке сүңгіген тұрбалары,</w:t>
        <w:br/>
        <w:t>Білек түріп жұмыста бұрғы алаңы.</w:t>
        <w:br/>
        <w:t>КӨҢІЛІМ ЕРДІ ҚИЯЛҒА...</w:t>
        <w:br/>
        <w:t>Атымтайдай қарық қып,</w:t>
        <w:br/>
        <w:t>Кемді аялай,</w:t>
      </w:r>
    </w:p>
    <w:p>
      <w:r>
        <w:t>Барым болса берер ем елге аямай.</w:t>
        <w:br/>
        <w:t>Қиялым жүр кезумен кеңістікті,</w:t>
        <w:br/>
        <w:t>Желдеп кеткен жапанға желмаядай.</w:t>
        <w:br/>
        <w:t>Өңімде жоқ, татті елес түсіме енген,</w:t>
        <w:br/>
        <w:t>Ол елесім қиядан ұшып өлген...</w:t>
        <w:br/>
        <w:t>Құлақ тосып қайтемін қарқылына,</w:t>
        <w:br/>
        <w:t>Қайыр күтпен ешқашан Күшігеннен.</w:t>
        <w:br/>
        <w:t>Көңіл бөлмен мен оған, құрысыншы!..</w:t>
        <w:br/>
        <w:t>Сөйлесін тек уақыт - ұлы сыншы!</w:t>
        <w:br/>
        <w:t>Жанарыңды қада да ғарыш жаққа,</w:t>
        <w:br/>
        <w:t>Жан-жүрегім бір суып, бір ысыншы.</w:t>
        <w:br/>
        <w:t>Сұлбаларға шұбырған көшедегі,</w:t>
        <w:br/>
        <w:t>Сырласады көңілдің осы өлеңі.</w:t>
        <w:br/>
        <w:t>Қатқыл бетін асфальттің... бір-ақ соғып!</w:t>
        <w:br/>
        <w:t>Табандарға мамық боп төселеді.</w:t>
        <w:br/>
        <w:t>Төселеді...</w:t>
        <w:br/>
        <w:t>Күйге сап неше мені.</w:t>
        <w:br/>
        <w:t>Көгертер ме, кім білсін, көсегені?!</w:t>
        <w:br/>
        <w:t>Иығымда,</w:t>
        <w:br/>
        <w:t>Күлкі бар миығында</w:t>
        <w:br/>
        <w:t>Періштеге тапсырдым пешенені!..</w:t>
        <w:br/>
        <w:t>Аудара сап адалға сан кінәні,</w:t>
        <w:br/>
        <w:t>Жалбаң-жалбаң, тірі жүр Жантық әлі.</w:t>
        <w:br/>
        <w:t>Толтырмайды бүйірін тобырлардың,</w:t>
        <w:br/>
        <w:t>Пайдасы жоқ Байлықтың тантығаны.</w:t>
        <w:br/>
        <w:t>Армандары аласа - ергежейлі,</w:t>
        <w:br/>
        <w:t>Корсоқырлар,</w:t>
        <w:br/>
        <w:t>Мұңымды көрме, мейлі!</w:t>
        <w:br/>
        <w:t>Найзағайдың от жолын арқан қылып,</w:t>
        <w:br/>
        <w:t>Өршіл жаным биікке өрмелейді.</w:t>
        <w:br/>
        <w:t>о</w:t>
        <w:br/>
        <w:t>АЛМАТЫДА АҚ ЖАҢБЫР</w:t>
        <w:br/>
        <w:t>Алматыда ақ жаңбыр тегіліп тұр,</w:t>
        <w:br/>
        <w:t>Көк көбесі кеткендей сөгіліп бір!</w:t>
        <w:br/>
        <w:t>Шіркін анау шыңдардың аясында,</w:t>
        <w:br/>
        <w:t>Құлпырады-ау шалғынға көміліп қыр.</w:t>
        <w:br/>
        <w:t>Қашаған-бұлт, қайрылмай, барғанда ұзап,</w:t>
        <w:br/>
        <w:t>Найлағайдың от жібі - салған тұзақ!</w:t>
        <w:br/>
        <w:t>Ақ балтырын малып ап ағын суға,</w:t>
        <w:br/>
        <w:t>Ару қайың шомылды армансыз-ақ.</w:t>
        <w:br/>
        <w:t>Кеуде кернеп саф ауа шырын балдай,</w:t>
        <w:br/>
        <w:t>Ақ шымылдық алдымда құрылғандай.</w:t>
      </w:r>
    </w:p>
    <w:p>
      <w:r>
        <w:t>Арнаменен жүгірген ақ бұлақтар,</w:t>
        <w:br/>
        <w:t>Қыпша белге құлаған бұрымдардай.</w:t>
        <w:br/>
        <w:t>Жаушы жаңбыр, сен жиі жеріме кел,</w:t>
        <w:br/>
        <w:t>Шөліркеген даламда егін өнер.</w:t>
        <w:br/>
        <w:t>Сарынынан сазды үннің сыр ұғайын,</w:t>
        <w:br/>
        <w:t>Толастамай бір сәтке, тегіле бер.</w:t>
        <w:br/>
        <w:t>Көңіл гүлін ақ жаңбыр көктетеді,</w:t>
        <w:br/>
        <w:t>Өзектегі өлең-ай дерт пе тегі?!</w:t>
        <w:br/>
        <w:t>Ақ жаңбыры сияқты Алматының,</w:t>
        <w:br/>
        <w:t>Ағыл-тегіл жырлағым кеп кетеді!..</w:t>
        <w:br/>
        <w:t>ҡж%</w:t>
        <w:br/>
        <w:t>Ойсыз ақын, ақын ба?!</w:t>
        <w:br/>
        <w:t>Тереңге үңіл, тартынба!</w:t>
        <w:br/>
        <w:t>Әуестенбе, бауырым,</w:t>
        <w:br/>
        <w:t>Сөздегі құр жарқылға.</w:t>
        <w:br/>
        <w:t>Күркіреген қалпында,</w:t>
        <w:br/>
        <w:t>Носері жоқ артында.</w:t>
        <w:br/>
        <w:t>Найзағайдай ол да бір.</w:t>
        <w:br/>
        <w:t>Өте шығар жалтыл да...</w:t>
        <w:br/>
        <w:t>Жжж</w:t>
        <w:br/>
        <w:t>Кеп тұрмын туған мекенге,</w:t>
        <w:br/>
        <w:t>Көп тұрдым қарап елжіреп.</w:t>
        <w:br/>
        <w:t>Сезімім іңкәр жетер ме</w:t>
        <w:br/>
        <w:t>Бұлақтай анау мөлдіреп?</w:t>
        <w:br/>
        <w:t>нта «тнетнетен кенен</w:t>
        <w:br/>
        <w:t>Айтшы жаным, кездестім мен кімменен?!</w:t>
        <w:br/>
        <w:t>Жанарыңда жас неге мөлтілдеген?</w:t>
        <w:br/>
        <w:t>Жүрегім-ай, бұлқындың неге бұлай,</w:t>
        <w:br/>
        <w:t>Сырды қозғап көп жылдар шертілмеген...</w:t>
        <w:br/>
        <w:t>Сөзің қайда, «бақытым сенсің» деген,</w:t>
        <w:br/>
        <w:t>Сезім қайда, шалғындай желкілдеген.</w:t>
        <w:br/>
        <w:t>Қаласың-ау тұнжырап, наласың-ау</w:t>
        <w:br/>
        <w:t>Шарт сынды деп болаттай сертім неден?</w:t>
        <w:br/>
        <w:t>Қайда кеткен сендегі лала көрік,</w:t>
        <w:br/>
        <w:t>Қажыдың ба, мені еске ала беріп.</w:t>
        <w:br/>
        <w:t>Көңілімнің көгінде күн шыққандай,</w:t>
        <w:br/>
        <w:t>Өкпе-назым ақ қардай барады еріп...</w:t>
        <w:br/>
        <w:t>Өзге жанды бақытқа бөледің де,</w:t>
        <w:br/>
        <w:t>Кеткен едің, демеспін, керегің не.</w:t>
        <w:br/>
        <w:t>Мәңгіге елес, жастағы шақты іздеймін,</w:t>
        <w:br/>
        <w:t>Әңгіме емес, бастағы желегің де.</w:t>
        <w:br/>
        <w:t>Бірде шат боп алаулап жанғандаймын,</w:t>
        <w:br/>
        <w:t>Бірде жат боп, жабырқап қалғандаймын.</w:t>
        <w:br/>
        <w:t>Аяулым-ау, қасымда тұрып өзің,</w:t>
        <w:br/>
        <w:t>Неге мұнша толғанам, армандаймын?!</w:t>
        <w:br/>
        <w:t>ҚАҚПАНДАҒЫ ҚАСҚЫР</w:t>
      </w:r>
    </w:p>
    <w:p>
      <w:r>
        <w:t>Коп жортқанға, жазым деген жақын,Ә,</w:t>
        <w:br/>
        <w:t>Қанды қақпан қапты аяғын қапыда.</w:t>
        <w:br/>
        <w:t>Көкжиектен кеткен сынды көрінбей,</w:t>
        <w:br/>
        <w:t>Ғайып болып көкжал деген аты да.</w:t>
        <w:br/>
        <w:t>Жеткен иіс, айналды да жерікке,</w:t>
        <w:br/>
        <w:t>Сыбағасы: қысқан болат серіппе.</w:t>
        <w:br/>
        <w:t>Өкініштің оты өртейді өзегін,</w:t>
        <w:br/>
        <w:t>Ыла буған кеуде ұқсайды көрікке.</w:t>
        <w:br/>
        <w:t>Зілдей еді неткен мынау, занталақ,</w:t>
        <w:br/>
        <w:t>Жанарында шыр айналды шартарап.</w:t>
        <w:br/>
        <w:t>ЕС</w:t>
        <w:br/>
        <w:t>166</w:t>
        <w:br/>
        <w:t>“«Өзгертпе бірақ аттарын,</w:t>
        <w:br/>
        <w:t>Өзгертсең гүлдей солады.</w:t>
        <w:br/>
        <w:t>Жадыңда болсын айтқаным»,-</w:t>
        <w:br/>
        <w:t>Дейді де ғайып болады.</w:t>
        <w:br/>
        <w:t>Селк ете түсіп оянды,</w:t>
        <w:br/>
        <w:t>Оянса аппақ таң атқан.</w:t>
        <w:br/>
        <w:t>Жанардан елес жоғалды,</w:t>
        <w:br/>
        <w:t>Тіршілік тағы таратты ән.</w:t>
        <w:br/>
        <w:t>Шаттықпен қоса енді үрей,</w:t>
        <w:br/>
        <w:t>Екі ұдай сезім арбасып.</w:t>
        <w:br/>
        <w:t>Жетелеп жүре берді ғой,</w:t>
        <w:br/>
        <w:t>Анамды, арман алға асып!</w:t>
        <w:br/>
        <w:t>Көңіл-ай, болған жиі алаң,</w:t>
        <w:br/>
        <w:t>Жарқылдап жүрер жай бар ма?!</w:t>
        <w:br/>
        <w:t>Кешікпей туған ұядан,</w:t>
        <w:br/>
        <w:t>Аттанбақ жары майданға.</w:t>
        <w:br/>
        <w:t>Сырласқан сонда әжеме:</w:t>
        <w:br/>
        <w:t>«Жүрмеспін, сірә, енді көп.</w:t>
        <w:br/>
        <w:t>Құдаңыз келіп, әз ене,</w:t>
        <w:br/>
        <w:t>Түсімде аян берді», - деп,</w:t>
        <w:br/>
        <w:t>Босанған анам бабында,</w:t>
        <w:br/>
        <w:t>Көтеріп колға екі ұлды.</w:t>
        <w:br/>
        <w:t>Екі күн екі жағында,</w:t>
        <w:br/>
        <w:t>Жарқырап тұрған секілді.</w:t>
        <w:br/>
        <w:t>Қошқардай қос ұл келгенде,</w:t>
        <w:br/>
        <w:t>Ырым ғып жатса несі мін?!</w:t>
        <w:br/>
        <w:t>Өзіне билік бергенде,</w:t>
        <w:br/>
        <w:t>Зәуре әжем айтқан шешімін:</w:t>
        <w:br/>
        <w:t>«Сәдет де мейлі, мәпеле,</w:t>
        <w:br/>
        <w:t>Ныспыны артқы тоқтатың,</w:t>
        <w:br/>
        <w:t>Тілекші болсын әкеге,</w:t>
        <w:br/>
        <w:t>Тілекбай қоям, - депті- атын».</w:t>
        <w:br/>
        <w:t>«Өзгерді-ау, аты өзгерді...» -</w:t>
      </w:r>
    </w:p>
    <w:p>
      <w:r>
        <w:t>Деп. анам үнсіз қалыпты.</w:t>
        <w:br/>
        <w:t>1//</w:t>
        <w:br/>
        <w:t>Шығар-ау шөлден шын безген,</w:t>
        <w:br/>
        <w:t>Барады киік құм кезген.</w:t>
        <w:br/>
        <w:t>Сортаңға шыққан сораңның,</w:t>
        <w:br/>
        <w:t>Сорясы ағып тұр казден.</w:t>
        <w:br/>
        <w:t>Домна “күн жалын шашты да,</w:t>
        <w:br/>
        <w:t>Кетердей еріп тас мына.</w:t>
        <w:br/>
        <w:t>Тығылды қорқақ көлеңке,</w:t>
        <w:br/>
        <w:t>Табанның келіп астына.</w:t>
        <w:br/>
        <w:t>Жалындап кеткен жалғанды-ай,</w:t>
        <w:br/>
        <w:t>Өнері тағы бар қандай?</w:t>
        <w:br/>
        <w:t>Сексеуіл біткен селтиіп,</w:t>
        <w:br/>
        <w:t>Таңырқап қарап қалғандай.</w:t>
        <w:br/>
        <w:t>Мұндайда жанға жол сын тек,</w:t>
        <w:br/>
        <w:t>Қинала күнге қол сілтеп.</w:t>
        <w:br/>
        <w:t>Күбірлеп атам келеді,</w:t>
        <w:br/>
        <w:t>Жолаушы аман болсын деп.</w:t>
        <w:br/>
        <w:t>ҰЙҚЫМ КЕЛМЕЙДІ</w:t>
        <w:br/>
        <w:t>Қабақ түйіп, қаба сақал қарая шал-</w:t>
        <w:br/>
        <w:t>Қараңғылық үңіледі іргеден.</w:t>
        <w:br/>
        <w:t>Сол шалыңнан сұрағандай араша,</w:t>
        <w:br/>
        <w:t>Ұйқым қашып, тыншымадым мүлде мен.</w:t>
        <w:br/>
        <w:t>Мүсіндей боп отырмын-ву, құлықсыз,</w:t>
        <w:br/>
        <w:t>Қараңғылық-қара шайды, сараптап,</w:t>
        <w:br/>
        <w:t>Сұңқылдады мазаны алып, сұрықсыз,</w:t>
        <w:br/>
        <w:t>Алған дауыс бір биікке қонақтап.</w:t>
        <w:br/>
        <w:t>Байғыз үші...</w:t>
        <w:br/>
        <w:t>Көрмесем де таныдым,</w:t>
        <w:br/>
        <w:t>Жоғал әрі, жаманшылық шақырма!</w:t>
        <w:br/>
        <w:t>Налытқаны жетпегендей нарығың,</w:t>
        <w:br/>
        <w:t>Қақылдама, басты босқа қатырма!</w:t>
        <w:br/>
        <w:t>Жауап іздеп шыққан сұрақ санамнан,</w:t>
        <w:br/>
        <w:t>Сандалады, шаңыраққа соқтығып.</w:t>
        <w:br/>
        <w:t>Жолдағы, байқамай өзгені,</w:t>
        <w:br/>
        <w:t>Сондағы: «Сатамын!», «Аламын!»,</w:t>
        <w:br/>
        <w:t>«Айырбас жасаймын!» сөздері,</w:t>
        <w:br/>
        <w:t>Айқай сап... қалт тұрып қаламын.</w:t>
        <w:br/>
        <w:t>Сөйлейді жарнама әр тілде,</w:t>
        <w:br/>
        <w:t>Қалыпты кейбірі жыртылып.</w:t>
        <w:br/>
        <w:t>Үңіліп жатады әркім де,</w:t>
        <w:br/>
        <w:t>Сүзеген бұқадай ұмтылып,</w:t>
      </w:r>
    </w:p>
    <w:p>
      <w:r>
        <w:t>Тілімдей қағаздар... жел желпіп,</w:t>
        <w:br/>
        <w:t>Күлгендей көрсетіп тілдерін:</w:t>
        <w:br/>
        <w:t>«Қалайша алмайсың менен түк,</w:t>
        <w:br/>
        <w:t>Белгілі жақ іздеп жүргенің».</w:t>
        <w:br/>
        <w:t>Сөздерде сыр жатыр, сұраған,</w:t>
        <w:br/>
        <w:t>Ұғынам: барлықты, тапшыны...</w:t>
        <w:br/>
        <w:t>Тұрмыс-күй жайлы бір роман,</w:t>
        <w:br/>
        <w:t>Оқыған жандаймын, тап шыны!</w:t>
        <w:br/>
        <w:t>«Алмаймын!, «Ештеңе, сатпаймын!»,</w:t>
        <w:br/>
        <w:t>«Айырбас жасап та жатпаймын!»</w:t>
        <w:br/>
        <w:t>О, халқым, оңдайлық жоқ дүнием!»,-</w:t>
        <w:br/>
        <w:t>Деп жазып, бір күні кеттім мен...</w:t>
        <w:br/>
        <w:t>...Шындықты жазсам да қысылдым,</w:t>
        <w:br/>
        <w:t>Дұрыс па, бұрыс па?! Түсінгін...</w:t>
        <w:br/>
        <w:t>ТОБЫҚТАЙ ТҮЙІНДЕР</w:t>
        <w:br/>
        <w:t>Қонады басқа қар да ұлпа,</w:t>
        <w:br/>
        <w:t>Солады бір күні гүл өңім.</w:t>
        <w:br/>
        <w:t>Періште сәби қалпында,</w:t>
        <w:br/>
        <w:t>Қалады жалғыз жүрегім!..</w:t>
        <w:br/>
        <w:t>Ұхҡж</w:t>
        <w:br/>
        <w:t>Өршісе дұшпан өсегі,</w:t>
        <w:br/>
        <w:t>Аяқтан шалар бір күні-ақ.</w:t>
        <w:br/>
        <w:t>Тамшы да тасты теседі,</w:t>
        <w:br/>
        <w:t>Тынымсыз тұрса ұрғылап.</w:t>
        <w:br/>
        <w:t>183</w:t>
        <w:br/>
        <w:t>124</w:t>
        <w:br/>
        <w:t>Күй кернеп кеткен шабытты осы өзге-ау шақ,</w:t>
        <w:br/>
        <w:t>Тоқтаған желдей тынамыз іштен, сөзге аусақ.</w:t>
        <w:br/>
        <w:t>Саусақтан мынау суырылып ұшқан бұлбұл үн,</w:t>
        <w:br/>
        <w:t>Қалықтай берді, қиялға талай қозғау сап.</w:t>
        <w:br/>
        <w:t>Қуаныш, мұңы-ай берілген күйге кезімнің,</w:t>
        <w:br/>
        <w:t>Ірке алармын ба тасқынды селін сезімнің?</w:t>
        <w:br/>
        <w:t>Бабаң боп сөйлеп жатканда қара дамбыра,</w:t>
        <w:br/>
        <w:t>Достарым, сонда келер ме, сірә, көз ілгің?!</w:t>
        <w:br/>
        <w:t>Ғашық қып мені алуан күймен бұл әлем,</w:t>
        <w:br/>
        <w:t>Барамын, міне, дарияша ағып - бұлақ ем.</w:t>
        <w:br/>
        <w:t>Төсінде мың сан тұлпарлар желмен жарысқан,</w:t>
        <w:br/>
        <w:t>Дариға кеудем дала боп кетті-ау. мына кең!</w:t>
        <w:br/>
        <w:t>БОЗТОРҒАЙ ӘНІ</w:t>
        <w:br/>
        <w:t>Құштым-ау көкті, сіра, мен,</w:t>
        <w:br/>
        <w:t>Көңілім күндей күлімдеп.</w:t>
        <w:br/>
        <w:t>Алды ғой тұрып бір әуен,</w:t>
        <w:br/>
        <w:t>Дүние-ай, сонда дірілдеп.</w:t>
        <w:br/>
        <w:t>Шығады шіркін шымырлап,</w:t>
        <w:br/>
        <w:t>Осынша сазды үн қайдан?!</w:t>
        <w:br/>
        <w:t>Құйылса бойға нұрлы ырғақ,</w:t>
      </w:r>
    </w:p>
    <w:p>
      <w:r>
        <w:t>Кетер ме мойын бұрмай жан?!</w:t>
        <w:br/>
        <w:t>Шомдырып сырлы сезімге,</w:t>
        <w:br/>
        <w:t>Сайрайды құйттай тіршілік.</w:t>
        <w:br/>
        <w:t>Мөлдір шық тұнып көзінде,</w:t>
        <w:br/>
        <w:t>Қария қойды күрсініп.</w:t>
        <w:br/>
        <w:t>Бозторғай жырын бұзбағын,</w:t>
        <w:br/>
        <w:t>Әуезін уыз төккенде.</w:t>
        <w:br/>
        <w:t>Сүймейді қыстың ызғарын,</w:t>
        <w:br/>
        <w:t>Құштар ғой гүлді көктемге.</w:t>
        <w:br/>
        <w:t>Тағдыры бірге даланың,</w:t>
        <w:br/>
        <w:t>Тамылжып атқан таңымен.</w:t>
        <w:br/>
        <w:t>Әлдилеп туған алабын,</w:t>
        <w:br/>
        <w:t>Тербетер өсем әнімен.</w:t>
        <w:br/>
        <w:t>1/%</w:t>
        <w:br/>
        <w:t>жж</w:t>
        <w:br/>
        <w:t>Мұнай - сия, малшынған,</w:t>
        <w:br/>
        <w:t>Дауіт сынды далам, бай.</w:t>
        <w:br/>
        <w:t>Ал, мұнара шаншылған -</w:t>
        <w:br/>
        <w:t>Малып қойған қаламдай.</w:t>
        <w:br/>
        <w:t>Дана ойдай - асыл күн,</w:t>
        <w:br/>
        <w:t>Ақ парпғы - алаңдар.</w:t>
        <w:br/>
        <w:t>Шежіресін ғасырдың,</w:t>
        <w:br/>
        <w:t>Жазып жатыр адамдар!</w:t>
        <w:br/>
        <w:t>ДИАЛОГ</w:t>
        <w:br/>
        <w:t>- Сен не көрдің? Ерлігіңді айт? -деді қарт,</w:t>
        <w:br/>
        <w:t>Сынағаны-ау... Майдангерім еді мәрт.</w:t>
        <w:br/>
        <w:t>Сауалымды жай сөз деме сүреңсіз,</w:t>
        <w:br/>
        <w:t>Үміт күткен жүрегіме сенім арт!</w:t>
        <w:br/>
        <w:t>«Ойсыз жүрсе, ондай жанда жоқ баян,</w:t>
        <w:br/>
        <w:t>Бұл сұрақты мен де өзіме көп қоям.</w:t>
        <w:br/>
        <w:t>Қалай өтті бала шағым балдырған?-</w:t>
        <w:br/>
        <w:t>Бәрі жұрттың көз алдында, көпке аян.</w:t>
        <w:br/>
        <w:t>Кішкентаймыз. Соғыс қандай - ұққан ба ек?!</w:t>
        <w:br/>
        <w:t>Айтсам, күлкі-ау... пәленшені жыққам деп.</w:t>
        <w:br/>
        <w:t>«Жаулар» жаққа ши жебені жөнелтіп,</w:t>
        <w:br/>
        <w:t>Шыбық мініп шабуылға шыққам деп.</w:t>
        <w:br/>
        <w:t>Еңбектеген бұл балаңды көрсеңіз,</w:t>
        <w:br/>
        <w:t>Еңбекпенен тұлғаланды еңсеміз.</w:t>
        <w:br/>
        <w:t>Соғыс салған жарақаттың табы бар.</w:t>
        <w:br/>
        <w:t>Отқа оранып өтпесе де он сегіз.</w:t>
        <w:br/>
        <w:t>Ұл тудым деп қуанды ғой анам да,</w:t>
        <w:br/>
        <w:t>Мен кезіксем қанды майдан ғаламға:</w:t>
        <w:br/>
        <w:t>Жаудың төніп төбесінен Талғаттай,</w:t>
        <w:br/>
        <w:t>Бауыржандай батыр бола алам ба?</w:t>
        <w:br/>
        <w:t>Уа, жан ата, дауды ысырып қоялық,</w:t>
      </w:r>
    </w:p>
    <w:p>
      <w:r>
        <w:t>Соқпасыншы сол бір дауыл оралып.</w:t>
        <w:br/>
        <w:t>іе</w:t>
        <w:br/>
        <w:t>Хиросима осылай күн кешуде,</w:t>
        <w:br/>
        <w:t>Бұлақ қвйта жүгірді жүлгесінде.</w:t>
        <w:br/>
        <w:t>Мүгзейі бар, қаланың күлге айналған,</w:t>
        <w:br/>
        <w:t>«Бейбітшілік бағының» іргесіңде.</w:t>
        <w:br/>
        <w:t>«О, адамзат, еске алып тұршы мен! !»-</w:t>
        <w:br/>
        <w:t>Дегендей-ақ, сол музей күрсінеді.</w:t>
        <w:br/>
        <w:t>Отка жанған адамның терілерін,</w:t>
        <w:br/>
        <w:t>Коргенінде жан-жүйең түршігеді.</w:t>
        <w:br/>
        <w:t>Айырылды да адамлат мизасынан,</w:t>
        <w:br/>
        <w:t>Бел қайысты құрбандар қазасынан,</w:t>
        <w:br/>
        <w:t>Төбе шашы тік тұрды дүниенің,</w:t>
        <w:br/>
        <w:t>Нагасаки жанының назасынан.</w:t>
        <w:br/>
        <w:t>Сезім - колдің, тұнығын шайқағандай,</w:t>
        <w:br/>
        <w:t>Бұлқынады жүректер жай таба алмай.</w:t>
        <w:br/>
        <w:t>Тыныштықтың бесігін тербетеді,</w:t>
        <w:br/>
        <w:t>Өтсе екен деп, сол сұмдық қайталанбай!</w:t>
        <w:br/>
        <w:t>АНТРОПОЛОГ</w:t>
        <w:br/>
        <w:t>Каңқа сүйектен қалпына келіп,</w:t>
        <w:br/>
        <w:t>«Тіріліп» қайта қаз тұрады өлік.</w:t>
        <w:br/>
        <w:t>Тылсым тұлғамен тілдестіретін</w:t>
        <w:br/>
        <w:t>Антрополаг, антрополог.</w:t>
        <w:br/>
        <w:t>Мүсіндер мынау - мұра бұл ерен,</w:t>
        <w:br/>
        <w:t>Шабыттан туған сұрапыл өлеңі</w:t>
        <w:br/>
        <w:t>Шарлайсың талай дәуірдің кешін,</w:t>
        <w:br/>
        <w:t>Самғайсың қиял пырағыменен.</w:t>
        <w:br/>
        <w:t>Тосқандай көзге кезеңді шапқын,</w:t>
        <w:br/>
        <w:t>Жауынгері тұр ежелгі Сақтың.</w:t>
        <w:br/>
        <w:t>Бағзы бейнелер...</w:t>
        <w:br/>
        <w:t>ал анау жүзді,</w:t>
        <w:br/>
        <w:t>АЙ маңдай ару гөзелге ұқсаттым.</w:t>
        <w:br/>
        <w:t>Шаттықтан бүршік жарып гүлдесең,</w:t>
        <w:br/>
        <w:t>Ағат та болмас алыппын десең.</w:t>
        <w:br/>
        <w:t>Шыңырауларда жатқан шындықты,</w:t>
        <w:br/>
        <w:t>Шығасың сүйреп жарық күнге сен!</w:t>
        <w:br/>
        <w:t>Бекерге күтпе көк нөсер,</w:t>
        <w:br/>
        <w:t>Жігіттің болсаң берені.</w:t>
        <w:br/>
        <w:t>Шыңырау құдық кездесер.</w:t>
        <w:br/>
        <w:t>Қырық-елу құлаш тереңі.</w:t>
        <w:br/>
        <w:t>Қос қолды, батып шымбайға,</w:t>
        <w:br/>
        <w:t>Тай қарын кауға талдырар.</w:t>
        <w:br/>
        <w:t>Тер төгіп шөлін мұндайда,</w:t>
        <w:br/>
        <w:t>Қайсарлар ған қандырар.</w:t>
      </w:r>
    </w:p>
    <w:p>
      <w:r>
        <w:t>Шыңырау сені тергейді.</w:t>
        <w:br/>
        <w:t>Бермейді суын теп-тегін.</w:t>
        <w:br/>
        <w:t>Емессің бе егер ебдейлі</w:t>
        <w:br/>
        <w:t>Тата алмай дамін кеткенің.</w:t>
        <w:br/>
        <w:t>Болса да қиын, құрбам-ау,</w:t>
        <w:br/>
        <w:t>Су тарту керек, соны ойла.</w:t>
        <w:br/>
        <w:t>Адам да бейне шыңырау.</w:t>
        <w:br/>
        <w:t>Сыр тарту одан оңай ма?!</w:t>
        <w:br/>
        <w:t>«ӘЙТ ШҮУ, ӘЙТ ШҮУ,</w:t>
        <w:br/>
        <w:t>ҚЫЗЫЛ НАР...»</w:t>
        <w:br/>
        <w:t>(Дүйсенбек Қанатбаевңа)</w:t>
        <w:br/>
        <w:t>«Әйт шүу, әйт шүу. кызыл нар.</w:t>
        <w:br/>
        <w:t>Бесқалаға түзу бар!..» -</w:t>
        <w:br/>
        <w:t>Емпең-емпең желетін,</w:t>
        <w:br/>
        <w:t>Иір мойны ұзын нар.</w:t>
        <w:br/>
        <w:t>Сіз де айтқансыз, осы әнді,</w:t>
        <w:br/>
        <w:t>Біз де айтқанбыз. осы әнді.</w:t>
        <w:br/>
        <w:t>Көңілдерді тербейтін,</w:t>
        <w:br/>
        <w:t>Халық әні қашанғы.</w:t>
        <w:br/>
        <w:t>5</w:t>
        <w:br/>
        <w:t>ТУЫСҚАНДАР ЗИРАТЫ</w:t>
        <w:br/>
        <w:t>Туысқандар!</w:t>
        <w:br/>
        <w:t>Ия. олар туысқандар.</w:t>
        <w:br/>
        <w:t>Ұрпақ үшін ұран сап ұрысқандар.</w:t>
        <w:br/>
        <w:t>Кездігінен қаймықпай қаскөйліктің,</w:t>
        <w:br/>
        <w:t>Мезгілінен ертерек гүлі ұшқандар.</w:t>
        <w:br/>
        <w:t>Атсын десек тамылжып пүліш таңдар,</w:t>
        <w:br/>
        <w:t>Ей, адамдар, тірлікте суыспаңдар.</w:t>
        <w:br/>
        <w:t>Туыстықты жүрекпен ұғысқандар,</w:t>
        <w:br/>
        <w:t>Тыныштықтың тізгінін нық ұстаңдар.</w:t>
        <w:br/>
        <w:t>Айқас болған, аңырап «дот»е әлі тұр,</w:t>
        <w:br/>
        <w:t>Жаутаңдайды қамығып жоталы қыр.</w:t>
        <w:br/>
        <w:t>Саласындай қос қолдың солдаттар-ай,</w:t>
        <w:br/>
        <w:t>Анасындай сүйетін Отаны бір.</w:t>
        <w:br/>
        <w:t>Елім деді жүректер тегіс берен,</w:t>
        <w:br/>
        <w:t>Шегінбеді, қауышып ер іспенен.</w:t>
        <w:br/>
        <w:t>Тегін бе еді өліспей беріспеген?</w:t>
        <w:br/>
        <w:t>Сенімдері бір-ақ сөз: «Жеңіс!» - дер ем.</w:t>
        <w:br/>
        <w:t>Даңқын жырлап мәңгілік тұрар дала,</w:t>
        <w:br/>
        <w:t>Биіктік бұл бітпеген қыранға да.</w:t>
        <w:br/>
        <w:t>Жазылмайды түйілген жұдырықтай,</w:t>
        <w:br/>
        <w:t>Тілектері тоғысып бір арнада.</w:t>
        <w:br/>
        <w:t>Туысқандар зираты - қамал ғалам,</w:t>
      </w:r>
    </w:p>
    <w:p>
      <w:r>
        <w:t>Тісі батпай торыққан ажал дв арам.</w:t>
        <w:br/>
        <w:t>Қатыгез жау осынау қайсарлықтың,</w:t>
        <w:br/>
        <w:t>Қабірде де құшағын жаза алмаған!</w:t>
        <w:br/>
        <w:t>АПТАП</w:t>
        <w:br/>
        <w:t>Сақты-ай кеп ыстық аптап бір,</w:t>
        <w:br/>
        <w:t>Шок дерсің мынау аппақ нұр.</w:t>
        <w:br/>
        <w:t>Жел - бота, дала - інгеннің,</w:t>
        <w:br/>
        <w:t>Желінін сорып қақтап тұр.</w:t>
        <w:br/>
        <w:t>І?І</w:t>
        <w:br/>
        <w:t>із?</w:t>
        <w:br/>
        <w:t>Оқуынды бітіріп кел, сонан соң,</w:t>
        <w:br/>
        <w:t>Білгенімнің айтып берем барлығын...</w:t>
        <w:br/>
        <w:t>Кесіп айтқан кесек сөзге не дейін?!</w:t>
        <w:br/>
        <w:t>«Рахмет, ата кейін келейін»</w:t>
        <w:br/>
        <w:t>Одан өзге айта алмадым ештеңе,</w:t>
        <w:br/>
        <w:t>Құмға толып қалған сынды кемейім.</w:t>
        <w:br/>
        <w:t>Өтеді өмір маңдайыңа өлшенген,</w:t>
        <w:br/>
        <w:t>Азамат сң, абыз едің ел сенген.</w:t>
        <w:br/>
        <w:t>Тіп-тік болған тұлғанды еске аламын,</w:t>
        <w:br/>
        <w:t>Маң даладан мұнараны көрсем мен.</w:t>
        <w:br/>
        <w:t>Мекенінде жатсың қазір мәңгілік,</w:t>
        <w:br/>
        <w:t>Талайларды кете бардың таң қылып.</w:t>
        <w:br/>
        <w:t>Отты кешкен өмірбаян өлмейді,</w:t>
        <w:br/>
        <w:t>Жылдан-жылға тұрар атың жаңғырып.</w:t>
        <w:br/>
        <w:t>Алшын ата, барсың ата жадымда,</w:t>
        <w:br/>
        <w:t>Жүгздескенмін жас бозбала шағымда.</w:t>
        <w:br/>
        <w:t>Өлгеннен соң жоқтадық-ау орнынды,</w:t>
        <w:br/>
        <w:t>Қамкөңілді жырымды осы қабылда.</w:t>
        <w:br/>
        <w:t>Шежіре-ару, сиқырымен гүл-қыздай,</w:t>
        <w:br/>
        <w:t>Бір өзінен қайды мойын бұрғызбай.</w:t>
        <w:br/>
        <w:t>Жеткізбеді...</w:t>
        <w:br/>
        <w:t>Жеткізбей жүр әлі де,</w:t>
        <w:br/>
        <w:t>Жанарды арбап жымындаған жұлдыздай.</w:t>
        <w:br/>
        <w:t>О, шежіре құшағыма сыймаған,</w:t>
        <w:br/>
        <w:t>Көңілімді түсірдің-ау күйге алаң.</w:t>
        <w:br/>
        <w:t>Сауда қуған шулы өмірдің ішінен,</w:t>
        <w:br/>
        <w:t>Шежіреші шял таба алмай қиналам,</w:t>
        <w:br/>
        <w:t>Шежіреші шал таба алмай қиналам...</w:t>
        <w:br/>
        <w:t>ЖАРНАМАЛАР</w:t>
        <w:br/>
        <w:t>Алаңда - бағанға, жарға да,</w:t>
        <w:br/>
        <w:t>Арнайы жапсырып тастаған.</w:t>
        <w:br/>
        <w:t>Жар салып тұрады жарнама:</w:t>
        <w:br/>
        <w:t>Керек пе машина, баспанаң...</w:t>
      </w:r>
    </w:p>
    <w:p>
      <w:r>
        <w:t>Құс жастықты кеудеге қысты білек,</w:t>
        <w:br/>
        <w:t>Ақ шабақтай аунақшып түсті жүрек.</w:t>
        <w:br/>
        <w:t>Тарта берді түбіне ұйқы-көлдің,</w:t>
        <w:br/>
        <w:t>Жар демінің бетіне ыстығы кеп.</w:t>
        <w:br/>
        <w:t>Елестеді бал дәурен құратын күн,</w:t>
        <w:br/>
        <w:t>Ғайып болды жанарда тұратын мұң.</w:t>
        <w:br/>
        <w:t>Жалын көрді түсінде бір алапат,</w:t>
        <w:br/>
        <w:t>Жарын көрді ішінде сұрапылдың.</w:t>
        <w:br/>
        <w:t>Батыс жақтың қаптаған өртін күллі,</w:t>
        <w:br/>
        <w:t>Көк құраққа ол жеткізбей серпіп жүрді.</w:t>
        <w:br/>
        <w:t>Қыршынынан қиылды талай боздақ,</w:t>
        <w:br/>
        <w:t>Келешектің кере алмай көркін нұрлы.</w:t>
        <w:br/>
        <w:t>Бастан кешті келіншек бұл күйді сан:</w:t>
        <w:br/>
        <w:t>Ирелеңдеп жыландай сырғиды қан...</w:t>
        <w:br/>
        <w:t>Етпетінен жер құшып жатырері,</w:t>
        <w:br/>
        <w:t>Айғай сала шошынып тұрды ұйқыдан.</w:t>
        <w:br/>
        <w:t>Алқынды ару... арман күн мәңгі батып,</w:t>
        <w:br/>
        <w:t>Кілт үзілді жіп-тірлік қанжылатып,</w:t>
        <w:br/>
        <w:t>Тұғырдағы мызғымас тас мүсіндей,</w:t>
        <w:br/>
        <w:t>Қалды қатып, қараумен алдына тік!</w:t>
        <w:br/>
        <w:t>БАБА ДАЛА</w:t>
        <w:br/>
        <w:t>Дауылдар соққан далам-ай берендей берік,</w:t>
        <w:br/>
        <w:t>Қилы заманның көріне емендей көніп.</w:t>
        <w:br/>
        <w:t>Шексіз төсіңнен шықпақ боп шарлағандардың,</w:t>
        <w:br/>
        <w:t>«Темір етігі тозыпты тебендей болып!..»</w:t>
        <w:br/>
        <w:t>Қасарған жауың жете алмай пырақтарыңа,</w:t>
        <w:br/>
        <w:t>Көмейі толған кептеліп құм, аптабыңа.</w:t>
        <w:br/>
        <w:t>Топырағыңда тот басып, қайқы қылыштар,</w:t>
        <w:br/>
        <w:t>Қайта салынбай қалыпты қынаптарына.</w:t>
        <w:br/>
        <w:t>Кергенде сені кетемін түлеп бір қандай,</w:t>
        <w:br/>
        <w:t>Қарамау сірә, мүмкін бе жүрек нұрланбай?!</w:t>
        <w:br/>
        <w:t>Кесесін ұстап қолына тас мүсіндерің.</w:t>
        <w:br/>
        <w:t>Тәңірісінен тыныштық тілеп тұрғандай...</w:t>
        <w:br/>
        <w:t>1/1</w:t>
        <w:br/>
        <w:t>Жанымды осы. ой-масаға таланған,</w:t>
        <w:br/>
        <w:t>Құрбан етем, өлеңге іздеп оттылық!</w:t>
        <w:br/>
        <w:t>Елестетіп...</w:t>
        <w:br/>
        <w:t>Бір мырс еттім ішімнен</w:t>
        <w:br/>
        <w:t>Ақ кағазға төне қалған сиқыма.</w:t>
        <w:br/>
        <w:t>Беймағұлым менің осы ісімнен,</w:t>
        <w:br/>
        <w:t>Үйдегілер - жатыр бері үйқыда.</w:t>
        <w:br/>
        <w:t>Үлкен ұлым аяқ-қолын сермеді,</w:t>
        <w:br/>
        <w:t>Кеткен болды-ау «каратәге» кірісіп...</w:t>
      </w:r>
    </w:p>
    <w:p>
      <w:r>
        <w:t>Күні бойы көмпит сару - ермегі,</w:t>
        <w:br/>
        <w:t>Кішкептайым тамсаняды. бүрісіп...</w:t>
        <w:br/>
        <w:t>Қылығына, қызығына таймаймын,</w:t>
        <w:br/>
        <w:t>Пейілім де айналады далаға.</w:t>
        <w:br/>
        <w:t>Қозысына мекіренген қойдаймын,</w:t>
        <w:br/>
        <w:t>Мейірімі сыймай тұрған шараға...</w:t>
        <w:br/>
        <w:t>Түс көріңдер бялдай тәтті, бір нәзік.</w:t>
        <w:br/>
        <w:t>Ұйықта жарым. ұйықтаң, балапандарым.</w:t>
        <w:br/>
        <w:t>Түн тынысын бағайын да жыр жазып,</w:t>
        <w:br/>
        <w:t>Тербетейін ошағымның арманын.</w:t>
        <w:br/>
        <w:t>Ай қарады. шың-дуалдан асылып,</w:t>
        <w:br/>
        <w:t>Қызарып тұр, жандай бейне кінәлі.</w:t>
        <w:br/>
        <w:t>Жолаушылап кеше кеткен асығып,</w:t>
        <w:br/>
        <w:t>Орта жолда,</w:t>
        <w:br/>
        <w:t>жете алмай жүр күн әлі.</w:t>
        <w:br/>
        <w:t>Екі естілеу бұл дүние мінезі,</w:t>
        <w:br/>
        <w:t>Бұза қоймас мынву қаймақ күйімді.</w:t>
        <w:br/>
        <w:t>Қырық жігіт болып ялып бір өзі,</w:t>
        <w:br/>
        <w:t>Кәрі жілік күзетеді үйімді...</w:t>
        <w:br/>
        <w:t>КҮЙ ҚҰШАҒЫНДА</w:t>
        <w:br/>
        <w:t>Көгершін болып кеудемпен үшты көп өлең,</w:t>
        <w:br/>
        <w:t>Қазақтан туған киелі неткен өнер ең!</w:t>
        <w:br/>
        <w:t>Қарсы алдыңдағы күйші емес, құдий десе де,</w:t>
        <w:br/>
        <w:t>Көнер ем соған, сәбидей бейне сенер ем.</w:t>
        <w:br/>
        <w:t>Қандырды ғой айтайық құлай шынға...</w:t>
        <w:br/>
        <w:t>Өзім деген орысың «лай суға».</w:t>
        <w:br/>
        <w:t>Өл тіліңді қайтадан оқығанға,</w:t>
        <w:br/>
        <w:t>Күлесің бе қайтесің, жылайсың ба?!</w:t>
        <w:br/>
        <w:t>Желтоқсанда жастарға ажал төнді,</w:t>
        <w:br/>
        <w:t>Жеткізіп ең теңдікке азар қолды.</w:t>
        <w:br/>
        <w:t>Жұмысың жоқ, арқалап ала дорба,</w:t>
        <w:br/>
        <w:t>Барар жерің бүл күнде базар болды.</w:t>
        <w:br/>
        <w:t>Айырғысыз, бір ұғым - Қазақ, Дала,</w:t>
        <w:br/>
        <w:t>Сан тауқымет көтерген азаптана.</w:t>
        <w:br/>
        <w:t>0, дүние жұмағы бар болса егер,</w:t>
        <w:br/>
        <w:t>Кірер еді-ау алшаңдап қазақ қана!</w:t>
        <w:br/>
        <w:t>Кешіп талай қиынды келді көшің,</w:t>
        <w:br/>
        <w:t>Қазағым-ай, айтшы сен, енді ме есің?!</w:t>
        <w:br/>
        <w:t>Қыран қүс боп қалықтар - ұрпағың ғой,</w:t>
        <w:br/>
        <w:t>Кек жалауың төбеңде желбіресін.</w:t>
        <w:br/>
        <w:t>Көргеніңнің бере алман мен есебін,</w:t>
        <w:br/>
        <w:t>Ырыс-құтпен қол бергей келешегің!</w:t>
        <w:br/>
        <w:t>Қайран менің, қара нар - қазағым-ай,</w:t>
      </w:r>
    </w:p>
    <w:p>
      <w:r>
        <w:t>Тағы қандай бар еді көрешегің?!.</w:t>
        <w:br/>
        <w:t>ШЕЖІРЕ ТУРАЛЫ СЫР</w:t>
        <w:br/>
        <w:t>А.Меңдалиев рухына</w:t>
        <w:br/>
        <w:t>Байтеректей желге ұшқан желегі,</w:t>
        <w:br/>
        <w:t>Кетеді адам,</w:t>
        <w:br/>
        <w:t>тағы бірі келеді...</w:t>
        <w:br/>
        <w:t>Сұхбатымыз шежіреге тіреліп,</w:t>
        <w:br/>
        <w:t>Марқұм әкем сонда былай деп еді:</w:t>
        <w:br/>
        <w:t>«Айтты деме отырған соң жалығып,</w:t>
        <w:br/>
        <w:t>Туысты ұқпай, тізе бүкпес тағылық.</w:t>
        <w:br/>
        <w:t>Үзеңгіге аяқ салып тұрмын ғой,</w:t>
        <w:br/>
        <w:t>Бабаларың кім болғанын қал ұғып.</w:t>
        <w:br/>
        <w:t>Ғашықсың нұрлы ғаламға,</w:t>
        <w:br/>
        <w:t>Қуаныш құсы қонса кеп.</w:t>
        <w:br/>
        <w:t>Тіледім әрбір адамда</w:t>
        <w:br/>
        <w:t>Боаторғай-жүрек болса деп!</w:t>
        <w:br/>
        <w:t>ХИРОСИМА ҚҰРБАНДАРЫ</w:t>
        <w:br/>
        <w:t>Жел қуалап сабаңды аңыздағы,</w:t>
        <w:br/>
        <w:t>Тітірентер денені таң ызғары.</w:t>
        <w:br/>
        <w:t>Көшелері керіліп Хиросима,</w:t>
        <w:br/>
        <w:t>Тәтті ұйқыдан оянды тамыздағы.</w:t>
        <w:br/>
        <w:t>Көкжиектен көрісті күн де күле,</w:t>
        <w:br/>
        <w:t>Дидарласып адамдар дүрмеггіне.</w:t>
        <w:br/>
        <w:t>Қол ұстасқан көңілді көк өрімдер,</w:t>
        <w:br/>
        <w:t>Көктей солып қаларын білмеді де...</w:t>
        <w:br/>
        <w:t>Қас-қағым сәт... апаттың шүйілгені,</w:t>
        <w:br/>
        <w:t>Ұйығына өлімнің үйіргелі.</w:t>
        <w:br/>
        <w:t>Өрмеледі дию-бұлт будақтаған,</w:t>
        <w:br/>
        <w:t>Дөңгеледі ажалдың диірмені.</w:t>
        <w:br/>
        <w:t>Аузын ашып, ас күткен аш қарынға,</w:t>
        <w:br/>
        <w:t>Аунағандай аждаһа, аспанында.</w:t>
        <w:br/>
        <w:t>Түскен атом бомбасы түнек тұтып,</w:t>
        <w:br/>
        <w:t>Талақ етіп ұшырды тастарын да.</w:t>
        <w:br/>
        <w:t>Құландайын жеріген өз қағынан,</w:t>
        <w:br/>
        <w:t>Жан сауғалап барады боздақ ұлан.</w:t>
        <w:br/>
        <w:t>Сәбиімен сорлы ана сұлап түсті,</w:t>
        <w:br/>
        <w:t>Құтқармады құбыжық көз қарыған.</w:t>
        <w:br/>
        <w:t>Қасіреттен қабарып көк те жүзі,</w:t>
        <w:br/>
        <w:t>Адам тәнін шыжғырды от теңізі.</w:t>
        <w:br/>
        <w:t>Қарағайлар көмірдей көңірсиді,</w:t>
        <w:br/>
        <w:t>Қоламта боп, өртеніп кеткен ізі...</w:t>
        <w:br/>
        <w:t>...«Жылдар өтіп, кірсе де қала сәні,</w:t>
        <w:br/>
        <w:t>Жазылып та біткен жоқ, жарасы әлі.</w:t>
        <w:br/>
        <w:t>Кейбіреулер кегілдір кеңістікке,</w:t>
        <w:br/>
        <w:t>Қорқынышты үреймен қарасады.</w:t>
      </w:r>
    </w:p>
    <w:p>
      <w:r>
        <w:t>Өнер қудың, жақсы нәрсе өлең бек,</w:t>
        <w:br/>
        <w:t>Шежіре біл, - деді сөзін шегендеп -</w:t>
        <w:br/>
        <w:t>Жаңылыспай жеті атвсын білген жан,</w:t>
        <w:br/>
        <w:t>Жеті рулы елдің қамын жеген», - деп.</w:t>
        <w:br/>
        <w:t>«Тарих - жыр, шежіресі халықтың,</w:t>
        <w:br/>
        <w:t>Жатыр оның кей жолдарын шалып мүң.</w:t>
        <w:br/>
        <w:t>Шағы да көп жетелеген жарық күн,</w:t>
        <w:br/>
        <w:t>Осыны үғын, келсе өзіңді танытқың...»</w:t>
        <w:br/>
        <w:t>...Ал шежіре шешуі жақ жұмбақтай,</w:t>
        <w:br/>
        <w:t>Қойды маған,</w:t>
        <w:br/>
        <w:t>қойды мяған тіл қатпай.</w:t>
        <w:br/>
        <w:t>Әр таң сайын ой азабын арқалап,</w:t>
        <w:br/>
        <w:t>Арқам жауыр болған шығар мінгі аттай.</w:t>
        <w:br/>
        <w:t>Көне сүрлеу қол бұлғаған шақтарда,</w:t>
        <w:br/>
        <w:t>Сәлем беріп, сауал қойсам қарттарға.</w:t>
        <w:br/>
        <w:t>«Бір білсе, сол біліп қалар» деп бәрі,</w:t>
        <w:br/>
        <w:t>Алшын деген ақсақалын тартты алға.</w:t>
        <w:br/>
        <w:t>Жолықтырды бізді тағдыр жолы кең,</w:t>
        <w:br/>
        <w:t>Сәті түсіп дамдес болдым онымен.</w:t>
        <w:br/>
        <w:t>Әсер етті алдымдағы абызым,</w:t>
        <w:br/>
        <w:t>Келген жандай бағзы заман төрінен.</w:t>
        <w:br/>
        <w:t>Әңгіме айтса, баурап алып үн нәші,</w:t>
        <w:br/>
        <w:t>Деп тұрғандай, тағы, тағы тыңдашы.</w:t>
        <w:br/>
        <w:t>Қанша соқсаң қайыспайтын қара төс,</w:t>
        <w:br/>
        <w:t>Сияқтанып керінді алып тұлғасы.</w:t>
        <w:br/>
        <w:t>Тапжылмайтын, тау тәрізді төзімі-ай,</w:t>
        <w:br/>
        <w:t>Ұялады жанға ұлағат сөз ұдай.</w:t>
        <w:br/>
        <w:t>Жамырасып жетіп жатты жүрекке,</w:t>
        <w:br/>
        <w:t>Көгенінен ағытылған қозыдай...</w:t>
        <w:br/>
        <w:t>- Ата! - дедім, жастан қалам тербедім,</w:t>
        <w:br/>
        <w:t>Шежіре еді білмек болып келгенім...</w:t>
        <w:br/>
        <w:t>(Қысылсам да, қылын қозғадым білем,</w:t>
        <w:br/>
        <w:t>Кеудедегі көңіл атты перненің).</w:t>
        <w:br/>
        <w:t>- Тарихыңды жазбақ ойың заңды ұлым,</w:t>
        <w:br/>
        <w:t>Ниет қылу, ол да сенің нарлығың.</w:t>
        <w:br/>
        <w:t>%..Шоқтығынң биік көтере түсіп шоң дала,</w:t>
        <w:br/>
        <w:t>Уайым жемес, кедеймін-ау деп Деңқара.</w:t>
        <w:br/>
        <w:t>Басқа біреуге қызының басы байлаулы,</w:t>
        <w:br/>
        <w:t>Үмітін үзбей үздігетін-ді санда да.</w:t>
        <w:br/>
        <w:t>Аң кағып жүріп, жан бағып жүріп даладан,</w:t>
        <w:br/>
        <w:t>Қаработасын сағынып назды салады ән.</w:t>
        <w:br/>
        <w:t>Сұлу біткеннің ішінен, самбі талдай боп,</w:t>
        <w:br/>
        <w:t>Толықсып өскен түрікмен қызын қалаған.</w:t>
        <w:br/>
        <w:t>Босаса қолы тағат қып өсте тұрмайды,</w:t>
        <w:br/>
        <w:t>Шөліркеп жаны шырынды шаққа сырнайлы.</w:t>
      </w:r>
    </w:p>
    <w:p>
      <w:r>
        <w:t>Қарайған адам Қаработа боп көрініп,</w:t>
        <w:br/>
        <w:t>Бозашы аулы алыстан қолын бұлғайды.</w:t>
        <w:br/>
        <w:t>Шуағын төккен көктемдей ғажап күлгені,</w:t>
        <w:br/>
        <w:t>Сүйіктісінің елестеп өтті нұрлы өңі.</w:t>
        <w:br/>
        <w:t>Қиянға кетіп қалмаққа олар серттескен,</w:t>
        <w:br/>
        <w:t>Тәуекел етіп тас жұтар бүгін күндері.</w:t>
        <w:br/>
        <w:t>Желегін түннің жамылып қыз да келмекші,</w:t>
        <w:br/>
        <w:t>Өткел тұсынан от жағып белгі бермекші.</w:t>
        <w:br/>
        <w:t>Қапыда, әттең, қатыгез қолға тұтқын боп,</w:t>
        <w:br/>
        <w:t>Аяулысына тор құрды, қастық-ермекші.</w:t>
        <w:br/>
        <w:t>Қос жүрек қанша талпынғанымен құлшынып,</w:t>
        <w:br/>
        <w:t>Қалған-ды бірақ жастардың сырын тыңшы ұғып.</w:t>
        <w:br/>
        <w:t>Қақпанын басты аранын ашқан ажалдың,</w:t>
        <w:br/>
        <w:t>Кесіліп жолдар, кездесе алмады қырсығып.</w:t>
        <w:br/>
        <w:t>Мазасыз теңіз бір ойдан кетті, бір ойға ап,</w:t>
        <w:br/>
        <w:t>Құтырған дауыл бақсыдай салды жын ойнақ.</w:t>
        <w:br/>
        <w:t>Гүрілдеп келіп соғылып жатқан дау толқын,</w:t>
        <w:br/>
        <w:t>Ауызын ашқан аждаһа сынды үрейлі-ақ.</w:t>
        <w:br/>
        <w:t>Қайтпады кейін, жатпады Ісін салмақтап.</w:t>
        <w:br/>
        <w:t>Қайран тұлпары қасарысады алға аттап.</w:t>
        <w:br/>
        <w:t>Жағалаудағы алдамшы оттың жылтылы,</w:t>
        <w:br/>
        <w:t>Алып барады тұңғиық суға аулақтап.</w:t>
        <w:br/>
        <w:t>Теңіздің суы тереңдей берді, тереңдей,</w:t>
        <w:br/>
        <w:t>Еңсесін басты, жігіттің берік емендей.</w:t>
        <w:br/>
        <w:t>138</w:t>
        <w:br/>
        <w:t>Көрінбей кетті көміліп асау толқынға,</w:t>
        <w:br/>
        <w:t>Соңғы рет карап. «Қайдасың, қалқам?!» дегендей.</w:t>
        <w:br/>
        <w:t>Күндер де өтті көрген бір түстей арада,</w:t>
        <w:br/>
        <w:t>Жалғызын жоқтап зарлайды үйде жан ана.</w:t>
        <w:br/>
        <w:t>Шаңқылдай ұшып, шарық ұрып жүрді шағала,</w:t>
        <w:br/>
        <w:t>Доңқарасының денесі шыққан жағада.</w:t>
        <w:br/>
        <w:t>Тебіренгендей таулардың қари тасы да,</w:t>
        <w:br/>
        <w:t>Атырау төсі аунақшып жатыр ашына.</w:t>
        <w:br/>
        <w:t>Бауырына алып боа дала қойны боздағын,</w:t>
        <w:br/>
        <w:t>Жиналып халық ескерткіш өрді басына.</w:t>
        <w:br/>
        <w:t>Қаработаның жауыз күш күнін ұрлады,</w:t>
        <w:br/>
        <w:t>Куантпас оны, тұрса да қоршап гүл бағы.</w:t>
        <w:br/>
        <w:t>Сыңарын іздеп сағымды қырда сабылған,</w:t>
        <w:br/>
        <w:t>Жапанда жүрген жаралы елік бүл-дағы.</w:t>
        <w:br/>
        <w:t>«Қызығың мөңгі суыған мяған енді, өмір,</w:t>
        <w:br/>
        <w:t>Жүрегім менің! Жарыма жеткіз, жерге кір...</w:t>
        <w:br/>
        <w:t>Жатайық бірге Қозы мен Баян секілді,</w:t>
        <w:br/>
        <w:t>Махаббат мәңгі екенін айтып елге бір».</w:t>
        <w:br/>
        <w:t>Жаңбырлы жасқа жуылып жастық өмірі,</w:t>
        <w:br/>
        <w:t>Осынау оқыс шешімге келді көңілі.</w:t>
      </w:r>
    </w:p>
    <w:p>
      <w:r>
        <w:t>Қорымға тартты, қапастан қашып шықты да,</w:t>
        <w:br/>
        <w:t>Қасиетті ісін орындар жандай ең ұлы.</w:t>
        <w:br/>
        <w:t>Қуғынды көріп, қап-қара көзге мұң тұнды,</w:t>
        <w:br/>
        <w:t>Қанішер топқа аянбай қарсы жұлқынды.</w:t>
        <w:br/>
        <w:t>Жете алмай қалды ақыры арман-тілекке,</w:t>
        <w:br/>
        <w:t>Қимасына үшқан қарлығаш қанат қырқылды.</w:t>
        <w:br/>
        <w:t>Өлтірді жаулар, сүйгендігің бе бар күнәң?!</w:t>
        <w:br/>
        <w:t>Бауыздай салды, аса алмай дүлей салтынан.</w:t>
        <w:br/>
        <w:t>Қып-қызыл қанды құныға жұтқан жерге осы,</w:t>
        <w:br/>
        <w:t>Үш ағаш өсіп шығыпты дейді артынан.</w:t>
        <w:br/>
        <w:t>Үш ағаш өскен...бірімен-бірі қолдасып,</w:t>
        <w:br/>
        <w:t>Бейнесі ме екен жандардың сонау ол ғашық?</w:t>
        <w:br/>
        <w:t>Ортада тұрған - құрсақта қалған сәби бұл,</w:t>
        <w:br/>
        <w:t>Кабелек сынды жарыққа қанша болды асық?!</w:t>
        <w:br/>
        <w:t>1і4</w:t>
        <w:br/>
        <w:t>3253</w:t>
        <w:br/>
        <w:t>Жалындап жастық жүр оты,</w:t>
        <w:br/>
        <w:t>Қадірін кештеу ұғармыз.</w:t>
        <w:br/>
        <w:t>Сағынтар сонда: жүректі,</w:t>
        <w:br/>
        <w:t>Шымырлатвтын шынар қыз.</w:t>
        <w:br/>
        <w:t>жЖжж</w:t>
        <w:br/>
        <w:t>Қалады-ау көңіл кетіле,</w:t>
        <w:br/>
        <w:t>Жүргенде жайнап, құшып нұр.</w:t>
        <w:br/>
        <w:t>Ак сүттей сезім бетіне,</w:t>
        <w:br/>
        <w:t>Кеткендей қиқым түсіп бір.</w:t>
        <w:br/>
        <w:t>жх%</w:t>
        <w:br/>
        <w:t>Қалмассың асы қалыпта,</w:t>
        <w:br/>
        <w:t>Өзгерер барі, өзгерер.</w:t>
        <w:br/>
        <w:t>Қадірің қанша халыққа,</w:t>
        <w:br/>
        <w:t>Қарттыққа жетсек көз көрер.</w:t>
        <w:br/>
        <w:t>жхұ%</w:t>
        <w:br/>
        <w:t>Мінеліміз арқилы деп кеңесте,</w:t>
        <w:br/>
        <w:t>Беретіндер бар-ау орын егеске.</w:t>
        <w:br/>
        <w:t>.-.Қосішектің екі түрлі бұрауы,</w:t>
        <w:br/>
        <w:t>Бір қосылып, күй шертеді емес пе?!.</w:t>
        <w:br/>
        <w:t>жх%%ж</w:t>
        <w:br/>
        <w:t>Шарлап, ғұмыр-шақырымды жүздеген,</w:t>
        <w:br/>
        <w:t>Гүл-өмірдің жұпар нәрін іздеген.</w:t>
        <w:br/>
        <w:t>Аңдағанға әрі тәтті, әрі ашы,</w:t>
        <w:br/>
        <w:t>Бал арасы сияқтымыз біз дегені..</w:t>
        <w:br/>
        <w:t>3,44</w:t>
        <w:br/>
        <w:t>Өзім жоқта, домбырам да құр тілсіз.</w:t>
      </w:r>
    </w:p>
    <w:p>
      <w:r>
        <w:t>Бір тартылар күнін аңсап тұрды үнсіз.</w:t>
        <w:br/>
        <w:t>Кейде осы домбырадай түнерем.,</w:t>
        <w:br/>
        <w:t>Жүрген шақта, жалғыз қалып құрбымсыз...</w:t>
        <w:br/>
        <w:t>ШЫҢЫРАУ</w:t>
        <w:br/>
        <w:t>Үстірттің төсін шарлағын,</w:t>
        <w:br/>
        <w:t>Арала жаяу, бар ұзақ.</w:t>
        <w:br/>
        <w:t>Тақырдай құрғап тандайын,</w:t>
        <w:br/>
        <w:t>Алады сынап аңылақ.</w:t>
        <w:br/>
        <w:t>Омырауым дайын Отан қорғауға,</w:t>
        <w:br/>
        <w:t>Жаннан қорқып, шегінбеспін -</w:t>
        <w:br/>
        <w:t>ол анық!</w:t>
        <w:br/>
        <w:t>«Ерлігіңді айтшы?» деген сұраққа,</w:t>
        <w:br/>
        <w:t>Бір уәжім бар көңілде бірақ та.</w:t>
        <w:br/>
        <w:t>Жалғап ісін әкелердің, -</w:t>
        <w:br/>
        <w:t>Ерлік қой,</w:t>
        <w:br/>
        <w:t>Мұрагер боп қалу асыл мұратқа!</w:t>
        <w:br/>
        <w:t>ҚАЗАҒЫМ-АЙ...</w:t>
        <w:br/>
        <w:t>Қазағым-ай, өзіңмен кеңесемін,</w:t>
        <w:br/>
        <w:t>Жолың ауыр болды екен неге сенің?!</w:t>
        <w:br/>
        <w:t>Өлгеніңнің өшпесін орнындағы от,</w:t>
        <w:br/>
        <w:t>Көргеніңнің бере алман мен есебін...</w:t>
        <w:br/>
        <w:t>Тағдыр-ана тас емшек, емізбеді,</w:t>
        <w:br/>
        <w:t>Үміт құсың ұмтылып, нені іздеді?</w:t>
        <w:br/>
        <w:t>Арпалыстың аштықтың ағынында,</w:t>
        <w:br/>
        <w:t>Толқын қуған қалтқыдай теңіздегі.</w:t>
        <w:br/>
        <w:t>Туғаныңнан тұлпардың жалында өстің,</w:t>
        <w:br/>
        <w:t>Сындыра алмас соқтығып, сағыңды ешкім.</w:t>
        <w:br/>
        <w:t>Қырық бірдің кешегі қырғынында,</w:t>
        <w:br/>
        <w:t>Кеуде тосып, қып-қызыл жялын кештің.</w:t>
        <w:br/>
        <w:t>Тұрдың бейне басқандай, шоқ табаны,</w:t>
        <w:br/>
        <w:t>Шу асаудай, басыңды ноқталады.</w:t>
        <w:br/>
        <w:t>Кеткен қанша, нәубетте құрбан болып,</w:t>
        <w:br/>
        <w:t>Кейінгілер еске алып, жоқтар әлі.</w:t>
        <w:br/>
        <w:t>Қашан ғана көзіңнен серпілді мұң,</w:t>
        <w:br/>
        <w:t>Ақ отаудың сыпырды «Жел» түндігін.</w:t>
        <w:br/>
        <w:t>Ертегіге айналды, далаңдағы,</w:t>
        <w:br/>
        <w:t>Ерке құлын сияқты еркіндігің.</w:t>
        <w:br/>
        <w:t>Желбезегің қармаққа ілінді де,</w:t>
        <w:br/>
        <w:t>Аузын ашқан балықтай күнің міне.</w:t>
        <w:br/>
        <w:t>Шүлдір-шүлдір, апыр-ай, сөйледің-ау,</w:t>
        <w:br/>
        <w:t>Дініңді де ұмытып, тіліңді де.</w:t>
      </w:r>
    </w:p>
    <w:p>
      <w:r>
        <w:t>ізе 22 .. Б</w:t>
        <w:br/>
        <w:t>Осы өлеңде - сырымыз,</w:t>
        <w:br/>
        <w:t>Осы өлеңде - мұңымыз.</w:t>
        <w:br/>
        <w:t>Азаматқа айналдық,</w:t>
        <w:br/>
        <w:t>Айта жүріп мұны біз.</w:t>
        <w:br/>
        <w:t>Керуендей көрініп,</w:t>
        <w:br/>
        <w:t>Өркеш-өркеш қырымыз.</w:t>
        <w:br/>
        <w:t>Белден-белге өріліп,</w:t>
        <w:br/>
        <w:t>Жататұғын бұрым-із.</w:t>
        <w:br/>
        <w:t>Көрінер деп адамдар,</w:t>
        <w:br/>
        <w:t>Тоқ бүйірлі қанарлар...</w:t>
        <w:br/>
        <w:t>Бесқаланың жолына,</w:t>
        <w:br/>
        <w:t>Қадалатын жанарлар.</w:t>
        <w:br/>
        <w:t>Арбап арман, есті ала,</w:t>
        <w:br/>
        <w:t>Баурап алған Бесқала.</w:t>
        <w:br/>
        <w:t>Бізге салсаң сол кезде,</w:t>
        <w:br/>
        <w:t>Оған жетпес еш қала!</w:t>
        <w:br/>
        <w:t>«Әйт шүу, айт шүу, қызыл нар,</w:t>
        <w:br/>
        <w:t>Бесқалаға түзу бар!..»</w:t>
        <w:br/>
        <w:t>Емпең-емпең желетін,</w:t>
        <w:br/>
        <w:t>Иір майны ұзын нар...</w:t>
        <w:br/>
        <w:t>«Отырғызып жотама,</w:t>
        <w:br/>
        <w:t>Кіп-кішкентай ботама</w:t>
        <w:br/>
        <w:t>Әуелетем осы әнді,</w:t>
        <w:br/>
        <w:t>Көне таңды қопара:</w:t>
        <w:br/>
        <w:t>«Әйт шүу, айт шүу. қызыл нар,</w:t>
        <w:br/>
        <w:t>Бесқалаға түзу бар!..»</w:t>
        <w:br/>
        <w:t>ҮШ ТОРАҢҒЫ</w:t>
        <w:br/>
        <w:t>(Баллада)</w:t>
        <w:br/>
        <w:t>Көргенді таң ғып, ғайыптан келіп тұрғандай,</w:t>
        <w:br/>
        <w:t>Сүгірет еді, құдірет еді бұл қандай?!</w:t>
        <w:br/>
        <w:t>Бір шыбық бітіп көрмеген шөлейт Үстіртте,</w:t>
        <w:br/>
        <w:t>Үш тораңғы өскен, бойына бүккен сыр бардай...</w:t>
        <w:br/>
        <w:t>1%</w:t>
        <w:br/>
        <w:t>Қарауыл қарап тұлғалы тұрар құздарың,</w:t>
        <w:br/>
        <w:t>Тәрізді, батыр Тоныкөк, Тұмар қыздарың.</w:t>
        <w:br/>
        <w:t>Кең пішілген шапандай кеңістігіңде.</w:t>
        <w:br/>
        <w:t>Қайнап жатыр-ау қайнардай жыр-аңыздарым.</w:t>
        <w:br/>
        <w:t>Тірлікте мынау шалқымас даламсыз нұрым,</w:t>
        <w:br/>
        <w:t>Толғанып жүрем, жоқ менің алаңсыз күнім.</w:t>
        <w:br/>
        <w:t>Корым басында сорайған қыналы тастар,</w:t>
        <w:br/>
        <w:t>Фони жалғанның айтады баянсыздығын.</w:t>
      </w:r>
    </w:p>
    <w:p>
      <w:r>
        <w:t>Баянсыз бәрі, көшпелі сағымдай анау...</w:t>
        <w:br/>
        <w:t>Мәңгілік дала, сөнбейтін шамын жағады-ау!</w:t>
        <w:br/>
        <w:t>Дақ түсірмей арымдай дарқан далама,</w:t>
        <w:br/>
        <w:t>Борышым болсын - базарым, бағымды аялау!</w:t>
        <w:br/>
        <w:t>Көңілімде күй ойнар бұлақтарынан,</w:t>
        <w:br/>
        <w:t>Мұзарт шыңында мен шығар мүрат бар, ұғам.</w:t>
        <w:br/>
        <w:t>Бақытымның бастауы- баба даламда,</w:t>
        <w:br/>
        <w:t>Киелім, сенен бойыма қуат дарыған!</w:t>
        <w:br/>
        <w:t>АҚ СЕЛЕУЛЕР</w:t>
        <w:br/>
        <w:t>Сыбызғысын сызылтып тартса желдер,</w:t>
        <w:br/>
        <w:t>Тербеледі құбылып ақ селеулер.</w:t>
        <w:br/>
        <w:t>Дөңбекшіген аумайды-ау ақ айдыннан,</w:t>
        <w:br/>
        <w:t>Толқын-толқын созылып жатса дөңдер.</w:t>
        <w:br/>
        <w:t>Қалайша мен тұра алам көңіл бөлмей,</w:t>
        <w:br/>
        <w:t>Ғажайып жыр санамда өрілгендей.</w:t>
        <w:br/>
        <w:t>Ақ селеулер тасқыны ағылып кеп,</w:t>
        <w:br/>
        <w:t>Сезім болып кеудеме төгілгендей.</w:t>
        <w:br/>
        <w:t>Толықсиды көгімде нұрлана таң,</w:t>
        <w:br/>
        <w:t>Сағыныштан бір сәтке мұңға батам.</w:t>
        <w:br/>
        <w:t>Әжем қайда самайы ақ селеудей,</w:t>
        <w:br/>
        <w:t>Ақ сақалы желбіреп тұрған атам?</w:t>
        <w:br/>
        <w:t>Қарай бердім селеулі жаққа, егіндей,</w:t>
        <w:br/>
        <w:t>Мөлдір шықтар жанардан шақ төгілмей.</w:t>
        <w:br/>
        <w:t>Ақ селеулер шыққанда шалқып алдан.</w:t>
        <w:br/>
        <w:t>Айқара ашып құшағын ақ көңілдей!</w:t>
        <w:br/>
        <w:t>ЖІБЕК ЖОЛЫ</w:t>
        <w:br/>
        <w:t>Ей. көңілім, кірпігіңді аш, қарағын!</w:t>
        <w:br/>
        <w:t>Құс болып үш, ішіп қиял шарабын.</w:t>
        <w:br/>
        <w:t>Жібек жолы - жібек белбеу сияқты-ау,</w:t>
        <w:br/>
        <w:t>Белін буған, мынау сайын даланың.</w:t>
        <w:br/>
        <w:t>Сортаң жолдың сорабына түсіп ап.</w:t>
        <w:br/>
        <w:t>Кірекештің әуеніне саламын.</w:t>
        <w:br/>
        <w:t>Жібек жолы! Құмар болған әркім-ақ...</w:t>
        <w:br/>
        <w:t>Өн бойыңнан өре тұрар, сан сұрақ.</w:t>
        <w:br/>
        <w:t>Талайлардың дірілдеттің тізесін,</w:t>
        <w:br/>
        <w:t>Қапшық-қапшық алтын болып жалтырап.</w:t>
        <w:br/>
        <w:t>Білесің бе, шаңға вуняады сол үшін,</w:t>
        <w:br/>
        <w:t>Жұмыр бастың үстіндегі сан тымақ.</w:t>
        <w:br/>
        <w:t>Керуендер... ойға сырғып аралар,</w:t>
        <w:br/>
        <w:t>Көне соқпақ сонда шалқып сөз алар.</w:t>
        <w:br/>
        <w:t>Қаптапты ғой жібек құрты сияқты,</w:t>
        <w:br/>
        <w:t>Саудагерлер, дәруіштер. қожалар.</w:t>
        <w:br/>
        <w:t>Терткілдердің төбесінен телміріп,</w:t>
        <w:br/>
        <w:t>Жолаушыны күтетіндей обалар...</w:t>
        <w:br/>
        <w:t>Анау жатқан қырат емес, көлбеген -</w:t>
        <w:br/>
        <w:t>Асты-адамдвар. алып мүрде. ол деген.</w:t>
        <w:br/>
        <w:t>Аждаһадай жылжып жеткен жауыздық,</w:t>
      </w:r>
    </w:p>
    <w:p>
      <w:r>
        <w:t>Балағымнан еніп, төске өрлеген...</w:t>
        <w:br/>
        <w:t>Қақ сүйектей, - менің көне кенттерім,</w:t>
        <w:br/>
        <w:t>Көмейіне тұрып қалған көлденең!</w:t>
        <w:br/>
        <w:t>Жылдар отіп, жапқан сайын парағын,</w:t>
        <w:br/>
        <w:t>Маңдайына өжім салып даланың.</w:t>
        <w:br/>
        <w:t>Қылғытыпты қарны таймас қара жер,</w:t>
        <w:br/>
        <w:t>Таңдамастан адалы да, арамын.</w:t>
        <w:br/>
        <w:t>Бұл күндері бәрі өзгерген, тек қана,</w:t>
        <w:br/>
        <w:t>Өзгермеген - аспандағы, дара күн!</w:t>
        <w:br/>
        <w:t>Толғаныстан нөсер жырым төгілмек,</w:t>
        <w:br/>
        <w:t>Қазақстан, жібек жолды елім деп!</w:t>
        <w:br/>
        <w:t>Жаққым келіп жансебіл боп жүргенім,</w:t>
        <w:br/>
        <w:t>Кәрі тарих коламтасын мен үрлеп.</w:t>
        <w:br/>
        <w:t>Тұрады ылғи, жалпақ жұртты жалғаған,</w:t>
        <w:br/>
        <w:t>Жібек жолын, Жүрек жолы дегім кеп!..</w:t>
        <w:br/>
        <w:t>177</w:t>
        <w:br/>
        <w:t>5224</w:t>
        <w:br/>
        <w:t>Жұлдызды түнде жолыққан</w:t>
        <w:br/>
        <w:t>Жүрегім аппақ арманға.</w:t>
        <w:br/>
        <w:t>Түсінен қашпай, жөн, ұққан</w:t>
        <w:br/>
        <w:t>Ғашықпын түнге, таңданба.</w:t>
        <w:br/>
        <w:t>Ірке алмай ішкі ағынды,</w:t>
        <w:br/>
        <w:t>Тамсанып үнсіз тұрдым-ау.</w:t>
        <w:br/>
        <w:t>Жарыққа ынтық жанымды,</w:t>
        <w:br/>
        <w:t>Толғантып ғажап түн мынау.</w:t>
        <w:br/>
        <w:t>Арудың қыпша беліне,</w:t>
        <w:br/>
        <w:t>Төгілген қолаң шашындай,</w:t>
        <w:br/>
        <w:t>Мойылдай түнге, еліге</w:t>
        <w:br/>
        <w:t>Қарадым қимас асылдай.</w:t>
        <w:br/>
        <w:t>Барады көңіл шалқып-ақ,</w:t>
        <w:br/>
        <w:t>Кеудемді кернеп шырын ән,</w:t>
        <w:br/>
        <w:t>Тұрғандай түнің жарқырап,</w:t>
        <w:br/>
        <w:t>Қарақат көздің нұрынан.</w:t>
        <w:br/>
        <w:t>Түндер-ай, жырым бүр жарар,</w:t>
        <w:br/>
        <w:t>Үміт-құс саған ұшады.</w:t>
        <w:br/>
        <w:t>..«Жап-жарық десем кім нанар,</w:t>
        <w:br/>
        <w:t>Қараңғы түннің құшағы?!</w:t>
        <w:br/>
        <w:t>ҚЫРЫҚ БІР ҚҰМАЛАҚ</w:t>
        <w:br/>
        <w:t>Жүректе шашып нұр,</w:t>
        <w:br/>
        <w:t>Адалдық әуені.</w:t>
        <w:br/>
        <w:t>Арманға асық бір,</w:t>
        <w:br/>
        <w:t>Боласың дәмелі.</w:t>
        <w:br/>
        <w:t>Мерейді тасыттыр,</w:t>
        <w:br/>
        <w:t>Қонар ма, жан емі.</w:t>
        <w:br/>
        <w:t>«Маңдайын ашық қыл!,</w:t>
        <w:br/>
        <w:t>Пәлесін қашық қыл!», -</w:t>
        <w:br/>
        <w:t>Деп алып, әуелі.</w:t>
        <w:br/>
        <w:t>Құмалақ сап-сары -</w:t>
      </w:r>
    </w:p>
    <w:p>
      <w:r>
        <w:t>Ақсарбас қойдыкі.</w:t>
        <w:br/>
        <w:t>Отырсаң ашқалы,</w:t>
        <w:br/>
        <w:t>Болмасын ой мүкі.</w:t>
        <w:br/>
        <w:t>Тарих - ана, тәлімің қандай таң қылған,</w:t>
        <w:br/>
        <w:t>Жадында елдің ғасырлар бойы жаңғырған.</w:t>
        <w:br/>
        <w:t>Үстіртте өскен үш ағаш жайлы аңызын,</w:t>
        <w:br/>
        <w:t>Ұрпақтарына бойтұмар етіп қалдырған.</w:t>
        <w:br/>
        <w:t>Қарғысын айтып заманға зарлы, күні өткен.</w:t>
        <w:br/>
        <w:t>Арманда кеткен мұңды жастықты жыреткен.</w:t>
        <w:br/>
        <w:t>Жерде емес мынау ағаштар, -</w:t>
        <w:br/>
        <w:t>Махаббат болып, -</w:t>
        <w:br/>
        <w:t>Жапырақ жайып, жарып шыққандай жүректен!..</w:t>
        <w:br/>
        <w:t>АҚ ТҮН</w:t>
        <w:br/>
        <w:t>Жалтылдап жерде күміс қар,</w:t>
        <w:br/>
        <w:t>Жалтыр мұз бейне хрусталь.</w:t>
        <w:br/>
        <w:t>Ақ ерлі көйлек үстінде,</w:t>
        <w:br/>
        <w:t>Толықсып ақ түн тыныстар.,</w:t>
        <w:br/>
        <w:t>Ұйқыда ауыл бағы нық,</w:t>
        <w:br/>
        <w:t>Ақ шәйі көрпе жамылып.</w:t>
        <w:br/>
        <w:t>Қар толы сайға қарасан,</w:t>
        <w:br/>
        <w:t>Жатқандай ақ сүт ағылып.</w:t>
        <w:br/>
        <w:t>Ак сапар тілеп жас жанға,</w:t>
        <w:br/>
        <w:t>Темірқазық нұр шашқанда.</w:t>
        <w:br/>
        <w:t>Қойған да дейсің белгі етіп,</w:t>
        <w:br/>
        <w:t>Маяк қып, мұхит - аспанға.</w:t>
        <w:br/>
        <w:t>Мүмкін бе қарау телмірмей,</w:t>
        <w:br/>
        <w:t>Сезімнің шоғын берді үрлей.</w:t>
        <w:br/>
        <w:t>Жараса қапты жарты ай да,</w:t>
        <w:br/>
        <w:t>Акша бет аспан ерніндей.</w:t>
        <w:br/>
        <w:t>Қырандай жойқын түрге еніп,</w:t>
        <w:br/>
        <w:t>Жүрекке толқын жыр келіп.</w:t>
        <w:br/>
        <w:t>Толғанып тұрмын қиялмен,</w:t>
        <w:br/>
        <w:t>АЙ сүйген шыңды мінбе қып.</w:t>
        <w:br/>
        <w:t>139</w:t>
        <w:br/>
        <w:t>159!</w:t>
        <w:br/>
        <w:t>Қайран жүрек тыншымайды кеудеде,</w:t>
        <w:br/>
        <w:t>Мас толқындай ұрғылаған жартасты.</w:t>
        <w:br/>
        <w:t>Ғұмыр қысқа, келте сапты қамшыдай.</w:t>
        <w:br/>
        <w:t>Бұл бір нұсқа, алса жақсы-ау жан шыдай.</w:t>
        <w:br/>
        <w:t>Өтті менің өлең жазбай думанмен,</w:t>
        <w:br/>
        <w:t>Көп күндерім құмға, құмға сіңген тамшыдай.</w:t>
        <w:br/>
        <w:t>Әуейі боп сұлулармен қылықты,</w:t>
        <w:br/>
        <w:t>Бозбала шақ бұғалықсыз жүріпті.</w:t>
      </w:r>
    </w:p>
    <w:p>
      <w:r>
        <w:t>Шу асаудай жүргенімде шапқылап,</w:t>
        <w:br/>
        <w:t>Өмір өзі салды уақыт - құрықты.</w:t>
        <w:br/>
        <w:t>Жетер енді!</w:t>
        <w:br/>
        <w:t>Жетті, біраз шырқадым,</w:t>
        <w:br/>
        <w:t>Көзімді ілмей қарсы алайын жыр таңын.</w:t>
        <w:br/>
        <w:t>Өмірімнің өсуі үшін егіні,</w:t>
        <w:br/>
        <w:t>Көңілімнің бороздасын жыртамын!</w:t>
        <w:br/>
        <w:t>ЖАПЫРАҚТАР ТҮСІП ЖАТЫР...</w:t>
        <w:br/>
        <w:t>Жапырақ - жүрек. желбіреп,</w:t>
        <w:br/>
        <w:t>Ұмтылушы еді көкке үміт.</w:t>
        <w:br/>
        <w:t>Құшады енді жерді кеп,</w:t>
        <w:br/>
        <w:t>Құлаған құстай оқ тиіп.</w:t>
        <w:br/>
        <w:t>Жайдары күндер жылысып,</w:t>
        <w:br/>
        <w:t>Жел ойнақ салар алаңда.</w:t>
        <w:br/>
        <w:t>Көзінен күннің нұры ұшып,</w:t>
        <w:br/>
        <w:t>Тапталып жатыр табанда.</w:t>
        <w:br/>
        <w:t>Тағдырға мынау ақымақ.</w:t>
        <w:br/>
        <w:t>Тұрғандай айтып нала бау.</w:t>
        <w:br/>
        <w:t>Жапырақ... Ұшқан жапырақ...</w:t>
        <w:br/>
        <w:t>Ұмыт боп солай қалады-ау.</w:t>
        <w:br/>
        <w:t>Туған жер сенің төсіңде,</w:t>
        <w:br/>
        <w:t>Каоктеген мен бір талыңмын.</w:t>
        <w:br/>
        <w:t>Жырларым қалсын есіңде.</w:t>
        <w:br/>
        <w:t>Жапырақтары жанымның!..</w:t>
        <w:br/>
        <w:t>Бес түсіп бастады,</w:t>
        <w:br/>
        <w:t>Баланың- ол- құты.</w:t>
        <w:br/>
        <w:t>Білмеймін басқаны,</w:t>
        <w:br/>
        <w:t>Ашық тұраспаны -</w:t>
        <w:br/>
        <w:t>Қуаныш, төйдікі!</w:t>
        <w:br/>
        <w:t>Үш-үштен бөлінген,</w:t>
        <w:br/>
        <w:t>Тоғыз ба? Тастаймын...</w:t>
        <w:br/>
        <w:t>Бағың ғой көрінген,</w:t>
        <w:br/>
        <w:t>Қайталап ашпаймын.</w:t>
        <w:br/>
        <w:t>Желпініп сеніммен,</w:t>
        <w:br/>
        <w:t>Жоо дей бер, бас-қайғым,</w:t>
        <w:br/>
        <w:t>Күн күлер төріңнен,</w:t>
        <w:br/>
        <w:t>Түсшпес бұл тегіннен...</w:t>
        <w:br/>
        <w:t>Ақ жолдан аспаймын.</w:t>
        <w:br/>
        <w:t>Төрт-төрттен жұптасқан -</w:t>
        <w:br/>
        <w:t>тоқ екен бүйірің!</w:t>
        <w:br/>
        <w:t>Тартпайсың, түк саспаң,</w:t>
        <w:br/>
        <w:t>Нарықтың «күйігін».</w:t>
        <w:br/>
        <w:t>Дұшпаннан күш қашқан,</w:t>
        <w:br/>
        <w:t>Көрсетпес бүлігін.</w:t>
        <w:br/>
        <w:t>«Шүкірді» ұқпастан,</w:t>
        <w:br/>
        <w:t>Тоқпын деп, тіпті аспаң,</w:t>
        <w:br/>
        <w:t>Төреші - Ұлы күн!</w:t>
        <w:br/>
        <w:t>Тіктеу де, еңсені -</w:t>
      </w:r>
    </w:p>
    <w:p>
      <w:r>
        <w:t>заңдылық - құламақ.</w:t>
        <w:br/>
        <w:t>Қоңсылас көрші еді,</w:t>
        <w:br/>
        <w:t>Сор менен, сірә. бақ.</w:t>
        <w:br/>
        <w:t>Тиер деп ел, себі,</w:t>
        <w:br/>
        <w:t>Өзіңе құмар-ақ.</w:t>
        <w:br/>
        <w:t>Санаймын мен сені,</w:t>
        <w:br/>
        <w:t>Өмірдің өлшемі -</w:t>
        <w:br/>
        <w:t>Қырық бір құмалақ!</w:t>
        <w:br/>
        <w:t>Қырық бір...</w:t>
        <w:br/>
        <w:t>бұл ненің,</w:t>
        <w:br/>
        <w:t>белгісі білінбек?</w:t>
        <w:br/>
        <w:t>Толғанып жүргенім,</w:t>
        <w:br/>
        <w:t>Мәнісін түбірлеп.</w:t>
        <w:br/>
        <w:t>Қырықтың білгенмін,</w:t>
        <w:br/>
        <w:t>Ізі</w:t>
        <w:br/>
        <w:t>Қалай ғана ұяңа қайрылмайсың, 4</w:t>
        <w:br/>
        <w:t>Балапаның қалды ғой жағалауда...</w:t>
        <w:br/>
        <w:t>Бөлек кетіп, бақытты бола алар ма ек,</w:t>
        <w:br/>
        <w:t>Сенем: алда, жақсы күн қол алар кеп.</w:t>
        <w:br/>
        <w:t>Күтіп жүрмін, аяулым, мен өзіңді,</w:t>
        <w:br/>
        <w:t>Ақ қайраңды жағаға оралар деп!</w:t>
        <w:br/>
        <w:t>АЛТЫН КИІМДІ АДАМ</w:t>
        <w:br/>
        <w:t>Қазған шақта Есіктегі қабірді,</w:t>
        <w:br/>
        <w:t>Сыр ашылды. алып біткен сабырды.</w:t>
        <w:br/>
        <w:t>Денесі емес, мамонт, динозаврдың,</w:t>
        <w:br/>
        <w:t>Алтын адам... Алтын адам табылды!</w:t>
        <w:br/>
        <w:t>Олжасына баға жетпес нарқы бар,</w:t>
        <w:br/>
        <w:t>Археолог асып-сасып алқынар.</w:t>
        <w:br/>
        <w:t>Алтын балық шоршып жатқан ауында</w:t>
        <w:br/>
        <w:t>Балықшыдай, ертегіде айтылар.</w:t>
        <w:br/>
        <w:t>Маңайдағы көптің көзі марқұмда,</w:t>
        <w:br/>
        <w:t>Армансыз-ақ ораныпты-ау, алтынға!</w:t>
        <w:br/>
        <w:t>Жанар отың өткір болсын жасындай,</w:t>
        <w:br/>
        <w:t>Жалт-жұлт еткен қарау үшін жарқылға.</w:t>
        <w:br/>
        <w:t>Тұла бойын аптапты алтын теңгелер,</w:t>
        <w:br/>
        <w:t>Семсері тұр, сәтін күтіп сермелер.</w:t>
        <w:br/>
        <w:t>Теңеу іздер жиналған жұрт таласып,</w:t>
        <w:br/>
        <w:t>Таңғажайып тұлғасына тең келер.</w:t>
        <w:br/>
        <w:t>Көне мұра құпиясы не дейді?</w:t>
        <w:br/>
        <w:t>Не десе де, биіктетті мерейді.</w:t>
        <w:br/>
        <w:t>Қорықпағын, қателесіп кетем деп,</w:t>
        <w:br/>
        <w:t>Теңдесі жоқ Тутанхамон де мейлі.</w:t>
        <w:br/>
        <w:t>Арта салып шешімді айды ақылға,</w:t>
        <w:br/>
        <w:t>Жайбарақат жұмбақ адам жатыр да.</w:t>
        <w:br/>
        <w:t>Әлде... Бай ма, салтанатын асырған,</w:t>
        <w:br/>
        <w:t>Қалтыратқан дұшпандарын батыр ма?!</w:t>
      </w:r>
    </w:p>
    <w:p>
      <w:r>
        <w:t>142</w:t>
        <w:br/>
        <w:t>Құтым-ай, жатқан даламда,</w:t>
        <w:br/>
        <w:t>Қабырғаң талдан өріліп.</w:t>
        <w:br/>
        <w:t>Шалқыған шалқар шаранда,</w:t>
        <w:br/>
        <w:t>Бұлт жүзген аспан көрініп.</w:t>
        <w:br/>
        <w:t>Тартылып қалып, таң қылдың,</w:t>
        <w:br/>
        <w:t>Жоқ енді...</w:t>
        <w:br/>
        <w:t>Елес, бәрі де...</w:t>
        <w:br/>
        <w:t>Тірлікте қатал тағдырдың,</w:t>
        <w:br/>
        <w:t>Ілінген жандай көріне.</w:t>
        <w:br/>
        <w:t>Жатырсың мұнды пішінде,</w:t>
        <w:br/>
        <w:t>Жапанда үнсіз, жақ ашпай.</w:t>
        <w:br/>
        <w:t>Қураған, түк жоқ ішінде,</w:t>
        <w:br/>
        <w:t>Бейне бір кеуек ағаштай.</w:t>
        <w:br/>
        <w:t>Сарықтың берер сыйынды,</w:t>
        <w:br/>
        <w:t>Қандырып шөлді, соңғы рет.</w:t>
        <w:br/>
        <w:t>Соңғы рет шыққан иінді,</w:t>
        <w:br/>
        <w:t>Жасындай көздің мөлдіреп...</w:t>
        <w:br/>
        <w:t>Жан біткен саған жүгіріп,</w:t>
        <w:br/>
        <w:t>Болдың ғой базар күнінде.</w:t>
        <w:br/>
        <w:t>Сусаған шақта, шұбырып,</w:t>
        <w:br/>
        <w:t>Бармайды ешкім бүгінде.</w:t>
        <w:br/>
        <w:t>Үгілді бордай сабырым.</w:t>
        <w:br/>
        <w:t>Шеккендей жапа жалғаннан.</w:t>
        <w:br/>
        <w:t>Сақтай гөр өзің таңірім,</w:t>
        <w:br/>
        <w:t>Керексіз болып қалғаннан...</w:t>
        <w:br/>
        <w:t>Сарсылды талай табандар,</w:t>
        <w:br/>
        <w:t>Сор тартқан мынау соқпақпен.</w:t>
        <w:br/>
        <w:t>Қалдырған ұмыт адамдар,</w:t>
        <w:br/>
        <w:t>Сабамды тұрмын жоқтап мен.</w:t>
        <w:br/>
        <w:t>Тыншырмын қалай, сыр ұқпай,</w:t>
        <w:br/>
        <w:t>Сезім - құс ұшты шарқ ұра...</w:t>
        <w:br/>
        <w:t>Кетермін мен де құдықтай,</w:t>
        <w:br/>
        <w:t>Барымды беріп халқыма!</w:t>
        <w:br/>
        <w:t>147</w:t>
        <w:br/>
        <w:t>144</w:t>
        <w:br/>
        <w:t>Сырын шертер, соңау алыс шақтардың,</w:t>
        <w:br/>
        <w:t>Тереңдерде тарих боп қапты әр күн.</w:t>
        <w:br/>
        <w:t>«Өмір сүрген бұл бесінші ғасырда,</w:t>
        <w:br/>
        <w:t>Жауынғері, - дейді ғалым, - сақтардың».</w:t>
        <w:br/>
        <w:t>Алтын жиып, сол болды ма ермегі...</w:t>
        <w:br/>
        <w:t>Халық үшін қандай еді еңбегі?</w:t>
        <w:br/>
        <w:t>Атанды ма «Алтын адам!» тіріде? -</w:t>
      </w:r>
    </w:p>
    <w:p>
      <w:r>
        <w:t>Толғандырып, осы ой мөні тербеді!</w:t>
        <w:br/>
        <w:t>ЖАҢБЫРДАН СОҢ</w:t>
        <w:br/>
        <w:t>Сияқты ма, ақтара, сыр ашқан жан,</w:t>
        <w:br/>
        <w:t>Жаңбыр болып жауып тұр, нұр аспаннан.</w:t>
        <w:br/>
        <w:t>Толас таппай тасқыны тамшылардың,</w:t>
        <w:br/>
        <w:t>Көкжнекке қара бұлт ұласқаннан.</w:t>
        <w:br/>
        <w:t>Көре-көре шаршаған, шаңды ғана,</w:t>
        <w:br/>
        <w:t>Ақ жаңбырға жуынып алды дала.</w:t>
        <w:br/>
        <w:t>Шырайына сұлулық шыға келген,</w:t>
        <w:br/>
        <w:t>Манаураған манағы маңды қара!</w:t>
        <w:br/>
        <w:t>Қызыл ерні үлбірей гүл ырғалып,</w:t>
        <w:br/>
        <w:t>Ғашық еткен оны да, ғұмыр-жарық.</w:t>
        <w:br/>
        <w:t>Құштарлығым шақырып қол бұлғады,</w:t>
        <w:br/>
        <w:t>Жүрегімде бір үміт бүрін жарып.</w:t>
        <w:br/>
        <w:t>Қалсын бәрі жайына, бір күнгі есеп...</w:t>
        <w:br/>
        <w:t>Жанымыздың жырлайық бұлтын төсеп.</w:t>
        <w:br/>
        <w:t>Табиғат та жаңғырып жатқанында,</w:t>
        <w:br/>
        <w:t>Болмайды. дос, біз де бір сілкінбесек!</w:t>
        <w:br/>
        <w:t>ҚАЛАМҚАС</w:t>
        <w:br/>
        <w:t>(элегия)</w:t>
        <w:br/>
        <w:t>Сар далада сар желіп, сағым ойнаған,</w:t>
        <w:br/>
        <w:t>Қаламқас апа халқының қамын ойлаған.</w:t>
        <w:br/>
        <w:t>Бағаы авманның беймәлім баянын іздеп,</w:t>
        <w:br/>
        <w:t>Маза бермейді масадай, қалың ой маған.</w:t>
        <w:br/>
        <w:t>ыс</w:t>
        <w:br/>
        <w:t>КҮНДЕР-АЙ</w:t>
        <w:br/>
        <w:t>Қайран менің, қазына - күндерім-ай,</w:t>
        <w:br/>
        <w:t>Біз де жүре бермеспіз, бірге бұлай.</w:t>
        <w:br/>
        <w:t>Қобыз сынды кеудемнің қылын шертіп,</w:t>
        <w:br/>
        <w:t>Жай таптырмай жаныма жүргенін-ай!</w:t>
        <w:br/>
        <w:t>Көңіл шіркін шапқан күн Құлагердей,</w:t>
        <w:br/>
        <w:t>Шаттанған жоқ ешкім де мына мендей!</w:t>
        <w:br/>
        <w:t>Тарттырмастан тізгінін ол да кетті,</w:t>
        <w:br/>
        <w:t>Жарқыл қағып жанарда тұра бермей...</w:t>
        <w:br/>
        <w:t>Жоқты мұңға түсіріп, байды сынға,</w:t>
        <w:br/>
        <w:t>Күндер, күндер - тосады қайғысын да.</w:t>
        <w:br/>
        <w:t>Кім кетпеді, бір қайран қыла алмастан,</w:t>
        <w:br/>
        <w:t>Ақкөз ажал сілтеген найзв ұшында!?</w:t>
        <w:br/>
        <w:t>Күндер есте. елітіп, есімді алған,</w:t>
        <w:br/>
        <w:t>Асау аттай жалт берер, есіл жалған!</w:t>
        <w:br/>
        <w:t>О, күндер-ай, ғасырлар қойнауында,</w:t>
        <w:br/>
        <w:t>Керуендей тізіліп көшің қалған...</w:t>
        <w:br/>
        <w:t>Кей күнімді ойға алып, күмілжимін,</w:t>
        <w:br/>
        <w:t>Жеңілдетіп алыппын жүгін мидың.</w:t>
      </w:r>
    </w:p>
    <w:p>
      <w:r>
        <w:t>Қамсыздықтан қарымта қайтармаққа -</w:t>
        <w:br/>
        <w:t>Күбірлеймін, басталып бүгін күйбің.</w:t>
        <w:br/>
        <w:t>Сана сотым әр күнді сараламақ,</w:t>
        <w:br/>
        <w:t>Сараламақ... тергемен, қараламақ.</w:t>
        <w:br/>
        <w:t>Өткен күнді отырам, оңашада,</w:t>
        <w:br/>
        <w:t>Таспиықтың тасындай санамалап...</w:t>
        <w:br/>
        <w:t>СЕРГЕЙ ЕСЕНИНГЕ СЫР</w:t>
        <w:br/>
        <w:t>Өңім сары, менің-дағы көзім көк,</w:t>
        <w:br/>
        <w:t>Ұқсар ма екен бірақ саған сөзім тек.</w:t>
        <w:br/>
        <w:t>Қала алам ба жүректерде,</w:t>
        <w:br/>
        <w:t>білмеймін,</w:t>
        <w:br/>
        <w:t>Сала алам ба сен сияқты сезімге от.</w:t>
        <w:br/>
        <w:t>Дей көрмегін, о, Сері аға,</w:t>
        <w:br/>
        <w:t>карта ашты,</w:t>
        <w:br/>
        <w:t>Міне, міне... әуенімнен әр қашты.</w:t>
        <w:br/>
        <w:t>1 143</w:t>
        <w:br/>
        <w:t>Жанарыңда шуақты күледі күн,</w:t>
        <w:br/>
        <w:t>Күбірлейсің ішіңнен жыр өрімін.</w:t>
        <w:br/>
        <w:t>Көрінеді ол, алдыңнан айқара ашқан,</w:t>
        <w:br/>
        <w:t>Құшағындай Маңғыстау түбегінің.</w:t>
        <w:br/>
        <w:t>Топшыладық тереңді не түрлі біз,</w:t>
        <w:br/>
        <w:t>Сәлем етіп еңкейді екіндіңіз.</w:t>
        <w:br/>
        <w:t>Жеті қабат жер астын аралаған,</w:t>
        <w:br/>
        <w:t>Шалқұйрықты Ер Төстік секілдіміз.</w:t>
        <w:br/>
        <w:t>Тереңдікке ғашық боп өтермін мен,</w:t>
        <w:br/>
        <w:t>Көкіректе құштарлық оты өрілген.</w:t>
        <w:br/>
        <w:t>Жол бейне бір аумаған барометр,</w:t>
        <w:br/>
        <w:t>Бозғылт такси сынаптай көтерілген.</w:t>
        <w:br/>
        <w:t>Қалды астында табанның еңіс, міне,</w:t>
        <w:br/>
        <w:t>Екен алтын зерендей келісті де.</w:t>
        <w:br/>
        <w:t>Ақ мамықтай аспанның омырауын,</w:t>
        <w:br/>
        <w:t>Құшқандайсың шыққанда жер үстіне.</w:t>
        <w:br/>
        <w:t>Балқығандай шабыттың алауына,</w:t>
        <w:br/>
        <w:t>Бұлбұл ауен бой кернеп барады ма?</w:t>
        <w:br/>
        <w:t>Қазаншұңқыр емес бұл,</w:t>
        <w:br/>
        <w:t>Қарағия-</w:t>
        <w:br/>
        <w:t>Қара қобыз күй толған шанағына!</w:t>
        <w:br/>
        <w:t>ҚАЙРАУ</w:t>
        <w:br/>
        <w:t>..Былдыр былдыр тілім -жарты,</w:t>
        <w:br/>
        <w:t>Үмытшақпын - миым жарты.</w:t>
        <w:br/>
        <w:t>Боп-боз болған түрім -жарты.</w:t>
        <w:br/>
        <w:t>Домбырасыз үнім - жалқы...</w:t>
        <w:br/>
        <w:t>Мырзатай Болат,</w:t>
        <w:br/>
        <w:t>«Жарты жан» өлеңінен</w:t>
      </w:r>
    </w:p>
    <w:p>
      <w:r>
        <w:t>Халің қалай, ауырған қарт арыстан,</w:t>
        <w:br/>
        <w:t>Жағдайыңды сұраймын ар таныстан.</w:t>
        <w:br/>
        <w:t>«СИКСТ МАДОННАСЫ»</w:t>
        <w:br/>
        <w:t>Алғанымен биліктің қүдіретін,</w:t>
        <w:br/>
        <w:t>Бар жанымен өнерге жүгінетін.</w:t>
        <w:br/>
        <w:t>Саксон-поляк королі Август-ІП,</w:t>
        <w:br/>
        <w:t>Сатып апты Сантидың сүгіретін.</w:t>
        <w:br/>
        <w:t>Жамыраса жұрт мақтап жатты өнерді,</w:t>
        <w:br/>
        <w:t>Мың құбылтып бояуды жаққан ерді.</w:t>
        <w:br/>
        <w:t>Картинаны залға әкеп кіргізерде,</w:t>
        <w:br/>
        <w:t>Келтіріпті дөңкиген тақ кедергі...</w:t>
        <w:br/>
        <w:t>Қос жанарын мадоннв жаққа қадап,</w:t>
        <w:br/>
        <w:t>Табынған Август-ІП, хаққа балап</w:t>
        <w:br/>
        <w:t>... «Ұлы Рафаэль келеді, жолды босат!» -</w:t>
        <w:br/>
        <w:t>Депті гой өзі отырар таққа қарап.</w:t>
        <w:br/>
        <w:t>Шайқалта алмас шындықтың шырқын егес,</w:t>
        <w:br/>
        <w:t>Көркемдікке қуанып, кім түлемес?!</w:t>
        <w:br/>
        <w:t>Шуақ төккен шынайы сұлулықты,</w:t>
        <w:br/>
        <w:t>Мойындамау, тіпті де мүмкін емес!</w:t>
        <w:br/>
        <w:t>Жүректен жарып шыққан жалын мына,</w:t>
        <w:br/>
        <w:t>Ығыстырған орнынан тағыңды дв.</w:t>
        <w:br/>
        <w:t>Мансұқ еткен алтынды, лағылды да,</w:t>
        <w:br/>
        <w:t>Қасірет пен баянсыз бағыңды да.</w:t>
        <w:br/>
        <w:t>Тағдырың ашы-тұшы тватырар дәм,</w:t>
        <w:br/>
        <w:t>Әр кеудеде әр қилы жатыр арман.</w:t>
        <w:br/>
        <w:t>Жалғыз ауыз сөзі үшін жалғандағы,</w:t>
        <w:br/>
        <w:t>Кейінгіге корольдің аты қалған.</w:t>
        <w:br/>
        <w:t>Айтқванымыз мысал ғой, мысал ғана,</w:t>
        <w:br/>
        <w:t>Талант корсең талабын тұсаулама.</w:t>
        <w:br/>
        <w:t>Жаратты ерек өнерді жаратылыс,</w:t>
        <w:br/>
        <w:t>Қанат керек құс үшін, ұшарға да.</w:t>
        <w:br/>
        <w:t>Ән қылатын. өмірді нұрға бөлер,</w:t>
        <w:br/>
        <w:t>Қандыратын көңілді сырға нелер.</w:t>
        <w:br/>
        <w:t>Сәнімен де, ұғынтар мәнімен де,</w:t>
        <w:br/>
        <w:t>Бәрінен де жағары тұрған өнер!</w:t>
        <w:br/>
        <w:t>ДҮБІРЛІ ДҮНИЕ</w:t>
        <w:br/>
        <w:t>Шақырғанда қол бұлғап сырғалы үміт,</w:t>
        <w:br/>
        <w:t>Сөз самғатам махаббат сырлары ғып.</w:t>
        <w:br/>
        <w:t>Биіктікті өскен ем шыңнан ұғып,</w:t>
        <w:br/>
        <w:t>Өлеңімді сомдаймын тұлғалы қып.</w:t>
        <w:br/>
        <w:t>Өткізетін жауумен бар ғұмырын,</w:t>
        <w:br/>
        <w:t>Туған жердің мен де бір жаңбырымын.</w:t>
        <w:br/>
        <w:t>Сауле шашқан шуақты шумақтарды,</w:t>
        <w:br/>
        <w:t>Тарқатқанда алғанмын таң бұрымын.</w:t>
      </w:r>
    </w:p>
    <w:p>
      <w:r>
        <w:t>Жайқалғанда бақтардай гүл-гүл жаным,</w:t>
        <w:br/>
        <w:t>Үя салып кетеді бұлбұлдағы үн.</w:t>
        <w:br/>
        <w:t>Қанақтайды сезімнің шалғынына,</w:t>
        <w:br/>
        <w:t>Мөлдіреген шық болып мұңды ырғағым.</w:t>
        <w:br/>
        <w:t>Көктеп ойлар, құрақтай кекке өрілсе,</w:t>
        <w:br/>
        <w:t>Бұдан асқан қуаныш жоқ, меніңше!</w:t>
        <w:br/>
        <w:t>Ғашық әнім естілсе асығамын,</w:t>
        <w:br/>
        <w:t>Асығамын, бұлақтай жеткенімше.</w:t>
        <w:br/>
        <w:t>Табиғаттай мәңгілік көп тұратын,</w:t>
        <w:br/>
        <w:t>Жыр мүсіндеу, жүр менің боп мұратым.</w:t>
        <w:br/>
        <w:t>Дүниенің тынымсыа дүбірі тек, -</w:t>
        <w:br/>
        <w:t>Жүрегімді тоқтаусыз соқтыратын!</w:t>
        <w:br/>
        <w:t>КҮТІП ЖҮРМІН АЯУЛЫМ!..</w:t>
        <w:br/>
        <w:t>Көкірекке қондырған ерке күнді,</w:t>
        <w:br/>
        <w:t>Қимас сезім толқындай тербетілді.</w:t>
        <w:br/>
        <w:t>Ақ ийдында сыланған ару құсым,</w:t>
        <w:br/>
        <w:t>Көз алдымда жоғалттым келбетіңді.</w:t>
        <w:br/>
        <w:t>Айтшы, неге көліңнен алыстадың?</w:t>
        <w:br/>
        <w:t>Өзіңді іздеп, сызылтар қамыс та әнін.</w:t>
        <w:br/>
        <w:t>Қанат қағуға үлгертпей, жапырақша,</w:t>
        <w:br/>
        <w:t>Үйіріп алып кетті ме, алысқа ағын?</w:t>
        <w:br/>
        <w:t>Сезім-толқын, жүректі сабалауда,</w:t>
        <w:br/>
        <w:t>Сағынғандай сазыңды ана бау да...</w:t>
        <w:br/>
        <w:t>Ен</w:t>
        <w:br/>
        <w:t>«Үңгіріңді» үрейдің ұясы ғып, :</w:t>
        <w:br/>
        <w:t>Жатқаның не. көз қадап қалтарыстан.</w:t>
        <w:br/>
        <w:t>Айбыныңмен аларсың азығыңды,</w:t>
        <w:br/>
        <w:t>Мына маған салсаң дв азуыңды.</w:t>
        <w:br/>
        <w:t>Күлгеніңді келтірем көз алдыма,</w:t>
        <w:br/>
        <w:t>Оқыған соң осынау әзілімді.</w:t>
        <w:br/>
        <w:t>Білем, білем... тағдырға өкпелісің,</w:t>
        <w:br/>
        <w:t>Батпан жүгін басқа үйіп кеткені үшін.</w:t>
        <w:br/>
        <w:t>Қомдайтын да күш керек қанатыңды,</w:t>
        <w:br/>
        <w:t>Самғай бермес үнемі көкке құсың.</w:t>
        <w:br/>
        <w:t>Елдің қамын шығармай бір де есінен,</w:t>
        <w:br/>
        <w:t>Мұңын айтар мезгілдің мінбесінен.</w:t>
        <w:br/>
        <w:t>Әй, досым-ай, ауелден ақындардың,</w:t>
        <w:br/>
        <w:t>Жаны жарты боларын білмеуші ме ең?!</w:t>
        <w:br/>
        <w:t>Жүргендерді жанында жайдары еткен,</w:t>
        <w:br/>
        <w:t>Мен білетін Мырзатай қайда кеткен?!</w:t>
        <w:br/>
        <w:t>Сұрқыңды алған ауруға сарқылмашы,</w:t>
        <w:br/>
        <w:t>Ашыағардың суындай сайда кепкен.</w:t>
        <w:br/>
        <w:t>Мазам қашты сені ойлап, неге менің?!</w:t>
        <w:br/>
        <w:t>«Болаттай бол, болғанға» демек едім.</w:t>
        <w:br/>
        <w:t>Өзегіңнен бұлқынған өлең селі,</w:t>
      </w:r>
    </w:p>
    <w:p>
      <w:r>
        <w:t>Бұлағындай ағылсын «Өнеренің»!</w:t>
        <w:br/>
        <w:t>Жеңіліске орын жоқ, жүгінуге,</w:t>
        <w:br/>
        <w:t>Сұрақ белгі сияқты бүгілуге.</w:t>
        <w:br/>
        <w:t>Қашан да сен құрыштай қалпыңда қал,</w:t>
        <w:br/>
        <w:t>Бола ма екен бортастай үгілуге.</w:t>
        <w:br/>
        <w:t>Бақыттымыз, бүтінбіз, бақ та дара-</w:t>
        <w:br/>
        <w:t>Жұрттың жоғы болмаған шақта ғана!</w:t>
        <w:br/>
        <w:t>Айту үшін өз сөзін.</w:t>
        <w:br/>
        <w:t>ақын қылып,</w:t>
        <w:br/>
        <w:t>Бізді солай жаратқан хақ тағала!..</w:t>
        <w:br/>
        <w:t>“Өнере - Үстірпилегі мол су көзі</w:t>
        <w:br/>
        <w:t>6.</w:t>
        <w:br/>
        <w:t>Санамды шарлай жөнелді ширығып тұрған,</w:t>
        <w:br/>
        <w:t>Соңғы бір сапар... Соңғы дем... суреттері.</w:t>
        <w:br/>
        <w:t>Шабуыл салып, шалғайға шығынып күлкің,</w:t>
        <w:br/>
        <w:t>Қиындықтардан көрмеген бұғынып бір күн.</w:t>
        <w:br/>
        <w:t>Нәп-нәзік гүлдей шығатын тясты да жарып,</w:t>
        <w:br/>
        <w:t>Қайсарлық деген не екенін ұғынып тұрмын!</w:t>
        <w:br/>
        <w:t>Ел-жұртын сүйген, бар жүрек іңкәріменен,</w:t>
        <w:br/>
        <w:t>Бозашы бойлап самғаған сұңқары дер ем.</w:t>
        <w:br/>
        <w:t>Найласын ұстап, топ бастап түзді бетке алып,</w:t>
        <w:br/>
        <w:t>Түсіме кіріп жүреді тұлпарыменен.</w:t>
        <w:br/>
        <w:t>Шаншыла өскен шынардай дара шыңдағы,</w:t>
        <w:br/>
        <w:t>Намысты ту ғып көтерген бабасындағы.</w:t>
        <w:br/>
        <w:t>Халқы үшін туған, қазақтың қаһарман қызы -</w:t>
        <w:br/>
        <w:t>Қаламқас апа, жүректе қаласың мәңгі!</w:t>
        <w:br/>
        <w:t>КӨНЕДЕН ЖЕТКЕН ҚҰДЫҚ</w:t>
        <w:br/>
        <w:t>Тап болдың түзде кенеттен,</w:t>
        <w:br/>
        <w:t>Бабамның көзі - құдығым.</w:t>
        <w:br/>
        <w:t>Жұбату айтам не деп мен,</w:t>
        <w:br/>
        <w:t>Қай жаққа кеткен тұнығың?!</w:t>
        <w:br/>
        <w:t>Ауызын ашқан әйкелің,</w:t>
        <w:br/>
        <w:t>Бірдеңе маған айтпақтай.</w:t>
        <w:br/>
        <w:t>Тулап бір кетті-ау, қайтемін,</w:t>
        <w:br/>
        <w:t>Балықтай жүрек, жай таппай!</w:t>
        <w:br/>
        <w:t>Нұр шашты саған қаншама,</w:t>
        <w:br/>
        <w:t>Желкенін жайған күн-кеме.</w:t>
        <w:br/>
        <w:t>Тұмшалап ғасыр алса да,</w:t>
        <w:br/>
        <w:t>Ұғынам сені, үндеме...</w:t>
        <w:br/>
        <w:t>Тас емшек мінез танытпай,</w:t>
        <w:br/>
        <w:t>Әркімге болдың аяулы-ақ.</w:t>
        <w:br/>
        <w:t>Суында алтын балықтай,</w:t>
        <w:br/>
        <w:t>Түндерде, жатты-ау ай аунап...</w:t>
      </w:r>
    </w:p>
    <w:p>
      <w:r>
        <w:t>154</w:t>
        <w:br/>
        <w:t>Біреуін Қыдырдеп.</w:t>
        <w:br/>
        <w:t>«Қырық бір шілтенім,</w:t>
        <w:br/>
        <w:t>Қолдай гер, пірлерім!» -</w:t>
        <w:br/>
        <w:t>Деймін мен күбірлеп.</w:t>
        <w:br/>
        <w:t>Дүние жанығып,</w:t>
        <w:br/>
        <w:t>Жұмбаққа тұнып тұр.</w:t>
        <w:br/>
        <w:t>Күмәннан арылып,</w:t>
        <w:br/>
        <w:t>Алайын ғбіліп бір.</w:t>
        <w:br/>
        <w:t>Ұмтылшы, ал, үміт!</w:t>
        <w:br/>
        <w:t>Құмалақ - қырық бір:</w:t>
        <w:br/>
        <w:t>Кетпеші жаңылып...</w:t>
        <w:br/>
        <w:t>Ағыңнан жарылып,</w:t>
        <w:br/>
        <w:t>Сен маған сыр ұқтыр?!.</w:t>
        <w:br/>
        <w:t>ҰСТАХАНА. ӘЛКЕ ЖӘНЕ МЕН</w:t>
        <w:br/>
        <w:t>Құбылған дүние ұстатпас сағым ба жалған,</w:t>
        <w:br/>
        <w:t>«Жетінші» жаққа қараймын жадымда қалған.</w:t>
        <w:br/>
        <w:t>Жағасы жайлау, жымия жайдары күліп,</w:t>
        <w:br/>
        <w:t>Шығатын сынды Әлке ағам адымдап алдан.</w:t>
        <w:br/>
        <w:t>Бір кезде мынау жұртшылық ағыла барған,</w:t>
        <w:br/>
        <w:t>Жататын арын жұлдыздай жамырап арман.</w:t>
        <w:br/>
        <w:t>МТС-тен мұра дейтіндей ештеңе таппай,</w:t>
        <w:br/>
        <w:t>Күйлзелдім көріп ауланы адыра қалған.</w:t>
        <w:br/>
        <w:t>Токарлық жұмыс тетігін ұстаған ағам,</w:t>
        <w:br/>
        <w:t>Кезіңді тіпті білмеймін күстаналаған.</w:t>
        <w:br/>
        <w:t>Жұпыны бөлме жанданып Әлекем кірсе</w:t>
        <w:br/>
        <w:t>Алуан дыбыс самғайтын ұстаханадан.</w:t>
        <w:br/>
        <w:t>Кездескем алғаш сонда мен «кереметпенен»,</w:t>
        <w:br/>
        <w:t>Токарлық іске жан болмас, елең етпеген.</w:t>
        <w:br/>
        <w:t>Қара темірді тұратын қағаздай турап,</w:t>
        <w:br/>
        <w:t>Еңсесін тіктеп, етене Ережеппенен,</w:t>
        <w:br/>
        <w:t>Құлқы жоқ вді қашан да оның мансапқа,</w:t>
        <w:br/>
        <w:t>Тұрды екен қанша бұйымдар қолыңнан сапқа.</w:t>
        <w:br/>
        <w:t>Бұйрабас жанның шашындай шиыршықталып,</w:t>
        <w:br/>
        <w:t>Түсіп жататын темірлер жонылған шақта.</w:t>
        <w:br/>
        <w:t>ШЕ 2 шеге 159</w:t>
        <w:br/>
        <w:t>Жанын ұғынып жансерік станогінің,</w:t>
        <w:br/>
        <w:t>Жасаған шақта болттардың нұсқа бөлігін.</w:t>
        <w:br/>
        <w:t>Қып-қызыл шақты үрлейтін дауыл демімен,</w:t>
        <w:br/>
        <w:t>Есіме алғам әкемнің ұста көрігін.</w:t>
        <w:br/>
        <w:t>Ал мұнда от жоқ, беріпті орынын токқа,</w:t>
        <w:br/>
        <w:t>Өткеннің, алып тастапты-нау, өрімін ноқта,</w:t>
        <w:br/>
        <w:t>Сезініп сонда батырға семсер соққанын,</w:t>
        <w:br/>
        <w:t>Қайтесің көңілім, бабаның көрігін жоқта...</w:t>
        <w:br/>
        <w:t>...Азамат тұтып әрдайым халқың мақтаған,</w:t>
        <w:br/>
        <w:t>Жан едің аға жүректі салқындатпаған.</w:t>
      </w:r>
    </w:p>
    <w:p>
      <w:r>
        <w:t>Қайтпайсың енді, мәңгілік мекеннен мұнда,</w:t>
        <w:br/>
        <w:t>Айтпайсың енді, сырыңды аңқылдап маған.</w:t>
        <w:br/>
        <w:t>Жетінші шахта. Боз төбе, бозаңның маңы,</w:t>
        <w:br/>
        <w:t>Осынша маған қымбат пя ең озалдың мәні,</w:t>
        <w:br/>
        <w:t>Ұстахана мен Әлке ағам... тұрып алғандай,</w:t>
        <w:br/>
        <w:t>Көне сүгірет көлбеңдеп көз алдымдағы...</w:t>
        <w:br/>
        <w:t>АЙСБЕРГ</w:t>
        <w:br/>
        <w:t>Шаттандырып сүйресе де сері күн,</w:t>
        <w:br/>
        <w:t>Көңілімнің басамын кеп желігін.</w:t>
        <w:br/>
        <w:t>Айсберг жасырады тереңге</w:t>
        <w:br/>
        <w:t>Денесінің үштен екі бөлігін.</w:t>
        <w:br/>
        <w:t>Адиямдарға бір ұқсастық көрем де.</w:t>
        <w:br/>
        <w:t>Ерік берем еркімді алған өлеңге.</w:t>
        <w:br/>
        <w:t>Арамызда кішіпейіл жандар бар</w:t>
        <w:br/>
        <w:t>Жататұғын тағылымы теренде.</w:t>
        <w:br/>
        <w:t>Терең болу қай кезде де ерге сын,</w:t>
        <w:br/>
        <w:t>Ұстай білгін сезім-тұлпар делбесін.</w:t>
        <w:br/>
        <w:t>Айсберг - даңқ құмарға бір мектеп,</w:t>
        <w:br/>
        <w:t>Ұлылықтар көтермейді кеудесін!</w:t>
        <w:br/>
        <w:t>157</w:t>
        <w:br/>
        <w:t>Албырт күйге еріп мен, ала қашқан,</w:t>
        <w:br/>
        <w:t>Лақтырдым асықты қарамастан.</w:t>
        <w:br/>
        <w:t>Жалғыз шүйше үйдегі сыныл қалды,</w:t>
        <w:br/>
        <w:t>Қарамаудың соңында «қара басқан».</w:t>
        <w:br/>
        <w:t>Атта қалды жайына мінем деген,</w:t>
        <w:br/>
        <w:t>Қалған сынды қайырлап жүзер кемем.</w:t>
        <w:br/>
        <w:t>Жаққан сайын бояуын қараңғылық,</w:t>
        <w:br/>
        <w:t>Қаша берді іңірде рең менен.</w:t>
        <w:br/>
        <w:t>Сықырлауық ашылды, сықырлаған,</w:t>
        <w:br/>
        <w:t>Құйрық баспай күдігім қыпылдаған.</w:t>
        <w:br/>
        <w:t>Жайлап болып шаруасын акем кірді.</w:t>
        <w:br/>
        <w:t>Таяу қалды ақыры «тықыр» маған.</w:t>
        <w:br/>
        <w:t>Шүйілді әкем айырмай ақ-қарасын:</w:t>
        <w:br/>
        <w:t>«Әлі күнге шам неге жақпағансың!?»</w:t>
        <w:br/>
        <w:t>Анам айтты: «Жарықсыа қалдық енді,</w:t>
        <w:br/>
        <w:t>Еркелетіп, осы ғой қақпағасын...»</w:t>
        <w:br/>
        <w:t>«Көргің келмес, - дегендей, - мені өңіңде»,</w:t>
        <w:br/>
        <w:t>Бұғып қапты бүк түскен кенейім де.</w:t>
        <w:br/>
        <w:t>Мазақтаған сияқты маздаған от,</w:t>
        <w:br/>
        <w:t>Жерошақтың жылтылдап көмейінде.</w:t>
        <w:br/>
        <w:t>Біле берсін ол кезде еркең нені!?</w:t>
        <w:br/>
        <w:t>Уайымнан өзегім өртенгені...</w:t>
        <w:br/>
        <w:t>Керегенің ілулі құлағында,</w:t>
        <w:br/>
        <w:t>Қарай берем қамшыға төрт өрмелі.</w:t>
        <w:br/>
        <w:t>Ұмытқандай, ал, әкем мені мүлде,</w:t>
        <w:br/>
        <w:t>Қарап тұрды кейістік, кейібінде.</w:t>
      </w:r>
    </w:p>
    <w:p>
      <w:r>
        <w:t>Орашолақ ойыннан опық жеген,</w:t>
        <w:br/>
        <w:t>Кетердеймін, бар болса, еніп інге.</w:t>
        <w:br/>
        <w:t>Сынып қалған шүйшеге алаңдамай,</w:t>
        <w:br/>
        <w:t>Былай деді, бұрылып маған қарай:</w:t>
        <w:br/>
        <w:t>«Қай кезде де асығыс іс қылмағын,</w:t>
        <w:br/>
        <w:t>Байқамастан, жан-жақты бағамдамай».</w:t>
        <w:br/>
        <w:t>Мұңайғаным жоғалды бұлттай маңып,</w:t>
        <w:br/>
        <w:t>Көңіл-аспан түр еді сұрқайланып.</w:t>
        <w:br/>
        <w:t>148</w:t>
        <w:br/>
        <w:t>ТҮҢІЛМЕ ҚҰРБЫМ, ТІРЛІКТЕН!</w:t>
        <w:br/>
        <w:t>Өріліп шыққан өксікті үнің мүңменен,</w:t>
        <w:br/>
        <w:t>Сөзіңді естіп, «тірліктен түңілдім» деген...</w:t>
        <w:br/>
        <w:t>Қалғандай, құрбым, мір оғы қадалып миға,</w:t>
        <w:br/>
        <w:t>Жапырылғандай күй кештім жырым гүлдеген.</w:t>
        <w:br/>
        <w:t>Қылы қисаймас тірліктің, кете бер мүлде...</w:t>
        <w:br/>
        <w:t>Басыңды көтер, бауырым,</w:t>
        <w:br/>
        <w:t>жетер, «өлдің» бе?!</w:t>
        <w:br/>
        <w:t>Кезумен жүріп құлайды. көзі қызарып.</w:t>
        <w:br/>
        <w:t>Ыңыршағы айналған көтерем - күн де...</w:t>
        <w:br/>
        <w:t>Мынадай хал-мұң, күрмеулі ғұмырға алаңсың,</w:t>
        <w:br/>
        <w:t>Ұнамай қалдың, турасы, бүгін маған шын...</w:t>
        <w:br/>
        <w:t>Оңай деп пе едің ағынды өзеннен өту,</w:t>
        <w:br/>
        <w:t>Өмір - күрес қой, қалайша ұғынбағансың?!</w:t>
        <w:br/>
        <w:t>Шалғыны солған ұқсайды іреңің күзге,</w:t>
        <w:br/>
        <w:t>Құрақсыз көлдей құлазып, күдеріңді үзбе.</w:t>
        <w:br/>
        <w:t>Сұралыл қыстың соңынан көктем шығатын...</w:t>
        <w:br/>
        <w:t>Салмаған шығар тағдыр тек шідерін бізге!</w:t>
        <w:br/>
        <w:t>Бақыттың дәмін, бар-дағы, білгін бұлақтан,</w:t>
        <w:br/>
        <w:t>Ғажап емес пе, қарашы, құрбым, мына ақ таң!</w:t>
        <w:br/>
        <w:t>Күлерсің кейін мұныңа, білерсің сонда,</w:t>
        <w:br/>
        <w:t>Бір күн тірліктің артығын - мың күн жұмақтан...</w:t>
        <w:br/>
        <w:t>Туыңды жығып, ор қазса - оңбас, мейлі, сұм,</w:t>
        <w:br/>
        <w:t>Көтеріп алып қолтықтан, жолдас кей кісің.</w:t>
        <w:br/>
        <w:t>Тот басып, тозып қалмасын төзімің ғана,</w:t>
        <w:br/>
        <w:t>Балақтан кірген бақ,басқа қонбас деймісіңі!..</w:t>
        <w:br/>
        <w:t>ҚАРАҒИЯ</w:t>
        <w:br/>
        <w:t>Маңғыстаудағы ең терең. қазан шұңқыр ойпат.Ол теңіз</w:t>
        <w:br/>
        <w:t>деңгейінен 132 м. төмен жатыр.</w:t>
        <w:br/>
        <w:t>Замандасым, ғажапты қара мына,</w:t>
        <w:br/>
        <w:t>Көз салдың ба түріне Қарағия?</w:t>
        <w:br/>
        <w:t>Жаратылыс алып қып, жомарттықпен</w:t>
        <w:br/>
        <w:t>Жасай салған сияқты далаға ұя.</w:t>
      </w:r>
    </w:p>
    <w:p>
      <w:r>
        <w:t>ізб</w:t>
        <w:br/>
        <w:t>ІЗДЕЙДІ КҮН ШУАҒЫН</w:t>
        <w:br/>
        <w:t>Балғандаймын қарауыл бүгін бейне,</w:t>
        <w:br/>
        <w:t>Қойды-ау тіпті кірпігім ілінбей де.</w:t>
        <w:br/>
        <w:t>Қағатын не терезе өйнектерін,</w:t>
        <w:br/>
        <w:t>Қара түнде қаракөз күбірлей ме?</w:t>
        <w:br/>
        <w:t>Ұшып кетті ұйқы-құс, тыншымадым,</w:t>
        <w:br/>
        <w:t>Сағындырған тербетті сыршыл әнім.</w:t>
        <w:br/>
        <w:t>Құлын мүсін, қылықты қалпыңменен</w:t>
        <w:br/>
        <w:t>Жанарымда бір сатке тұршы, жаным.</w:t>
        <w:br/>
        <w:t>Құмар қанбай, сүйгім кеп ұмсынамын,</w:t>
        <w:br/>
        <w:t>Қыл арқандай керіліп тұр шыдамым.</w:t>
        <w:br/>
        <w:t>Қара түннің талпынып құшағында,</w:t>
        <w:br/>
        <w:t>Жүрек, жүрек... іздейді күн шуағын!..</w:t>
        <w:br/>
        <w:t>СЫНҒАН ШҮЙШЕ</w:t>
        <w:br/>
        <w:t>(Баллада)</w:t>
        <w:br/>
        <w:t>Кеше ғана қан майдан болып өткен,</w:t>
        <w:br/>
        <w:t>Туған жердің жамылды жоны көктем.</w:t>
        <w:br/>
        <w:t>Жалғыз үйміз, отырған жылқы бағып,</w:t>
        <w:br/>
        <w:t>Қоңторғайлау кез еді, көні кепкен.</w:t>
        <w:br/>
        <w:t>Ұстап, тірлік-тұлпардың тізгінінен,</w:t>
        <w:br/>
        <w:t>Қуанышпен қауыштық, біз мұңымен.</w:t>
        <w:br/>
        <w:t>Жадау жылға қиялмен жүздескелі,</w:t>
        <w:br/>
        <w:t>Жадымдағы көмескі ізге үңілем.</w:t>
        <w:br/>
        <w:t>Өндір кезім бұлақтай сылдырлған,</w:t>
        <w:br/>
        <w:t>Қызарамын жасаған бір кінәдан.</w:t>
        <w:br/>
        <w:t>Бала шақтың бейнесі қал бұлғайды,</w:t>
        <w:br/>
        <w:t>Боа сағымның ішінде бұлдыраған.</w:t>
        <w:br/>
        <w:t>...Асық айнап, жүрмегем тыңдырып түк,</w:t>
        <w:br/>
        <w:t>Қызығымен кешкірген күнді ұмытып.</w:t>
        <w:br/>
        <w:t>«Әкең келді жылқыдан» деген шақта,</w:t>
        <w:br/>
        <w:t>Атқа мініп қалуға, тұрдым ытқып.</w:t>
        <w:br/>
        <w:t>із“</w:t>
        <w:br/>
        <w:t>Қорқыныштың қасқыры келіп қалған,</w:t>
        <w:br/>
        <w:t>Жүре берді соқпастан сырт айналып,</w:t>
        <w:br/>
        <w:t>Шыдамменен сабырды өрге сүйреп,</w:t>
        <w:br/>
        <w:t>Кең пейілдің ашты да көмбесін кеп:</w:t>
        <w:br/>
        <w:t>«Шөлмек мың күн сынбайды, бір күн сынар,</w:t>
        <w:br/>
        <w:t>Жалғызымның жарығы сөнбесін!»-деп.</w:t>
        <w:br/>
        <w:t>Бастан кешер сезімді сана небір,</w:t>
        <w:br/>
        <w:t>Өткелектен өткізіп алады өмір...</w:t>
        <w:br/>
        <w:t>Ұмытпайық, ағайын ұл-қызы бар,</w:t>
        <w:br/>
        <w:t>Кешірімге ділгірін бала көңіл!</w:t>
        <w:br/>
        <w:t>КӨҢІЛІМНІҢ ЖАНАРЫНДА -</w:t>
        <w:br/>
        <w:t>ҚЫЗЫЛҚҰМ...</w:t>
      </w:r>
    </w:p>
    <w:p>
      <w:r>
        <w:t>Қызыл арай қыдырған, Қызылқұмда өскенбіз,</w:t>
        <w:br/>
        <w:t>Құпияның көкесі, қызық мұнда дескенбіз.</w:t>
        <w:br/>
        <w:t>Қолаттарды шарлаған қоянжымын қызықтап,</w:t>
        <w:br/>
        <w:t>Қызыл іңір қонғанша Қызылқұмды кешкенбіз.</w:t>
        <w:br/>
        <w:t>Қараңғы түн қаптаған түссе атынан топтанып,</w:t>
        <w:br/>
        <w:t>ЖЖамырайды жұлдыздар, жанары - от, шоқтанып,</w:t>
        <w:br/>
        <w:t>Қызылқұмның төсінен көтерілген қызыл ай,</w:t>
        <w:br/>
        <w:t>Қиялымды кететін қияндағы көкке алып.</w:t>
        <w:br/>
        <w:t>Арымдары айқасқа анадайдан андыздап,</w:t>
        <w:br/>
        <w:t>Телміремін ғашықтай жүрек ысып, тән мұздап.</w:t>
        <w:br/>
        <w:t>Отырушы ем оңаша ой түбіне жете алмай,</w:t>
        <w:br/>
        <w:t>Мені өзіне шақырған құмды жалда жалғыз ғап.</w:t>
        <w:br/>
        <w:t>Болмысыңды білмесем. о, Қызылқұм кеш мені,</w:t>
        <w:br/>
        <w:t>Мынау өмір байқасам, дәл өзіңдей көшпелі.</w:t>
        <w:br/>
        <w:t>Салмай кеткен ат ізін, сағынышы ұлыңның,</w:t>
        <w:br/>
        <w:t>Таушық жақтан аңқылдап самал желдің ескені.</w:t>
        <w:br/>
        <w:t>Көңілдегі кететін, Қызылқұмда, көп кірбең,</w:t>
        <w:br/>
        <w:t>Жас жуғанда жүзімді Қызылқұмға кептіргем.</w:t>
        <w:br/>
        <w:t>Табанымды құм сүйіп, жанарымды күн сүйіп,</w:t>
        <w:br/>
        <w:t>Құт дарыған қасиет, Қызылқұмда деп білгем!</w:t>
        <w:br/>
        <w:t>148</w:t>
        <w:br/>
        <w:t>Ұшқан жебедей садақтың адырнасынан,</w:t>
        <w:br/>
        <w:t>Көз жазып қалған аймағым қарлығашынан.</w:t>
        <w:br/>
        <w:t>Жалт беріп асау тұлпардай жалған дүние,</w:t>
        <w:br/>
        <w:t>Қазығын тауып жатыр ма, қабір басынан?!</w:t>
        <w:br/>
        <w:t>Қанды шайқастан қаймықпай атына қонған,</w:t>
        <w:br/>
        <w:t>Қиын кезеңде болсам деп халқына корған.</w:t>
        <w:br/>
        <w:t>Осы жырымды өзіңе бағыштап едім,</w:t>
        <w:br/>
        <w:t>Жұлдысдай ағып жол тартсын, жарқырап ойдан...</w:t>
        <w:br/>
        <w:t>..«Жалыны жұттың келеді жағалап алдан,</w:t>
        <w:br/>
        <w:t>Қайран да жұргын қасқырдай қамалап алған.</w:t>
        <w:br/>
        <w:t>Жұүтаған елдің жұмырын жұбатып жүріп,</w:t>
        <w:br/>
        <w:t>Жасындай тиді жауға да. жағадан алған.</w:t>
        <w:br/>
        <w:t>Қаламқасты айтып, жайлады таңданыс маңды,</w:t>
        <w:br/>
        <w:t>Азамат ерге лайық ар-намыс бар-ды!</w:t>
        <w:br/>
        <w:t>Олжалап жүрді, киікті қуып әкеліп,</w:t>
        <w:br/>
        <w:t>Ордың ішіне шанышып нар қамыстарды.</w:t>
        <w:br/>
        <w:t>Басталды, міне толғантқан тағы да бір күн,</w:t>
        <w:br/>
        <w:t>Басталды дейсің толқындай ағыла сүргін.</w:t>
        <w:br/>
        <w:t>Соры ма, әлде бағы ма - аллаға аян,</w:t>
        <w:br/>
        <w:t>Келеді бәрі, квміліп шаңына қырдың.</w:t>
        <w:br/>
        <w:t>Топырлай құлап, киіктер қалды да алдында...</w:t>
        <w:br/>
        <w:t>Қанат біткендей тұлпары қарғығанында,</w:t>
      </w:r>
    </w:p>
    <w:p>
      <w:r>
        <w:t>Қапелімде қайтесің, қапы кеткені,</w:t>
        <w:br/>
        <w:t>Аты жетпеді аранның арғы жағына.</w:t>
        <w:br/>
        <w:t>Тіршілік оты сөніпті таралып жанған,</w:t>
        <w:br/>
        <w:t>Өкініш пенен үміттен жаралып па арман?!</w:t>
        <w:br/>
        <w:t>Кеудеден өткен қамыстың сүңгідей ұшы...</w:t>
        <w:br/>
        <w:t>Көгілдір көкке қос жанар қадалып қалған...</w:t>
        <w:br/>
        <w:t>Қадалып қалған... қыз-ғұмыр қызығы қашқан,</w:t>
        <w:br/>
        <w:t>Үзіліп барып, бақидың үзігін ашқан.</w:t>
        <w:br/>
        <w:t>Үзіліп қалып... көзінен мөлдір тамшылар,</w:t>
        <w:br/>
        <w:t>Жабырқау ғана жылайды, жүзі мұңды аспан.</w:t>
        <w:br/>
        <w:t>Құрсаулап алып, беймәлім қүдірет мені,</w:t>
        <w:br/>
        <w:t>Жадымда бөрі: сыр айтып, күбір еткені.</w:t>
        <w:br/>
        <w:t>ЖЕР АСТЫ СУЫ</w:t>
        <w:br/>
        <w:t>Жер асты суы...</w:t>
        <w:br/>
        <w:t>тағдырың,</w:t>
        <w:br/>
        <w:t>Ойлантып мені тастады.</w:t>
        <w:br/>
        <w:t>Сезімнің төкті жаңбырын,</w:t>
        <w:br/>
        <w:t>Жанымның мөлдір аспаны.</w:t>
        <w:br/>
        <w:t>Шараға сыймас қайран шақ,</w:t>
        <w:br/>
        <w:t>Жарқ еткен күндей айдыны!</w:t>
        <w:br/>
        <w:t>Төсінде жердің сайрандап,</w:t>
        <w:br/>
        <w:t>Жанады бағың қай күні?!</w:t>
        <w:br/>
        <w:t>Шықпайсың атып,</w:t>
        <w:br/>
        <w:t>беу неге,</w:t>
        <w:br/>
        <w:t>Қыртысын жердің пергілеп!</w:t>
        <w:br/>
        <w:t>Бұлқынған,</w:t>
        <w:br/>
        <w:t>қамал - кеудеде,</w:t>
        <w:br/>
        <w:t>Сияқтымысың сен жүрек.</w:t>
        <w:br/>
        <w:t>Жатсың-ау тулап құлындай,</w:t>
        <w:br/>
        <w:t>Ынтық боп мынау өмірге.</w:t>
        <w:br/>
        <w:t>Аруға сонау, сырымдай,</w:t>
        <w:br/>
        <w:t>Айтылмай қалған көңілде...</w:t>
        <w:br/>
        <w:t>жжж</w:t>
        <w:br/>
        <w:t>Арқаңда билеп салалы бұрым,</w:t>
        <w:br/>
        <w:t>Төгетін нәркес жанарың нұрын.</w:t>
        <w:br/>
        <w:t>Құлпырған қырдың қызғалдағы боп,</w:t>
        <w:br/>
        <w:t>Сенсің бе тартқан даланың ұлын?!</w:t>
        <w:br/>
        <w:t>Кеудемде сырлы жаңкіліп ағын,</w:t>
        <w:br/>
        <w:t>Тыңдағам таңда шалпының әнін,</w:t>
        <w:br/>
        <w:t>Шайқалған судай шелегіндегі,</w:t>
        <w:br/>
        <w:t>Сезім желімен толқыды жаным.</w:t>
        <w:br/>
        <w:t>Бақытым. бала шақтағы менің,</w:t>
        <w:br/>
        <w:t>Арманның уыз ақ таңы ма едің?!</w:t>
        <w:br/>
        <w:t>Құшаққа қысып қоштастым қимай,</w:t>
        <w:br/>
        <w:t>Даланың бейне аптабы демің.</w:t>
      </w:r>
    </w:p>
    <w:p>
      <w:r>
        <w:t>Түсімде соғып дауылды желі,</w:t>
        <w:br/>
        <w:t>Ак нөсер ылғи жауып жүреді...</w:t>
        <w:br/>
        <w:t>167.</w:t>
        <w:br/>
        <w:t>«ЕЛ БАСҚАН»</w:t>
        <w:br/>
        <w:t>(баллада)</w:t>
        <w:br/>
        <w:t>Бабадан жететіндей мақам-сарын,</w:t>
        <w:br/>
        <w:t>Жол тартқан, жүктеп алып атан-нарын.</w:t>
        <w:br/>
        <w:t>Қызықтап айналаны, көз суарып,</w:t>
        <w:br/>
        <w:t>Келеміз куалаумен «Қапы» аңғарын.</w:t>
        <w:br/>
        <w:t>Қапталда тосын көрініс,</w:t>
        <w:br/>
        <w:t>шыдамастан:</w:t>
        <w:br/>
        <w:t>Кеткендей кілт шегініп мынау аспан.</w:t>
        <w:br/>
        <w:t>Төменде, сыры бардай сұлық түсіп,</w:t>
        <w:br/>
        <w:t>Сандықтас үйдей-үйдей, сыналасқан.</w:t>
        <w:br/>
        <w:t>Көргендей бір ғажайып кереметті,</w:t>
        <w:br/>
        <w:t>Еділбек қасымдағы елең етті.</w:t>
        <w:br/>
        <w:t>«Елбасқан» дегенімде, сұрады ұлым:</w:t>
        <w:br/>
        <w:t>«Бұлайша аталған, - деп, - не себепті?»</w:t>
        <w:br/>
        <w:t>Балама қарап қойып, құмарланған,</w:t>
        <w:br/>
        <w:t>Толғандым, түңілгендей бұ жалғаннан.</w:t>
        <w:br/>
        <w:t>Қиялмен құстай ұшып кете бардым.</w:t>
        <w:br/>
        <w:t>Елестеп ескі мекен, мұнарланған...</w:t>
        <w:br/>
        <w:t>...Шілде де су қайнатар шағына ауды,</w:t>
        <w:br/>
        <w:t>Тапса жұрт тығылардай саңылауды.</w:t>
        <w:br/>
        <w:t>Тігіпті іргелесіп күркелерін,</w:t>
        <w:br/>
        <w:t>Көшіп кеп, жазда осында Табын аулы.</w:t>
        <w:br/>
        <w:t>Кіре алмай демі жалын дала аптабы,</w:t>
        <w:br/>
        <w:t>Үңгірдің аузына кеп жалақтады.</w:t>
        <w:br/>
        <w:t>Ербиген жоғарыда. елеске ұқсап,</w:t>
        <w:br/>
        <w:t>Еңкейген ұшпа шыңның қабақтары.</w:t>
        <w:br/>
        <w:t>Биікке сызат түсіп, жарылыпты...</w:t>
        <w:br/>
        <w:t>Көрген жан, бір қауіптің барын ұқты.</w:t>
        <w:br/>
        <w:t>Айтқаны ағайынға аяқсыз ғап,</w:t>
        <w:br/>
        <w:t>Көңілі байыз таппай, өлі күпті.</w:t>
        <w:br/>
        <w:t>«Сан жылдар пана болған, саялы маң,</w:t>
        <w:br/>
        <w:t>құласа, нағып түр, - деп, - баяғыдан»</w:t>
        <w:br/>
        <w:t>159</w:t>
        <w:br/>
        <w:t>ӨЛЕҢ</w:t>
        <w:br/>
        <w:t>Өлең - менің өмірім, бар асыл да,</w:t>
        <w:br/>
        <w:t>Сол жазады жүректің жарасын да.</w:t>
        <w:br/>
        <w:t>Жаным гүлдеп, жақсы жыр жазған күні,</w:t>
        <w:br/>
        <w:t>Бал татиды таңдайға қара су да.</w:t>
      </w:r>
    </w:p>
    <w:p>
      <w:r>
        <w:t>Оңайлықпен келмейді өндір өлең,</w:t>
        <w:br/>
        <w:t>Орман сынды, талай шаш селдіреген.</w:t>
        <w:br/>
        <w:t>Жыр толғағы дегенің - жармасу ғой,</w:t>
        <w:br/>
        <w:t>Арыстанның жалына желбіреген.</w:t>
        <w:br/>
        <w:t>Ұялатып бұлбұлдың сыршыл үнін,</w:t>
        <w:br/>
        <w:t>Сіңіремін өлеңге гүл шырынын.</w:t>
        <w:br/>
        <w:t>Күре тамыр сияқты ар жолында</w:t>
        <w:br/>
        <w:t>Тебірентіп шаттығым, тұрсын мұңым.</w:t>
        <w:br/>
        <w:t>Ол халықпен қалтқысыз сырласады,</w:t>
        <w:br/>
        <w:t>Ғашығыңдай құшағын күңге ашады.</w:t>
        <w:br/>
        <w:t>Жамандыққа тиеді жасын болып,</w:t>
        <w:br/>
        <w:t>Бес қаруын асынған жыр жасағы.</w:t>
        <w:br/>
        <w:t>Өлең де бір ұқсайды бойжеткенге,</w:t>
        <w:br/>
        <w:t>Жүрегіңді ұсынбай, қол жеткен бе?!</w:t>
        <w:br/>
        <w:t>Бар-ау біздің шағымыз мәз болатын,</w:t>
        <w:br/>
        <w:t>Арзан ойды малданып, олжа еткенге.</w:t>
        <w:br/>
        <w:t>Шабыт келіп кеудеңе түнегенде,</w:t>
        <w:br/>
        <w:t>Жұмыс жасап жүреді, жүрек, елге.</w:t>
        <w:br/>
        <w:t>Бір күніңді, бір аптя, бір айыңды,</w:t>
        <w:br/>
        <w:t>Құрбан етіп шаласың, бір өлеңге!</w:t>
        <w:br/>
        <w:t>Қиын... Қиын, жол бермес мұзарттардай.</w:t>
        <w:br/>
        <w:t>Азабы мол, арқаңа тұз артқандай.</w:t>
        <w:br/>
        <w:t>Ғажабы сол - бітірген жыр әсері,</w:t>
        <w:br/>
        <w:t>Ғұмырыңды болады ұзартқандай!</w:t>
        <w:br/>
        <w:t>Қалам - қайың, қағазым - жазық дала,</w:t>
        <w:br/>
        <w:t>Жыр жұлдызым жарқыра, жанып дара.</w:t>
        <w:br/>
        <w:t>Нөсерлетіп ашылған аспанымдай,</w:t>
        <w:br/>
        <w:t>Өлең-дерттен. айығам жазып қана.</w:t>
        <w:br/>
        <w:t>166</w:t>
        <w:br/>
        <w:t>Деген, сөзбен,</w:t>
        <w:br/>
        <w:t>қоса кірді жүрекке,</w:t>
        <w:br/>
        <w:t>Миықтағы кекесіннің қанжары.</w:t>
        <w:br/>
        <w:t>Түк те өнбес, айтқанменен, құр, өкпе,</w:t>
        <w:br/>
        <w:t>Қалжың-қақпан құрған құрдас, жан-жағы.</w:t>
        <w:br/>
        <w:t>Ортаға сап өлең жайлы ойларын,</w:t>
        <w:br/>
        <w:t>Жан жарасын жуады ол шараппен.</w:t>
        <w:br/>
        <w:t>Жұмекен - жыр өлмейтінін ойладым,</w:t>
        <w:br/>
        <w:t>Сол жігіттің көз жасына қарап мен...</w:t>
        <w:br/>
        <w:t>жжҡ</w:t>
        <w:br/>
        <w:t>Бұрала басып сәнменен,</w:t>
        <w:br/>
        <w:t>Мойынға моншақ жүрдің сап.</w:t>
        <w:br/>
        <w:t>Жарқыраушы еді сәулемен</w:t>
        <w:br/>
        <w:t>Моншақтар құйттай күнге ұқсап.</w:t>
        <w:br/>
        <w:t>Құдірет бітіп бізге ерек,</w:t>
        <w:br/>
        <w:t>Жүздессек жандық лапылдай.</w:t>
        <w:br/>
        <w:t>Ақ моншақ жырды тізбелеп,</w:t>
        <w:br/>
        <w:t>Толғанып жүрдім ақындай.</w:t>
      </w:r>
    </w:p>
    <w:p>
      <w:r>
        <w:t>Жадымда, қалқам, жанында</w:t>
        <w:br/>
        <w:t>Көміліп нуға жатқан шақ.</w:t>
        <w:br/>
        <w:t>Сазандай бұлқынғанында</w:t>
        <w:br/>
        <w:t>Төгіліп қалған... ақ моншақ.</w:t>
        <w:br/>
        <w:t>«Аяулым!» - дедім өзіңе,</w:t>
        <w:br/>
        <w:t>Жымидың үнсіз елжіреп.</w:t>
        <w:br/>
        <w:t>Қарадым қара көзіңе,</w:t>
        <w:br/>
        <w:t>Түр екен моншақ мөлдіреп.</w:t>
        <w:br/>
        <w:t>«Зымырап неге сонша ақтың,</w:t>
        <w:br/>
        <w:t>Жас даурен шіркін жасындай?!</w:t>
        <w:br/>
        <w:t>Жалт етті-ау сол бір моншақтың</w:t>
        <w:br/>
        <w:t>Шашылып қалған тасындай!</w:t>
        <w:br/>
        <w:t>ж%ж</w:t>
        <w:br/>
        <w:t>Суық ызғар еседі, күн қылаулап,</w:t>
        <w:br/>
        <w:t>Тұнжыраңқы, көңілсіз тұр мынау бақ.</w:t>
        <w:br/>
        <w:t>Ағаш екеш ағаш тя сезе ме екен,</w:t>
        <w:br/>
        <w:t>Түсетінін, әйтеуір, бір күні аунап?</w:t>
        <w:br/>
        <w:t>--</w:t>
        <w:br/>
        <w:t>Жаным кейде теңіздей дөңбекшіген,</w:t>
        <w:br/>
        <w:t>Жылай салар, қосылып желге өксіген.</w:t>
        <w:br/>
        <w:t>Толқын-толқын ойымның тамшылары-</w:t>
        <w:br/>
        <w:t>Маңдайымда мөлдіреп, тер тепшіген!</w:t>
        <w:br/>
        <w:t>Маржан сүзген мұхиттан, шырақ алып,</w:t>
        <w:br/>
        <w:t>Терімшіге бүйрегім бұрары анық.</w:t>
        <w:br/>
        <w:t>Өлең сөздің інжуін тереңдегі,</w:t>
        <w:br/>
        <w:t>Соңғы демді сарп етіп, шығам алып!</w:t>
        <w:br/>
        <w:t>ЖАСЫРЫНБАҚ</w:t>
        <w:br/>
        <w:t>Естесің, бала досым басы ұғымды,</w:t>
        <w:br/>
        <w:t>Қашан да ойын десе асығулы.</w:t>
        <w:br/>
        <w:t>Жүгіріп, жасырынбақ ойнаушы едік,</w:t>
        <w:br/>
        <w:t>Арада сыр болмайтын жасырынды.</w:t>
        <w:br/>
        <w:t>Мен қарап, сен тығылып жүретінсің,</w:t>
        <w:br/>
        <w:t>Үнсіздік орнайтұғын, іле, тылсым.</w:t>
        <w:br/>
        <w:t>Аңшыдай ізге түсіп бара жатсам,</w:t>
        <w:br/>
        <w:t>Ту сырттан : «таппадың» деп күлетінсің.</w:t>
        <w:br/>
        <w:t>Ауырдың, содан халің оңалмады,</w:t>
        <w:br/>
        <w:t>Досым-ай, іште кеткен көп арманы.</w:t>
        <w:br/>
        <w:t>Топырақ салып жатып қабіріңе,</w:t>
        <w:br/>
        <w:t>Ойыма жасырынбақ оралғаны...</w:t>
        <w:br/>
        <w:t>Жылаған көңіл-аспан жаңбыр әлі,</w:t>
        <w:br/>
        <w:t>Басылмай, жауратты ғой жанды-дағы.</w:t>
        <w:br/>
        <w:t>«Табуың сенің мені қиын» деген,</w:t>
        <w:br/>
        <w:t>Сөздерің құлағымда жаңғырады.</w:t>
      </w:r>
    </w:p>
    <w:p>
      <w:r>
        <w:t>Біреуді күткен жандай алаңдаймын,</w:t>
        <w:br/>
        <w:t>Еді ғой, бір жүргенің маған да айбын.</w:t>
        <w:br/>
        <w:t>Сен жеңдің, мен жеңілдім, расында,</w:t>
        <w:br/>
        <w:t>Өзіңді досым мәңгі таба алмаймын.</w:t>
        <w:br/>
        <w:t>Бір сәтте күнім күліп шуақтанды,</w:t>
        <w:br/>
        <w:t>Бір сәтте ақпай тынып, Бұлақ қалды...</w:t>
        <w:br/>
        <w:t>Көз жазып қалып жатқан қас-қағымда,</w:t>
        <w:br/>
        <w:t>Бұл өмір жасырынбақ сияқтанды...</w:t>
        <w:br/>
        <w:t>ЕУ;</w:t>
        <w:br/>
        <w:t>ХАЛҚЫМНЫҢ АСЫЛ АРДАҒЫ |</w:t>
        <w:br/>
        <w:t>Сәттіғұл ақынға арниу-терме</w:t>
        <w:br/>
        <w:t>Су төгілмес жорға едің,</w:t>
        <w:br/>
        <w:t>Тайпала басып ырғалған.</w:t>
        <w:br/>
        <w:t>Бұлақтай сөзден бал татып,</w:t>
        <w:br/>
        <w:t>Жанары жұрттың нұрланған.</w:t>
        <w:br/>
        <w:t>Бата алдың биден Мәтжандай,</w:t>
        <w:br/>
        <w:t>Дуалы яуыз, ділмардан.</w:t>
        <w:br/>
        <w:t>Сүйсінген сенің сөзіңе,</w:t>
        <w:br/>
        <w:t>Қашағанның өзі де,</w:t>
        <w:br/>
        <w:t>Талантты көріп бүр жарған.</w:t>
        <w:br/>
        <w:t>Құралды жерге келгенде,</w:t>
        <w:br/>
        <w:t>Кезің жақ, жеңбей бір қалған.</w:t>
        <w:br/>
        <w:t>Тамсана айтты жырыңды,</w:t>
        <w:br/>
        <w:t>Толғанып жаны тыңдарман.</w:t>
        <w:br/>
        <w:t>Қырандай қанат қақтырып,</w:t>
        <w:br/>
        <w:t>Жетелеп алға жүрді арман.</w:t>
        <w:br/>
        <w:t>Құрығынан ажалдың,</w:t>
        <w:br/>
        <w:t>Құтылып, сірә, кім қалған?!</w:t>
        <w:br/>
        <w:t>Ажарлы сөзді ардағым,</w:t>
        <w:br/>
        <w:t>Сенен де өтті-ау, бұл жалған!..</w:t>
        <w:br/>
        <w:t>Он екі бірдей перзентің,</w:t>
        <w:br/>
        <w:t>Дүние салып бәрі де,</w:t>
        <w:br/>
        <w:t>Құшағың босап құр қалған.</w:t>
        <w:br/>
        <w:t>Бекіредей бұлқындың,</w:t>
        <w:br/>
        <w:t>Құрған ауға шырмалған.</w:t>
        <w:br/>
        <w:t>Қапаланып, қайғырып,</w:t>
        <w:br/>
        <w:t>Шақтарында мұңданған:</w:t>
        <w:br/>
        <w:t>Суарған зергер ұстаның,</w:t>
        <w:br/>
        <w:t>Болатындай шыңдалған.</w:t>
        <w:br/>
        <w:t>Тірлігінде-ақ өткенсің,</w:t>
        <w:br/>
        <w:t>Ысырат көпір - сындардан...</w:t>
        <w:br/>
        <w:t>...Ресей бодан қылмаққа,</w:t>
        <w:br/>
        <w:t>Батырды елге тырнағын.</w:t>
        <w:br/>
        <w:t>Бұқара халық бұрқанып,</w:t>
        <w:br/>
        <w:t>Білеміз майдан құрғанын.</w:t>
        <w:br/>
        <w:t>Тәжінің ұлы Досанды.</w:t>
        <w:br/>
        <w:t>Теңдессіз ерге теңгеріп,</w:t>
        <w:br/>
        <w:t>Дастан қылып жырладың...</w:t>
        <w:br/>
        <w:t>.«Күрсінген өзің куәсің,</w:t>
        <w:br/>
        <w:t>Жай отындай жарқ етіп кетті сан ісің,</w:t>
      </w:r>
    </w:p>
    <w:p>
      <w:r>
        <w:t>Жауыздық жүзін осқылап кекті намысың.</w:t>
        <w:br/>
        <w:t>Қанды қолдарды қаусата, қиядан қарғып,</w:t>
        <w:br/>
        <w:t>Тарпа бас салдың, Тұрандық текті Барысым!</w:t>
        <w:br/>
        <w:t>Көсемі болып, құлдардың - құны жоқтардың,</w:t>
        <w:br/>
        <w:t>Өртін оранып өтіпсің, бүлік - оттардың.</w:t>
        <w:br/>
        <w:t>Күнбағыстай игізіп жаудың калласын,</w:t>
        <w:br/>
        <w:t>Құлы боп барып жат жұрттың,</w:t>
        <w:br/>
        <w:t>ұлы боп қалдың!</w:t>
        <w:br/>
        <w:t>АНА ҚАБІРІ БАСЫНДА</w:t>
        <w:br/>
        <w:t>Аяулы ана, қабірің басындамын,</w:t>
        <w:br/>
        <w:t>Қарсы алдың ба елжіреп асыл жаның?</w:t>
        <w:br/>
        <w:t>Жайқалуда әсірген жасыл бағың,</w:t>
        <w:br/>
        <w:t>Мауқыңды бас, мінеки, қасындамын.</w:t>
        <w:br/>
        <w:t>Келген саған мұңдылау бір ән алып,</w:t>
        <w:br/>
        <w:t>Шағынайын баляаппа тұра қалып.</w:t>
        <w:br/>
        <w:t>Жанарымнан құлаған тамшы жастай</w:t>
        <w:br/>
        <w:t>Барады әне жұлдыз да жылап ағып...</w:t>
        <w:br/>
        <w:t>Не жетпейді маған бұл, не жетпейді?!</w:t>
        <w:br/>
        <w:t>Балапаны жанымның безектейді.</w:t>
        <w:br/>
        <w:t>Сағыныштың тасқыны кетеді алып,</w:t>
        <w:br/>
        <w:t>Ұстасам да тізгінді тежеп мейлі.</w:t>
        <w:br/>
        <w:t>Сені сұрап алармын қай тәңірден?!</w:t>
        <w:br/>
        <w:t>Қош бол енді, жан ана, қайтамын мен.</w:t>
        <w:br/>
        <w:t>Бар деймісің адамавт жер бетінде,</w:t>
        <w:br/>
        <w:t>Қайта келіп өмірге, қайта күлген.</w:t>
        <w:br/>
        <w:t>Топырақтан тән торқа жамылғасын,</w:t>
        <w:br/>
        <w:t>Дарқан дала қойнында дамылдасын.</w:t>
        <w:br/>
        <w:t>Қабір жаққа қараймын қайта-қайта,</w:t>
        <w:br/>
        <w:t>Қимастықтың ұшырып қарлығашын...</w:t>
        <w:br/>
        <w:t>ҮН</w:t>
        <w:br/>
        <w:t>ТІЛ МЕН ЖҮРЕК</w:t>
        <w:br/>
        <w:t>(аңыз)</w:t>
        <w:br/>
        <w:t>Ұлағаттай, бұл әңгіме - әдемі,</w:t>
        <w:br/>
        <w:t>Әдемінің аз болмайды әлегі...</w:t>
        <w:br/>
        <w:t>Ұлықпан хакім, дана Дауіт пайғамбар,</w:t>
        <w:br/>
        <w:t>Бір заманда ғұмыр кешкен шақ еді.</w:t>
        <w:br/>
        <w:t>Білгісі кеп, білік-ойын болжаған,</w:t>
        <w:br/>
        <w:t>Ұлықпанды шақыртып ап жалма-жан.</w:t>
        <w:br/>
        <w:t>Қой сойдырып қойыпты да, жұмсапты.</w:t>
        <w:br/>
        <w:t>Мүшелерін алып кел деп ең жаман.</w:t>
        <w:br/>
        <w:t>Біле-білсең, білместігің - бір өлім,</w:t>
        <w:br/>
        <w:t>Ұлықпан да орындапты тілегін.</w:t>
        <w:br/>
        <w:t>Әлгі қойдың көп ойланып жатпастан,</w:t>
        <w:br/>
        <w:t>Әкеліпті тек тілі мен жүрегін.</w:t>
        <w:br/>
        <w:t>Пайғамбарың үндемепті бірақ та,</w:t>
        <w:br/>
        <w:t>Жеткен жандай түрі мығым, мұратқа.</w:t>
      </w:r>
    </w:p>
    <w:p>
      <w:r>
        <w:t>Осы оқиға ұмытылып кеткендей,</w:t>
        <w:br/>
        <w:t>Өтті дейді, бір ай ма, әлде... бір апта.</w:t>
        <w:br/>
        <w:t>Тағы бірде шақырыпты...</w:t>
        <w:br/>
        <w:t>Жол тапшы?</w:t>
        <w:br/>
        <w:t>Дәуіт сөзі не жайында болмақшы?</w:t>
        <w:br/>
        <w:t>Қой сойдырып қойыпты два, жұмсапты,</w:t>
        <w:br/>
        <w:t>Мүшелерін алып кел деп ең жақсы.</w:t>
        <w:br/>
        <w:t>Реніштің бұлты жаппай реңін,</w:t>
        <w:br/>
        <w:t>Ұстазының тәрк қылмай тілегін.</w:t>
        <w:br/>
        <w:t>Бұл жалы да бұрынғыша қайталап,</w:t>
        <w:br/>
        <w:t>Әкеліпті, тек тілі мен жүрегін.</w:t>
        <w:br/>
        <w:t>Дәуіт айтты: «Амал бар ма нанбасқа,</w:t>
        <w:br/>
        <w:t>Неге бүйттің, неге бұлай? Ал, баста...</w:t>
        <w:br/>
        <w:t>Ей, Ұлықпан, керінбепті-ау көзіңе,</w:t>
        <w:br/>
        <w:t>Қасиетті кәрі жілік, жамбас та.</w:t>
        <w:br/>
        <w:t>Бас тартылып жатушы еді тойыңа,</w:t>
        <w:br/>
        <w:t>Білу керек, ең болмаса соны ұға!</w:t>
        <w:br/>
        <w:t>16%</w:t>
        <w:br/>
        <w:t>Құдайды құлай сүйсең, күнә ма шын?!</w:t>
        <w:br/>
        <w:t>Білемін, кей дінсізге ұнамасын.</w:t>
        <w:br/>
        <w:t>Адамдық қасиетті уағыздап,</w:t>
        <w:br/>
        <w:t>Ғибрат беріп өткен ғұламасың.</w:t>
        <w:br/>
        <w:t>Тұратын адалдықтан, ғұмырың - өн,</w:t>
        <w:br/>
        <w:t>Жаралған жаның сенің күн нұрынан.</w:t>
        <w:br/>
        <w:t>Түрменің тозағына тарт түссе де.</w:t>
        <w:br/>
        <w:t>Таймаған, сенім атты тұғырынан.</w:t>
        <w:br/>
        <w:t>Алатау сияқты едің бар Адайға,</w:t>
        <w:br/>
        <w:t>Дінімнің діңгегіндей дана қайда?!</w:t>
        <w:br/>
        <w:t>Құламай, жай отынан аман қалған,</w:t>
        <w:br/>
        <w:t>Тұлғаңды ұқсатамын қарағайға.</w:t>
        <w:br/>
        <w:t>Дүние жалған деген, дүлдүлім-ай,</w:t>
        <w:br/>
        <w:t>Өтледің ізгілікті үлгі қылмай.</w:t>
        <w:br/>
        <w:t>Жаңылсам бағытымнан, жол сілтеші,</w:t>
        <w:br/>
        <w:t>Жарқырап темірқазық жұлдызымдай.</w:t>
        <w:br/>
        <w:t>Тастардай рухыңмен сен тыңайтып,</w:t>
        <w:br/>
        <w:t>Сырласам іштей саған, мен мұң айтып.</w:t>
        <w:br/>
        <w:t>Елім деп еңіреген Ержекем-ай,</w:t>
        <w:br/>
        <w:t>Келер ме сендей адам енді қайтып?!</w:t>
        <w:br/>
        <w:t>АЙРАҚТЫ ТАУЫНДА</w:t>
        <w:br/>
        <w:t>Кеудемді толқи соққан самалға ашып,</w:t>
        <w:br/>
        <w:t>Алайын ата таумен амандасып.</w:t>
        <w:br/>
        <w:t>Жүр едім сағыныштан мазам қашып,</w:t>
        <w:br/>
        <w:t>Жүрегім алып-ұшқан саған ғашық.</w:t>
      </w:r>
    </w:p>
    <w:p>
      <w:r>
        <w:t>Жетеді сұңғыла саз Айрақтыдан,</w:t>
        <w:br/>
        <w:t>Кетеді көңілімде сайран бір ән.</w:t>
        <w:br/>
        <w:t>Алдымнан андағайлап шыға келсе,</w:t>
        <w:br/>
        <w:t>Тұлпарлар суреті айға атқыған.</w:t>
        <w:br/>
        <w:t>Жан бітіп бейнелерге жартастағы,</w:t>
        <w:br/>
        <w:t>Баһадүр кереметін ал бастады!..</w:t>
        <w:br/>
        <w:t>Шайқасқалы келе ме, арбасқалы,</w:t>
        <w:br/>
        <w:t>Сынық ай секілденіп алдаспаны.</w:t>
        <w:br/>
        <w:t>Жыр жазамын бақыт тілеп баршаға,</w:t>
        <w:br/>
        <w:t>Дүниені шолады кеп дүрбі ойым.</w:t>
        <w:br/>
        <w:t>Сан тынбаймын тірлік дәнін еккенше,</w:t>
        <w:br/>
        <w:t>Жарқылдаймын диқан ұстар кетпенше.</w:t>
        <w:br/>
        <w:t>Жауыздықты жоюға мен сермелем,</w:t>
        <w:br/>
        <w:t>Қиып түсер наркескендей, кектенсе!</w:t>
        <w:br/>
        <w:t>Осы менің өмірдегі мұратым.</w:t>
        <w:br/>
        <w:t>Туған жерді аялаудан тұратын.</w:t>
        <w:br/>
        <w:t>Жаса мәңгі, ақиқаттың ақ таңы</w:t>
        <w:br/>
        <w:t>Күнім балып көкжиектен шығатын!</w:t>
        <w:br/>
        <w:t>Төмен ұшпай, биік самға, бол қыран,</w:t>
        <w:br/>
        <w:t>Жігіт болсаң, заманыңнан оздыр ән.</w:t>
        <w:br/>
        <w:t>Не көресм де елімменен бір көріп,</w:t>
        <w:br/>
        <w:t>Мен өлсем де. сенімменен көз жұмам!</w:t>
        <w:br/>
        <w:t>Сайран күндер, бүршік аткан көп арман,</w:t>
        <w:br/>
        <w:t>Бір қуантпай сапарымды доғарман.</w:t>
        <w:br/>
        <w:t>...Қандай жақсы</w:t>
        <w:br/>
        <w:t>Ұрпақты үнсіз қалдырмай,</w:t>
        <w:br/>
        <w:t>Атлантида сияқтанып жоғалған!</w:t>
        <w:br/>
        <w:t>ЕЛУДІҢ АШТЫМ ЕСІГІН...</w:t>
        <w:br/>
        <w:t>Қанатын құстай қағып күн,</w:t>
        <w:br/>
        <w:t>Жалғапты-ау жасты жасыма.</w:t>
        <w:br/>
        <w:t>Елуге келіп қалыппын,</w:t>
        <w:br/>
        <w:t>Боз қырау қонып шашыма.</w:t>
        <w:br/>
        <w:t>Қоштасып жастық, кетті анық,</w:t>
        <w:br/>
        <w:t>Қарттыққа келем, тербе өмір!</w:t>
        <w:br/>
        <w:t>Мағырып жақты бетке алып,</w:t>
        <w:br/>
        <w:t>Асыққан күндей бейне бір...</w:t>
        <w:br/>
        <w:t>Құдай-ау кеше емес пе,</w:t>
        <w:br/>
        <w:t>Тасқынды шағым тау бұзған.</w:t>
        <w:br/>
        <w:t>Айналғаны ма слеске,</w:t>
        <w:br/>
        <w:t>Сағынтып еске алғызған.</w:t>
        <w:br/>
        <w:t>ІЕі</w:t>
        <w:br/>
        <w:t>ҚҰЛБАРАҚ БАТЫР</w:t>
      </w:r>
    </w:p>
    <w:p>
      <w:r>
        <w:t>Басы Хиуада, денесі Маңғыстауда жерленген. Тиген</w:t>
        <w:br/>
        <w:t>серіндегі өзі аттас қойымдықтағы Құлбарақ батыр қабірі</w:t>
        <w:br/>
        <w:t>стіне ұрпақтары дулыға-мүсін, күмбегі көтерді. Осынау өлең</w:t>
        <w:br/>
        <w:t>ол ескерткіштің салынып біту салтанатында оқылған еді.</w:t>
        <w:br/>
        <w:t>Аңызға айналған аулием, баба Құлбарақ,</w:t>
        <w:br/>
        <w:t>Ойға батамын, қабірге қаламын қарап.</w:t>
        <w:br/>
        <w:t>Қақпанын құрып қаскөйлік, қансырап қалған,</w:t>
        <w:br/>
        <w:t>Көз алдымнан өтеді дала сырғанап.</w:t>
        <w:br/>
        <w:t>Ұрандап тұрған ерлікке, ұлы дабылдан,</w:t>
        <w:br/>
        <w:t>Кеудемнен менің сел болып жырым ағылған.</w:t>
        <w:br/>
        <w:t>Қиылып түскен басыңның құдірет-күші,</w:t>
        <w:br/>
        <w:t>Қуанған жаудың күлкісін күмірә қылған!</w:t>
        <w:br/>
        <w:t>Нар ұлдарының, жұртым-ай, нарқын жаңа ұққан,</w:t>
        <w:br/>
        <w:t>Алтын Жебесін жоғалтып, халқым қамыққан.</w:t>
        <w:br/>
        <w:t>Даламнан шыққан Дарабоз, батыр-әулием,</w:t>
        <w:br/>
        <w:t>Дәуірлер бойы ұрпақты даңқың табынтқан.</w:t>
        <w:br/>
        <w:t>Ілгері күнге ұлықтап ұлығат ісін,</w:t>
        <w:br/>
        <w:t>Ақ маржан мынау күмбезді, шын ұға, түсін.</w:t>
        <w:br/>
        <w:t>Ездіктің емес, ерліктің еншісі етіп,</w:t>
        <w:br/>
        <w:t>Сондықтан мұнда салынған дулыға-мүсін.</w:t>
        <w:br/>
        <w:t>Қазағымның кигізер ұлына берен,</w:t>
        <w:br/>
        <w:t>Киелі мүлкі батырдың дулыға деген.</w:t>
        <w:br/>
        <w:t>Өртеңге шыққан өркеннің вксігі сынды,</w:t>
        <w:br/>
        <w:t>Өрт болып менің кеудемде булығады өлеңі!</w:t>
        <w:br/>
        <w:t>Тізгінді талай ұстағам, топта сыналып,</w:t>
        <w:br/>
        <w:t>Шабыт-тұлпардың жібердім ноқтасын алып.</w:t>
        <w:br/>
        <w:t>Нағашыма арнвп, толғана жыр оқып тұрмын,</w:t>
        <w:br/>
        <w:t>«Жиен - ел болмас» дегенді жоққа шығарып.</w:t>
        <w:br/>
        <w:t>Мәртебе етіп, халқыңа махаббатыңды,</w:t>
        <w:br/>
        <w:t>Жатырмыаз міне дұға оқып, атап атыңды.</w:t>
        <w:br/>
        <w:t>Ұрпақтарыңа қашанда, Құлбарақ-Ата,</w:t>
        <w:br/>
        <w:t>Тигізе берші, мейірім-шапағатыңды!</w:t>
        <w:br/>
        <w:t>Ару Алматы көшесіменен</w:t>
        <w:br/>
        <w:t>Келемін аңсап ауылды, сені.</w:t>
        <w:br/>
        <w:t>Қаланың самғап күзгі көгіне,</w:t>
        <w:br/>
        <w:t>Қаз қайтты қатар тізді де, міне.</w:t>
        <w:br/>
        <w:t>Талғанып тұрмын Төлегенге ұқсап,</w:t>
        <w:br/>
        <w:t>Жетсем деп қазір Қыз Жібегіме!</w:t>
        <w:br/>
        <w:t>ЖІГІТТІҢ КӨЗ ЖАСЫ</w:t>
        <w:br/>
        <w:t>Бар ішінде жарық ойнап бозамық,</w:t>
        <w:br/>
        <w:t>Түсіп тұрды жиналған топ жүзіне.</w:t>
        <w:br/>
        <w:t>Түрекелді, бір жас жігіт сөз алып,</w:t>
        <w:br/>
        <w:t>Сәл іркіліп, мұнды көзі сүзіле.</w:t>
        <w:br/>
        <w:t>«О, достарым, қаралы ғой күн бүгін,</w:t>
        <w:br/>
        <w:t>Жұмекен жоқ...</w:t>
      </w:r>
    </w:p>
    <w:p>
      <w:r>
        <w:t>Жұмбақ ақын жоқ енді!</w:t>
        <w:br/>
        <w:t>Жыр-отаудың жапты-дағы түндігін,</w:t>
        <w:br/>
        <w:t>Жан асылын бізге беріп, жөнелді».-</w:t>
        <w:br/>
        <w:t>Деп, солқылдап жылады-ай кеп, жылады,</w:t>
        <w:br/>
        <w:t>Біреу күлді, біреу оны түсінді.</w:t>
        <w:br/>
        <w:t>«Қошалақтан болар? - деді, тұрағы»,</w:t>
        <w:br/>
        <w:t>Шаршы жігіт, шашы кірпі пішінді.</w:t>
        <w:br/>
        <w:t>Және бірі... Жігіттен көз алмастан,</w:t>
        <w:br/>
        <w:t>Бітірмекке ниеттеніп бұл істі.</w:t>
        <w:br/>
        <w:t>Айдың күні аманында «алжасқан»,</w:t>
        <w:br/>
        <w:t>Жолдасына қарап қойып ұрысты:</w:t>
        <w:br/>
        <w:t>«Оймақтай да ми жоқ шығар осында,</w:t>
        <w:br/>
        <w:t>Қиналғандай не көрінді, көкем-ау.</w:t>
        <w:br/>
        <w:t>Нәжімеденов туысың би, досың ба.</w:t>
        <w:br/>
        <w:t>Ең болмаса таныс болсаң екен-ау!?</w:t>
        <w:br/>
        <w:t>Осыншама жақтайды деп ақынды,</w:t>
        <w:br/>
        <w:t>Күтпегенмін дәл мұндайды өзіңнен.</w:t>
        <w:br/>
        <w:t>Әкеңнің де сапарында ақырғы,</w:t>
        <w:br/>
        <w:t>Бір тамшы жас шықпап еді көзіңнен»,</w:t>
        <w:br/>
        <w:t>Болды талай дауыл мен жел ермегі,</w:t>
        <w:br/>
        <w:t>Бүршік жарып өскелі не көрмеді?</w:t>
        <w:br/>
        <w:t>Қиындыққа бел талып, бүгілсе де,</w:t>
        <w:br/>
        <w:t>Тамырына сенеді терендегі.</w:t>
        <w:br/>
        <w:t>Тұр ағаштар өн бойын ак қар басып,</w:t>
        <w:br/>
        <w:t>Жапырағын жаятын шақтарға асық.</w:t>
        <w:br/>
        <w:t>Көктер ме екен көктемнің құшағында,</w:t>
        <w:br/>
        <w:t>Секілденіп бақытын тапқан ғашық?!</w:t>
        <w:br/>
        <w:t>Желмен ойнап бұтақтар бұлқынады,</w:t>
        <w:br/>
        <w:t>Осы шығар тірліктің, мүмкін, ані:</w:t>
        <w:br/>
        <w:t>Бәрі, бәрі еңсесін тік көтеріп,</w:t>
        <w:br/>
        <w:t>Көк аспанға қол созып ұмтылады!</w:t>
        <w:br/>
        <w:t>ҒҰЛАМА</w:t>
        <w:br/>
        <w:t>Ержан халірет Төлегенұлына</w:t>
        <w:br/>
        <w:t>Еліңнің, Ержан ата, жадындасың.</w:t>
        <w:br/>
        <w:t>Еске алып жатыр бүгін сағынғасын.</w:t>
        <w:br/>
        <w:t>Тәрк етіп, бабам берген тәрбиені,</w:t>
        <w:br/>
        <w:t>Ұрпағың тобасынан жаңылмасын.</w:t>
        <w:br/>
        <w:t>Мәңгілік күшін жоймас мәні мүлде,</w:t>
        <w:br/>
        <w:t>Тәнті етер тазалық бар тәліміңде.</w:t>
        <w:br/>
        <w:t>Риза болмағандай басты шайқап,</w:t>
        <w:br/>
        <w:t>Тұрасың көз алдымда әлі күнге.</w:t>
        <w:br/>
        <w:t>Қашанда бұл пендеге хақ бір өлім,</w:t>
        <w:br/>
        <w:t>Шын сүйген тәңіріңнің нақ құлы едің.</w:t>
        <w:br/>
        <w:t>Намазда алға жаяр ақ жаймаң да,</w:t>
        <w:br/>
        <w:t>Сияқты көрінетін ақ тілегің.</w:t>
      </w:r>
    </w:p>
    <w:p>
      <w:r>
        <w:t>Жылдар ди өтті жанды мұз еткендей,</w:t>
        <w:br/>
        <w:t>Солғын жұз... Сүргін шақтың сызы өткендей.</w:t>
        <w:br/>
        <w:t>Қаз майын жез құманың босағада,</w:t>
        <w:br/>
        <w:t>Қаздиып тұрушы еді, күзеткендей.</w:t>
        <w:br/>
        <w:t>Шыбығын жақсылықтың жаныма еккен,</w:t>
        <w:br/>
        <w:t>Есімде сырлы сөзің әңгіме еткен.</w:t>
        <w:br/>
        <w:t>Бейне бір мейірімнің белгісіндей,</w:t>
        <w:br/>
        <w:t>Жататын, жанарыңда мәңгі көктем.</w:t>
        <w:br/>
        <w:t>Түспепті ғой - тоқпан жілік тоқпақтай,</w:t>
        <w:br/>
        <w:t>Ортаң қолдай ортан жілік, - ойыңа», -</w:t>
        <w:br/>
        <w:t>Деп, әдейі сөз жүгіртіп қамшылар,</w:t>
        <w:br/>
        <w:t>Сұрақ қойды найза сынды шаншылар:</w:t>
        <w:br/>
        <w:t>“Жүрек пенен тілді неге әкелдің,</w:t>
        <w:br/>
        <w:t>Мұныңның да бір мәнісі бар шығар?</w:t>
        <w:br/>
        <w:t>Жауаптарын көп күттірмей, кідірмей,</w:t>
        <w:br/>
        <w:t>Ойлы көзі дидарында күлімдей.</w:t>
        <w:br/>
        <w:t>Ділмар тілі дүниеден сыр козғап,</w:t>
        <w:br/>
        <w:t>Ұлықпаның былай депті, мүдірмей:</w:t>
        <w:br/>
        <w:t>«-Жүрек тілсіз, тілсіз жүрек бола ма?!</w:t>
        <w:br/>
        <w:t>Бола қалса жағдайымыз оңа ма!</w:t>
        <w:br/>
        <w:t>Сыр осында: Қайда тартпақ, жүрек, тіл?!</w:t>
        <w:br/>
        <w:t>Табиғаттың мезгіліндей өліяра...</w:t>
        <w:br/>
        <w:t>«Басқа пәле тілден» деп пе, босына?!</w:t>
        <w:br/>
        <w:t>Жат боласың туысыңа, досыңа.</w:t>
        <w:br/>
        <w:t>Бірақ оны айтқызатын сұм жүрек,</w:t>
        <w:br/>
        <w:t>Екеуінің жамандығы - осы да!</w:t>
        <w:br/>
        <w:t>Жүректі де күйдірмейік босына,</w:t>
        <w:br/>
        <w:t>Тірлік көшін бастар, тілмен қосыла.</w:t>
        <w:br/>
        <w:t>Болса егер жүрек -адал, тіл-тәтті,</w:t>
        <w:br/>
        <w:t>Екеуінің жақсылығы - осы да!»</w:t>
        <w:br/>
        <w:t>Кетті Ұлықпиян Дәуітіңді ырза ғып,</w:t>
        <w:br/>
        <w:t>Ырзалығы жанарында тұр жанып!</w:t>
        <w:br/>
        <w:t>Шәкіртіне деген шексіз пейілден,</w:t>
        <w:br/>
        <w:t>Үміт пайда болған екен, бір, жарық...</w:t>
        <w:br/>
        <w:t>«Бар жақсыны кеудемізге көшіріп,</w:t>
        <w:br/>
        <w:t>Жүрейікші жібек желдей есіліп.</w:t>
        <w:br/>
        <w:t>Замандасым, қай кезде де жүректен,</w:t>
        <w:br/>
        <w:t>Алмайықшы. сол Үмітті өшіріп!..</w:t>
        <w:br/>
        <w:t>Даланың тыңдап мұңды әнін.</w:t>
        <w:br/>
        <w:t>Ұлы Отан соғысы,</w:t>
        <w:br/>
        <w:t>Талайды жалмап тынғанын.</w:t>
        <w:br/>
        <w:t>Зарін төгіп жылжыды,</w:t>
      </w:r>
    </w:p>
    <w:p>
      <w:r>
        <w:t>Батыстан соққан бір жалын.</w:t>
        <w:br/>
        <w:t>Сүйікті туған жерімнің,</w:t>
        <w:br/>
        <w:t>Солдырғалы гүл-бағын.</w:t>
        <w:br/>
        <w:t>Естігенде елге қас,</w:t>
        <w:br/>
        <w:t>Фашистей сұм барын,</w:t>
        <w:br/>
        <w:t>Төбесінен жаулардың,</w:t>
        <w:br/>
        <w:t>Жасындай тиді жырларың.</w:t>
        <w:br/>
        <w:t>Мақтана айтып, паш еттің,</w:t>
        <w:br/>
        <w:t>Исатай батыр туғанын.</w:t>
        <w:br/>
        <w:t>Қарсы келген дұшпанды</w:t>
        <w:br/>
        <w:t>Бастағы темір телпекпен,</w:t>
        <w:br/>
        <w:t>Құлаштай ұрып, қырғанын.</w:t>
        <w:br/>
        <w:t>Ертегінің еріндей,</w:t>
        <w:br/>
        <w:t>Ерлік істі қылғанын.</w:t>
        <w:br/>
        <w:t>Төкпеді дейсің кімдерге,</w:t>
        <w:br/>
        <w:t>Қаралы қағаз ызғарын.</w:t>
        <w:br/>
        <w:t>Жұртыңмен бірге жоқтадың,</w:t>
        <w:br/>
        <w:t>Соғыста өлген ұлдарын.</w:t>
        <w:br/>
        <w:t>Жырыңменен жұбатып,</w:t>
        <w:br/>
        <w:t>Серпілттің қайғы, мұңдарын.</w:t>
        <w:br/>
        <w:t>Өлеңге қостың өрнектеп,</w:t>
        <w:br/>
        <w:t>Өмірдің қыршын құрбанын.</w:t>
        <w:br/>
        <w:t>Жеңіске үндеп еліңді,</w:t>
        <w:br/>
        <w:t>Еңбек етіп тынбадың.</w:t>
        <w:br/>
        <w:t>Колхоздарды аралап,</w:t>
        <w:br/>
        <w:t>Жетістігін жырладың.</w:t>
        <w:br/>
        <w:t>Оралғы болып аяққа,</w:t>
        <w:br/>
        <w:t>Кемшілік көрсең сындадың.</w:t>
        <w:br/>
        <w:t>Жалындай ыстық жүрекпен,</w:t>
        <w:br/>
        <w:t>Қыздырдың табыс қырманын.</w:t>
        <w:br/>
        <w:t>Ат үстінен ас ішіп,</w:t>
        <w:br/>
        <w:t>Қарттықты елең қылмадың.</w:t>
        <w:br/>
        <w:t>Сайраған таңғы бұлбұлдай,</w:t>
        <w:br/>
        <w:t>Келтірдің өлең ырғағын.</w:t>
        <w:br/>
        <w:t>Өзіңді көріп жасымда,</w:t>
        <w:br/>
        <w:t>Сөзіңді теріп, тыңдадым.</w:t>
        <w:br/>
        <w:t>Ұғынған едім сонда мен,</w:t>
        <w:br/>
        <w:t>Ақындық деген арқалы,</w:t>
        <w:br/>
        <w:t>176.</w:t>
        <w:br/>
        <w:t>Шау тартып ерте қалмайын,</w:t>
        <w:br/>
        <w:t>Санамда тұрсын саралық.</w:t>
        <w:br/>
        <w:t>Алдымнан тосқан әрдайым,</w:t>
        <w:br/>
        <w:t>Тойымның достар бары анық.</w:t>
        <w:br/>
        <w:t>Ыңғайсыз күйді кешесің...</w:t>
        <w:br/>
        <w:t>Менсіз де өзі той көп қой.</w:t>
        <w:br/>
        <w:t>Күніне әлденешесін,</w:t>
        <w:br/>
        <w:t>Жаңартып киген көйлектей.</w:t>
        <w:br/>
        <w:t>Жұмыссыз жүрген жандарды,</w:t>
        <w:br/>
        <w:t>Әлекке несін саламын.</w:t>
        <w:br/>
        <w:t>Қайтемін ару залдарды,</w:t>
        <w:br/>
        <w:t>Ұясындай ғып араның.</w:t>
        <w:br/>
        <w:t>Кез-келген тіпті жасымда,</w:t>
        <w:br/>
        <w:t>Жарқылдай тойлап жүрер ем.</w:t>
        <w:br/>
        <w:t>Ғасырдан кетер ғасырға,</w:t>
      </w:r>
    </w:p>
    <w:p>
      <w:r>
        <w:t>Өмірге келсе бір өлең!</w:t>
        <w:br/>
        <w:t>Елу жас - мезгіл мерінде,</w:t>
        <w:br/>
        <w:t>Жанымның төктім нұрларын.</w:t>
        <w:br/>
        <w:t>Халқымның жүрек төрінде,</w:t>
        <w:br/>
        <w:t>Отырса болды жырларым.</w:t>
        <w:br/>
        <w:t>Жосыла соққан, жұлқынып,</w:t>
        <w:br/>
        <w:t>Желтоқсан айы желімен.</w:t>
        <w:br/>
        <w:t>Сәулеге жарық ұмтылып,</w:t>
        <w:br/>
        <w:t>Өмірге мынау келіп ем.</w:t>
        <w:br/>
        <w:t>Көз жасы жуған өңірін,</w:t>
        <w:br/>
        <w:t>Соғыстан соңғы өркенмін.</w:t>
        <w:br/>
        <w:t>Сондықтан алаң көңілім,</w:t>
        <w:br/>
        <w:t>Тағдырын ойлап ертеңнің.</w:t>
        <w:br/>
        <w:t>Бордай боп неге босайын,</w:t>
        <w:br/>
        <w:t>Елуге міне келдім деп.</w:t>
        <w:br/>
        <w:t>Ауырға арқа тосайын,</w:t>
        <w:br/>
        <w:t>Арт маған туған ел, міндет.</w:t>
        <w:br/>
        <w:t>Мен емес ділгір адамың,</w:t>
        <w:br/>
        <w:t>Даңғаза қошаметке де.</w:t>
        <w:br/>
        <w:t>Мехнат шегіп барамын,</w:t>
        <w:br/>
        <w:t>Мәңгілік өлең - Меккеме!</w:t>
        <w:br/>
        <w:t>ПЕ М ЕЕ</w:t>
        <w:br/>
        <w:t>Нар түйедей құлаған құба құмы,</w:t>
        <w:br/>
        <w:t>Буындырып аптаптың бұғалығы.</w:t>
        <w:br/>
        <w:t>Көні кеуіп, тамшы су сұрағандай,</w:t>
        <w:br/>
        <w:t>Құрғақ құмның құмығып шығады үні.</w:t>
        <w:br/>
        <w:t>Құнысқан шөп, құрғақ қыр, құрғақ ауа,</w:t>
        <w:br/>
        <w:t>Тарқап кеткен базары тұр науа да.</w:t>
        <w:br/>
        <w:t>Жел соққанда суылдар ши секілді,</w:t>
        <w:br/>
        <w:t>Сыпсыңдаған құрғақ сөз жүр далада.</w:t>
        <w:br/>
        <w:t>Ажырап қап дүние жарасымнан,</w:t>
        <w:br/>
        <w:t>Айналаға қарасаң жан ашынған.</w:t>
        <w:br/>
        <w:t>Бір жұтым су шыңдапты-ау тіршілікті,</w:t>
        <w:br/>
        <w:t>Бір жұтым су қымбаттау бар асылдан!</w:t>
        <w:br/>
        <w:t>Жауын күткен көңілді алаң етіп,</w:t>
        <w:br/>
        <w:t>Жалайды кеп от тілі жалаң етіп.</w:t>
        <w:br/>
        <w:t>Сәні кеткен, сұрықсыз шашын жимай,</w:t>
        <w:br/>
        <w:t>Кердең-кердең қысыр бұлт барады өтіп...</w:t>
        <w:br/>
        <w:t>БЕЙБАРЫС</w:t>
        <w:br/>
        <w:t>Ғажайып түстей ғайып боп кекілді күнің,</w:t>
        <w:br/>
        <w:t>Жол жатты алда, тарқаған секілді бұрым...</w:t>
        <w:br/>
        <w:t>Жаңбыр астында жаураған жетім баладай,</w:t>
        <w:br/>
        <w:t>Жүрек түбіне бүрісіп, бекінді мұңың.</w:t>
        <w:br/>
        <w:t>Ышқына шығып, құлдықтан-тағылық көрден,</w:t>
      </w:r>
    </w:p>
    <w:p>
      <w:r>
        <w:t>Бұғалық салдың жауыңа, қағынып келген.</w:t>
        <w:br/>
        <w:t>Мысы құрыған Мысырдың өсті мерейі,</w:t>
        <w:br/>
        <w:t>Мақсат тауына өрмелеп мамлюктермен.</w:t>
        <w:br/>
        <w:t>Жалап жазатын көкжалдай, тұмшап жарасын,</w:t>
        <w:br/>
        <w:t>Нарға жүк болар, жаныңның ұқсақ наласын.</w:t>
        <w:br/>
        <w:t>Қайырсыз тақты тәрк қып, күрсіндің бе екен,</w:t>
        <w:br/>
        <w:t>Көз алдыңа келтіріп қыпшақ даласын.</w:t>
        <w:br/>
        <w:t>Ұшырған ұя қалар ма тербемей ұлды,</w:t>
        <w:br/>
        <w:t>Қайырыла қарап тұрдың ба елге кейінгі.</w:t>
        <w:br/>
        <w:t>Жетелегісі келгендей туған жер жаққа,</w:t>
        <w:br/>
        <w:t>Жел тартқылап, жамылған желбегейіңді.</w:t>
        <w:br/>
        <w:t>“</w:t>
        <w:br/>
        <w:t>ҚАРА БҰЛТТАР</w:t>
        <w:br/>
        <w:t>Барасыңдар қай жаққа, қара бұлттар?</w:t>
        <w:br/>
        <w:t>Күтуде қыр, күтуде таранып тал.</w:t>
        <w:br/>
        <w:t>Адуынды желге еріп кетпеңдерші,</w:t>
        <w:br/>
        <w:t>Жауыныңды аңсаған дала, жұрт бар.</w:t>
        <w:br/>
        <w:t>Шақырады шаңытқан жол сорабы,</w:t>
        <w:br/>
        <w:t>Жапырақтар шаттанып қол соғяды.</w:t>
        <w:br/>
        <w:t>Қара бұлттар, қас қағым ғұмырыңның</w:t>
        <w:br/>
        <w:t>Бар болар ма жалғанда сонша мані?</w:t>
        <w:br/>
        <w:t>Барасыңдар қай жаққа, қара бұлттар?</w:t>
        <w:br/>
        <w:t>Күтуде қыр, күтуде таранып тал.</w:t>
        <w:br/>
        <w:t>Майда белге мамырлап қонақта да,</w:t>
        <w:br/>
        <w:t>Айна көлге бұрылып қаранып қал.</w:t>
        <w:br/>
        <w:t>Жер жаңғырып қалсыншы, төбе де, шың...</w:t>
        <w:br/>
        <w:t>Шөл қандырып алсыншы кенелесін.</w:t>
        <w:br/>
        <w:t>Сыртқа қарап қалқатай мені көрсін,</w:t>
        <w:br/>
        <w:t>Тамшыңменен қаға кет терезесін.</w:t>
        <w:br/>
        <w:t>Толғанасың төбемде. қап-қара бүлт!</w:t>
        <w:br/>
        <w:t>Шықты жолға шабытты шақтар алып,</w:t>
        <w:br/>
        <w:t>Кеудемізді кернеген талай күндер</w:t>
        <w:br/>
        <w:t>Ақ несерін сезімнің ақтаралық!</w:t>
        <w:br/>
        <w:t>ҚИМАС КӨКТЕМ ҚОШТАСАР</w:t>
        <w:br/>
        <w:t>Қимас көктем қаштасар дв, келер күз,</w:t>
        <w:br/>
        <w:t>Өмір-үйге келген қонақ екенбіз.</w:t>
        <w:br/>
        <w:t>Талдан үшқан жапырақтай қалықтап,</w:t>
        <w:br/>
        <w:t>Ана-жердің құшағына жетерміз.</w:t>
        <w:br/>
        <w:t>Шындық осы - ертелі-кеш кетерміз,</w:t>
        <w:br/>
        <w:t>Бірақ. бірақ мұңаямыз бекер біз:</w:t>
        <w:br/>
        <w:t>Жаман ба екен қался бейнең жүректе,</w:t>
        <w:br/>
        <w:t>Ей, дариға-ай, өмір де бір екен қыз...</w:t>
        <w:br/>
        <w:t>Қатар тосқан көлеңкесін, күнгейін,</w:t>
        <w:br/>
        <w:t>Ару әлем, сені қалай сүймейін?!</w:t>
      </w:r>
    </w:p>
    <w:p>
      <w:r>
        <w:t>сДТы 169</w:t>
        <w:br/>
        <w:t>Ал мынау аңшылар ғой жарақтанған,</w:t>
        <w:br/>
        <w:t>Тізерлеп нысанасын қарап қалған.</w:t>
        <w:br/>
        <w:t>Суылдап жауатындай сүр жебелер,</w:t>
        <w:br/>
        <w:t>Шірене тартқан анау садақтардан.</w:t>
        <w:br/>
        <w:t>Ежелгі заманалар құрдасының,</w:t>
        <w:br/>
        <w:t>Қаншама иығында тұр ғасырың.</w:t>
        <w:br/>
        <w:t>Сан-сала сұрау белгі сыр жасырын,</w:t>
        <w:br/>
        <w:t>Мүйзіндей арқардың құлжасының.</w:t>
        <w:br/>
        <w:t>Ерік бер сөзіміңе, сыршыл кеуде,</w:t>
        <w:br/>
        <w:t>Бұл тауды аузым бармас тілсіз деуге.</w:t>
        <w:br/>
        <w:t>Ұқсай ма қуанғанға, күрсінгенге,</w:t>
        <w:br/>
        <w:t>Жүрегі соғып тұр гой,</w:t>
        <w:br/>
        <w:t>дүрсілдеуде!</w:t>
        <w:br/>
        <w:t>Қазақтың ақсақалды шалдарынан</w:t>
        <w:br/>
        <w:t>Бұл тауға бір қасиет бар дарыған.</w:t>
        <w:br/>
        <w:t>Өтсең, дос, Айрақтының аңғарынан,</w:t>
        <w:br/>
        <w:t>Басыңды и, баба тауға, жалбарынам!</w:t>
        <w:br/>
        <w:t>Сабылып сағым көшкен сар даладан,</w:t>
        <w:br/>
        <w:t>Арманын қуа-қуа қалған адам...</w:t>
        <w:br/>
        <w:t>Өздері жоқ болса да. өлмепті өнер</w:t>
        <w:br/>
        <w:t>Тағдырын тас бетіне таңбалаған!</w:t>
        <w:br/>
        <w:t>ҚҰРҒАҚШЫЛЫҚ</w:t>
        <w:br/>
        <w:t>Аңызақпен әдіптеп, шырмап шығып,</w:t>
        <w:br/>
        <w:t>Кеңістікті кезеді құрғақшылық.</w:t>
        <w:br/>
        <w:t>Қылдырықтай қолдарын көкке созып,</w:t>
        <w:br/>
        <w:t>Айтқандай ма мінажат түрған шыбық?!</w:t>
        <w:br/>
        <w:t>Шөл сөйлейді мезгілдің мінберінде,</w:t>
        <w:br/>
        <w:t>Жүк қалмапты бойында жүлгенің де.</w:t>
        <w:br/>
        <w:t>Бүлік салған бетпақтан бас сауғалап,</w:t>
        <w:br/>
        <w:t>Жәндік біткен қуыста, індерінде.</w:t>
        <w:br/>
        <w:t>Шыға алмаған шегінен шақырымның,</w:t>
        <w:br/>
        <w:t>Жалқау ғана жылжиды ақырын күн.</w:t>
        <w:br/>
        <w:t>Сүйген желдің ып-ыстық демі шарпып,</w:t>
        <w:br/>
        <w:t>Жарық-жарық еріні тақырыңның.</w:t>
        <w:br/>
        <w:t>ез</w:t>
        <w:br/>
        <w:t>Көпшілік құлаққа іліп, мән бермеді,</w:t>
        <w:br/>
        <w:t>Білдірмей бірте-бірте таяды ылаң.</w:t>
        <w:br/>
        <w:t>Күні ертең тап боларын, таңда қайғы,</w:t>
        <w:br/>
        <w:t>Адамдар шаруа күйттеп, аңдамайды.</w:t>
        <w:br/>
        <w:t>Ыстықта тұрар бұл жер ұядай боп,</w:t>
        <w:br/>
        <w:t>Аймалап, қоңыр салқын жанға жайлы.</w:t>
        <w:br/>
        <w:t>Қазақтың бар ма малсыз сірә, амалы,</w:t>
        <w:br/>
        <w:t>Алдында, азды-көпті құрағаны.</w:t>
        <w:br/>
        <w:t>Көретін жарығы бар жан болды ма,</w:t>
        <w:br/>
        <w:t>Жылқы іздеп кетіп еді бір адамы.</w:t>
      </w:r>
    </w:p>
    <w:p>
      <w:r>
        <w:t>Оралса... ауыл орны астан-кестен,</w:t>
        <w:br/>
        <w:t>Жылады, адасқандай сасқанда, естен.</w:t>
        <w:br/>
        <w:t>Тұрағы тау астында тапталыпты,</w:t>
        <w:br/>
        <w:t>Сұмдық-ай... Қандай азап бастан кешкен?!</w:t>
        <w:br/>
        <w:t>Бұл болса, есі ауғандай тұра берген...</w:t>
        <w:br/>
        <w:t>Тіршілік белгісі жоқ бірақ елден.</w:t>
        <w:br/>
        <w:t>Көрінеді бұратылған қыз бұрымы,</w:t>
        <w:br/>
        <w:t>Жыландай тас астынан шыға келген.</w:t>
        <w:br/>
        <w:t>Итте жоқ айбат шегер, үріп алдан,</w:t>
        <w:br/>
        <w:t>Құдайым неге сонша қырына алған?!</w:t>
        <w:br/>
        <w:t>Жаралы жалғыз ешкі маңырайды,</w:t>
        <w:br/>
        <w:t>Қуыста қыстырылып тірі қалған.</w:t>
        <w:br/>
        <w:t>Жігіттің жоғалғандай мол мұрасы,</w:t>
        <w:br/>
        <w:t>Үміттің нәзік гүлі солды, расы.</w:t>
        <w:br/>
        <w:t>Өзегі өртке аранып, өзі ғана,</w:t>
        <w:br/>
        <w:t>Соқайып қалыпты ғой, сорлы басы...</w:t>
        <w:br/>
        <w:t>...Баян ғып айтқаныммен, бүгінімде,</w:t>
        <w:br/>
        <w:t>Жүректің жеңілдер ме жүгі мүлде.</w:t>
        <w:br/>
        <w:t>Өксігі естілердей өлгендердің,</w:t>
        <w:br/>
        <w:t>Үздіге соққан желдің уілінде.</w:t>
        <w:br/>
        <w:t>Әне сол, ақиғаның болған жері,</w:t>
        <w:br/>
        <w:t>Тау түссе опырылып, оңған ба еді?!</w:t>
        <w:br/>
        <w:t>Сақталып жұрт жадында, соққан мердей,</w:t>
        <w:br/>
        <w:t>«Ел басқан» аталыпты содан бері.</w:t>
        <w:br/>
        <w:t>189</w:t>
        <w:br/>
        <w:t>Кейде ойым дөңбекшіп көз ілмейді,</w:t>
        <w:br/>
        <w:t>Ол өлген жоқ, тірідей сезін дейді.</w:t>
        <w:br/>
        <w:t>Талғанамын, толқындай тыншымаған,</w:t>
        <w:br/>
        <w:t>Көзілдірік емес ол, көзіндей-ді...</w:t>
        <w:br/>
        <w:t>жжж</w:t>
        <w:br/>
        <w:t>Қап-қара, түн - шәлісін,</w:t>
        <w:br/>
        <w:t>бүркеніп алған аспан.</w:t>
        <w:br/>
        <w:t>Көңілдің бұл шағы үшін -</w:t>
        <w:br/>
        <w:t>Керегі, жанға басқа ан.</w:t>
        <w:br/>
        <w:t>Жатамын, түйінделген</w:t>
        <w:br/>
        <w:t>Тарқатып мұң тарамын.</w:t>
        <w:br/>
        <w:t>Қиялға, күйімде ерген,</w:t>
        <w:br/>
        <w:t>Көрпемді қымтанамын.</w:t>
        <w:br/>
        <w:t>Шыбын жан шым батады</w:t>
        <w:br/>
        <w:t>ұйқының ұйығына.</w:t>
        <w:br/>
        <w:t>Періште тіл қатады,</w:t>
        <w:br/>
        <w:t>қол салып иығыма:</w:t>
        <w:br/>
        <w:t>- «Білемін, тілерін не?..</w:t>
        <w:br/>
        <w:t>Амал бар, хаққа нешік!?</w:t>
        <w:br/>
        <w:t>Жүреді жүрегінде</w:t>
        <w:br/>
        <w:t>сағыныш аптабы есіп.</w:t>
      </w:r>
    </w:p>
    <w:p>
      <w:r>
        <w:t>Қимайсың, мұнша алаңың:</w:t>
        <w:br/>
        <w:t>ата-ана, бауырларды.</w:t>
        <w:br/>
        <w:t>Жарқырап тұрса да күн,</w:t>
        <w:br/>
        <w:t>артында жауын бар-ды...» -</w:t>
        <w:br/>
        <w:t>Деді де, қанатына</w:t>
        <w:br/>
        <w:t>ұшыпты мінгестіріп.</w:t>
        <w:br/>
        <w:t>Өлілер қабатына,</w:t>
        <w:br/>
        <w:t>Қайтқалы тілдестіріп,</w:t>
        <w:br/>
        <w:t>Келеді құшақ жайып,</w:t>
        <w:br/>
        <w:t>жанымдай жақындарым.</w:t>
        <w:br/>
        <w:t>Болды түс бірақ ғайып,</w:t>
        <w:br/>
        <w:t>Құлақта: шақырған үн...</w:t>
        <w:br/>
        <w:t>...Оятты, күрт үрейлі үн,</w:t>
        <w:br/>
        <w:t>билеп жат сезім мені.</w:t>
        <w:br/>
        <w:t>Алыстан іздеп тоятты,</w:t>
        <w:br/>
        <w:t>Түлетті түзден талабын.</w:t>
        <w:br/>
        <w:t>Домбыраның бебеулеп,</w:t>
        <w:br/>
        <w:t>Шерлі күй шертті шанағын!</w:t>
        <w:br/>
        <w:t>4...Амалсыздан барамын,</w:t>
        <w:br/>
        <w:t>Тірі жүрсем, түбінде</w:t>
        <w:br/>
        <w:t>Туған жер, сені табамын!»</w:t>
        <w:br/>
        <w:t>...Дидарын қимай қоштасқан,</w:t>
        <w:br/>
        <w:t>«Маңғыстау сынды даланың.</w:t>
        <w:br/>
        <w:t>Харазымдағы яғайын,</w:t>
        <w:br/>
        <w:t>Қайдасыңдар,-деп қарағым»</w:t>
        <w:br/>
        <w:t>Аңсаумен айтқан жан әнің:</w:t>
        <w:br/>
        <w:t>Бөледі махаббатына</w:t>
        <w:br/>
        <w:t>Атамекен - ананың.</w:t>
        <w:br/>
        <w:t>Қилы заман жат қылған,</w:t>
        <w:br/>
        <w:t>Бауырыңа баладың.</w:t>
        <w:br/>
        <w:t>Үміттің жібін үзілген,</w:t>
        <w:br/>
        <w:t>Жалғауға өзің жарадың!</w:t>
        <w:br/>
        <w:t>...Өлкеміз кенет оянды,</w:t>
        <w:br/>
        <w:t>Бұйығып жатқан ежелден.</w:t>
        <w:br/>
        <w:t>Дүр сілкініп маң дала</w:t>
        <w:br/>
        <w:t>Қуана ашты құшағын,</w:t>
        <w:br/>
        <w:t>Байлығын бүгіп безерген.</w:t>
        <w:br/>
        <w:t>Мұнара бейне батырдай</w:t>
        <w:br/>
        <w:t>Найзасын көкке көтеріп,</w:t>
        <w:br/>
        <w:t>Қасқайып шыққан кезеңнен.</w:t>
        <w:br/>
        <w:t>Ақтармай жырдың асылын,</w:t>
        <w:br/>
        <w:t>Ақының қалай тежелген?!</w:t>
        <w:br/>
        <w:t>Аспанға мұнай атқанда,</w:t>
        <w:br/>
        <w:t>Жетібай менен Өзеннен.</w:t>
        <w:br/>
        <w:t>Кеудеңді кернеп сенің де,</w:t>
        <w:br/>
        <w:t>Сел жүріп өтті, сезем мен.</w:t>
        <w:br/>
        <w:t>Жаттап алып жырлады,</w:t>
        <w:br/>
        <w:t>Әншілер сенен сөз емген...</w:t>
        <w:br/>
        <w:t>«Домбыра ұстап он бесте,</w:t>
        <w:br/>
        <w:t>Көңілің жырға бұрылды.</w:t>
        <w:br/>
        <w:t>Ақылдың кені - асыл сөз,</w:t>
        <w:br/>
        <w:t>Шекер мен балдай шырын-ды.</w:t>
        <w:br/>
        <w:t>«Құс жолындай» керілген</w:t>
      </w:r>
    </w:p>
    <w:p>
      <w:r>
        <w:t>Бабаның ізі бұрынғы.</w:t>
        <w:br/>
        <w:t>Ұстаз тұтып ұғындың,</w:t>
        <w:br/>
        <w:t>Абыл мен Ақтан, Нұрымды.</w:t>
        <w:br/>
        <w:t>Жасымды сүрткілеймін,</w:t>
        <w:br/>
        <w:t>Іркілген көзімдегі.</w:t>
        <w:br/>
        <w:t>Түскен нұр түндігімнен,</w:t>
        <w:br/>
        <w:t>тірлікті ұқтырғызып.</w:t>
        <w:br/>
        <w:t>Боздаған шындық-інген,</w:t>
        <w:br/>
        <w:t>алады тік тұрғызып.</w:t>
        <w:br/>
        <w:t>Көңілім, бүгін менің -</w:t>
        <w:br/>
        <w:t>секілді сынық әйнек.</w:t>
        <w:br/>
        <w:t>Тек іштей күбірлеймін:</w:t>
        <w:br/>
        <w:t>«Алдамшы дүние-ай!...» - Деп.</w:t>
        <w:br/>
        <w:t>ГҮЛ ҚҰШАҚТАҒАН ҚЫЗ</w:t>
        <w:br/>
        <w:t>Қырмызы қырда естің бе,</w:t>
        <w:br/>
        <w:t>Келбетің қандай!</w:t>
        <w:br/>
        <w:t>Гүл қандай!</w:t>
        <w:br/>
        <w:t>Көрікті осы қос гүлге</w:t>
        <w:br/>
        <w:t>Қараумен көңіл тұр қанбай.</w:t>
        <w:br/>
        <w:t>Құлпырып келе жаттың-ау,</w:t>
        <w:br/>
        <w:t>Қиялдан соққан мүсіндей.</w:t>
        <w:br/>
        <w:t>Өңімде емес, нақ мынау</w:t>
        <w:br/>
        <w:t>Түнгі бір тәтті түсімдей.</w:t>
        <w:br/>
        <w:t>Жүрегім соқты арындай,</w:t>
        <w:br/>
        <w:t>Толтырып жырға кеудені.</w:t>
        <w:br/>
        <w:t>Теңіздің толқындарындай,</w:t>
        <w:br/>
        <w:t>Толқытып кеттің сен мені.</w:t>
        <w:br/>
        <w:t>Айтылмай сырлар қала ма</w:t>
        <w:br/>
        <w:t>Сезімнің көлін шайқаган?</w:t>
        <w:br/>
        <w:t>Гүл көйлек киген далада</w:t>
        <w:br/>
        <w:t>Кезіккен жоқпыа қайтадан.</w:t>
        <w:br/>
        <w:t>Бақ тілеп саған кеткенмін,</w:t>
        <w:br/>
        <w:t>Толықсып қалдың...толған ай...</w:t>
        <w:br/>
        <w:t>Гүліндей мынау көктемнің</w:t>
        <w:br/>
        <w:t>Ғұмырың қысқа болмағай!</w:t>
        <w:br/>
        <w:t>Қатепті нардай Қашаған,</w:t>
        <w:br/>
        <w:t>Жүрекке жыры жұғымды.</w:t>
        <w:br/>
        <w:t>Аралбай мен Түменнің,</w:t>
        <w:br/>
        <w:t>Дүбірі қатты білінді.</w:t>
        <w:br/>
        <w:t>Әндетіп ұшқан аққудай,</w:t>
        <w:br/>
        <w:t>Соларға қостың үніңді.</w:t>
        <w:br/>
        <w:t>Айтысам деген өзіңмен,</w:t>
      </w:r>
    </w:p>
    <w:p>
      <w:r>
        <w:t>Қармағыңа ілінді.</w:t>
        <w:br/>
        <w:t>Өрнектедің кестедей,</w:t>
        <w:br/>
        <w:t>Өмірден түйген сырыңды.</w:t>
        <w:br/>
        <w:t>Сазына қосып шырқатып,</w:t>
        <w:br/>
        <w:t>Жеткізген жұртқа жырыңды:</w:t>
        <w:br/>
        <w:t>Шамғұл, Айтқұл, Қарағұл,</w:t>
        <w:br/>
        <w:t>Бегендікұлы Сүгір-ді.</w:t>
        <w:br/>
        <w:t>Қалайша қалам атамай,</w:t>
        <w:br/>
        <w:t>Назарбек, Саду. Әлқуат,</w:t>
        <w:br/>
        <w:t>Жанжігіт пен Ыбырды.</w:t>
        <w:br/>
        <w:t>Өскінбайұлы Мұрат пен,</w:t>
        <w:br/>
        <w:t>Есенғали ініңді.</w:t>
        <w:br/>
        <w:t>Атыңды жүрмек ардақтап,</w:t>
        <w:br/>
        <w:t>Бақытты ұрпақ бүгінгі.</w:t>
        <w:br/>
        <w:t>...Құдірет маған қонғандай,</w:t>
        <w:br/>
        <w:t>Қолыңды сенің алғалы.</w:t>
        <w:br/>
        <w:t>Ұмтылып Медет ұлың да,</w:t>
        <w:br/>
        <w:t>Ақындық жолды таңдады.</w:t>
        <w:br/>
        <w:t>Тереңнен інжу тергендей</w:t>
        <w:br/>
        <w:t>Шалқярын ойдың шарлады.</w:t>
        <w:br/>
        <w:t>Қызыл тілдің құбылған,</w:t>
        <w:br/>
        <w:t>Сиқыры мені арбады.</w:t>
        <w:br/>
        <w:t>Жап ата, өзің жебей жүр,</w:t>
        <w:br/>
        <w:t>Халқымның асыл ардағы.</w:t>
        <w:br/>
        <w:t>Толғауы тоқсан жаста да,</w:t>
        <w:br/>
        <w:t>Таусылмай кеткен тарланы!</w:t>
        <w:br/>
        <w:t>Шығарды өнер шыңына,</w:t>
        <w:br/>
        <w:t>Алдамай ақын арманы.</w:t>
        <w:br/>
        <w:t>Ізгілік ізін қалдыру-</w:t>
        <w:br/>
        <w:t>Өмірдің осы бар мәні.</w:t>
        <w:br/>
        <w:t>Аптапта жатқан мөлдіреп,</w:t>
        <w:br/>
        <w:t>Өзендей болдың арналы.</w:t>
        <w:br/>
        <w:t>Жанарың жұмылмағаны -</w:t>
        <w:br/>
        <w:t>Жауһардай жырдың жұлдызы,</w:t>
        <w:br/>
        <w:t>Жарқырай көкте жанғаны.</w:t>
        <w:br/>
        <w:t>18</w:t>
        <w:br/>
        <w:t>Өкініштің орны толмас, өкпелеп,</w:t>
        <w:br/>
        <w:t>Көңіл гой бір, одан үлкен жақ көмек.</w:t>
        <w:br/>
        <w:t>Жалғыз ауыз жылы сөз ем - жүрекке,</w:t>
        <w:br/>
        <w:t>Қиын сәтте, бауыр болсаң, кет демеп.</w:t>
        <w:br/>
        <w:t>Көре алмайтын, кісілігі жартылау,</w:t>
        <w:br/>
        <w:t>Ағайыннан, біле-білсең қартым-ау:</w:t>
        <w:br/>
        <w:t>Қарлығаштай қанатымен су сепкен,</w:t>
        <w:br/>
        <w:t>Көк үйдегі көршілерің артық-ау!</w:t>
        <w:br/>
        <w:t>НЕ ЖЕТПЕЙДІ?..</w:t>
        <w:br/>
        <w:t>Жүре бермей тірліктің кемесімен,</w:t>
        <w:br/>
        <w:t>Не табамын дүние егесінен?</w:t>
        <w:br/>
        <w:t>Қала алмаймын үн-түнсіз қалыбымда,</w:t>
      </w:r>
    </w:p>
    <w:p>
      <w:r>
        <w:t>Алаңдаймын толғанып, неге осы мен?!</w:t>
        <w:br/>
        <w:t>Тыныштықта болмысым еді бұрын,</w:t>
        <w:br/>
        <w:t>Шақырғандай сұңқылдап мені бір үн.</w:t>
        <w:br/>
        <w:t>Кейбіреудің жасаған қылмысынан,</w:t>
        <w:br/>
        <w:t>Қашты үріккен киіктей - дегбірім.</w:t>
        <w:br/>
        <w:t>Шырық бұзар, сенбестей небір адам,</w:t>
        <w:br/>
        <w:t>Ұятсыздар шығады неге ұядан?!</w:t>
        <w:br/>
        <w:t>Ұйытқып сезім, бөрідей ұлиды да,</w:t>
        <w:br/>
        <w:t>Қиналамын, қаралай мен ұялам.</w:t>
        <w:br/>
        <w:t>Тал бесігі - туған жер, бабаның да,</w:t>
        <w:br/>
        <w:t>Табиғатты уыздай табамын ба?!</w:t>
        <w:br/>
        <w:t>Мәлдірген мүң бар-ау, тұнжыраңқы,</w:t>
        <w:br/>
        <w:t>Атамекен анамның жанарында.</w:t>
        <w:br/>
        <w:t>Көксегендей боламын ғұрыпты өткен,</w:t>
        <w:br/>
        <w:t>Сілейемін, соққандай ұрып беттен.</w:t>
        <w:br/>
        <w:t>Маза бермей жарылыс, аруақтар,</w:t>
        <w:br/>
        <w:t>Қабірінен сияқты тұрып кеткен.</w:t>
        <w:br/>
        <w:t>Елендеумен жүремін, нанасың ба?!</w:t>
        <w:br/>
        <w:t>Ұйқылы-ояу, өң мен түс арасында.</w:t>
        <w:br/>
        <w:t>Шымшылайды санамды сан сұрақтар,</w:t>
        <w:br/>
        <w:t>Ей, дүние жауабын табасын ба?!</w:t>
        <w:br/>
        <w:t>1827</w:t>
        <w:br/>
        <w:t>179</w:t>
        <w:br/>
        <w:t>Келбетің кандай келісті,</w:t>
        <w:br/>
        <w:t>Қарадан шыққан төредей.</w:t>
        <w:br/>
        <w:t>Мінезің жайлы болатын,</w:t>
        <w:br/>
        <w:t>Ақ ұлпа жүннен жаймалап,</w:t>
        <w:br/>
        <w:t>Жұмсақ қып басқан өредей.</w:t>
        <w:br/>
        <w:t>Берік еді уәдең,</w:t>
        <w:br/>
        <w:t>Шеберлер қаққан шегедей.</w:t>
        <w:br/>
        <w:t>Әділдігің - байқасам,</w:t>
        <w:br/>
        <w:t>Қара қылды қақ жарған</w:t>
        <w:br/>
        <w:t>Көпті көрген көнедей.</w:t>
        <w:br/>
        <w:t>Ақындығың аәйгілі-</w:t>
        <w:br/>
        <w:t>Көкжиекпен көріскен,</w:t>
        <w:br/>
        <w:t>Теңіздегі телегей:</w:t>
        <w:br/>
        <w:t>Ақ желкенін жел керген,</w:t>
        <w:br/>
        <w:t>Айдындағы кемедей.</w:t>
        <w:br/>
        <w:t>Төсіне соққан толқынды,</w:t>
        <w:br/>
        <w:t>Есіле тартқан елемей!</w:t>
        <w:br/>
        <w:t>Немесе, сөзің садақтан</w:t>
        <w:br/>
        <w:t>Суырылып ұшқан жебедей.</w:t>
        <w:br/>
        <w:t>Суылдап келіп жеткенде,</w:t>
        <w:br/>
        <w:t>Қарсыласың қаймығып,</w:t>
        <w:br/>
        <w:t>Абдырап тұрып қалатын,</w:t>
        <w:br/>
        <w:t>Айналма болған немедей...</w:t>
        <w:br/>
        <w:t>Айшықтап айтқан әуенін,</w:t>
        <w:br/>
        <w:t>Ұйытып, жұртқа ұнаған.</w:t>
        <w:br/>
        <w:t>Жанға жайлы, мысалы-</w:t>
        <w:br/>
        <w:t>Саусағымен сезімтал,</w:t>
      </w:r>
    </w:p>
    <w:p>
      <w:r>
        <w:t>Сынықшыдай сылаған.</w:t>
        <w:br/>
        <w:t>Ақындардың алыбы</w:t>
        <w:br/>
        <w:t>Жүздескенде Жамбылдың,</w:t>
        <w:br/>
        <w:t>Көңілі саған құлаған.</w:t>
        <w:br/>
        <w:t>Алматы менен Мәскеуде</w:t>
        <w:br/>
        <w:t>Өнердің жүзген өріне,</w:t>
        <w:br/>
        <w:t>Жақсылар басын құраған.</w:t>
        <w:br/>
        <w:t>Тарих болған бүгінде,</w:t>
        <w:br/>
        <w:t>Күндерді еске аламын.</w:t>
        <w:br/>
        <w:t>Тізбелеп қалай таусармыз,</w:t>
        <w:br/>
        <w:t>Тарау да тарау тарамын.</w:t>
        <w:br/>
        <w:t>Алшақтады арамыз,</w:t>
        <w:br/>
        <w:t>Ашқанда ажал аранын.</w:t>
        <w:br/>
        <w:t>Қиырды шолған қырандай</w:t>
        <w:br/>
        <w:t>Жөнелді мен шырқатып соқпақта өнін,</w:t>
        <w:br/>
        <w:t>Мақтан етіп, дал көздеп оқты атқанын?</w:t>
        <w:br/>
        <w:t>Опынды ма айланып өз ісіне,</w:t>
        <w:br/>
        <w:t>Бір жазықсыз жүректі тоқтатқанын.</w:t>
        <w:br/>
        <w:t>Тудырғандай құсқа өзім заманақыр,</w:t>
        <w:br/>
        <w:t>Тебірене күрсіндім далада құр.</w:t>
        <w:br/>
        <w:t>Аласұрған көңілім сияқтанып,</w:t>
        <w:br/>
        <w:t>Ақ мамықтар бұрқырап бара жатыр...</w:t>
        <w:br/>
        <w:t>«БОМБА ТҮСКЕН»</w:t>
        <w:br/>
        <w:t>(1942 жылғы 7 қараша күні неміс цшағы</w:t>
        <w:br/>
        <w:t>Таушық жеріне бомба тастады ).</w:t>
        <w:br/>
        <w:t>Сап болғандай, серпілер тамаша күн,</w:t>
        <w:br/>
        <w:t>Шалғын да жоқ келтірер дала сәнін.</w:t>
        <w:br/>
        <w:t>Аласұрып батыс жақ алыстағы,</w:t>
        <w:br/>
        <w:t>Қарасуық күндері қарашаның.</w:t>
        <w:br/>
        <w:t>Күз күні еді... Жат үннің бұзды лебі,</w:t>
        <w:br/>
        <w:t>Көтерілді маңдайға қыз білегі.</w:t>
        <w:br/>
        <w:t>Баспалдаққа балалар шығып алып,</w:t>
        <w:br/>
        <w:t>Аспан жаққа көз біткен үздігеді.</w:t>
        <w:br/>
        <w:t>Гүрілдеген жақ жаппай дауыс әлі,</w:t>
        <w:br/>
        <w:t>Кеөрінбестен, төзімді тауысады.</w:t>
        <w:br/>
        <w:t>Айқындалды жұмбақ үн ақырында,</w:t>
        <w:br/>
        <w:t>Жакын қалды ауылға жау ұшағы.</w:t>
        <w:br/>
        <w:t>«Қаңғыған ит келді екен неге бізге,</w:t>
        <w:br/>
        <w:t>Неде болса, талайдан көреміз де.</w:t>
        <w:br/>
        <w:t>Қап-қап, әттең қарашы қаймықпауын,</w:t>
        <w:br/>
        <w:t>Қайырусыз қыдырды-ау төбемізде» -</w:t>
        <w:br/>
        <w:t>Десіп жатты біреулер намыс буған,</w:t>
        <w:br/>
        <w:t>Үрей деген үкіні алыс қуған.</w:t>
        <w:br/>
        <w:t>«Кірпіш зауыт» түтіні будақтайды.</w:t>
        <w:br/>
        <w:t>Көрінгенге қол бұлғап таныс қырдан.</w:t>
        <w:br/>
        <w:t>«Қара құзғын» қанатын қомдап алып,</w:t>
        <w:br/>
        <w:t>«Жеп қоярдай жанарлар» жолда қалып...</w:t>
      </w:r>
    </w:p>
    <w:p>
      <w:r>
        <w:t>КӨКТЕМІҢМЕН ҚОШТАСПА</w:t>
        <w:br/>
        <w:t>Көз тоймайды қарап дарқан далаға,</w:t>
        <w:br/>
        <w:t>Бұл дүние неткен әсем, неткен кеңі</w:t>
        <w:br/>
        <w:t>«Қаш бол, көктем!», - деп айтпашы, жан аға,</w:t>
        <w:br/>
        <w:t>Қоштасуға бола ма ерте көктеммен?!</w:t>
        <w:br/>
        <w:t>Қатал тағдыр тұяғымен тарпыған,</w:t>
        <w:br/>
        <w:t>Қайғыны да ұғам мынау әжімнен.</w:t>
        <w:br/>
        <w:t>Көбіне-көп шабыттанып шалқыған,</w:t>
        <w:br/>
        <w:t>Өміріңнің көргендеймін жазың мен.</w:t>
        <w:br/>
        <w:t>Жүргеңнен жыр жұлдызы жиі ақты,</w:t>
        <w:br/>
        <w:t>Көп түніңді өткерумен көз ілмей.</w:t>
        <w:br/>
        <w:t>Сенің жырың Іле ағысы сияқты,</w:t>
        <w:br/>
        <w:t>Жай жылжыған, асыққаны сезілмей.</w:t>
        <w:br/>
        <w:t>Жылдар втер. Жасытпайды бұл бірақ,</w:t>
        <w:br/>
        <w:t>Өзеніңмен сен егізсің бұл күнде.</w:t>
        <w:br/>
        <w:t>Меп-мөлдір боп ағып жатқан сылдырап,</w:t>
        <w:br/>
        <w:t>Ақын Іле қартаюы мүмкін бе!?</w:t>
        <w:br/>
        <w:t>НАРЫҚ ПЕН ПАРЫҚ</w:t>
        <w:br/>
        <w:t>Өмір өзі нарығын,</w:t>
        <w:br/>
        <w:t>Нар жүгіндей өңгертті.</w:t>
        <w:br/>
        <w:t>Таңдай алса танымын,</w:t>
        <w:br/>
        <w:t>Тарам-тарам жол кетті...</w:t>
        <w:br/>
        <w:t>Сауда деген өнерге,</w:t>
        <w:br/>
        <w:t>Сылбыр болған халықпыз.</w:t>
        <w:br/>
        <w:t>Нарық жөнге келер ме,</w:t>
        <w:br/>
        <w:t>Көзін табар парықсыз.</w:t>
        <w:br/>
        <w:t>Айтады ғой алдағы,</w:t>
        <w:br/>
        <w:t>Уақытың төрелік.</w:t>
        <w:br/>
        <w:t>Шегінер жер қалмады,</w:t>
        <w:br/>
        <w:t>Мұны да бір көрелік.</w:t>
        <w:br/>
        <w:t>Ауырлықты ал, құрбым,</w:t>
        <w:br/>
        <w:t>Иығыңа айқарып.</w:t>
        <w:br/>
        <w:t>197</w:t>
        <w:br/>
        <w:t>Бірде, қалқам. менімен билеген ең.</w:t>
        <w:br/>
        <w:t>Таныттың-ау өр мінез, ағыттың-ау,</w:t>
        <w:br/>
        <w:t>Жан сарыңды талайғы түймелеген.</w:t>
        <w:br/>
        <w:t>Қарындасым, сен мені кінәлама,</w:t>
        <w:br/>
        <w:t>Қалам, қимас айналып бір ағаңа.</w:t>
        <w:br/>
        <w:t>Дәл өзіңдей ақерке бұлағым бар,</w:t>
        <w:br/>
        <w:t>Арна аңсамай бұл жүрек, тұра ала ма?!</w:t>
        <w:br/>
        <w:t>СОЛ БІР ЖАН...</w:t>
      </w:r>
    </w:p>
    <w:p>
      <w:r>
        <w:t>Аяғыңды, жігіттер, аңдап басың,</w:t>
        <w:br/>
        <w:t>Алыс емес дұшпаның, достан шығар</w:t>
        <w:br/>
        <w:t>Шолтаман</w:t>
        <w:br/>
        <w:t>Ауыа салар аңдаусыз, ақырыннан,</w:t>
        <w:br/>
        <w:t>Тартқылаған төбеттей тақымынңнан.</w:t>
        <w:br/>
        <w:t>Тақалатын, тырнағын ішке бүгіп,</w:t>
        <w:br/>
        <w:t>Сақта құдай, опасыз жақыныңнан.</w:t>
        <w:br/>
        <w:t>Сырласатын сол бір жан досым еді,</w:t>
        <w:br/>
        <w:t>Қамшы салмай ол-дағы көсіледі.</w:t>
        <w:br/>
        <w:t>Қақпан құрды жолыма күліп жүріп,</w:t>
        <w:br/>
        <w:t>Қыл бұрау сап қинайды, осы мені.</w:t>
        <w:br/>
        <w:t>Серік болған, сап етіп сайтандайын,</w:t>
        <w:br/>
        <w:t>Аярлығын қайтерсің. айта алмайым.</w:t>
        <w:br/>
        <w:t>Иыққа емес, жүрекке түскен жүктен,</w:t>
        <w:br/>
        <w:t>Қара нардай өрдегі, қайқаңдайым.</w:t>
        <w:br/>
        <w:t>Ескі күндер ойымның елегінде,</w:t>
        <w:br/>
        <w:t>Естен шықты бұрынғы, деме, мүлде.</w:t>
        <w:br/>
        <w:t>Осындайдан шығарып айтты-ау бабам</w:t>
        <w:br/>
        <w:t>«Қалған көңіл - шыққан жан» дегенін де.</w:t>
        <w:br/>
        <w:t>Басқа түскен өмірде, бұл да сындай,</w:t>
        <w:br/>
        <w:t>Іреніштің жаңбыры жүр басылмай.</w:t>
        <w:br/>
        <w:t>Ту сыртымнан тасалап тас атқаннан,</w:t>
        <w:br/>
        <w:t>Жақсы еді ғой шапқан жау түр жасырмай!</w:t>
        <w:br/>
        <w:t>Қандай ғана тапты екен кінә меннен,</w:t>
        <w:br/>
        <w:t>«Қырық қабат қыртысыне ұға бермен.</w:t>
        <w:br/>
        <w:t>Аңғал басым: «досыма» қарап тұрмын,</w:t>
        <w:br/>
        <w:t>Албастыға айналып шыға келген...</w:t>
        <w:br/>
        <w:t>4 - - .- - тн ж жм т 193</w:t>
        <w:br/>
        <w:t>Баяғы мекен. Жертөле анау, баяғы...</w:t>
        <w:br/>
        <w:t>Жапырақ шулап тұрады бақта саялы.</w:t>
        <w:br/>
        <w:t>Кім білсін, бәлкім, Сатанғұл шалды жоқтай ма,</w:t>
        <w:br/>
        <w:t>Ақ шуақ өрген алақанынан аялы.</w:t>
        <w:br/>
        <w:t>Украиналық достарым менің, босама,</w:t>
        <w:br/>
        <w:t>Ақында арман бар ма еді, сүйген қос ана.</w:t>
        <w:br/>
        <w:t>Тереңге кеткен ағаштың тамырларындай.</w:t>
        <w:br/>
        <w:t>Достықтың дөні себілген жерің - осы ара!</w:t>
        <w:br/>
        <w:t>Осы ара, жырдың ұясын салған мекені,</w:t>
        <w:br/>
        <w:t>Кеудені өлең самалы желпіп кетеді.</w:t>
        <w:br/>
        <w:t>Адамдар тобы ағылып келіп өзендей,</w:t>
        <w:br/>
        <w:t>Тарастай ұлы мұхитқа тағзым етеді.</w:t>
        <w:br/>
        <w:t>Сұрапыл күрес - амірде, қалам, шаршама,</w:t>
        <w:br/>
        <w:t>Сұранып тұр-ау ғаламат істер сан-сала.</w:t>
        <w:br/>
        <w:t>Балықшы қауым теңізге беттеп барады,</w:t>
        <w:br/>
        <w:t>Бекіре жонды толқындарбүлік салса да!..</w:t>
        <w:br/>
        <w:t>Кемелер жүзіп, теңізде құрса керуен,</w:t>
        <w:br/>
        <w:t>Салып жүрген жоқ, айдында алар серуен.</w:t>
        <w:br/>
        <w:t>Береді елге, тұнғиық судың байлығын,</w:t>
        <w:br/>
        <w:t>Тереді маржан маңдайдың ашы терімен.</w:t>
      </w:r>
    </w:p>
    <w:p>
      <w:r>
        <w:t>Еңбеккер ұжым, қайнатып табыс қазанын,</w:t>
        <w:br/>
        <w:t>Басыңнан дайім тарқамай өтсін базарың.</w:t>
        <w:br/>
        <w:t>Асқақтап тұрған аймақта үйлер қаншама,</w:t>
        <w:br/>
        <w:t>Ақ маржан сенің тасыңнан тауып ажарын.</w:t>
        <w:br/>
        <w:t>Соқпақта сонау, соңында сансыз сұрақ қап,</w:t>
        <w:br/>
        <w:t>Қиындық кешіп, келдің-ау тауып бұлақ-бақ.</w:t>
        <w:br/>
        <w:t>Қимылы ғажап, ертегі кейіпкеріндей</w:t>
        <w:br/>
        <w:t>Бүгінге жеттің, ғасырды белден бір аттап!</w:t>
        <w:br/>
        <w:t>Кетігім менің! Толысқан шағың кемелге,</w:t>
        <w:br/>
        <w:t>Каркейе берші, көз керек дерсің көрерге.</w:t>
        <w:br/>
        <w:t>Көк тіреп мейлі, өмірге келсін сан қала,</w:t>
        <w:br/>
        <w:t>Қаласың қара шаңырақ болып сен елге!</w:t>
        <w:br/>
        <w:t>і ЕС!</w:t>
        <w:br/>
        <w:t>ҚАРА ШАҢЫРАҚ</w:t>
        <w:br/>
        <w:t>(толғау)</w:t>
        <w:br/>
        <w:t>Форт-Шеятченкі қаласының</w:t>
        <w:br/>
        <w:t>150 жылдығына арналды</w:t>
        <w:br/>
        <w:t>Қашан да елге қара шаңырақ киелі,</w:t>
        <w:br/>
        <w:t>Ата мен әже ақшулан басын иеді.</w:t>
        <w:br/>
        <w:t>Бөлейік қала тұлғасын жүрек-бесікке,</w:t>
        <w:br/>
        <w:t>Ұмыта көрме. ұяң ғой үшқан, сүй оны!</w:t>
        <w:br/>
        <w:t>Замандас құрбым, жетелер бізді жолға үміт,</w:t>
        <w:br/>
        <w:t>Бабалар демеп жатады қалсақ болдырып.</w:t>
        <w:br/>
        <w:t>Туған жер деген - аялар мәңгі махаббат,</w:t>
        <w:br/>
        <w:t>Махаббат гүлін алмасақ екен солдырып.</w:t>
        <w:br/>
        <w:t>Қиялмен кейде ой-дүрбі салам өткенге,</w:t>
        <w:br/>
        <w:t>Құлпырған Гүлі, жеттік деп қалай Көктемге.</w:t>
        <w:br/>
        <w:t>Жаудырмай тұра алам ба жырдың жаңбырын,</w:t>
        <w:br/>
        <w:t>Қария қалам жүз елу жасқа жеткенде.</w:t>
        <w:br/>
        <w:t>Отаршылдықтың мазағы менен азабын,</w:t>
        <w:br/>
        <w:t>Толағай сынды көтере білген ғажабым.</w:t>
        <w:br/>
        <w:t>Көтеріп таудың басына «ұлық мүсінді»,</w:t>
        <w:br/>
        <w:t>«Күйік патшаның» күйігін тартқан қазағым.</w:t>
        <w:br/>
        <w:t>Бойыңда тұнған тарих қанша білгенге,</w:t>
        <w:br/>
        <w:t>Жаласам-ау деген құштарлық сезім жүр менде.</w:t>
        <w:br/>
        <w:t>Тебіренді ғой қаланған мынау әр тасың,</w:t>
        <w:br/>
        <w:t>Досанның алып жүрегі тоқтап түрмеңде.</w:t>
        <w:br/>
        <w:t>Ол кезде кімдер махаббат мұңын жатты елеп,</w:t>
        <w:br/>
        <w:t>Қайып та кеткен құсамен аңсап, шақты ерек.</w:t>
        <w:br/>
        <w:t>Қорғаныш іздеп қараған саған, қараған,</w:t>
        <w:br/>
        <w:t>Көзінен жасы моншақтап тұрып Ақбөбек.</w:t>
        <w:br/>
        <w:t>Ұрпаққа үлгі, ұрандай-түбек ұлдары,</w:t>
        <w:br/>
        <w:t>Бабаның өткен батырлық салтын шыңдады.</w:t>
        <w:br/>
        <w:t>Солардың бірі - Надірбайұлы Қылышым,</w:t>
        <w:br/>
        <w:t>Ержүрек ерім Азамат соғысындағы.</w:t>
        <w:br/>
        <w:t>Шайқасқа түсіп, жағысқан теңдік шырағын,</w:t>
        <w:br/>
        <w:t>Жалау мен Макаш даңққа салған тұрағын.</w:t>
      </w:r>
    </w:p>
    <w:p>
      <w:r>
        <w:t>Көңілің өсер, көсіле шапса Көкмойнақ,</w:t>
        <w:br/>
        <w:t>Көзмойнақ барда. шырмалып қалар кетпей бақ.</w:t>
        <w:br/>
        <w:t>Қартыңның көрген қызығы көп қай, сонда да,</w:t>
        <w:br/>
        <w:t>Сол атқа мініп шығатын сөтке жетпейді-ақ...</w:t>
        <w:br/>
        <w:t>МЕНІҢ ЖҮРЕГІМ</w:t>
        <w:br/>
        <w:t>Өмір менің ғашығым, көрген сайын құмартып,</w:t>
        <w:br/>
        <w:t>Тірлік кешіп келемін, жүрегіме жүк артып.</w:t>
        <w:br/>
        <w:t>Жалғандықтың мұнары жайламашы жанымды,</w:t>
        <w:br/>
        <w:t>Удай ашшы болса да, бұлтақтамас шын артық!</w:t>
        <w:br/>
        <w:t>Шындық сынды жалаңаш, бар, жүрегім,</w:t>
        <w:br/>
        <w:t>күндеме...</w:t>
        <w:br/>
        <w:t>Керегі жоқ тіпті оған, үлде менен бүлде де!</w:t>
        <w:br/>
        <w:t>Көз ілмейді дүрсілдеп, тірлігімді күзетіп,</w:t>
        <w:br/>
        <w:t>Шулы балар - күнде де, тыным алар түнде де.</w:t>
        <w:br/>
        <w:t>Асау өзен ағысы - жүрегімнің дауысы,</w:t>
        <w:br/>
        <w:t>Жаңғырығып жатады күйін тартып тау іші.</w:t>
        <w:br/>
        <w:t>Желге қосқан уілін, сағынышым ол менің -</w:t>
        <w:br/>
        <w:t>Сыбызғысын үрлесе, айна көлдің қамысы.</w:t>
        <w:br/>
        <w:t>Бұтақ емес, ал анау, ол - жүрегім ырғалған,</w:t>
        <w:br/>
        <w:t>Құс та қозғап кетеді, ұшып келіп бір қонған.</w:t>
        <w:br/>
        <w:t>Тебіренер толғанып тоқсан тарау тамырым,</w:t>
        <w:br/>
        <w:t>Бүршігі боп ағаштың бұлв жырым бүр жарған.</w:t>
        <w:br/>
        <w:t>Жоолл тартады жүректен, айтылмаған арман-ан,</w:t>
        <w:br/>
        <w:t>Аққулардың ілесіп қанатына самғаған.</w:t>
        <w:br/>
        <w:t>Жүрісінен жүрегі жаңылмасын деп тілеп,</w:t>
        <w:br/>
        <w:t>Мені бағып тұрғандай, кірпік қақпай бар ғалам.</w:t>
        <w:br/>
        <w:t>Баста даурен шалқыған тұра бермес құрып бақ.</w:t>
        <w:br/>
        <w:t>Жаралғаннан жырлаған жүрек сырын кім ұқпақ?!</w:t>
        <w:br/>
        <w:t>Сол арқылы өтеді барлық жақсы, жаман да,</w:t>
        <w:br/>
        <w:t>Санам менің сүзгіштей алады өзі сұрыптап.</w:t>
        <w:br/>
        <w:t>Маған қарай беттесе шаттығымның самалы,</w:t>
        <w:br/>
        <w:t>Күн ілгері сезініп, жетпек оның хабары.</w:t>
        <w:br/>
        <w:t>184</w:t>
        <w:br/>
        <w:t>1%</w:t>
        <w:br/>
        <w:t>Жалғыз қалған жапанда болам жандай,</w:t>
        <w:br/>
        <w:t>Не жетпейді құсаға оранғандай.</w:t>
        <w:br/>
        <w:t>Жаутандаймын жұртым-ау, жан-жағыма,</w:t>
        <w:br/>
        <w:t>Жанға қымбат бір нарсем жоғалғандай...</w:t>
        <w:br/>
        <w:t>КӨЗІЛДІРІК</w:t>
        <w:br/>
        <w:t>(баллада)</w:t>
      </w:r>
    </w:p>
    <w:p>
      <w:r>
        <w:t>Жұматай Жақыпбаевқа</w:t>
        <w:br/>
        <w:t>Күлетінсің жымиып миығыңнан,</w:t>
        <w:br/>
        <w:t>Келетінсің сең менің иығымнан.</w:t>
        <w:br/>
        <w:t>Бойың қысқа болса да, ойың нұсқа,</w:t>
        <w:br/>
        <w:t>Мына өмірден өзгеше күй ұғынған.</w:t>
        <w:br/>
        <w:t>Жыроқыдық, шертілді көбі сырдың,</w:t>
        <w:br/>
        <w:t>Көзілдірікті алдың да, бері ысырдың.</w:t>
        <w:br/>
        <w:t>«Маңғыстауға мен болып бір қарашы,</w:t>
        <w:br/>
        <w:t>Ауыстырып киейік» деп ұсындың.</w:t>
        <w:br/>
        <w:t>Киіп алдым, менікі сенде кетті,</w:t>
        <w:br/>
        <w:t>Көңіл тайды, осы ғой ең керекті.</w:t>
        <w:br/>
        <w:t>Қаншама біз кездестік... қас-қағым сәт:</w:t>
        <w:br/>
        <w:t>Қимастығын достықтың кеудеге екті.</w:t>
        <w:br/>
        <w:t>Уыз сезім жататын теренде ұйып,</w:t>
        <w:br/>
        <w:t>Өрен едің оты бар, өрең биік.</w:t>
        <w:br/>
        <w:t>Жүрегіңнен өмірдің жайлауына,</w:t>
        <w:br/>
        <w:t>Шығушы еді ойнақтап өлең-киік.</w:t>
        <w:br/>
        <w:t>Көзілдірік сен берген сынып қалды,</w:t>
        <w:br/>
        <w:t>Өкінішті ой мазалап шырықты алды.</w:t>
        <w:br/>
        <w:t>Көзілдірік жақ енді, көзім тігіп,</w:t>
        <w:br/>
        <w:t>Сен боп қарай алмаймын тұнық танды.</w:t>
        <w:br/>
        <w:t>Көзілдірік емес ол, көзіндей-ді,</w:t>
        <w:br/>
        <w:t>Бармақ тістеп бейқамдық безілдейді.</w:t>
        <w:br/>
        <w:t>Сен жүргендей ардайым сезінуші ем,</w:t>
        <w:br/>
        <w:t>Болмасаң да жанымда өзің мейлі.</w:t>
        <w:br/>
        <w:t>Жоқсың қазір. жіп-тірлік кілт үзілген,</w:t>
        <w:br/>
        <w:t>Жүрегімде мұңымның бұлты жүзген.</w:t>
        <w:br/>
        <w:t>Жарқырайды шырқауда жыр-жұлдызың,</w:t>
        <w:br/>
        <w:t>Інжу терер кейінгі жүрт ізіңнен.</w:t>
        <w:br/>
        <w:t>ҰШҚАН ҰЯ |</w:t>
        <w:br/>
        <w:t>Кезіктім қанша тағдыр көктеміне,</w:t>
        <w:br/>
        <w:t>Еске алып, ораламын өткеніме.</w:t>
        <w:br/>
        <w:t>Көп болды-ву құстай ұшып кеткеніме,</w:t>
        <w:br/>
        <w:t>Қайрылып қонсам деп ем мектебіме.</w:t>
        <w:br/>
        <w:t>Жеткенде аңсауменен, жанып іштен,</w:t>
        <w:br/>
        <w:t>Сарғайған жапырақтай, сағынышпен.</w:t>
        <w:br/>
        <w:t>Бастлуым, басармысың бауырыңа,</w:t>
        <w:br/>
        <w:t>Білімнің каусарынан қанып ішкен.</w:t>
        <w:br/>
        <w:t>Талай жыл білім беріп тұрысыңа,</w:t>
        <w:br/>
        <w:t>Толғанам, жүрегімнен жыр ұсына.</w:t>
        <w:br/>
        <w:t>Келеді каз алдыма қоңырауың,</w:t>
        <w:br/>
        <w:t>Жар сағат оятқанда жұмысыма.</w:t>
        <w:br/>
        <w:t>Ұғынып, ұстаздардың бейнелерін,</w:t>
        <w:br/>
        <w:t>Ұлылық кемесінде тербелемін.</w:t>
        <w:br/>
        <w:t>Жүздерін көріп әжім зерлегенін,</w:t>
        <w:br/>
        <w:t>Өмір-ай, өмір осы дей беремін...</w:t>
      </w:r>
    </w:p>
    <w:p>
      <w:r>
        <w:t>Мектебім ордасысың ғұламалық,</w:t>
        <w:br/>
        <w:t>Тұлғаңа тағзым етем тұра қалып.</w:t>
        <w:br/>
        <w:t>Қаталдау мүғалім боп мына нарық,</w:t>
        <w:br/>
        <w:t>Жүр қазір шәкіртіңнен сынақ алып.</w:t>
        <w:br/>
        <w:t>Қиындық көпірінде опындым көп,</w:t>
        <w:br/>
        <w:t>Адамға ғұмыр бойы оқу міндет.</w:t>
        <w:br/>
        <w:t>Тоңдарды жібітсін деп тірліктегі,</w:t>
        <w:br/>
        <w:t>Жібердің кеудедегі отымды үрлеп!</w:t>
        <w:br/>
        <w:t>ЖЫР-ТАҒДЫР</w:t>
        <w:br/>
        <w:t>Алқа топта арқа қозып тұратын,</w:t>
        <w:br/>
        <w:t>Өмірінің өлең еткен мұратын.</w:t>
        <w:br/>
        <w:t>Тастүлектей, сонау Таушық жерінен</w:t>
        <w:br/>
        <w:t>Шықты дейді Түмен деген бір ақын.</w:t>
        <w:br/>
        <w:t>Мықты дейді сөзі қаққан шегедей,</w:t>
        <w:br/>
        <w:t>Жарып қалды ақыны жоқ Жеменей.</w:t>
        <w:br/>
        <w:t>іе</w:t>
        <w:br/>
        <w:t>) Қару-жарақ жасайтын жер деді ме,</w:t>
        <w:br/>
        <w:t>Тастай салды бомбасын сонда барып.</w:t>
        <w:br/>
        <w:t>Құлақ тұнды гүрсілден, болмаған жай...</w:t>
        <w:br/>
        <w:t>Заманакыр бір сәтке орнағандай.</w:t>
        <w:br/>
        <w:t>Нысанадан ауытқып түсті бомба,</w:t>
        <w:br/>
        <w:t>Маңғыстаудың киесі қолдағандай.</w:t>
        <w:br/>
        <w:t>Ғайып болды, көргендей ол да түстен,</w:t>
        <w:br/>
        <w:t>Деп атайды бұл жерді «Бомба түскен».</w:t>
        <w:br/>
        <w:t>Аузын ашқан апанға аждаһадай,</w:t>
        <w:br/>
        <w:t>Қарап тұрам кейде толганыспен.</w:t>
        <w:br/>
        <w:t>Туған жерге бақ тілеп, көз ілемін,</w:t>
        <w:br/>
        <w:t>Өзгертпесе екен деп өз реңін.</w:t>
        <w:br/>
        <w:t>Таушыққа емес, бұл бомба мына менің,</w:t>
        <w:br/>
        <w:t>Жүрегіме түскендей сезінемін!..</w:t>
        <w:br/>
        <w:t>КӨРШІЛЕР</w:t>
        <w:br/>
        <w:t>Тілегі бір, жаны басқа шығарда,</w:t>
        <w:br/>
        <w:t>Жүрегі - нұр, туысым боп тұрар ма!?</w:t>
        <w:br/>
        <w:t>Адам түгіл, бірін-бірі сағынып,</w:t>
        <w:br/>
        <w:t>Шақырады жағы сенбей ұлар да.</w:t>
        <w:br/>
        <w:t>Болса-дағы ақыл мен күш көмекшің,</w:t>
        <w:br/>
        <w:t>Жанында дос жүргеніне не жетсін.</w:t>
        <w:br/>
        <w:t>Тағдырыңның таразысы теңселсе,</w:t>
        <w:br/>
        <w:t>Көңіл демдер қайран көрші керексің.</w:t>
        <w:br/>
        <w:t>Пейілдері ұқсайтұғын айдынға,</w:t>
        <w:br/>
        <w:t>Көршілерді көрсем, құшақ жайдым да.</w:t>
        <w:br/>
        <w:t>Бірге болар, таңша ататын шаттықпен,</w:t>
        <w:br/>
        <w:t>Қабырғанды қаусататын қайғында.</w:t>
        <w:br/>
        <w:t>Қуалаумен сан сүгірет елесін,</w:t>
        <w:br/>
        <w:t>Адамдарға түрлі баға бересің.</w:t>
        <w:br/>
        <w:t>Қынжыласың көрші құрлы жоқ па деп,</w:t>
      </w:r>
    </w:p>
    <w:p>
      <w:r>
        <w:t>Кей жақынға көрсетпеген төбесін.</w:t>
        <w:br/>
        <w:t>184</w:t>
        <w:br/>
        <w:t>Тәнім, жаным арқылы,</w:t>
        <w:br/>
        <w:t>тар кеудеде жатса да,</w:t>
        <w:br/>
        <w:t>Бәрін, бәрін көреді... жүрегімнің жанары!</w:t>
        <w:br/>
        <w:t>Қатты қаға алмаймын кеуделердің есігін,</w:t>
        <w:br/>
        <w:t>Қол ұсынып тұрады күле қарап кешірім.</w:t>
        <w:br/>
        <w:t>Жүректердің мен үшін болмақ емес жаттығы,</w:t>
        <w:br/>
        <w:t>Тербетемін аялай, жүрек-саби бесігін.</w:t>
        <w:br/>
        <w:t>Қатыгездік жаралап, байғүс жүрек құнысып,</w:t>
        <w:br/>
        <w:t>Жыртқыш көрген қояндай бұғып қалды бүрісіп.</w:t>
        <w:br/>
        <w:t>Қамаулы құс сияқты қанаттарын сабалап,</w:t>
        <w:br/>
        <w:t>Кеуде-түнек ішінде, аласұра жүр ұшып.</w:t>
        <w:br/>
        <w:t>Онсыа-дағы қас-қағым тірлігіңде, о, тоба,</w:t>
        <w:br/>
        <w:t>Айтыңдаршы, адамдар,</w:t>
        <w:br/>
        <w:t>айтыңдаршы бола ма:</w:t>
        <w:br/>
        <w:t>Маза бермей апыр-ай, көкпар тартып жүргендей,</w:t>
        <w:br/>
        <w:t>Саласыңдар жүректі неге ғана додаға?!</w:t>
        <w:br/>
        <w:t>Табиғаттың алмасқан түндері мен таңдарын,</w:t>
        <w:br/>
        <w:t>Бүкіл қайғы-қасірет, қуанышын, арманын</w:t>
        <w:br/>
        <w:t>Жинап алған өзіне жұдырықтай жүрегім,</w:t>
        <w:br/>
        <w:t>Көтеріп тұр алқынып, қара жердің салмағын.</w:t>
        <w:br/>
        <w:t>Отырсам да бөлмемде, ол сапарда үнемі,</w:t>
        <w:br/>
        <w:t>Шартарапты тынымсыз шарлауменен жүреді.</w:t>
        <w:br/>
        <w:t>Жүрегімнің кірмейді ешқашанда реңі,</w:t>
        <w:br/>
        <w:t>Бұл дүние дертінің, табылғанша бір емі!..</w:t>
        <w:br/>
        <w:t>КӨГЕРШІН ҚАСЫНДАҒЫ КҮРСІНІС</w:t>
        <w:br/>
        <w:t>Дегендей, мені осынау шақта көрсін,</w:t>
        <w:br/>
        <w:t>Аспан әсем, ақша бұлт - мақта дерсің!</w:t>
        <w:br/>
        <w:t>Су құйғандай, маздаған сезім-шоққа,</w:t>
        <w:br/>
        <w:t>Өліп жатқан жер құшып ақ квгершін.</w:t>
        <w:br/>
        <w:t>Атқан адам кім екен, қандай кісі:</w:t>
        <w:br/>
        <w:t>Булықтырған біреу ме жан қайғысы?</w:t>
        <w:br/>
        <w:t>Кокірегі қараңғы сезімсіз бе,</w:t>
        <w:br/>
        <w:t>Көңілінің ұшпаған самғай құсы?</w:t>
        <w:br/>
        <w:t>187</w:t>
        <w:br/>
        <w:t>Сұңқардай сөзің саңқылдап,</w:t>
        <w:br/>
        <w:t>Ұрпақпен бірге самғады.</w:t>
        <w:br/>
        <w:t>Аршындай басып бет алдың,</w:t>
        <w:br/>
        <w:t>Болашақ күнге алдағы.</w:t>
        <w:br/>
        <w:t>Шашуын жырдың шаша бер,</w:t>
        <w:br/>
        <w:t>Сұңғыла ойдың саңлағы!</w:t>
      </w:r>
    </w:p>
    <w:p>
      <w:r>
        <w:t>КӨКМОЙНАҚ</w:t>
        <w:br/>
        <w:t>Кешегі кеңес дәуірінде асыл тұқымды Адай жылқысы да</w:t>
        <w:br/>
        <w:t>нәубет тұзағына түскен жандардың кебін киді.</w:t>
        <w:br/>
        <w:t>Отырған қария, оралмас күнін өтті айлап,</w:t>
        <w:br/>
        <w:t>Көкмойнақ үшін бастарын тіккен көп бейбақ...</w:t>
        <w:br/>
        <w:t>Түсіне кірді... тізгінін жатқа ұстатпай,</w:t>
        <w:br/>
        <w:t>Кісінеп жүрді, аспанға қарғып Көкмойнақ.</w:t>
        <w:br/>
        <w:t>Жүрісі кербез, серіге біткен салдықтай,</w:t>
        <w:br/>
        <w:t>Жұлдыздай ағар, шашаға ұшқан шаң жұқпай.</w:t>
        <w:br/>
        <w:t>Аптап пен аяз айқара соқса алдырмас,</w:t>
        <w:br/>
        <w:t>Тұяғы - құрыш, салыңқы сауыр - сандықтай.</w:t>
        <w:br/>
        <w:t>Бала да болса, қызғыштай қорып құнанын,</w:t>
        <w:br/>
        <w:t>Үкілеп бақты, мойнына тағып тұмарын.</w:t>
        <w:br/>
        <w:t>Кім білді дейсің, тулаққа айналып тұлпары,</w:t>
        <w:br/>
        <w:t>Топастықтың қүрбаны болып кетерін.</w:t>
        <w:br/>
        <w:t>Көкейді тесіп, көз жауын алған Көкмойнақ,</w:t>
        <w:br/>
        <w:t>Құлашын жазып, салатын еді көкте ойнақ.</w:t>
        <w:br/>
        <w:t>«Шашын ал десең, басын алатын» белсенді -</w:t>
        <w:br/>
        <w:t>Қызылкөл бәле, қалайша оны тек қоймақ?!</w:t>
        <w:br/>
        <w:t>«Жылқыны бермеу, жасыру - жаудың ісі» - деп,</w:t>
        <w:br/>
        <w:t>Жетектеп кетті қарулы екі кісі кеп.</w:t>
        <w:br/>
        <w:t>Қоштасқан жандай қайрылып тұрып жануар,</w:t>
        <w:br/>
        <w:t>Қарады-ай бұған... күлдірде күлдір кісінеп.</w:t>
        <w:br/>
        <w:t>Тулады қанша, арнаға симай ақ бұлақ,</w:t>
        <w:br/>
        <w:t>Зулады қанша, Көкмойнақ күндер шапқылап.</w:t>
        <w:br/>
        <w:t>Жарқ ете түскен күн сынды бұлттың ішінен,</w:t>
        <w:br/>
        <w:t>Шығары сөзсіз, сойы бір сондай ат, бірақ.</w:t>
        <w:br/>
        <w:t>ШЕ</w:t>
        <w:br/>
        <w:t>Жыр жазбадым, жаабағаным не керек,</w:t>
        <w:br/>
        <w:t>Тас төбемнен тағдыр ұрды төбелеп.</w:t>
        <w:br/>
        <w:t>Шырайналдым тіршілікте, сияқты</w:t>
        <w:br/>
        <w:t>Қанаттары отқа күйген көбелек.</w:t>
        <w:br/>
        <w:t>Сайынжан-ау, жайым бар-ау сорлаған,</w:t>
        <w:br/>
        <w:t>Нем қалды енді менің тақ-тұқ болмаған?!</w:t>
        <w:br/>
        <w:t>Кім ашады көңілімнің түндігін,</w:t>
        <w:br/>
        <w:t>Көрінбей тұр жырдан өзге жол маған.</w:t>
        <w:br/>
        <w:t>Жүрегімді жаям нұр ғып жеріме,</w:t>
        <w:br/>
        <w:t>Тілегімді айтам туған еліме,</w:t>
        <w:br/>
        <w:t>Мұңлы аққудай даря жүзген айдында,</w:t>
        <w:br/>
        <w:t>Кешір әке, қайта қонам көліме,</w:t>
        <w:br/>
        <w:t>Қайта аралам, қауышиамын жырыммен,</w:t>
        <w:br/>
        <w:t>Жыр-періште, сүйе ақынды сүрінгені..</w:t>
        <w:br/>
        <w:t>Алпыс жасым болма оралғы аяққа,</w:t>
        <w:br/>
        <w:t>Қадам басам қайта өмірге, бүгін мен!..»</w:t>
      </w:r>
    </w:p>
    <w:p>
      <w:r>
        <w:t>Осылайпіа ақын тұрды толғанып,</w:t>
        <w:br/>
        <w:t>Қыр үстінде қырандайын қомданып.</w:t>
        <w:br/>
        <w:t>Жыр көгінде жарқ етті бір найзағай,</w:t>
        <w:br/>
        <w:t>Жыр дауылы көтерілді долданып...</w:t>
        <w:br/>
        <w:t>Дәуір үнін жалғастырған дәстүрлей,</w:t>
        <w:br/>
        <w:t>Қайғы-мұңға кісен салып, басты имей.</w:t>
        <w:br/>
        <w:t>Алпысында ақтарылған әулием -</w:t>
        <w:br/>
        <w:t>Арнасынан асып кеткен Каспийдей!..</w:t>
        <w:br/>
        <w:t>СЕН МЕНІ СҮЙГЕН ЕДІҢ</w:t>
        <w:br/>
        <w:t>Бақытымды тіледің күнде менің,</w:t>
        <w:br/>
        <w:t>Қуанышқа жанымды мың бөледің.</w:t>
        <w:br/>
        <w:t>Қыз жолының жібермей нагіктігі,</w:t>
        <w:br/>
        <w:t>Сүйе тұрып сен мені, үндемедің.</w:t>
        <w:br/>
        <w:t>Үндемедің, сен солай сүйіп тұрып,</w:t>
        <w:br/>
        <w:t>Мәртебеңді қайда да биік қылып.</w:t>
        <w:br/>
        <w:t>Акша бетің қызарып кездескенде,</w:t>
        <w:br/>
        <w:t>Жанарыңмен жүрдін ғой жиі ұқтырып.</w:t>
        <w:br/>
        <w:t>Сезімің бе сұрапыл сүйрелеген,</w:t>
        <w:br/>
        <w:t>Қазақтың тұңғыш атты әскер басы Төлесін,</w:t>
        <w:br/>
        <w:t>Түбектен түлеп, самғаған көкке қыряным.</w:t>
        <w:br/>
        <w:t>Нар жүгін айту, барлығын айту мүмкің бе...</w:t>
        <w:br/>
        <w:t>Толғасын қанша, таусылмас шалқар - бір тілге.</w:t>
        <w:br/>
        <w:t>Ақиқат, Арды ту етіп беріп артына,</w:t>
        <w:br/>
        <w:t>Аңылға олар айналып кеткен бұл күнде!</w:t>
        <w:br/>
        <w:t>Қарасам шолып келбетін көне қаланың,</w:t>
        <w:br/>
        <w:t>Ақжарқын жанның ізгілік ізін табамын.</w:t>
        <w:br/>
        <w:t>Қол созып бейне құшақтағысы келгендей,</w:t>
        <w:br/>
        <w:t>Қарсы алар мені квшесі Маршал ағаның.</w:t>
        <w:br/>
        <w:t>Еске алып тұрам, жаныма ыстық бейнені,</w:t>
        <w:br/>
        <w:t>Шертеді сырын жадымның сонда сөйлемі.</w:t>
        <w:br/>
        <w:t>Бір жүрген күліп, бақытты күндер елестеп,</w:t>
        <w:br/>
        <w:t>Биіктеп сала береді, шалқар ой кегі.</w:t>
        <w:br/>
        <w:t>Музейге кірсең шежіре сырлар көп ұғар,</w:t>
        <w:br/>
        <w:t>Есболдың мұнда жосылып жатқан жолы бар.</w:t>
        <w:br/>
        <w:t>Түбектің талай тарихын талмай көтерген,</w:t>
        <w:br/>
        <w:t>Артық та болмас азамат десек оны нар.</w:t>
        <w:br/>
        <w:t>...Езілген елдің еңсесін тіктеп ерледің,</w:t>
        <w:br/>
        <w:t>Найзағай сынды, түнекте қылыш сермедің.</w:t>
        <w:br/>
        <w:t>Жер ауып келген Тарасты басып бауырға,</w:t>
        <w:br/>
        <w:t>Жеті жыл байы ақынның жанын тербедің.</w:t>
        <w:br/>
        <w:t>Жеті жыл бойы, туыстай оны көргенің,</w:t>
        <w:br/>
        <w:t>Ұлыңа балап. Таразы атап келгенің.</w:t>
        <w:br/>
        <w:t>Құдірет қанып кобзарьдың нәзік қолына</w:t>
        <w:br/>
        <w:t>Сүгірет болып қағалға түсті өрнегің.</w:t>
        <w:br/>
        <w:t>Темірдей төзім талайды арбап, таң қылған,</w:t>
        <w:br/>
        <w:t>Шығады-ау жыр мен сүгірет самсап алдыңнан.</w:t>
        <w:br/>
        <w:t>Қырық жетіге келгенде көші кідіріп,</w:t>
      </w:r>
    </w:p>
    <w:p>
      <w:r>
        <w:t>Қырық жетіде қыруар еңбек қалдырған.</w:t>
        <w:br/>
        <w:t>Өсірген Тарас, жалғыз түп ағаш - тіршілік,</w:t>
        <w:br/>
        <w:t>Өркенін жайды. өмірге ынтық бір шыбық.</w:t>
        <w:br/>
        <w:t>Осынау орын айналады өлі арманға,</w:t>
        <w:br/>
        <w:t>Кекерім талдар тұрғанда көкке құлшынып!</w:t>
        <w:br/>
        <w:t>Деген сөздер жетсе-дағы дүбірлеп,</w:t>
        <w:br/>
        <w:t>Балтабас шал жүре берді елемей.</w:t>
        <w:br/>
        <w:t>«Тақ-тақ болу кедейіннің қай теңі,</w:t>
        <w:br/>
        <w:t>Түбі саның тақ-тұқ болар өй, тегі-</w:t>
        <w:br/>
        <w:t>Депті бір күн баласына Балтабас,</w:t>
        <w:br/>
        <w:t>«Сөз айтуды қойсаң балам қайтеді?!»</w:t>
        <w:br/>
        <w:t>Түменіңнің жері жоқ-ты тосылған,</w:t>
        <w:br/>
        <w:t>Тізе бүкпес дұшпаныңнан, досыңнан.</w:t>
        <w:br/>
        <w:t>Албырт жүрек-асау тұлпардың басы,</w:t>
        <w:br/>
        <w:t>Бұғалыққа бодан болды тосыннан.</w:t>
        <w:br/>
        <w:t>Айтар біреу ақылдымсып, десі өрлеп,</w:t>
        <w:br/>
        <w:t>Әке сөзін тыңдамаған есер деп.</w:t>
        <w:br/>
        <w:t>Уа, халқым, сөкпе мені, жүректен,</w:t>
        <w:br/>
        <w:t>Жыр жаңбыры жаумайды енді нөсерлеп.</w:t>
        <w:br/>
        <w:t>- Қинадың-ау, әке, мені қинадың,</w:t>
        <w:br/>
        <w:t>Ал ендеше жауабымды тыңдағын.</w:t>
        <w:br/>
        <w:t>Асқар таудай вкем болғаның үшін,</w:t>
        <w:br/>
        <w:t>Қиып кетем өлең-жырдың гүл бағын.</w:t>
        <w:br/>
        <w:t>Деді Түмен іркіп шабыт-дертін де,</w:t>
        <w:br/>
        <w:t>Су сепкендей басып өлең өртін де.</w:t>
        <w:br/>
        <w:t>Күйбең тірлік күймесіне жегіліп,</w:t>
        <w:br/>
        <w:t>Тұрды ақын айнымастан сертінде.</w:t>
        <w:br/>
        <w:t>Жырлар кетті жазылмаған қаншама,</w:t>
        <w:br/>
        <w:t>Жылдар өтті барын сыйлап баршаға.</w:t>
        <w:br/>
        <w:t>Жұмақ болып біреулерге сар дала,</w:t>
        <w:br/>
        <w:t>Сұрақ болып біреулерге сан-сала...</w:t>
        <w:br/>
        <w:t>...Қыр басында қирия түр, көзде-мүң,</w:t>
        <w:br/>
        <w:t>Өзін емес, қамын ойлап өзгенің.</w:t>
        <w:br/>
        <w:t>Ақ селеудей ақ сақалын тарамдап,</w:t>
        <w:br/>
        <w:t>Күбірлейді іштей ғана сөздерін:</w:t>
        <w:br/>
        <w:t>«Жан кеудеден ұшпағасын жүрмін де.</w:t>
        <w:br/>
        <w:t>Түмен емес, тұлыппын ғой құр сүлде.</w:t>
        <w:br/>
        <w:t>Жарығым-ай, Сайыным-ай сен кетіп,</w:t>
        <w:br/>
        <w:t>Шамшырағым сөніп қалды бір күнде.</w:t>
        <w:br/>
        <w:t>199</w:t>
        <w:br/>
        <w:t>Жаныңызға бұл жақта,</w:t>
      </w:r>
    </w:p>
    <w:p>
      <w:r>
        <w:t>Не керектің бәрі бар.</w:t>
        <w:br/>
        <w:t>Ғажап көріп көрнісін,</w:t>
        <w:br/>
        <w:t>Бас қатырма болдырып.</w:t>
        <w:br/>
        <w:t>Әкелді ғой деймісің,</w:t>
        <w:br/>
        <w:t>Зауытынан өндіріп.</w:t>
        <w:br/>
        <w:t>Құр қалшима тікеңнен,</w:t>
        <w:br/>
        <w:t>Түгі де жоқ таңғалар.</w:t>
        <w:br/>
        <w:t>Ала салып дүкеннен,</w:t>
        <w:br/>
        <w:t>«Құйрық жалғап» саудалар.</w:t>
        <w:br/>
        <w:t>Алаяқтың бергенін,</w:t>
        <w:br/>
        <w:t>Алғым келмей жерінем.</w:t>
        <w:br/>
        <w:t>Сатса екен-ау өнгенін,</w:t>
        <w:br/>
        <w:t>Маңдайының терімен.</w:t>
        <w:br/>
        <w:t>Құштар жаны кітапқа,</w:t>
        <w:br/>
        <w:t>Бар болатын бір досым.</w:t>
        <w:br/>
        <w:t>Саудаңыздан бірақ та,</w:t>
        <w:br/>
        <w:t>Аулақ салған іргесін.</w:t>
        <w:br/>
        <w:t>Кітапхана білері,</w:t>
        <w:br/>
        <w:t>Қара тапқан ісін деп.</w:t>
        <w:br/>
        <w:t>Кейбіреулер күледі,</w:t>
        <w:br/>
        <w:t>Қожанасырмысың деп.</w:t>
        <w:br/>
        <w:t>Сөздеріне қарашы,</w:t>
        <w:br/>
        <w:t>Сорлы бар ғой не түрлі.</w:t>
        <w:br/>
        <w:t>Нарсіз, шабан санасы -</w:t>
        <w:br/>
        <w:t>Дәнсіз сабан секілді.</w:t>
        <w:br/>
        <w:t>Көкірегі - көр, пенде,</w:t>
        <w:br/>
        <w:t>Тек дүние жинаған.</w:t>
        <w:br/>
        <w:t>Сондайларды көргенде,</w:t>
        <w:br/>
        <w:t>Қатты аяймын, қиналам.</w:t>
        <w:br/>
        <w:t>Сықай толып сәреңіз,</w:t>
        <w:br/>
        <w:t>Саудаң, жақсы-ау үйлессе.</w:t>
        <w:br/>
        <w:t>Өліммен тең, өреңіз,</w:t>
        <w:br/>
        <w:t>Өгіз аяң күй кешсе!</w:t>
        <w:br/>
        <w:t>ға</w:t>
        <w:br/>
        <w:t>199</w:t>
        <w:br/>
        <w:t>Таразысы тағдырдың,</w:t>
        <w:br/>
        <w:t>Шайқалып тұр. шайқалып...</w:t>
        <w:br/>
        <w:t>Жолатпау тек жаманат</w:t>
        <w:br/>
        <w:t>Киіз үйлі қоғамға.</w:t>
        <w:br/>
        <w:t>Ар алдында аманат, -</w:t>
      </w:r>
    </w:p>
    <w:p>
      <w:r>
        <w:t>Маған, саған, оған да!</w:t>
        <w:br/>
        <w:t>..«Асанқайғы ғайыптан,</w:t>
        <w:br/>
        <w:t>Келе қалса көргелі.</w:t>
        <w:br/>
        <w:t>Қазағына қалып таң,</w:t>
        <w:br/>
        <w:t>Мүмкін былай дер ме еді:</w:t>
        <w:br/>
        <w:t>«Достасыпты Алламен,</w:t>
        <w:br/>
        <w:t>Нарық екен заманы.</w:t>
        <w:br/>
        <w:t>Алашапқын саудамен,</w:t>
        <w:br/>
        <w:t>Арық екен адамы.</w:t>
        <w:br/>
        <w:t>Әркім-меншік иесі,</w:t>
        <w:br/>
        <w:t>Шабу екен жекеше.</w:t>
        <w:br/>
        <w:t>Бірді еткізіп, үлесі -</w:t>
        <w:br/>
        <w:t>Алу екен екі есе.</w:t>
        <w:br/>
        <w:t>Бүйі бейне-бұзақы,</w:t>
        <w:br/>
        <w:t>Көбейіпті індеттей.</w:t>
        <w:br/>
        <w:t>Көрінгеннен көз ақы,</w:t>
        <w:br/>
        <w:t>Алып қалу міндеттей.</w:t>
        <w:br/>
        <w:t>Мінді бүгу-қасірет,</w:t>
        <w:br/>
        <w:t>Сын айтты деп сөкпе елім.</w:t>
        <w:br/>
        <w:t>Бірлікпенен басып өт,</w:t>
        <w:br/>
        <w:t>Нарығыңның өткелін!»</w:t>
        <w:br/>
        <w:t>...Құны ұшынып, күш бермей.</w:t>
        <w:br/>
        <w:t>Дүниеңіз дөңгелер.</w:t>
        <w:br/>
        <w:t>Қышырлатқан тістердей,</w:t>
        <w:br/>
        <w:t>Сытырлайды теңгелер...</w:t>
        <w:br/>
        <w:t>Теңгең жоқ па? - түк те өнбес,</w:t>
        <w:br/>
        <w:t>Қалталы бай - сол мықты!</w:t>
        <w:br/>
        <w:t>Шығайбайдың шық бермес,</w:t>
        <w:br/>
        <w:t>Ұрпақтары ербіпті.</w:t>
        <w:br/>
        <w:t>Нарық пен парық ..............аекеке ке катын. ..108</w:t>
        <w:br/>
        <w:t>Құранды ерді көргенде ..... .202</w:t>
        <w:br/>
        <w:t>Қараңғы түн... Қайыршы. .203</w:t>
        <w:br/>
        <w:t>Ақмая ..........ьӛӛ......</w:t>
        <w:br/>
        <w:t>Қайта оралған көш ................2%%&lt;%ө% 5% - өз азаакекеа еее ез ез атак. 204</w:t>
        <w:br/>
        <w:t>Қадірі жоқ адамның.... 205</w:t>
        <w:br/>
        <w:t>Әкемнің көзін көрген ......... Т” 206</w:t>
        <w:br/>
        <w:t>Қаздар үні .............. ЕККЕН . .207</w:t>
        <w:br/>
        <w:t>Қарағым, қалқам... ..209</w:t>
        <w:br/>
        <w:t>Несібе ............. акааайнқ .209</w:t>
        <w:br/>
        <w:t>Бұлың дабұлыңіз кесіп........... 4а. 24423. вавеваввева -210</w:t>
        <w:br/>
        <w:t>ФО</w:t>
      </w:r>
    </w:p>
    <w:p>
      <w:r>
        <w:t>Саудагердей шіркінге,</w:t>
        <w:br/>
        <w:t>Батпайды онша азу тіс.</w:t>
        <w:br/>
        <w:t>Бізді сұрап, бұл күнде,</w:t>
        <w:br/>
        <w:t>Бізбикені алу - түс.</w:t>
        <w:br/>
        <w:t>Жерге тимей етегі,</w:t>
        <w:br/>
        <w:t>Шыбын жанды шыңғыртып.</w:t>
        <w:br/>
        <w:t>Жүрген жылпос жетеді,</w:t>
        <w:br/>
        <w:t>«Жұмыртқадан жүн қырқып».</w:t>
        <w:br/>
        <w:t>Базар сырын дәл ұқпай,</w:t>
        <w:br/>
        <w:t>Алдай алмай жандарын.</w:t>
        <w:br/>
        <w:t>Судан шыққан балықтай,</w:t>
        <w:br/>
        <w:t>Аузын ашар Алдарың.</w:t>
        <w:br/>
        <w:t>Алда жарқын жол тұрғай,</w:t>
        <w:br/>
        <w:t>Нарық жатпас найқалтып.</w:t>
        <w:br/>
        <w:t>Отырбіреу, ойпырмай,</w:t>
        <w:br/>
        <w:t>«Қара судан май қалқып».</w:t>
        <w:br/>
        <w:t>«Қу сүйектен қуырым</w:t>
        <w:br/>
        <w:t>ет алатын» - ептілер.</w:t>
        <w:br/>
        <w:t>Баса қойса буынын,</w:t>
        <w:br/>
        <w:t>Шолтаң етер шеккілер.</w:t>
        <w:br/>
        <w:t>«Қара жерде қайығы,</w:t>
        <w:br/>
        <w:t>Жүзіп жүре береді...»</w:t>
        <w:br/>
        <w:t>- Десе біреу, анығы,</w:t>
        <w:br/>
        <w:t>Аңғал көңіл сенеді.</w:t>
        <w:br/>
        <w:t>Қолдан келсе, ұялмай,</w:t>
        <w:br/>
        <w:t>Алыпсатар жұрт, мүлде.</w:t>
        <w:br/>
        <w:t>«Тоқып көрмек биялай</w:t>
        <w:br/>
        <w:t>Терісінен биттің де».</w:t>
        <w:br/>
        <w:t>Базарың түр гуілдеп,</w:t>
        <w:br/>
        <w:t>Ұясындай араның.</w:t>
        <w:br/>
        <w:t>Пайда дв көп, шығын көп,</w:t>
        <w:br/>
        <w:t>Сынға түсер талабың.</w:t>
        <w:br/>
        <w:t>Бірін екі қылмаққа,</w:t>
        <w:br/>
        <w:t>Әркімдер-ақ жанығар.</w:t>
        <w:br/>
        <w:t>Маңғыстау аңын-жазушыларының</w:t>
        <w:br/>
        <w:t>кітапханасы</w:t>
        <w:br/>
        <w:t>Медет</w:t>
        <w:br/>
        <w:t>ДҮЙСЕНОВ</w:t>
        <w:br/>
        <w:t>Редакторлары</w:t>
        <w:br/>
        <w:t>Қуандық ТҮМЕНБАЙ</w:t>
        <w:br/>
        <w:t>Әлсейіт ОСПАН</w:t>
        <w:br/>
        <w:t>Корректорлары</w:t>
        <w:br/>
        <w:t>Қазына НҰРМАХАНОВА</w:t>
      </w:r>
    </w:p>
    <w:p>
      <w:r>
        <w:t>Гүлдерай ҚҰДИЯР</w:t>
        <w:br/>
        <w:t>Көркемдеуші редакторы</w:t>
        <w:br/>
        <w:t>Толғанай АУҒАЛИҚЫЗЫ</w:t>
        <w:br/>
        <w:t>Техникалық редакторы</w:t>
        <w:br/>
        <w:t>Нұркен СҮЙЕУБЕКҰЛЫ</w:t>
        <w:br/>
        <w:t>ИБЖ60</w:t>
        <w:br/>
        <w:t>Теруге 12.01.2013 ж. берілді. Басуға 27.04.2013 ж. кол қойылды.</w:t>
        <w:br/>
        <w:t>Пішімі 60х907/ |. Әріп түрі “ММ Мемерік”. Офссттік басылыс</w:t>
        <w:br/>
        <w:t>Қағаны офсеттік. Көлемі 13.5 баспа табақ.</w:t>
        <w:br/>
        <w:t>Таралымы 1090 лана Тапсырыс М» 452/7937.</w:t>
        <w:br/>
        <w:t>Қашкстап Республикасы, Алмағы қаласы</w:t>
        <w:br/>
        <w:t>Жашсалин-Мұхимслжанан көшесі, 20:26.</w:t>
        <w:br/>
        <w:t>“ҚАЗакпарат" баспа корпорациясы</w:t>
        <w:br/>
        <w:t>Тел.: (8-727) 197-41-62, 397-41-62</w:t>
        <w:br/>
        <w:t>Эл. пашта: Кауакрагацгілһох. ғи</w:t>
        <w:br/>
        <w:t>“ҚАЗақпарат” баспа корпорациясының баспаханасы</w:t>
        <w:br/>
        <w:t>2С7</w:t>
        <w:br/>
        <w:t>Түсіне біл, тарланым,</w:t>
        <w:br/>
        <w:t>Нарық пенен парықты.</w:t>
        <w:br/>
        <w:t>Тертесіндей арбаның,</w:t>
        <w:br/>
        <w:t>Қатар ұста қалыпты.</w:t>
        <w:br/>
        <w:t>Ештеңе жоқ дап-дайын,</w:t>
        <w:br/>
        <w:t>Шығар нсу көп әлі.</w:t>
        <w:br/>
        <w:t>Болсын дейік ардайым,</w:t>
        <w:br/>
        <w:t>Қазан аузы жағары.</w:t>
        <w:br/>
        <w:t>Нарықты ұға алдық па?!</w:t>
        <w:br/>
        <w:t>Кім-кімге де болды сын.</w:t>
        <w:br/>
        <w:t>Бас айналып байлыққа,</w:t>
        <w:br/>
        <w:t>Жоғалмасын болмысың.</w:t>
        <w:br/>
        <w:t>Пұлымызды төледік,</w:t>
        <w:br/>
        <w:t>Сал нәрсеге татымсыз.</w:t>
        <w:br/>
        <w:t>Жаны жайсаң ел едік,</w:t>
        <w:br/>
        <w:t>Жақсылығы сатусыз.</w:t>
        <w:br/>
        <w:t>Баю мақсат бүгінде,</w:t>
        <w:br/>
        <w:t>Енші болды епті есеп.</w:t>
        <w:br/>
        <w:t>Жарар еді-ау, түбінде,</w:t>
        <w:br/>
        <w:t>Қарынбай боп кетпесек.</w:t>
        <w:br/>
        <w:t>Алқындым-ау, алқындым,</w:t>
        <w:br/>
        <w:t>Болашаққа алаңдай.</w:t>
        <w:br/>
        <w:t>Жомарттығын халқымның,</w:t>
        <w:br/>
        <w:t>Қалам ба деп таба алмай...</w:t>
        <w:br/>
        <w:t>Қалам ба деп таба алмай!</w:t>
        <w:br/>
        <w:t>ҚҰРАНДЫ ЕРДІ КӨРГЕНДЕ</w:t>
        <w:br/>
        <w:t>Бір үйден көрдім құранды ер, қымбат, бағалы,</w:t>
        <w:br/>
        <w:t>Әдеміліктің алды ғой құндақтап әні.</w:t>
        <w:br/>
        <w:t>Күтімсіз қалған, бабамның көзіне қарап,</w:t>
      </w:r>
    </w:p>
    <w:p>
      <w:r>
        <w:t>Шырмауық-ашу бойымды шырмап барады.</w:t>
        <w:br/>
        <w:t>Шеберлігінде шек жоқ-ау, жан баласының!</w:t>
        <w:br/>
        <w:t>Көргенде ерді тамсандым, таңдана, шыным.</w:t>
        <w:br/>
        <w:t>704</w:t>
        <w:br/>
        <w:t>Еместігін сезсе де елге көрік,</w:t>
        <w:br/>
        <w:t>Жалдау иінін келеді желге керіп.</w:t>
        <w:br/>
        <w:t>Қайыршының талғажау көңіліне -</w:t>
        <w:br/>
        <w:t>Таба нандай вай туды дөңгеленіпі..</w:t>
        <w:br/>
        <w:t>АҚМАЯ</w:t>
        <w:br/>
        <w:t>Шартарапқа тартса да жол мыңдаған,</w:t>
        <w:br/>
        <w:t>Бала шақтан ыстық қой орның маған.</w:t>
        <w:br/>
        <w:t>Аласартқан жел менен жаңбыр мүжіп,</w:t>
        <w:br/>
        <w:t>Аласақтан ақ шоқы қол бұлғаған.</w:t>
        <w:br/>
        <w:t>Сені көрсем қаулайды шалгын өлең,</w:t>
        <w:br/>
        <w:t>Беймағұлым, бұл атау қалды неден?</w:t>
        <w:br/>
        <w:t>Айдындағы жылжыған ақ кемедей</w:t>
        <w:br/>
        <w:t>Ақмаяны іздеймін алдыменен.</w:t>
        <w:br/>
        <w:t>Жата бермей, Ақмая, түрегелші,</w:t>
        <w:br/>
        <w:t>Салар, бәлкім, бейнеңді бір өнерші.</w:t>
        <w:br/>
        <w:t>Ботақанын аңсаған бозінгендей,</w:t>
        <w:br/>
        <w:t>Сағыныш боп жадымда жүре берші.</w:t>
        <w:br/>
        <w:t>Сырларың бар білмедім басқа қандай,</w:t>
        <w:br/>
        <w:t>Жақұт мүсін жанарды жасқағандай.</w:t>
        <w:br/>
        <w:t>Асан атам іздеп кеп жерұйықты,</w:t>
        <w:br/>
        <w:t>Желмаясын шегеріп тастағандай!..</w:t>
        <w:br/>
        <w:t>ҚАЙТА ОРАЛҒАН КӨШ</w:t>
        <w:br/>
        <w:t>Алматтар, оралыңдар, оралыңдар елге,</w:t>
        <w:br/>
        <w:t>Туған жерсіз бақыт та жоқ,</w:t>
        <w:br/>
        <w:t>Бола қалса сенбе!</w:t>
        <w:br/>
        <w:t>Абыр да сабыр халқымда бүгін бар күйбің,</w:t>
        <w:br/>
        <w:t>Арнадан асты әуені шалқып ән-күйдің.</w:t>
        <w:br/>
        <w:t>Даламның алып жүрегі соқты-ау дүрсілдеп,</w:t>
        <w:br/>
        <w:t>Толғандай суға мөймілдеп шөлі Алғидың.</w:t>
        <w:br/>
        <w:t>Қарлығаш ұшты хабарлап кештің келгенін,</w:t>
        <w:br/>
        <w:t>Балауса гүлін ұсынып жатыр белдерім.</w:t>
        <w:br/>
        <w:t>Мұқағали</w:t>
        <w:br/>
        <w:t>7!</w:t>
        <w:br/>
        <w:t>Жүретұғын мігір таппай дән тасып,</w:t>
        <w:br/>
        <w:t>Құмырсқа сияқты сен тырмыстың.</w:t>
        <w:br/>
        <w:t>Жаның жасып, жабырқама жұт келмей,</w:t>
        <w:br/>
        <w:t>Шошымашы. құр нарықтың сесінен.</w:t>
        <w:br/>
        <w:t>Туған төлдің маңдайына біткендей,</w:t>
      </w:r>
    </w:p>
    <w:p>
      <w:r>
        <w:t>Бар шығар-ау, сенің де бір несібең!..</w:t>
        <w:br/>
        <w:t>БҰЛЫҢ ДА БҰЛЫҢ ІЗ КЕСІП...</w:t>
        <w:br/>
        <w:t>Қанатын дауыл қайырған,</w:t>
        <w:br/>
        <w:t>Күндер де өтті - қалбағай,</w:t>
        <w:br/>
        <w:t>Қоқысты кешті, қайтесің,</w:t>
        <w:br/>
        <w:t>Қонатын жерін таңдамай.</w:t>
        <w:br/>
        <w:t>Құбылып оттай, жанарда,</w:t>
        <w:br/>
        <w:t>Билеген, мынау жалған-ай...</w:t>
        <w:br/>
        <w:t>Шарладым, өмір-сонарда,</w:t>
        <w:br/>
        <w:t>Киініп алып қандағай.</w:t>
        <w:br/>
        <w:t>Жауабын күткен сан сұрақ,</w:t>
        <w:br/>
        <w:t>Санамды сорды сүліктей.</w:t>
        <w:br/>
        <w:t>Ізгілік ізін жалғауға,</w:t>
        <w:br/>
        <w:t>Ұмтылған ділді ірікпей.</w:t>
        <w:br/>
        <w:t>Қиянды кезді қиялым,</w:t>
        <w:br/>
        <w:t>Қарыштай шапқан күліктей.</w:t>
        <w:br/>
        <w:t>Бытырап жүрген ой-бекен,</w:t>
        <w:br/>
        <w:t>Бастарын қосып біріккей!</w:t>
        <w:br/>
        <w:t>Талибын берсін тәңірім,</w:t>
        <w:br/>
        <w:t>Кім лшар дейсің бізге есік.</w:t>
        <w:br/>
        <w:t>Ұйқыдан оян, бауырым,</w:t>
        <w:br/>
        <w:t>Үйкүшік болмай, түзге шық!</w:t>
        <w:br/>
        <w:t>Буалдыр сағым ішінен,</w:t>
        <w:br/>
        <w:t>Бұлың да. бұлың із кесіп.</w:t>
        <w:br/>
        <w:t>Жапанда тылсым жұмбаққа,</w:t>
        <w:br/>
        <w:t>Қалармыз бәлкім жүздесіп...</w:t>
        <w:br/>
        <w:t>Қайран да қазақ жұртымның,</w:t>
        <w:br/>
        <w:t>Бақыты еді - арманым.</w:t>
        <w:br/>
        <w:t>Ақыл айтады ақымақ,</w:t>
        <w:br/>
        <w:t>Акшаға кептеп аңғарын.</w:t>
        <w:br/>
        <w:t>Тоқсан үйлі тобырдың,</w:t>
        <w:br/>
        <w:t>Тоқтыдай баққан жандарын.</w:t>
        <w:br/>
        <w:t>Қайдасын, айтшы, бұл күнде,</w:t>
        <w:br/>
        <w:t>Қарақасқа атты Қамбарым?!</w:t>
        <w:br/>
        <w:t>Күй сазымен ұмыттым ұйқыны мен,</w:t>
        <w:br/>
        <w:t>Еліктіріп кететін сиқырымен.</w:t>
        <w:br/>
        <w:t>Толғанатын жүрегін жалынға орап,</w:t>
        <w:br/>
        <w:t>Жастық шағын жырлайтын күй тілімен.</w:t>
        <w:br/>
        <w:t>Тағдыр оны жылытты. тоңдырды да,</w:t>
        <w:br/>
        <w:t>Каңілдерді, кетті-ау ол, көл қылды да!</w:t>
        <w:br/>
        <w:t>Дүниеден көшті ғай дарабозым,</w:t>
        <w:br/>
        <w:t>Күзі кеп өмірінің солдырды да.</w:t>
        <w:br/>
        <w:t>Күй сазын келешекке ап келем мен,</w:t>
        <w:br/>
        <w:t>Өзегімнен сырлы өзен ақты өлеңнен.</w:t>
        <w:br/>
        <w:t>Каөрінеді сол қарттың күйіндей боп,</w:t>
        <w:br/>
        <w:t>Қаңқылдап қаздар өтсе қақ төбемнен...</w:t>
        <w:br/>
        <w:t>ж%х%</w:t>
      </w:r>
    </w:p>
    <w:p>
      <w:r>
        <w:t>Көбе киіп төзімнен,</w:t>
        <w:br/>
        <w:t>Қиындық белін үзермін.</w:t>
        <w:br/>
        <w:t>Сәйгүлік мініл сезімнен,</w:t>
        <w:br/>
        <w:t>Шартаряп төсін сүзермін.</w:t>
        <w:br/>
        <w:t>Құбылып келсе құм мінез -</w:t>
        <w:br/>
        <w:t>Дауыл боп соғып, түнердім.</w:t>
        <w:br/>
        <w:t>Жалғандыққа дүмбілез -</w:t>
        <w:br/>
        <w:t>Салынған, шындық-шідермін.</w:t>
        <w:br/>
        <w:t>Ес жиғыабай ездікке,</w:t>
        <w:br/>
        <w:t>Қас қырандай бүрермін.</w:t>
        <w:br/>
        <w:t>Кегімді беріп кездікке,</w:t>
        <w:br/>
        <w:t>Шалқайып түрып күлермін.</w:t>
        <w:br/>
        <w:t>Арамдық болса, ұнатпай,</w:t>
        <w:br/>
        <w:t>Аластап оны жүрермін:</w:t>
        <w:br/>
        <w:t>Құйрық-жалсыз тұл аттай,</w:t>
        <w:br/>
        <w:t>Қылта түптен күзермін.</w:t>
        <w:br/>
        <w:t>Маңдайымды, керіліп,</w:t>
        <w:br/>
        <w:t>Құбылаға түзермін.</w:t>
        <w:br/>
        <w:t>Үзілмегей тек үміт -</w:t>
        <w:br/>
        <w:t>Табан тірер үзеңгім!..</w:t>
        <w:br/>
        <w:t>Ел мерейі - маған бақ,</w:t>
        <w:br/>
        <w:t>Лашын құстай түлермін.</w:t>
        <w:br/>
        <w:t>Алашым саған алаңдап,</w:t>
        <w:br/>
        <w:t>Басымды тіккен бір ермін!</w:t>
        <w:br/>
        <w:t>2С7</w:t>
        <w:br/>
        <w:t>Жауқазыны көңілдің бүр жарады,</w:t>
        <w:br/>
        <w:t>«Марқұм, әкең жақсы адам еді!» десе.</w:t>
        <w:br/>
        <w:t>Ұқтырады былай деп солар маған:</w:t>
        <w:br/>
        <w:t>«Кеткендерден ешкім де оралмаған.</w:t>
        <w:br/>
        <w:t>Жарқыраса жұлдыздай жақсы атағың,</w:t>
        <w:br/>
        <w:t>Өлмегені әкеңнің балар, балам».</w:t>
        <w:br/>
        <w:t>Қол созады жанымның көк құрағы,</w:t>
        <w:br/>
        <w:t>Жалған деймін, жалған-ай жоқ тұрағы.</w:t>
        <w:br/>
        <w:t>Ақтарылып армансыз ақ жауындай,</w:t>
        <w:br/>
        <w:t>Оңашада жылағым кеп тұрады.</w:t>
        <w:br/>
        <w:t>Беу, дүние, боздаған бозінген бе ең,</w:t>
        <w:br/>
        <w:t>Сан алуан қоздаған сезімдер ме ең?..</w:t>
        <w:br/>
        <w:t>Өлмеңдерші, дариға, өлмеңдерші,</w:t>
        <w:br/>
        <w:t>Қариялар, әкемнің көзін көрген!</w:t>
        <w:br/>
        <w:t>ҚАЗДАР ҮНІ</w:t>
        <w:br/>
        <w:t>Қаз үнінен жүрегім дір етеді,</w:t>
        <w:br/>
        <w:t>Осынау саз жанымды түлетеді.</w:t>
        <w:br/>
        <w:t>Қатар үшқан қаздардай тізбектеліп,</w:t>
        <w:br/>
        <w:t>Көз алдымнан сонау бір күн өтеді.</w:t>
        <w:br/>
        <w:t>«Күйші бар-ды жұрт күтер, аңсап бәрі,</w:t>
        <w:br/>
        <w:t>Тың еді, болмаған ол қаусап көрі.</w:t>
        <w:br/>
        <w:t>Тамылжытып тек қана күй тартуға</w:t>
        <w:br/>
        <w:t>Жаралғандай сүйріктей саусақтары.</w:t>
        <w:br/>
        <w:t>Айтылмаған сыр бардай әжімінде,</w:t>
      </w:r>
    </w:p>
    <w:p>
      <w:r>
        <w:t>Астарлы ой жататын әзілінде.</w:t>
        <w:br/>
        <w:t>Сол атай домбыраға қосатұғын</w:t>
        <w:br/>
        <w:t>Көктегі қаңқылдаған қаз үнін де.</w:t>
        <w:br/>
        <w:t>Тына қалам, домбыра аларында,</w:t>
        <w:br/>
        <w:t>Тектілік бар түйілген қабағында.</w:t>
        <w:br/>
        <w:t>Қос ішек бебеулесе, діріл қағып,</w:t>
        <w:br/>
        <w:t>Ғажайып нүр жүгірер жанарында.</w:t>
        <w:br/>
        <w:t>7өз</w:t>
        <w:br/>
        <w:t>Сауырын аттың сағынып жатқан сияқты,</w:t>
        <w:br/>
        <w:t>Бес батпан шаңның астында қалған асылым.</w:t>
        <w:br/>
        <w:t>Еркіндік-дала, құшағын жайған алабы,</w:t>
        <w:br/>
        <w:t>Аттың шабысы - көңілдің сайраған әні.</w:t>
        <w:br/>
        <w:t>Қайран тұлпарым қазақтың қанаты болған,</w:t>
        <w:br/>
        <w:t>Қанатсыз құсың жорғалап қайда барады?!</w:t>
        <w:br/>
        <w:t>Салтымды құртар, сезімсіз санадан қарау,</w:t>
        <w:br/>
        <w:t>Жансебіл болып, жандарға жаға алам ба алау?!</w:t>
        <w:br/>
        <w:t>Темір көліктен ауысып атқа қонғанда,</w:t>
        <w:br/>
        <w:t>Тақтан түскендей сезінер ағалар бар-ау...</w:t>
        <w:br/>
        <w:t>Намысын бабам санаған, жанынан да ұлы,</w:t>
        <w:br/>
        <w:t>Мінген ерінде - шаттығы, шағынған мұңы.</w:t>
        <w:br/>
        <w:t>Қазақ едім деп айтуға қақың бар сонда,</w:t>
        <w:br/>
        <w:t>Құранды ерің, құнанға салынған күні!</w:t>
        <w:br/>
        <w:t>ҚАРАҢҒЫ ТҮН... ҚАЙЫРШЫ</w:t>
        <w:br/>
        <w:t>Қараңғы түн. Қайыршы келе жатыр,</w:t>
        <w:br/>
        <w:t>Болдым дейді мұншалық неге пақыр?</w:t>
        <w:br/>
        <w:t>Білетіні - дәл мынау түнек түндей,</w:t>
        <w:br/>
        <w:t>Қараңғы кер ішіне енеді ақыр...</w:t>
        <w:br/>
        <w:t>Ой қамайды бөрідей, бағыт - қала,</w:t>
        <w:br/>
        <w:t>Дедектетіп барады алып дала.</w:t>
        <w:br/>
        <w:t>Тарымшылық қысқан соң таретіктей,</w:t>
        <w:br/>
        <w:t>Қайыршылық - көндікті, - қамытқа да!..</w:t>
        <w:br/>
        <w:t>Тек, түн бұған күшағын айқара ашқан,</w:t>
        <w:br/>
        <w:t>Үміт - күдік кеудеде тайталасқан.</w:t>
        <w:br/>
        <w:t>Әдетіне айналып кеткен,</w:t>
        <w:br/>
        <w:t>құрғыр,</w:t>
        <w:br/>
        <w:t>Алақанын жаяды байқамастан.</w:t>
        <w:br/>
        <w:t>Төңіректі болмастай адам біліп,</w:t>
        <w:br/>
        <w:t>Келекелеп шақырар қалаң күліп...</w:t>
        <w:br/>
        <w:t>Созған қолдың,</w:t>
        <w:br/>
        <w:t>Теңге емес, үнсіз ғана</w:t>
        <w:br/>
        <w:t>Толтырвды уысын қараңғылық.</w:t>
        <w:br/>
        <w:t>206</w:t>
      </w:r>
    </w:p>
    <w:p>
      <w:r>
        <w:t>і Туған жердің талақ қып тасы да. ана,</w:t>
        <w:br/>
        <w:t>Тұрғандай-ау жерініп (ашына ма...)</w:t>
        <w:br/>
        <w:t>Қалғандарды, тағдыры қайғыртпады,</w:t>
        <w:br/>
        <w:t>Барған жанды білмедім басына да.</w:t>
        <w:br/>
        <w:t>Коргендеймін сүдінін бір кинодан,</w:t>
        <w:br/>
        <w:t>Тірісінде қайыр ғып, нүр құймаған.</w:t>
        <w:br/>
        <w:t>Қадірі жоқ адамның, қабірі жоқ,</w:t>
        <w:br/>
        <w:t>Сияқтанып тұрады ылғи маған...</w:t>
        <w:br/>
        <w:t>ӘКЕМНІҢ КӨЗІН КӨРГЕН</w:t>
        <w:br/>
        <w:t>Ажал! Ажал - қадалған қарғыс оқтай,</w:t>
        <w:br/>
        <w:t>Қарып өтті сұмдық сөз жанды шоқтай.</w:t>
        <w:br/>
        <w:t>Қара нардай қайыспас қайран әкем,</w:t>
        <w:br/>
        <w:t>Дүрсілдеген жүрегің қалды соқпай.</w:t>
        <w:br/>
        <w:t>Мейірімің-ай көрінер таң жүзінен,</w:t>
        <w:br/>
        <w:t>Қанатымды қырандай жайғызып ең.</w:t>
        <w:br/>
        <w:t>Аман қалған жапанда жай отынан,</w:t>
        <w:br/>
        <w:t>Дара тұрған дарактай жалғызың ем.</w:t>
        <w:br/>
        <w:t>Бір шыбығың ну болар, шоқталғасын,</w:t>
        <w:br/>
        <w:t>Тіршілігін, жан әке, тоқталмасын.</w:t>
        <w:br/>
        <w:t>Жарық күннің ұмтылам сәулесіне,</w:t>
        <w:br/>
        <w:t>Жұмылмаған жанарың боп қалғасын.</w:t>
        <w:br/>
        <w:t>Ұзартуға жолыңды қадам басам,</w:t>
        <w:br/>
        <w:t>Сыйлармын-ау шапағат адамға сан.</w:t>
        <w:br/>
        <w:t>Құрдастарың қимайтын келе қалса,</w:t>
        <w:br/>
        <w:t>Алдарында «әке» деп амандасам.</w:t>
        <w:br/>
        <w:t>Амандасам, көзіме тұнады шық,</w:t>
        <w:br/>
        <w:t>Сен келгендей қуанам құрақ ұшып.</w:t>
        <w:br/>
        <w:t>Қарттар кетсе,</w:t>
        <w:br/>
        <w:t>Бұлт басқан аспан сынды</w:t>
        <w:br/>
        <w:t>Үйдің іші қалады мұңайысып,</w:t>
        <w:br/>
        <w:t>Толғанса олар еске алып сені неше,</w:t>
        <w:br/>
        <w:t>Құлақ түрем қарттарға мен ілесе.</w:t>
        <w:br/>
        <w:t>Атырау менен Алтайдың сонау арасын,</w:t>
        <w:br/>
        <w:t>Сүйінші сұрап шарлады тентек желдерім.</w:t>
        <w:br/>
        <w:t>Ағылып өткен, сағынып жеткен шет жақтан,</w:t>
        <w:br/>
        <w:t>Туысқандардың аймалап жүзін өпті ақ таң.</w:t>
        <w:br/>
        <w:t>Қасиет тұтып, қазағым менің қашан да,</w:t>
        <w:br/>
        <w:t>Мекенді туған мәңгілік сүйіп, ет мақтан!</w:t>
        <w:br/>
        <w:t>Кінәлі, мынау, қабаққа қонған кірбіңге,</w:t>
        <w:br/>
        <w:t>Дауылды желі ұшырған сонау сүргін бе?</w:t>
        <w:br/>
        <w:t>Айтшы сен аспан, ақиқат сырды білдің бе,</w:t>
        <w:br/>
        <w:t>Қаншама бауыр жете алмай қалды бұл күнге?!</w:t>
        <w:br/>
        <w:t>Қарсы алың жұртым, кірді ғой әне көш келіп,</w:t>
        <w:br/>
        <w:t>Өгейсіп алар жат жерде жырақ өсті-өніп.</w:t>
        <w:br/>
        <w:t>Сарытап болған, сыр қылып айтпай сескеніп,</w:t>
      </w:r>
    </w:p>
    <w:p>
      <w:r>
        <w:t>Есігін ашты ескірген күнге естелік.</w:t>
        <w:br/>
        <w:t>Жүрмеңдер достар, жандарын босқа ұғынбай,</w:t>
        <w:br/>
        <w:t>Жүргендер олар отына Отан жылынбай.</w:t>
        <w:br/>
        <w:t>Нұр кешіп тұр-ау,</w:t>
        <w:br/>
        <w:t>күй кешіп тұр-ау қарашы.</w:t>
        <w:br/>
        <w:t>Адасып қалып енесін тапқан құлындай.</w:t>
        <w:br/>
        <w:t>Арттағы атя мекенде жүріп барша жан,</w:t>
        <w:br/>
        <w:t>Тілеген еді-ау. екен деп солар қалса аман.</w:t>
        <w:br/>
        <w:t>Түсіңе кіріп тынышыңды алған бауырым,</w:t>
        <w:br/>
        <w:t>Туған ел - осы, туған жер - осы аңсаған!</w:t>
        <w:br/>
        <w:t>ҚАДІРІ ЖОҚ АДАМНЫҢ...</w:t>
        <w:br/>
        <w:t>Сұрықсыз ой санасын торлады да,</w:t>
        <w:br/>
        <w:t>Оңалмастай құлаған, орға -күнә.</w:t>
        <w:br/>
        <w:t>Ойына алып оны ешкім іздемейді,</w:t>
        <w:br/>
        <w:t>Бұл өмірде болды ма, болмады ма.</w:t>
        <w:br/>
        <w:t>Жауын жырып қабірін, күзгі нөпір,</w:t>
        <w:br/>
        <w:t>Сыпсыңдайды суық жел, үздіге құр.</w:t>
        <w:br/>
        <w:t>Құлқы басқа, аумаған дәл өзіндей,</w:t>
        <w:br/>
        <w:t>Құлпытаста қонжиып құзғын отыр.</w:t>
        <w:br/>
        <w:t>ҰС</w:t>
        <w:br/>
        <w:t>Таушыққа бафКНая 21</w:t>
        <w:br/>
        <w:t>Құртқашаш .........</w:t>
        <w:br/>
        <w:t>Мұнайлы таңы ................</w:t>
        <w:br/>
        <w:t>Насыбай ........... КД --</w:t>
        <w:br/>
        <w:t>Қақпандағы қасқыр...</w:t>
        <w:br/>
        <w:t>Туған ел ................</w:t>
        <w:br/>
        <w:t>Ақынды еске алу ....</w:t>
        <w:br/>
        <w:t>Кацілім ерді қиялға.</w:t>
        <w:br/>
        <w:t>Қалақ пен қалам ............ аұамаяалмақыза еі.</w:t>
        <w:br/>
        <w:t>Башы есе мккке кткту кета кекке қкжакаһқа 117</w:t>
        <w:br/>
        <w:t>Жауынгердің жесірі 4% ..118</w:t>
        <w:br/>
        <w:t>Баба дала ............... Т” .-.119</w:t>
        <w:br/>
        <w:t>Ақ селеулер. Қазртак ката таққа ...120</w:t>
        <w:br/>
        <w:t>Туысқандарзираты ..... АЕМ аЫ</w:t>
        <w:br/>
        <w:t>Аптап ........2..-.....-.</w:t>
        <w:br/>
        <w:t>Ұйқым келмейді</w:t>
        <w:br/>
        <w:t>Күй құшяғында ...</w:t>
        <w:br/>
        <w:t>Бозторғай әні ............</w:t>
        <w:br/>
        <w:t>Хиросима құрбандары</w:t>
        <w:br/>
        <w:t>Антрополог ..............</w:t>
        <w:br/>
        <w:t>Жібек жолы ...</w:t>
        <w:br/>
        <w:t>Диалог ........</w:t>
        <w:br/>
        <w:t>Қазағым-ай... ........</w:t>
        <w:br/>
        <w:t>Шежіре туралы сыр</w:t>
        <w:br/>
        <w:t>Жарнамалар ........</w:t>
        <w:br/>
        <w:t>Тобықтай түйіндер:</w:t>
      </w:r>
    </w:p>
    <w:p>
      <w:r>
        <w:t>«Әйт шүу. әйт шүу, қызыл нар..</w:t>
        <w:br/>
        <w:t>Үш тораңғы(баллада) .....““-“.</w:t>
        <w:br/>
        <w:t>Ақ түн ........... 6ө%жөкке жәбаты</w:t>
        <w:br/>
        <w:t>Күндер-ай ........... өні</w:t>
        <w:br/>
        <w:t>Сергей Есенинге сыр ........... кер</w:t>
        <w:br/>
        <w:t>Жапырақтар түсіп жатыр...</w:t>
        <w:br/>
        <w:t>Дүбірлі дүние ..............ӛ...</w:t>
        <w:br/>
        <w:t>Күтіп жүрмін аяулым!</w:t>
        <w:br/>
        <w:t>Алтын киімді адам .....</w:t>
        <w:br/>
        <w:t>Жаңбырдан соң ....</w:t>
        <w:br/>
        <w:t>ҚАРАҒЫМ, ҚАЛҚАМ....</w:t>
        <w:br/>
        <w:t>Қарағым, қалқам, бұлайша қарама маған,</w:t>
        <w:br/>
        <w:t>Соғады санын - сезімді сараламаған.</w:t>
        <w:br/>
        <w:t>Кешендеу келген көктемім, қайтесің мені,</w:t>
        <w:br/>
        <w:t>Жастығым өткен, қайтадан жана ма ағаң!?</w:t>
        <w:br/>
        <w:t>Жария етіп жатқандай, жайды ұғып бар маң.</w:t>
        <w:br/>
        <w:t>Айнала қарап, көңіл-ай, қаймығып қалған...</w:t>
        <w:br/>
        <w:t>Бұлқынтып жүрек байғұсты, тыным берместен,</w:t>
        <w:br/>
        <w:t>Жоғалар бір күн жалт беріп, сәйгүлік - жалған!</w:t>
        <w:br/>
        <w:t>Адастырмайды, ақыл-ой - азамат кені,</w:t>
        <w:br/>
        <w:t>Қарағым, қалқам, қинама, мазалап мені.</w:t>
        <w:br/>
        <w:t>«Сүйемін!» деген жазуға зәруін білем</w:t>
        <w:br/>
        <w:t>Парағын ашқан жаныңның таза дәптері...</w:t>
        <w:br/>
        <w:t>«Қарындасым» деп қол алам өзіңмен енді,</w:t>
        <w:br/>
        <w:t>Бейкүна ойым бет басып, безіп жөнелді...</w:t>
        <w:br/>
        <w:t>Ғажап екен ғой - демі ыстық дүние мынау,</w:t>
        <w:br/>
        <w:t>Азап екен ғой айта алмау - сезім дегенді!..</w:t>
        <w:br/>
        <w:t>Жан екенсің-ау, дейтіндей: «болса ғашығым!»,</w:t>
        <w:br/>
        <w:t>Қолқаны қапты түтіні мұң шаласының...</w:t>
        <w:br/>
        <w:t>Әдеп-дуалды тұрдым мен аттап кете алмай,</w:t>
        <w:br/>
        <w:t>Қол созым жердің білсемші, мұнша қашығын!?</w:t>
        <w:br/>
        <w:t>НЕСІБЕ</w:t>
        <w:br/>
        <w:t>Басың бейне құмырсқа илеуі,</w:t>
        <w:br/>
        <w:t>Сапырылысқан онда сансыз ойларың.</w:t>
        <w:br/>
        <w:t>Келмей жатыр қысқа жіптің күрмеуі,</w:t>
        <w:br/>
        <w:t>Ойлан, ойлан.., ал басқаның қой берін!</w:t>
        <w:br/>
        <w:t>Соныменен... Не қылмақсың, батырым?!</w:t>
        <w:br/>
        <w:t>Жауырынға да оңай емес жүк таппақ.</w:t>
        <w:br/>
        <w:t>Желге ұшып кетпеуі үшін шатырың,</w:t>
        <w:br/>
        <w:t>Қазығыңды алдыменен, мықтап қақ!</w:t>
        <w:br/>
        <w:t>Сүріндіріп кетпесінші сан айла,</w:t>
        <w:br/>
        <w:t>Аран жоқ па, алды-артыңды абайла.</w:t>
        <w:br/>
        <w:t>Үлгеруің керек сенің талайға,</w:t>
        <w:br/>
        <w:t>Күн көруің керек сенің қалайда!</w:t>
        <w:br/>
        <w:t>Қолданудан шығып қалды нән қасық,</w:t>
        <w:br/>
        <w:t>Қой торысы жауыр болды тұрмыстың.</w:t>
      </w:r>
    </w:p>
    <w:p>
      <w:r>
        <w:t>РАН</w:t>
        <w:br/>
        <w:t>МАЗМҰНЫ</w:t>
        <w:br/>
        <w:t>ЖАНАРДА ЖАНҒАН ЖҰЛДЫЗДАР</w:t>
        <w:br/>
        <w:t>Ассалаумағалейкум!.............. КИКРКИНЕНЕН ЖІСЕІСЕРІДЫ мзикылалер</w:t>
        <w:br/>
        <w:t>Ақ көбелек даурен-ай............4.2...%%% 9% еее еөеезөе ае аке ке. .7</w:t>
        <w:br/>
        <w:t>Қарт кадірі....... өш ТТЕРІ 18</w:t>
        <w:br/>
        <w:t>Мұқағалидың хаты .............4 12... 18</w:t>
        <w:br/>
        <w:t>Еркіндік ...... жакеркіі</w:t>
        <w:br/>
        <w:t>Көктем қарсаңы</w:t>
        <w:br/>
        <w:t>Келеді хаттар...</w:t>
        <w:br/>
        <w:t>Жүректегі жүк.</w:t>
        <w:br/>
        <w:t>Тастар ..........</w:t>
        <w:br/>
        <w:t>ЕТТЕТТІТТТТТІТІ</w:t>
        <w:br/>
        <w:t>ІҢІ..Ҙ5м52.. ы атал бай бін (ауаз ала» ағалтақ</w:t>
        <w:br/>
        <w:t>Балаларым - бақытым ыы ...</w:t>
        <w:br/>
        <w:t>Шахан атам белбеуі (баллада)....</w:t>
        <w:br/>
        <w:t>Айлытүнде .................... арлы КТІ</w:t>
        <w:br/>
        <w:t>Ебелек .....</w:t>
        <w:br/>
        <w:t>Қамшысылаылаыл аа дан да ке кене»</w:t>
        <w:br/>
        <w:t>Хзмингуэйдің соңғы сөзі ......................</w:t>
        <w:br/>
        <w:t>Жаңғырық ....... жбканаыынақ</w:t>
        <w:br/>
        <w:t>Жолдар ......</w:t>
        <w:br/>
        <w:t>Күз таңы...</w:t>
        <w:br/>
        <w:t>Есен ...... ҚАЛАСА АТРАЛЫР КОДТА</w:t>
        <w:br/>
        <w:t>Қағанағың қарық па?</w:t>
        <w:br/>
        <w:t>Түнгі көбелектер ............................</w:t>
        <w:br/>
        <w:t>Жалғыздық ..........ӛ.ӛ....</w:t>
        <w:br/>
        <w:t>Бағаы Маңғыстау .......</w:t>
        <w:br/>
        <w:t>Жүрек сыры ..............</w:t>
        <w:br/>
        <w:t>Балалық пен даналық ....</w:t>
        <w:br/>
        <w:t>Наз...242р051 ее кеакаі</w:t>
        <w:br/>
        <w:t>Кадір түні Б</w:t>
        <w:br/>
        <w:t>Өліара ........... АУ БЕР 66 тЗ ж Аа бЫт ҮШІ</w:t>
        <w:br/>
        <w:t>Тамырым сенсің, туған тілі КЕСЕ 55бан</w:t>
        <w:br/>
        <w:t>Натюрмергыдіс ыра ыы ыы</w:t>
        <w:br/>
        <w:t>Аққу бейнең - көңілдің айқыНыНа. 54</w:t>
        <w:br/>
        <w:t>Жырдүлдүлі......</w:t>
        <w:br/>
        <w:t>Құлық...</w:t>
        <w:br/>
        <w:t>Мен - көшпендімін</w:t>
        <w:br/>
        <w:t>Үш атты күйме</w:t>
        <w:br/>
        <w:t>Сабиден қашқан сұлу (баллада) 5%ка»</w:t>
        <w:br/>
        <w:t>Құйын ..................</w:t>
        <w:br/>
        <w:t>Сыған қызы.</w:t>
        <w:br/>
        <w:t>Ертегі .</w:t>
        <w:br/>
        <w:t>Шабындықта</w:t>
        <w:br/>
        <w:t>Соңғы байге.</w:t>
        <w:br/>
        <w:t>Динаның домбырасы</w:t>
        <w:br/>
        <w:t>Раушаным ................2...</w:t>
        <w:br/>
        <w:t>Әлди вуен ....................... КЛЕТ,</w:t>
        <w:br/>
        <w:t>Биші қыз ..............».44%..... 5НЕШЫНЫНЫЫ 2.55</w:t>
      </w:r>
    </w:p>
    <w:p>
      <w:r>
        <w:t>Планета тағдыры</w:t>
        <w:br/>
        <w:t>Ұят, қайдасың? ..</w:t>
        <w:br/>
        <w:t>Алтыбақан ....... .59</w:t>
        <w:br/>
        <w:t>Қыс. Көне қорым. қ .60</w:t>
        <w:br/>
        <w:t>Майдангер ........ бекі 2-61</w:t>
        <w:br/>
        <w:t>Ақсүйек ....</w:t>
        <w:br/>
        <w:t>Шерқала ... Те 2.63</w:t>
        <w:br/>
        <w:t>Байғазы ........... 2.65</w:t>
        <w:br/>
        <w:t>Теңізбен тілдесу ..... ыш 2-66</w:t>
        <w:br/>
        <w:t>Қобызда аа ара ШАШ 2.67</w:t>
        <w:br/>
        <w:t>Сарғайған хаттар ............... .-68</w:t>
        <w:br/>
        <w:t>Құрылыс алаңындағы үйлер .................. МАРИТЕЕИЕ СИЕ СТЕРНИЛКЕНЕ 69</w:t>
        <w:br/>
        <w:t>Кашаған саны қы ына нк тарықыш 70</w:t>
        <w:br/>
        <w:t>Мұнаралы Маңғыстау . ГТ1</w:t>
        <w:br/>
        <w:t>Бекетата.................. 79</w:t>
        <w:br/>
        <w:t>Көне қорғандар. -80</w:t>
        <w:br/>
        <w:t>Маңғыстау ................. 80</w:t>
        <w:br/>
        <w:t>Шығыр тарткан қара нар.</w:t>
        <w:br/>
        <w:t>Шөлдегі секегуіл ......... .82</w:t>
        <w:br/>
        <w:t>Көрдім сынған құмыра .... 83</w:t>
        <w:br/>
        <w:t>Мезгілсіз ұшқан мұзбалақ. жақ 2.4.04</w:t>
        <w:br/>
        <w:t>Түсімде шығарған өлең .................. бақбақ аұаакеккекеіекің ..88</w:t>
        <w:br/>
        <w:t>1,621, РАРЛЕТТАРГАН ЕРКЕКТЕР не а</w:t>
        <w:br/>
        <w:t>Бұл, сен бе?!..... 1</w:t>
        <w:br/>
        <w:t>Көңіл .............</w:t>
        <w:br/>
        <w:t>Ж 251-биіктік.</w:t>
        <w:br/>
        <w:t>Серт .5555::5455-.,.5%5өекаеекез</w:t>
        <w:br/>
        <w:t>Барі де болған ....</w:t>
        <w:br/>
        <w:t>Қайдасың, аға? ..</w:t>
        <w:br/>
        <w:t>Қызғаныш :44,%%5%5&lt;55%%8ө%%3%85%556еыат% ..84</w:t>
        <w:br/>
        <w:t>Соққылар (лирикалық толғау) Қ</w:t>
        <w:br/>
        <w:t>Қырдағы гүлдер .......................... кеккозкевкекейкеекеөкеікі .--.101</w:t>
        <w:br/>
        <w:t>ЕТТЕЕТТТТҮТІТІПТТЕГІН</w:t>
        <w:br/>
        <w:t>7ы</w:t>
        <w:br/>
        <w:t>Қаламқас (элегия)................ ЕНДЫ ЫААНЫНЫ 144</w:t>
        <w:br/>
        <w:t>Көнеден жеткен құдық ...... .146</w:t>
        <w:br/>
        <w:t>Түңілме құрбым. тірліктен!.. е% ...148</w:t>
        <w:br/>
        <w:t>бағыма кекке кке тыенк .-148</w:t>
        <w:br/>
        <w:t>Қайрау .. ...148</w:t>
        <w:br/>
        <w:t>«Сикст мадоннасы» ..1Б1</w:t>
        <w:br/>
        <w:t>Қырық бір құмалақ ........ МАТ ТЕНТСННТ, 4,152</w:t>
        <w:br/>
        <w:t>Ұстахана. Әлке және мен .184</w:t>
        <w:br/>
        <w:t>Айсберг ............... жауынан 155</w:t>
        <w:br/>
        <w:t>Іздейді күн шуағын ...... 5 .186</w:t>
        <w:br/>
        <w:t>Сынған шүйше (баллада) ............. ТТТ 156</w:t>
        <w:br/>
        <w:t>Көңілімнің жанарында - Қызылқұм....</w:t>
      </w:r>
    </w:p>
    <w:p>
      <w:r>
        <w:t>Жасырынбақ ..... 160</w:t>
        <w:br/>
        <w:t>Құлбарақ батыр .......... қ 161</w:t>
        <w:br/>
        <w:t>«Ел басқан» (баллада).......... ұзак еке к ккЕқ ы ЖҰТЕНТҚЫАНЫРҒЫф 162</w:t>
        <w:br/>
        <w:t>Жерасты суыс ихлас ИЫ МЫҚЫН РЫЫ; 164</w:t>
        <w:br/>
        <w:t>Жігіттің көз жасы қ ы ...165</w:t>
        <w:br/>
        <w:t>Бұлама сысы .-167</w:t>
        <w:br/>
        <w:t>Айрақты тауында. .-.168</w:t>
        <w:br/>
        <w:t>Құрғақшылық ..... ..169</w:t>
        <w:br/>
        <w:t>Бейбарыс ............. ..170</w:t>
        <w:br/>
        <w:t>Ана қабірі басында ..</w:t>
        <w:br/>
        <w:t>Тіл мен жүрек (аңыз)..</w:t>
        <w:br/>
        <w:t>Қара бұлттар ............... ...174</w:t>
        <w:br/>
        <w:t>Қимнс көктем қоштасар ..........................аөз кө езен екен нө.) 174</w:t>
        <w:br/>
        <w:t>Елудің аштым есігін..................... кеккіке кек как ккікке 175</w:t>
        <w:br/>
        <w:t>Халқымның асыл ардағы жалық дан ТТ</w:t>
        <w:br/>
        <w:t>Кекмойнақ ;..25%4.5555255555 60% а%ыеалкокеккбеекеен</w:t>
        <w:br/>
        <w:t>Менің жүрегім ..</w:t>
        <w:br/>
        <w:t>Көгершін қасындағы күрсіне АННЫ 184</w:t>
        <w:br/>
        <w:t>«Бомба түскен» ................. ...185</w:t>
        <w:br/>
        <w:t>Көршілер: &lt;ккнылтевузакке текте кие кақеқка ы ...186</w:t>
        <w:br/>
        <w:t>Не жетпейді?.......... ..187</w:t>
        <w:br/>
        <w:t>Көзілдірік (баллада)...</w:t>
        <w:br/>
        <w:t>Гүл құшақтаған қыз.....</w:t>
        <w:br/>
        <w:t>Қара шаңырақ (толғау).</w:t>
        <w:br/>
        <w:t>Ұшқан ұя ................... аны .194</w:t>
        <w:br/>
        <w:t>Жыр-тағдыр......... ..194</w:t>
        <w:br/>
        <w:t>Сен мені сүйген едің .......................4..%%%% езе кесу ..106</w:t>
        <w:br/>
        <w:t>Сол бір жан................ ры ыы ШЕНДІЗ ШЕН .187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
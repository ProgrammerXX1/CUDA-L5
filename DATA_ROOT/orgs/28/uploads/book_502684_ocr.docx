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2006</w:t>
        <w:br/>
        <w:t>оса --2 512. 122. 09</w:t>
        <w:br/>
        <w:t>- 5 ы 2 Қолжазба құқығында</w:t>
        <w:br/>
        <w:t>ӘБДІКЕРІМОВА ГҮЛЖАН АЙДАРҚЫЗЫ</w:t>
        <w:br/>
        <w:t>Ғ. Мүсірепов повестеріндегі тақырыптық-идеялық ізденістер</w:t>
        <w:br/>
        <w:t>10.01.02 - қазақ әдебиеті</w:t>
        <w:br/>
        <w:t>Филология ғылымдарының кандидаты</w:t>
        <w:br/>
        <w:t>ғылыми дәрежесін алу үшін жазылған диссертацияның</w:t>
        <w:br/>
        <w:t>авторефераты</w:t>
        <w:br/>
        <w:t>Қазақстан Республикасы</w:t>
        <w:br/>
        <w:t>Алматы 2006</w:t>
        <w:br/>
        <w:t>Жұмыс М. Әуезов атындағы Оңтүстік Қазақстан мемлекеттік</w:t>
        <w:br/>
        <w:t>университетінің қазақ әдебиеті кафедрасында орындалды.</w:t>
        <w:br/>
        <w:t>Ғылыми жетекшісі: филология ғылымдарының докторы,</w:t>
        <w:br/>
        <w:t>профессор 3. Бисенғали</w:t>
        <w:br/>
        <w:t>Ресми ошюненттер: филология ғылымдарының докторы,</w:t>
        <w:br/>
        <w:t>: профессор Д.Ысқақұлы,</w:t>
        <w:br/>
        <w:t>филология ғылымдарының кандидаты</w:t>
        <w:br/>
        <w:t>А. Оспанов 3</w:t>
        <w:br/>
        <w:t>Жетекші ұйым: Абай атындағы Қазақ ұлттық</w:t>
        <w:br/>
        <w:t>педагогикалық университеті</w:t>
        <w:br/>
        <w:t>Дассертация 2006: жылы «47» лелеидіес. сағат 7002 әд-Фараби</w:t>
        <w:br/>
        <w:t>атындағы Қазақ ұлттық университетінің филология ғылымдарының докторы</w:t>
        <w:br/>
        <w:t>ғылыми дәрежесін беру женіндегі ДІ4А.02.22 диссертациялық кеңесінің</w:t>
        <w:br/>
        <w:t>мәжілісінде қорғалады.</w:t>
        <w:br/>
        <w:t>Мекен-жайы: 050038, Алматы қаласы, әл-Фараби даңғылы, 71, ҚазҰУ,</w:t>
        <w:br/>
        <w:t>филология факультеті, 312-дәрісхана.</w:t>
        <w:br/>
        <w:t>Диссертациямен әл-Фараби атындағы Қазақ ұлітық университетінің</w:t>
        <w:br/>
        <w:t>ғылыми кітапханасында танысуға болады.</w:t>
        <w:br/>
        <w:t>Автореферат 2006 жылы « 72 » сб адыаыяладдытаратылды.</w:t>
        <w:br/>
        <w:t>Диссертациялық кеңестің</w:t>
        <w:br/>
        <w:t>ғалым хатшысы, филология</w:t>
        <w:br/>
        <w:t>ғылымдарының докторы, профессор меен</w:t>
        <w:br/>
        <w:t>Ж.Тілепов</w:t>
        <w:br/>
        <w:t>Тақырыптың зерттелу деңгейі. Қазақ әдебиеттану ғылымындағы</w:t>
        <w:br/>
        <w:t>көрнекті өкілдердің ішінде Ғабит шығармашылығына соқпай өткені кемде-кем.</w:t>
        <w:br/>
        <w:t>Қаламгердің көркем әдебиетіміздегі түғырлы тұлғасын оқырман қауымға</w:t>
        <w:br/>
        <w:t>кеңінен таныстыруды мақсат тұтқан монографиялық зерттеу авторлары М. Қа-</w:t>
      </w:r>
    </w:p>
    <w:p>
      <w:r>
        <w:t>ратаев, С. Сейітов, Т. Ахтанов, Н. Ғабдуллин, А. Нұрқатов, Қ. Құттыбаев т.б.</w:t>
        <w:br/>
        <w:t>оның суреткерлік шеберлігінің терең иірімдеріне бойлап, басты ерекшеліктерін</w:t>
        <w:br/>
        <w:t>електен өткізеді.</w:t>
        <w:br/>
        <w:t>Жазушы шығармашылығының жеке қырларын қарастыратын диссертация-</w:t>
        <w:br/>
        <w:t>лық еңбек авторлары, мәселен, Қ. Құттыбаев негізінен «Оянған өлкені» зерттеу</w:t>
        <w:br/>
        <w:t>нысаны етсе; Н. Ғабдуллин драматургия саласындағы сара еңбектеріне; М. Бек-</w:t>
        <w:br/>
        <w:t>бергенов суреткердің «Оянған әлке», «Жат қолында», «Қазақ солдаты» секілді</w:t>
        <w:br/>
        <w:t>романдары мен бірқатар повестік туындыларына; Х. Әдібаев қаламгердің</w:t>
        <w:br/>
        <w:t>суреткерлік шеберлігіне; С. Әшімханова жазушы шығармаларының</w:t>
        <w:br/>
        <w:t>- поэтикасына терең тапдаулар жасайды. Сонымен қатар, соңғы онжылдық</w:t>
        <w:br/>
        <w:t>көлемінде Ғабит шығармаларын зерттеп-зерделеуде А. / Оспанов</w:t>
        <w:br/>
        <w:t>диссертациялық еңбегінде Е. Мүсіреповтің «Қазақ солдаты» романының</w:t>
        <w:br/>
        <w:t>творчестволық “арихыңа тоқталса, А.Д. Ибраева мен Ж.С. Қүұлыбекованың |</w:t>
        <w:br/>
        <w:t>кандидаттық диссертацияйарында «Оянған өлке», «Жат қолында» роман-</w:t>
        <w:br/>
        <w:t>дилогияларының шығармашылық тарихы, тағдыр-талайлары қарастырылады.</w:t>
        <w:br/>
        <w:t>Ғабиттің жеке шығармалары, повестері жөнінде әр кезеңдерде ғазет, кітап</w:t>
        <w:br/>
        <w:t>беттерінде, әралуан академиялық жинақтарда жарық көрген сын мақалалар,</w:t>
        <w:br/>
        <w:t>рецензиялар, очерктер меп зерттеулердің өзі бір төбе. Әдебиеттанушы</w:t>
        <w:br/>
        <w:t>ғалымдар М. Әуезов, С. Мұқанов, М. Қаратаев, Е. Ысмайылов, 3. Ахметов,</w:t>
        <w:br/>
        <w:t>Қ. Құттыбаев, М. Базарбаев, 3. Қабдолов, Т. Кәкішев, Р. Бердібаев, Ш. Елеу-</w:t>
        <w:br/>
        <w:t>кенов, Ә. Нарымбетов, Х. Әдібаев, С. Қирабаев, Н. Ғабдуллин, Р. Нұрғали,</w:t>
        <w:br/>
        <w:t>Қ. Ергөбек, Т. Нұртазин, А. Нұрқатов, С. Әшімханова, 3. Бисенғали, Р. Тұрыс-</w:t>
        <w:br/>
        <w:t>бек, А. Егеубай, С. Негимов, Ж. Ысмағұлов; Д. Ысқақұлының жекелеген</w:t>
        <w:br/>
        <w:t>зерттеу мақалалары қаламгердің көркемдік әлемін жан-жақты, әр қырынан</w:t>
        <w:br/>
        <w:t>байыптап-бағамдайды.</w:t>
        <w:br/>
        <w:t>Зерттеудің мақсаты мен міндеттері. Зерттеудің негізгі мақсаты суреткер</w:t>
        <w:br/>
        <w:t>Ғабит Махмүтұлы Мүсірепов шығармашылығының алғашқы кезеңі 1920-1940</w:t>
        <w:br/>
        <w:t>жылдар аралығындағы повестері мен араға жылдар салып барып дүниеге</w:t>
        <w:br/>
        <w:t>келген «Кездеспей кеткен бір бейне» туындысындағы тақырыпты игеру</w:t>
        <w:br/>
        <w:t>шеберлігі мен көркемдік-идеялық ізденістерін зерделеу. Аталған Мақсаттарға</w:t>
        <w:br/>
        <w:t>жету жолында мынадай міндеттер алға қойылады:</w:t>
        <w:br/>
        <w:t>т қаламгер новестеріндегі идеялық нысанаға жету жолындағы көркемдік</w:t>
        <w:br/>
        <w:t>ізденістері талданады;</w:t>
        <w:br/>
        <w:t>- суреткер шығармаларының жазылуына әсер еткен қоғамдағы әралуан</w:t>
        <w:br/>
        <w:t>ішкі-сыртқы факторлар, замана мәселелері, атап айтқаңда, азамат соғысы, 1916</w:t>
        <w:br/>
        <w:t>жылғы маусым. жарлығы, кеңес үкіметі саясаты, көркем әдебиеттегі</w:t>
        <w:br/>
        <w:t>социалистік реализм әдістері айқындалады;</w:t>
        <w:br/>
        <w:t>- кейіпкер сомдаудағы суреткердің ерекшелігіне: қаһарманының портреттік</w:t>
        <w:br/>
        <w:t>кескінін, түр-тұрпатын, бітім-болмысын дивлог, монолог үлгілеріндегі сөйлеген</w:t>
        <w:br/>
        <w:t>сөзі, қимыл-қозғалысы, кесек істері, мінез-құлқы, психологиясы арқылы</w:t>
        <w:br/>
        <w:t>бейнелеуге ұмтылу шеберліктері сараланады;</w:t>
        <w:br/>
        <w:t>-----</w:t>
        <w:br/>
        <w:t>- жазушы шығармаларының көркемдік-эстетикалық ерекшеліктері, ондағы</w:t>
        <w:br/>
        <w:t>юмор мен сатира табиғаты халықтық дәстүрмен диалектикалық бірлікте</w:t>
        <w:br/>
        <w:t>пайымдалады;</w:t>
        <w:br/>
        <w:t>- жазушының суреткерлік қолтаңбасы мен шығармаларының өзіндік</w:t>
        <w:br/>
        <w:t>көркемдік ерекшеліктерінің қалыптасу тарихы зерделенеді;</w:t>
        <w:br/>
        <w:t>- жазушының туындыларының қазақ прозасы тарихындағы алатын орны</w:t>
        <w:br/>
        <w:t>белгіленеді.</w:t>
      </w:r>
    </w:p>
    <w:p>
      <w:r>
        <w:t>Зерттеудің ғылыми жаңалығы. Диссертациялық зерттеуде Ғабит</w:t>
        <w:br/>
        <w:t>Махмұтұлы Мүсіреповтің осы күнге дейін әдебиеттанушы ғалымдар назарынан</w:t>
        <w:br/>
        <w:t>тыс қалып келген повесть жанрындағы туындылары алғаш рет арнайы және</w:t>
        <w:br/>
        <w:t>топтастырыла қарастырылады. Повестердің жазылу кезеңіндегі қазақ</w:t>
        <w:br/>
        <w:t>әдебиетіндегі бағыт-бағдар, ағым-түсініктерге қатысты барлау жасалынып,</w:t>
        <w:br/>
        <w:t>шығарманың дүниеге келуіне негіз болған замана мәселелері, қоғамдық</w:t>
        <w:br/>
        <w:t>өзгерістер мен саяси реформалар сөз болады. Өмірдегі уақиғалардың көркемдік</w:t>
        <w:br/>
        <w:t>шындыққа ұласуыңдағы қаламгердің шеберлігі тарихи-әдеби деректерге орай</w:t>
        <w:br/>
        <w:t>бағамдалды. Повесть жанрының ірі шебері ретінде танылған суреткердің</w:t>
        <w:br/>
        <w:t>алғашқы туындылары зерттеу еңбегімізде топтастырылып, тұнғыш рет олардың</w:t>
        <w:br/>
        <w:t>көркемдік сапасына, ондағы идеялық ізденістерге жан-жақты барлау</w:t>
        <w:br/>
        <w:t>жасалынды, жазушы шығармаларындағы сөз үнемділігі, ой тереңдігі, характер</w:t>
        <w:br/>
        <w:t>жасау шеберлігі байыпталды. Зерттеу барысында Ғабит Мүсіреповтің</w:t>
        <w:br/>
        <w:t>суреткерлік шеберлігінің кейбір сырлары, болмыс-бітімі айқындала түседі.</w:t>
        <w:br/>
        <w:t>Зерттеу әдістері Диссертациялық зерттеу жұмысында тарихи-</w:t>
        <w:br/>
        <w:t>салыстырмалы, текстологиялық, жүйелі кешенді талдау әдістері</w:t>
        <w:br/>
        <w:t>пайдапанылды. ;</w:t>
        <w:br/>
        <w:t>Зерттеу нысаны мен нәні. Шығарманың кәркемдік-идеялық ерекшелік-</w:t>
        <w:br/>
        <w:t>терін талдауда жазушының «Бес томдық шығармалар жинағы», «Үш томдық</w:t>
        <w:br/>
        <w:t>шығармалар жинағы», «Белдерде», «Ұлпан», «Шұғыла», «Тулаған толқында»,</w:t>
        <w:br/>
        <w:t>«Тұтқын қыз», «Кездеспей кеткен бір бейне» жинақтарымен жұмыс жүргіздік.</w:t>
        <w:br/>
        <w:t>Суреткер шығармаларына жазылған сын-пікірлермен, мақалалармен танысуда</w:t>
        <w:br/>
        <w:t>Ә. Нарымбетовтің жазушының төл туындыларын, олар туралы басылым</w:t>
        <w:br/>
        <w:t>беттеріндегі. дүниелерді жинап-топтастыру, зерделеу жұмыстарының</w:t>
        <w:br/>
        <w:t>нәтижесінде 1973, 1975, 1979, 1994, 2002 жылдары баспадан тыққан</w:t>
        <w:br/>
        <w:t>библиографиялық көрсеткіштер де көп көмегін тигізді. Жазушының</w:t>
        <w:br/>
        <w:t>әдебиеттану ғылымының еншісіне тиесілі «Заман және әдебиет», «Әдебиет -</w:t>
        <w:br/>
        <w:t>кәсіп емес, өнер», «Суреткер парызы», «Уақыт іздері», «Черты эпохи» зерттеу</w:t>
        <w:br/>
        <w:t>еңбектері де құнды айғақтар береді.</w:t>
        <w:br/>
        <w:t>Зерттеу жұмысының теориялық және методологиялық негіздерін</w:t>
        <w:br/>
        <w:t>халқымыздың ұлттық әдебиеттану ғылымының көрнекті өкілдері және орыс,</w:t>
        <w:br/>
        <w:t>шет ел ғалымдарының сын-зерттеу еңбектеріндегі ой-пікірлері, тұжырымдары</w:t>
        <w:br/>
        <w:t>құрайды. Жұмыстың негізгі теориялық тұжырымдары мен түйіндерін қорытуда</w:t>
        <w:br/>
        <w:t>қазақ ғалымдары А. Байтұрсынов, М. Әуезов, С. Мұқанов, Е. Ысмайылов,</w:t>
        <w:br/>
        <w:t>Қ. Жұмалиев, Б. Кенжебаев, 3. Ахметов, З. Қабдолов, Н. Ғабдуллин, М. Қара-</w:t>
        <w:br/>
        <w:t>таев, С. Қирабаев, Ә. Нарымбетов, Т. Кәкішұлы, Р. Нұрғали, Ж. Дәдебаев,</w:t>
        <w:br/>
        <w:t>Қ. Әбдезұлы, 3. Бисенғали, Ж. Тілепов, Қ. Ергөбеков, Ө. Күмісбаев, Б. Май-</w:t>
        <w:br/>
        <w:t>танов, Д. Ысқақұлы, С. Әшімханова, 3. Сейітжанов, А. Жақсылықов, Т. Есем-</w:t>
        <w:br/>
        <w:t>5</w:t>
        <w:br/>
        <w:t>тіршілік, жоқшылық пен кедейлік әбден-ақ ысылтқан, өз бақыты, өз келешегі</w:t>
        <w:br/>
        <w:t>үшін нендей азапты да тосып алуға дайын, қоғамдық өзгеріс-қүбылыстарды дер</w:t>
        <w:br/>
        <w:t>кезінде түсініп-пайымдап, ақ-қараны ажырата білер Бейімбеттің Раушаны</w:t>
        <w:br/>
        <w:t>іспеттес қайсар да қайырымды тұлға. Шығармада өз тағдырын әлдекімдердің</w:t>
        <w:br/>
        <w:t>таптауына тастап, басын саудаға салған, жесір шешесінің дәрменсіздігін, қарсы</w:t>
        <w:br/>
        <w:t>тұрар қайрат-шамаларының, мүмкіндіктерінің жоқ екенін біліп, қолынан келген</w:t>
        <w:br/>
        <w:t>бар әлімжеттігін жасап баққан Итемген ауылын төрк етіп, сүйгені Біржанмен</w:t>
        <w:br/>
        <w:t>бірге қала өміріне бой үйретіп, көзі ашылған Шәйза күнделікті күйкі тірлік,</w:t>
        <w:br/>
        <w:t>қазан-ошақ басында жүрген «салпы етек» емес, жасампаз күрескер, жалынды</w:t>
        <w:br/>
        <w:t>тұлға деңгейіне көтеріледі. і</w:t>
        <w:br/>
        <w:t>Шығарма түйіні қаланы ақтар жайлап кеткен кездегі қызылдар тобының</w:t>
        <w:br/>
        <w:t>сасуы, Біржан мен Шәйзаның атқа мініп, әмір күресіне аттануларымен бітеді.</w:t>
        <w:br/>
        <w:t>Олар енді өздерін қоршаған қоғамның бүкіл әділетсіздіктері мен зәбір-</w:t>
        <w:br/>
        <w:t>жапасынан, қорлық-зорлығынан азат сияқты елес береді. Олар бұрын көрмеген</w:t>
        <w:br/>
        <w:t>жаңа өмірге, шаттығы мен шадыман қуанышы, қызығы мен жүбанынғы мол</w:t>
        <w:br/>
        <w:t>бақытты өмірге аяқ басқандай әсер қалдырады. ы )</w:t>
      </w:r>
    </w:p>
    <w:p>
      <w:r>
        <w:t>Суреткерлік өнерге қатан талап қойып, өзін-өзі үнемі жетілдіріп отыратын</w:t>
        <w:br/>
        <w:t>Ғабиттің «бірнеше рет қайта суарып, қайта пісіруді керек ететін»</w:t>
        <w:br/>
        <w:t>шығармаларының қатарында «Көк үйдегі көршілер» повесі де аталады. Қазақ</w:t>
        <w:br/>
        <w:t>еліндегі ұжымдастыру шындықтарын ашып көрсететін бұл шығармада</w:t>
        <w:br/>
        <w:t>әлеуметтік теңсіздік суреттері молынан кездеседі. Ол жөнінде белгілі ғалым</w:t>
        <w:br/>
        <w:t>Р. Бердібаевтын: «ЕҒ. Мүсіреповтің колхоз тұрмысынан алып жазған</w:t>
        <w:br/>
        <w:t>шығармаларында тап жауларымен, санадағы ескілік сарқыншағымен күрес</w:t>
        <w:br/>
        <w:t>үстінде жаңа өмір жасаушылардың іс-әрекеті, күрес-хикаялары суреттеледі» І8,</w:t>
        <w:br/>
        <w:t>16 6.| деген ойы социалистік реализм әдісімен жазылған шығармалардың</w:t>
        <w:br/>
        <w:t>шынайы сыр-сипатын аша түседі. Өз өктемдіктерінен, биліктерінен әп-сәтте</w:t>
        <w:br/>
        <w:t>айрылып қалуды қаламаған Тәшен, Тінәлі сияқты ел ішіне іріткі салушылар</w:t>
        <w:br/>
        <w:t>мен Сәрсен, Дүйсен сияқты айтаққа ерушілер ескі түсінік-ұғымдардан арылып</w:t>
        <w:br/>
        <w:t>болмаған, көп жағдайдың мән-мағынасын, істің тетігін жете ұғынуға өресі</w:t>
        <w:br/>
        <w:t>жетпейтін белсенділерді алдап-арбап, жарға соқтыруды ойлайды.</w:t>
        <w:br/>
        <w:t>Тартыс бір-біріне тілек-мүддесі қайшы екі топ арасында жүреді. Бұл екі топ</w:t>
        <w:br/>
        <w:t>күрес үстінде сипатталады. Тәшен кеше өзімен бірге әсіп, қатар салтанат</w:t>
        <w:br/>
        <w:t>қүрған Көкен байдың аяғын қүша қоймағанымен, Көкеннің басына түскен</w:t>
        <w:br/>
        <w:t>жағдай өзіне де түбі соқпай кетпейтінін жақсы ұғады. Сол себепті де ұжым</w:t>
        <w:br/>
        <w:t>шаруасының күннен күнге ілгері басуы Тәшеннің жүйкесін тоздырады. Ол осы</w:t>
        <w:br/>
        <w:t>жолда-неден болса да тайынбауға, көзіне түскеннің бөрін қиратып-жайтатуға,</w:t>
        <w:br/>
        <w:t>бұзып-бүлдіруге серт етеді. Күн өткен сайын көкірегінде жалындай түскен кек</w:t>
        <w:br/>
        <w:t>оты оның көзін қанға толтырып, жолындағының бәрің жайпап тастауға мәжбүр</w:t>
        <w:br/>
        <w:t>етеді.</w:t>
        <w:br/>
        <w:t>Еабит коллектив еншісіне тиген көкжал айғырды құдыққа жыққан жерді,</w:t>
        <w:br/>
        <w:t>тар құдыққа омақатыла құлаған аттың қиналысын, оған жаны шыдамай</w:t>
        <w:br/>
        <w:t>қобалжи бастаған Сәрсен жайын, Сәрсен мен Тәшен арасында болған айқасты</w:t>
        <w:br/>
        <w:t>әсерлі суреттеген. Мойнын астына ала құлаған көкжал айғырдың өкірісі,</w:t>
        <w:br/>
        <w:t>тостағандай көзінің мөлдіреп, өз денесінің салмағы өзін езіп-жаншып,</w:t>
        <w:br/>
        <w:t>буындырғандағы жан қиналысы Сәрсенді де байыз таптырмайды. Көкжал</w:t>
        <w:br/>
        <w:t>Ей</w:t>
        <w:br/>
        <w:t>--ы- Ы</w:t>
        <w:br/>
        <w:t>НЕГІЗГІ БӨЛІМ</w:t>
        <w:br/>
        <w:t>Кіріспеде тақырыптың өзектілігі, зерттелу деңгейі, зерттеу нысандары,</w:t>
        <w:br/>
        <w:t>зерттеудің. мақсаты мен міндеттері, ғылыми жаңалығы, методологиялық</w:t>
        <w:br/>
        <w:t>негіздері, теориялық-практикалық маңызы баяндалған. Қорғауға ұсынышнатын</w:t>
        <w:br/>
        <w:t>негізгі тұжырымдар, зерттеу жұмысының талқылануы мен жариялануының</w:t>
        <w:br/>
        <w:t>барысы анықталды.</w:t>
        <w:br/>
        <w:t>«Ғабит Мүсірепов шығармашылығындағы повесть жанры» атты</w:t>
        <w:br/>
        <w:t>бірінші бөлімде қаламгер Ғабит Мүсіреповтің повесть жанрындағы</w:t>
        <w:br/>
        <w:t>шығармаларының дүниеге келуі, жариялануы, зерттелуі мәселелері</w:t>
        <w:br/>
        <w:t>қарастырылады. ) ;</w:t>
        <w:br/>
        <w:t>Суреткер ЕЖ. Мүсіреповтің әдеби шығармашылығына үңіле отырып,</w:t>
        <w:br/>
        <w:t>кеңестік кезең саясаты мен сол тұстағы идеологиялық талаптардың әсерін</w:t>
        <w:br/>
        <w:t>аңғарамыз. Әлбетте, әдебиетіміздей/ осы | іспеттес. келеңсіздіктерді</w:t>
        <w:br/>
        <w:t>қарастырғанда шығарма дүниеге келген дәуір ерекшеліктері, соя кезеңдегі</w:t>
        <w:br/>
        <w:t>қоғамдық жағдайлар мен саяси оқиғалар, тарихи өзгерістер мен әлеуметтік әл-</w:t>
        <w:br/>
        <w:t>ахуалдар есепке алынуы қажет. Жазушы өз туындысы арқылы заманының</w:t>
        <w:br/>
        <w:t>қадау-қадау оқиғаларын қағаз бетіне түсіріп, сол арқылы оқырман көңіліне</w:t>
        <w:br/>
        <w:t>тоқытады. Оқырман қауым тұшынып оқып, талғамын тояттататындай асыл</w:t>
        <w:br/>
        <w:t>дүниелік тудыру кез-келген қалам иесінің қолынан келер іс емес. Бұл үшін</w:t>
      </w:r>
    </w:p>
    <w:p>
      <w:r>
        <w:t>жазушыға кемеңгер ақыл мен кемел білім қажет. Осы екі қасиетін орнықты</w:t>
        <w:br/>
        <w:t>оймен, биік парасатпен ұштастыра білгенде ғана қаламгер қанатты идеяларын</w:t>
        <w:br/>
        <w:t>жүзеге асырмақ. Шын шеберлік шыңын бағындырған суреткерлер ғана осындай</w:t>
        <w:br/>
        <w:t>бақытты иеленбек.</w:t>
        <w:br/>
        <w:t>Ғабит Мүсіреповтің суреткерлік ғұмырындағы ең алғашқы әрі көлемді</w:t>
        <w:br/>
        <w:t>туындысы «Тулаған толқынданың» бастатқы нұсқасы «Теңіз тепкісінде» деп</w:t>
        <w:br/>
        <w:t>аталады. Бүл шығарманың негізі 1925 жылы Орынбор рабфагінде білім апып</w:t>
        <w:br/>
        <w:t>жүрген кезінде қаланады да, 1927 жылы толық аяқталған «Теңіз тепкісіндені»</w:t>
        <w:br/>
        <w:t>жас жазушы Қызылордадағы Қазақстан мемлекеттік баспасына жібереді. Көп</w:t>
        <w:br/>
        <w:t>кешікпей шығарма 1928 жылы «Тулаған толқында» деген атпен жеке кітап</w:t>
        <w:br/>
        <w:t>болып. баспадан шығады. Кейін жазушының шығармасының босаңдығы мен</w:t>
        <w:br/>
        <w:t>жете ширатылмаған тұстарын байқап, біршама қысқартып, ықтшамдағаннан</w:t>
        <w:br/>
        <w:t>кейінгі нұсқасы аяқ жағы алынып" тасталғанымен бұрынғы мазмұны мен</w:t>
        <w:br/>
        <w:t>көркемдігін, інеберлік деңгейін сақтаған. Он жөніңде қаламгердің өзі: «Бұдан</w:t>
        <w:br/>
        <w:t>қырық жылдай бұрын жазылған нәрсені қопара өңдеуді лайықсыз көрдім. Тек</w:t>
        <w:br/>
        <w:t>бір оқушыдан үялар жерлерін кестім. Босандығы да, балалығы да жеткілікті</w:t>
        <w:br/>
        <w:t>екен. Аяғы бұрын жеңістен кейінгі Біржан мен Шәйзаның бақытқа жеткенімен</w:t>
        <w:br/>
        <w:t>бітетін. Соның өзін тым олақ жасаған екенмін, бұл жолы оған жеткізбей,</w:t>
        <w:br/>
        <w:t>бостандық күресіне аттануларымен аяқтауды дүрыс көрдім» деп, қысқаша</w:t>
        <w:br/>
        <w:t>ескертпе жасайды. Бұдан кейін автор шығарманың мазмұны мен пішініне қол</w:t>
        <w:br/>
        <w:t>сұқпай, әдеби нұсқасын сақтай отырып, шығармалар жинағына енгізеді.</w:t>
        <w:br/>
        <w:t>Жазушының келесі бір белді шығармасы - қазақ еліндегі ұжымдастырудың</w:t>
        <w:br/>
        <w:t>алғышқы кезеңін әңгімелейтін «Көк үйдегі көршілер» повесі. Суреткердің</w:t>
        <w:br/>
        <w:t>өзіндік стилін, қаламгерлік қарымының өзгеше қырларын танытатын сипаттар</w:t>
        <w:br/>
        <w:t>бұл шығармада да жеткілікті. Қарапайым бұқара халықтың жаппай белсенділік</w:t>
        <w:br/>
        <w:t>Ш</w:t>
        <w:br/>
        <w:t>КІРІСПЕ</w:t>
        <w:br/>
        <w:t>Жұмыстың жалпы сипаттамасы. Көркейіп, кемелденген қазақ</w:t>
        <w:br/>
        <w:t>әдебиетінің көрнекті өкілдерінің бірі - Ғабит Мүсірепов. Ол прозаик,</w:t>
        <w:br/>
        <w:t>публицист, драматург, аудармашы, сыншы ретінде ұлтымыздың рухани</w:t>
        <w:br/>
        <w:t>өмірінде айрықша маңызды роль атқарды.</w:t>
        <w:br/>
        <w:t>Ғабит Мүсірепов өзінің суреткерлік ғұмырында қазақ өмірінің алуан салалы</w:t>
        <w:br/>
        <w:t>маңызды, шешуші мәселелерін көтерді, өзгерген қоғам мен жаңа заманның</w:t>
        <w:br/>
        <w:t>жарқын образдарын жасап, өзі өмір сүрген қоғамның сыры мен сынын ашуға</w:t>
        <w:br/>
        <w:t>талпынды, заман талғамына, талабына сай көркем дүниелер тудырды,</w:t>
        <w:br/>
        <w:t>халқымыздың құндылықтар қорына зор да асыл, бағалы үлестер қосып, асыл</w:t>
        <w:br/>
        <w:t>қазынасын байытқан үстіне байыта түсті. 3. Ахметов пікірімен тұжырымдасақ:</w:t>
        <w:br/>
        <w:t>«... Ғабит Мүсіреповтің жазушылық шеберлігі дегеніміз - алдымен ел</w:t>
        <w:br/>
        <w:t>өміріндегі ең келелі саяси-қоғамдық, ой-саналылық, мәдениеттік мәселелерді</w:t>
        <w:br/>
        <w:t>терең толғап түсіну, ой түю, пікір қорыту шеберлігі, халық тіршілігіне,</w:t>
        <w:br/>
        <w:t>тағдырына қатысты сан алуан қүбылыстарды суретшіше сергек сезініп</w:t>
        <w:br/>
        <w:t>“ қабылдай білу, бейнелеп көрсете білу шеберлігі» (1, 2 б.).</w:t>
        <w:br/>
        <w:t>Е. Мүсірепов шығармаларындағы образдар көркемдігі, тіл шеберлігі, сөз</w:t>
        <w:br/>
        <w:t>үнемділігі мен характер дарапығы, психологиялық иірімдер әлем әдебиетінің</w:t>
        <w:br/>
        <w:t>озық үлгілерінен бастау алып, ұпттық қасиеттерді бойына дарыта отырып</w:t>
        <w:br/>
        <w:t>туындаған.</w:t>
        <w:br/>
        <w:t>Тақырыптың өзектілігі. Ұлттық әдебиетіміздің көркемдік, шеберлік</w:t>
        <w:br/>
        <w:t>деңгейін арттыруда өлшеусіз үлес қосып, өзіндік өрнек қалдырған қаламгердің</w:t>
        <w:br/>
        <w:t>повесть жаңрындағы тырнақалды туындылары «Тулаған толқында», «Көк</w:t>
        <w:br/>
        <w:t>үйдегі көршілер», «Әмір ертегісі», «Алғашқы адымдар», «Үздіксіз өсу»,</w:t>
        <w:br/>
        <w:t>«Туннель», «Жайлау жолында», «Түтқын қыз» және қазақ повесінің көркемдік</w:t>
        <w:br/>
        <w:t>дамуындағы ауқымды жетістік -- «Кездеспей кеткен бір бейне» повесінің</w:t>
      </w:r>
    </w:p>
    <w:p>
      <w:r>
        <w:t>көркемдігі туралы да түрлі деңгейде сөз болды. Олардың жекелеген қырлары,</w:t>
        <w:br/>
        <w:t>атан айтар болсақ, «Гулаған толқындадағы» азамат соғысы кезеңіндегі қазақ</w:t>
        <w:br/>
        <w:t>елінің көрінісі, «Өмір ертегісіндегі» өндіріс жайы, «Көк үйдегі көршілер»,</w:t>
        <w:br/>
        <w:t>«Алғашқы адымдар» повестеріндегі ұжымдастыру шындығы, «Туниельдегі»</w:t>
        <w:br/>
        <w:t>кеңес адамдарының реалистік бейнесі, «Тұтқын қыз», «Үздіксіз өсудегі» ел</w:t>
        <w:br/>
        <w:t>ішіндегі дүрбелең, дүбірлі кезеңдер, «Кездеспей кеткен бір бейнедегі» поэтика</w:t>
        <w:br/>
        <w:t>мәселелері тілге тиек етілгенімен, бүл шығармалардағы идеялық нысанның</w:t>
        <w:br/>
        <w:t>көркемдік деңгейі, қаламгердің осы бағыттағы көркемдік ізденістері, шеберлік</w:t>
        <w:br/>
        <w:t>жолындағы жетістіктері арнайы сөз болған жоқ:</w:t>
        <w:br/>
        <w:t>Е. Мүсіреповтің повесть жанрындағы туындыларының. кейбіреулері</w:t>
        <w:br/>
        <w:t>аяқталмай да қалды. Себебі, оларда бейнеленген өмір мең замана мәселелері,</w:t>
        <w:br/>
        <w:t>тақырыптық ерекшелік пен жазушының шығармада бейнелеген шындықтарға</w:t>
        <w:br/>
        <w:t>көзқарасы, яғни идеялық нысанасы жазушы дүниетанымының, шеберлігінің</w:t>
        <w:br/>
        <w:t>қалыптасу, үшталу жолын көрсетеді. Осы туындылардың кейінгі кесек</w:t>
        <w:br/>
        <w:t>шығармалардың әмірге келуіне негіз болғандығын талдап-саралау, ондағы</w:t>
        <w:br/>
        <w:t>асқақ рух пен адамгершілік пафосты ву қажеттігі зерттеу тақырыбының</w:t>
        <w:br/>
        <w:t>өзектілігін, маңыздылығын айқындайды.</w:t>
        <w:br/>
        <w:t>шындығын әралуан көркемдік ізденістер барысында бейнелей отырып,</w:t>
        <w:br/>
        <w:t>кейіпкерлер образын мейлінше даралай білген. Повесть аяқталмаған, өз</w:t>
        <w:br/>
        <w:t>желісіндегі азды-көпті кемшіліктеріне қарамастан, жаңа адам бейнесін</w:t>
        <w:br/>
        <w:t>жасаудағы әдебиетіміздегі жарқын табыстардың бастамасы іспеттес.</w:t>
        <w:br/>
        <w:t>Аяқталмай қалған «Жайлау жолында» туындысы әдебиет сынының</w:t>
        <w:br/>
        <w:t>назарынан мүлдем тыс қалғандықтан, ол туралы аздаған пікірлерді тек М. Бек-</w:t>
        <w:br/>
        <w:t>бергеновтің Ғабит прозасына арналған зерттеуінен ғана кездестіреміз. Бүл</w:t>
        <w:br/>
        <w:t>туындыда кедей қызы Ажардың жасында зорлықшылардан жәбір тартып,</w:t>
        <w:br/>
        <w:t>азапқа түсуі, кейіннен оқу-білімге, жарық өмір мен жарқын болашаққа</w:t>
        <w:br/>
        <w:t>ұмтылуы, өз мақсатына жетуі жолындағы талап-тілегі, талпынысы ерекше</w:t>
        <w:br/>
        <w:t>сенімділікпен баяндалады. Күрделі кезеңнің көкейтесті мәселелерін, атап</w:t>
        <w:br/>
        <w:t>айтқанда қазақ қызының өмір-тіршілігін, теңдікке, білімге ұмтылуын көркем де</w:t>
        <w:br/>
        <w:t>келісті суреттеген туынды қаламгер қолтаңбасының айқын, анық танылуымен</w:t>
        <w:br/>
        <w:t>ерекшеленеді. Шығарма аяқталмай қалғандықтан, Ажар бейнесі толыққанды,</w:t>
        <w:br/>
        <w:t>жан-жақты, әр қырынан көріне алмаған. Жазушы бүл шығармасы арқылы өз</w:t>
        <w:br/>
        <w:t>шеберлігінің жаңа қырын, өз дүниетаңымының биік деңгейін таныта білгені .</w:t>
        <w:br/>
        <w:t>ақиқат. ы</w:t>
        <w:br/>
        <w:t>«Тұтқын қыз» повесі өзінің тақырыбы мен идеялық нысаналары жағынан</w:t>
        <w:br/>
        <w:t>«Тулаған толқында» шығармасымен сарындас. Мұнда да сол азамат соғысы</w:t>
        <w:br/>
        <w:t>кезіндегі ел ішіндегі аласаныран уақиғалар, сан қилы тартыс-қақтығыстар</w:t>
        <w:br/>
        <w:t>белең алады. Шығарма аяқталмаған, дегенмен мұндағы кедей Сейтеннің қызы</w:t>
        <w:br/>
        <w:t>Наушаның, оның ағасы Арманның, сүйген жігіті Самыраттардың бойынан</w:t>
        <w:br/>
        <w:t>айрықша ізгі адамгершілік қасиеттерді, еркіндік, теңдік, бостандық, азаттық</w:t>
        <w:br/>
        <w:t>үшін күресудегі оптимистік, жалынды рухты, асқақ революциялық пафосты, ірі</w:t>
        <w:br/>
        <w:t>қадам жасау жолындағы іргелі ізденістер мен жемісті іс-әрекеттерді байқап-</w:t>
        <w:br/>
        <w:t>бағамдау қиын емес, Жаңа заман орнауы барысындағы халықтың сана-сезімінің</w:t>
        <w:br/>
        <w:t>оянып, теңдік үшін күрес жүргізуге ұмтылысын, балғын жастардың ел</w:t>
        <w:br/>
        <w:t>болашағы үшін жанын пида етуге бар отансүйгіштік сезімдерін бейнелеуден</w:t>
        <w:br/>
        <w:t>қаламгердің бұл шығармасындағы негізгі идеялық пафос - ел рухын, қазақ</w:t>
        <w:br/>
        <w:t>жастарының асқақ адамгершілік сезімдерін паш ету екендігін аңғарамыз.</w:t>
        <w:br/>
        <w:t>«Күрес пен сұлулық жайлы жыр» деп айдар тағылып, бүкіл қазақ</w:t>
        <w:br/>
        <w:t>“әдебиетіндегі көркемдік жетістіктер мен кемел ізденістер жемісі қатарынан</w:t>
        <w:br/>
        <w:t>саналатын «Кездеспей кеткен бір бейне» повесі Ғабиттің осы жанрда жазылған</w:t>
        <w:br/>
        <w:t>бүкіл шығармаларының биік шоқтығы, асқақ асуы іспеттес. Бұл туындыда</w:t>
        <w:br/>
        <w:t>қазақ халқының біртуар ақыны, аяулы перзенті Сәкен Сейфуллин бейнесі</w:t>
        <w:br/>
        <w:t>прототип ретінде алынып, арынды, алып ақын өмірінің бір қыры көрініс береді.</w:t>
        <w:br/>
        <w:t>Ақын жанының терең иірімдеріне бойлай ену, оның өмірі мен еңбегінің, басқа</w:t>
        <w:br/>
        <w:t>да сапалық құндылықтарының бір кезеңін “&gt; жан-жақты ашып көрсетуде</w:t>
        <w:br/>
        <w:t>қаламгер Еркебұланды адалдығы мен адамгершілігі мол, қиындық-</w:t>
        <w:br/>
        <w:t>ауыртпалықтардан жол тауып шыға білетін тұғырды тұлға ретінде суреттей</w:t>
        <w:br/>
        <w:t>біледі. і</w:t>
        <w:br/>
        <w:t>Қаламгердің повесть жанрындағы туындылары халқымыздың өмірін - кең</w:t>
      </w:r>
    </w:p>
    <w:p>
      <w:r>
        <w:t>қамтып суреттейді. Оның кейбірі ертедегі қазақ ауылының тұрмыс-салт,</w:t>
        <w:br/>
        <w:t>тыныс-тіршілігінің көріністерін бейнелесе, бірқатары Кеңес үкіметі орнағаннан</w:t>
        <w:br/>
        <w:t>кейінгі жылдардағы халқымыздың біршама өсіп-кемелденген жай-күйін, сана-</w:t>
        <w:br/>
        <w:t>10</w:t>
        <w:br/>
        <w:t>сезімінің оянып, қазақ жастарының оқу мен білімге, өнер мен мәдениетке</w:t>
        <w:br/>
        <w:t>талпынысы мен ұмтылысын сипаттайды.</w:t>
        <w:br/>
        <w:t>«Е. Мүсіренов повестеріндегі замана мәселелерін бейнелеу тәсілдері»</w:t>
        <w:br/>
        <w:t>атты екінші бөлімде Ғабит повестеріндегі дәуір шындықтарының көрініс-</w:t>
        <w:br/>
        <w:t>сипаты бағамдалады.</w:t>
        <w:br/>
        <w:t>Ғабең өз шығармаларында, яғни біз тілге тиек етіп отырған повестік</w:t>
        <w:br/>
        <w:t>туындыларында Қазақстан үшін ересен маңызы бар қоғам шындықтарын сөз</w:t>
        <w:br/>
        <w:t>етеді. Замана мәселелері, жазушы жан дүниесіне әсер етіп, ықпал жүргізген</w:t>
        <w:br/>
        <w:t>әрбір оқиға, ситуация туындыда зор сипат тауып, көркемдік биігіне көтеріледі.</w:t>
        <w:br/>
        <w:t>Яғни, ғалым жазушы С. Мұқанов тілімен айтқанда: «Ғабиттің жазушылығын</w:t>
        <w:br/>
        <w:t>тұтас алғанда, өзіне тән бірнеше ерекшеліктері бар: бірінші - бойына сіңірген</w:t>
        <w:br/>
        <w:t>тақырыпқа жармаспайды; екінші - бойына сіңірген тақырыбын тез жазып</w:t>
        <w:br/>
        <w:t>тастауға асықпайды; үшінші - жазатын тақырыбына күй, таңдайды; күйі</w:t>
        <w:br/>
        <w:t>жетпесе, игерген тақырыбын да жаза қоймайды» |3, 23 61.</w:t>
        <w:br/>
        <w:t>Е. Мүсірепов өз дәуірінің дабылына үн қосып, кезең ақиқаттарын сан алуан</w:t>
        <w:br/>
        <w:t>туындылары арқылы көркем кестелеп отырды. Халық өміріндегі басты тарихи,</w:t>
        <w:br/>
        <w:t>мәдени, рухани оқиғалардың қай-қайсысы “болмасын, қаламгер</w:t>
        <w:br/>
        <w:t>шығармаптылығында шебер суреттеліп, көркемдік шешімге не болып жатты.</w:t>
        <w:br/>
        <w:t>Сол арқылы ол халық тіршілігінің қыр-бырына қанықтығын, оның барлық</w:t>
        <w:br/>
        <w:t>салаларын жетік білетіндігін танытты. «Қай жазушы болса да өз заманының</w:t>
        <w:br/>
        <w:t>шындығынан алыстап кете алмайды, онымен бірге жасап, көнілдегі ойын</w:t>
        <w:br/>
        <w:t>заманының проблемалары арқылы көтереді. «Адамды заман билемек» деп Абай</w:t>
        <w:br/>
        <w:t>тегін айтпаған. Заманмен кереғар болып, онымен ашық Тартысқа түсу арқылы</w:t>
        <w:br/>
        <w:t>ешбір жазушы батыр атағын алмаған. Ол қайта онымен ымыраға келе отырып,</w:t>
        <w:br/>
        <w:t>дәуір, заман қайшылықтарын көркем образдар арқылы ашқан. Сол арқылы</w:t>
        <w:br/>
        <w:t>заманыңа, Черньпцевский тілімен айтқанда, үкім шығарған» |4, 162 6.) - деген</w:t>
        <w:br/>
        <w:t>ғалым С. Қирабаевтың пікірі жазушы мен қоғам арасындағы мызғымас</w:t>
        <w:br/>
        <w:t>байланысты көрсетеді.</w:t>
        <w:br/>
        <w:t>Ғабиттің өмір. қүбылыстарын аңғара білуінде, байымдап-бағамдауында,</w:t>
        <w:br/>
        <w:t>шығармасына қажетті материалдарды сұрыптап, іріктеуінде айрықша бір</w:t>
        <w:br/>
        <w:t>талғампаздық, жазушылық шеберлігі , ерекше көзге түседі. Өткен уақыт</w:t>
        <w:br/>
        <w:t>оқиғаларын суреттесе де, ұжымдастыру кезеңіне үңілсе де, Ұлы Отан соғысы</w:t>
        <w:br/>
        <w:t>кезеңіндегі ел ұландарының жанқиярлық ерлігі мен өшпес азаматтығын тілге</w:t>
        <w:br/>
        <w:t>тиек етсе де - бәрінде де оны өзінше меңгереді, қоғамдағы әрбір құбылысқа,</w:t>
        <w:br/>
        <w:t>дүниеге аса бір кірпияздықпен, тапғаммен . қарайды, әсем эстетикалық</w:t>
        <w:br/>
        <w:t>принциптерінен айнымайды.</w:t>
        <w:br/>
        <w:t>Тұңғыш туындысы «Тулаған толқындада» қазақ даласына әлі жете</w:t>
        <w:br/>
        <w:t>қоймағанымен, ызғарлы күші жақындап қалғанын сездірген қоғамдық</w:t>
        <w:br/>
        <w:t>күштердің патшаны құлатып, империяның жырақ аймақтарына «жаңа өмір»</w:t>
        <w:br/>
        <w:t>әкеле жатқандығын сәуегейлікпен болжай білген алашордашылардың</w:t>
        <w:br/>
        <w:t>қарапайым бұқара халықты арттарынан ертіп, ұлттық дамудың өзіндік жолына</w:t>
        <w:br/>
        <w:t>салу мақсатындағы әралуан іс-әрекеттері баяндалады. Қазақ еліндегі сан алуан</w:t>
        <w:br/>
        <w:t>қарама-қайшылықтар мен еңбекші қауымының &lt;ана-сезімінің: оянуын, би-</w:t>
        <w:br/>
        <w:t>болыс секілді ел басқарушылармен арасындағы бітімге келмес тартысын</w:t>
        <w:br/>
        <w:t>бейнелейтін «Тулаған толқында» шығармасында жадында үстаған маңызды</w:t>
        <w:br/>
        <w:t>беков, Н. Сағандықова, .Н. Жуанышбеков тәрізді ғалымдар, сондай-ақ,</w:t>
      </w:r>
    </w:p>
    <w:p>
      <w:r>
        <w:t>Б.Г. Мейлах, М.Б. Храпченко, В.Б. Томашевский, В.Б. ІНкловский, Р. Уеллек,</w:t>
        <w:br/>
        <w:t>О. Уоррен, М.М. Бахтин, Г. Поспелов, Л.И. Тимофеев, Г.Л. Абрамович,</w:t>
        <w:br/>
        <w:t>Л.Я. Гинзбург, Я. Эльсберг сынды орыс және шет ел әдебиеттанушыларының</w:t>
        <w:br/>
        <w:t>теориялық зерттеу еңбектері, сын-мақалалары мен пікірлері басшылыққа</w:t>
        <w:br/>
        <w:t>Жұмыстың ғылыми-тәжірибелік мәні. Диссертациялық жұмыстың</w:t>
        <w:br/>
        <w:t>нәтижелерін еліміздегі орта мектептерде Ғабит Мүсірепов шығармаларын</w:t>
        <w:br/>
        <w:t>оқытуға, қазақ әдебиетінің тарихын жасауда, жоғары оқу орындары студенттері</w:t>
        <w:br/>
        <w:t>мен магистранттарына, аспиранттарына арналған қазақ әдебиеті пәнінің</w:t>
        <w:br/>
        <w:t>оқулықтарын жазуда, сондай-ақ арнаулы орта және жоғары оқу орындары</w:t>
        <w:br/>
        <w:t>филология факультеттеріне ғабиттану курсы бойынша арнаулы курс, арнайы</w:t>
        <w:br/>
        <w:t>семинар материалдары ретінде пайдалануға болады. Еңбекте айтылған ойлар,</w:t>
        <w:br/>
        <w:t>ғылыми пайымдаулар мен тұжырымдар Ғ. Мүсіреповтің шығармашылық</w:t>
        <w:br/>
        <w:t>лабораториясын-қарастыруда зерттеушілерге көп жәрдемін тигізбек.</w:t>
        <w:br/>
        <w:t>Қорғауға ұсынылатын негізгі тұжырымдар:</w:t>
        <w:br/>
        <w:t>- жазушы повестері” оның көркем әдебиеттегі өрнекті қаламы мең өрісті</w:t>
        <w:br/>
        <w:t>қадамдарының даму жолын, заңдылыктарын көрсетті, әсіресе, «Кездеспей</w:t>
        <w:br/>
        <w:t>кеткен бір бейне» атты туындысы қазақ повесінің тарихындағы ауқымды</w:t>
        <w:br/>
        <w:t>жетістік;</w:t>
        <w:br/>
        <w:t>- жазушы өмірдегі өзекті жайларды суреттей отырып, коғамдағы көкейтесті</w:t>
        <w:br/>
        <w:t>мәселелердің мәнін ашуда ерекше дарындылық пен қабілеттілік танытты;</w:t>
        <w:br/>
        <w:t>- өзі сипаттаған өмір құбылыстарына терең философиялық мағына, сергек</w:t>
        <w:br/>
        <w:t>сезімталдық, астарлы ой беріп, көзқарасын білдіретін Ғабит Мүсіреповтің</w:t>
        <w:br/>
        <w:t>авторлық идеясы мен дүниетанымдық ұстанымдары әрқашанда шығарма</w:t>
        <w:br/>
        <w:t>өзегімен байланысып, үйлесімді қиюласып жатады;</w:t>
        <w:br/>
        <w:t>- Ғабит Мүсірепов &gt; кескін-келбеттегі эмоциялық-мимикалық қүбылыстар</w:t>
        <w:br/>
        <w:t>мен сезім өрнектерін суреттеу арқылы кейіпкер мінез-құлық ерекшеліктерін</w:t>
        <w:br/>
        <w:t>ашудың, психологиялық талдау өнерінің хас шебері;</w:t>
        <w:br/>
        <w:t>- жазушы шығармаларының көркемдік деңгейін көтеретін эстетикалық</w:t>
        <w:br/>
        <w:t>элементтердің бірі - күлкі, ол туындының негізгі идеясымен қабысып, тығыз</w:t>
        <w:br/>
        <w:t>байланысып, үлттық дәстүріміздің әсем бастауларын жалғайды;</w:t>
        <w:br/>
        <w:t>- қаламгердің көркемдік әлемі адамға құрмет қағидасын бойға сіңіруге, биік</w:t>
        <w:br/>
        <w:t>сападағы қасиеттерге бой ұруға, асқақ рухтағы адамгершілік пафосты үғуға</w:t>
        <w:br/>
        <w:t>жәрдемдеседі. :</w:t>
        <w:br/>
        <w:t>Зерттеу нәтижелерінің жариялануы мен сыннан өтуі. Диссертациялық</w:t>
        <w:br/>
        <w:t>жұмыстың негізгі нәтижелері М. Әуезов атындағы Оңтүстік Қазақстан</w:t>
        <w:br/>
        <w:t>мемлекеттік университетінде орындалып, осы аталған оқу орнының қазақ</w:t>
        <w:br/>
        <w:t>әдебиеті кафедрасында талқыланды. Әл-Фараби атындағы Қазақ үпттық</w:t>
        <w:br/>
        <w:t>университетінің қазақ әдебиеті кафедрасында талқыланып, қорғауға ұсынылды.</w:t>
        <w:br/>
        <w:t>Диссертацияның негізгі тұжырымдамалары мен нәтижелері мақала,</w:t>
        <w:br/>
        <w:t>тезистер түрінде «Қазақ тілі мен әдебиеті», «ҚазҰУ Хабаршысында»</w:t>
        <w:br/>
        <w:t>халықаралық ғылыми-теориялық конференциялар жинақтарында жарияланды.</w:t>
        <w:br/>
        <w:t>Зерттеу жұмысының құрылымы. Диссертация кіріспеден, үш бөлімнен</w:t>
        <w:br/>
        <w:t>және қорытындыдан түрады. Соңында пайдаланылған әдебиеттер тізімі берілді.</w:t>
        <w:br/>
        <w:t>8</w:t>
        <w:br/>
        <w:t>қиналысын көргенде, төбе шашы тік тұрып, өз кінәсін, өз айыбын Жан-тәнімен</w:t>
        <w:br/>
        <w:t>сезінген ол әзәзілдің арбауына түсіп, айдауына жүргенін енді ғана түсініп, енді</w:t>
        <w:br/>
        <w:t>ғана есін жияды. Есін жия бере, Тәшеннің бар айыбын бетіне басып,</w:t>
        <w:br/>
        <w:t>жауыздығын, зұлымдығын айтып, ендігәрі жолдарының түйіспейтіндігін</w:t>
      </w:r>
    </w:p>
    <w:p>
      <w:r>
        <w:t>сездіргенде, Тәжен тұра жармасып, оны қылғындырып өлтірмек болады. Бірін-</w:t>
        <w:br/>
        <w:t>бірі аямауға, өлтірмекке бекінген екеуді Дүйсен әзер ажыратып алады.</w:t>
        <w:br/>
        <w:t>Қаламгердің өзінің алғашқы шығармаларында-ақ қазақ ауылында болып</w:t>
        <w:br/>
        <w:t>жатқан әлеуметтік өзгерістерге, жаңалықтарға дер кезінде ізін суытпай үн</w:t>
        <w:br/>
        <w:t>қосуы, ауыл өмірінің ішкі бырына терең үңіліп, ондағы қайшылықтарды,</w:t>
        <w:br/>
        <w:t>шешуші әлеуметтік күштердің белгілерін көркемдеп суреттеуге ұмтылуы оның</w:t>
        <w:br/>
        <w:t>тақырып таңдай білетіндігін танытты.</w:t>
        <w:br/>
        <w:t>«Өмір ертегісі» - жазушының ХХ ғасырдың басындағы | әндіріс</w:t>
        <w:br/>
        <w:t>тақырыбына арналған повестік туындысы. Жазушы мүнда бүкіл қазақ</w:t>
        <w:br/>
        <w:t>шаруаларының. бастарындағы ортақ ауыртпалықтарды, қиындықтардың</w:t>
        <w:br/>
        <w:t>барлығын Жанысбай бейнесіне шоғырландырып, жинақтап, типтік образ</w:t>
        <w:br/>
        <w:t>жасауды мақсат түтқан. Шығарма оқиғалары Жанысбай атынан баяндалып, бар</w:t>
        <w:br/>
        <w:t>құбылысқа талдау бас кейіпкердің сезімі, көңіл-күйі, көзқарасы арқылы</w:t>
        <w:br/>
        <w:t>берілуінің өзі баяндаушы қаһарманның болмысын танытып отырады.</w:t>
        <w:br/>
        <w:t>Тағдыр тауқыметіне титтейінен-ақ ұшырап, көкірегі шер мен шеменге, мүң</w:t>
        <w:br/>
        <w:t>мен қайғыға, ашшы запыранға толған кейіпкердің көрген қорлығы, зорлық-</w:t>
        <w:br/>
        <w:t>зомбылықтары, естіген ауыр сөздері барынша ішынайы. Шешесінің,</w:t>
        <w:br/>
        <w:t>туыстарының өліміне қабырғасы қатты қайысқан ол бұл қазаның себебін .</w:t>
        <w:br/>
        <w:t>іздегендей болады. Дегенмен, жас жалшының, дүние есігін ашқалы бері қой</w:t>
        <w:br/>
        <w:t>соңында өмір өткізіп келе жатқан байғұс баланың бүл сүрақтардың жауабын,</w:t>
        <w:br/>
        <w:t>шешімін табуға сана-сезімі, ой-өресі жетіңкіремейтін. Мал соңында</w:t>
        <w:br/>
        <w:t>салпақтаған қазақтың қараңғы санасы қайдан жетілсін, завод, фабрика секілді</w:t>
        <w:br/>
        <w:t>өндіріс орындарында жұмыс істеп, көпшілікпен, көзі ашық, қара танитын</w:t>
        <w:br/>
        <w:t>азаматтармен аралас-құралас болып жатса екен, мейлі. Ұйқылы-ояу қалғып-</w:t>
        <w:br/>
        <w:t>мүлгіп, қараңғылық қамытын нық киген қазақ даласындағы әр ауыл, елді</w:t>
        <w:br/>
        <w:t>мекендер де, онда өмір сүріп келе жатқандар да надандық құрсауынан шыға</w:t>
        <w:br/>
        <w:t>алған жоқ еді.</w:t>
        <w:br/>
        <w:t>Жазушы повесте Жанысбайдың және сол сияқтылардың ертегіге бергісіз</w:t>
        <w:br/>
        <w:t>хикаяларын кездейсоқ тізіп, жалаң ғана баяндап, жадағай суреттемейді, оның</w:t>
        <w:br/>
        <w:t>айтпағы - өмір қиындықтары мен тағдыр талқысынан езіліп-жаншылған</w:t>
        <w:br/>
        <w:t>адамдардың да қорлық-қиыншылықтарды өз ерік-күштерінің,</w:t>
        <w:br/>
        <w:t>шыдамдылығының, төзімділігінің арқасында жеңіп шыға алатынын, еңбек пен</w:t>
        <w:br/>
        <w:t>жұмысшылар ортасы оларды оптимистікке, өмірге құштарлыққа тәрбиелей</w:t>
        <w:br/>
        <w:t>алатындығын көрсету. Яғни, ғалым Ә. Әзиен сөзімен айтқанда: «Жалпы алғанда</w:t>
        <w:br/>
        <w:t>«Өмір ертегісінің» ұстаған басты идеялық мақсаты - қаналған қазақ елінің</w:t>
        <w:br/>
        <w:t>төңкеріс қарсаңындағы бүкіл ішкі-сыртқы болмысын, артта қалған хал-жайын</w:t>
        <w:br/>
        <w:t>елестету, еінуақытта бітім таппаған дала тіршілігінің ежелгі таптық</w:t>
        <w:br/>
        <w:t>қайшылықтарын сездіру, сөйтіп халықтың қарсылығы мен күресінің арғы түп</w:t>
        <w:br/>
        <w:t>тамырын бүгінгі жаңа заман орнатушыларына жете таныту» |9, 89 б.) деген</w:t>
        <w:br/>
        <w:t>тұжырымы өте орынды.</w:t>
        <w:br/>
        <w:t>адамдар тағдырындағы өзгеріс-жаңалықтармен бедерлесе, адамдар бітіміндегі</w:t>
        <w:br/>
        <w:t>түрлі қарым-қатынас, қарама-қайшылықтарды бейнелеуде уақыт сырына</w:t>
        <w:br/>
        <w:t>үңіліп, дәуір үніне құлақ салғаны аңғарылады.</w:t>
        <w:br/>
        <w:t>«Жайлау жолындадағы» Ажар бейнесі бейнетке, қорлыққа төзіп, алдағы</w:t>
        <w:br/>
        <w:t>күнге деген үкілі үмітпен, зор сеніммен болашаққа нық қадам жасаған қазақ</w:t>
        <w:br/>
        <w:t>қызының әдебиетіміздегі алғашқы үлгілерінің бірі. Ажар өз өмірінің балаң</w:t>
        <w:br/>
        <w:t>кезінде ойда-жоқта кездесіп, жанына жара салған, жүрегіне ауыр жүк артқан</w:t>
        <w:br/>
        <w:t>қайғы-қасіреттен қабырғасы қайысып, нәзік белі үзілердей болып көтере жүріп,</w:t>
        <w:br/>
        <w:t>уақыт емшіге жаздырып, емдетіп, жарқын келешек, жаңа өмірге аяқ басады.</w:t>
        <w:br/>
        <w:t>Жасынан көрген жоқшылық пен кедейшілік жаңын жасытып,</w:t>
        <w:br/>
        <w:t>қамықтырғанымен, кедей қызы Ажар сол қиындықтың бәрін жеңіп шығып,</w:t>
        <w:br/>
        <w:t>азаптың бәрінен қүтылып, азат дүниенің алғашқы жаршыларының бірі болады.</w:t>
        <w:br/>
        <w:t>Қаламгер Ажарды өмірдің біресе суығына тоңдырса, бірде ыстығына</w:t>
        <w:br/>
        <w:t>күйдіріп, түрлі жағдайларда жетілдіруі, жақсыны да, жаманды да көрсетіп</w:t>
      </w:r>
    </w:p>
    <w:p>
      <w:r>
        <w:t>ысылдыруы, дос болып жүргендердің бір сәтте-ақ дұшпанға айналып, орға</w:t>
        <w:br/>
        <w:t>итеріп кетуін, жақыным деп жүргендердің жаттан бетер жауыздыққа баруын,</w:t>
        <w:br/>
        <w:t>үлгі-өнеге тұтып жүрген адамдарының бақай есеппен бас қатырғандарын</w:t>
        <w:br/>
        <w:t>көрсетіп, аяғын аңдан басуға үйретуі, сүйгені Арыстанды да биік сезім иесі</w:t>
        <w:br/>
        <w:t>ретінде бейнелеп, шығарма соңында көшшілікті соңынан ерткен жетекші тұлға</w:t>
        <w:br/>
        <w:t>ретінде көрсетуі, екі асыл мұратғы жанның да өмірдегі өз орындарына</w:t>
        <w:br/>
        <w:t>жайғасып, өз биіктеріне шығу жолындағы ұмтылыс-талпынысын нанымды</w:t>
        <w:br/>
        <w:t>суреттеуі жазушы шығармасының қоя жеткен жетістіктері.</w:t>
        <w:br/>
        <w:t>«Тұтқын қыз» повесіндегі алашордашылардың бірі Сұлтановқа қаламгер:</w:t>
        <w:br/>
        <w:t>«Айыбы ма бойындағы, тәрбиенің әсері ме, әйтеуір Жердің ол беті мен бүл</w:t>
        <w:br/>
        <w:t>бетінде бұдан қорқақ адамды таба алмайтының да рас. Сұлтанов әлі келген</w:t>
        <w:br/>
        <w:t>адамға ешбір рақымы жоқ адам. Азамат соғысына қай түрде болса да</w:t>
        <w:br/>
        <w:t>қатынаспаған еңкейген кәрі мен еңбектеген жасты жалпақ елден табу оңай</w:t>
        <w:br/>
        <w:t>болмаса, «полковник» Сұлтанов әлі күнге оқтың ортасына бір кірген емес.</w:t>
        <w:br/>
        <w:t>Жауға шапқанда сонында, жаудан қашқанда алдында болады ылғи... Мұның</w:t>
        <w:br/>
        <w:t>қорықпайтыны-ақ - қарусыз ел! Сондықтан бұл «елмен байланысқа» көбірек</w:t>
        <w:br/>
        <w:t>жүреді. Жай жоқ жаққа шапқын салып қайтуға да жүрегі бүлк етпейді» |12, 339</w:t>
        <w:br/>
        <w:t>6.) деген мінездеме береді. Шындығында да Сұлтанов бойындағы дөрекілік,</w:t>
        <w:br/>
        <w:t>әлсізге әлімжеттік жасау, әлділердің алдында құрдай жорғалау әдеттері оның</w:t>
        <w:br/>
        <w:t>табиғи жаратылысын барынша аша түседі.</w:t>
        <w:br/>
        <w:t>Науша бейнесі арқылы. қаламгер қазақ әдебиетіндегі санасы жетілген, ай-</w:t>
        <w:br/>
        <w:t>өрісі дамып кеңіген, ел қамын, ертеңін ерлерден кем ойламайтын өр мінезді,</w:t>
        <w:br/>
        <w:t>өжет қазақ қызының образын жасай білді. Әйел қауымының қазақ</w:t>
        <w:br/>
        <w:t>қоғамындағы теңсіздігіне жәбірленіп, ызалану сезімінен Науша қыз бойындағы</w:t>
        <w:br/>
        <w:t>асқақ адамгершілік рух, биік саналылық байқалады. Самыраттың өзін қимай</w:t>
        <w:br/>
        <w:t>ауылға қайтып келген қылығына тас түйін боп ашулануы да қыз мінезіндегі</w:t>
        <w:br/>
        <w:t>өжеттік, жүрегіндегі еліне, жеріне деген ыстық сезім сәулелерінің шапағы.</w:t>
        <w:br/>
        <w:t>Шын суреткердің әзіне деген талап-талғамы, тілегі әрқашан жаңарып,</w:t>
        <w:br/>
        <w:t>түлеп, жоғарылай түсетіні анық. Ғабиттің де жоғарыда сөз еткен повестерінен</w:t>
        <w:br/>
        <w:t>кейін араға жылдар легін салып барып дүниеге келген «Кездеспей кеткен бір</w:t>
        <w:br/>
        <w:t>бейне» туындысы қиын өрістегі ізденісінің, тыңғылықты еңбегінің нәтижесі,</w:t>
        <w:br/>
        <w:t>18</w:t>
        <w:br/>
        <w:t>жүктелген міндеттерін адап атқаруға тырысады. Бүл кейіпкерлердің портреттік</w:t>
        <w:br/>
        <w:t>бейнелерін оқығанда-ақ кез-келген оқырман оларды жақын тартып,</w:t>
        <w:br/>
        <w:t>адалдықтары мен қулық-сұмдықтан ада, таза көңілдерін, ақ жүректерін жоғары</w:t>
        <w:br/>
        <w:t>бағалайды. Қаламгер Ақан мен Қиналған образдарын жасау барысында</w:t>
        <w:br/>
        <w:t>жағымды юмор қолдана отырып, оқырманды терең сезімдерге жетелейді.</w:t>
        <w:br/>
        <w:t>Аталған кейіпкерлердің жаңа өмір туралы, қоғамдағы айқын өзгерістер жайлы</w:t>
        <w:br/>
        <w:t>түсініктері қалыптаспаған және бүл . нәрселерді ұғынуға, түсінуге</w:t>
        <w:br/>
        <w:t>талпыныстары да байқалмайды, өйткені, тағдыр тауқыметі оларды әбден</w:t>
        <w:br/>
        <w:t>қажытып, жасытқан, қамықтырып, еңсесін басып тастаған. Ақан мен</w:t>
        <w:br/>
        <w:t>Қиналғанның табиғи болмыстары тым ұқсас, екеуінің жаратылысы да,</w:t>
        <w:br/>
        <w:t>психологиясы да, мінез-құлықтары да бірдей. Бұл үнамды адамдардың бойында</w:t>
        <w:br/>
        <w:t>сынарлық мін жоқ секілді көрінгенімен, қаламгер зілсіз юмор арқылы күлкіге</w:t>
        <w:br/>
        <w:t>негіз боларлық белгілер табады. Ақан мен Қиналғанның өздерін қоғамның бір</w:t>
        <w:br/>
        <w:t>мүшесі ретінде сезініп, бір “мезгіл еңсе көтермейтіндігі, өнер-білімге,</w:t>
        <w:br/>
        <w:t>жаңалыққа, қоғамда болып жатқан өзгеріс-қүбылыстардың сырын білуге</w:t>
        <w:br/>
        <w:t>ұмтылып-талпынбайтындығы, өздеріне жүктелген жүмысты атқаруды ғана</w:t>
        <w:br/>
        <w:t>білетін надандығы суреткердің юморға бой ұруына мұрындық болған секілді.</w:t>
        <w:br/>
        <w:t>Олардың осындай кемшілік-міндерін жоғарыдағыдай сипаттағанда оқырман</w:t>
        <w:br/>
        <w:t>іштей еріксіз жытмияды.</w:t>
        <w:br/>
        <w:t>Қаламгер шығармашылығында юмор мен сатира ажырамастай астасып,</w:t>
        <w:br/>
        <w:t>бөлінбейтіндей бірігіп, тұтасып жатады. Шығармашылығының өн бойында</w:t>
        <w:br/>
        <w:t>һюмор стильдік басты фактор ретінде әсем өріліп, қылдай созылып жатады.</w:t>
        <w:br/>
        <w:t>Оны суреткер шығармашылығының негізгі өзегінен, туындының түтас</w:t>
      </w:r>
    </w:p>
    <w:p>
      <w:r>
        <w:t>болмысынан бөліп алып өзінше қарастыру, жекелей зерделеу мүмкін емес.</w:t>
        <w:br/>
        <w:t>Жазушы еңбегін бағалаудағы басты өлшемдердің бірі -- көркем шығармаға</w:t>
        <w:br/>
        <w:t>өзек болған тартысты нақты өмірлік құбылыстармен байланыстыру дәрежесі</w:t>
        <w:br/>
        <w:t>екендігі белгілі. Суреткер тағылымы көбіне-көп туындыдағы іс-әрекеттің саяси</w:t>
        <w:br/>
        <w:t>қоғамдық мазмүны арқылы өлшенеді.</w:t>
        <w:br/>
        <w:t>Көркем әдебиеттегі тартыс, онын түрлері жайындағы ғалымдардың</w:t>
        <w:br/>
        <w:t>пікірлерінің барлығының құйылар сағасы, тоғысар тұсы - оны «көркем</w:t>
        <w:br/>
        <w:t>шығарманың жаны, өзегі» деген пайым төңірегіне шоғырланады. Дегенмен</w:t>
        <w:br/>
        <w:t>әдебиетіміздің қалыптасуы, дамуы тұрғысында бұл мәселе төңірегінде зерттеу</w:t>
        <w:br/>
        <w:t>жүргізудің інегі болмаса керек. Қазақ әдебиетінің ХХ ғасырдың бас кезеңіндегі</w:t>
        <w:br/>
        <w:t>тарихында колхоз өмірі, еңбекші қауым бейнесін жасау ең әзекті, толғақты</w:t>
        <w:br/>
        <w:t>мәселелердің бірі болғандығы даусыз. Әрине, тақырып өзектілігі шығарма</w:t>
        <w:br/>
        <w:t>тартысын құруда да, ондағы кейіпкерлер бейнесін жасауда да ізденіс</w:t>
        <w:br/>
        <w:t>ерекшелігін, жетістік пен кемішіліктердің өзіндік сыр-сипаты болуын</w:t>
        <w:br/>
        <w:t>негіздемей қоймайды. : )</w:t>
        <w:br/>
        <w:t>«Алғашқы адымдар» повесінде де Кенес Үкіметінің орнауының алғашқы</w:t>
        <w:br/>
        <w:t>кезеңіндегі қазақ аулындағы қарама-қайшылықтар туралы әңгімеленеді.</w:t>
        <w:br/>
        <w:t>Колхозды басқаруға жаңадан келген Қайыр, Теміржан сықылды азаматтар</w:t>
        <w:br/>
        <w:t>биліктен оңай ажырағысы келмеген Рамазан, Жанғали, Есілбай, Сүгір</w:t>
        <w:br/>
        <w:t>молдалармен күресте өз мүмкіншіліктерін ақтап, женіске жетеді. Колхоз</w:t>
        <w:br/>
        <w:t>жұмысын бытыстырып-шатыстырып, есеп-қисапты адам түсінбестей</w:t>
        <w:br/>
        <w:t>былықтырған Рамазандар онымен де қоймай, ел арасына іріткі салып, Есілбай,</w:t>
        <w:br/>
        <w:t>29</w:t>
        <w:br/>
        <w:t>дене образын дененің ішкі және сыртқы құпия-сырың, жалпы дененің</w:t>
        <w:br/>
        <w:t>пластикалық бояуының көркемдік кеңістік пен көркемдік әлемдегі көрінісін,</w:t>
        <w:br/>
        <w:t>оның жеке түлғалық поэтикасын, философиялық, эстетикалық құндылығын</w:t>
        <w:br/>
        <w:t>асқан көркем шеберлікпен ашып, өз оқырмандарына жеткізе біледі» ІШ, 78 6.1</w:t>
        <w:br/>
        <w:t>дейді.</w:t>
        <w:br/>
        <w:t>Кейішкерлерін өмірдің әртүрлі саласында қилы-қилы жағдайларда сынға</w:t>
        <w:br/>
        <w:t>салып, олардың парасатын, интешпектісін, адамгершілік қасиеттерін</w:t>
        <w:br/>
        <w:t>психологиялық тереңдікпен көрсетуге ұмтылған суреткердің повестері де жан</w:t>
        <w:br/>
        <w:t>диалектикасын ашуда, қаһарманның қалыптасуы, толысуын ашып көрсетуде</w:t>
        <w:br/>
        <w:t>қазақ прозасында өзгеше өрнек, айшықты нақышымен ерекшеленеді. Мәселен,</w:t>
        <w:br/>
        <w:t>«Тулаған толқында» повесіндегі Оспан өзінің бүкіл болмысымен ескі дәуір</w:t>
        <w:br/>
        <w:t>сиқын, философиясын танытатын символдық түлға. “Мал-мүліктің арқасында</w:t>
        <w:br/>
        <w:t>өзінше ел билеп жүрген осындай екі аяқты Ммақұлықтарға, оларды тірек еткен</w:t>
        <w:br/>
        <w:t>әділетсіз.қоғамға деген наразылықтың барған сайын ұлғайып, жалпыхалықтық</w:t>
        <w:br/>
        <w:t>сипат алуы әбден заңды. Демек автор бұл образды өзіне лайық тілдік стильмен</w:t>
        <w:br/>
        <w:t>өрнектей білгендігі күмәнсіз шындық. 1 )</w:t>
        <w:br/>
        <w:t>7-- Суреткер өз шығармаларында қазақ әйелдерінің бейнелерін Де типтендіре</w:t>
        <w:br/>
        <w:t>білген. Оспанның «тума қарындасы тәрізді, өзіне ұқсас» қара бәйбішесіне</w:t>
        <w:br/>
        <w:t>«қара жабағының күзем құйрығынан сақал мұрт жапсырып» беріп, болыстың</w:t>
        <w:br/>
        <w:t>киімін кигізсе, екеуін адам ажырата алмастай. «Беті-аузы үнемі жыбырлап»</w:t>
        <w:br/>
        <w:t>отыратын, «қайқы бас қара бәйбіше» атанған болыс әйелінің портреттік бейнесі</w:t>
        <w:br/>
        <w:t>айрықша теңеулермен нанымды шыққаны соншалық, сахара өмірінің бір</w:t>
        <w:br/>
        <w:t>замандардағы шынайы тыңыс-тіршілігін санаға үялатады. Құдай сүйер қылығы</w:t>
        <w:br/>
        <w:t>жоқ бай бәйбішесінің де саңа-сезіміндегі таяздықты, ақыл-ойындағы кемдікті,</w:t>
        <w:br/>
        <w:t>мінезіндегі дарақылықты жазушы: «Оспан екеуі қосыла дабырлағанда, үй толы</w:t>
        <w:br/>
        <w:t>отырған адамнан үш-ақ адам дұрыс түсініп қалатың. Түсінетіндердің бірі</w:t>
        <w:br/>
        <w:t>почтабай Сұлтан, бірі Оспанның өзі. Енді біреуі Оспанның қара қатыны» (8, 16</w:t>
        <w:br/>
        <w:t>6.|- деп үш сөйлем аясына мейлінше анық сыйдырған.</w:t>
        <w:br/>
        <w:t>«Үздіксіз өсу» повесіндегі Нұрқан бейнесі қыр қазағының «елде екі</w:t>
        <w:br/>
        <w:t>момыны болса - бірі де, біреу болса, тап өзі». Нұрқан түрмысы да жүдеу,</w:t>
      </w:r>
    </w:p>
    <w:p>
      <w:r>
        <w:t>жадағай күйінде сол кезеңдегі қазақ шаруаларының ахуалын топтастыра</w:t>
        <w:br/>
        <w:t>берген. «Қораның қақпасына ұқсас» «жапырайған жер үй», «есік бейнелі,</w:t>
        <w:br/>
        <w:t>босаға бейнелі екі бірдеме» түйсігі жаңармаған қазақ қоғамындағы барға мәз</w:t>
        <w:br/>
        <w:t>болып, ас ішіп, аяқ босатуға ырза көрсоқыр әдеттің салдарлары. Нұрқан</w:t>
        <w:br/>
        <w:t>бейнесін суреттеудегі: «Нұрқан үлкен үй, үлкен ой, үлкен тілекке үйренген</w:t>
        <w:br/>
        <w:t>адам емес. Егер Нұрқаннан бай болғың келе ме деп сұраса, сөз жоқ болғым</w:t>
        <w:br/>
        <w:t>келеді дер еді. Ал, енді қалай байыр едің деп сұраса, жылында екі бұзау, екі</w:t>
        <w:br/>
        <w:t>лақ, екі қозыдан қосыла берсе болар еді дер еді. Үйтпе жылында он ірі қарадан</w:t>
        <w:br/>
        <w:t>қосып түр дей қалсаңыз, Нұрқан шошып кетер еді» деген қайырымнан</w:t>
        <w:br/>
        <w:t>кейіпкердің өзіне тән түсінік-нанымы, дүниетанымдық позициясы мен өзіндік</w:t>
        <w:br/>
        <w:t>арман-мақсаты, қанағатшылдық қасиеттерін аңдатса, «... жиырмаң жиналып</w:t>
        <w:br/>
        <w:t>кетсең де қабағын шытатын. Нұрқан жоқ» деген шағын сөйлем арқылы үй</w:t>
        <w:br/>
        <w:t>иесінің дарқан пейілін, даладай кең көңілі мен қонақжайлылығын үқтырады.</w:t>
        <w:br/>
        <w:t>Қаламгер заман келбетіне сай адамдар дүниетанымы мен жан әлемінің</w:t>
        <w:br/>
        <w:t>қалыптасуын бейнелеуде уақытты ескерусіз қалдырмайды. Заман тұлғасын</w:t>
        <w:br/>
        <w:t>Пп</w:t>
        <w:br/>
        <w:t>жүмысшылар өмірін нақты суреттеуді көздеген, - дей отырып, туындының</w:t>
        <w:br/>
        <w:t>аяқсыз қалуы жөнінде төмендегіше тұжырым жасайды, - «Өмір ертегісінің»</w:t>
        <w:br/>
        <w:t>аяқталмай қалуы, онда кейбір ширамаған тұстарының кездесуі жазушының өзі</w:t>
        <w:br/>
        <w:t>атап көрсеткеніндей, өндіріс тақырыбы сол кезде тың тақырыптардың бірі</w:t>
        <w:br/>
        <w:t>болды десек, екіншіден, әдебиет әлеміне жаңа араласқан жас суреткердің</w:t>
        <w:br/>
        <w:t>шығармашылық тәжірибесінің аздығы өз әсерін тигізбей қоймағандығын анық</w:t>
        <w:br/>
        <w:t>аңғаруға болады» (2, 17-18 66.1.</w:t>
        <w:br/>
        <w:t>Қазақ ауылының тіршілік мазмұнын суреттеп, ұжымдастыру шындықтары,</w:t>
        <w:br/>
        <w:t>колхоз құру ісіндегі әрқилы тартыстар мен қарама-қайшылықтар,</w:t>
        <w:br/>
        <w:t>келіспеушіліктерді жеке-жеке тараулар бойынша шеберлік деңгейінің жоғары</w:t>
        <w:br/>
        <w:t>сатысында баяндайтын «Алғашқы адымдар» повесінде де сол кезеңдегі бүкіл</w:t>
        <w:br/>
        <w:t>- қазақ ауылдарындағы болып жатқан сан қилы ӛзгерістер мен әлеуметтік топтар</w:t>
        <w:br/>
        <w:t>арасындағы күрес жаңадан ұйымдасқан «Жаңа жол» колхозы төңірегінде</w:t>
        <w:br/>
        <w:t>сипатталады. Шығарма образдар жүйесінің байлығымен, тіл көркемдігімен</w:t>
        <w:br/>
        <w:t>ерекшеленеді. Қаламгер шығармашылығындағы өмірді қамтуы, қоғамның</w:t>
        <w:br/>
        <w:t>көкейтесті мәселелерін қозғауы үздіксіз дамып, өрістеп, бүл туындысынан да</w:t>
        <w:br/>
        <w:t>көрініс береді. Қазақ шаруаларының еңбеккерлерінің қат-қабат характерін ашу</w:t>
        <w:br/>
        <w:t>арқылы олардың қиындықты жеңіп, жарқын болашаққа деген талпынысын</w:t>
        <w:br/>
        <w:t>шебер кестелеп, адам образын сомдауда айқын көркемдік ізденістерге бой</w:t>
        <w:br/>
        <w:t>ұрған. Бұл көркемдік ізденістер туынды тақырыбынан, оның идеялық нысаны</w:t>
        <w:br/>
        <w:t>мен образдардың шебер бейнеленуінен, кейіпкерлердің рухани дүниесін айқара</w:t>
        <w:br/>
        <w:t>ашуға деген талпынысынан аңғарылады.</w:t>
        <w:br/>
        <w:t>1916 жылғы маусым жарлығы, яғни патшаның қазақ жігіттерін қара</w:t>
        <w:br/>
        <w:t>жүмысқа алу туралы жарлығы тұсындағы бүрк етіп көтеріліп, аспанға</w:t>
        <w:br/>
        <w:t>шашшыған халық ашуының ішынайы көрінісін бейнелейтін «Үздіксіз өсудің»</w:t>
        <w:br/>
        <w:t>бастапқы тарауларында ертедегі қазақ ауылының тұрмыс күйі, тіршілігі де елес</w:t>
        <w:br/>
        <w:t>беріп қалады. Бұл шығарма да өз шама-шарқынша, мүмкіндігінше жазушының</w:t>
        <w:br/>
        <w:t>әз басынан өткерген уақиғаларынан да хабар бере. отырып, шыңайы</w:t>
        <w:br/>
        <w:t>шындықпен суарыла баяндалады. Автор өмір құпияларын, түрмыс сырларын</w:t>
        <w:br/>
        <w:t>жіті зерделей отырып, соған сай қарапайым адамдар тіршілігі мен олардың ой-</w:t>
        <w:br/>
        <w:t>өресін, іс-әрекетін нанымды суреттей біледі. Қыр . көріністері, қазақ</w:t>
        <w:br/>
        <w:t>ауылдарының жүдеу тұрмыстары, ондағы адамдардың қарым-қатынастары,</w:t>
        <w:br/>
        <w:t>дүниетаным деңгейлері, мінез-құлықтарындағы айқын ерекшеліктер, ұлттық</w:t>
        <w:br/>
        <w:t>сипаттар шынайы сипатқа ие. Туынды белгіленген өз межесіне жетпегенімен,</w:t>
        <w:br/>
        <w:t>біраз шындықтың бетін. ашып, -оқырманын уақиғалар қойнына сүңгітіп,</w:t>
        <w:br/>
        <w:t>қызғылықты баяндалуымен, нанымды суреттелуімен тарта түседі...</w:t>
        <w:br/>
        <w:t>Қаламгердің бұдан кейінгі сөз болатын повестерінен өзгеше леп, айрықша</w:t>
      </w:r>
    </w:p>
    <w:p>
      <w:r>
        <w:t>екпін сезіледі. Бұларда алдыңғы сөз болғандардағы сияқты, езілуші тап</w:t>
        <w:br/>
        <w:t>өкілдерінің, яғни кедейлердің дәрменсіздігі мен әлсіздігі сияқты жағдаяттар сөз</w:t>
        <w:br/>
        <w:t>болмайды, оларда жаңарған дәуір адамдарының жарқын іс-әрекеттері,</w:t>
        <w:br/>
        <w:t>жалыңды қимыл-қозғалыстары аса шынайылықпен суреттеледі. Солардың бірі</w:t>
        <w:br/>
        <w:t>- еңбек, жұмысшы тақырыбын айрықша бір леппен, жалынды ырғақпен</w:t>
        <w:br/>
        <w:t>жырлап, кеңінен қамтитын «Туннель» повесі. Бұл повестің басты ерекшелігі -</w:t>
        <w:br/>
        <w:t>еңбек адамдарының жарқын күресі, табиғаттың дүлей күштерімен арпалыса</w:t>
        <w:br/>
        <w:t>жүріп, қажырлы. еңбек етуі сипатталады. Қаламгер атаямын! шығармада өмір</w:t>
        <w:br/>
        <w:t>жазық жерге мақта егісін өсіру жайын мақсат етіп, осы жолға «Кеңес»,</w:t>
        <w:br/>
        <w:t>«Большевик», «Комсомол» колхоздарының бөрін, кәрі-жас, қатын-қалаш, шал-</w:t>
        <w:br/>
        <w:t>шауқанына дейін тегіс жұмылдыруы, істі ұйымдастыру қабілетінің</w:t>
        <w:br/>
        <w:t>жоғарылығы нанымды.</w:t>
        <w:br/>
        <w:t>Еңбек барысында характерлердің шыңдалуын, парасаттылыққа жету</w:t>
        <w:br/>
        <w:t>басқыштарын көрсетуге бет бұру да автордың құптарлық табысы деуге болады.</w:t>
        <w:br/>
        <w:t>Әмірге, еңбекке әртүрлі көзқарас арасындағы қайшылықтар, жаңа бастамалар</w:t>
        <w:br/>
        <w:t>жолындағы тартыс пен күрес суреткерге қаншама сюжеттік коллизиялар</w:t>
        <w:br/>
        <w:t>ұсынады. Аталған туындыда көзделген мақсат айқын, идеялық нысана дәл,</w:t>
        <w:br/>
        <w:t>оларда еңбек адамдарының қадір-қасиеттері ашылуымен бірге, аяққа шырмау</w:t>
        <w:br/>
        <w:t>боларлық кемшіліктерді бүркемей көрсетуге зер салынды.</w:t>
        <w:br/>
        <w:t>Повесте Кеңес Одағы орнағаннан кейінгі ел өміріне өзгеріс енген</w:t>
        <w:br/>
        <w:t>жылдардағы еңбеккер адамдардың жарқын бейнесін, басшы қызметіндегі</w:t>
        <w:br/>
        <w:t>адамдардың жақсылы-жаманды қасиеттерін барынша ашып көрсету негізгі</w:t>
        <w:br/>
        <w:t>нысана қызметін атқарса да, қазақ елінің өткені мен бүгіні, тарихи</w:t>
        <w:br/>
        <w:t>тағылымдары бірқатар аңыз-әңгімелер аясында көрініс табады. Сондай-ақ,</w:t>
        <w:br/>
        <w:t>жазушы сол мәселелерді, замана шындықтарын сөз ете отырып, оған деген өз</w:t>
        <w:br/>
        <w:t>көзқарасын, бағасын, пайымын анық сездіреді, жаппы шығарманың идеясын</w:t>
        <w:br/>
        <w:t>айқын бере біледі.</w:t>
        <w:br/>
        <w:t>«Ғ. Мүсірепов повестеріндегі көркемдік-идеялық ізденістер» деп</w:t>
        <w:br/>
        <w:t>аталатын үшінші бөлім үш бөлімшеден тұрады. Бұл бөлімде қаламгер</w:t>
        <w:br/>
        <w:t>шығармаларындағы психологиялық талдау сипаттары, юмор мен сатира</w:t>
        <w:br/>
        <w:t>үлгілері, туындылардағы тартыс болмысы қарастырылады.</w:t>
        <w:br/>
        <w:t>Әдеби шығарманың көркемдік деңгейіне қызмет ететін элементтердің бірі -</w:t>
        <w:br/>
        <w:t>психологизм табиғаты болса, суреткер қолданған көркемдік тәсілдің қай-</w:t>
        <w:br/>
        <w:t>қайсысы да кейіпкер табиғатының жүмбақ сырын ашу, сол арқылы</w:t>
        <w:br/>
        <w:t>шығарманың идеялық-көркемдік салмағын арттыру мақсатында қолданылады.</w:t>
        <w:br/>
        <w:t>Тін құралымен адамның көркем образын жасау, ол үшін характерін типтік</w:t>
        <w:br/>
        <w:t>тұрлатта көрсетіп, ішкі жан дүниесін айқын аша білу шеберлігі -- қаламгер</w:t>
        <w:br/>
        <w:t>дарындылығының, таланттылығының бір қыры. Бұл мәселе жөнінде зерттеуші</w:t>
        <w:br/>
        <w:t>Г. Ержанова: «Психологиялық анализ жасауда кейіпкер мінезінің құбылысын,</w:t>
        <w:br/>
        <w:t>сөйлеу мәнерін, қозғалыс-қимылын айқын бояумен, жарқын детальдармен аша</w:t>
        <w:br/>
        <w:t>білу - жазушыдан шеберлікті талап етеді. Образ жасаудың диалог, монолог,</w:t>
        <w:br/>
        <w:t>пөртрет сияқты ортақ түрі болғанымен, оны қолдану тәсілдері, яғни образды</w:t>
        <w:br/>
        <w:t>мүсіндеу тәсілдері әр суреткерде әр басқа. Ол жазушының түйсіну, көре білу</w:t>
        <w:br/>
        <w:t>ерекшелігіне, көркемдік талғамына, шеберлік сырына байланысты» |10, 76 61-</w:t>
        <w:br/>
        <w:t>деп тұжырым жасайды.</w:t>
        <w:br/>
        <w:t>Ғабит шығармаларындағы кейіпкер психологиясын суреттеу, табиғатқа тіл,</w:t>
        <w:br/>
        <w:t>жан бітіре сипаттау шеберліктері оның туындыларының сапа биігіне</w:t>
        <w:br/>
        <w:t>көтерілуіне жағдай туғызбақ. Бүл жөнінде Г. Пірәлиева: «Ғабит Мүсіреповтің</w:t>
        <w:br/>
        <w:t>қай шығармасын оқысаңыз да суреткердің сөзге тым сараңдығын байқайсыз.</w:t>
        <w:br/>
        <w:t>Оның ой айтпайтын, ешқандай көркемдік қызмет атқармайтын бір артық</w:t>
        <w:br/>
        <w:t>қимылын, бір артық ауыз сөзін, далада жатқан деталін көрмейсіз. Әрбір сөзге</w:t>
        <w:br/>
        <w:t>сауысқанша сақ та сараң сырбаз суреткер көркем текстегі кейіпкерлерінің әрбір</w:t>
        <w:br/>
        <w:t>қимыл-қозғалысын, денедегі әрбір динамикалы әрекеттің поэтикасын, өзіндік</w:t>
        <w:br/>
        <w:t>6</w:t>
      </w:r>
    </w:p>
    <w:p>
      <w:r>
        <w:t>«Алғашқы адымдар» повеснде де соп колхоз құрылысының жаңадан белең</w:t>
        <w:br/>
        <w:t>алып, қанат жая бастаған кезеңіндегі ауыл өмірінде кездескен қиыншылықтар,</w:t>
        <w:br/>
        <w:t>байшылдар тобының, бай құйыршықтарының «бармақ басты, көз қыстымен»</w:t>
        <w:br/>
        <w:t>жауырынды жаба тоқып, іс жүргізуде көп қате. жіберуі, былық-шылықтары</w:t>
        <w:br/>
        <w:t>суреттеледі. Колхоз ішіндегі шиеленіскен тап тартысы, ескі мен жаңаның</w:t>
        <w:br/>
        <w:t>күресі жаңа қырынан, өзгеше сипатта бейнеленеді.</w:t>
        <w:br/>
        <w:t>Бұл шығармада колхозшылар бейнесі қызық әдіспен суреттелген. Жазушы</w:t>
        <w:br/>
        <w:t>Жантық, Ақан, Қиналған-сияқты жеке колхозшылардың образын қысқа болса</w:t>
        <w:br/>
        <w:t>да айқын, әсерлі бейнелейді. Бүл өз алдына бір сала. Ал, осылардан басқа</w:t>
        <w:br/>
        <w:t>дараланып, аты аталмаған көпшілік кітаптың өн бойынан өзін танытып</w:t>
        <w:br/>
        <w:t>отырады. Жазушы сол бір ұжымдастыру кезеңіндегі колхоз жиналыстарын өте</w:t>
        <w:br/>
        <w:t>шебер, көркем суреттейді. Осы жиналыстағы халықтың шыңайы қазақ тіліндегі</w:t>
        <w:br/>
        <w:t>екшінді, өткір сөзінен аты аталмаған әр кейіпкердің характері танылып қалады,</w:t>
        <w:br/>
        <w:t>сонымен бірге көпшіліктің саяси санасының өсіп келе жатқандығы да айқын</w:t>
        <w:br/>
        <w:t>танылады. ) . )</w:t>
        <w:br/>
        <w:t>7 «Үздіксіз өсу» повесінде де 1916 жылғы қара жұмысқа қазақ арасынан</w:t>
        <w:br/>
        <w:t>солдат алу мәселесі, ондағы ел ішіндегі дүрбелең-дүрлігістер сөз болады.</w:t>
        <w:br/>
        <w:t>Ғасырлар бойы патша отаршылдығының зіл салмағын көтеріп келген, ашу-</w:t>
        <w:br/>
        <w:t>ызасы тереңде шөгіп жатқан қазақ халқы патша тағын қорғау ісіне тіпті де</w:t>
        <w:br/>
        <w:t>ықыласты емес еді. Патша басқарған дәуірде олардан пайда кәріп, шен тағып,</w:t>
        <w:br/>
        <w:t>шекпен киген байлар мен би-болыстар болмаса, қарапайым қалың бұқараның</w:t>
        <w:br/>
        <w:t>көңілін жүбатып, көзін жақсылыққа жеткізер еші үміт, сенім, жарық сәуле жоқ</w:t>
        <w:br/>
        <w:t>болатын. Сол себепті де «қазақтан қара жүмысқа адам алу» мәселесі ел ітпінде</w:t>
        <w:br/>
        <w:t>жай түскендей хабар болды. Патшалықты емес, елдін бостандығы мен</w:t>
        <w:br/>
        <w:t>еркіндігін, азаттығын қорғаймыз деп атқа мінген Нұртаза, Бөрібай, Сейтен,</w:t>
        <w:br/>
        <w:t>Оспан сияқтылар бірқатар азаматтық тұлғаларымен, ерлікке парапар іс-</w:t>
        <w:br/>
        <w:t>әрекеттерімен есте қалады. Соңынан өздері сияқты ел ертеңіне алаңдайтын,</w:t>
        <w:br/>
        <w:t>халық тағдырын ойлайтын азаматтарды ерте білетін, қызуқанды, бірбеткей</w:t>
        <w:br/>
        <w:t>ерлер алдарына қойған мақсаттары мен жоспарлы түрде қимыл жасайтын озык</w:t>
        <w:br/>
        <w:t>идеялары болмағандығы себепті алысқа сілтей алмай, бар іс-әрекеттері кіжіну-</w:t>
        <w:br/>
        <w:t>бұлқынумен бітіп, ірі күрескер дәрежесіне көтеріле алмады.</w:t>
        <w:br/>
        <w:t>Повесть толық аяқталып, бітпегендіктен, жазушының биік идеясы жан-</w:t>
        <w:br/>
        <w:t>жақты көріну мүмкіндігіне ие бола алмаған. Дегенмен шығарма қаһармандары</w:t>
        <w:br/>
        <w:t>өздерінің көздеген мақсаттары, үміттері, дараланған жарқын қимылдарымен</w:t>
        <w:br/>
        <w:t>көзге түседі. Ертеректегі қазақ елдеріндегі өмір сипаты, рухани қорек-құралдар</w:t>
        <w:br/>
        <w:t>“маңыздылығы, әлеуметтік, мемлекеттік, саяси күштердің қазақтардың тіршілік</w:t>
        <w:br/>
        <w:t>салтына ықпалы, ел намысын қорғай алар ел ұландарының іс-әрекеттері мен</w:t>
        <w:br/>
        <w:t>қимыл-қозғалыстары, сонымен қатар қазақтың өз ішіндегі ру алауыздығы,</w:t>
        <w:br/>
        <w:t>рушылдық жіктері, көшпелі өмір салтындағы әрқилы қайшылықтар, қарым-</w:t>
        <w:br/>
        <w:t>- қатынас күрделіліктері, көтеріліс басшыларының табанды күрес жүргізе алмау</w:t>
        <w:br/>
        <w:t>себептері толығымен ашылады.</w:t>
        <w:br/>
        <w:t>Еңбек адамдарының қажырлы күресінің бір кезеңін көрсететін «Туннель»</w:t>
        <w:br/>
        <w:t>повесінде Кеңес Үкіметі құрылғаннан біраз жыл кейінгі ел жағдайы көрініс</w:t>
        <w:br/>
        <w:t>табады. Мақта шаруашылығымен: түпкілікті айналысатын үш колхоздың</w:t>
        <w:br/>
        <w:t>тізгінін өз қолына алған Әбеннің Ақадыр тауын тесіп, оның күнгей жағындағы</w:t>
        <w:br/>
        <w:t>15</w:t>
        <w:br/>
        <w:t>мәселелер туралы жазушының өзі мынадай пікір айтады: «Бірінші,</w:t>
        <w:br/>
        <w:t>алашордашыларға қарсы шабуылдың жаңа басталған кезінде, оның кімнің</w:t>
        <w:br/>
        <w:t>тілегін соққанын, оның ел ішінде істеген істерінің бәрі байдың ғана тілегі</w:t>
      </w:r>
    </w:p>
    <w:p>
      <w:r>
        <w:t>екендігін көрсетуге тырыстым. Дүрысында дәл ол кезде «Тар жол, тайғақ</w:t>
        <w:br/>
        <w:t>кешуден» басқа алашордашылардың сырын ашқан көркем шығарма жоқ еді...</w:t>
        <w:br/>
        <w:t>Екіншіден, әйел мәселесін көрсетпекші болдым. Дұрысында, күншығыстың күң</w:t>
        <w:br/>
        <w:t>болған әйелдерін Октябрь төңкерісі ғана теңдікке жеткізіп отыр. Еңбекшілер</w:t>
        <w:br/>
        <w:t>дегенде соның қақ жартысы әйелдер ғой» (5, 51 6.).</w:t>
        <w:br/>
        <w:t>Қаламгердің бұл сөздері. социалистік реализмнің суреткер</w:t>
        <w:br/>
        <w:t>шығармашылығына барынша әгер етіп, ықпал жүргізгендігін байқатады. Бұл</w:t>
        <w:br/>
        <w:t>жайындағы Э. Ахметовтің: «Ұзақ жасаған, көпті көрген Ғ. Мүсірепов жылымық</w:t>
        <w:br/>
        <w:t>аталған кезді, жылдар бойғы идеологиядағы қатқыл сең бұзыла бастағандай</w:t>
        <w:br/>
        <w:t>кезеңді көрсе де, кейінгі заманның мүлде өзгергенін, нпындықты айтуға толық</w:t>
        <w:br/>
        <w:t>мүмкіндік. туған уақытты көре-алған жоқ. Сондықтан ол өзі жақсы “білген</w:t>
        <w:br/>
        <w:t>қоғамдық өмірдің қайпылықтарын, айталық, белгілі алаш қайраткерлері</w:t>
        <w:br/>
        <w:t>жайындағы ой-пікірлерін, ішіне түйгенін толық айта алмады. Өзегін өртеген</w:t>
        <w:br/>
        <w:t>өкініш, кейде сүйінішін де іркілмей айту мүмкіндігін тағдыр оғын жазбады.</w:t>
        <w:br/>
        <w:t>Қысымды, қиыншылықты көп көргеннің әсері болар, Ғ. Мүсірепов біз</w:t>
        <w:br/>
        <w:t>білгендей ақтарылып, сырын ашуға бейілді емес те еді. Кесімді байлауын, іште</w:t>
        <w:br/>
        <w:t>сақтаған пікірін керек деген жерінде ғана, немесе екіүдай ғана ашып айтатын»</w:t>
        <w:br/>
        <w:t>(6, 9- 6.) деген пікірі дәуір ықпалынан ығысқан, дегенмен де ебін тауып,</w:t>
        <w:br/>
        <w:t>олардың сөзі мен ісін, әрекеті мен қозғалыстарын, ұлағатты өсиеттерін өз</w:t>
        <w:br/>
        <w:t>шығармаларына өзек етіп үлгерген жазушы арының тазалығынан, адамгершілік</w:t>
        <w:br/>
        <w:t>биік қасиеттерінен хабар беріп тұрғандай.</w:t>
        <w:br/>
        <w:t>Қаламгер алашшып азамат, халықтың асыл перзенттерінің бірі Міржақып</w:t>
        <w:br/>
        <w:t>Дулатұлын осы шығармасында Жақаш Дәуітұлы бейнесінде береді. Өз</w:t>
        <w:br/>
        <w:t>кезіндегі солақай саясат, ұлтымыздың зиялыларын «халық жаулары» етіп</w:t>
        <w:br/>
        <w:t>көрсету жағдайында жазушы да сол әсер ықпалынан айыға алмай, оның</w:t>
        <w:br/>
        <w:t>бейнесін: «Ортаға қарай жақындаған дембелше қара сүр жігіт, көзқарасымен</w:t>
        <w:br/>
        <w:t>де, аяқ басысымен де айла тоқып келе жатқандай көрінді. Тұла бойы, пішіні,</w:t>
        <w:br/>
        <w:t>әсіресе, мысықтай жымып аяқ басқаны алдау-арбаудың тәсілін ойлап келе</w:t>
        <w:br/>
        <w:t>жатқандай арамы көрінді...» (7; 26 6.|- деп суреттейді.</w:t>
        <w:br/>
        <w:t>Суреткер Ғабит әдебиет табалдырығын аттаған мезгілде империялық саясат</w:t>
        <w:br/>
        <w:t>салтанат,құрып, қазақ зиялыларын ұлт мүддесіне қайшы келетін әрекеттер</w:t>
        <w:br/>
        <w:t>жасаған, дінге берілгендермен; молдалармен, байлармен дастархандас болған</w:t>
        <w:br/>
        <w:t>деген сықылды жалған айыптаулар көбейіп, өршіп тұрған болатын. Осының да</w:t>
        <w:br/>
        <w:t>белгілі: дәрежеде әсер-ықпалы тиген болуы керек, бұл туындыда алашшыл</w:t>
        <w:br/>
        <w:t>азаматтарды «ақ жағалылар», елдің берекесін алушылар деп мұқату, сынау</w:t>
        <w:br/>
        <w:t>сарындары байқалады.</w:t>
        <w:br/>
        <w:t>Қазақ қауымының ертеден бар салты қызды қалыңмалға сату мәселесі бұл</w:t>
        <w:br/>
        <w:t>шығармада -да белең алып, ақыр.соңында өз шешімін табады. Ол жәніндегі</w:t>
        <w:br/>
        <w:t>Ғабеңнің өз пікірін жоғарыда: келтірдік. Қалай дегенмен де «Тулаған</w:t>
        <w:br/>
        <w:t>толқындадағы». Шәйза образы езіліп-егілген, тағдыр тауқыметіне мойынсұнып,</w:t>
        <w:br/>
        <w:t>«басқа салды, мен көңдім» деп; жылай-жылай қалыңмалға сатылып кете берген</w:t>
        <w:br/>
        <w:t>талай-талай қазақ аруларының көшірме бейнесі емес, қиын тұрмыс, жүдеу</w:t>
        <w:br/>
        <w:t>із</w:t>
        <w:br/>
        <w:t>танытып, қоғамдық өзгерістерді, жаңа да жарқын қүбылыстарды саналы оймен,</w:t>
        <w:br/>
        <w:t>жан-жүректерімен қабыл алуы биік рухта суреттеледі. Өз заманының келелі</w:t>
        <w:br/>
        <w:t>мәселелерін қозғап, дабылына дер кезінде үн қосын отырған қаламгердің әр</w:t>
        <w:br/>
        <w:t>алуан тақырыптағы шығармаларынан кезең шындықтары мен қоғам</w:t>
        <w:br/>
        <w:t>ақиқаттары, уақыт тынысы кең танылады. Қаламгер жаңа тақырыпқа шолу</w:t>
        <w:br/>
        <w:t>жасап қана қоймай, айқын көркемдік шешімдер жасай білгендігін аңғару қиын</w:t>
        <w:br/>
        <w:t>емес. Сол арқылы ол азамат соғысы, ұжымдастыру кезеңдеріндегі қым-қиғаш</w:t>
        <w:br/>
        <w:t>тарихи оқиғаларды, халықтың рухани, мәдени өміріндегі елеулі жаңалықтарды</w:t>
        <w:br/>
        <w:t>көркем туындыларына арқау ете білді. Осы тұрғыдан қарағанда, Ғ. Мүсіре-</w:t>
        <w:br/>
        <w:t>повтің қай шығармасын алсаңыз да, ескі өмір көріністерін бейнелей отырып,</w:t>
        <w:br/>
        <w:t>жаңа заман өзгерістерін ұғындыруда халық санасына айрықюша әсер ете</w:t>
        <w:br/>
        <w:t>білгендігін байқаймыз. Суреткердің сол кездегі қоғам қайшылықтарын</w:t>
      </w:r>
    </w:p>
    <w:p>
      <w:r>
        <w:t>айрықша шеберлікпен суреттеуге ұмтылысы шығарма көркемдігінің биік</w:t>
        <w:br/>
        <w:t>болуына қызмет етеді. . :</w:t>
        <w:br/>
        <w:t>Жазушының сой дәуірдегі қоғам дидарын аса ыждағаттылықпен</w:t>
        <w:br/>
        <w:t>сипаттайтын повестерінің бірі де бірегейі «Әмір ертегісі» деп аталады. .</w:t>
        <w:br/>
        <w:t>Тәңкеріске дейінгі қазақ Шаруасының жиынтық бейнесі ретінде Жанысбай</w:t>
        <w:br/>
        <w:t>образы алынады да, олардың бай, би-болыстардан көрген қорлық-зорлықтары,</w:t>
        <w:br/>
        <w:t>тепкісі мен азаптары жинақтала беріледі. Жанысбайдың көрген-білгені, өмір</w:t>
        <w:br/>
        <w:t>сүру сипаттары тек соның ғана басындағы жағдай емес, жүздеген, мыңдаған</w:t>
        <w:br/>
        <w:t>еңбеккерлердің басындағы ахуал. Соның бәрін жазушы жүйелі түрде баяндап,</w:t>
        <w:br/>
        <w:t>сол дәуірдегі қоғамның аңы шындығын оқырман алдына жарқырата жайып</w:t>
        <w:br/>
        <w:t>тастайды. Дегенмен шығарманың аяқталмай қалу себебі жөнінде қаламгердің</w:t>
        <w:br/>
        <w:t>өзі: «... жұмысшы табының өмірі көз үйренген ауыл өмірі емес. Ең бір үсақ</w:t>
        <w:br/>
        <w:t>қарым-қатысына дейін қайта-қайта зерттеуді керек етеді. Мен 1930 жылдар</w:t>
        <w:br/>
        <w:t>қарсаңында Жезқазған, Қарсақбай, Байқоңыр кендерін бір жеті аралап шығып,</w:t>
        <w:br/>
        <w:t>«Өмір ертегісі» деген: повесть жаза бастап едім, өмірде бір рет көрмеген</w:t>
        <w:br/>
        <w:t>өндірісте бір жетінің ішінде зерттеп болған жас жазуығы | Оң шақты</w:t>
        <w:br/>
        <w:t>жұмыскерлердің өмірін баяндап жазғаннан кейін елеулі еңбекке отыра қалуға</w:t>
        <w:br/>
        <w:t>әзір сияқты еді. Онысы болған жоқ. Алғашқы қызумен үш-төрт баспа табақты</w:t>
        <w:br/>
        <w:t>журналға жариялап жіберіп, енді әр жағын жариялайын десем, қалтасы</w:t>
        <w:br/>
        <w:t>қағылып қалған екен. Повесть аяқталмай қалды. Бұл іштен жеп, естен</w:t>
        <w:br/>
        <w:t>қалмайтын үлкен өкініштердің бірі еді» деп ағынан жарылады. Шығарма</w:t>
        <w:br/>
        <w:t>жазушының өндіріс тақырыбына бет бұрғандағы алғашқы қадамы, жемісі деуге</w:t>
        <w:br/>
        <w:t>де болады. Себебі, бүдан кейінгі уақыттарда қаламгер осы тақырыптағы</w:t>
        <w:br/>
        <w:t>«Оянған өлке», «Жат қолында» секілді көлемді романдарын тудырады. Осы</w:t>
        <w:br/>
        <w:t>романдардың шығармашылық тарихына зерттеу жүргізген А.Д. Ибраева сурет-</w:t>
        <w:br/>
        <w:t>кердің әйгілі романдарына барар жолдағы баспалдақ іспеттес «Өмір ертегісі»</w:t>
        <w:br/>
        <w:t>жайында: «Шығарма басты кейіпкер атынан баяндалып, оның басынан өткен</w:t>
        <w:br/>
        <w:t>қиыншылықтарын көркем бейнелейді. Жанысбайдың бала кезінен қорлық</w:t>
        <w:br/>
        <w:t>көруі, кейін өндірістегі еңбекке араласуы, оқу-білімге үмтылуы сияқты әмір</w:t>
        <w:br/>
        <w:t>белестерін повеске негіздей отырып, суреткер әлеуметтік ірі оқиғаларды сөз</w:t>
        <w:br/>
        <w:t>етеді. Әсіресе, шығармадағы «Жезқазғанда», «Қарсақбай» деп аталатын</w:t>
        <w:br/>
        <w:t>бөлімдерде қаламгер Жанысбайды түрлі ауыр жұмыстарды атқару үстінде</w:t>
        <w:br/>
        <w:t>көрсету арқылы шетелдіктердің иелігіндегі өндіріс ошақтарындағы</w:t>
        <w:br/>
        <w:t>жемісі. Повестегі кейіпкерлердің ішкі жан толғанысы, рухани тебіреністері</w:t>
        <w:br/>
        <w:t>поэзиямен сусындай отырып, нәзік лирикалық иірімдерге қаныққан. Ақын</w:t>
        <w:br/>
        <w:t>Еркебүланның әр қадамы, әр қимылы халық тағдырымен егіз сипатта өріс алып</w:t>
        <w:br/>
        <w:t>отырса, Ақлима бейнесі, образы әсем лирикалы нақыштармен оюлай</w:t>
        <w:br/>
        <w:t>бедерленеді. Ақынға амандық, саулық тілеп, бар жақсылығын аямайтын</w:t>
        <w:br/>
        <w:t>көрікті, сұлу Ақбала да болмыс-бітіміндегі тазалық, адалдық белгілерімен көзге</w:t>
        <w:br/>
        <w:t>түседі. Туындыда әсем табиғат көріністері кейіпкер көңіл-күйіне көрік беріп,</w:t>
        <w:br/>
        <w:t>астастырыла суреттелетін тұстар аз. Дегенмен, дарқан даланың жалынды</w:t>
        <w:br/>
        <w:t>жыршысы Еркебүлан өмірінің сайын дәланың ерікті қыраны Біржан әмірімен</w:t>
        <w:br/>
        <w:t>сабақтастықта өрілуі, Біржаңды сабаған Поштабайдың баласының</w:t>
        <w:br/>
        <w:t>Еркебүланды жайратып тастамақ ниеті, ішегі үзілген Біржан домбырасына</w:t>
        <w:br/>
        <w:t>Еркебүлан түсында қайта ішек тағылуы бірқатар тарихи шындықтардың бетін</w:t>
        <w:br/>
        <w:t>ашады. Және әр кейіпкердің мінезін, құлқын танытуда жазушы көбінесе</w:t>
        <w:br/>
        <w:t>психологиялық портреттерді шебер қолдана отырып, әр эмоционалды-</w:t>
        <w:br/>
        <w:t>экспрессивті жағдайларды қалт жібермей бақылайды. Ол-сол байқағандарына</w:t>
        <w:br/>
        <w:t>шебер талдау жасай отырып, көздеген идеялық нысанасына ұмтылады,</w:t>
        <w:br/>
        <w:t>&lt;шығарма көркемдігін арттыратын элементтерді талғап, таңдап қолдана біледі.</w:t>
        <w:br/>
        <w:t>Еркебүлан бейнесін оның жүрт алдына шығып сөйлеген сөздерінен, түтқынға</w:t>
        <w:br/>
        <w:t>түскендегі офицер Сербовпен жауаптасуынан, Совдеп жүмыстарын жүргізу</w:t>
        <w:br/>
        <w:t>кезіндегі іс-әрекеттерінен байқатса, Ақлима болмысын нәзік іс-қимыл, ішкі ой,</w:t>
        <w:br/>
        <w:t>табиғи әсем жаратылысымен, ал Еркебүланға қастандық жасауға әрекеттенген</w:t>
        <w:br/>
        <w:t>жауыз топтың үйымдастырушыларының бітімін портреттік мінездемелер</w:t>
        <w:br/>
        <w:t>арқылы бере отырып, ішкі зәлім ойлары, жауыздыққа бағытталған іс-әрекеттері</w:t>
        <w:br/>
        <w:t>арқылы шебер танытады.</w:t>
        <w:br/>
        <w:t>«Тулаған толқында» повесіндегі юмор көріністерін сөз еткенде, болыс пен</w:t>
        <w:br/>
        <w:t>оның әйелінің портреттері назардан тыс қалмақ емес. Жазушы Оспан портретін</w:t>
      </w:r>
    </w:p>
    <w:p>
      <w:r>
        <w:t>жасауда оның бет-пішінін суреттей келіп: «Арам майы сыртына шығып, киген</w:t>
        <w:br/>
        <w:t>киімі жып-жылтыр, ала дамбалдың ауы өмір бойы тізесінен кетпейді. Семіз</w:t>
        <w:br/>
        <w:t>баятыры мәсінің қонышын сөгіп жібереді де, бір жағы қайрылып о да үнемі</w:t>
        <w:br/>
        <w:t>жалбырап жүреді. Ала дамбалдың кір-кір ала бауы, о да өмір бойы Оспанның</w:t>
        <w:br/>
        <w:t>тізесінен бір жоғары шықпайды» |7, 15 6.) деп ашы мысқалмен аяусыз шеней</w:t>
        <w:br/>
        <w:t>өтеді.</w:t>
        <w:br/>
        <w:t>Итемгеннің өзін, оның үлкен баласы Күдербекті суреттегенде де жазушы</w:t>
        <w:br/>
        <w:t>жеңіл, жағымды юмор емес, аты ирония, сарказмға бой ұрады. «Итемгеннің</w:t>
        <w:br/>
        <w:t>үй ішінің ашпысын қуырмай отыратын бір күні жоқ» деген бір сөйлемнің өзіне</w:t>
        <w:br/>
        <w:t>«тығыршықтай тығыз, шертіп қалсаң шырт ете түскендей, ашуланшақ»</w:t>
        <w:br/>
        <w:t>адамның мінезіндегі шалдуарлық, мазасыздық түтастай сыйып кеткен. Итемген</w:t>
        <w:br/>
        <w:t>ауылының жүдеу күйін, көңілсіз тіршілігін суреттегенде де «бүгжеңдеген аш</w:t>
        <w:br/>
        <w:t>иттер» мен «шүбалаңдап, жыбырлап жүрген» жалшы әйелдердің қоңырқай,</w:t>
        <w:br/>
        <w:t>.бұрғылт өмірлерін түрлі теңеулер келтіре отырып, ирония өрнектерімен</w:t>
        <w:br/>
        <w:t>бедерлейді.</w:t>
        <w:br/>
        <w:t>«Алғашқы адымдар» повесіндегі Ақан мен Қиналған аса момын, бұйығы</w:t>
        <w:br/>
        <w:t>адамдар, көп сөйлемейді, олардың киінулері де, іс-қимылы мен жүріс-</w:t>
        <w:br/>
        <w:t>тұрыстары да ұқсас, бүл екеуінің қоғамға дендеп еніп жатқан жаңалықтар мен</w:t>
        <w:br/>
        <w:t>колхоз қүрылысы жөнінде өзіндік ой, пікірлері қалыптаса қоймаса да, өздеріне</w:t>
        <w:br/>
        <w:t>19</w:t>
        <w:br/>
        <w:t>Еркебұлан кездескен қауіп-қатерлер кімді де болса састыратын. тұтқиыл</w:t>
        <w:br/>
        <w:t>сұраулар болатын. Еркебұлан халық алдында совет үкіметінің мән жайын</w:t>
        <w:br/>
        <w:t>түсіндіріп сөз сөйлейді. Бірақ іске іріткі салатын, кедей көпшілікті түрлі</w:t>
        <w:br/>
        <w:t>айламен алдай алатын революция жаулары әлі де көп. Олардың ызғары мен</w:t>
        <w:br/>
        <w:t>қастандығын Еркебұлан көреді де, сезеді де. Міне, осыдан кейінгі оның өмір</w:t>
        <w:br/>
        <w:t>кешулері ылғи тартыс үстінде, әрбірі қаһармандыққа барабар асу, тосуларда</w:t>
        <w:br/>
        <w:t>өтеді. Алған мақсатынан таймайтын, ісінің әділдігіне нық сенген, "өз өмірін</w:t>
        <w:br/>
        <w:t>халық тәуелсіздігі жолына бағыштаған ер көз алдымызға келеді...» |13, 64 6.</w:t>
        <w:br/>
        <w:t>деген толайым ой, толымды пікір айтады.</w:t>
        <w:br/>
        <w:t>Ғабит повестеріндегі тартыс сипатының көркемдік көкжиектерінен</w:t>
        <w:br/>
        <w:t>көрінуіне қаламгердің өзіндік айрықша стилі, өзгеше қолтаңбасының да</w:t>
        <w:br/>
        <w:t>ықпалы болса керек. Кейіпкер психологизмін ашудағы нәзік әрнектерді, ерекше</w:t>
        <w:br/>
        <w:t>нақыштарды, портрет жасаудағы шынайы шеберлігі шығарма желісінің халық .</w:t>
        <w:br/>
        <w:t>юморының қайнар көздерімен мейлініне сусындата білуі, әр сөзді сауысқанша</w:t>
        <w:br/>
        <w:t>сақтықпен, ерекше тапғампаздықпен пайдалануы шығарма көркемдігіне қол</w:t>
        <w:br/>
        <w:t>жеткізуде мәнділігімен бағаланады.</w:t>
        <w:br/>
        <w:t>Жазушы шығармаларының көркемдік-идеялық бағыт-бағдарын, оқиғалық</w:t>
        <w:br/>
        <w:t>құрылымын, көркемдік әдіс-амалдар қызметін айқындау оның авторлық</w:t>
        <w:br/>
        <w:t>тұрғысының, ізденіс ауқымының даму жолдарын зерттеумен “тығыз</w:t>
        <w:br/>
        <w:t>байланысты. Осы сұрақтарға жауап беру үлтін автордың идеялық</w:t>
        <w:br/>
        <w:t>нысандарымен ғана шектелмегендікті дұрыс деп таптық. Сондықтан</w:t>
        <w:br/>
        <w:t>мүмкіндігінше қаламгердің шығармаға материал таңдауы, оларды көркем</w:t>
        <w:br/>
        <w:t>шығармаға айналдыру жолындағы көркемдік-эстетикалық ізденістерін белгілі</w:t>
        <w:br/>
        <w:t>бір жүйелі құбылыс ретінде қарастырдық.</w:t>
        <w:br/>
        <w:t>ҚОРЫТЫНДЫ”</w:t>
        <w:br/>
        <w:t>ай оздүл ГНЕЖСНӨМ</w:t>
        <w:br/>
        <w:t>Диссертация қорытындысында талданған шығармалардың идеялық-</w:t>
        <w:br/>
        <w:t>эстетикалық және басқа да рухани құнды жақтары ашыл көрсетіледі. Өз кезеңі</w:t>
        <w:br/>
        <w:t>үшін тың тақырыпты қарымды қаламгер Ғабит мүсіреповтің көркемдік пен</w:t>
        <w:br/>
        <w:t>уақыт талаптарына сай өз деңгейінде қалай игерген. ғылыми түрде</w:t>
      </w:r>
    </w:p>
    <w:p>
      <w:r>
        <w:t>тұжырымдалып, жүйеленді.</w:t>
        <w:br/>
        <w:t>Суреткер шығармалары қазақ тарихының көркем шежіресі. Суреткердің</w:t>
        <w:br/>
        <w:t>шығармашылық ерекшеліктерінің бірі - оның талмай ізденгендігі, шеберлігі</w:t>
        <w:br/>
        <w:t>мен шығармаларының: көркемдігін үнемі бақылап, жетілдіріп, үштап</w:t>
        <w:br/>
        <w:t>отырғандығы. Бүл жайтты оның көптеген туындыларынан байқауға болады. Біз</w:t>
        <w:br/>
        <w:t>еңбегіміздің барлық тарауларында Ғабит шығармаларының көркемдегіш</w:t>
        <w:br/>
        <w:t>құралдарына тоқталып, ойымызды нақты дәлелдермен айқындап отыруға</w:t>
        <w:br/>
        <w:t>тырыстық. :</w:t>
        <w:br/>
        <w:t>Жазушы | алғашқы | шығармаларында-ақ әлеуметтік-философиялық</w:t>
        <w:br/>
        <w:t>проблемаларды ғана танытып қоймай, қазақ прозасына жаңа көркемдік,</w:t>
        <w:br/>
        <w:t>мазмұндық жаңалықтар қосқандығын да атап өткен жөн. Өткен заман</w:t>
        <w:br/>
        <w:t>оқиғалары мен дәуір картиналары арасындағы арақашықтық шығарма</w:t>
        <w:br/>
        <w:t>мәтінінде жымдыстырылмай, даралай көрсетіледі. 4.</w:t>
        <w:br/>
        <w:t>22</w:t>
        <w:br/>
        <w:t>ЕЕ Золашыйнды көлде</w:t>
        <w:br/>
        <w:t>«аралығыша марешаы ыны</w:t>
        <w:br/>
        <w:t>ші</w:t>
        <w:br/>
        <w:t>ШШШІ ІН ЕШ</w:t>
        <w:br/>
        <w:t>Басуға 18.08.2006 қол қойылды. Пішімі 60х90 1/16.</w:t>
        <w:br/>
        <w:t>Офсеттік қағаз, Әріп түрі «КзТаймсНьюРоман».Офсеттік басылыс.</w:t>
        <w:br/>
        <w:t>Шартты баспа табағы 1,25. Таралымы 100 дана.</w:t>
        <w:br/>
        <w:t>Тапсырыс У%716</w:t>
        <w:br/>
        <w:t>Әл-Фараби атындағы Қазақ үлттық университетінің «Қазақ</w:t>
        <w:br/>
        <w:t>увиверситеті» баспасы, 050038, Алматы қаласы,</w:t>
        <w:br/>
        <w:t>Әл-Фараби даңғылы, 71.</w:t>
        <w:br/>
        <w:t>4 Ғ. Мүсіреповтің «Көк үйдегі көршілер», «Алғашқы адымдар»</w:t>
        <w:br/>
        <w:t>пөвестеріндегі тартыс мәселесі // Ұлы Жеңіске тағзым: Халықаралық ғылыми-</w:t>
        <w:br/>
        <w:t>практикалық конференция материалдары. - Алматы, 2005. - 236-240 66.</w:t>
        <w:br/>
        <w:t>5 Кейіпкер мінез-құлқын ашудағы портрет жасау ерекшеліктері // Қазақ тілі</w:t>
        <w:br/>
        <w:t>мен әдебиеті.- 2005. -81.- 125-127 66.</w:t>
        <w:br/>
        <w:t>6 Е. Мүсіреповтің «Тулаған толқында» повесіндегі кейіпкерлер портретінің</w:t>
        <w:br/>
        <w:t>сомдалуы // ҚазҰУ хабаршысы. Филология сериясы. - Алматы, 2005. - Хе1</w:t>
        <w:br/>
        <w:t>(83).- 173-174 66.</w:t>
        <w:br/>
        <w:t>7 Ғ. Мүсірепов повестеріндегі замана мәселелерінің бейнеленуі // ҚазҰУ</w:t>
        <w:br/>
        <w:t>хабаршысы. Филология сериясы. - Алматы, 2005.- У%7 (89). - 88-90 66.</w:t>
        <w:br/>
        <w:t>24</w:t>
        <w:br/>
        <w:t>ПАЙДАЛАНЫЛҒАН ӘДЕБИЕТТЕР ТІЗІМІ</w:t>
        <w:br/>
        <w:t>1 Ахметов 3. Алғыр ой, сергек сезім // Қазақ әдебиеті. - 1972.-- 17 март.</w:t>
      </w:r>
    </w:p>
    <w:p>
      <w:r>
        <w:t>2 Ибраева А.Д. Ғ. Мүсіреповтің «Оянған өлке», «Жат қолында» роман-</w:t>
        <w:br/>
        <w:t>дилогиясының шығармашылық тарихы: Филол. ғыл. канд. дис.- Алматы, 2003.</w:t>
        <w:br/>
        <w:t>-136 6.</w:t>
        <w:br/>
        <w:t>3 Мұқанов С. Ғабиттің жазушылығы туралы // Е. Мүсіреповтің көркемдік</w:t>
        <w:br/>
        <w:t>әлемі: Халықаралық ғылыми-теориялық конференция материалдары. -</w:t>
        <w:br/>
        <w:t>Алматы: Қазақ университеті, 2002. - 18-23 66.</w:t>
        <w:br/>
        <w:t>4 Қирабаев С. Әдебиетіміздің ақтаңдақ беттері. - Алматы: Білім, 1995. -</w:t>
        <w:br/>
        <w:t>288 6. .</w:t>
        <w:br/>
        <w:t>5 Мүсірепов Ғ. Қазақстан кеңес жазушыларының ұйымдастыру комитетінің</w:t>
        <w:br/>
        <w:t>Пленумында жасалған баяндама // Әдебиет майданы.- 1933.- М%2. - 3-9 66.</w:t>
        <w:br/>
        <w:t>6 Ахметов 3. Бабит Мүсірепов тұлғасы Терең таным, биік талғам // Ғабит</w:t>
        <w:br/>
        <w:t>Мүсірепов және әлемдік әдеби процесс: Ғабит Мүсіреповтің туғаныңа 100-жыл</w:t>
        <w:br/>
        <w:t>толуына арналған халықаралық ғылыми- аерриялык конференция материал-</w:t>
        <w:br/>
        <w:t>дары. - Алматы: Ғылым; 2003. - 8-14 66.</w:t>
        <w:br/>
        <w:t>7 Мүсірепов Ғ. Таңдамалы шығармалар: 3 т.- Алматы: Жазушы, 1980.-Т.</w:t>
        <w:br/>
        <w:t>1.-5446.</w:t>
        <w:br/>
        <w:t>8 Бердібаев Р. Қазақ-совет әдебиетінің қалыптасуы (1930-40 жылдар</w:t>
        <w:br/>
        <w:t>аралығы). - Алматы: Мектеп, 1971.-200 6.</w:t>
        <w:br/>
        <w:t>9 Әзиев Ә. Қазақ повесі. -- Алматы: Жазушы, 1969.--224 6.</w:t>
        <w:br/>
        <w:t>10 Ержанова Г.Б. Қазіргі қазақ повестеріндегі психологизм мәселелері /70-</w:t>
        <w:br/>
        <w:t>80 жылдар/: Филол. ғыл. канд. дис.- Алматы, 1994. - 1356.</w:t>
        <w:br/>
        <w:t>ИІ Пірәлиева Г.Ж. Е. Мүсірепов - психологиялық талдау өнерінің хас шебе-</w:t>
        <w:br/>
        <w:t>рі / Ғабит Мүсірелов және әлемдік әдеби процесс: Ғабит Мүсіреповтің</w:t>
        <w:br/>
        <w:t>туғанына 100-жыл толуына арналған халықаралық ғылыми-теориялық</w:t>
        <w:br/>
        <w:t>конференция материалдары. - Алматы: Ғылым, 2003. -- 78-85 66.</w:t>
        <w:br/>
        <w:t>12 Мүсірепов Ғ. Тұтқын қыз. - Алматы: Балауса, 1993.--5126.</w:t>
        <w:br/>
        <w:t>13 Бердібаев Р. Қазақ прозасындағы замандас тұлғасы. - Алматы: Қазақ-</w:t>
        <w:br/>
        <w:t>стан, 1968.-- 87 б.</w:t>
        <w:br/>
        <w:t>ДИССЕРТАЦИЯ ТАҚЫРЫБЫ БОЙЫНША ЖАРИЯЛАНҒАН</w:t>
        <w:br/>
        <w:t>: МАҚАЛАЛАР ТІЗІМІ</w:t>
        <w:br/>
        <w:t>1 Е. Мүсіреповтің «Тулаған толқында», «Шұғыла» повестеріндегі тақырып</w:t>
        <w:br/>
        <w:t>ауқымы мен идея көркемдігі // Б. Кенжебаев және қазақ әдебиеті тарихының</w:t>
        <w:br/>
        <w:t>мәселелері: Халықаралық ғылыми-теориялық конференция материалдары. -</w:t>
        <w:br/>
        <w:t>Алматы, 2004. - 275-277 66.</w:t>
        <w:br/>
        <w:t>2 ЖҰ. Мүсіреповтің «Үздіксіз өсу» повесіндегі юмор көріністері // М. Әуезов</w:t>
        <w:br/>
        <w:t>және әлем әдебиеті: Халықаралық ғылыми-теориялық конференция</w:t>
        <w:br/>
        <w:t>материалдары. -- Алматы, 2004. - 298-305 66.</w:t>
        <w:br/>
        <w:t>3 Ж. Мүсірепов және: повесть жанры // Алыптар тобының асылдары:</w:t>
        <w:br/>
        <w:t>Халықаралық ғылыми-теориялық конференция материалдары. - Алматы, 2005.</w:t>
        <w:br/>
        <w:t>- 204-209 66. )</w:t>
        <w:br/>
        <w:t>33</w:t>
        <w:br/>
        <w:t>ӘСММАНУ</w:t>
        <w:br/>
        <w:t>АЫзғасі Кг һе Тіһезіз оп РЫО рінісіову оп ӛресізігу</w:t>
      </w:r>
    </w:p>
    <w:p>
      <w:r>
        <w:t>10.01.02 - КазаКһ ІНегашге</w:t>
        <w:br/>
        <w:t>АҺбпКагітоуа Са Дал Айбағоупа</w:t>
        <w:br/>
        <w:t>ІЧеоһюбіса! “нетаЯс авресіз оҒО. Мивгероу5 зіюгіев</w:t>
        <w:br/>
        <w:t>Сепега! сһагасіегізбісв оҒ е уғогК. Тһе 1һесіз гезеагеһ із Әдеуобед %ю Іһе</w:t>
        <w:br/>
        <w:t>апа/уві о” һе ідеоіоріса! апа (һепагіс ресшһагНу оҒ бар Мивгероу"5 з/огіев. Тһе</w:t>
        <w:br/>
        <w:t>тевеагеһ ргоуібе 1һе арргоргізіе авзезвтпепі оп Іһе әтИегз тазіегу Ісуе! ап агіізііс</w:t>
        <w:br/>
        <w:t>апа аезіһсіса! ресиһагіНев о Һ18 уғогіс ріесез.</w:t>
        <w:br/>
        <w:t>ТорісаШу-оҒ іһе іһете. Тһе әтіег уотК ріесез геізіед 1о зіюгу реше ("Оп а</w:t>
        <w:br/>
        <w:t>Кавһіпр ХУауе", "Ве Нойзе ЧеірлВетв”, "ІЛҒе Бану Бе". "Опсе апб Еогеуег" агкі</w:t>
        <w:br/>
        <w:t>ойһегв), іһе ресшізгііев о? Іһе рвусқо/оріса! апа!усі5, уагіоіе ше(һо45 апа ісо15 оҒ</w:t>
        <w:br/>
        <w:t>сгеайоп оҒ а Һего5 сһагастет, апа іне әтһег тазегу іп нвіпр бе еІешетів оҒ (һе</w:t>
        <w:br/>
        <w:t>Жок Іадрінет, һштог аһд вөбіге аге солвібетейі оп а йеуу диа!Ну Теуеі (һді тпакез (һе</w:t>
        <w:br/>
        <w:t>есів Әһете ітірогізші. )</w:t>
        <w:br/>
        <w:t>Айюа әнб оМесійуев оГ е гезеағсһ, Тһе ілгіп оМесбуев оҒ Іһе Іһевіз із 10</w:t>
        <w:br/>
        <w:t>тезеагеһ іне шейһобв апа юоі5 оҒ ійе асМеуіпр һе шавіегу Бу (һе әтШег іп</w:t>
        <w:br/>
        <w:t>Фізсіозіпе (һе Штрогбапі 1Һетпез ап4 ргоМетів о? Ні5 репегайоп апа Ююсайпв Сар</w:t>
        <w:br/>
        <w:t>Мивгероу8 віюгісв іп Кала І.егаімге. Тһе ЮПомйпр, обесіуев аге рінппеб %0</w:t>
        <w:br/>
        <w:t>асһіеуе Іі ай:</w:t>
        <w:br/>
        <w:t>- детопвігайе (һе таіп ууауз оҒ һе геайғайоп о? 1бесіовіса! іпепіов оҒ1һе</w:t>
        <w:br/>
        <w:t>віюгу Бу іе мтйег;</w:t>
        <w:br/>
        <w:t>- о ехашіпе Іһе ітпрасі оҒ һе ішегі ап4 ехегпа! Тасіоіз, зосіа! ртоМеглв,</w:t>
        <w:br/>
        <w:t>ртіпсіріев ап4 таейһо6в о” осізі геа Нет оп һе віюгу релге;</w:t>
        <w:br/>
        <w:t>- о гевеагеһ (һе әутНеге тазіегу іп сгеанпв Іһе рзусһоіоріса! рісішге оҒ а һего,</w:t>
        <w:br/>
        <w:t>Фейуегіпр, Шайориев ап4 толоһорцев, Фебетпіпіпе (һе ріасе оҒ һе Ашһог ӛреесі</w:t>
        <w:br/>
        <w:t>іп пагтайоп;</w:t>
        <w:br/>
        <w:t>- ю ФеЙпе 1һе пайне ә? іе Інипог апб вөбге апа Іһенг Шайесіса! соппесіоп</w:t>
        <w:br/>
        <w:t>ҮЙ һе пабопа! 1тайі1оп5.</w:t>
        <w:br/>
        <w:t>Тһе өсіспііс пеуупевв оҒ Іһе гезеагеһ. МолуИПвізпдіпр (һас С. Мивгероуө</w:t>
        <w:br/>
        <w:t>ерісаі ргозе ууав бішей тоге Яһап епоцел (5.бейоу, М. Кагайауеу, М, СаһкіШіп,</w:t>
        <w:br/>
        <w:t>Кіһ. Аліһауеу, 5. АзһітаКһапоуа апа оһеге), (һе пемпевв оҒІһе Іневіз із (һай Н, Ғог</w:t>
        <w:br/>
        <w:t>Іһе Нгөі Іште, оп Іһе ехатаріев оҒ (һе іехіз, ргоуідев апаіузіз оҒІһе уугегіз зіюгіез ав</w:t>
        <w:br/>
        <w:t>е мое анізіс, Тһе вресізі айепШоп 18 ріуеп 1о Іһе пеіһобв оР Фезспірілр, іһе</w:t>
        <w:br/>
        <w:t>пайопа! сһагасіет, Ив тепізіНу, реорів!5 Не Фһгоцеһ сштепі апа асша! ртоМетпв Ғог</w:t>
        <w:br/>
        <w:t>ІПе угйег, зөсізі сһапрев апб ро!Нса! геГогтів.</w:t>
        <w:br/>
        <w:t>Мейһо48 оҒ е гевеягеһ, Тһе гевенгеһ изей зу-ешайс-десгіріуе, Нізіюгіс-</w:t>
        <w:br/>
        <w:t>сотпрагайуе ргіпсіріев апа іехіла! шегіһо45. 5ісісішгеі тпебһой 1 ивей іп апаугіпр .</w:t>
        <w:br/>
        <w:t>роейсв ое агізіс (ехі.</w:t>
        <w:br/>
        <w:t>Тһе ағеа оғ іһе гезезгеһ. Тһе агеа оҒ 1һе өресізі! ІНегашге апа!усіз ууав (һе</w:t>
        <w:br/>
        <w:t>ргоМетпанс-етаНс авргсів оҒ барі Мавгероув вюгев іп Не сошехі оғ ХХ</w:t>
        <w:br/>
        <w:t>сепішту Ка?әЕҺ 1 Шегаһпге.</w:t>
        <w:br/>
        <w:t>РЕЗЮМЕ</w:t>
        <w:br/>
        <w:t>автореферата диссертации на соискание ученой сгепени кандидата</w:t>
        <w:br/>
        <w:t>филологических наук по специальности 10:01.02- казахская литература</w:t>
        <w:br/>
        <w:t>Абдукаримова Гулжан Айдаровна</w:t>
        <w:br/>
        <w:t>Идейно-тематические аспекты повестей Г. Мусрепова</w:t>
      </w:r>
    </w:p>
    <w:p>
      <w:r>
        <w:t>Обшая характеристика работы. Диссертационнов исследование посвяшено</w:t>
        <w:br/>
        <w:t>анализу идейно-тематического свогобразия повестей Габита Мусрепова. В работе</w:t>
        <w:br/>
        <w:t>дана соответствуютцая оңенка уровню мастерства писателя н художественно-</w:t>
        <w:br/>
        <w:t>эстетическим особенностям его произведений.</w:t>
        <w:br/>
        <w:t>Актуальноет! һ темы. В ироизведениях писателя, относицихся х жанру повести</w:t>
        <w:br/>
        <w:t>(«На стремительной волне», «Соседи синего дома», «Сказка жизни», «Однажды и</w:t>
        <w:br/>
        <w:t>на всю жизнь» и др.), на качественно новом уровне рассматриваются осабенности</w:t>
        <w:br/>
        <w:t>психологического анализа, разиичнме приемы и средства создания характера</w:t>
        <w:br/>
        <w:t>героя, а также мастерство писателя в использовании элементов народного смеха,</w:t>
        <w:br/>
        <w:t>юмора и сатиры, что определяет актуальность темы диссертации.</w:t>
        <w:br/>
        <w:t>Цель и задачи исследования. Основной пелью научной работы является</w:t>
        <w:br/>
        <w:t>иИсспедование средств и приемов достижения писателем мастерства в раскрытии</w:t>
        <w:br/>
        <w:t>актуальных тем и.проблем своего времени и определение места в казахской</w:t>
        <w:br/>
        <w:t>литературе повестей Габита Мусрепова. Для достижения поставленной цели</w:t>
        <w:br/>
        <w:t>предполагаетея решение следуюих зада:</w:t>
        <w:br/>
        <w:t>- показать основные пути воплогцения писателем идейного замысла повести;</w:t>
        <w:br/>
        <w:t>- рассмотреть влияние на жанр повести внутренних и внешних факторов,</w:t>
        <w:br/>
        <w:t>обшественных проблем, принципов и методов соцргализма;</w:t>
        <w:br/>
        <w:t>&lt; исследовать мастерство писателя в создании психологического портрета героя,</w:t>
        <w:br/>
        <w:t>в передаче диапогов И монологов, в определении места авторской речи в</w:t>
        <w:br/>
        <w:t>повествовании;</w:t>
        <w:br/>
        <w:t>- өпределить природу юмора и сатиры и их диалектическую связь с народными</w:t>
        <w:br/>
        <w:t>традициямни.</w:t>
        <w:br/>
        <w:t>Научная новизна работы. Несмотря на то, что эническая проза Г. Мусрепова</w:t>
        <w:br/>
        <w:t>изучена достаточно обстоятельно (С. Сейтов, М. Каратаев, Н. Габдуллин, Х. Ади-</w:t>
        <w:br/>
        <w:t>баев, С. Ашимханова и др.), новизна работы заключается в том, что в ней впервые</w:t>
        <w:br/>
        <w:t>на примере текстов, относяшихся к жанру повести, дается анализ повестей</w:t>
        <w:br/>
        <w:t>писателя как единого художественного целоғо. Особое внимание уделяется</w:t>
        <w:br/>
        <w:t>способам изображения национального характера, менталитета, жизни народа</w:t>
        <w:br/>
        <w:t>сквозь призму современных писателю актуальнық ПрӨБЛЕН, обшественных</w:t>
        <w:br/>
        <w:t>изменений и политических реформ.</w:t>
        <w:br/>
        <w:t>Методы исследования, В диссертация были испоньзованы принцины</w:t>
        <w:br/>
        <w:t>системно-описательного, историко-оравнительного и текстологического методов.</w:t>
        <w:br/>
        <w:t>Структурный метод применялся при анализе поэтики художественного текста,</w:t>
        <w:br/>
        <w:t>Обьект исследования. Обһектом специального литературоведческого анализа</w:t>
        <w:br/>
        <w:t>стали проблемно-тематические аспекты повестей Габита Муерепова в контексте</w:t>
        <w:br/>
        <w:t>казахской литературы ХХ века.</w:t>
        <w:br/>
        <w:t>Методөлогические основы исследования. Научной методологической</w:t>
        <w:br/>
        <w:t>основой работы явились труды ведушия отечественных ни зарубежных</w:t>
        <w:br/>
        <w:t>Сүгір сияқтылардың ақылымен Ақан, Қиналған, Жұүныс пен Шәкібай</w:t>
        <w:br/>
        <w:t>шалдардың аңқаулығын, аңғырттығын, мәселенің байыбына барып, терең</w:t>
        <w:br/>
        <w:t>ойлай алмайтын саналарының таяздықтарын пайдаланып, оларды қорқытып-</w:t>
        <w:br/>
        <w:t>үркіту арқылы шаруалар жүмысына кедергі жасауды көздейді. Бірақ, Қайыр,</w:t>
        <w:br/>
        <w:t>Теміржан, Кәрімдер бірлесіп, ауыл адамдары сан-саққа жүгіртіп жатқан</w:t>
        <w:br/>
        <w:t>уақиғалардың түбінде бір шикілік бар екендігін, оның бәрі құдайдың да,</w:t>
        <w:br/>
        <w:t>әруақтың да ісі емес, еңбекші қауымның шаруасын ақсату, алға бастырмау</w:t>
        <w:br/>
        <w:t>мақсатымен істелініп отырған тап дүшпандарының ісі екендігін бағамдай</w:t>
        <w:br/>
        <w:t>біледі. Және ол пайымдарын бүлтартпас дәлелдермен толықтырып, ақыр</w:t>
        <w:br/>
        <w:t>соңында Рамазандардың іс-әрекеттерін әшкерелейді. Мұнда да «Көк үйдегі</w:t>
      </w:r>
    </w:p>
    <w:p>
      <w:r>
        <w:t>көршілер» повесіндегідей, жаңа құрылысқа қастандық, жаулық әрекеттері</w:t>
        <w:br/>
        <w:t>құпия, жасырын түрде жүргізіледі. Күсенмен сөйлескенде оның бағытын</w:t>
        <w:br/>
        <w:t>адастыру, теріс жолға салу ниетімен соқа-саймандардың бүлінуіне жазықсыз</w:t>
        <w:br/>
        <w:t>жатақтарды кінөлайтындығы сияқты, Рамазан басқарма сияқтылар ел</w:t>
        <w:br/>
        <w:t>тұрмысына жаңы ашыған, күйзелген кейіп көрсетіп, елдің өзіне қара күйе</w:t>
        <w:br/>
        <w:t>жағады. .</w:t>
        <w:br/>
        <w:t>«Өмір ертегісі» автордың қазақ арасындағы жұмысшы, еңбекші табынын</w:t>
        <w:br/>
        <w:t>жаңадан қалыптасып, бой көтеріп келе жатқандығын бейнелейтін халық</w:t>
        <w:br/>
        <w:t>өмірінің қан базарынан ойып алынған туындысы. Бесіктен белі шықпай жатып-</w:t>
        <w:br/>
        <w:t>ақ байлардың қорлық-мазағына ұшыраған жетімдік, жоқшылык, кедейшілік</w:t>
        <w:br/>
        <w:t>тақсіретін тартқан Жанысбайдың жаңа ортада, жұмысшы қауым арасында өсу,</w:t>
        <w:br/>
        <w:t>есею жолдары суреттеледі.</w:t>
        <w:br/>
        <w:t>Ұжымдастыру шындығын, колхоз өмірін бейнелеуде Ғабит Мүсірепов</w:t>
        <w:br/>
        <w:t>повестерінің мәні зор. Олардан қазақ шонжарлары, би-болыстар мен еңбекші</w:t>
        <w:br/>
        <w:t>шаруалар арасындағы- шиеленіскен тартыс шаруалардың әз арасындағы ескі</w:t>
        <w:br/>
        <w:t>мен жаңа күресі, бір адам басына жинақталған тартыс түрлерін көруге болады.</w:t>
        <w:br/>
        <w:t>Олар өмір шындығын кең алып, кең арнада дамытуымен көзге түседі. Аталмыш</w:t>
        <w:br/>
        <w:t>повестерде қазақ әдебиетінің соңына дейінгі дәуірлерінде кездеспеген өзіндік</w:t>
        <w:br/>
        <w:t>соны сипаттар, өзгешеліктер молынан кездеседі.</w:t>
        <w:br/>
        <w:t>«Кездеспей кеткен бір бейне» туындысындағы тартыс сипаты Еркебұлан</w:t>
        <w:br/>
        <w:t>мен байшылдар тобы арасында көрініс береді. Шығармашылығының айнымас</w:t>
        <w:br/>
        <w:t>өзегі - ұлылар өмірі тақырыбы болған қаламгар тартыс кұруда өзіндік ізденіс-</w:t>
        <w:br/>
        <w:t>табыстарымен ерекшеленіп, аса маңызды мәселелерді өз туындыларының</w:t>
        <w:br/>
        <w:t>тартымды түйіні ете білген. Тарихи тұлға, қайраткер қаһарман туралы жазғанда</w:t>
        <w:br/>
        <w:t>жазушыға өткенді біліп қана қою жеткіліксіз. Ол өткеннің өнегесі мен өкінерлік</w:t>
        <w:br/>
        <w:t>тұстарын да жетік білуі қажет. Жазушының тартыс құрудағы, дамытудағы және</w:t>
        <w:br/>
        <w:t>жеріне жеткізе шешудегі ұстанған тұрғысының даму барысын бақылау -</w:t>
        <w:br/>
        <w:t>күрделі мәселелердің бірі. Ғабит Мүсірепов туындысында Сәкен өмірінің сан</w:t>
        <w:br/>
        <w:t>қилы оқиғаларға толы жекелеген кезеңін ғана арқау еткен, сол арқылы</w:t>
        <w:br/>
        <w:t>.қоғамдық-әлеуметтік тартысты тереңірек көрсетуді мақсат еткен. Ол жөнінде</w:t>
        <w:br/>
        <w:t>Р. Бердібаев: «Кездеспей кеткен бір бейне» оқушыға сонау азамат соғысы</w:t>
        <w:br/>
        <w:t>жылдарының ақиқатын елестетеді. Біз шығарма кейіпкері - Еркебұланды</w:t>
        <w:br/>
        <w:t>бірнеше қиын-қыстау, сын кезеңдерде көреміз, оның сабырлы, салқын</w:t>
        <w:br/>
        <w:t>ақылына, ыстық жүрегіне, қысталаңда жол тапқыш, сергелденде ой тапқыш</w:t>
        <w:br/>
        <w:t>қасиетіне, елге, коммунистік мұратқа шын берілгендігіне сүйінеміз. Шынында</w:t>
        <w:br/>
        <w:t>21</w:t>
        <w:br/>
        <w:t>Мешодбоюріса! һавіз оі һе гезезгеһ. Тһе зсіепійс тейһовбоіоріса! Бзавіз о?ІВе</w:t>
        <w:br/>
        <w:t>гезелгеін 15 (һе ууотв оҒ оса! апа огейзп Інегағу сгИЙіс оп еріс ргове, іп рагісшаг,</w:t>
        <w:br/>
        <w:t>віюгу депге алд (һе әлеге сгеауе Іабогакогу-</w:t>
        <w:br/>
        <w:t>Тһеогейсаі алд өсіспійіс -ргаснса! зірпіПсапсе ой іһе уғогК. Пигар (е</w:t>
        <w:br/>
        <w:t>тезезгсі: өГіһе ргоМет, Саһіс Мивгероу5 іппоуанов іп Феуеіоріпр ҚатаКҺ зюгу</w:t>
        <w:br/>
        <w:t>деге із ехровеб. Тһаі5 ч/һу Не тевші оҒЧНіз тезезген Бе өзеіШі іп Фдеуейоріне а.</w:t>
        <w:br/>
        <w:t>2 теуі Һізіюгу оҒ Ка?аҚҺ І.Мегайше, вресіз! сош5ев оп зөкміуіпр, (һе ресшШагііев оҒХХ</w:t>
        <w:br/>
        <w:t>Селішу ігіев. )</w:t>
        <w:br/>
        <w:t>Те кізіп сопсеріз ргонрһі іо бсіен4:</w:t>
        <w:br/>
        <w:t>-Везетйет деполвігаіей һе шаіп ізуу5 алб уғаув оҒ 4еуеіоріпе, віюгу репге;</w:t>
        <w:br/>
        <w:t>"Онсе апа Еог а УҮсіс 1е" віюгу аһоші баКеп бейін 5 ігаріс регіоб оҒІНе</w:t>
        <w:br/>
        <w:t>ргевелізіо Бе іһе ошвапбіпе рһепоглепоп іл е агеа о? Ка?аКһ ргове;</w:t>
      </w:r>
    </w:p>
    <w:p>
      <w:r>
        <w:t>- ӘевсгіМіпе; 1һе еуегу дау ІҒе, 1һе ашһог геасһев а вресіз! тазбегу іп Фвбіовіпр,</w:t>
        <w:br/>
        <w:t>һе райоворһіса! вепе оҒІе зосій! ргоБІег15; :</w:t>
        <w:br/>
        <w:t>-1һе ашһоғв ро өҒуіеуу алд Һ15 ібеа аге сіозеіу соппесіесі %о етһісаі апа тпога!</w:t>
        <w:br/>
        <w:t>поппв оҒІһе әсісіу; ) -</w:t>
        <w:br/>
        <w:t>- һе чтЙег ехрбвез |е 4сер рһЙоворВіса! велке іп (һе еуепів апа рһепотеля іп</w:t>
        <w:br/>
        <w:t>гегіну ісі віуез Бтоай телпіне апкі тейарһогіс іо Ы патайоп; )</w:t>
        <w:br/>
        <w:t>- А. Мивгероу ехровев (һе ресшіагИіев ап4 1еуе! оҒ шрасі әне етокола!-</w:t>
        <w:br/>
        <w:t>тітіс шоуев %о (һе сһагасбег оҒа һего апа Ніз ірпет Тера.</w:t>
        <w:br/>
        <w:t>Тйе бігесінге оҒ е эоғі. Тһе ууогіс сопвізіз оҒ іпгобиебоп, Іһгее рагі,</w:t>
        <w:br/>
        <w:t>сөпсімвіон ап өт оҒ іведі ІНегаішге. Пзітодисбоп рагі ріуез (һе ехріапайоп оп (һе</w:t>
        <w:br/>
        <w:t>ітрогіапсе оҒ 1һе елле, ргоуійев айт апд обіесііуев оҒ Өһе (һесі, ехровбв Бе</w:t>
        <w:br/>
        <w:t>гезелгеһ шейодйоюру, ӘЧекеттіпев Өһе Фергее оҒ Ив өсіспі с пеуупенө әлі 11е</w:t>
        <w:br/>
        <w:t>ішрогіпсе, ргоуідев (пе іпіоппабйоп оп арргобайоп ап4 рабісаһоп оҒ 1һе шаш</w:t>
        <w:br/>
        <w:t>сөпсеріз өГІһе у/огЕ.</w:t>
        <w:br/>
        <w:t>Тһе Бтөс рагі оГ 1һе (һезіз "5%огу бепге іп барИ Мизгероу/5 аг" іп оғдбег</w:t>
        <w:br/>
        <w:t>Фекеппіле іне пеутпевв сіп, Өне үугнег агб ІаБогаһогу 18 ехатіпей іп 1һе Ьтогд4</w:t>
        <w:br/>
        <w:t>сопіехі оҒ ХХ Сепіһшу Казакһ ргове, Маітіу, (һе айепбоп із раіб 1% (һе дергее оғ</w:t>
        <w:br/>
        <w:t>зе ішрасі оҒ зоуіі сепвогвһір іо (һе десініоп оГ ргоМетп псі ашфогв тезізізпсе</w:t>
        <w:br/>
        <w:t>ардіпеі (һе вузіетт. Тһе весопа рагі "Ехровше оҒ аспа! шюйегі ргобіеті8 іп 6.</w:t>
        <w:br/>
        <w:t>Мивгероу(5 зіюгіев” Һізіогіс-фелпанс авресіз оҒ һіз ргозе аге тезеагеһей, бһетпайіс</w:t>
        <w:br/>
        <w:t>зошсев оҒ е віопев аге ехровей, апФ бһейг соппесноп ч/йҺ 1һе еуепів һаррепіпр іп</w:t>
        <w:br/>
        <w:t>Фе боуісіз совпіғу аге Нірдіеһіей. Тһе апа!усіз оҒЧВе Таві рагі 1һаі сопві5і ог гев</w:t>
        <w:br/>
        <w:t>зшсһартегв із Өзе төсіпо48 апа Теспіюшев оҒ сгеаБоп оҒ Іһе рісі, Іһе ресшізгіНез оҒ</w:t>
        <w:br/>
        <w:t>Іһе рвусоіоріса! ала!усіз, фе паішге оҒ іһе солӨісі, огіріпа ғу оҒ һе Һштпог апб</w:t>
        <w:br/>
        <w:t>вайге, Те сопсіцвіоп, іп ассогдапсе уу іне шгіп оҢесіуев апд ав о іһе іһесіз,</w:t>
        <w:br/>
        <w:t>ішй4в е сопсішсіоп апб гез оҒІһе өсіепініс тезелгеі,</w:t>
        <w:br/>
        <w:t>АрргоһаНоп, Тһе хуогк уғаз Фізсиөзей ай (не тіеейпр оҒ “һе Сізіг оҒ КатаЮһ</w:t>
        <w:br/>
        <w:t>Ійегазме оҒ бөшһегі Кағакһиап МаПопа! Г/піуегвйу аЙег М. Апезоу апа ді (һе</w:t>
        <w:br/>
        <w:t>тесіп ОҒ Өзе Сізіг о? ҚазаҚ1 І.Кегаішге об Ка?аКһ Мабона! 1/піуегвйу аЙег А!</w:t>
        <w:br/>
        <w:t>атаһы. 7 ағбісіев аге ри/Міһей оп (һе 1һевіз апФ пізіп сопсеріз оҒ (һе (һезіз аге</w:t>
        <w:br/>
        <w:t>ргезепіейі аі һе Ғошг іметпайопа! өсіепіНе-ргасіса! сопіегепсев.</w:t>
        <w:br/>
        <w:t>литературоведов ж критиков об эпической прозе, в частности о жанре повести и о</w:t>
        <w:br/>
        <w:t>творческой лаборатории писателя.</w:t>
        <w:br/>
        <w:t>Теоретическая и научно-практическая значимость работы. В процессе</w:t>
        <w:br/>
        <w:t>исследования проблемы .выявлено новаторство Габита Мусрепова в создании</w:t>
        <w:br/>
        <w:t>жанра казахской повести. Поэтому результаты данного исследования будут</w:t>
        <w:br/>
        <w:t>полезны при разработке новой истории казахской литературы, специальных</w:t>
        <w:br/>
        <w:t>курсов по изучению жанровых особенностей повести ХХ века.</w:t>
        <w:br/>
        <w:t>Основные положения, выносимые на залциту:</w:t>
        <w:br/>
        <w:t>- писатель показал основные законы и пути развития жанра повести;</w:t>
        <w:br/>
        <w:t>- Повесть «Олнажды м на всю жизнь» 96 одном из трагических периодов жизни</w:t>
        <w:br/>
        <w:t>Сакена Сейфуллина представляет собой выдаютцсеся явление в области казахской</w:t>
        <w:br/>
        <w:t>прозы; ы</w:t>
        <w:br/>
        <w:t>- изображая будничные явления жизни, автор достигает особого мастерства в</w:t>
        <w:br/>
        <w:t>раскрытии философского смысла обіцественных проблем;</w:t>
        <w:br/>
        <w:t>- авторская точка эрения и авторская идея самым теоным образом связаны с</w:t>
        <w:br/>
        <w:t>этическимн и нравственными- нормами обшества;</w:t>
      </w:r>
    </w:p>
    <w:p>
      <w:r>
        <w:t>- писатель выявляет в происходяших событиях и явленияҡ действительности их</w:t>
        <w:br/>
        <w:t>глубокий философский смысл, что придает повествованию многозначность и</w:t>
        <w:br/>
        <w:t>метафоричность; ;</w:t>
        <w:br/>
        <w:t>- при расқрытни характера героя Г. Мусрепов зыявляет особенности И степень</w:t>
        <w:br/>
        <w:t>влияния на характер героя эмоционально-мимических движений и его внутренне</w:t>
        <w:br/>
        <w:t>душевных пережинаний.</w:t>
        <w:br/>
        <w:t>Структура работы. Работа состоит из введения, трех разделов, заключения и</w:t>
        <w:br/>
        <w:t>списка использованной литературы. Во введении обосновываетея актуальность</w:t>
        <w:br/>
        <w:t>темы, излагаютея цель И задачи диссертации, выявляется методология</w:t>
        <w:br/>
        <w:t>исследования, определяются степень ее научной новизны И практическая</w:t>
        <w:br/>
        <w:t>значимость, приводятся сведения 06 апробация и публикация основных</w:t>
        <w:br/>
        <w:t>положений работы.</w:t>
        <w:br/>
        <w:t>В первом разделе диссертапии «Жанр повести в творчестве Габита</w:t>
        <w:br/>
        <w:t>Муерепова» с делью установления ее новаторских признаков рассматривается</w:t>
        <w:br/>
        <w:t>творческая лаборатория писателя в широком контексте казахской прозы ХХ века.</w:t>
        <w:br/>
        <w:t>Преимушественное внимание уделяетея степени влияния советской цензуры на</w:t>
        <w:br/>
        <w:t>решение поставленной проблемы и противостоянию художника системе. Во</w:t>
        <w:br/>
        <w:t>втором разделе «Раскрытие в повестях Г. Мусрепова актуальных проблем</w:t>
        <w:br/>
        <w:t>современности» иосследуются историко-тематические аспекты его ироҙы,</w:t>
        <w:br/>
        <w:t>выявляются Тематические истоки. повестей, подчеркиваетоя Связь с</w:t>
        <w:br/>
        <w:t>происходатцими событиями в стране Советов. В последнем разделе, состоятем из</w:t>
        <w:br/>
        <w:t>трех частей, предметом анализа являются приемы и способы создания сюжета,</w:t>
        <w:br/>
        <w:t>особенности психологического анализа, природа конфликта, своеобразие юмора и</w:t>
        <w:br/>
        <w:t>сатиры. -В заключении, в соответствиня с основными задачами И целями</w:t>
        <w:br/>
        <w:t>диссертационной работы, сформулированы выводы и подведены итоги научного</w:t>
        <w:br/>
        <w:t>исследования.</w:t>
        <w:br/>
        <w:t>Апробация. Работа обосуждалась на заседании кафедры казахской литературы</w:t>
        <w:br/>
        <w:t>Южно-Казахстанскоғо государственного университета им. М. Ауэзова и на</w:t>
        <w:br/>
        <w:t>заседании кафедры казахской литературы КазНУ им. -аль-Фараби. По теме</w:t>
        <w:br/>
        <w:t>диссертация опубликовано 7 статей, основные положения диссертаций изложены</w:t>
        <w:br/>
        <w:t>на4 международных научно-практических конференциях.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
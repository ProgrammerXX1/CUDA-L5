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ТЕ”</w:t>
        <w:br/>
        <w:t>| 5 ТІЛ БІЛІМІНІҢ ОЗЫҚ ҮЛГІЛЕРІ</w:t>
        <w:br/>
        <w:t>Қазақстан Республикасы Білім және ғылым министрлігі</w:t>
        <w:br/>
        <w:t>А.Байтұрсынұлы атындағы Тіл білімі институты</w:t>
        <w:br/>
        <w:t>Рәбиға СЫЗДЫҚ</w:t>
        <w:br/>
        <w:t>ҚАЗАҚ ӘДЕБИ</w:t>
        <w:br/>
        <w:t>ТІЛІНІҢ ТАРИХЫ</w:t>
        <w:br/>
        <w:t>(ХУ--ХІХ ғасырлар)</w:t>
        <w:br/>
        <w:t>“Арыс” баспасы ..</w:t>
        <w:br/>
        <w:t>Алматы</w:t>
        <w:br/>
        <w:t>2004</w:t>
        <w:br/>
        <w:t>А.Байтұрсынұлы атындағы Тіл білімі институты</w:t>
        <w:br/>
        <w:t>мен “Арыс” қоры бірлесе отырып, ҚР Мәдениет,</w:t>
        <w:br/>
        <w:t>ақпарат және спорт министрлігі Тілдерді дамыту</w:t>
        <w:br/>
        <w:t>департаментінің қолдауымен бірнеше сериялы</w:t>
        <w:br/>
        <w:t>кітаптардан тұратын “Тіл білімінің озық үлгілері”</w:t>
        <w:br/>
        <w:t>атты ауқымды жобаны жүзеге асыра бастады.</w:t>
        <w:br/>
        <w:t>Солардың алғашқыларының қатарында</w:t>
        <w:br/>
        <w:t>академик Рәбиға Сыздық зерттеулері</w:t>
        <w:br/>
        <w:t>назарларыңызға ұсынылып отыр</w:t>
        <w:br/>
        <w:t>ББК 81.2 Қазя7</w:t>
        <w:br/>
        <w:t>С94</w:t>
        <w:br/>
        <w:t>С94 Сыздық Р.</w:t>
        <w:br/>
        <w:t>Қазақ әдеби тілінің тарихы (ХУ-ХІХ ғасырлар). -- Алматы.</w:t>
        <w:br/>
        <w:t>“Арыс” баспасы, 2004. - 288 бет.</w:t>
        <w:br/>
        <w:t>15ВЬ 9965-17-199-8</w:t>
        <w:br/>
        <w:t>Оқулық үшінші рет ұсынылып отыр. Онда қазақ әдеби</w:t>
        <w:br/>
        <w:t>тілінің ХУ-ХІХ ғасырлардағы Тарихы белгілі бір бағдарламамен</w:t>
        <w:br/>
        <w:t>жүйелі түрде баяндалады. Қазақтың әдеби тілін танытатын</w:t>
        <w:br/>
        <w:t>үлгілер мен олардың тілдік-көркемдік белгілері сипатталады.</w:t>
        <w:br/>
        <w:t>Сан ғасырлық тарихы бар, миллиондаған адамдарға қызмет</w:t>
        <w:br/>
        <w:t>етіп отырған, мемлекеттік тіл статусына ие болған қазақ тілі</w:t>
        <w:br/>
        <w:t>сияқты ірі тілдің бірнеше ғасырлық тарихын тану үшін бұл</w:t>
        <w:br/>
        <w:t>кітап -- тек студенттер қауымы ғана емес, өз ана тілін</w:t>
        <w:br/>
        <w:t>қадірлейтін әр адам үшін пайдалы еңбек.</w:t>
        <w:br/>
        <w:t>ББК 81.2 Қазя7</w:t>
      </w:r>
    </w:p>
    <w:p>
      <w:r>
        <w:t>с.4602020300</w:t>
        <w:br/>
        <w:t>446(05) - 04</w:t>
        <w:br/>
        <w:t>ІЗВМ 9965-17-199-8</w:t>
        <w:br/>
        <w:t>Ө Сыздық Р., “Арыс”, 2004</w:t>
        <w:br/>
        <w:t>Тіл-құрал</w:t>
        <w:br/>
        <w:t>Рәбиға СЫЗДЫҚ</w:t>
        <w:br/>
        <w:t>Ш ТІНЕ</w:t>
        <w:br/>
        <w:t>ШІП</w:t>
        <w:br/>
        <w:t>руларының сөйлеу тілі”, Демек, бұл зертісуші қазақтың жазба</w:t>
        <w:br/>
        <w:t>әдеби тілінің басын ХУН ғасырдың ПІ. жартысынан алады.</w:t>
        <w:br/>
        <w:t>“ХУШ--ХІХ ғасырларда және ХХ ғасырдың басындағы қазақтың</w:t>
        <w:br/>
        <w:t>жазба әдебиеті деп отырғанымыз: 1) ауыз әдебиетінің арнасынан</w:t>
        <w:br/>
        <w:t>шығып, жазба әдебиеттің дәетүріне түсе бастаған, сол замандағы</w:t>
        <w:br/>
        <w:t>қогамдық өмір туралы сюжетті бірнеше әдеби шығармалар</w:t>
        <w:br/>
        <w:t>қалдырған Бүхар, Дулат, Нысанбай сияқты ақындардың</w:t>
        <w:br/>
        <w:t>шығармалары, 2) шығыс әдебиетінің дәстүрін қазақ жеріне</w:t>
        <w:br/>
        <w:t>таратып, оны дәріптеген жазба ақындардың: Шайхысламның,</w:t>
        <w:br/>
        <w:t>Шәдінің, Ақмолданың т.б. шығармалары, 3) Абай, Алтынсарин</w:t>
        <w:br/>
        <w:t>бастаған ағартушылық, демократияшыл бағыттағы жаңашыл</w:t>
        <w:br/>
        <w:t>ақындардың шығармалары?!5,</w:t>
        <w:br/>
        <w:t>Сойтіп, әдеби тіл Деген категорияны қазақ тіліне қалайша</w:t>
        <w:br/>
        <w:t>қатыстыруға болады? Қазақтың жазба әдеби тілінің жаңа кезеңі</w:t>
        <w:br/>
        <w:t>(осы күнгі түрі) басталғанға дейін, яғни ХІХ ғасырдың екінші</w:t>
        <w:br/>
        <w:t>жартысына дейін қазақта әдеби тіл болды ма? Болса, жеке-дара</w:t>
        <w:br/>
        <w:t>біреу ғана ма, жоқ, бір қоғамға екі әдеби тіл қатар қызмет етті</w:t>
        <w:br/>
        <w:t>ме Деген сияқты сұрақтарға жауап беру керек.</w:t>
        <w:br/>
        <w:t>“Әдеби тіл? деген үғым - қазақ тілі үшін де тарихи,</w:t>
        <w:br/>
        <w:t>құбылмалы түсінік. Қазіргі қазақ тілі үшін оның жазба түрінің</w:t>
        <w:br/>
        <w:t>жазушылар Абайға дейінгі қазақ поэзиясын әдебиетке</w:t>
        <w:br/>
        <w:t>(“литература”дегенге) қоспайды, оларды “халық өлеңдері”</w:t>
        <w:br/>
        <w:t>(“народные песни?) деп табады да, ақын-жырауларды</w:t>
        <w:br/>
        <w:t>“өлеңшілер” (епесенники?) деп атайды? Бұл жерде “әдебиет”</w:t>
        <w:br/>
        <w:t>!” Сонда. 71-6.</w:t>
        <w:br/>
        <w:t>% История казахской литературы. Т. |. Алма-Ата, 1968.</w:t>
        <w:br/>
        <w:t>І2</w:t>
        <w:br/>
        <w:t>АВТОРДАН</w:t>
        <w:br/>
        <w:t>Қазақ қауымының ру-тайпалық кезеңдерінен бастап, оның</w:t>
        <w:br/>
        <w:t>халық болып құралған дәуіріндегі және ұлттық дамуы</w:t>
        <w:br/>
        <w:t>тұсындағы тілінің жалпы тарихын зерттеу де, оның әдеби</w:t>
        <w:br/>
        <w:t>түрінің даму барысын танып-білу де соңғы 40-50 жылдың ішінде</w:t>
      </w:r>
    </w:p>
    <w:p>
      <w:r>
        <w:t>ғана қолға алына бастады. Бұл салада ғылыми негізде жазылып,</w:t>
        <w:br/>
        <w:t>жүйелі түрде баяндалған тұтас курстар кейінгі 10-15 жылда</w:t>
        <w:br/>
        <w:t>пайда бола бастағанымен, бұған дейін де қазақ тілі тарихының</w:t>
        <w:br/>
        <w:t>жеке проблемалары, белгілі бір кезең-дәуірлердегі күй-қалпы,</w:t>
        <w:br/>
        <w:t>Абай, Ыбырай сияқты қалам иелерінің әдеби тілді дамытудағы</w:t>
        <w:br/>
        <w:t>қызметі мен орны тәрізді мәселелер ғылыми ізденістердің,</w:t>
        <w:br/>
        <w:t>нақты талдаулардың обьектісі балып келді. Әсіресе қазақ</w:t>
        <w:br/>
        <w:t>тілінің соңғы екі-үш ғасыр барысындағы күй-қалпы</w:t>
        <w:br/>
        <w:t>(статикасы) мең даму барысын (динамикасын) танып-білуде</w:t>
        <w:br/>
        <w:t>Н.Сауранбаев, І.Кеңесбаев, С.Аманжолов, Х.Жұмалиев,</w:t>
        <w:br/>
        <w:t>А.Ысқақов, М.Балақаев, Т.Қордабаев, Р.Сыздықова,</w:t>
        <w:br/>
        <w:t>Ә.Құрышжанов, Қ.Өмірәлиев, Ш.Ш.Сарыбаев, С.Исаев,</w:t>
        <w:br/>
        <w:t>Е.Жанпейісов, М.Томанов, С.Хасанова, Ғ.Қалиев, Е.Жұбанов,</w:t>
        <w:br/>
        <w:t>Б.Әбілқасымов-тардың еңбектері елеулі үлес қосып отыр.</w:t>
        <w:br/>
        <w:t>Ана тілінің тарихын білу әркімге де қажет. Әсіресе “Қазақ</w:t>
        <w:br/>
        <w:t>әдеби тілі тарихы” атты курс өтілетін университеттер мең</w:t>
        <w:br/>
        <w:t>Педагогикалық институттардың мүғалімдері мен студенттері</w:t>
        <w:br/>
        <w:t>қазақтың жалпы халықтық тілінің және әдеби тілінің даму</w:t>
        <w:br/>
        <w:t>тарихын баяндайтын жұмыстарға өте-мөте зәру.</w:t>
        <w:br/>
        <w:t>Сан ғасырлық тарихы бар, миллиондаған адамдарға қызмет</w:t>
        <w:br/>
        <w:t>етіп отырған, мемлекеттік тіл статусына ие болған қазақ тілі</w:t>
        <w:br/>
        <w:t>сияқты ірі тілдің түтас тарихын таныту үшін, оның белгілі</w:t>
        <w:br/>
        <w:t>бір кезеңдердегі күй-қалпын сипаттау, жеке ескерткіштердің</w:t>
        <w:br/>
        <w:t>тілін талдау, функционалдық стильдерінің пайда болып, әрі</w:t>
        <w:br/>
        <w:t>қарай қалыптасуын зерттеу, жеке қаламгерлердің үлесі мен</w:t>
        <w:br/>
        <w:t>ролін көрсету сияқты жұмыстардан бастап, әдеби тілдің өзінің</w:t>
        <w:br/>
        <w:t>статусын айқындау, даму кезендерін дәуірлерге бөлу, әр</w:t>
        <w:br/>
        <w:t>кезеңдегі даму принциптері мен бағыттарын дұрыс табу тәрізді</w:t>
        <w:br/>
        <w:t>қыруар мәселелерді шешіп алу керек болады. Осы мақсатпен</w:t>
        <w:br/>
        <w:t>бірсыпыра жұмыстар жүргізіліп келеді. Солардың бірі ретінде</w:t>
        <w:br/>
        <w:t>осы еңбек толықтырылып, оның үшінші басылымы ұсыңылып</w:t>
        <w:br/>
        <w:t>5</w:t>
        <w:br/>
        <w:t>болатын. Нәтижесінде 1984 жылы “ХУІП--ХІХ тк. қазақ әдеби</w:t>
        <w:br/>
        <w:t>тілінің тарихы” деғен атпеп жоғары оқу орынларының</w:t>
        <w:br/>
        <w:t>филология факультеттеріне арналғап оқулық ретіпде жеке кітап</w:t>
        <w:br/>
        <w:t>жарық көрді. Бүл басылым осы кітаптың едәуір</w:t>
        <w:br/>
        <w:t>толықтырылған, ХУ--ХІХ ғасырлардағы қазақ әдеби тілінің</w:t>
        <w:br/>
        <w:t>тарихы кеңірек баяндалған нүсқасы.</w:t>
        <w:br/>
        <w:t>Жұмыста талданған, мысалға келтірілген материалдар ХІХ</w:t>
        <w:br/>
        <w:t>ғасырдың екінші жартысы мен Қазан революциясына дейін</w:t>
        <w:br/>
        <w:t>қазақ тілінде жарық көрген кітаптар мен хрестоматиялардан,</w:t>
        <w:br/>
        <w:t>ХІХ ғасырдағы қазақ баспасөзі мен лексикографиясынан</w:t>
        <w:br/>
        <w:t>(сөздіктерінен) және кеңес дәуірінде шыққан кітаптар мен</w:t>
        <w:br/>
        <w:t>жинақтардан алынды. Араб жазуымен келген мәтіндер казіргі</w:t>
        <w:br/>
        <w:t>қазақ графикасына көшіріліп берілді, олар мүмкіндігінше араб</w:t>
        <w:br/>
        <w:t>әрпімен берілген түлғасына жуықтатылып жазылды. ХІХ</w:t>
        <w:br/>
        <w:t>ғасырда кейбір қазақ жазбалары үшін қолданылған орыс</w:t>
        <w:br/>
        <w:t>трафикасының айрықша таңбаларын сол күйінде көрсету</w:t>
        <w:br/>
        <w:t>мүмкіндігі болмады.</w:t>
        <w:br/>
        <w:t>Кітап, бір жағынан, жоғары оқу орындарының филология</w:t>
        <w:br/>
        <w:t>факультеттерінің пайдалануына арналғандықтан, “Қазақ әдеби</w:t>
        <w:br/>
        <w:t>тілі тарихының” бағдарламасына сәйкестендіріле жазылды.</w:t>
        <w:br/>
        <w:t>Автор бұл еңбекте қазақ тілінің бес ғасырлық тарихының</w:t>
        <w:br/>
        <w:t>барлық қыр-сыры түгел ашылып, толық зерттелді деген ойдан</w:t>
      </w:r>
    </w:p>
    <w:p>
      <w:r>
        <w:t>аулақ. Бірқатар тақырыптар әлі де толықтыра түсуді, талдай</w:t>
        <w:br/>
        <w:t>түсуді талап етеді. Кейбір жеке тақырыптардың әлі де жан-</w:t>
        <w:br/>
        <w:t>жақты зерттелмей келе жатқандығы, лингвистикалық</w:t>
        <w:br/>
        <w:t>нұсқалардың (көздердің) біразының күні бүгінге дейін қазақ</w:t>
        <w:br/>
        <w:t>зерттеушісінің қаламына ілікпей отырғандығы және едәуір</w:t>
        <w:br/>
        <w:t>жайттарға қатысты пікір таласының орын алуы -- осылардың</w:t>
        <w:br/>
        <w:t>баршасы ана тіліміздің өткен кезеңдердегі жай-күйін дәл,</w:t>
        <w:br/>
        <w:t>толық түрде сипаттауға мүмкіндік бере бермейтіндігін Де</w:t>
        <w:br/>
        <w:t>мойындаймыз. Сондықтан қазақ әдеби тілі тарихының курсын</w:t>
        <w:br/>
        <w:t>әлде де жақсарта беру ниетімен пікір айтатын ғалымдар мен</w:t>
        <w:br/>
        <w:t>оқытушыларға және басқа да оқырмандарға автор алдын ала</w:t>
        <w:br/>
        <w:t>алғысын білдіреді.</w:t>
        <w:br/>
        <w:t>қазақтың көлемі жағынан мол, сипаты жағынан еректпе (өз</w:t>
        <w:br/>
        <w:t>түркі халықтарымен салыстырғанда), көркемдігі жағынап күніті</w:t>
        <w:br/>
        <w:t>әдеби дүниесі ақын-жыраулар шығарматтшылыгы шын мәнінде</w:t>
        <w:br/>
        <w:t>әдебиет санатына қосылмаса, опың Тілі де әдеби тілге</w:t>
        <w:br/>
        <w:t>жатпауға тиіс. Егер олар “халық өлеңдері” ғана болса, тілі де</w:t>
        <w:br/>
        <w:t>халық мүрасы -- ауыз әдебиеті тілімен бір болуға керек.</w:t>
        <w:br/>
        <w:t>Логикалық байлам осыған саяды, бірақ, бұл байламға келіспеуге</w:t>
        <w:br/>
        <w:t>тура келеді.</w:t>
        <w:br/>
        <w:t>Ең алдымен, қазақ дүниесіне келгенде, оның бірнеше</w:t>
        <w:br/>
        <w:t>ғасырлық ақын-жыраулар поэзиясын әдебиет деп тану керек,</w:t>
        <w:br/>
        <w:t>яғни “әдебиет” терминін Еуропа мен орыс филологиясы қалай</w:t>
        <w:br/>
        <w:t>таныса, біздің де солай тануымыз шарт емес. Ал бүларша</w:t>
        <w:br/>
        <w:t>бүлжытпай тануымыз “ұлттық әдеби тілдің қалыптасуындағы</w:t>
        <w:br/>
        <w:t>көркем әдебиеттің рөлі және оған қатысты тіл дәстүрі</w:t>
        <w:br/>
        <w:t>жайындағы мәселелер өте күрделі, оның үстіне барлық тілдерге</w:t>
        <w:br/>
        <w:t>ортақ жалпы бағыт-бағдардың болуына қарамастан, жеке әдеби</w:t>
        <w:br/>
        <w:t>тілдердің тарихында олардың өздеріне ғана тән даму</w:t>
        <w:br/>
        <w:t>ерекшеліктері орын алады”?! деген дұрыс пікірлерді</w:t>
        <w:br/>
        <w:t>ескермеушілік болар еді.</w:t>
        <w:br/>
        <w:t>“Әдебиет” (“аитература”) деген сөздің түп-төркінінде</w:t>
        <w:br/>
        <w:t>“дитера” (“әріп”), демек, “жазу” мағынасы болғанымен, бұл</w:t>
        <w:br/>
        <w:t>сөздің терминдік мәні Еуропа мен орыс мәдениетінің өзінде</w:t>
        <w:br/>
        <w:t>сан рет құбылып қолданылып келгенін білеміз. Сондықтан қазір</w:t>
        <w:br/>
        <w:t>“литература” сөзі о бастағы мағынасын қайткенде де сақтап</w:t>
        <w:br/>
        <w:t>қолданылуы шарт болмаса керек. Егер біз “әдебиет” сөзіне тек</w:t>
        <w:br/>
        <w:t>жазба түрде емес, өзгеше жолмен Де өмір сүріп келген, біздің</w:t>
        <w:br/>
        <w:t>дәуірімізге дейін түбегейлі өзгермей, жоғалмай жеткен көркем</w:t>
        <w:br/>
        <w:t>сөз деген ұғым беретін болсақ және оны ауыз әдебиеті мұрасы-</w:t>
        <w:br/>
        <w:t>нан бөліп қарайтын болсақ, оның тілін де фольклор тілінен</w:t>
        <w:br/>
        <w:t>бөлек сапада деп тануға тиіспіз. Бұлайша бөліп тануға негіз</w:t>
        <w:br/>
        <w:t>болатын мынадай белгілер бар.</w:t>
        <w:br/>
        <w:t>1. Халық ауыз әдебиеті авторсыз дүние екені мәлім, ал ақын-</w:t>
        <w:br/>
        <w:t>жыраулар тпығармашылығы мелері бар мұралар және еш</w:t>
        <w:br/>
        <w:t>маңыздысы, әр автордың шығармалары өзінің құрылым бітімі</w:t>
        <w:br/>
        <w:t>(композициясы), мазмұны (тақырыбы), идеясы, көркемдеу</w:t>
        <w:br/>
        <w:t>тәсілдері жағынан бір-бірінен ажыратылып тұрады, демек,</w:t>
        <w:br/>
        <w:t>ақын-жырауларда даралық «нығармашылық сипаты бар, ал бүл</w:t>
        <w:br/>
        <w:t>сипат -- әдебиетке тән басты белгінің бірі.</w:t>
        <w:br/>
        <w:t>3). Халық ауыз әдебиеті тіліне, әсіресе оның эпос сияқты</w:t>
        <w:br/>
        <w:t>кесек шығармаларына көптеген дастүрлі образдар, бір</w:t>
        <w:br/>
        <w:t>шығармадан екіншілеріне көшіп отыратын дайын қалыптар</w:t>
        <w:br/>
        <w:t>(клише дегендер), жеке сөздер мен фразеологизмдер ортақ</w:t>
        <w:br/>
        <w:t>болып келеді, олар біріне-бірі ауысып та жүреді. АЛ ақын-</w:t>
      </w:r>
    </w:p>
    <w:p>
      <w:r>
        <w:t>“Виноградов В.В. Проблемы литературных языков...</w:t>
        <w:br/>
        <w:t>С. 64.</w:t>
        <w:br/>
        <w:t>ІЗ</w:t>
        <w:br/>
        <w:t>көркем поэзия мен ішінара 1пешендік сөздер түріндегі</w:t>
        <w:br/>
        <w:t>үлгілерден танылады. Онық коркем проза, публицистика, кенңсе-</w:t>
        <w:br/>
        <w:t>к қагаздары, ғылыми стильдері болмады. Ал қазақтың тол</w:t>
        <w:br/>
        <w:t>жазба әдеби тілі әзінің пайла болған кезеңінен бастап аталган</w:t>
        <w:br/>
        <w:t>стильдердің барлығын қамтыды.</w:t>
        <w:br/>
        <w:t>4. Ең үлкен айырмашылық бұлардың Таралу, сақталу әдісінде</w:t>
        <w:br/>
        <w:t>болды. Ауызша әдебиет ауызша таралды, жазба әдебиет жазумен</w:t>
        <w:br/>
        <w:t>танылып, жазба түрде таралды.</w:t>
        <w:br/>
        <w:t>5. Келесі айырмашылық әдеби дүниені тудыру тәсілінде</w:t>
        <w:br/>
        <w:t>болса керек. Жазба әдебиет өкілдері өз туындыларын сан рет</w:t>
        <w:br/>
        <w:t>түзетіп, қырнап, өңдеп отыратын мүмкіндікке ие. Ал ақын-</w:t>
        <w:br/>
        <w:t>жыраулар шығармашылығында бүл процесс солғындау жүреді,</w:t>
        <w:br/>
        <w:t>әсіресе импровизация болған түста автор өз туындысын өңдеп,</w:t>
        <w:br/>
        <w:t>түзетіп жата алмайды. Бірақ бұл әдебиет, ең алдымен, түгел</w:t>
        <w:br/>
        <w:t>табан аузында туған экепромт дүниелер емес екенін ескеру</w:t>
        <w:br/>
        <w:t>қажет. Ақын мен жыраулардың өлең-жырларының дені -- ойла-</w:t>
        <w:br/>
        <w:t>нып, толғанудың жемісі, іштей сан рет сөз саралап, ой түюдің</w:t>
        <w:br/>
        <w:t>нәтижесі болса керек. Демек, қағаз жүзінде болмаса да, “іштей</w:t>
        <w:br/>
        <w:t>редакция” мұнда да жүріп жататынын жоққа шығаруға болмайды.</w:t>
        <w:br/>
        <w:t>Қазақтың нағыз ақын-жыраулары ауыздарына алғаш түскен</w:t>
        <w:br/>
        <w:t>сөзді үйқастыра берушілер емес, белгілі дәстүрді үстай отыра,</w:t>
        <w:br/>
        <w:t>сөзді таңдап жұмсаушылар, айтпағын тыңдаушыға әсерлі етіп</w:t>
        <w:br/>
        <w:t>жеткізушілер.</w:t>
        <w:br/>
        <w:t>Сөйтін, қазақтың ұлттық жазба әдеби тілі тұтқиылдан,</w:t>
        <w:br/>
        <w:t>айталық, Абай мен Ыбырайдың шығармалары туған күннен</w:t>
        <w:br/>
        <w:t>немесе, кейбір зерттеушілер жазғандай, “Түркістан уәлаяты</w:t>
        <w:br/>
        <w:t>тазеті” мен “Дала уәлаяты газетінің” алғашқы нөмірлері</w:t>
        <w:br/>
        <w:t>шыққан күннен басталған емес. Мұның алдында жақсы дамыған,</w:t>
        <w:br/>
        <w:t>сан ғасырлық ауызша әдеби тілі болған. Сонымен қатар орта</w:t>
        <w:br/>
        <w:t>азиялық түркі әдеби тілі дәстүріне негізделген жазба әдеби тілі</w:t>
        <w:br/>
        <w:t>де болған. Әдеби тілдің бұл екі типі қазақтың төл, ұлттық жазба</w:t>
        <w:br/>
        <w:t>тілінің тез қалыптасып, әрі қарай дүрыс дамуына бірден-бір</w:t>
        <w:br/>
        <w:t>жол ашып, арнасын салды.</w:t>
        <w:br/>
        <w:t>Орта ғасырлардағы түркі әдеби тілдерінің қазақ халқын</w:t>
        <w:br/>
        <w:t>қүраған ру-тайналарға да қатысты екенін, кейінгі ғасырларда</w:t>
        <w:br/>
        <w:t>“шағатай тілі” деп аталған ортаазиялық түркіні қазақ қауымы</w:t>
        <w:br/>
        <w:t>да өз қажетіне жүмсай білгенін тіл мамандарының көпшілгі</w:t>
        <w:br/>
        <w:t>жалпы түрде айтқан болатын. Бұл жазба тіл іс қағаздары мен</w:t>
        <w:br/>
        <w:t>эпистолярлық жанрға, тарихи шығармалардың бір үлгілері</w:t>
        <w:br/>
        <w:t>болып табылатын шежірелер жазуға, мұсылманша Діни әдебиетке</w:t>
        <w:br/>
        <w:t>қызмет етті. Казақтың ескі жазба тілі дәстүрінің элементтерін</w:t>
        <w:br/>
        <w:t>%МусабаевГ. Современный казахский язык. Алма-Ата,</w:t>
        <w:br/>
        <w:t>1959. С. 107--17; КенесбаевС. К. Развитие казахского</w:t>
        <w:br/>
        <w:t>литературного языка в советское время// М. О. Ауэзову. Сб. ста-</w:t>
        <w:br/>
        <w:t>тей к его 60-летию. Алма-Ата, 1959, С. 57: ҚордабаевТ.</w:t>
        <w:br/>
        <w:t>Тарихи синтаксис мәселелері. Алматы, 1965. 8--16-6б.</w:t>
        <w:br/>
        <w:t>2-991 17</w:t>
      </w:r>
    </w:p>
    <w:p>
      <w:r>
        <w:t>жыраулар тілінде мұндай ортақ элементтер фольклорға</w:t>
        <w:br/>
        <w:t>қарағанда кемдеу кездеседі, бірақ олар мүнда да бар. Бар болу</w:t>
        <w:br/>
        <w:t>себебі мынада: біріншіден, ақын-жыраулар тілінің негізгі көзі --</w:t>
        <w:br/>
        <w:t>ауыз әдебиеті тілі, соның лексикалық-керкемдік қазынасы.</w:t>
        <w:br/>
        <w:t>Екіншіден, авторлы Әдебиеттің ауызша таралып, ауызша</w:t>
        <w:br/>
        <w:t>сақталуының нәтижесінде әр алуан қоспалардың болуы әбден</w:t>
        <w:br/>
        <w:t>ықтимал. Бірақ айырмашылығы да бар: фольклор тілінде</w:t>
        <w:br/>
        <w:t>сТереотип формулалар: Әр түрлі образдар, ортақ түстар, негізгі</w:t>
        <w:br/>
        <w:t>Поэтикалық үлгілер, композициялық тәсілдер түрақты болып</w:t>
        <w:br/>
        <w:t>келеді, ал қазақтың ақын-жыраулары тілінде бүлардың болуы</w:t>
        <w:br/>
        <w:t>міндетті емес. Қайткен күнде де ақын-жыраулардың</w:t>
        <w:br/>
        <w:t>әрқайсысына тән өзіндік сөз қолданыстары бар екендігі хақ.</w:t>
        <w:br/>
        <w:t>Мысалы, Махамбет Пен Дулатты, Марғасқа мен Бұхарды,</w:t>
        <w:br/>
        <w:t>Шернияз бен Шортанбайды тақырыптары, суреткерлік үндері,</w:t>
        <w:br/>
        <w:t>егильдері жағынан бір-бірімен шатастырмаймыз.</w:t>
        <w:br/>
        <w:t>Ал ертеректегі Шалкиіз, Доспамбет, Қазтуғандардың тілі мен</w:t>
        <w:br/>
        <w:t>қолтаңбалары (көркемдік стильдері) бір-біріне ұқсас келіп</w:t>
        <w:br/>
        <w:t>жатса, мұны олардың өлең-толғауларының идеялық-мазмұндық</w:t>
        <w:br/>
        <w:t>жақындықтарынан және, ең бастысы, ертеректен ауызша</w:t>
        <w:br/>
        <w:t>Таралып, араласып кеткендіктен көру керек болар.</w:t>
        <w:br/>
        <w:t>3. Ақын мен жырау поэзиясында уақыт пен мекенге қарай</w:t>
        <w:br/>
        <w:t>нақтылық, адамның ішкі дүниесін суреттеушілік, лиризм</w:t>
        <w:br/>
        <w:t>сарыны фольклорға қарағанда күшейе түседі. Бұлар ауыз</w:t>
        <w:br/>
        <w:t>әдебиетіндегі тілдік дәстүрден бірте-бірте қол үздіре бастайтын,</w:t>
        <w:br/>
        <w:t>жыраулар тілінің осы белгісі халық ауыз әдебиеті тіліндегі</w:t>
        <w:br/>
        <w:t>біршама қасаңдықты (консервативтікті), Дәстүрлік-тілдік</w:t>
        <w:br/>
        <w:t>шектеушілікті бүзып, оның құрсауынан босаттырады.</w:t>
        <w:br/>
        <w:t>текстері біртіндеп “редакцияланып”, там-тұмдап жаңғыртылып</w:t>
        <w:br/>
        <w:t>отыру фактісі бар. Сондықтан бұларда көне тұлға-тәсілдермен</w:t>
        <w:br/>
        <w:t>қатар, жаңа сөздердің, тіркестердің, бергі замандарға тән</w:t>
        <w:br/>
        <w:t>тәсілдердің орын алуы заңды. Бірақ, бұлардағы жаңармашылық</w:t>
        <w:br/>
        <w:t>“ДесницкаяА, В. Наддиалектные формы устной речи</w:t>
        <w:br/>
        <w:t>и ихроль в истории языка. Л., 1970. С. 33-34.</w:t>
        <w:br/>
        <w:t>14</w:t>
        <w:br/>
        <w:t>Ал осы таным дүние жүзіндегі тілдердің барлыгына келгенде</w:t>
        <w:br/>
        <w:t>бірдеп-бір дұрыс анықтама бола ала ма? Әлде ор халықтың</w:t>
        <w:br/>
        <w:t>мәдени-рухани дүниесі тарихының ерекшеліктеріне орай және</w:t>
        <w:br/>
        <w:t>тілінің әр дәуірдегі даму барысына сәйкес сол тіллің әдеби түрін</w:t>
        <w:br/>
        <w:t>тапытатын өзіз де белгілердің болуы мүмкін бе?</w:t>
        <w:br/>
        <w:t>Зерттеушілердің көпшілігі “әдеби тіл” ұғымы тарихи жағынан</w:t>
        <w:br/>
        <w:t>құбылмалы деп таниды. Демек, ол жәніндегі бір ғана таным-</w:t>
        <w:br/>
        <w:t>анықтама барлық, тілдердің әдеби түрінің даму барысындағы күллі</w:t>
        <w:br/>
        <w:t>дәуіріне бірдей сай келуі шарт смес. Сондықтан кейбір халықтардың</w:t>
        <w:br/>
        <w:t>жазу дәстүрі тумаған немесе әрбімеген, я болмаса бір кездерде жазуы</w:t>
        <w:br/>
        <w:t>болып, Кейін әр түрлі себеглерден дамымай қалған дәуірлерінде де</w:t>
        <w:br/>
        <w:t>әдеби тілі болуы мүмкін деген Пікірлер Де орын алып жүрг.</w:t>
      </w:r>
    </w:p>
    <w:p>
      <w:r>
        <w:t>Қазақ тіл білімінде де “әдеби тіл” деген ұғымға тиянақты бір</w:t>
        <w:br/>
        <w:t>анықтама берілмей келеді. Жалпы күні бүгінге дейін “қазақ әдеби</w:t>
        <w:br/>
        <w:t>тілі”, “қазақ жазба әдеби тілі”, “қазақ ауыз әдебиеті тілі”, “қазақтың</w:t>
        <w:br/>
        <w:t>жалпыхалықтық тілі” деген категориялар бір-бірінен ажыратылып,</w:t>
        <w:br/>
        <w:t>әрқайсысы нақты анықтамаға ие болған жоқ, Өйткені қазақ тілінің</w:t>
        <w:br/>
        <w:t>бізге мәлім тарихының ен бойындағы сыры, ерекшеліктері, жұмсалу</w:t>
        <w:br/>
        <w:t>өрісі толық зерттеліп біткен жоқ. Соңғы жылдарда қазақтың</w:t>
        <w:br/>
        <w:t>жалпыхалықтық тілі мен әдеби тілі тарихына қатысты жеке</w:t>
        <w:br/>
        <w:t>мәселелерді қарастыру едәуір қолға алынғанымен", әрине, бүл</w:t>
        <w:br/>
        <w:t>ізденістер проблеманы түбегейлі шешіп тастауға әлі де жеткіліксіз</w:t>
        <w:br/>
        <w:t>екендігі аян.</w:t>
        <w:br/>
        <w:t>Бізде де әдеби тіл статусын жазумен ғана байланыстыру идеясы</w:t>
        <w:br/>
        <w:t>жоқ емес. М.Балақаев: “Әдеби тіл -- жазба тіл. Жазба әдебиет</w:t>
        <w:br/>
        <w:t>арқылы тіл байлықтары, оның құрылысы сымбатты қалыпқа</w:t>
        <w:br/>
        <w:t>түсіп, екшеледі. Жазуы болмаған халықтың тілі әдеби тіл</w:t>
        <w:br/>
        <w:t>дәрежесіне көтеріле алмайды"?, -- деп жазады. Дәл осындай</w:t>
        <w:br/>
        <w:t>1 Бұл жөнінде В.В.Виноградовтың аталған еңбегінің 98-116-</w:t>
        <w:br/>
        <w:t>беттерін қараңыз.</w:t>
        <w:br/>
        <w:t>%“Қазақ тілі тарихы мен диалектологиясы мәселелері” атты</w:t>
        <w:br/>
        <w:t>жинақтың 1-(1958),2-(1960), 3-(1960), 4-(1962), 5-(1963)</w:t>
        <w:br/>
        <w:t>кітаптарындағы Н.Сауранбаев, Ә.Құрышжанов, Ш.Сарыбаев,</w:t>
        <w:br/>
        <w:t>Р.Сыздықова, Ғ.Айдаров, Н.Қарашева, Е.Жұбанов, М.Томанов,</w:t>
        <w:br/>
        <w:t>Е.Жанпейісовтердің мақалаларын және Е.Жанпейісовтің “Қазақ</w:t>
        <w:br/>
        <w:t>прозасының тілі” (1968), Б.Әбілқасымовтың “Алғашқы қазақ</w:t>
        <w:br/>
        <w:t>газеттерінің тілі” (1971), “ХУШ-ХІХ ғ. қазақ, әдеби тілінің жазба</w:t>
        <w:br/>
        <w:t>нұсқалары” (1988), Р.Сыздықованың “Абай шығармаларының</w:t>
        <w:br/>
        <w:t>тілі” (1968), “ХУШ-ХІХ ғ. қазақ әдеби тілінің тарихы”, “Язык</w:t>
        <w:br/>
        <w:t>“Жами ат-тауарих” Жалайри” (1989), С.Хасанованың “Ыбырай</w:t>
        <w:br/>
        <w:t>Алтынсарин тшығармаларының тілі” (1972), С.Исаевтың “Қазақ</w:t>
        <w:br/>
        <w:t>әдеби тілінің совет дәуірінде дамуы” (1973), “Қазақ әдеби тілінің</w:t>
        <w:br/>
        <w:t>тарихы”, (1989), Қ.Өмірәлиевтің “ХУ-ХІХ ғ. қазақ поэзиясы-</w:t>
        <w:br/>
        <w:t>ның тілі” (1970 деген кітаптары мен “Қазақ әдеби тілінің</w:t>
        <w:br/>
        <w:t>қалыптасу тарихы мен даму жолдары” (1981) атты жинақты қара-</w:t>
        <w:br/>
        <w:t>ңыз.</w:t>
        <w:br/>
        <w:t>9ӘБалақаев М. Қазақ тілі мәдениетінің мәселелері.</w:t>
        <w:br/>
        <w:t>Алматы. 1965. 10-6.</w:t>
        <w:br/>
        <w:t>КІРІСПЕ ТАРАУ</w:t>
        <w:br/>
        <w:t>% 1. ӘДЕБИ ТІЛ ТУРАЛЫ ҮҒЫМ.</w:t>
        <w:br/>
        <w:t>ҚАЗАҚ ӘДЕБИ ТІЛІ ЖАЙЫНДАҒЫ ПІКІРЛЕР</w:t>
        <w:br/>
        <w:t>Әдеби тілдің тарихын баяндамас бұрын, “әдеби тіл” деген</w:t>
        <w:br/>
        <w:t>категорияның өзі туралы түсінікті анықтап алу қажет. Өйткені</w:t>
        <w:br/>
        <w:t>“әдеби тіл" Дегеннің мазмұны, сипаты жөнінде тек қазақ тіл</w:t>
        <w:br/>
        <w:t>білімінде емес, жалпы тіл білімінде анық, айқын, үзілді-кесілді</w:t>
        <w:br/>
        <w:t>айтылған тұрақты пікір жоқ!,</w:t>
        <w:br/>
        <w:t>Бірқатар ғалымдар әдеби тіл дегеніміз жалпыхалықтық тілдің</w:t>
        <w:br/>
        <w:t>өңделіп, қырланған түрі деп таныса, енді бірсыпырасы жалпы</w:t>
        <w:br/>
        <w:t>хатқа түскен дүниелердің тілі әдеби Деп табады. Сондықтан орыс</w:t>
        <w:br/>
        <w:t>әдеби тілінің тарихын сөз еткен бірқатар мамандар жазусыз</w:t>
        <w:br/>
        <w:t>әдеби тілдің болуы мүмкін емес деп санайды. “Әдеби тіл</w:t>
        <w:br/>
        <w:t>Дегеніміз - жалпыхалықтық тілдің хатқа түскен, белгілі бір</w:t>
        <w:br/>
        <w:t>дәрежеде өңделген ерекше түрі”?. “Әдеби тілдің тарихы --жазба</w:t>
        <w:br/>
        <w:t>ескерткіштердің тарихы”. “Әдетте, жазусыз әдеби тіл болуы</w:t>
        <w:br/>
        <w:t>мүмкін емес”4, “Жазу - әдеби тілдің ең маңызды және</w:t>
      </w:r>
    </w:p>
    <w:p>
      <w:r>
        <w:t>қайткенде де болуға тиісті белгісі?5. “Тіл білімі тарапынан</w:t>
        <w:br/>
        <w:t>алғанда “әдеби тіл? деп тек көркем әдебиет емес, ғылыми</w:t>
        <w:br/>
        <w:t>зерттеулердің, саяси трактаттардың, газет-журналдардың тілін</w:t>
        <w:br/>
        <w:t>Де, қысқасы, жазба тілді атаймыз”%.</w:t>
        <w:br/>
        <w:t>Міне, осы пікірлес ғалымдар белгілі бір тілді әдеби деп тану</w:t>
        <w:br/>
        <w:t>үшін жазудың болуы шарт дегенді, яғни хатқа түскен нүсқалары</w:t>
        <w:br/>
        <w:t>Жоқ немесе олар өте аз жерде әдеби тіл де жоқ дегенді кесіп</w:t>
        <w:br/>
        <w:t>айтады. Бүл таным (концепция) көбінесе жазуы ертеден келе</w:t>
        <w:br/>
        <w:t>жатқан кейбір Европа халықтары тілдерін, славян тілдерін,</w:t>
        <w:br/>
        <w:t>оның ішінде орыс тілін, көне жазулы үнді, қытай, жапон тілдерін</w:t>
        <w:br/>
        <w:t>зерттеушілер тарапынан қолдау табады. Ол қисынды да. Көне,</w:t>
        <w:br/>
        <w:t>ескі жазулары болған халықтардың тілдері, олардың тарихын</w:t>
        <w:br/>
        <w:t>зерттеуге қажет обьектілердің (жазба ескерткіштердің) сипаты,</w:t>
        <w:br/>
        <w:t>сөз жоқ, жоғарғы пікірлерді айтқызуға мүмкіндік береді. Осының</w:t>
        <w:br/>
        <w:t>нәтижесінде “әдеби тіл” деген Термин “жазба тіл” Дегеннің</w:t>
        <w:br/>
        <w:t>баламасы ретінде ұсынылады.</w:t>
        <w:br/>
        <w:t>Жаа ыы ыыы ІІ ЗДІ</w:t>
        <w:br/>
        <w:t>“ВиноградовВВ Проблемы Литературных языков и</w:t>
        <w:br/>
        <w:t>закономерностей их образования и развития. М., 1967. С. 98.</w:t>
        <w:br/>
        <w:t>“БудаговРА. Проблемы изучения романских литератур-</w:t>
        <w:br/>
        <w:t>Ных Языков. М., 1961. С.24.</w:t>
        <w:br/>
        <w:t>ЛевинВЛ. История русското литературного языка. М.,</w:t>
        <w:br/>
        <w:t>1957. С.213.</w:t>
        <w:br/>
        <w:t>М 1 НЕЗ ршковАЙ. История русского литературного языка.</w:t>
        <w:br/>
        <w:t>Ы ;</w:t>
        <w:br/>
        <w:t>5Филин ФӘПО свойствах и границах литературного</w:t>
        <w:br/>
        <w:t>языка // Вопросы языкознания. 1975. М% 6. С.12.</w:t>
        <w:br/>
        <w:t>ы ады икобава А.С, Введение в языкознание. Ч.1. М., 1953.</w:t>
        <w:br/>
        <w:t>8</w:t>
        <w:br/>
        <w:t>отыр. Мұнда қазақ әдеби тілінің ХУ-ХІХ ғасырлардағы тарихы</w:t>
        <w:br/>
        <w:t>белгілі бір бағдарламамен жүйелі түрде баяндалады.</w:t>
        <w:br/>
        <w:t>Гң алдымен, ХУ-ХІХ ғасырлардағы қазақ әдеби тілін</w:t>
        <w:br/>
        <w:t>Танытатын үлгілер мен олардың тілдік-көркемдік белгілері</w:t>
        <w:br/>
        <w:t>сипатталады. Қ.Өмірәлиевтің “ХУ-ХІХ ғасырлардағы қазақ</w:t>
        <w:br/>
        <w:t>поэзиясының тілі? атты арнайы зерттеуінде ілгергі</w:t>
        <w:br/>
        <w:t>ғасырлардағы қазақ керкем сөзінің тілі поэтика түрғысынан</w:t>
        <w:br/>
        <w:t>талданған болатын, бүл кітапта қазақ поэзиясы жанрларының</w:t>
        <w:br/>
        <w:t>Тууы тарихи дамуы жағынан сөз болды. Ал осы ғасырлардың</w:t>
        <w:br/>
        <w:t>барысындағы қазақ поэзиясы үлгілерінің таза әдеби тіл тарихы</w:t>
        <w:br/>
        <w:t>курсының материалы ретінде талданып, баяндалуы осы</w:t>
        <w:br/>
        <w:t>оқулықта тұңғыш рет ұсынылып отыр.</w:t>
        <w:br/>
        <w:t>Қазақ әдеби тілінің даму жолы қазақтың көркем әдебиеті</w:t>
        <w:br/>
        <w:t>тарихымен ұштасып жатқандығы, оның көптеген мәселелері</w:t>
        <w:br/>
        <w:t>қазақ поэзиясы тарихын танып-білумен шешілетіндігі мәлім.</w:t>
        <w:br/>
        <w:t>Сондықтан біз бұл жұмысымызда қазақ әдебиетшілерінің</w:t>
        <w:br/>
        <w:t>еңбектерін бірден-бір тірек еттік. Бүл ретте М.Әуезов,</w:t>
        <w:br/>
        <w:t>Ә.Марғұлан, Х.Жұмалиев, Ы.Дүйсембаев, Қ.Мұхаметханов,</w:t>
        <w:br/>
        <w:t>М.Мағауин, М.Жолдасбеков, Х.Сүйіншәлиев, Ә.Дербісалин,</w:t>
        <w:br/>
        <w:t>Қ.Сыдиықов т.б. сияқты ғалымдардың талдаулары мен</w:t>
      </w:r>
    </w:p>
    <w:p>
      <w:r>
        <w:t>Түжырымдарына сүйендік. Сондай-ақ жоғарыда аталған тіл</w:t>
        <w:br/>
        <w:t>мамандарының да пікірлері мен нақты зерттеулері осы</w:t>
        <w:br/>
        <w:t>кітаптың жазылуына, ондағы көптеген жайттардың толығырақ</w:t>
        <w:br/>
        <w:t>баяндалып, дәлірек сипатталуына зор кәмегін тигізді. Ал</w:t>
        <w:br/>
        <w:t>Абайдың қазақ әдеби тілінің даму барысындағы орны мен</w:t>
        <w:br/>
        <w:t>қызметін танытуда үстіміздегі ғасырдың ең басында жазылған</w:t>
        <w:br/>
        <w:t>Әлихан Бөкейхановтың мақаласынан бастап, Сұлтанмахмүт</w:t>
        <w:br/>
        <w:t>Торайғыровтың, Ахмет Байтұрсыновтың (екеуі де 1913 жылы</w:t>
        <w:br/>
        <w:t>жазылып жарияланған) көлемді мақалалары және ұлы ақын-</w:t>
        <w:br/>
        <w:t>ның дүние салғанына 30 жыл толуын атаған 1934 жылы арнайы</w:t>
        <w:br/>
        <w:t>жазылып, жарияланған Мұхтар Әуезовтің, Құдайберген</w:t>
        <w:br/>
        <w:t>Жұбановтың, Ілияс Жансүгіровтің, Зейін Шашкиннің,</w:t>
        <w:br/>
        <w:t>Есмағамбет Ысмайыловтың, Темірғали Нүртазиннің аса құнды</w:t>
        <w:br/>
        <w:t>ғылыми еңбектері (мақалалары) бізге үлкен негіз болды, пікір</w:t>
        <w:br/>
        <w:t>тізгінін ұстатты. Ал осы кітаптың теориялық сәттері мен</w:t>
        <w:br/>
        <w:t>методикалық тәсілдерінде отандық тіл білімінің, оның ішінде</w:t>
        <w:br/>
        <w:t>орыс лингвистикасының қағидалары негізге алынды.</w:t>
        <w:br/>
        <w:t>Бұл жұмыс - біздің бірнеше жылдар бойындағы</w:t>
        <w:br/>
        <w:t>ізденістеріміздің жемісі. Осы еңбектің басты-басты нәтижелері</w:t>
        <w:br/>
        <w:t>өзге авторлармен (М.Балақаев, Е.Жанпейісов) бірлесіп жазған</w:t>
        <w:br/>
        <w:t>“Қазақ әдеби тілінің тарихы? атты кітапта (196% жылы шыққан)</w:t>
        <w:br/>
        <w:t>және журналдар мен жинақтарда әр кез жарияланып келген</w:t>
        <w:br/>
        <w:t>ғылыми мақалаларымызда жұртшылық талқысына ұсынылған</w:t>
        <w:br/>
        <w:t>6</w:t>
        <w:br/>
        <w:t>сынынан өткен, нормаларып қоғам санасы дүрыс деп қабыл-</w:t>
        <w:br/>
        <w:t>лаған және ол нормалар барша үлгілерге ортақ болуы шарт.</w:t>
        <w:br/>
        <w:t>Бұл - әдеби тілдің төртінші випаты. Осы сипат-белгілерді</w:t>
        <w:br/>
        <w:t>нысанаға алып қарасақ, қазақтың тіл қолдану тәжірибесінде</w:t>
        <w:br/>
        <w:t>“әдеби” деген атрибут -- сапаны ұлттық дәуірге дейін де беруге</w:t>
        <w:br/>
        <w:t>болатын уәждер бар.</w:t>
        <w:br/>
        <w:t>Бірқатар мамандар, жоғарыда айттық, әдеби тіл категориясын</w:t>
        <w:br/>
        <w:t>жазу-сызумен тікелей байланыстырғандықтан, қазақтың ауыз</w:t>
        <w:br/>
        <w:t>әдебиеті тілін былай қойғанда, Абай, Ыбырайларға дейінгі неше</w:t>
        <w:br/>
        <w:t>сан ақын-жыраулар тілін де әдеби емес деп табады".</w:t>
        <w:br/>
        <w:t>Әдеби тіл жайын арнайы сөз еткен М.Әусзов: “Қазақтың</w:t>
        <w:br/>
        <w:t>әдеби тілін Абайдан басталады дейтін тілшілерге дау айтамыз.</w:t>
        <w:br/>
        <w:t>Абайдың алдындағы қазақ халқының көп ғасырдан келе жатқан</w:t>
        <w:br/>
        <w:t>мол эпостарындағы,үзынды-қысқалы салттық, тарихтық</w:t>
        <w:br/>
        <w:t>жырларындағы, шебер, көркем өлең үлгілеріндегі тілдерді</w:t>
        <w:br/>
        <w:t>ұмытуға бола ма? Бүхар, Махамбеттерде қазақ. әдеби тілінің үлгі-</w:t>
        <w:br/>
        <w:t>өрнектері жоқ деуге бола ма?”-- дейді!З, Осыған үндес пікірді</w:t>
        <w:br/>
        <w:t>І.Кеңесбаев та айтты: “Абайға дейін де қазақ әдеби тілінің ұрығы</w:t>
        <w:br/>
        <w:t>себілген болатын... олар жаңа туа бастаған жазба әдебиеттің</w:t>
        <w:br/>
        <w:t>кейбір уәкілдерінің (Махамбет Өтемісов, Ы.Алтынсарин</w:t>
        <w:br/>
        <w:t>сияқты) шығармаларынан табылады”!% -- деп жазды. Абайдың</w:t>
        <w:br/>
        <w:t>алдында өткен Шортанбай, Базар, Бұхар жыраулар жазба әдебиет</w:t>
        <w:br/>
        <w:t>өкілдері, Абайдың ірі ақын болуына себепкер -- осы бай әдебиет</w:t>
        <w:br/>
        <w:t>дегенді С.Мұқанов та айтты”.</w:t>
        <w:br/>
        <w:t>Қазақ тілі тарихына назар аударған ғалым Н.Сауранбаев</w:t>
        <w:br/>
        <w:t>қазақтың толық мағынасындағы әдеби тілі Совет заманында ғана</w:t>
        <w:br/>
        <w:t>қалыптасты дегенді айта отырып (сірә, ғалым бүл жерде әбден</w:t>
        <w:br/>
        <w:t>кемелденген, әлеуметтік қызмет өрісі кеңейген, стильдік</w:t>
        <w:br/>
        <w:t>тармақтарға бөлінген, ауызша да, жазбаша да түрлері дамыған</w:t>
        <w:br/>
        <w:t>ұлттық әдеби тілді көздей айтқан болар), оның революциядан</w:t>
        <w:br/>
        <w:t>бүрын жасалған бірнеше заттық, ұлттық негізі болды дейді.</w:t>
      </w:r>
    </w:p>
    <w:p>
      <w:r>
        <w:t>Олар: “1) ХУІП ғасырдың П жартысынан бастап, ХІХ ғасырдың</w:t>
        <w:br/>
        <w:t>аяғы, ХХ ғасырдың басында іргесі қалана бастаған жазба әдебиет</w:t>
        <w:br/>
        <w:t>дәстүрі, 2) көп ғасырлар бұрын шығып қалыптасып, қазақ</w:t>
        <w:br/>
        <w:t>халқымен бірге келе жатқан ауыз әдебиетінің дәстүрі, 3) қазақ</w:t>
        <w:br/>
        <w:t>МАманжолоВвС. Вопросы истории и диалектология</w:t>
        <w:br/>
        <w:t>казахского языка. Алма-Ата, 1959. С. 186; Балақаев М.</w:t>
        <w:br/>
        <w:t>Қазақ тілі мәдениетінің мәселелері. Алматы, 1965. 10-б.</w:t>
        <w:br/>
        <w:t>5 ӘуезовМ. Қазақтың әдеби тілі туралы //Әдебиет және</w:t>
        <w:br/>
        <w:t>искусство. 1951, 79 4.60-61-66.</w:t>
        <w:br/>
        <w:t>вКенесбаев С. Абай -- основоположник казахского</w:t>
        <w:br/>
        <w:t>Ли фтТыНДІН языка// Советский Казахстан. 1955. 79 9. С. 125.</w:t>
        <w:br/>
        <w:t>5 ұқановС. Абай -- халық ақыны //Әдебиет майданы.</w:t>
        <w:br/>
        <w:t>1957, 79 4.78-б.</w:t>
        <w:br/>
        <w:t>"СауранбаевНн. Қазақ тіл білімі проблемалары.</w:t>
        <w:br/>
        <w:t>Алматы, 1982. 71-6.</w:t>
        <w:br/>
        <w:t>П</w:t>
        <w:br/>
        <w:t>(модернизация), біздің байқауымызша, түпл-түбегейлі емес.</w:t>
        <w:br/>
        <w:t>“Ауызша баспаның” қолайсыздығынан жеке Шпумақ-</w:t>
        <w:br/>
        <w:t>тармақтардың кейде тіпті түтас мәтіндердің Иесінен айрылып,</w:t>
        <w:br/>
        <w:t>“көшін” жүруі де мүмкін қүбылыс. Осындай көшпелі тармақтар</w:t>
        <w:br/>
        <w:t>мен мәтіндер кейбір өлең-толғаулардың авторлығына күмән</w:t>
        <w:br/>
        <w:t>келгіртіп, оларды ауыз әдебиеті нүсқаларына ұқсастырып, кейде</w:t>
        <w:br/>
        <w:t>тіпті көшіртіп жібереді.</w:t>
        <w:br/>
        <w:t>2. Қазақ ақын-жыраулары Тілінің қайнар көзі мен сөз мүсінін</w:t>
        <w:br/>
        <w:t>жасайтын қалыбы -- ертеден келе жатқан ауыз әдебиеті тілі</w:t>
        <w:br/>
        <w:t>болғандықтан, кейбір суреттеу құралдары жағынан бұлар ұқсас</w:t>
        <w:br/>
        <w:t>түседі. Оның үстіне ауыз әдебиетінің эпос сияқты қомақты</w:t>
        <w:br/>
        <w:t>дүниелерін тудырушылар немесе оларды сақтап таратушылар,</w:t>
        <w:br/>
        <w:t>бір жағынан, жыраулар болғандықтан, қазақ сөз өнерінің барша</w:t>
        <w:br/>
        <w:t>көркемдік қоймасы әрдайым олардың жадында сақталып,</w:t>
        <w:br/>
        <w:t>ауыздарына оралып түратындығы да ақын-жыраулар</w:t>
        <w:br/>
        <w:t>туындылары мен фольклор тілдерін жақындастыратын</w:t>
        <w:br/>
        <w:t>себептердің бірінен табылады.</w:t>
        <w:br/>
        <w:t>3. Айтыстарда, кейбір тұрмыс-салт жырларында, жырау</w:t>
        <w:br/>
        <w:t>толғауларында орын алатын қолма-қол суырып салмалық</w:t>
        <w:br/>
        <w:t>(импровизация) тәсілі ақын-жыраулар тілін халық поэзиясы</w:t>
        <w:br/>
        <w:t>дәстүрімен берік байланыстырады, өйткені импровизация</w:t>
        <w:br/>
        <w:t>табиғаты табан аузында тауып айтуға дайын штамптарды қол</w:t>
        <w:br/>
        <w:t>көреді. Бүл да, сөз жақ, кейбір авторлы айтыстарды, толғауларды,</w:t>
        <w:br/>
        <w:t>бата-тілектерді фольклор дүниесіне немесе өзге авторларға</w:t>
        <w:br/>
        <w:t>ұқсаттырып, жақындық туғызады.</w:t>
        <w:br/>
        <w:t>Осындай өзгешеліктері мен ұқсастықтарын есептей отырып,</w:t>
        <w:br/>
        <w:t>қазақтың авторлы әдебиетін “халық ауыз әдебиеті” деп емес,</w:t>
        <w:br/>
        <w:t>профессионал әдебиет деп, ақын-жырауларды “әлеңшілер” деп</w:t>
        <w:br/>
        <w:t>емес, профессионал қаламгерлер деп тану қажет. Егер олар тек</w:t>
        <w:br/>
        <w:t>ауыз әдебиетін жасаушылар және таратушылар ғана болса, онда</w:t>
        <w:br/>
        <w:t>орыстың сказительдерінің қатарында тұрулары керек, ал мүның</w:t>
        <w:br/>
        <w:t>шындыққа жанаспайтындығын жоғарыда көрсетілген “Қазақ</w:t>
        <w:br/>
        <w:t>әдебиеті тарихының” І тамы авторларының өздері-ақ</w:t>
        <w:br/>
        <w:t>мойындауға мәжбүр болып отыр: “Қазақ ақындарының өнерінде</w:t>
        <w:br/>
        <w:t>(шеберлігінде) профессионализм элементтері, орыс</w:t>
      </w:r>
    </w:p>
    <w:p>
      <w:r>
        <w:t>сказительдеріне қарағанда, элдеқайда анық сезіледі, қазақ</w:t>
        <w:br/>
        <w:t>ақыны өткен ғасырда (тек қана өткен ғасырда ма екен? - Р.С.)</w:t>
        <w:br/>
        <w:t>әдебиетке жуық тұрды”? дегенді айтады олар. Сөз жоқ, қазақтың</w:t>
        <w:br/>
        <w:t>ақын-жырауларын мұраттары мен міндеттері жағынан</w:t>
        <w:br/>
        <w:t>сказительдермен шендестіруге тіпті де болмайды. Сказительдерге</w:t>
        <w:br/>
        <w:t>ақын-жыраулар емес, жыршылар жуық келсе керек.</w:t>
        <w:br/>
        <w:t>Қысқасы, қазақта халық ауыз әдебиетінен өзге, бірақ оған</w:t>
        <w:br/>
        <w:t>едәуір белгілерімен ұқсас келетін профессионал әдебиет те өмір</w:t>
        <w:br/>
        <w:t>сүріп келді (тіпті бұлар біздің кездерімізге дейін жетіп отыр).</w:t>
        <w:br/>
        <w:t>3 История казахской литературы. Алма-Ата, 1968. Т. 1. С. 387.</w:t>
        <w:br/>
        <w:t>15</w:t>
        <w:br/>
        <w:t>тұжырымды Ғ.Мұсабаев та айтады: “Әдебигтіл ең әуелі-ақ жазуға</w:t>
        <w:br/>
        <w:t>сүйенеді. Жазу стилінсіз әдеби тіл болмақ емес”!% - дейді. Енді</w:t>
        <w:br/>
        <w:t>бірқатар зерттеушілер қазақтың әдеби тілін ХІХ ғасырдың</w:t>
        <w:br/>
        <w:t>екінші жартысынан басталады деп, мүны ұлы ағартушы-</w:t>
        <w:br/>
        <w:t>Демократтар Абай мен Ыбырайдың есімдерімен</w:t>
        <w:br/>
        <w:t>байланыстырады! Әсіресе бұл қағида Абай мен Ыбырай сияқты</w:t>
        <w:br/>
        <w:t>қаламгерлердің шығармашылығы мен қызметін сөз еткен</w:t>
        <w:br/>
        <w:t>түстарда баса айтылып келді. Тіпті қазақ әдеби тілі Қазан</w:t>
        <w:br/>
        <w:t>революциясынан кейін ғана пайда болып, дамып отыр деген</w:t>
        <w:br/>
        <w:t>Пікірлер де жоқ емесі,</w:t>
        <w:br/>
        <w:t>Бүл көзқарастар қазақ әдеби тілін тануда үзілді-кесілді</w:t>
        <w:br/>
        <w:t>орныққан бірден-бір айқын пікірге келтірмей отырғаны белгілі.</w:t>
        <w:br/>
        <w:t>Халықтың әдеби тілінің қалыптасып, дамуы сол халықтың</w:t>
        <w:br/>
        <w:t>әлеуметтік тарихымен тығыз байланысты. Қауымның ру-</w:t>
        <w:br/>
        <w:t>тайпалық дәуірін былай қойғанда, бірнеше сзаяси-</w:t>
        <w:br/>
        <w:t>территориялық бөліктерге бөлініп, бытырап келген феодалдық</w:t>
        <w:br/>
        <w:t>дәуіріндегі әдеби тілі мен ұлт болып құралған кезеңіндегі әдеби</w:t>
        <w:br/>
        <w:t>тілі бірдей болмақ емес. Әсіресе айырмашылық тілдің</w:t>
        <w:br/>
        <w:t>әлеуметтік қызметі мен стильдік тармақталуы жағынан көзге</w:t>
        <w:br/>
        <w:t>түседі. Сондықтан осы күнгі үлт болып қалыптасқан</w:t>
        <w:br/>
        <w:t>халықтардың тілдерін ұлттық дәуірге дейінгі және ұлттық әдеби</w:t>
        <w:br/>
        <w:t>тілі деп бөліп зерттеу дұрыс деп танылып жүр. Қазақ тілі де</w:t>
        <w:br/>
        <w:t>Дамудың осы ортақ белгісінен қалыс қалмайды.</w:t>
        <w:br/>
        <w:t>Қазақ әдеби тілін де біз қазақ халқының үлт болып қалыптаса</w:t>
        <w:br/>
        <w:t>бастағанға дейінгі түрі және ұлттық түрі деп бәліп қараймыз. Бұл</w:t>
        <w:br/>
        <w:t>екі кезеңнің аралық тұсы -- әткен ғасырдың екініші жартысы,</w:t>
        <w:br/>
        <w:t>Яғни қазақтың ұлттық әдеби тілі ХІХ ғасырдың ПІ жартысынан</w:t>
        <w:br/>
        <w:t>бастап қалыптасты деген тұжырымға келеміз.</w:t>
        <w:br/>
        <w:t>Әдеби тіл дегеннің ең басты белгісі -- оның өңделген,</w:t>
        <w:br/>
        <w:t>сұрыпталған, нормаланған тіл болуы, бүл - бір. Қызметі</w:t>
        <w:br/>
        <w:t>жағынан сол халықтың өмірінде ұйымдастырушы, қоғам</w:t>
        <w:br/>
        <w:t>мүшелерінің басын қосушы сипаты, яғни жалпыға ортақтық</w:t>
        <w:br/>
        <w:t>қасиеті болуға тиіс, бірақ әдеби тілдердің бір кезеңдердегі жазба</w:t>
        <w:br/>
        <w:t>Түрлерінде әрдайым соңғы белгінің болуы шарт емес. Әр</w:t>
        <w:br/>
        <w:t>нәрсенің, әр құбылыстың заты (мән-мәнісі, табиғаты)</w:t>
        <w:br/>
        <w:t>салыстыру арқылы, өзге құбылыстардың Ққарама-Ққарсысына қою</w:t>
        <w:br/>
        <w:t>арқылы таныла түседі. Әдеби тілді тану үшін оның қарама-</w:t>
        <w:br/>
        <w:t>қарсысына қойылатын басты құбылыс -- ауызекі сөйлеу тілі!2,</w:t>
        <w:br/>
        <w:t>Бұл -- үшінші шарт. Әдеби тіл қолданылу тәжірибесінде қоғам</w:t>
        <w:br/>
        <w:t>%Кеңесбаеві, Мүсабаев Е. Қазіргі қазақ тілі.</w:t>
      </w:r>
    </w:p>
    <w:p>
      <w:r>
        <w:t>Алматы, 1975. 160-6.</w:t>
        <w:br/>
        <w:t>үй ы. Аманжолов. Қазақтың әдеби тілі. Алматы, 1949.9-</w:t>
        <w:br/>
        <w:t>ЗҚордабаевТ. Әдеби тілімізді қай кезеңнен бастаймыз?//</w:t>
        <w:br/>
        <w:t>Қазақстан м ғалімі, 1978.11 декабрь.</w:t>
        <w:br/>
        <w:t>“Шерба Л.В. Избранные работы по русскому языку.</w:t>
        <w:br/>
        <w:t>10</w:t>
        <w:br/>
        <w:t>тараган қазақ әдеби тілі, Яғни осы кезеңдегі ақын-жыраулар,</w:t>
        <w:br/>
        <w:t>шешендер, жылпамашылар тілі ауызға алынбайды.</w:t>
        <w:br/>
        <w:t>1964 жылы жарық көрген “Қазақ элеби тілінің тарихы”</w:t>
        <w:br/>
        <w:t>(авторлар -- М.Балақаев, Р.Сыздықова, Жанпейісов) атты оқу</w:t>
        <w:br/>
        <w:t>құралында да әдеби тіл тарихын өзгеше баяндайтын зерттеуші</w:t>
        <w:br/>
        <w:t>М.Балақаевтың концепциясы негізге алынғандықтан, қазақ</w:t>
        <w:br/>
        <w:t>әдеби тілінің даму барысы мынадай кезеңдермен байланысты</w:t>
        <w:br/>
        <w:t>қарастырылды:</w:t>
        <w:br/>
        <w:t>1-кезең. ХУІП--ХІХ ғ. әдеби тіл.</w:t>
        <w:br/>
        <w:t>2-кезең. ХІХ ғ. І жартысындағы әдеби тіл.</w:t>
        <w:br/>
        <w:t>3-көзең. ХІХ ғ. П жартысындағы әдеби тіл.</w:t>
        <w:br/>
        <w:t>4-кезең. ХХ ғ. басындағы әдеби тіл.</w:t>
        <w:br/>
        <w:t>5-кезең. 1920--1930 жылдардағы әдеби тіл.</w:t>
        <w:br/>
        <w:t>6-кезең. 1940 жылдан кейінгі әдеби ТІЛ.</w:t>
        <w:br/>
        <w:t>Бұл дәуірлеу қазақ әдеби тілінің тарихын ғылыми-теориялық</w:t>
        <w:br/>
        <w:t>түрғыдан гөрі, қазақ халқының әлеуметтік өмірінің</w:t>
        <w:br/>
        <w:t>хронологиялық мерзімдеріне қарай жасалған шартты кесте</w:t>
        <w:br/>
        <w:t>екенін мойындау керек.</w:t>
        <w:br/>
        <w:t>Қазақ әдеби тілінің даму кезеңдерін белгілеуде үсынылып</w:t>
        <w:br/>
        <w:t>келген бүл кестелердің көншілігінен мына бір жайт байқалады:</w:t>
        <w:br/>
        <w:t>әдебиеттанушылар, тіпті кейбір тіл мамандары да жалпы бір-</w:t>
        <w:br/>
        <w:t>бірінен бөлек екі категорияны: жалпы қазақ тілі және қазақтың</w:t>
        <w:br/>
        <w:t>әдеби тілі дегендерді араластырып, оларды айырмай</w:t>
        <w:br/>
        <w:t>қарағандықтары. Бүл екеуі дәуірлеуге келгенде екі түрлі болуға</w:t>
        <w:br/>
        <w:t>тиісті. Жалпы қазақ тілінің тарихы әріден басталады және ол</w:t>
        <w:br/>
        <w:t>осы тілде сөйлейтін халықты құраған ру-тайпалардың тарихы-</w:t>
        <w:br/>
        <w:t>мен, этникалық түтастық ретінде халық болып топтасу</w:t>
        <w:br/>
        <w:t>процесімен, оның әрі қарайғы ұлт ретінде ұйымдасуымен</w:t>
        <w:br/>
        <w:t>(консолидациялануымен) байланысады. Осы тұрғыдан келгенде,</w:t>
        <w:br/>
        <w:t>жалны қазақ тілінің дәуірлерін: бәлкім, біздің жыл</w:t>
        <w:br/>
        <w:t>санауымыздан бірнеше ғасыр бүрынғы кезеңнен бастап біздің</w:t>
        <w:br/>
        <w:t>жыл санауымыздың ХІУ-ХУ ғасырларына дейінгі дәуірі, бұл</w:t>
        <w:br/>
        <w:t>дәуірде болашақ қазақ халқын құрайтын ру-тайпалардың тілі;</w:t>
        <w:br/>
        <w:t>екінші кезең -- ХУ ғасырдан ХІХ ғасырдың П жартысына дейінгі</w:t>
        <w:br/>
        <w:t>мерзім, бұл мерзімде ру-тайпалар этникалық түтастық “” халық</w:t>
        <w:br/>
        <w:t>ретінде қалыптасты; үшінші кезең -- ХІХ ғ. П жартысынан</w:t>
        <w:br/>
        <w:t>қазіргі кезге дейін, бұл уақытта қазақ халқы үлт болып шо-</w:t>
        <w:br/>
        <w:t>ғырланды деп тануға болады.</w:t>
        <w:br/>
        <w:t>Әдеби тіл -- халықтық не ұлттық мәдениеттің белгілі бір</w:t>
        <w:br/>
        <w:t>көрінісі, ол әрбір халықтың өзі жасап отырған дәуіріндегі</w:t>
      </w:r>
    </w:p>
    <w:p>
      <w:r>
        <w:t>қоғамдық-экономикалық, саяси-шаруашылық, өмірімен тікелей</w:t>
        <w:br/>
        <w:t>байланысты. Сонымен бірге ол өзінің ішкі даму заңы бойынша</w:t>
        <w:br/>
        <w:t>да өрістейді. Тіл өзі қызмет етіп отырған ортаның мәдени-</w:t>
        <w:br/>
        <w:t>әлеуметтік ерекшеліктерімен, яғни ғылымның, өнердің,</w:t>
        <w:br/>
        <w:t>әдебиеттің, қоғамдық ойдың т.б. даму дәрежесімен қоян-қолтық.</w:t>
        <w:br/>
        <w:t>араласып, астасып жатады. Сол сияқты әдеби тіл өзін тұтынып</w:t>
        <w:br/>
        <w:t>21</w:t>
        <w:br/>
        <w:t>оның тілі әдеби тіл санатына кіреді деп табу керек. Бүл тілді,</w:t>
        <w:br/>
        <w:t>бір жағынан, халық ауыз әдебиеті (фольклор) тілінен, екінші</w:t>
        <w:br/>
        <w:t>жағынан, жазба әдеби тілден Йырып тану үшін, біз бұрынырақ</w:t>
        <w:br/>
        <w:t>оған “қазақтың (төл) жазба тілі алдындағы әдеби тіл” деген</w:t>
        <w:br/>
        <w:t>Термин Ұсынған едік, Әрине, дұрысы “ауызша әдеби тіл” деген</w:t>
        <w:br/>
        <w:t>атау болар еді, бірақ бұлайша атаудың бір ыңғайсыздығы -- оның</w:t>
        <w:br/>
        <w:t>“ауыз әдебиеті тілі” деген ұғыммен тиятастыру қауіпті барлығында,</w:t>
        <w:br/>
        <w:t>дегенмен осы кітапта қазақ әдеби тілінің бұл типін “ауызша</w:t>
        <w:br/>
        <w:t>әдеби тіл” деп атап отырмыз. Әдебиетшілер тарапынан да, тіл</w:t>
        <w:br/>
        <w:t>мамандары жағынан да қүбылыстың өзін мойындағанмен, яғни</w:t>
        <w:br/>
        <w:t>өткен ғасырлардағы қазақ ақын-жыраулар шығармашылығын</w:t>
        <w:br/>
        <w:t>әдебиет қатарында қарастырғанмен, бүл әдебиетті әркім әр</w:t>
        <w:br/>
        <w:t>түрлі атап жүрген жайлары бар. Мысалы, Қ.Жүмалиев Абайға</w:t>
        <w:br/>
        <w:t>дейінгі әдебиетті “қазақтың тарихи әдебиеті» деп, Қ Өмірәлиев</w:t>
        <w:br/>
        <w:t>“қазақтың азаматтық поэзиясы” деп: А.Ысқақов пен</w:t>
        <w:br/>
        <w:t>Е.Жұбанов “жалпыхалықтық әдебиет” дег” атап кетеді. Ал осы</w:t>
        <w:br/>
        <w:t>әдебиеттің тіліне бұл ғалымдардың ешқайсысы арнайы термин</w:t>
        <w:br/>
        <w:t>ұсынбайды.</w:t>
        <w:br/>
        <w:t>Сейтіп, ХІХ тасырдың П жартысынан басталатын қазақтың</w:t>
        <w:br/>
        <w:t>Төл жазба әдеби тіліне дейін оның ауызша тараған әдеби тілі</w:t>
        <w:br/>
        <w:t>өмір сүрді. Әдеби тілдің бүл екі типінің бір-біріне жақын</w:t>
        <w:br/>
        <w:t>келетін және бір-бірінен ажыратылатын тұстары едәуір болды.</w:t>
        <w:br/>
        <w:t>Олар мынадай:</w:t>
        <w:br/>
        <w:t>1. Ауызша әдеби тілдің қазақтың ауыз әдебиеті тілінен</w:t>
        <w:br/>
        <w:t>Жоғарыда көрсетілген жақын келетін сәттері, бір жағынан,</w:t>
        <w:br/>
        <w:t>жазба тілден ерекшеленетін белгілері болып шығады.</w:t>
        <w:br/>
        <w:t>2. Ауызша әдеби тілдің арнасы мен үлгілері жазба тілге</w:t>
        <w:br/>
        <w:t>қарағанда әлдеқайда тар, яғни ақын-жыраулар өз халқының ауыз</w:t>
        <w:br/>
        <w:t>әдебиеті үлгілерінен басқа өзге халықтар әдебиетіне көп</w:t>
        <w:br/>
        <w:t>жуыспады (әсіресе ХУІП--ХІХ ғасырларға дейін), бұл, сөз жоқ,</w:t>
        <w:br/>
        <w:t>олардың тіліне де салқынын тигізді. Жазба әдебиет болса,</w:t>
        <w:br/>
        <w:t>араб-парсы әдебиетінен Де, өзге түркі халықтары әдебиеттерінен</w:t>
        <w:br/>
        <w:t>де, орыс әдебиетінен де Үлгі-әсер алып дамыды. Мүның, әрине,</w:t>
        <w:br/>
        <w:t>тіл дамуындағы рөлі айрықша болды.</w:t>
        <w:br/>
        <w:t>3. Ауызша әдеби тілдің стильдік тармақтарға бөлінуі жазба</w:t>
        <w:br/>
        <w:t>тілмен салыстыруға мүлде тең келмейді. Алдыңғысы негізінен</w:t>
        <w:br/>
        <w:t>Сыздықовар. Әдеби тілдің статусы // Қазақ ССР Ба-</w:t>
        <w:br/>
        <w:t>ның Хабаршысы. 1979. М 96. 57-6.</w:t>
        <w:br/>
        <w:t>5ЖұмаливвҚ. Қазақ әдебиеті тарихының мәселелері</w:t>
        <w:br/>
        <w:t>және Абай поэзиясының тілі. Алматы. 1960. 144-6.</w:t>
        <w:br/>
        <w:t>Өмірәлиев Қ. ХУ-ХІХ ғасырлардағы қазақ поэзиясы-</w:t>
        <w:br/>
        <w:t>ның тілі. Алматы, 1976. 20-6.</w:t>
        <w:br/>
        <w:t>“Ысқақова. Әдеби тіліміздің дамуы //Қазақ әдебиеті.</w:t>
        <w:br/>
        <w:t>1962, 16 ноябрь; Жұбанов Е. Қазақ ауыз әдебиеті және әдеби</w:t>
      </w:r>
    </w:p>
    <w:p>
      <w:r>
        <w:t>тіл // Қазақ әдеби тілінің қалыптасу тарихы мен даму</w:t>
        <w:br/>
        <w:t>жолдары. Алматы, 1981. 149-6.</w:t>
        <w:br/>
        <w:t>16</w:t>
        <w:br/>
        <w:t>Өйткені бүл тілдің басталар түсы мен әрі қарайғы даму бағыты</w:t>
        <w:br/>
        <w:t>әрқилы танылып колген соң, оның дәуірлерге бөлінісі де</w:t>
        <w:br/>
        <w:t>біркелкі болмақ смес. 7</w:t>
        <w:br/>
        <w:t>Қазақ әдеби тілінің даму көшін дәуірлерге бөлместен бүрын,</w:t>
        <w:br/>
        <w:t>оның басын қай кезден бастап алатындығы жайлы пікірлермен</w:t>
        <w:br/>
        <w:t>танысу қажет. Мүнда да біркелкілік жоқ. Қазақ әдеби тілінің</w:t>
        <w:br/>
        <w:t>басталар тұсы жайындағы көзқарастарды беске бөліп</w:t>
        <w:br/>
        <w:t>топтастыруға болады:</w:t>
        <w:br/>
        <w:t>1) Қазақ әдеби тілінің тарихын ертеден, көне түркі дәуірінен,</w:t>
        <w:br/>
        <w:t>хұндар мемлекеті кезінен бастайды (Ғ.Мұсабаев П ғасырдан,</w:t>
        <w:br/>
        <w:t>Ә.Марғұлан, Б.Кенжебаев У ғасырдан т.б.).</w:t>
        <w:br/>
        <w:t>2) Қазақ әдеби тілінің тарихы ХУПІ ғасырдан басталады</w:t>
        <w:br/>
        <w:t>(Қ.Жұмалиев, М. Балақаев т.б.).</w:t>
        <w:br/>
        <w:t>3) ХІХ ғасырдың ПІ жартысынан басталады (Қ.Жұбанов,</w:t>
        <w:br/>
        <w:t>Н.Сауранбаев, С.Аманжолов, І.Кеңесбаев). Бүл тұжырымды</w:t>
        <w:br/>
        <w:t>ұстаушылар ХІХ ғасырдың ПІ жартысына дейін де қазақта әдеби</w:t>
        <w:br/>
        <w:t>тілді танытатын үлгілер болды дегенді қоса айтады. Сірә, бүл</w:t>
        <w:br/>
        <w:t>жердегі пікір қазақтың ұлттық әдеби тілін көздей айтылған болу</w:t>
        <w:br/>
        <w:t>керек.</w:t>
        <w:br/>
        <w:t>4) Қазақ әдеби тілі Қазан революциясынан кейін басталады</w:t>
        <w:br/>
        <w:t>(Т.Қордабаев).</w:t>
        <w:br/>
        <w:t>5) Қазақтың төл әдеби тілі ауызша дамыған авторлы поэзия</w:t>
        <w:br/>
        <w:t>түрінде оньң халық болып қүралған кезеңінен, ХУ--ХУІ</w:t>
        <w:br/>
        <w:t>ғасырлардан басталады, ал ескі жазба әдеби тілі ХУІ--ХУП</w:t>
        <w:br/>
        <w:t>ғасырлардан, жаңа Ұлттық, жазба әдеби тілі ХІХ ғасырдың ПІ</w:t>
        <w:br/>
        <w:t>жартысынан басталады (Р.Сыздықова, Қ.Өмірәлиев,</w:t>
        <w:br/>
        <w:t>Б.Әбілқасымов, А.Ысқақов, Ә. Құрышжанов т.б.).</w:t>
        <w:br/>
        <w:t>Осындай бастау кездеріне сәйкес, қазақ әдеби тілінің әрі</w:t>
        <w:br/>
        <w:t>қарайғы даму кезеңдері де әр түрлі болып үсынылады.</w:t>
        <w:br/>
        <w:t>Әдеби тілдің тарих көшін анықтауда және оның өмір сүру</w:t>
        <w:br/>
        <w:t>барысын кезеңдерге бөлуде көркем әдебиеттің даму кезеңдері</w:t>
        <w:br/>
        <w:t>жайындағы пікірлер көңіл аудартады. Сондықтан</w:t>
        <w:br/>
        <w:t>әдебиеттанушылары таранынан қазақ әдебиетінің кезендерін</w:t>
        <w:br/>
        <w:t>тану (зерттеу) туралы мынадай пікірлер мен тұжырымдарды</w:t>
        <w:br/>
        <w:t>көреміз.</w:t>
        <w:br/>
        <w:t>Филология факультеттерінің студенттеріне арналған</w:t>
        <w:br/>
        <w:t>“Ертедегі қазақ әдебиеті хрестоматиясын” құрастырушылар</w:t>
        <w:br/>
        <w:t>(Б.Кенжебаев, Х.Сүйіншәлиев, М.Жолдасбеков, М.Мағауин, 1967)</w:t>
        <w:br/>
        <w:t>қазақ әдебиетінің тарихын бес дәуірге бөледі:</w:t>
        <w:br/>
        <w:t>1. Көне дәуір (У--ХТУ ғ.) -- қазақ қауымының рулық-</w:t>
        <w:br/>
        <w:t>ұлыстық дәуірі. Бүл кездегі әдеби шығармалар көптеген түркі</w:t>
        <w:br/>
        <w:t>халықтарына ортақ мүра.</w:t>
        <w:br/>
        <w:t>2. Хандық дәуірдегі әдебиет (ХУ-ХУШ ғ.) - қазақтың</w:t>
        <w:br/>
        <w:t>төл әдебиетінің басталу шағы, алғашқы дәуірі.</w:t>
      </w:r>
    </w:p>
    <w:p>
      <w:r>
        <w:t>3. ХІХ ғасырдағы әдебиет.</w:t>
        <w:br/>
        <w:t>4. ХХ ғасырдың басындағы (1900-1920) бұқарашыл әдебиет.</w:t>
        <w:br/>
        <w:t>19</w:t>
        <w:br/>
        <w:t>5. Социалистік дәуір әдебиеті.</w:t>
        <w:br/>
        <w:t>“Қазақ Совет энциклонодиясында” берілген “Қазақ</w:t>
        <w:br/>
        <w:t>әдебиетінің ертедегі нүсқалары” деген мақалада түркі тілде</w:t>
        <w:br/>
        <w:t>халықтар мен қазақ ру-тайпаларының әдеби туындыларын</w:t>
        <w:br/>
        <w:t>мынадай тарихи дәуірлерге бөліп қарайды:</w:t>
        <w:br/>
        <w:t>1. ІУ--УШ ғ. - түркі дәуіріндегі әдебиет.</w:t>
        <w:br/>
        <w:t>2.ІХ-ХИ ғ. -- мұсылман дәуіріндегі әдебиет.</w:t>
        <w:br/>
        <w:t>3. ХШІ--ХІУ т. -- Алтын Орда дәуіріндегі әдебиет</w:t>
        <w:br/>
        <w:t>4. ХУ--ХУШІ ғ. -- Қазақ, хандығы дәуіріндегі әдебиеті,</w:t>
        <w:br/>
        <w:t>Қазақ көркем әдебиеті тарихын кезеңдерге бөлудің бұлардан</w:t>
        <w:br/>
        <w:t>басқа да үлгілері бар. Әдебиет зерттеушілерінің көпшілгі ХУ</w:t>
        <w:br/>
        <w:t>ғасырдан кейінгі әдебиетті “қазақтың өзінің қолтума әдебиеті”</w:t>
        <w:br/>
        <w:t>деп таниды.</w:t>
        <w:br/>
        <w:t>Қазақ әдебиеттанушыларының енді бір тобы қазақтың төл</w:t>
        <w:br/>
        <w:t>әдебиетін ХУІІ ғасырдан, Бүхар жыраудан бастап келді</w:t>
        <w:br/>
        <w:t>(Қ.Жұмалиев, Ы.Дүйсембаев т.б.). Осыған орайластырып, қазақ</w:t>
        <w:br/>
        <w:t>әдеби тілінің басын ХУІІ ғасырдан алып, бері қарай дәуірлеу</w:t>
        <w:br/>
        <w:t>тіл мамандарына да тән болды.</w:t>
        <w:br/>
        <w:t>Н.Сауранбаев қазақ әдеби тілінің тарихы әлі толық</w:t>
        <w:br/>
        <w:t>зерттелмеген, сондықтан оны дәуірлеу қиын дей келіп, “пікір</w:t>
        <w:br/>
        <w:t>тудыру үшін өз ойымызды айтуды дүрыс көрдік” деп, бұл тарихты</w:t>
        <w:br/>
        <w:t>үш дәуірге бөледі: 1) ХІХ ғасырдың П жартысына дейінгі, 2УХІХ</w:t>
        <w:br/>
        <w:t>ғасырдың ПІ жартысынан ХХ ғасырдың 20-жылдарына дейінгі,</w:t>
        <w:br/>
        <w:t>3) советтік дәуір”, М.Балақаев, Е.Жанпейісов, М.Томанов</w:t>
        <w:br/>
        <w:t>ұсынған дәуірлеу кестесі Н.Сауранбаев кестесіне жуық,</w:t>
        <w:br/>
        <w:t>айырмашылық ХХ ғасырдың басындағы әдеби тіл деген үшінші</w:t>
        <w:br/>
        <w:t>кезең бөлек танытылады”.</w:t>
        <w:br/>
        <w:t>Қазақ әдеби тілі жайында энциклопедияға жазған ма-</w:t>
        <w:br/>
        <w:t>қаласында М.Балақаев пен Ә. Құрышжанов оның тарихын</w:t>
        <w:br/>
        <w:t>мынадай кезеңдерге бөліп қарайды: 1-кезең -- ХУІП ғасырдың</w:t>
        <w:br/>
        <w:t>П жартысы, бүл -- қазақ әдеби тілінің алғашқы дәуірі; 2-кезең --</w:t>
        <w:br/>
        <w:t>ХІХ ғ., бүл ғасырдың ПІ жартысында жаңа сапалы жазба әдеби</w:t>
        <w:br/>
        <w:t>тіл пайда болды; 3-кезең -- Октябрь революциясынан кейінгі.</w:t>
        <w:br/>
        <w:t>Дегенмен авторлар осы мақалада У--УІП, ІХ-ХІ және ХІШ-</w:t>
        <w:br/>
        <w:t>ХІУ ғасырлардағы ескі түркі ескерткіштерінің тілін қазақ әдеби</w:t>
        <w:br/>
        <w:t>тілінің ескі арналары есебінде атап әтеді, ХУ--ХУП ғасырлар</w:t>
        <w:br/>
        <w:t>эдебиетінің тілі ортаазиялық жазба әдеби тілмен</w:t>
        <w:br/>
        <w:t>байланыстырылады. Бүл классификацияда ХУ-ХУП</w:t>
        <w:br/>
        <w:t>ғасырлардағы, тіпті ХУІП ғасырдың І жартысындағы ауызша</w:t>
        <w:br/>
        <w:t>“Қазақ Совет энциклопедиясы. 6-т. 1975. 233-6.</w:t>
        <w:br/>
        <w:t>“СауранбаевН. Қазақ тіл білімінің мәселелері.</w:t>
        <w:br/>
        <w:t>Алматы, 1982. 119-б.</w:t>
        <w:br/>
        <w:t>“Балақаев М. Жанпейісов Е.,ТомановМ.</w:t>
      </w:r>
    </w:p>
    <w:p>
      <w:r>
        <w:t>Қазақ әдеби тілінің мәселелері. Алматы, 1961. 56-6.</w:t>
        <w:br/>
        <w:t>“Қазақ Совет энциклопедиясы. 6-т. 1975. 232-6.</w:t>
        <w:br/>
        <w:t>20</w:t>
        <w:br/>
        <w:t>2) Ауызша тараган авторлы әдебиет (поэзия және пісінендік</w:t>
        <w:br/>
        <w:t>сөздер).</w:t>
        <w:br/>
        <w:t>3, Жазба әдебиет үлгілері. Олардың тілі ортиазиялық түркі</w:t>
        <w:br/>
        <w:t>жазба дәстүріне негізделді. Бүл үлгілерді хан сарайының</w:t>
        <w:br/>
        <w:t>біліктілері мен ру-тайпа басындағы зиялылар оқитын болған.</w:t>
        <w:br/>
        <w:t>Қазақтың төл жазба әдеби тілінің алғашқы нышандары ХУІ</w:t>
        <w:br/>
        <w:t>ғасырларда-ақ көріне бастады (мысалы, жалайыр Қадырғали</w:t>
        <w:br/>
        <w:t>би жазған шежіресі, хандар кеңсесінің әр алуан жазбалары Т.б.).</w:t>
        <w:br/>
        <w:t>ХУШ--ХІХ ғасырлар қазақ қауымы үшін едәуір үлкен әлеуметтік,</w:t>
        <w:br/>
        <w:t>экономикалық, саяси өзгерістер мен бетбұрыстардың кезеңі</w:t>
        <w:br/>
        <w:t>болды. Осыған орай өз заманының жемісі ретінде қазақ</w:t>
        <w:br/>
        <w:t>әдебиетінің жаңа сипатты туындылары пайда болды. Жыраулық</w:t>
        <w:br/>
        <w:t>мектеппен қатар ақындық дәстүр күшейе түсті. Ендігі жерде</w:t>
        <w:br/>
        <w:t>жыраулар мен ақындардың бірқатары мұсылманша сауатты</w:t>
        <w:br/>
        <w:t>болып, түркілік жазба әдебиеттен де сусындай алатын болды.</w:t>
        <w:br/>
        <w:t>Бұл құбылыс әдеби тілдің одан әрі орныға, дами түсуіне зор</w:t>
        <w:br/>
        <w:t>ықпалын тигізді.</w:t>
        <w:br/>
        <w:t>Екінші дәуір ХІХ ғасырдың П жартысынан басталады. Бұл--</w:t>
        <w:br/>
        <w:t>қазақтың ұлттық жаңа жазба әдеби тілінің қалыптасу түсы</w:t>
        <w:br/>
        <w:t>болды. Бұл кезеңнің өзін кейде (көбінесе) ХІХ ғасырдың П</w:t>
        <w:br/>
        <w:t>жартысынан ХХ ғасырдың басына дейінгі, ХХ ғасырдың</w:t>
        <w:br/>
        <w:t>алғашқы екі онжылдығындағы және кеңес дәуірі деп келте</w:t>
        <w:br/>
        <w:t>кезеңдерге бөліп қарастыру да байқалады. Бұлайша дәуірлеу</w:t>
        <w:br/>
        <w:t>әдеби тілдің өзінің даму сатыларына қарап айқындау емес,</w:t>
        <w:br/>
        <w:t>қоғам өмірінің әлеуметтік хал-ахуалына қарап бөлшектеу</w:t>
        <w:br/>
        <w:t>болып табылады. Ал шындығында өткен ғасырдың П жартысында</w:t>
        <w:br/>
        <w:t>қалыптасып, өмірге келген қазақтың үлттық жаңа жазба әдеби</w:t>
        <w:br/>
        <w:t>тілі сапалық үлкен өзгеріссіз бүгінгі қазақ әдеби тіліне келіп</w:t>
        <w:br/>
        <w:t>ұласып отыр. Әрине, әдеби тілдің бір кезеңінің өз ішінде даму</w:t>
        <w:br/>
        <w:t>барысы (қарқыны, сипаты, өзге тілдермен қарым-қатысы т.т)</w:t>
        <w:br/>
        <w:t>бір қалыпты болмайтыны даусыз. Бірақ әдеби тіл</w:t>
        <w:br/>
        <w:t>зволюпиясының кезеңдерін айқындау үшін ең алдымен тілдің</w:t>
        <w:br/>
        <w:t>өзіне хас (тән) сапалық өзгерістерді, ол өзгерістердің алдыңғы</w:t>
        <w:br/>
        <w:t>кезеңдермен салыстырғанда байқалатын белгілерін есепке алу</w:t>
        <w:br/>
        <w:t>керек. Содан соң барып сол тілді иемденуші халықтың</w:t>
        <w:br/>
        <w:t>әлеуметтік тарихының тілге еткен ықпалына (экетралингвис-</w:t>
        <w:br/>
        <w:t>тикалық факторларға) назар аударылуға тиіс.</w:t>
        <w:br/>
        <w:t>Әдетте қоғамның азаматтық тарихының тіл дамуына әсері</w:t>
        <w:br/>
        <w:t>едәуір кідіріспен, кешеуілдеп жүреді. Әлеуметтік-саяси,</w:t>
        <w:br/>
        <w:t>идеологиялық өзгерістер болған күннің ертеңіне тіл өзгеріп</w:t>
        <w:br/>
        <w:t>шыға келмейді. ХІХ ғасырдың ПІ жартысынан бермен қарай</w:t>
        <w:br/>
        <w:t>қазақ халқының әлеуметтік-саяси өмірінде небір өзгерістер,</w:t>
        <w:br/>
        <w:t>жаңалықтар болып өтті, бірақ тіл өзінің негізгі сипатын</w:t>
        <w:br/>
        <w:t>түбегейлі өзгерткен жоқ, рас, сөздік қазына молықты,</w:t>
        <w:br/>
        <w:t>грамматикалық нормалар тұрақтала түсті, Функционалдық</w:t>
        <w:br/>
        <w:t>стильдердің жеке белгілері айқындала түсті, орфоэпиялық</w:t>
        <w:br/>
        <w:t>23</w:t>
      </w:r>
    </w:p>
    <w:p>
      <w:r>
        <w:t>ХГХ ғасырдағы түңгьін қазақ баепасозі мен публицистикасы,</w:t>
        <w:br/>
        <w:t>пиінара көркем әдебиеті (кітаби ақындар) пайдаланды деген</w:t>
        <w:br/>
        <w:t>ғұжырым-пікірлер бар. Бүл тілді кезінде қазақ топырағында</w:t>
        <w:br/>
        <w:t>“кітаби тіл” деп, осы Тілде жырлаған ақындарды “кітаби</w:t>
        <w:br/>
        <w:t>ақындар” деп атағаны мәлім. Қазақ мәдениетіне қызмет еткен</w:t>
        <w:br/>
        <w:t>“кітаби тіл” таза шағатай тілі смес, сол тілдің және татар жазба</w:t>
        <w:br/>
        <w:t>әдеби тілі мен қазақ тілдерінің элементтерін араластырып</w:t>
        <w:br/>
        <w:t>пайдаланған қоспа дүние болды леген пікірлер де айтылды?.</w:t>
        <w:br/>
        <w:t>Соңғы жылдарда ХУІ--ХҰП ғасырлардан бастап ХХ ғасырдың</w:t>
        <w:br/>
        <w:t>алғашқы онжылдықтарына дейін қазақ халқының әлеуметтік-</w:t>
        <w:br/>
        <w:t>мәдени дүниесінде қолданылып келген жазба тіл дәстүрін “ескі</w:t>
        <w:br/>
        <w:t>қазақ жазба әдеби тілі” деп тануға болады деген де пікірлер</w:t>
        <w:br/>
        <w:t>айтыла бастады. Ескі өзбек (староузбекский), ескі татар</w:t>
        <w:br/>
        <w:t>(старотатарский) жазба әдеби тілдері дегендерге негіз болған</w:t>
        <w:br/>
        <w:t>шағатай (ортаазиялық түркі) тілі ескі қазақ жазба әдеби тіліне</w:t>
        <w:br/>
        <w:t>іс арқау болды. Бүл қүбылыстың тарихи, әлеуметтік, мәдени</w:t>
        <w:br/>
        <w:t>негіздері (мотивтері) де жоқ емес. Ең алдымен, қазақ қоғамында,</w:t>
        <w:br/>
        <w:t>әсіресе ХУІ ғасырлардан бастап жазба дүниеліктерді қажет ету</w:t>
        <w:br/>
        <w:t>фактісі болғаны даусыз. Келесі ұрпақтарға өсиет ретінде ата-</w:t>
        <w:br/>
        <w:t>бабаларының шежіресін тарату, яғни “жеті атасын білдіру”</w:t>
        <w:br/>
        <w:t>дәстүрі болған. Әсіресе ру басы болып танылған “текті аталар”</w:t>
        <w:br/>
        <w:t>мен ел билеуші хан-сұлтандардың арғы-бергі ата тегі туралы</w:t>
        <w:br/>
        <w:t>шежіре жазып қалдыру фактісін ХУІІ ғасырда жасап өткен</w:t>
        <w:br/>
        <w:t>жалайыр Қадырғали бидің “Жами ат-тауарих” атты шежіресі</w:t>
        <w:br/>
        <w:t>дәлелдейді. Тек шежіре саласында емес, жазу дәстүрі хат-хабар</w:t>
        <w:br/>
        <w:t>алысуда да орын алған. Бізге ХУІ ғасырдың П жартысынан бастап</w:t>
        <w:br/>
        <w:t>қазақ хандарының өзге жерлердің билеушілерімен және өзара</w:t>
        <w:br/>
        <w:t>жазба арқылы қатынасып тұрғаны мәлім”,</w:t>
        <w:br/>
        <w:t>Демек, белгілі бір жанрларға қызмет еткен жазба тіл дәстүрін</w:t>
        <w:br/>
        <w:t>қазақ қоғамы да ұстанып келді, бірақ бұл тіл қазақтың көркем</w:t>
        <w:br/>
        <w:t>әдебиетіне, әсіресе поэзиясына бойлап ене алмады, қазақтың</w:t>
        <w:br/>
        <w:t>үлттық жазба әдеби тілінің негізі ретінде қалыптаса алмады.</w:t>
        <w:br/>
        <w:t>Дегенмен бүл жазба дәстүр қазақтың ауызша әдеби тіліне де,</w:t>
        <w:br/>
        <w:t>үлттық жазба әдеби тіліне де игілікті әсерін тигізгенін, сөздікті</w:t>
        <w:br/>
        <w:t>толықтырып, кейбір грамматикалық түлға-тәсілдерді ұсынғанын</w:t>
        <w:br/>
        <w:t>жоққа шығаруға болмайды (бүл мәселелер жөнінде өз тұсында</w:t>
        <w:br/>
        <w:t>толығырақ айтылады).</w:t>
        <w:br/>
        <w:t>% 2. ҚАЗАҚ ӘДЕБИ ТІЛІНІҢ ДАМУ БАРЫСЫН ДӘУІРЛЕУ</w:t>
        <w:br/>
        <w:t>Қазақ әдеби тілінің даму барысын дәуірлерге бөлу</w:t>
        <w:br/>
        <w:t>мәселесінде де орныққан бірыңғай пікір жоқ. Ол да түсінікті.</w:t>
        <w:br/>
        <w:t>“МаловС.Е.К истории казахского языка Известия АН</w:t>
        <w:br/>
        <w:t>СССР, 783. 1941. С.99.</w:t>
        <w:br/>
        <w:t>» Казахстан в ХУ--ХУІП вв. Алма-Ата, 1969. С. 100.</w:t>
        <w:br/>
        <w:t>18</w:t>
        <w:br/>
        <w:t>(сөзді дұрыс дыбыст: У) нормаларын сақтау қолға алынды гог</w:t>
        <w:br/>
        <w:t>Бірақ бүлардың ешқайсысы тілде сапалық, өзгеріс туғызған</w:t>
        <w:br/>
        <w:t>жоқ.</w:t>
        <w:br/>
        <w:t>Міне, қазақ әдеби тілі ламуын дәуірлеудегі ұсынылын келген</w:t>
        <w:br/>
        <w:t>пікірлерді көрсете келіп, бұл мәселенің әлі де шешілмеген даулы</w:t>
        <w:br/>
        <w:t>жайттары барын ескертеміз.</w:t>
      </w:r>
    </w:p>
    <w:p>
      <w:r>
        <w:t>Дау туғызатын мәселенің бірі -- қазақтың төл ауызша әдеби</w:t>
        <w:br/>
        <w:t>тілінің тарихын не себептен ХУ гасырлардан бастаймыз Леген</w:t>
        <w:br/>
        <w:t>сауал. Оған біздің жауабымыз мынадай. Бұл кезең - қазақ</w:t>
        <w:br/>
        <w:t>хандығын құраған ру-тайпалардың әз алдына дербес халық болып</w:t>
        <w:br/>
        <w:t>топтана бастаған, яғни “қазақ” Деген этнонимнің тарих</w:t>
        <w:br/>
        <w:t>сахнасынан орын ала бастаған тұсы. “Дербес қазақ хандығы</w:t>
        <w:br/>
        <w:t>құрылған ХУ--ХУІ ғасырларда нағыз тума қазақ әдебиеті ауызша</w:t>
        <w:br/>
        <w:t>поэзия түрінде қалыптасады. Соған орай оның төл әдеби тілі де</w:t>
        <w:br/>
        <w:t>Поэзия Тілі түрінде жасалды?» Сөз жоқ, бүған дейін де қазақ</w:t>
        <w:br/>
        <w:t>тілінде (яғни кейін қазақ тілі болып қалыптасқан тіл типінде)</w:t>
        <w:br/>
        <w:t>сөйлеген ру-тайпалар сан ғасыр бойы өмір сүріп келген және</w:t>
        <w:br/>
        <w:t>олардың жақсы дамыған ауызша көркем әдебиет дәстүрі болған.</w:t>
        <w:br/>
        <w:t>ХУ ғасырдан аты белгілі жыраулар мен шешендер тақыр жерден</w:t>
        <w:br/>
        <w:t>өнер бастамағандықтары белгілі. Олар өздеріне дейінгі</w:t>
        <w:br/>
        <w:t>дәуірлердің поэзия дәстүрін (УІП-ХІШ ғасырлардағы түркі</w:t>
        <w:br/>
        <w:t>халықтарына ортақ ауызша поэзияны былай қойғанда), ХШ--ХІУ</w:t>
        <w:br/>
        <w:t>ғасырлардағы Алтын Орда мен Ақ орданы мекен еткен болашақ</w:t>
        <w:br/>
        <w:t>қазақ, қарақалпақ, ноғай, башқұрт, Еңіл, Қырым татарларын</w:t>
        <w:br/>
        <w:t>құраған тайпа одақтарының сөз өнерін әрі қарай</w:t>
        <w:br/>
        <w:t>жалғастырушылар, дамытушылар болды. Бұл пікірді Қ.Өмірәлиев</w:t>
        <w:br/>
        <w:t>“ХУ--ХІХ ғасырлардағы қазақ поэзиясының тілі” деген кітабында</w:t>
        <w:br/>
        <w:t>нақты материалдармен дәлелдеп, жақсы көрсетіп берді.</w:t>
        <w:br/>
        <w:t>Екінші даулы мәселе -- қазақ қауымы халық болып</w:t>
        <w:br/>
        <w:t>қалыптасқан бойда көркем әдебиеті мен әдеби тілі бірлен пайда</w:t>
        <w:br/>
        <w:t>бола қоюы шындыққа сая ма деген сауал. Әрине, белгілі бір ру-</w:t>
        <w:br/>
        <w:t>тайпалардың халық болып бірігуі мен оның рухани-мәдени</w:t>
        <w:br/>
        <w:t>дүниесінің, оның ішінде әдебиеті мен тілінің қалыптасуы (пайда</w:t>
        <w:br/>
        <w:t>болуы) әрдайым Түспа-түс келе бермеуі мүмкін. Бірақ халық болып</w:t>
        <w:br/>
        <w:t>қүралғанға дейінгі көркем сөз мұрасы мен дәстүрі сол халықтың</w:t>
        <w:br/>
        <w:t>Әдебиетінің едәуір шамада кәрініп, дербестік алуына жағдай</w:t>
        <w:br/>
        <w:t>жасайтыны және ықтимал, Сірә, қазақ халқын құраған ноғайлы-</w:t>
        <w:br/>
        <w:t>қазақ ру-тайпа одақтарының ХУ ғасырларға дейінгі көркем сөз</w:t>
        <w:br/>
        <w:t>өнері күшті дамып келгендігі қазақ халқының ауызша поэзиясының</w:t>
        <w:br/>
        <w:t>бірден қазақ поэзиясы ретінде көрінуіне себеп болған тәрізді.</w:t>
        <w:br/>
        <w:t>Демек, осы көрсетілгендер сияқты өзге де жеке Мәселелер</w:t>
        <w:br/>
        <w:t>қазақ Әдеби тілінің тарихын бастауда және оны әрі қарай</w:t>
        <w:br/>
        <w:t>дәуірлерге (кезеңдерге) бөлуде әлде де алдымызда тұрғанын</w:t>
        <w:br/>
        <w:t>ескертеміз.</w:t>
        <w:br/>
        <w:t>%Өмірәлиев Қ. Тереңге тартқан тамырлар// “Қазақ</w:t>
        <w:br/>
        <w:t>әдебиеті”, 1981, 1 7 июль.</w:t>
        <w:br/>
        <w:t>24</w:t>
        <w:br/>
        <w:t>жүрген халықтың этно-географиялық ортасына да тәуелді,</w:t>
        <w:br/>
        <w:t>әсірсес тәлім-тәрбие беріп, білім тарататын орталықтармен</w:t>
        <w:br/>
        <w:t>гікелей қарым-қатынаста болады.</w:t>
        <w:br/>
        <w:t>Әдеби тіл әрдайым өзгеріп отырады. Ол өзінің қызмет ету</w:t>
        <w:br/>
        <w:t>барысында көптеген күрделі жолдардан өтеді. Міне, сондықтан</w:t>
        <w:br/>
        <w:t>әдеби тілдің даму кезеңдерін тарихи тұрғыдан алып қарау керек</w:t>
        <w:br/>
        <w:t>болады. Ұзақ жылдар бойына ол жайлап өзгереді, біртіндеп</w:t>
        <w:br/>
        <w:t>қалыптасады, сыртқы сандық өзгерістерден ішкі, сапалық</w:t>
        <w:br/>
        <w:t>өзгерістерге үшырайды. Осындай ішкі (тілдік, структуралық)</w:t>
        <w:br/>
        <w:t>өзгерістерге байланысты да әдеби тілдің өзгеру, жетілу (әдеттегі</w:t>
        <w:br/>
        <w:t>терминмен айтқанда, даму) дәуірлерін бірнеше кезеңдерге бөліп</w:t>
        <w:br/>
        <w:t>қарауға болады.</w:t>
      </w:r>
    </w:p>
    <w:p>
      <w:r>
        <w:t>Біз қазақ әдеби тілінің даму тарихын ең алдымен басты-</w:t>
        <w:br/>
        <w:t>басты екі дәуірге бөлеміз:</w:t>
        <w:br/>
        <w:t>І. Қазақ халқының үлттық кезеңге дейінгі әдеби тілі.</w:t>
        <w:br/>
        <w:t>П. Қазақ халқының үлт болып қалыптасқан кезеңіндегі әдеби</w:t>
        <w:br/>
        <w:t>тіпші.</w:t>
        <w:br/>
        <w:t>Алғашқы дәуірдің өзін шартты түрде (әсіресе оқу</w:t>
        <w:br/>
        <w:t>бағдарламасын жеңілдетіп қүру үшін) екі кезеңге бөліп</w:t>
        <w:br/>
        <w:t>қарастыруға болады (осы оқулықта біз осылайша бөліп алдық):</w:t>
        <w:br/>
        <w:t>1-кезеңі Қазақ хандықтарының қүрылуы мен қалыптасу тұсы,</w:t>
        <w:br/>
        <w:t>бұл ХУ--ХУШІ ғасырдың бірінші жартысын қамтиды, мұны</w:t>
        <w:br/>
        <w:t>қазақ хандықтарының кезіндегі әдеби тіл деп те атап жүр.</w:t>
        <w:br/>
        <w:t>2-кезеңді де күні бүгінге дейін бел алып келген дағды бойынша</w:t>
        <w:br/>
        <w:t>ХУІП ғасырдың ПІ жартысынан ХІХ ғасырдың П жартысына</w:t>
        <w:br/>
        <w:t>дейінгі тұсқа шамалауға болады. Бүл тұста қазақ даласында</w:t>
        <w:br/>
        <w:t>хандық жойылды.</w:t>
        <w:br/>
        <w:t>1-дәуір қазақтардың дербес халық болып құралып, өз алдына</w:t>
        <w:br/>
        <w:t>хандық құрған тұсы -- ХУ ғасырдан басталып, ХІХ ғасырдың П</w:t>
        <w:br/>
        <w:t>жартысына дейінгі мерзімді қамтиды. Бұл қазақтың ауызша да,</w:t>
        <w:br/>
        <w:t>жазба да әдеби тілдерінің қалыптасуы мен әрі қарай даму</w:t>
        <w:br/>
        <w:t>процесінің алғашқы тұсы. Бұл кезеңдегі әдеби, әсіресе ауызша</w:t>
        <w:br/>
        <w:t>дамыған әдеби дәстүр қазақ халқы мен қазақ хандығының</w:t>
        <w:br/>
        <w:t>құралу процесіне үлес қосқан үлкен әлеуметтік күш болды.</w:t>
        <w:br/>
        <w:t>М.Әуезов былай деп жазған еді: “Тақырыбы мен жанрлары</w:t>
        <w:br/>
        <w:t>жағынан сан алуан қазақ халқының ауыз әдебиеті ХУ--ХУП</w:t>
        <w:br/>
        <w:t>гасырларда кеңінен дамыды. Өлең-жырлар, тапқыр шешендік</w:t>
        <w:br/>
        <w:t>сөздер халықтың қоғамдық және рухани өмірінде көрнекті орын</w:t>
        <w:br/>
        <w:t>алды. Сол кездегі мақалдар мен мәтелдер .. сөз өнерін</w:t>
        <w:br/>
        <w:t>халықтың аса қадірлегенін көрсетеді”,</w:t>
        <w:br/>
        <w:t>Бүл дәуірде тараған әдебиеттерді үш топқа бөлуге болады:</w:t>
        <w:br/>
        <w:t>І) Ауыз әдебиеті (фольклор) үлгілері. Аты-жөні ұмыт</w:t>
        <w:br/>
        <w:t>болған авторлардың шығармалары да осы топқа жатады.</w:t>
        <w:br/>
        <w:t>5 ӘуезовМ. Қазақтың ауыз әдебиеті//Қазақ ССР тарихы,</w:t>
        <w:br/>
        <w:t>1957. І-т. 212-213-бб.</w:t>
        <w:br/>
        <w:t>22</w:t>
        <w:br/>
        <w:t>ГТАРАУ</w:t>
        <w:br/>
        <w:t>ҚАЗАҚ ӘДЕБИ ТІЛІНІҢ ҚАЙНАР КӨЗДЕРІ</w:t>
        <w:br/>
        <w:t>Тіл тарихындағы жеке кезеңдер, соның ішінде әдеби тіл</w:t>
        <w:br/>
        <w:t>сипатын алу кезеңі ешқашан түтқиылдан, тақыр жерден пайда</w:t>
        <w:br/>
        <w:t>болмайтыны белгілі. Олардың бастауы, қайнар көздері болуы-</w:t>
        <w:br/>
        <w:t>шарт. Қазақтың ескі ауызша да, жазба да әдеби тілдерінің пайда</w:t>
        <w:br/>
        <w:t>болып, қалыптасуларына негіз болған арналары бар екендігі</w:t>
        <w:br/>
        <w:t>даусыз.</w:t>
        <w:br/>
        <w:t>Бұл арналарды анықтауда тағы да қазақ әдеби тілінің ауызша</w:t>
        <w:br/>
        <w:t>және жазба түрде дамыған екі түрін айырып қарай отырып, бүл</w:t>
        <w:br/>
        <w:t>екі түрдегі әдеби тілдің көптеген көздері ортақ екенін де бүгінгі</w:t>
        <w:br/>
        <w:t>ғылым ізденістері көрсетіп отыр.</w:t>
        <w:br/>
        <w:t>Қазақ халқының мәдени мүраларының және тілінің тарихы</w:t>
      </w:r>
    </w:p>
    <w:p>
      <w:r>
        <w:t>өте көне замандарға кететіндігін, қазақ халқын құраған ру-</w:t>
        <w:br/>
        <w:t>тайпалар ежелгі Қытай мен Рум (Византия) аралығында әмір</w:t>
        <w:br/>
        <w:t>сүрген одақтар мен мемлекеттердің құрамында болғандықтан,</w:t>
        <w:br/>
        <w:t>көне мәдени мұраларға осы аралықты мекен еткен өзге де ру-</w:t>
        <w:br/>
        <w:t>тайпалар сияқты қазақ халқы да ортақ болатындығын “Ертедегі</w:t>
        <w:br/>
        <w:t>әдебиет нұсқалары” атты еңбек жариялап, сол нұсқалардан</w:t>
        <w:br/>
        <w:t>үлгілер ұсынған авторлар -- Б.Кенжебаев, М.Жолдасбеков.</w:t>
        <w:br/>
        <w:t>М.Мағауин, Х.Сүйіншәлиев, Қ.Сыдиықовтар 1967 жылы айтқан</w:t>
        <w:br/>
        <w:t>болатын. Бұл зерттеушілер қоғамның ру, үлыстық дәуірінде</w:t>
        <w:br/>
        <w:t>туған тұрмыс-салт жырлары, ертегілер, Алып батыр, Қорқыт</w:t>
        <w:br/>
        <w:t>жайындағы аңыздар, Оғұз, Алпамыс туралы жыр-дастандар түркі</w:t>
        <w:br/>
        <w:t>халықтарының тек біреуіне ғана емес, көпшілігіне ортақ</w:t>
        <w:br/>
        <w:t>екендігін баса айтады.</w:t>
        <w:br/>
        <w:t>Бұл үлгілердің ішінде “Оғұзнаме” (ІХ ғ.), “Дәлем Қорқыт</w:t>
        <w:br/>
        <w:t>кітабы” (ІХ ғ.), “Құтадеу білік” (ХІ ғ.) сияқты хатқа түсіп, жазба</w:t>
        <w:br/>
        <w:t>түрде жеткендері де бар. Сондай-ақ тасқа қашалып, УІ-УШІ</w:t>
        <w:br/>
        <w:t>ғасырлардан қалған Орхон-Енисей жазба ескерткіштері түркі</w:t>
        <w:br/>
        <w:t>халықтарының көпшілігіне ортақ мұра екендігі де айтылады.</w:t>
        <w:br/>
        <w:t>Әрине, ортақтықтың белгілерін, арнаның іздерін табу --</w:t>
        <w:br/>
        <w:t>арнайы зерттеушілердің міндеті. Әсіресе ол белгілердің қазіргі</w:t>
        <w:br/>
        <w:t>түркі әдеби тілдеріне қатысын, яғни әсерін, үлгісін, элементінің</w:t>
        <w:br/>
        <w:t>сақталуын т.т. сөз еткенде, ұсынылатын түжырымдарды нақты</w:t>
        <w:br/>
        <w:t>фактілермен дәлелдеу керек болады. Мысалы, Орхон-Енисей</w:t>
        <w:br/>
        <w:t>ескерткіштері тіліндегі сөздердің лексикалық топтарына,</w:t>
        <w:br/>
        <w:t>мағыналары мен сыртқы тұлғаларына қарай оны осы күнгі түркі</w:t>
        <w:br/>
        <w:t>тілдеріне жақын келетін немесе алыс түратын сәттерін айқындау &gt;-</w:t>
        <w:br/>
        <w:t>ескерткіштердің сол тілге қатысын айыру болмақ. Ол жөнінде</w:t>
        <w:br/>
        <w:t>27</w:t>
        <w:br/>
        <w:t>мен грамматикалық, фолетикалық сипатын Махмуд Қашгари</w:t>
        <w:br/>
        <w:t>(ХІ ғ.) сөздігі де танытады. Бұлардағы түркі сөздеріне, олардың</w:t>
        <w:br/>
        <w:t>тақырыптық топтарына зер салсақ, ерте дәуірлердің өзінде-ақ</w:t>
        <w:br/>
        <w:t>қышшақ, тілдерінің, оның ішіде қазақ тілініц ауызекі сөйлеу</w:t>
        <w:br/>
        <w:t>тәжірибесінде деректі, дерексіз үғымдарды беретін бай лексика</w:t>
        <w:br/>
        <w:t>қоры болғанын аңғарамыз.</w:t>
        <w:br/>
        <w:t>“Кодекс Куманикус” (латынша “Кумандардың кітабы” деген</w:t>
        <w:br/>
        <w:t>атау) ХІП ғасырда жазылып, бізге қолжазба күйінде жеткен</w:t>
        <w:br/>
        <w:t>ескерткіш. 164 беттік бүл ескерткіш екі бөлімнен түрады: бірініші</w:t>
        <w:br/>
        <w:t>бөлім үш тілдік (латын, парсы, куман) сөздіктен, зат есімдер</w:t>
        <w:br/>
        <w:t>мен есімдіктердің септелу үлгісінен тұрады (1--110-б), екінші</w:t>
        <w:br/>
        <w:t>бөлімінің басымын (111-164-66.) діни уағыздар қүраса,</w:t>
        <w:br/>
        <w:t>қалғанын куманша-немісше, куманша-латынша сөздер, итальян</w:t>
        <w:br/>
        <w:t>поэзиясының үзінділері (ақын Петрарканың қолымен</w:t>
        <w:br/>
        <w:t>жазылған), қысқа куманша, латынша мәтіндер, куманша</w:t>
        <w:br/>
        <w:t>жұмбақтар құрайды. Куманша мәтіндердің мазмұны негізінен</w:t>
        <w:br/>
        <w:t>христиан дінін берік ұстауға үгіттейді, Иисус Христостың айтқан</w:t>
        <w:br/>
        <w:t>ақылдарын ұсынады, көрген азаптарын баяндайды.</w:t>
        <w:br/>
        <w:t>Ескерткішті зерттеуші қазақ ғалымдарының пайымдауынша,</w:t>
        <w:br/>
        <w:t>кітаптың І бөлімі практикалық мақсат көздеп, П бәлімі</w:t>
        <w:br/>
        <w:t>кумандарға христиан дінін уағыздау ретінде ұсынылған?. Бұл</w:t>
        <w:br/>
        <w:t>ескерткіш жайында толық мәліметті сілтемеде көрсетілген</w:t>
        <w:br/>
        <w:t>еңбектен алуды ұсынамыз.</w:t>
        <w:br/>
        <w:t>Кумандарды қыпшақтар, половецтер деп те атаған.</w:t>
        <w:br/>
        <w:t>Қыпшақтар ХП--ХІУ ғасырларда мерейлері үстем болып</w:t>
        <w:br/>
        <w:t>шарықтаған, осы кездерде құмандар ( қыпшақтар) тілі Қара теңіз</w:t>
      </w:r>
    </w:p>
    <w:p>
      <w:r>
        <w:t>бен Каспий айналасында жалпыға бірдей ортақ тілге айналып,</w:t>
        <w:br/>
        <w:t>Европа елдері қыпшақтар туралы тиісті мәліметтер алып отыруға</w:t>
        <w:br/>
        <w:t>мәжбүр болған.</w:t>
        <w:br/>
        <w:t>Көрші отырған орыс, армян сияқты елдердің оны үйреніп</w:t>
        <w:br/>
        <w:t>алуын өмірдің өзі талап еткен. Осылардың нәтижесінде “Кодекс</w:t>
        <w:br/>
        <w:t>Куманикус” сияқты еңбектер жазылып қалған!.</w:t>
        <w:br/>
        <w:t>Бұл ескерткіштің материалдарына қазақ әдеби тілінің бір</w:t>
        <w:br/>
        <w:t>арнасы ретінде зер салсақ, лексика саласынан мынаны айтуға</w:t>
        <w:br/>
        <w:t>болады: ХШ ғасырлардағы қыпшақтардың ауызекі сөйлеу тілінде</w:t>
        <w:br/>
        <w:t>адам, табиғат, қоғам, адамдардың өзара және табиғатпен қарым-</w:t>
        <w:br/>
        <w:t>қатынасы сияқты тұстардағы нақты зат, қүбылыс атауларымен</w:t>
        <w:br/>
        <w:t>қатар, дерексіз үғым аттары дараланып, едәуір дамыған түрде</w:t>
        <w:br/>
        <w:t>қалыптасқанын көреміз. “Кодекс Куманикусқа” қарасақ,</w:t>
        <w:br/>
        <w:t>қыпшақтар тіліне тән және бір ерекшелікті аңғарамыз, ол --</w:t>
        <w:br/>
        <w:t>мұнда дерексіз (абстракт) зат есімдер негізінен түркі, оның</w:t>
        <w:br/>
        <w:t>ішінде қыпшақ тілдерінің сөздері болып келеді. Мысалы, айтмақ</w:t>
        <w:br/>
        <w:t>&gt; Сонда. 47-б.</w:t>
        <w:br/>
        <w:t>1 ҚұрышжановӘ.,ЖұбановА.,БелботаевА.</w:t>
        <w:br/>
        <w:t>Құманша-қазақтна жиілік сөздік. Алматы, 197%. 27-6.</w:t>
        <w:br/>
        <w:t>29</w:t>
        <w:br/>
        <w:t>де Орхон және Енисей жазбалары - әдеби тілдік дүниеліктер,</w:t>
        <w:br/>
        <w:t>өйткені бұлардың тілінде белгілі бір нормалар, дәстүрлі үрдістер</w:t>
        <w:br/>
        <w:t>бары даусыз.</w:t>
        <w:br/>
        <w:t>Орхон-Енисей жазба белгілері бар балбал тастар ең алғаш</w:t>
        <w:br/>
        <w:t>рет ХУП ғасырдың соң кезінен бастап Сібірді зерттеушілердің</w:t>
        <w:br/>
        <w:t>көзіне түсті. ХІХ ғасырдың П жартысында Монғолия жерінен,</w:t>
        <w:br/>
        <w:t>Орхон бассейнінен, Якутияның оңтүстігінен тасқа жазылған</w:t>
        <w:br/>
        <w:t>жазулар көптеп табыла бастады. Олардағы жазуды танып,</w:t>
        <w:br/>
        <w:t>түңғыш оқығандар жайында, тастағы жазулардың мазмүны, тілі,</w:t>
        <w:br/>
        <w:t>стилі жөнінде В.В.Радлов, С.Е.Малов, П.М.Мелиоранский,</w:t>
        <w:br/>
        <w:t>В.Котвич, Г.Рамстедт, А.Габендерден бастап шетел және орыс</w:t>
        <w:br/>
        <w:t>ғылымында соңғы жүз жылдың ішінде орасан көп айтылып,</w:t>
        <w:br/>
        <w:t>зерттеліп, жазылып келеді.</w:t>
        <w:br/>
        <w:t>Көне түркі жазба ескерткіштерінің тілі жөнінде қазақ</w:t>
        <w:br/>
        <w:t>зерттеушілері де (М.Әуезов, М.Жолдасбеков, Қ.Өмірәлиев,</w:t>
        <w:br/>
        <w:t>Е.Ағыманов т. б.), оның ішінде әсіресе Е.Айдаров, А.Аманжолов</w:t>
        <w:br/>
        <w:t>сияқты танымал ғалымдар айтарлықтай үлес қосып келеді.</w:t>
        <w:br/>
        <w:t>Әдебиеттанушы М.Жолдасбеков: “Бір кездерде эпостық</w:t>
        <w:br/>
        <w:t>дәстүрі айрықша дамыған қазақ халықының бай мұрасы мен</w:t>
        <w:br/>
        <w:t>Орхон ескерткіштерін салыстыра зерттеудің ерекше мәні бар</w:t>
        <w:br/>
        <w:t>екендігін” айтып, Орхон ескерткіштері -- эпикалық</w:t>
        <w:br/>
        <w:t>шығармалардың, тарихи-ерлік жырлардың ең әдепкі үлгілері деп</w:t>
        <w:br/>
        <w:t>таниды". Ал фольклор тілін зерттеуші Е. Жұбанов ауыз әдебиеті</w:t>
        <w:br/>
        <w:t>үлгілері жазба әдебиеттен өрбімейді, керісінше, Орхон</w:t>
        <w:br/>
        <w:t>жазбаларына түркі тайпаларының ежелден дамып келген бай</w:t>
        <w:br/>
        <w:t>ауыз әдебиеті үрдісі негіз болған дегенді айтады!3, Бірақ қайткен</w:t>
        <w:br/>
        <w:t>күнде де Орхон жәдігерліктері әдеби мүра ретінде де, әдебиеттің</w:t>
        <w:br/>
        <w:t>белгілі бір жанрының үлгісі ретінде де біраз түркі</w:t>
        <w:br/>
        <w:t>халықтарының, оның ішінде қазақ халқының да әдеби тілінің</w:t>
        <w:br/>
        <w:t>тарихи бір арнасы екені даусыз.</w:t>
        <w:br/>
        <w:t>Қазақ әдебиеттанушылары орхон жазбаларын қазіргі түркі</w:t>
        <w:br/>
        <w:t>әдеби дәстүрлеріне ұластыра зерттеуде көбінесе жанрлық</w:t>
      </w:r>
    </w:p>
    <w:p>
      <w:r>
        <w:t>сәйкестіктерді тауып, сол жағынан жанастырады. Мысалы, қазақ</w:t>
        <w:br/>
        <w:t>фольклорындағы жоқтау, шешендік арнау жанрларының</w:t>
        <w:br/>
        <w:t>көрінісі Күлтегін, Тонықүқ ескерткіштерінен табылады дейлі.</w:t>
        <w:br/>
        <w:t>Сонымен қатар тілдік көркемдеуіш құралдардың ішінде</w:t>
        <w:br/>
        <w:t>риторикалық сүрауларға қүрылған параллельдер (көктен тәңірі</w:t>
        <w:br/>
        <w:t>баспаса, төменде жер айрылмаса, гл-жұртыңды кім торлайды? “),</w:t>
        <w:br/>
        <w:t>антитезалы параллельдер (азды көп қылдым, кедейді бай қылдым;</w:t>
        <w:br/>
        <w:t>биікте көк тәңірі, төменде қара жер), стерсотип қайталаулар</w:t>
        <w:br/>
        <w:t>(Бек ұлдары құл болды, пәк қыздары күң болды; бастыны еңкейткен,</w:t>
        <w:br/>
        <w:t>М Жолдасбеков М. Асыл арналар. Алматы, 1990.</w:t>
        <w:br/>
        <w:t>72-86-66.</w:t>
        <w:br/>
        <w:t>8 Жұбаноһ Е. Эпос тілінің өрнектері. Алматы, 1078. 19-6.</w:t>
        <w:br/>
        <w:t>% Ескерткіштерден келтірілген мысалдар қазақша аударыл-</w:t>
        <w:br/>
        <w:t>ған түрінде беріледі.</w:t>
        <w:br/>
        <w:t>41</w:t>
        <w:br/>
        <w:t>жатса, ресми құжаттар етиліне әр алуан кеңсе қағаздарының,</w:t>
        <w:br/>
        <w:t>үкіметтің басқару орындары тарапынан берілетін түрлі бүйрық-</w:t>
        <w:br/>
        <w:t>жарлықтар, ережелердің тілі жатады. Эппстаолярдық, етильді</w:t>
        <w:br/>
        <w:t>хаттар немесе біреуге арналып жіберілген жазбалар (послания)</w:t>
        <w:br/>
        <w:t>тілі танытады. Бұлардан басқа өткен сонғы екі ғасыр ішінде</w:t>
        <w:br/>
        <w:t>қазақ топырағында (қазақ тілінде) діни әдебиет үлгілері болды.</w:t>
        <w:br/>
        <w:t>Олардың дені мұсылман дінін, біразы христиан дінін</w:t>
        <w:br/>
        <w:t>уағыздайтын, түсіндіретін, баяндайтын шығармалар түрінде</w:t>
        <w:br/>
        <w:t>көрінді. Діни тақырыптағы әдебиеттің басым көпшілігі С“Шари-</w:t>
        <w:br/>
        <w:t>ғат ул-Ислам”, христиан дінін уағыздайтын кітапшалар т.б.) проза</w:t>
        <w:br/>
        <w:t>жанрында болса, кейбіреулері поэзия түрінде кездеседі. Сөз жоқ,</w:t>
        <w:br/>
        <w:t>қазықша теологиялық әдебиеттің Де өзіне хас стильдік белгілері</w:t>
        <w:br/>
        <w:t>болғанын айту керек.</w:t>
        <w:br/>
        <w:t>Қазақ тілінің осы күнгі стильдік тарамдалуының басы ХІХ</w:t>
        <w:br/>
        <w:t>ғасырдың П жартысына тура келеді. Бүя түста қазақ тілінде</w:t>
        <w:br/>
        <w:t>мерзімді баспасөз пайда болды, соған орай әдебиеттің қоғамдық-</w:t>
        <w:br/>
        <w:t>публицистикалық жанрының іргетасы қалана бастады. Бүл жанр</w:t>
        <w:br/>
        <w:t>қазақша публицистикалық стильдің алғашқы үлгілерін туғызды.</w:t>
        <w:br/>
        <w:t>Өткен ғасырдың соңғы онжылдықтарынан бастап, қазақ тілінде</w:t>
        <w:br/>
        <w:t>көпшілікке арналған жартылай ғылыми әдебиет жанры</w:t>
        <w:br/>
        <w:t>жанданды. Мысалы, сол кездегі қазақ қауымында жиі кездесетін</w:t>
        <w:br/>
        <w:t>адам мен малдың ауру-індеттері, қазақ қоғамының экономикасы</w:t>
        <w:br/>
        <w:t>(мысалы, кейбір кәсіптер туралы), мәдениеті т.б. жайында жарық</w:t>
        <w:br/>
        <w:t>көрген кітапшалар -- қазақ тіліндегі ғылыми-көпшілік</w:t>
        <w:br/>
        <w:t>әдебиеттің алғашқы көріністері (“Трахома деген жаман көз</w:t>
        <w:br/>
        <w:t>ауру”, “Жамандату, қойдұрғы турасында”, “Егіншінің қызмет</w:t>
        <w:br/>
        <w:t>аты жайында” т.б.). Бүл стильдің едәуір етек жая бастаған түсы --</w:t>
        <w:br/>
        <w:t>ХХ ғасырдың басы, ал нағыз өркендеген, айқындалған дәуірі --</w:t>
        <w:br/>
        <w:t>қазіргі кезең.</w:t>
        <w:br/>
        <w:t>Сондай-ақ көркем әдебиет стилінің де проза жанрын қамтып,</w:t>
        <w:br/>
        <w:t>әлдеқайда дами түсуі ХІХ ғасырдың орта тұсынан басталады.</w:t>
        <w:br/>
        <w:t>Бұған Ыбырай мен Абай шығармалары үлкен себепші болды.</w:t>
        <w:br/>
        <w:t>ХХ ғасырдың басы -- қазақ көркем әдеби стилінің бірсыпыра</w:t>
        <w:br/>
        <w:t>күшейген, өз ішінен тарамдалған тұсы. Осы кезеңде проза,</w:t>
        <w:br/>
        <w:t>драматургия жанрларына сай белгілер пайда болып, әрі қарай</w:t>
        <w:br/>
        <w:t>дамыды, стильдер жігі айқындала түсті. Сөйтіп, ХІХ ғасырдың</w:t>
        <w:br/>
        <w:t>ШІ жартысында қазақтың ұлттық әдеби тілінің мынадай</w:t>
        <w:br/>
        <w:t>функционалдық стильдері болды: көркем әдебиет стилі,</w:t>
        <w:br/>
        <w:t>публицистикалық стиль, жартылай ғылыми стиль, ресми іс-</w:t>
      </w:r>
    </w:p>
    <w:p>
      <w:r>
        <w:t>қағаздары стилі, эпистолярлық стиль.</w:t>
        <w:br/>
        <w:t>айтылған Пікірлер мен нақты зергн сулер аз емес. Мысалы, бүл</w:t>
        <w:br/>
        <w:t>ретте С.Е.Малов, В.В.Радлов, А.П.Кононов, Айдаров,</w:t>
        <w:br/>
        <w:t>8.М.Насилов, В.17.Кондратьев, А С.Аманжолов, Ә.Құрышжанов,</w:t>
        <w:br/>
        <w:t>М.Гомановардың еңбектерін атауга болады.</w:t>
        <w:br/>
        <w:t>Ал Орхон-Енисей жазбаларындағы сөз үлгілерінің қазіргі</w:t>
        <w:br/>
        <w:t>белгілі бір түркі әдеби тілінің қайнар көзін, қалыптасу түсын,</w:t>
        <w:br/>
        <w:t>даму барысына қатысын анықтауда өзгеше әдістерді, басқа</w:t>
        <w:br/>
        <w:t>обьектілерді таңдау керек болады. Әдеби тіл көркем тілдің,</w:t>
        <w:br/>
        <w:t>белгілі тілдік нормалардың кәрінісіне тікелей қатысты</w:t>
        <w:br/>
        <w:t>болғандықтан, алыс-жақындықты жанрлық-стильдік</w:t>
        <w:br/>
        <w:t>үрдістерден, көркемдеуіш тілдік механизмдерден іздеу керек</w:t>
        <w:br/>
        <w:t>сияқты. Бұл орайда да ізденістер жоқ емес.</w:t>
        <w:br/>
        <w:t>Қазақтың ауызша дамыған әдеби тілінің негізі, қайнар көзі</w:t>
        <w:br/>
        <w:t>ерте кезеңдердегі қазақ халқын қүраған ру-тайпалардың, ХІУ--</w:t>
        <w:br/>
        <w:t>ХУ ғасырлардан кейінгі қазақ халқының ауызекі сөйлеу тілі,</w:t>
        <w:br/>
        <w:t>халық ауыз әдебиеті (фольклор) тілі және көне, ескі түркі жазба</w:t>
        <w:br/>
        <w:t>ескерткіштерінің тілі болды.</w:t>
        <w:br/>
        <w:t>8 1. ХАЛЫҚТЫҢ АУЫЗЕКІ СӨЙЛЕУ ТІЛІ -</w:t>
        <w:br/>
        <w:t>ҚАЗАҚ ӘДЕБИ ТІЛІНІҢ НЕГІЗІ</w:t>
        <w:br/>
        <w:t>Қазақ халқының этнос ретінде қалыптасқанына дейінгі оны</w:t>
        <w:br/>
        <w:t>қүраған ру-тайпалардың және одан кейінгі қазақ қауымының</w:t>
        <w:br/>
        <w:t>өмір сүру барысындағы ауызекі сөйлеу тілінің барлық каттауын</w:t>
        <w:br/>
        <w:t>(лексикалық қазынасын, грамматикалық тұлға-тәсілдерін,</w:t>
        <w:br/>
        <w:t>фонетикалық жүйесін) және олардың әр кезеңдегі нақты күй-</w:t>
        <w:br/>
        <w:t>қалпын дәл көрсету қиын. Дегенмен қазақ халқын түркі тілдері-</w:t>
        <w:br/>
        <w:t>нің қыпшақ тобына Жататын, ж-мен сәйлейтін (сөз басында і</w:t>
        <w:br/>
        <w:t>емес, ж дыбысы келетін: жоқ, жақсы, жыл деп сөйлейтін)</w:t>
        <w:br/>
        <w:t>тайпалар одағы құрағандықтан, осы тайпалардың жеке хандық</w:t>
        <w:br/>
        <w:t>қүрған тұсы -- ХУ ғасырға дейінгі ауызекі сөйлеу тілінің жалпы</w:t>
        <w:br/>
        <w:t>грамматикалық сипаты мен сөздік қазынасының, дыбыстық</w:t>
        <w:br/>
        <w:t>жүйесінің қандай болғанын көз алдымызға келтіре аламыз!.</w:t>
        <w:br/>
        <w:t>Зерттеушілердің ізденістеріне қарағанда, қыпшақтардың</w:t>
        <w:br/>
        <w:t>нағыз дәуірлеп тұрған кезі -- ХП--ХІУ ғасырларда хатқа түскен</w:t>
        <w:br/>
        <w:t>“Кодеке Куманикус” (ХІП ғ.) “Терджуман турки уа араби” (ХШ ғә</w:t>
        <w:br/>
        <w:t>“Китаб ал-идрак ли-лисан ал-атрак” (ХІУ ғ.), “Китаб ат-туһба</w:t>
        <w:br/>
        <w:t>аз-закйа фил дүғат ат-туркийа (ХІУ ғ.) т.б. сияқты сөздіктер сол</w:t>
        <w:br/>
        <w:t>дәуірлердегі сөйлеу Тілінің ескерткіштері болып саналады.</w:t>
        <w:br/>
        <w:t>Қыпшақтардың ауызекі сөйлеу тілінің заттық (сөздік) көрінісі</w:t>
        <w:br/>
        <w:t>КурышжановА К Истории изучения разговорной</w:t>
        <w:br/>
        <w:t>речи қыпчаков ХІП--ХІУ вв.// Известия АН Қаз ССР. Серия</w:t>
        <w:br/>
        <w:t>обшцеств. наук. 1970. 7% 6.</w:t>
        <w:br/>
        <w:t>ЗАйдаров Е, Құрышжанов Ә.. Томанов М.</w:t>
        <w:br/>
        <w:t>Көне түркі жазба ескерткіштерінің тілі. Алматы, 1971.</w:t>
        <w:br/>
        <w:t>28</w:t>
        <w:br/>
        <w:t>83. ҚАЗАҚ ӘДЕБИ ТІЛІНІҢ ФУНКЦИОНАЛДЫҚ</w:t>
        <w:br/>
        <w:t>СТИЛЬДЕРГЕ ТАРАМДАЛУЫ</w:t>
      </w:r>
    </w:p>
    <w:p>
      <w:r>
        <w:t>Зерттеушілер әдеби тілдің стильдік тарамдалуына жанр</w:t>
        <w:br/>
        <w:t>принципін негіз етеді. Соған орай көркем әдебиет жанрына</w:t>
        <w:br/>
        <w:t>көркем әдебиет стилі, қоғамдық-публициетика жанрына</w:t>
        <w:br/>
        <w:t>публицистика стилі, тағы сол сияқты әр жанрға әр стиль сай</w:t>
        <w:br/>
        <w:t>келмек. Тілдің функционалдық стилі дегеніміз, жоғарыда</w:t>
        <w:br/>
        <w:t>көрсетілгендей, әдебиеттің белгілі бір жанрына немесе</w:t>
        <w:br/>
        <w:t>әлеуметтік іс-әрекеттің белгілі бір саласына (мысалы, ресми</w:t>
        <w:br/>
        <w:t>стиль, кеңсе стилі, телеграф стилі деген сияқты), я болмаса</w:t>
        <w:br/>
        <w:t>қоғам тіршілігіндегі белгілі бір ситуацияға (мысалы, салтанатты</w:t>
        <w:br/>
        <w:t>стиль, сыпайы стиль т.т.) сәйкестендіріліп қалыптасқан түлға-</w:t>
        <w:br/>
        <w:t>тәсілдер жүйесі, семантикасы мен экспрессиясы жағынан</w:t>
        <w:br/>
        <w:t>біршама тұйықталған (әр стильге қарай іріктелген) тілдік</w:t>
        <w:br/>
        <w:t>қүралдар тобы”.</w:t>
        <w:br/>
        <w:t>Демек, тілдің функционалдық стильдері - ең алдымен оның</w:t>
        <w:br/>
        <w:t>әдебиет жанрына қарай ажыратылған тарамдары. Стильді сөз</w:t>
        <w:br/>
        <w:t>еткенде, тілдің барлық элементтерін қамтуға тура келеді: “Стиль</w:t>
        <w:br/>
        <w:t>ойды білдіру құралдарының жүйесі ретінде, тіл қүрылымының</w:t>
        <w:br/>
        <w:t>барлық элементтерін: дыбыстарды да, грамматикалық</w:t>
        <w:br/>
        <w:t>тұлғаларды да, сөз қазынасын да, фразеологиялық тіркестерді</w:t>
        <w:br/>
        <w:t>де және осы салалардың композициялық-синтаксистік жағынан</w:t>
        <w:br/>
        <w:t>құрылу тәсілдерін де қамтиды”,</w:t>
        <w:br/>
        <w:t>Қазақ әдеби тілінің функционалдық стильдерінің құрылысы,</w:t>
        <w:br/>
        <w:t>саны, сипаты және иерархиялық сатысы (қайсысы басым</w:t>
        <w:br/>
        <w:t>болғаны) барлық дәуірде бірдей болмағаны сөзсіз.</w:t>
        <w:br/>
        <w:t>Ауызша әдеби тілдің стильдік тарамдары негізінен екі үлкен</w:t>
        <w:br/>
        <w:t>топқа бөлінді. Олар: көркем әдебиет стилі мен ауызша сөйлеу</w:t>
        <w:br/>
        <w:t>стилі. Көркем әдебиет стилі поэзия жанрының сөз үлгісі арқылы</w:t>
        <w:br/>
        <w:t>дамыды. Сондай-ақ шешендік сөздер деп аталатын ұйқасты-</w:t>
        <w:br/>
        <w:t>ырғақты проза және ертегілер болып ауыздан-ауызға тарады. Ал</w:t>
        <w:br/>
        <w:t>ауызша көркем сөйлеу стилін үрпақтан-үрпаққа ауызша</w:t>
        <w:br/>
        <w:t>таратылып келген шежірелер мен қарасөз түріндегі</w:t>
        <w:br/>
        <w:t>дидактикалық ақыл сөздер танытты. Көркем әдебиет стилі</w:t>
        <w:br/>
        <w:t>ауызша әдеби тілдің басты (доминант) стилі болып келді. Ауызша</w:t>
        <w:br/>
        <w:t>әдеби тілдің айқын ажыратылған публицистикалық, ғылыми,</w:t>
        <w:br/>
        <w:t>кеңсе іс-қағаздары стильдері болған жоқ.</w:t>
        <w:br/>
        <w:t>Ал қазақ жазба әдеби тілінің ұлттық кезеңіне дейін жартылай</w:t>
        <w:br/>
        <w:t>ғылыми әдебиет стилі, ресми іс қағаздары стилі және</w:t>
        <w:br/>
        <w:t>эпистолярлық (хат-хабарлар) стильдері болды. Жартылай</w:t>
        <w:br/>
        <w:t>ғылыми стиліне жазба шежірелер мен мұсылманша діни әдебиет</w:t>
        <w:br/>
        <w:t>%” ВиноғрадовВ. В. О задачах истории русского литератур-</w:t>
        <w:br/>
        <w:t>ното языка. - Известия АН СССР. ОЛЯ, 1946. т. У, Вып. 3. С. 295.</w:t>
        <w:br/>
        <w:t>М Сонда. 230-б.</w:t>
        <w:br/>
        <w:t>25</w:t>
        <w:br/>
        <w:t>халықтарының тайпа-ұлыстық, дәуірінде омірге келген.</w:t>
        <w:br/>
        <w:t>“Алпамыс” жырын оғгүз-қипшақ тайпалары жүздеген жылдар</w:t>
        <w:br/>
        <w:t>бойы айтып келген, оған бір дәлел -- “ Қорқыт” кітабындағы</w:t>
        <w:br/>
        <w:t>“Бамсы-Бейрек” жырыпың қазіргі “Алпамыс” жырына өте</w:t>
        <w:br/>
        <w:t>ұқсастығы. АЛ Қорқыт ата хикаясы -- УТІ--УІШ ғасырларда</w:t>
        <w:br/>
        <w:t>Сырдария бойын мекен сткен оғүз-қыпшақ та іпалары арасында</w:t>
        <w:br/>
        <w:t>туған эпикалық, әрі тарихи мұра”,</w:t>
        <w:br/>
        <w:t>Бұлардан басқа ноғайлы жырлары цикліндегі “Ер Тарғын”</w:t>
        <w:br/>
        <w:t>және Абыл, Нұрым, Мүрын жыраулар арқылы жеткен</w:t>
      </w:r>
    </w:p>
    <w:p>
      <w:r>
        <w:t>Қырымның қырық батыры (Нұрадин, Орақ- Мамай, Қарасай-</w:t>
        <w:br/>
        <w:t>Қази) туралы жырлар, ХУ--ХУП ғасырларда жоңғар</w:t>
        <w:br/>
        <w:t>шапқыншыларынан қазақ жерін қорғауға байланысты туған “Ер</w:t>
        <w:br/>
        <w:t>Қосай”, “Қарабек батыр”, “Тврехан батыр” жырлары ауызша</w:t>
        <w:br/>
        <w:t>дамыған қазақ әдеби тілімен іліктесіп келіп, бір жағынан, оның</w:t>
        <w:br/>
        <w:t>көркемдік нәр алған қайнар көзін құрайды. Зерттеуші</w:t>
        <w:br/>
        <w:t>Ә.Қоңыратбаевтың жазуына қарағанда, қазақ, халқында 300-дей</w:t>
        <w:br/>
        <w:t>эпостық жыр бар. Бұлардың ішіне, сірә, тек батырлар</w:t>
        <w:br/>
        <w:t>жырларынан өзге лиро-эпостар да кіргізілген болар.</w:t>
        <w:br/>
        <w:t>Өзегі өте ертеден келе жаттқан “Қозы Көрпеш-Баян сұлудан”</w:t>
        <w:br/>
        <w:t>өзге кейінгі дәуірлерде, ХУІ-ХТХ ғасырларда туып, жырланған</w:t>
        <w:br/>
        <w:t>“Қыз Жібек”, “Айман-Шолпан”, “Мақпал қыз”, “Сегіз бен</w:t>
        <w:br/>
        <w:t>Мақпал”, “Күлше қыз” сияқты лирикалық эпостар Да қазақ</w:t>
        <w:br/>
        <w:t>көркем сөзінің үлгісі болып, әдеби тілге зор үлес қосқаны аныҡ.</w:t>
        <w:br/>
        <w:t>Сөйтіп, жалпы қазақ әдебиеті дүниесінде эпос -- өте қомақты</w:t>
        <w:br/>
        <w:t>жанр. Оның тілінің әдеби тілге, қазақтың ескі жазба тіліне,</w:t>
        <w:br/>
        <w:t>тіпті осы күнгі жазба әдеби тіліне қайнар кез болудағы орны</w:t>
        <w:br/>
        <w:t>айрықша. Қазақ ауыз әдебиетінің (фольклордың) тілі әдеби сипат</w:t>
        <w:br/>
        <w:t>алған, белгілі бір сөз жұмсау нормаларын қалыптастырған,</w:t>
        <w:br/>
        <w:t>көркемдік-эстетикалық қуаты күшті тіл екенін зерттеушілер</w:t>
        <w:br/>
        <w:t>баса көрсетеді!</w:t>
        <w:br/>
        <w:t>Фольклор қазынасының тек батырлар жырлары мен лиро0-</w:t>
        <w:br/>
        <w:t>эпостары ғана емес, шешендік сөздер, ертегілер т.б. сияқты</w:t>
        <w:br/>
        <w:t>жанрларының да тіл өрнегі мейлінше көркем әрі белгілі бір</w:t>
        <w:br/>
        <w:t>лексикалық, стильдік нормалары қалыптасқан болып келеді.</w:t>
        <w:br/>
        <w:t>Фольклорлық туындылар тілінің образдар жүйесі, поэтикасы,</w:t>
        <w:br/>
        <w:t>поэтикалық фразеологиясы сол шығармалардың идеялық</w:t>
        <w:br/>
        <w:t>мазмүнымен іліктес болатыны белгілі.</w:t>
        <w:br/>
        <w:t>Ең алдымен, поэзия түріндегі үлгілер мен ұйқасты-ырғақты</w:t>
        <w:br/>
        <w:t>болып келетін шешендік сөздердің тілінде өте бай бейнелі</w:t>
        <w:br/>
        <w:t>(образды) фразеология қалыптасқан. Олар қазақтың ауызша Да,</w:t>
        <w:br/>
        <w:t>жазба да әдеби тілдерінің мол арнасы, көркемдік қоймасы,</w:t>
        <w:br/>
        <w:t>поэтикалық көзі болып табылады. Бұл фразеологизмдер</w:t>
        <w:br/>
        <w:t>білдіретін образдардың дені айналадағы өмірден, қоғамның</w:t>
        <w:br/>
        <w:t>тұрмыс-тіршілігінен, адамның өз басының касиет-белгілерінен</w:t>
        <w:br/>
        <w:t>“Келімбетов Н. Ежелгі дәуір әдебиеті. Алматы, 1991. 58-6.</w:t>
        <w:br/>
        <w:t>п Жұбанов Е.Эпос тілінің өрнектері. Алматы, 1978.</w:t>
        <w:br/>
        <w:t>3-%91 33</w:t>
        <w:br/>
        <w:t>тұжырымдауынша, біздің жыл санау дәуірімізге дейінгі П/П</w:t>
        <w:br/>
        <w:t>ғасырларда және жыл санау дәуіріміздіп басында өмір сүрген</w:t>
        <w:br/>
        <w:t>үйсіп, қаңлы сияқты түркі тайналары мен тайпалық олақтардың</w:t>
        <w:br/>
        <w:t>ауызекі сөйлеу тілін қазақ халқының ауызша, жазба әдеби</w:t>
        <w:br/>
        <w:t>тілдерінің негізгі көзі Деп тануға болады.</w:t>
        <w:br/>
        <w:t>52. ҚАЗАҚТЫҢ АУЫЗ ӘДЕБИЕТІНІҢ ТІЛІ --</w:t>
        <w:br/>
        <w:t>ҚАЗАҚ ӘДЕБИ ТІЛІНІҢ БАСТЫ АРНАЛАРЫНЫҢ БІРІ</w:t>
        <w:br/>
        <w:t>Қазақтың халықтық ауызша сөз өнері әр түрлі жанрға</w:t>
        <w:br/>
        <w:t>белінген өте бай үлгілерден көрінеді. Н</w:t>
        <w:br/>
        <w:t>Қазақ фольклоры өз тарихын өте ертеден бастайды.</w:t>
        <w:br/>
        <w:t>Зерттеушілер қазақ эпосының көне замандардан, Орхон</w:t>
        <w:br/>
        <w:t>жазуларынан бұрын сақ, хүн, үйсін дәуірлерінен бастап</w:t>
      </w:r>
    </w:p>
    <w:p>
      <w:r>
        <w:t>туғандығын айтады. Бұл пікірді Ә.Марғұлан, Ә.Қоңыратбаев</w:t>
        <w:br/>
        <w:t>сияқты ғалымдар баса айтады”. “Түркі, монғол тайпаларының</w:t>
        <w:br/>
        <w:t>ертегі мен эпосының түп тегі сақ, хүн, үйсін, қыпшақ, көк</w:t>
        <w:br/>
        <w:t>түріктер заманынан басталып, Х--ХУІП ғасырларға дейін үздіксіз</w:t>
        <w:br/>
        <w:t>дамуда болған”,</w:t>
        <w:br/>
        <w:t>Ә.Марғұлан оғүз-қыпшақ тайпалар тілдерінің эпостарын</w:t>
        <w:br/>
        <w:t>мынадай дәуірлерге бөліп қарастырады:</w:t>
        <w:br/>
        <w:t>1) Атам замандарда туған (У1--ХІ ғғ.)</w:t>
        <w:br/>
        <w:t>2) Тарихи дәуірде туған (ХІП--ХТУ ғғ.)</w:t>
        <w:br/>
        <w:t>3) Ноғайлы эпосы (ХІУ-ХУІ ғғ.)</w:t>
        <w:br/>
        <w:t>4) Жоңғар соғысымен байланысты туған эпос (ХУШ ғ.)</w:t>
        <w:br/>
        <w:t>5) Ішкі қанаушы мен хандарға қарсы күресті суреттейтін</w:t>
        <w:br/>
        <w:t>эпос.</w:t>
        <w:br/>
        <w:t>6) Совет заманында туған эпос?.</w:t>
        <w:br/>
        <w:t>Қазақ тілі тарихы үшін ноғайлы жырларының, яғни бүрынғы</w:t>
        <w:br/>
        <w:t>Дешті Қыпшақ ұлысына кірген тайпаларға -- бүгінгі қазақ,</w:t>
        <w:br/>
        <w:t>қарақалпақ, ноғай халықтарына ортақ ХІУ--ХУІ ғасырлардағы</w:t>
        <w:br/>
        <w:t>тарихи оқиғаларға байланысты туған жырлар мен аңыз-әңгімелер</w:t>
        <w:br/>
        <w:t>тілінің орны айрықша. Ол жырлар Шоқан Уалихановтың</w:t>
        <w:br/>
        <w:t>тануынша, “Едіге”, “Ер Көкше”, “Орақ”, “Шора батыр”</w:t>
        <w:br/>
        <w:t>жырлары және қырғыз халқының ұлы ескерткіші “Манас”</w:t>
        <w:br/>
        <w:t>жыры, Асан қайғы, Әз Жәнібек туралы аңыз-әңгімелер.</w:t>
        <w:br/>
        <w:t>Әдгебиетшілердің соңғы кездердегі зерттеулеріне қарағанда,</w:t>
        <w:br/>
        <w:t>“Алпамыс”, “Қамбар”, “Қобыланды” жырлары түркі</w:t>
        <w:br/>
        <w:t>"Марғұлан Ә. Шоқан және Манас. Алматы, 1972;</w:t>
        <w:br/>
        <w:t>к оңыратбаесв Ә. Қазақ эпосы және түркология. Алматы, 1987.</w:t>
        <w:br/>
        <w:t>95-6.</w:t>
        <w:br/>
        <w:t>4 % Қоңыратбаев Ә. Эпос және оның айтушылары. Алматы,</w:t>
        <w:br/>
        <w:t>1975,8-6.</w:t>
        <w:br/>
        <w:t>Марғұлан Ә. Охарактере и историчтеской обусловности</w:t>
        <w:br/>
        <w:t>казахского эпоса. - Известия АН КазССР. Серия историческая.</w:t>
        <w:br/>
        <w:t>1946, М 2,75-81-66.</w:t>
        <w:br/>
        <w:t>32</w:t>
        <w:br/>
        <w:t>83. ОРХОН-ЕНИСЕЙ ЕСКЕРТКІПІТЕРШІҢ ТІЛІ-</w:t>
        <w:br/>
        <w:t>ҚАЗАҚТЫҢ АУЫЗША ЖӘНЕ ЖАЗБА ӘДЕБИ ТІЛДЕРІНІҢ</w:t>
        <w:br/>
        <w:t>БІР АРНАСЫ</w:t>
        <w:br/>
        <w:t>Көне түркі дәуірінен, оның ішінде У--Х ғасырлардан, бізге</w:t>
        <w:br/>
        <w:t>мынадай жәдігерліктер жеткені мәлім:</w:t>
        <w:br/>
        <w:t>ВҺ У ғасырға жататын руна (сына) жазулы Талас- Енисей</w:t>
        <w:br/>
        <w:t>ескерткіштері: құлпытастардағы эпитафиялар, олар 1-2</w:t>
        <w:br/>
        <w:t>сөйлемнен 5--6 сөйлем көлемінде айтылған тарих;</w:t>
        <w:br/>
        <w:t>2) ҮШ ғасырға жататын руна жазулы Орхон ескерткіштері:</w:t>
        <w:br/>
        <w:t>құлпытасқа қашалып сызылған (жазылған) түркі тайпаларының</w:t>
      </w:r>
    </w:p>
    <w:p>
      <w:r>
        <w:t>сол дәуірдегі атақты қағандары мен батырлары: Білге қаған,</w:t>
        <w:br/>
        <w:t>Елтеріс қаған, Күлтегін, Тонықүқтар туралы тарихи шежірелер;</w:t>
        <w:br/>
        <w:t>3) УШ--Х ғасырлардағы үйғыр жазулы жору, аян айту, діни</w:t>
        <w:br/>
        <w:t>аңыз түріндегі ескерткіштер (жазбалар).</w:t>
        <w:br/>
        <w:t>Зерттеушілердің көбі қазақ халқының өзге түркі</w:t>
        <w:br/>
        <w:t>халықтарымен ортақ тарихының басы У1--ІХ ғасырларда өмір</w:t>
        <w:br/>
        <w:t>сүрген Түрік қағанаты дәуірінен, яғни УІ ғасырдың ортасында</w:t>
        <w:br/>
        <w:t>тун державасының қираған жұртында қалған ру-тайпалардың</w:t>
        <w:br/>
        <w:t>дербес мемлекет құрған кезеңінен басталады деп санайды. Ал</w:t>
        <w:br/>
        <w:t>Түрік қағанатында, жоғарыда көрсетілгендей, жазба әдебиет,</w:t>
        <w:br/>
        <w:t>поэтикалық сөз үлгісі, яғни әдеби тілі болған. Зерттеуші</w:t>
        <w:br/>
        <w:t>Қ.Өмірәлиев өте дұрыс танығандай, түркілердің У--УШІ</w:t>
        <w:br/>
        <w:t>ғасырлардағы көркем сөз үлгісі -- түркі поэзиясының, әдеби</w:t>
        <w:br/>
        <w:t>тілінің туу басы емес, тарихи белгілі кезеңінің ғана басы, яғни</w:t>
        <w:br/>
        <w:t>түркілердің ауызша поэзиясы: тұрмыс-салт жырлары, жоқтау</w:t>
        <w:br/>
        <w:t>өлең айту салты, дидактикалық, шешендік толғаулар, мақал-</w:t>
        <w:br/>
        <w:t>мәтелдер өте арғы дәуірлерде жасалған! ХІ ғасырда Махмұд</w:t>
        <w:br/>
        <w:t>Қашғари келтірген “Алп Ер Тоңа өлді му?” деген өлең УП</w:t>
        <w:br/>
        <w:t>ғасырдан арғы жерден келіп жеткен жоқтау өлең үлгісі!2,</w:t>
        <w:br/>
        <w:t>Демек, басын УІ-УІП ғасырлардан көп бүрын алған сына</w:t>
        <w:br/>
        <w:t>жазулы Орхон-Енисей-Талас жәдігерліктерінің тілі У--УШІ</w:t>
        <w:br/>
        <w:t>ғасырларда Жетісу, Алтай, Орталық Азияда өмір сүрген оғұз,</w:t>
        <w:br/>
        <w:t>қыпшақ, ұйғыр, қарлүқ т.т. тайпалардың ортақ жазба тілі болды.</w:t>
        <w:br/>
        <w:t>Бүл ескерткіштердің тілі бірнеше дәуірлік тарихы бар жасанды</w:t>
        <w:br/>
        <w:t>жазба тіл деген де (Э.Р.Тенишев), ауызекі баяндау стиліне</w:t>
        <w:br/>
        <w:t>жуықтайтын жылнамалық (шежіре іспеттес) эпостар тілі деген</w:t>
        <w:br/>
        <w:t>де (Ә.Қоңыратбаев), эпитафиялық проза тілінің үлгісі деген де</w:t>
        <w:br/>
        <w:t>(П.М.Мелиоранский, Қ.Өмірәлиев, Е.Жұбанов), УІ-УІШ</w:t>
        <w:br/>
        <w:t>ғасырлардағы түркі поэзиясының үлгісі деген де (Ф.Е.Корш,</w:t>
        <w:br/>
        <w:t>И.В.Стеблева) пікірлер жарыса орын алып келеді. Қайткен күнде</w:t>
        <w:br/>
        <w:t>"ӨмірәлиевҚ. Көне дәуірдегі сөз үлгілері және оларды</w:t>
        <w:br/>
        <w:t>зерттеу тәсілі // Қазақстан мектебі, 1971. 92.</w:t>
        <w:br/>
        <w:t>"ӨмірәлиевҚ, Көне түркі сөз үлгілері туралы//Қазақ-</w:t>
        <w:br/>
        <w:t>стан мектебі. 1971. 9 9.</w:t>
        <w:br/>
        <w:t>40</w:t>
        <w:br/>
        <w:t>нақты бір мағынаға (қырық ру-тайпадан Пемесе алты тайпадан</w:t>
        <w:br/>
        <w:t>құрылған атыйқкалық, одақтың атауы ретінде) қатысы болған</w:t>
        <w:br/>
        <w:t>болу керек, бірақ келе-келе бүл анықтауыштар түрақты тіркес</w:t>
        <w:br/>
        <w:t>компонентін құрап, поэтикалық фразеологизм элементіне</w:t>
        <w:br/>
        <w:t>айналған, бүған олардың эвфоникалық сипаты, яғни</w:t>
        <w:br/>
        <w:t>аллитерациялы, ассонансты сөздер (басқы дыбыстары біркелкі</w:t>
        <w:br/>
        <w:t>сөздер) тіркесін жасауы да (Қырық сан Қырым, Алты сан Алаш,</w:t>
        <w:br/>
        <w:t>Он екі баулы Өзбек) көмектескен тәрізді.</w:t>
        <w:br/>
        <w:t>Фольклор тіліндегі поэтикалық тұрақты тіркестердің</w:t>
        <w:br/>
        <w:t>осындай кәнігі эпитетті тобы мейлінше мол, бай әрі біздің</w:t>
        <w:br/>
        <w:t>күнімізге дейін жеткен көркем тіл қазынасын құрайды. Әсіресе</w:t>
        <w:br/>
        <w:t>бүлар әскери лексика тобында: қару-жарақ атауларында,</w:t>
        <w:br/>
        <w:t>батырдың, оның ата-анасының, сүйген жарының</w:t>
        <w:br/>
        <w:t>портреттерінде, астына мінген атының суретінде т.Т. орын</w:t>
        <w:br/>
        <w:t>алады. Мысалы, ауыз әдебиеті үлгілерінде қару-жарақ, сауыт-</w:t>
        <w:br/>
        <w:t>сайман атаулары ешқашан бір өзі дара аталмайды, олардың</w:t>
        <w:br/>
        <w:t>алдында сан алуан, көбінесе түрақты эпитеттері жүреді:</w:t>
        <w:br/>
        <w:t>бұлғар(ы) садақ, бұқар жай, балдағы алтын ақ берен, алтын</w:t>
      </w:r>
    </w:p>
    <w:p>
      <w:r>
        <w:t>құндақ ақ берен, көк сүңгі, толғамалы ақ сүңгі, бадана көзді</w:t>
        <w:br/>
        <w:t>ақ сауыт, шашақты найза, алтын қалпақ, жез телпек, шар</w:t>
        <w:br/>
        <w:t>болат, қозы жауырын жебе, алмас қылыш, ақ қара бас ту,</w:t>
        <w:br/>
        <w:t>тобылғы торы ат, сегіз құлақ ақ шатыр т.б. Бұл, біздің</w:t>
        <w:br/>
        <w:t>байқаумызша, қазақ ауыз әдебиетінің тіліндегі көркемдеуіш</w:t>
        <w:br/>
        <w:t>амалдардың көзге түсер ерекшелікті қазақтың ауызша дамығын</w:t>
        <w:br/>
        <w:t>әдеби тілі, яғни қазақтың ХУ--ХІХ ғасырлардағы ақын-</w:t>
        <w:br/>
        <w:t>жыраулары берік сақтап келген (ол жайында кейінгі баптарда</w:t>
        <w:br/>
        <w:t>толық айтылады).</w:t>
        <w:br/>
        <w:t>Тек қана ақын-жыраулар тілі емес, жалпыхалықтық тіл</w:t>
        <w:br/>
        <w:t>қазынасына өткен алалы жылқы, ақтылы қой, асусыз тау,</w:t>
        <w:br/>
        <w:t>арылмас дау, торқалы той, топырақты өлім, екі рулы ел сияқты</w:t>
        <w:br/>
        <w:t>фразеологизмдердің көзін шешендік сөздерден іздеп табамыз.</w:t>
        <w:br/>
        <w:t>Ауыз әдебиетін көркемдік жағынан тануда образдың</w:t>
        <w:br/>
        <w:t>эстетикалық өрісіне (шеңберіне, зонасына), яғни дәстүрлі</w:t>
        <w:br/>
        <w:t>сипаттамаларға назар аудару қажет. Фольклор тілінде әр</w:t>
        <w:br/>
        <w:t>образдың өзіне тән анықтамасы (анықтауыш эпитеттері), Яғни</w:t>
        <w:br/>
        <w:t>көркемдік белгілердің тұрақты (константты) жиыны болады.</w:t>
        <w:br/>
        <w:t>Сондықтан мұнда заман өткен сайын мағынасы күңгірт</w:t>
        <w:br/>
        <w:t>тартқан көне, сирек сөздер орын алады. Мысалы, атайы ер,</w:t>
        <w:br/>
        <w:t>астана жүрт, ауыр әскер, ауыр жүрт, алдаспан қылыш, бұлғыр</w:t>
        <w:br/>
        <w:t>тау, ауан су сияқты кесектеріндегі (“словесные блоки”</w:t>
        <w:br/>
        <w:t>дегендердегі) эпитеттер әрі мейлінше тұрақты, әрі көнерген,</w:t>
        <w:br/>
        <w:t>бұл күнде көпшілік қауым көрсетілген сөздердің мағыналарын</w:t>
        <w:br/>
        <w:t>тап басып, бірден тани қоймайды.</w:t>
        <w:br/>
        <w:t>Фольклор тіліндегі жер-су аттары нақтылы мекенді атаудан</w:t>
        <w:br/>
        <w:t>гөрі, образдық элементтер ретінде келеді, сондықтан олардың</w:t>
        <w:br/>
        <w:t>да көбінесе бейнелі эпитеттері болады: Алты айшылық Еділге</w:t>
        <w:br/>
        <w:t>37</w:t>
        <w:br/>
        <w:t>зерттеген. М.Мәженова мұндағы сентік көрсеткіштері қыпшақ</w:t>
        <w:br/>
        <w:t>тілдерінікі скендігіп, сөздік қордың 56,5 иайызы фонетикалық</w:t>
        <w:br/>
        <w:t>тұлғасы мет беретін мағынасына қарай қазіргі қазақ тілімен</w:t>
        <w:br/>
        <w:t>бірдей түсетіндігін, ягни өзен, емкі, бешік, ине, бұйдай, төшек,</w:t>
        <w:br/>
        <w:t>киіз. бөрі сияқты қыпшақтық сөздер басым екендігін, ал 33,5</w:t>
        <w:br/>
        <w:t>проценті сыртқы фонетикалық түлғасы жағынан ғана</w:t>
        <w:br/>
        <w:t>өзгешеленетіндігін, қалғандары көне түркілік қор мен оғүз-</w:t>
        <w:br/>
        <w:t>түрікмен тобының сөздері екендігін дәлелдейді. Ал фонетика</w:t>
        <w:br/>
        <w:t>саласында Абу Хайан еңбегінің қазіргі қазақ тілінен өзгешеленіп</w:t>
        <w:br/>
        <w:t>тұратындығы, мұның негізгі себебі дәстүрлі түркі емлесіне бай-</w:t>
        <w:br/>
        <w:t>данысты екендігін айтады.</w:t>
        <w:br/>
        <w:t>«Қитаб ат-тухбат аз-закия фи луғат ат-туркия” (“Түркі тілі</w:t>
        <w:br/>
        <w:t>туралы жазылған ерекше сыйлық”) -- ХІУ ғасырда Мысырда</w:t>
        <w:br/>
        <w:t>жазылған, 180 беттік қолжазба ескерткіш. Бүл кітап сөздіктен</w:t>
        <w:br/>
        <w:t>және грамматика бөлімдерінен тұрады. Бүл сөздікті түрік</w:t>
        <w:br/>
        <w:t>ғалымы Б.Аталай, өзбек ғалымдары С.Муталлибов, Э.Фазылов,</w:t>
        <w:br/>
        <w:t>М.Зияевалар түрік, өзбек, орыс тілдеріне аударып, түсінікте-</w:t>
        <w:br/>
        <w:t>мелер берген (бүл жөнінде толығырақ мәліметті “Көне түркі</w:t>
        <w:br/>
        <w:t>жазба ескерткіштерінің тілі” атты кітаптан, Ә.Құрышжанов-</w:t>
        <w:br/>
        <w:t>тың, Т.Арыновтың еңбектерінен оқып білуге болады). “Китаб</w:t>
        <w:br/>
        <w:t>ат-туһбаның” лексикасын арнайы зерттеген қазақ ғалымы</w:t>
        <w:br/>
        <w:t>Т.Арынов бүл ескерткіште қамтылған лексика қазынасын</w:t>
        <w:br/>
        <w:t>ортағасырлық өзге ескерткіштердің материалдарымен салыстыра</w:t>
        <w:br/>
        <w:t>отырып, оның “жалпы қыпшақтық” бәлігін айырып алады да,</w:t>
        <w:br/>
        <w:t>ескерткіште қамтылған сөздердің қазақ тіліне қатысын</w:t>
        <w:br/>
        <w:t>талдайды. Өзге ескерткіштерде жоқ (тіркелмеген) бурау, көже.</w:t>
      </w:r>
    </w:p>
    <w:p>
      <w:r>
        <w:t>күндеш (күндес), қолаңса сөздерінің қазіргі қазақ тілінде бар</w:t>
        <w:br/>
        <w:t>екендігін көрсетеді және бүл ескерткіштен сөздердің 75--80</w:t>
        <w:br/>
        <w:t>пайызы қазақ тілінің сөздігімен сай түсетіндігін дәлелдейді.</w:t>
        <w:br/>
        <w:t>Зерттеуші бүл ескерткіш ескі қыпшақ сөйлеу тілінің көрсеткіші</w:t>
        <w:br/>
        <w:t>дегенді баса айтадыб.</w:t>
        <w:br/>
        <w:t>Сөйтіп, жоғарыда сөз болған ескі қыпшақ жазба</w:t>
        <w:br/>
        <w:t>ескерткіштерінің фонетикалық және грамматикалық сипатын</w:t>
        <w:br/>
        <w:t>зерттеген материалдарға қарап, қазақ әдеби Тіліне негіз болған</w:t>
        <w:br/>
        <w:t>ескі қыпшақ ауызекі сөйлеу тілінде сөз басындағы 6 дыбысының</w:t>
        <w:br/>
        <w:t>орнына м (мұрын, бұрын емес; мойын, бойун емес), ғ/ғ орнына</w:t>
        <w:br/>
        <w:t>сонор у (тау, тағ емес), й орнына ж (жақсы, Йахшы емес), ш</w:t>
        <w:br/>
        <w:t>орнына е (жас, йаш емес), ч орнына ш (шал, чал емес), д орнына</w:t>
        <w:br/>
        <w:t>т (тау, дағ емес) т.т. заңдылықтары бар болғанын көреміз.</w:t>
        <w:br/>
        <w:t>Қысқасы, қазақ халқын қүраған ру-тайпалардың өте әріден,</w:t>
        <w:br/>
        <w:t>бірқатар зерттеушілердің (мысалы, Қ.Өмірәлиевтің)</w:t>
        <w:br/>
        <w:t>%5Маженова М.Н. Абу Хайан -- исследователь кыпчак-</w:t>
        <w:br/>
        <w:t>ского языка. Автореф. канд. дисс. Алма-Ата, 1969.</w:t>
        <w:br/>
        <w:t>“АрыноВТ. Лексико-семантические и стилистические</w:t>
        <w:br/>
        <w:t>особенности языка старокыпчакского памятника «Қитаб аттуһба</w:t>
        <w:br/>
        <w:t>аз-закийа фил-лугат ат-туркийа”. Автореф. канд. дисс. 1983.</w:t>
        <w:br/>
        <w:t>5%</w:t>
        <w:br/>
        <w:t>алынған болады. Қазақ ауыз әдебиетінде (ертегілерден</w:t>
        <w:br/>
        <w:t>басқаларында) мифтік образдар мен араб, нарсы, шағатай</w:t>
        <w:br/>
        <w:t>тілдерінен көшкен образдар, әрине, бар, бірақ ОРЛҰҚЛАТЫ</w:t>
        <w:br/>
        <w:t>образдарметі салыстырғанда айтарлықтай коп смес, барларының</w:t>
        <w:br/>
        <w:t>да дені соңғы кезеңдерде -- ХУІП--ХІХ ғасырларда ауысқан екені</w:t>
        <w:br/>
        <w:t>байқалады.</w:t>
        <w:br/>
        <w:t>Қазақ халқының өткен дәуірлердегі негізгі шаруашылық, күн-</w:t>
        <w:br/>
        <w:t>көрісі малға, мал өсіретін кеңістік пен табиғатқа қатысты</w:t>
        <w:br/>
        <w:t>болғандықтан, образдардың да басымы осы саладан алынады.</w:t>
        <w:br/>
        <w:t>Оған дәлел ретінде метафора, теңеулердің дені мал, оның ішінде</w:t>
        <w:br/>
        <w:t>жүйрік ат, нар, бота, қозы, қой атауларымен берілетіндігін</w:t>
        <w:br/>
        <w:t>келтіруге болады. Мысалы, “Қобыланды” жырындағы Қарлығаш</w:t>
        <w:br/>
        <w:t>өзін “Берік үстінде шоқтымын, қоңыр шұнақ тоқтымын” деп,</w:t>
        <w:br/>
        <w:t>ағасы Қобыландыны “Судан шыққан сүйрігім, суырып озған</w:t>
        <w:br/>
        <w:t>жүйрігім” десе, Алпамысты ағасы Тортай: “Жалғыз ұлы бар еді,</w:t>
        <w:br/>
        <w:t>жалғыз да болса нар еді” деп бейнелейді. Ал “Қыз Жібек”</w:t>
        <w:br/>
        <w:t>жырындағы Төлеген болса, ол “ерте туған көбеген” болып</w:t>
        <w:br/>
        <w:t>танылады. Батырлықтың образы “оза шауып олжа алған тұлпар"</w:t>
        <w:br/>
        <w:t>етіп танытылады.</w:t>
        <w:br/>
        <w:t>Теңеудің негізінде белгілі бір сөз-образдардың символға</w:t>
        <w:br/>
        <w:t>айналуы басын фольклор тілінен алады. Қазақ ауыз әдебиетінде</w:t>
        <w:br/>
        <w:t>бөрі (Тарғындайын бөріңіз), арыстан (Арыстанымның барында</w:t>
        <w:br/>
        <w:t>оқалы байпақ кигенім), ақ суңқар (Байлауда қалған ақ сұңқар</w:t>
        <w:br/>
        <w:t>Бұрынғыдай бола алмас), алтайы қызыл түлкі, құмай жүйрік,</w:t>
        <w:br/>
        <w:t>құлын, бота, қозы сияқты сөздер символ ретінде келіп, әбден</w:t>
        <w:br/>
        <w:t>түрақталған, дәстүрге айналған элементтер. Сол сияқты жалқы</w:t>
        <w:br/>
        <w:t>есімдерді символға айналдыру ауыз әдебиеті тіліне тән. Мысалы,</w:t>
        <w:br/>
        <w:t>“Қобыланды” жырында Қарақан тау -- отанның, кір жуып,</w:t>
        <w:br/>
        <w:t>кіндік кескен жердің символы: Қарақан таудың аршасы...</w:t>
        <w:br/>
        <w:t>Қарақан тауда бабамыз. “Алпамыс” жырында Жиделібайсын да</w:t>
        <w:br/>
        <w:t>осындай символ: Есебі жоқ көп жылқы -- Жиделібайсын даласы...</w:t>
        <w:br/>
        <w:t>Барғаныңда не дейсің Жиделібайсын қалаға... Байсын деген өз елім,</w:t>
      </w:r>
    </w:p>
    <w:p>
      <w:r>
        <w:t>Жиделі -- байтақ қаламыз.</w:t>
        <w:br/>
        <w:t>Монологтің немесе жаңа оқиға желісінің бастауы (орысша</w:t>
        <w:br/>
        <w:t>“зачин”) болып келетін стереотиптер де көбінесе мал образымен</w:t>
        <w:br/>
        <w:t>беріледі. Мысалы: Ерлер мінер алаға, көңілім толды санаға...</w:t>
        <w:br/>
        <w:t>Батырлар мінер қызылды, Жал-құйрығы үзын-ды... Жылқы ішінде</w:t>
        <w:br/>
        <w:t>ала-ды, қылшық жүнді қара-ды деген жолдар кез келген жырда</w:t>
        <w:br/>
        <w:t>кездесетін бастаулар (зачиндер). Жау боп тиген батыр “Отарда</w:t>
        <w:br/>
        <w:t>жатқан жылқымның Отарын бүзған кім едің?! Жусап жатқан</w:t>
        <w:br/>
        <w:t>жылқымның Жусауын бұзған кім едің?! деген образдармен</w:t>
        <w:br/>
        <w:t>беріледі. Байлықтың образын беру үшін “Қамбар” жырындағы</w:t>
        <w:br/>
        <w:t>Әзімбай байды: Әзімбай еді қаракөк Арылмаған уызы, сабада пісер</w:t>
        <w:br/>
        <w:t>қымызы деген сурет тағы да мал шаруасымен қатысты болып келеді.</w:t>
        <w:br/>
        <w:t>Міне, ауыз әдебиеті тілінің осы дәстүрі қазақтың ауызша</w:t>
        <w:br/>
        <w:t>әдеби тілінің де тілдік-көркемдік жағынан жалғасын тапқан</w:t>
        <w:br/>
        <w:t>%4</w:t>
        <w:br/>
        <w:t>(хабар), ақлық (ақтық, күнәсыздық), алғыш (алғыс), аманат.</w:t>
        <w:br/>
        <w:t>айт. аруалық (тазалық, арулық), асров (торбие), ачув (әіпу),</w:t>
        <w:br/>
        <w:t>баздық (бейбітшілік), бейұклүк (биіктік), бошақ (бостапдық),</w:t>
        <w:br/>
        <w:t>бүйрук (бұйрық), бұлғақ (қым-қуыт кезец), бірлік, бүтұндүк</w:t>
        <w:br/>
        <w:t>(бүтіндік), егілік (игілік), ексүк (кемшілік), емгек (қиындық),</w:t>
        <w:br/>
        <w:t>емінлік (қауіпсіздік), йете (жете, ақыл, ес), йеңмек (жеңіс), уғат</w:t>
        <w:br/>
        <w:t>(ұят), улулуқ (ұлылық) т.т. Бұл сөздер қазіргі қазақ әдеби тілінде</w:t>
        <w:br/>
        <w:t>де дерексіз ұғым атаулары болып табылады. Әрине, ХІУ-ХУ</w:t>
        <w:br/>
        <w:t>ғасырлардан кейінгі даму кезеңінде бірқатар түркілердің, соның</w:t>
        <w:br/>
        <w:t>ішінде қазақтардың әдеби тілінің лексикасында Дерексіз ұғым</w:t>
        <w:br/>
        <w:t>атауларын араб-парсы тілдерінен енген кірме сөздермен білдіру</w:t>
        <w:br/>
        <w:t>басым болып келгені белгілі. Бірен-саран дерексіз кірме атаулар</w:t>
        <w:br/>
        <w:t>(ақыл, ашық “ғашық”, бақт “бақыт”, давлат “дәулет”, дуние т.т.)</w:t>
        <w:br/>
        <w:t>“Кодекс Куманикус” өскерткішінде Де бар. Дегенмен негізгі</w:t>
        <w:br/>
        <w:t>бағыт -- лексикалық байлық түркінің өз сөздері болып келгенін</w:t>
        <w:br/>
        <w:t>аңғару қиын емес.</w:t>
        <w:br/>
        <w:t>Мұндағы үш тілдік сөздікте берілген сөздердің мағыналары</w:t>
        <w:br/>
        <w:t>бойынша топтастырылған түрлеріне қарасақ, 70-беттегі және</w:t>
        <w:br/>
        <w:t>оның атына байланысты сөздерден бастап, адам, зат, табиғат,</w:t>
        <w:br/>
        <w:t>қасиет, сапа атаулары т т. 110-беттегі дақыл аттарына дейін 40 түрлі</w:t>
        <w:br/>
        <w:t>топқа бөлініп берілген. Бұлар қазіргі әдеби тілдердің сөздік</w:t>
        <w:br/>
        <w:t>қазынасының бұдан 6--7 ғасыр бұрынғы көзін танытатын ма-</w:t>
        <w:br/>
        <w:t>терналдар.</w:t>
        <w:br/>
        <w:t>Сөздік түрінде жеткен келесі ескерткіш --“Терджуман турки</w:t>
        <w:br/>
        <w:t>уа араби” (“Түркіше-арабша тәржіма?) да сөйлеу тілінің</w:t>
        <w:br/>
        <w:t>материалдарын танытады. Бүл сөздік 1245 жылы Египетте</w:t>
        <w:br/>
        <w:t>жазылған. 76 беттік қолжазбада 2,5 мыңдай түркі сөздері</w:t>
        <w:br/>
        <w:t>жинақталған, дені (62 беті) Түркіше-арабша сөздік, қалған аз</w:t>
        <w:br/>
        <w:t>беттері монғолша-парсыша, арабша-монғалша сөздік болып</w:t>
        <w:br/>
        <w:t>келеді. Мүнда сөздер тек лексикалық топтарға қарай емес, сөз</w:t>
        <w:br/>
        <w:t>таптарына (есімдер және етістіктер), сөз тұлғаларына</w:t>
        <w:br/>
        <w:t>(қосымшалар) түрінде тонтастырылып көрсетілгендіктен,</w:t>
        <w:br/>
        <w:t>ішінара сол кезеңдегі түркі (қыпшақ) тілдерінің Грамматикалық</w:t>
        <w:br/>
        <w:t>анықтағышы ретінде де танылады.</w:t>
        <w:br/>
        <w:t>Абу Хайанның “Китаб ал-Идрак ли-лисан ал-атрак” (“Түркі</w:t>
        <w:br/>
        <w:t>тілі туралы жазылған түсіндірме кітап”) деген еңбегі 1312 жылы</w:t>
        <w:br/>
        <w:t>Каирде жазылып біткен. Кітап фонетика, морфология және</w:t>
        <w:br/>
        <w:t>сөздік болып үш бөлімнен тұрады. Сөздікте 3500-ге тарта</w:t>
        <w:br/>
        <w:t>қыпшақ сөздері араб тіліне аударылған, олар түрікмен, татар,</w:t>
      </w:r>
    </w:p>
    <w:p>
      <w:r>
        <w:t>ұйғыр, бұлғар, Түркістан түріктері, тоқсаба тілдерімен</w:t>
        <w:br/>
        <w:t>салыстырылып отырылады. Кітап көлемді, екі көшірмесі</w:t>
        <w:br/>
        <w:t>сақталған (1335 жылғы көшірме 132 беттен, 1402 жылғы көшірме</w:t>
        <w:br/>
        <w:t>194 беттен түрады). Кітап екі бөлімді: 1-бөлім сөздік (қыпшақша-</w:t>
        <w:br/>
        <w:t>арабша), П бөлім грамматика. П.М.Мелиоранскийдің айтуынша,</w:t>
        <w:br/>
        <w:t>“Китаб ал-идрак” негізінен қыпшақ диалектісін сөз етеді. Бұл</w:t>
        <w:br/>
        <w:t>ескерткіштің тілін қазақ тілі тарихына байланыстыра арнайы</w:t>
        <w:br/>
        <w:t>30</w:t>
        <w:br/>
        <w:t>қазіргі түркі тілдері арасындағы өзгешеліктердің едәуір болуы заңды.</w:t>
        <w:br/>
        <w:t>Сөйте түра сына жазулы көне түркі ескерткіштер тіліндегі жеке</w:t>
        <w:br/>
        <w:t>сөздердің көпшілігінің мағыналық және тұлғалық, бітімі жағынан</w:t>
        <w:br/>
        <w:t>козіргі бірқатар түркі тілдеріндегі, соның, ішінде қазақ тіліпдегі</w:t>
        <w:br/>
        <w:t>сәздермен бірдей (үқсас) түсетіндігі байқалады. Оларды</w:t>
        <w:br/>
        <w:t>зерттеушілер:</w:t>
        <w:br/>
        <w:t>І)) адамдарға және туыстық қатынастарға байланысты сөздер:</w:t>
        <w:br/>
        <w:t>ата, қатун, қыз, іні, сіңлі, келін, йегін (жиен), оғул (үл);</w:t>
        <w:br/>
        <w:t>2) табиғат құбылыстарына қатысты сөздер: йер, тағ, қар, таш,</w:t>
        <w:br/>
        <w:t>тас, йыл, күн, суб (су), құм;</w:t>
        <w:br/>
        <w:t>3) әлеуметтік қатыныстарға байланысты сөздер: ел, іл, йурт, қан</w:t>
        <w:br/>
        <w:t>(хан), қаған, бек, бай, күң, чығай (кедей), төру (төре, заң);</w:t>
        <w:br/>
        <w:t>4) әскери лексикаға жататын сөздер: су (әскер), шерік (шеру),</w:t>
        <w:br/>
        <w:t>уруш, қылын, сүңгі, оқ;</w:t>
        <w:br/>
        <w:t>5) шаруашылыққа, түрмысқа қатысты сөздер: бедіз (өрнек), ағыл</w:t>
        <w:br/>
        <w:t>(ауыл), капығ (қақпа), еб (үй);</w:t>
        <w:br/>
        <w:t>6) жан-жануарлар атаулары: адғыр, ат, буқа, тай, інгек (смыр),</w:t>
        <w:br/>
        <w:t>бері, қой, йылқы, йонт (жылқы), барс, бінін (мешін);</w:t>
        <w:br/>
        <w:t>7) анатомиялық атаулар: баш, бас, адақ, көз, қаш, құлғақ, Шүрек,</w:t>
        <w:br/>
        <w:t>сан, тіл, 69 (өт);</w:t>
        <w:br/>
        <w:t>8) заттардың сынын көрсететін сөздер: ақ, қызыл, сары, йЙегрен</w:t>
        <w:br/>
        <w:t>(жирен), йашыл, көк, қара, улуг, бедүк (биік), йуйқа (жұқа), йінінке,</w:t>
        <w:br/>
        <w:t>қалун (қалың);</w:t>
        <w:br/>
        <w:t>9) есімдіктер: бен, мен, сен, сін, біз, сіз, не, қаны (қайсы), бу, кім;</w:t>
        <w:br/>
        <w:t>10) сан есімдер: бір, екі, уч, төрт, беш, алты, йеті, секіз, тоқу,</w:t>
        <w:br/>
        <w:t>он, Йігірмі, отуз, қырық, еліг, Йуз, мың, бің, түмен;</w:t>
        <w:br/>
        <w:t>П) епетіктер: ет-, есід-, олур- (отыр-), йат-, йарат-, көр-, біл-,</w:t>
        <w:br/>
        <w:t>тут-, йаңыл,- сақын- (ойлан-), сығта-;</w:t>
        <w:br/>
        <w:t>12) үстеулер: ілкі, кідін (кейін), күнтүз, таңүнтуру ( таң ата),</w:t>
        <w:br/>
        <w:t>сияқты сөздер деп бөліп, олардың қазақ тіліне де тән екендігін,</w:t>
        <w:br/>
        <w:t>бірлі-жарым фонетикалық айырмасы болмаса, негізінен сол</w:t>
        <w:br/>
        <w:t>қалпында сақталғандығын керсетеді",</w:t>
        <w:br/>
        <w:t>Зерттеуші Ә.Құрышжанов пен М.Томанов орхон-енисей</w:t>
        <w:br/>
        <w:t>ескерткіштері тіліндегі қазіргі қазақ Тілінен түлғалық, әрі мағыналық</w:t>
        <w:br/>
        <w:t>жағынан ұқсастығы (сәйкестігі) айқын, ешқандай айырмашылығы</w:t>
        <w:br/>
        <w:t>жоқ сөздер деп 130 сөзді, ал қазіргі қазақ, тілімен салыстырғанда</w:t>
        <w:br/>
        <w:t>кейбір фонетикалық ерекшелігі бар сөздер деп 397 сөзді, тұлғалық</w:t>
        <w:br/>
        <w:t>та, мағыналық жағынан ұқсастық таппайтын сөздер деп 311 сөзді</w:t>
      </w:r>
    </w:p>
    <w:p>
      <w:r>
        <w:t>тізіп көрсетеді!?. Бүл өте құнды статистикадан біз қазіргі қазақ</w:t>
        <w:br/>
        <w:t>тіліне, оның әдеби түріне мағыналық жағынан сай түсетін,</w:t>
        <w:br/>
        <w:t>тұлғалық жағынан да сай (130) немесе аз-кем өзгешеліктерімен</w:t>
        <w:br/>
        <w:t>"АйдароВҒ. Орхон-Енисей жазба ескерткіштері және</w:t>
        <w:br/>
        <w:t>қазақ тілі // Қазақ әдеби тілінің тарихи көздері. Алматы. 1999.</w:t>
        <w:br/>
        <w:t>142-143-66.</w:t>
        <w:br/>
        <w:t>9 Құрышжанов Ә. Томанов М. Көрсетілген кітап.</w:t>
        <w:br/>
        <w:t>45-57-66.</w:t>
        <w:br/>
        <w:t>44</w:t>
        <w:br/>
        <w:t>көшіретін бастау (зачин) қызметін атқарады. Мысалы, батырлар</w:t>
        <w:br/>
        <w:t>жырында жиі кездес кіп жылқы йиінде аламын, қылшық жүнді</w:t>
        <w:br/>
        <w:t>қаралып. я болмаса шінеенде атым ала-ды деп басталатын</w:t>
        <w:br/>
        <w:t>“кезекші” тармақтар көбінесе бір суреттен (оқигалан) екінші</w:t>
        <w:br/>
        <w:t>суретке көшудің бастамасы, кіріспесі ретінде жүмсалады. Ақын-</w:t>
        <w:br/>
        <w:t>жыраулар бұлардың дәл өзін қайталап қолданбаса да, образдарын</w:t>
        <w:br/>
        <w:t>пайдаланады. Мысалы, Махамбеттің “тебінгі терге шірімей”</w:t>
        <w:br/>
        <w:t>деген образы “Қобыланды” жырындағы тебінгіге тер қатып,</w:t>
        <w:br/>
        <w:t>қабырғасы қан татып детен жолдарды еске түсіреді. Мүндай</w:t>
        <w:br/>
        <w:t>сәттерді кез келген ақын-жыраудың тілінен табуға болады.</w:t>
        <w:br/>
        <w:t>Қазақ ауыз әдебиеті тілінде эпитет, теңеу, метафора</w:t>
        <w:br/>
        <w:t>сияқтылар да нормаға айналған әдеби-тілдік көрсеткіштер. Олар</w:t>
        <w:br/>
        <w:t>әдеби тілдің сөздік байлығын активтендіре түсетін, сөз</w:t>
        <w:br/>
        <w:t>мағынасының реңктерін барынша пайдалануға әкелетін</w:t>
        <w:br/>
        <w:t>элементтер. Сондай-ақ эпитет, теңеу және троптың әрқилы</w:t>
        <w:br/>
        <w:t>түрлері бейнелеуіш тұрақты тіркестерді -- поэтикалық</w:t>
        <w:br/>
        <w:t>фразеологизмдерді жасайды. Ауызша әдеби тілдің бүл саладағы</w:t>
        <w:br/>
        <w:t>үлкен қоймасы қазақтың ауыз әдебиеті үлгілерінің тілі болып</w:t>
        <w:br/>
        <w:t>келеді.</w:t>
        <w:br/>
        <w:t>Батырлықты, ел қорғауды, азаттықты идея өзегі еткен</w:t>
        <w:br/>
        <w:t>батырлар жырларындағы образдар моделі осы тақырыптарды</w:t>
        <w:br/>
        <w:t>жырлаған ақын-жырауларға да тән. Батырды қыран құсқа,</w:t>
        <w:br/>
        <w:t>арыстанға, еркіндікті сүйген адамды тарланға, құланға,</w:t>
        <w:br/>
        <w:t>сұлулықты аққуға, толған айға теңеп образ жасауда жыраулар</w:t>
        <w:br/>
        <w:t>мен ақындар қазақтың өте ертеден келе жатқан бай ауыз</w:t>
        <w:br/>
        <w:t>әдебиеті қазынасына иек артқан. Мысалы, “Ер Тарғын”</w:t>
        <w:br/>
        <w:t>жырында Тарғын батыр бірде бөрі, бірде арыстан, бірде ақ</w:t>
        <w:br/>
        <w:t>сұңқар теңеулерімен бейнеленеді. Жауға шабар батырдың, елім</w:t>
        <w:br/>
        <w:t>деп еңіреген азаматтың образын арыстан, жолбарыс, бөрі, нар,</w:t>
        <w:br/>
        <w:t>тарлан, сұңқар, қыранға теңеп жырлау - ХІХ-ХХ</w:t>
        <w:br/>
        <w:t>ғасырлардағы ақын-жыраулардың ең бір таңдаулы, кәнігі</w:t>
        <w:br/>
        <w:t>амалы. Мысалы, Есет жыраудың: Мен, мен едім, мен едім, қас</w:t>
        <w:br/>
        <w:t>қара нар мен едім... Шыны тұлпар мен едім, анық сұңқар мен</w:t>
        <w:br/>
        <w:t>едім... Қыран бүркіт мен гдім деген образдары немесе Махамбет</w:t>
        <w:br/>
        <w:t>ақынның: Томағалы сұңқар мен едім... Мен ақ сұңқардан туған</w:t>
        <w:br/>
        <w:t>қудаймын... Исатайдың барында екі тарлан бөрі едім деген бейнелі</w:t>
        <w:br/>
        <w:t>теңеулері осыны танытады.</w:t>
        <w:br/>
        <w:t>Поэтикалық фразеологияға белгілі бір экспрессиямен</w:t>
        <w:br/>
        <w:t>қүрылған анықтауышты (эпитетті), символды (метафоралы)</w:t>
        <w:br/>
        <w:t>тіркестер, яғни синтаксистік конструкциялар жатады. Фольклор</w:t>
        <w:br/>
        <w:t>тіліндегі поэтикалық фразеологизмдердің компоненттері</w:t>
        <w:br/>
        <w:t>мейлінше түрақты болып келеді. Мысалы, қырық сан Қырым</w:t>
        <w:br/>
        <w:t>елі деген фразеологизм отыз сан, он сан, алты сан Қырым елі</w:t>
        <w:br/>
        <w:t>деп өзгертіліп айтылмайды. Сол сияқты алты сан Алаш деген</w:t>
      </w:r>
    </w:p>
    <w:p>
      <w:r>
        <w:t>түрақты тіркестің анықтауыш компоненті он, қырық, отыз сан</w:t>
        <w:br/>
        <w:t>деген сөздермен ауыспайды. О баста, сөз жоқ, бүл эпитеттердің</w:t>
        <w:br/>
        <w:t>36</w:t>
        <w:br/>
        <w:t>ПШекеде шоғы бүлт етіп, атынды топы жылт етіп. Саулы іпеендей</w:t>
        <w:br/>
        <w:t>ыңқылдап, Күшігендей сыңқылдап... леген жолдарды оқимыз. “Ер</w:t>
        <w:br/>
        <w:t>Тарғын” жырында батыр “қүйысқанын қысқартып, екі айылын</w:t>
        <w:br/>
        <w:t>берік жартып, сиді атына мінеді”.</w:t>
        <w:br/>
        <w:t>Белгілі бір жай-күйдің, іс-әрекеттің формулалары ретінде</w:t>
        <w:br/>
        <w:t>қалыптасқан штамптар жыр сайын орын алалы. Мысалы,</w:t>
        <w:br/>
        <w:t>жауынгерлік айбаттың формуласы “буырқанып, бұрсанды, мұздай</w:t>
        <w:br/>
        <w:t>темір құрсанды... қабағынан қар жауып, кірпігіне мүз тоңып...</w:t>
        <w:br/>
        <w:t>қорамсаққа қол салды, бір салғанда мол салды ”. жауға аттанудың</w:t>
        <w:br/>
        <w:t>формуласы: қоңыраулы найза қолға алып, қоңыр салқын тәске</w:t>
        <w:br/>
        <w:t>алып... ауыр әскер қол алып, ал қара бас ту алып... т.т. болып</w:t>
        <w:br/>
        <w:t>келеді.</w:t>
        <w:br/>
        <w:t>Міне, осы көрсетілген грамматикалық тұлғаны пайдаланудағы</w:t>
        <w:br/>
        <w:t>екі амалдың екеуі де қазақтың авторлы поэзиясының тілінде</w:t>
        <w:br/>
        <w:t>де, фольклор тіліндегідей өте жиі қолданылған өтімді тәсілдер.</w:t>
        <w:br/>
        <w:t>Қазақ ауыз әдебиеті тілінде тындаушыға әсер ететін, мүмкін,</w:t>
        <w:br/>
        <w:t>оны тыңдауға шақыратын және бір амал бар, ол - мәтінге</w:t>
        <w:br/>
        <w:t>мағыналық жағынан жанаспайтын, бір сөздің немесе</w:t>
        <w:br/>
        <w:t>тіркестің қайталануынан түратын өлең тармағы. Мысалы:</w:t>
        <w:br/>
        <w:t>Бұлғыр, бұлғыр, бүлғыр тау, Бұлдырап тұрған құрғыр тау...</w:t>
        <w:br/>
        <w:t>Ауан, ауан, ауан су... Асудан асу бел дейді... Олайым да</w:t>
        <w:br/>
        <w:t>бұлайым... Мұндай ҡайталауларға қатысатын сөздер кейде</w:t>
        <w:br/>
        <w:t>тіпті түсініксіз де болып келеді.. Мысалы, ауан, ауан, ауан</w:t>
        <w:br/>
        <w:t>су дегендегі ауан сөзінің мағынасы қандай? Бұл амалды да</w:t>
        <w:br/>
        <w:t>ақын-жыраулар үзақ уақыт бойы пайдаланып келген.</w:t>
        <w:br/>
        <w:t>Шалкиізде: Алп, алп, ал сақын... Жел, жел есер, жел есер...</w:t>
        <w:br/>
        <w:t>Асқар, асқар, асқар тау. Қазтуғанда: Алаң да, алаң, алаң</w:t>
        <w:br/>
        <w:t>жүрт...Доспамбетте: Сере, сере, сере қар... Тоғай, тоғай, тоғай</w:t>
        <w:br/>
        <w:t>су. Есет жырауда: Мен, мен едім, мен едім. Тіпті ХІХ ғасырдың</w:t>
        <w:br/>
        <w:t>1 жартысындағы Махамбет акынның өзінде: Мінкен де, мінкен,</w:t>
        <w:br/>
        <w:t>мінкен ер...</w:t>
        <w:br/>
        <w:t>Қысқасы, қазақтың ауыз әдебиеті мен ауызша тараған</w:t>
        <w:br/>
        <w:t>авторлы әдебиетінің мазмүн тарапынан (в плане содержания),</w:t>
        <w:br/>
        <w:t>яғни шығарманың сюжеті, уәжі, образдары жағынан аса бірдей</w:t>
        <w:br/>
        <w:t>болмағанмен, тілдік көрінісі ( в плане выражения) түрғысынан,</w:t>
        <w:br/>
        <w:t>яғни поэтикасы жағынан іліктестік бары сөзсіз. Әсіресе</w:t>
        <w:br/>
        <w:t>фольклор тіліндегі образдардың тілдік көрінісі ақын-жыраулар</w:t>
        <w:br/>
        <w:t>поэзиясы тілінде кең орын алады. Бұлардың ішінде ертедегі</w:t>
        <w:br/>
        <w:t>әскери-соғыс істеріне, тұрмыс-салтқа қатысты фразгологизмдерлі</w:t>
        <w:br/>
        <w:t>таңдауда және орнымен қолдануда қазақтың ауызша дамыған</w:t>
        <w:br/>
        <w:t>әдеби тілінің бірден-бір көзі -- ауыз әдебиеті үлгілері болды.</w:t>
        <w:br/>
        <w:t>39</w:t>
        <w:br/>
        <w:t>мықты арқаумның бірі болғаны байқалады. Фактілерді</w:t>
        <w:br/>
        <w:t>сөйлетелік. Бүхар жырау Абылай ханның бытырап Кеткен</w:t>
        <w:br/>
        <w:t>қазақ жүртының, басым құран, түтас ел (мемлекет) ету</w:t>
        <w:br/>
        <w:t>әрекетіне: “Елу жасқа келгенде, Үш жүздің баласының атының</w:t>
        <w:br/>
        <w:t>басын бір кезеңге тіредің” деп бейнелейді. Шал ақын: “Он</w:t>
      </w:r>
    </w:p>
    <w:p>
      <w:r>
        <w:t>бес деген жасым-ай Жарға ойнаған лақтай. Қырық деген жасым-</w:t>
        <w:br/>
        <w:t>ай Байлаулы түрған қүр аттай” деп, әр кезеңдегі жасқа қарай</w:t>
        <w:br/>
        <w:t>танылатын адам образын мал баласының күй-қалпына теңеп</w:t>
        <w:br/>
        <w:t>береді. Дулат ақын сөз зергерінің образын беруде: Тоят төс,</w:t>
        <w:br/>
        <w:t>салпы ерінді, топтан торай бермейтін түлпар аттай қунақпын</w:t>
        <w:br/>
        <w:t>деген теңеуді таңдайды. Махамбет бір жерде: Исатайды өлтіріп,</w:t>
        <w:br/>
        <w:t>серкесінен айрылып, сергелдең болған біздің ел деп, Исатайдың</w:t>
        <w:br/>
        <w:t>образын серкеге теңеп бейнелесе, екінші бір өлеңінде:</w:t>
        <w:br/>
        <w:t>Тайманның ұлы Исатайды “Шабуыл салса нанғысыз арғымақтан</w:t>
        <w:br/>
        <w:t>туған қазанатқа” балап бастап, әрі қарай “күніне көз көрінім</w:t>
        <w:br/>
        <w:t>жер шалғысыз қазанаттан туған қаз мойынға”, “нарға жүгін</w:t>
        <w:br/>
        <w:t>салғысыз айырдан туған жанпозға”, “асылын айуан десең</w:t>
        <w:br/>
        <w:t>нанғысыз аруанадан туған маяға” теңейді. Демек, Исатай</w:t>
        <w:br/>
        <w:t>портретін жасауда ақын пайдаланған образдар мал баласының</w:t>
        <w:br/>
        <w:t>жақсы тұқымдарын тани білген қазақтың Көзімен, сөзімен</w:t>
        <w:br/>
        <w:t>берілген.</w:t>
        <w:br/>
        <w:t>Әрине, халықтың ауыз әдебиеті тіліндегі образдар тек қана</w:t>
        <w:br/>
        <w:t>мал шаруашылығы емес, қазақ қауымының тұрмыс-тіршілік</w:t>
        <w:br/>
        <w:t>қалпынан да, айналаны қоршаған табиғаттан да алынады.</w:t>
        <w:br/>
        <w:t>Мысалы, “Қобыланды” жырындағы аламанға жел берген, азды</w:t>
        <w:br/>
        <w:t>көпке теңгерген леген фразеологизм халық қамын жеп, халықты</w:t>
        <w:br/>
        <w:t>азаттық үшін күреске шақырған ер дегеннің образы болса,</w:t>
        <w:br/>
        <w:t>жауды жеңу идеясын керегесін отын қып, туырлығын тоқым қып,</w:t>
        <w:br/>
        <w:t>немесе керегесін кескілеп, туырлығын тілгілеп деген образдар</w:t>
        <w:br/>
        <w:t>арқылы білдірсе, бүл тілдік құралдарды Махамбет ақыннан да</w:t>
        <w:br/>
        <w:t>табамыз.</w:t>
        <w:br/>
        <w:t>Ауыз әдебиетіне тән көркемдеуіш-бейнелеуіші тәсілдің бірі -</w:t>
        <w:br/>
        <w:t>стереотип формулаларды еркін қолдану. Бұлар жырдан жырға</w:t>
        <w:br/>
        <w:t>көшіп отыратын әбден тұрақталған, сіріленген композияциялар.</w:t>
        <w:br/>
        <w:t>Мысалы: буырқанды, бұрсанды, мүздай темір құрсанды...</w:t>
        <w:br/>
        <w:t>қорамсаққа қол салды, бір салғанда мол салды... қарға жүнді</w:t>
        <w:br/>
        <w:t>қаттасым, үйрек жүнді оттасым... бірнеше күн жол жүріп, кірпігіне</w:t>
        <w:br/>
        <w:t>мұз тоңып... әулиеге ат айтып, қорасанға қой айтып... қоңыраулы</w:t>
        <w:br/>
        <w:t>найза қолға алып, қоңыр салқын төске алып сияқты штамптар</w:t>
        <w:br/>
        <w:t>жыр сайын кездеседі деуге болады. Бұл көнігі тіркестер бір кезде</w:t>
        <w:br/>
        <w:t>өте әсем нақты бір образдардың көрінісі болған болса, ұзақ</w:t>
        <w:br/>
        <w:t>замандар бойы жиі қолданыла келе белгілі бір поэтикалық</w:t>
        <w:br/>
        <w:t>немесе композициялық қызмет атқаратын “кезекші” құралдарға</w:t>
        <w:br/>
        <w:t>айналған формулалар. Бүлар көбінесе айтылмақ идеяны</w:t>
        <w:br/>
        <w:t>(образды) күшейте түсу үшін қолданылады немесе көп</w:t>
        <w:br/>
        <w:t>фабулалы үлкен жырларда сюжеттен сюжетке, суреттен суретке</w:t>
        <w:br/>
        <w:t>35</w:t>
        <w:br/>
        <w:t>тізеліні бүктірген) орын алғандығын көрсетін, олардың қазақ, ауыз</w:t>
        <w:br/>
        <w:t>әдебиетіндегі (эпостарындағы) аналоттерімен тендеетіреді.</w:t>
        <w:br/>
        <w:t>Құлпытастардағы Күлтегін, Топықүқ, Білге қағандар</w:t>
        <w:br/>
        <w:t>жайындағы жазу-сызулар жоқтау, мадақ ретінде айтылған шешендік</w:t>
        <w:br/>
        <w:t>сөз үлгілері, өлеңдік үйқастар, мақал-мәтелді тіркестер</w:t>
        <w:br/>
        <w:t>болғандықтан, қазақтардағы ақын-жыраулық өнердің кейбір</w:t>
        <w:br/>
        <w:t>тәсілдері мен эпос жырларына тән көркемдік дәстүрдің кейбір</w:t>
        <w:br/>
        <w:t>нышандары Орхон-Енисей ескерткіштері тілінен байқалады.</w:t>
        <w:br/>
        <w:t>Мысалы, ескерткіштерде тұрмыс-салт жырлары мотиві (айталық,</w:t>
        <w:br/>
        <w:t>жоқтау мотиві) бар дегенді Жирмунский, Бертельстер атаған</w:t>
        <w:br/>
        <w:t>болатын. Қазақ зерттеушісі әрі тіл маманы, әрі әдебиеттанушы</w:t>
        <w:br/>
        <w:t>Қ.Өмірәлиев “Тонықүұқ” ескерткішінде дидактикалық-</w:t>
        <w:br/>
        <w:t>философиялық шешендік толғау үлгісі қазақ жыраулары айтқан</w:t>
        <w:br/>
        <w:t>толғаулардың қайнар көзі екенін дәлелдей келіп, олардағы әдеби</w:t>
      </w:r>
    </w:p>
    <w:p>
      <w:r>
        <w:t>тілге тән көркемдеуіш-бейнелеуіш модельдердің, ырғақ желісінің</w:t>
        <w:br/>
        <w:t>кейінгі қазақ поэзиясы тілінен табылатындығын көрсетеді5, Бұл</w:t>
        <w:br/>
        <w:t>зерттеушінің тануы бойынша, ежелгі түркі халықтары УП-УШ</w:t>
        <w:br/>
        <w:t>ғасырларға дейін-ақ ауызша поэзияның жетілген түрлерін жасап</w:t>
        <w:br/>
        <w:t>үлгерген, Яғни оларда түрмыс-салт жырлары, ерлік-жоқтау</w:t>
        <w:br/>
        <w:t>өлеңдер, дидактикалық шешендік толғаулар болған.</w:t>
        <w:br/>
        <w:t>Ал бұлардың тілдік-көркемдік үлгісі қазақтың ауызша дамыған</w:t>
        <w:br/>
        <w:t>авторлы поэзиясынан да, ескі жазба дәстүрінен де табылады деген</w:t>
        <w:br/>
        <w:t>түйінге келуге болады. Бұлар көркем туындылардан, жанрлық-</w:t>
        <w:br/>
        <w:t>стильдік жағынан алыс-жақындықтары, іліктес-сабақтастықтары</w:t>
        <w:br/>
        <w:t>жайындағы фактілер мен пікірлер. Ал жалпы тілдік, оның ішінде</w:t>
        <w:br/>
        <w:t>әдеби тілдік белгілерді іздеуде ең алдымен ол белгілердің бастысы</w:t>
        <w:br/>
        <w:t>дәстүрлілік, нормалылық болғандықтан, соларды көрсету керек</w:t>
        <w:br/>
        <w:t>болалы. Және оларды тілдің барлық, қаттауынан: фонетикасынан,</w:t>
        <w:br/>
        <w:t>лексикасынан, грамматикасынан, әдеби көркемдік құралдарынан</w:t>
        <w:br/>
        <w:t>іздеу қажет (әрине, олар бәрінде бірдей Дәрежеде, бірдей сандық</w:t>
        <w:br/>
        <w:t>өлшемде болмауы мүмкін).</w:t>
        <w:br/>
        <w:t>Көне түркі жазбалары тіліндегі қазіргі тілдерге үқсастық,</w:t>
        <w:br/>
        <w:t>іліктестік белгілерін қазақ тіліне қатыстыра сөз етсек, мыналарды</w:t>
        <w:br/>
        <w:t>айтуға болады:</w:t>
        <w:br/>
        <w:t>Дауысты дыбыстардан жуан-жіңішке болып, төрт жүп құрауы:</w:t>
        <w:br/>
        <w:t>а-э (е),ы-и(),0-е,ұ-у және олардың позициялық орындары</w:t>
        <w:br/>
        <w:t>қазақ тілімен бірдей болып келеді. Қазақ, тілінде өзге түркі</w:t>
        <w:br/>
        <w:t>тілдеріндегі ш-мен келетін сөздер е-мен келетін болса, көне түркі</w:t>
        <w:br/>
        <w:t>тілінде екеуі Де қатар келгенін көреміз: іш іс, кіші -- кісі, йаш</w:t>
        <w:br/>
        <w:t>жас, аш -- ас, барш -- барыс, түргеш -- түргес (этноним), адаш --</w:t>
        <w:br/>
        <w:t>адас (жолдас), беш - бесини, алтмыш -- алтмыс (алпыс). Сол сияқты</w:t>
        <w:br/>
        <w:t>е мен и (і) дыбыстары да көне түркі ескерткіштері тілінде жарыса</w:t>
        <w:br/>
        <w:t>қолданылған болса (ел «ил, бер - быр, йеті - біті, кет -- кит, кеш -</w:t>
        <w:br/>
        <w:t>киш), е-мең келгендері жалғасын қазақ (және әзірбайжан, түрік,</w:t>
        <w:br/>
        <w:t>%ӨмірәлиевҚ, Көне түркі сөз үлгілері туралы// Қазақ-</w:t>
        <w:br/>
        <w:t>стан мектебі. 1971, М2 9, 93-6.</w:t>
        <w:br/>
        <w:t>Ф</w:t>
        <w:br/>
        <w:t>Тарланды талай салғанмын (“ Ер Тарғын”). Еділ-Жайық екі су....</w:t>
        <w:br/>
        <w:t>Еділден шыққан ен Шаған... Қараже, Қабан қанды су. Үш озен,</w:t>
        <w:br/>
        <w:t>Самар даңды су... Қырық қақпалы Қазап т.т.</w:t>
        <w:br/>
        <w:t>Халық, ру, сл аттары да тұрақты ошитетті болып келеді.</w:t>
        <w:br/>
        <w:t>Мысалы: тоғыз санды торғауыт, он сандайын оймауыт, алпыс үйлі</w:t>
        <w:br/>
        <w:t>арғын, тоқсан үйлі тобыр, қалың қыпшақ, қара қыпшақ т.б. Бұл</w:t>
        <w:br/>
        <w:t>тәрізді сіріленген поэтикалық тіркестер ауызша әдеби тіл</w:t>
        <w:br/>
        <w:t>үлгілерінен де орын алады. Көркемдік тәсіл ретінде ауыз</w:t>
        <w:br/>
        <w:t>әдебиеті тілі қолданған амалдардың және бірі -- сипаттама үшін</w:t>
        <w:br/>
        <w:t>өткен шақ есімшемен келген құрылымдарды пайдалану. Бүл</w:t>
        <w:br/>
        <w:t>амал әсіресе іс-әрекет, қимылға қатысты сипаттарда ұтымды</w:t>
        <w:br/>
        <w:t>қолданылады. Мысалы: Алдаспан ауыр қылыш байлаған...</w:t>
        <w:br/>
        <w:t>Жауырынына қанды көбе сыймаған, жағасына адам қолы тимеген...</w:t>
        <w:br/>
        <w:t>Қүланды қақтан қайырған дегендер -- батырдың портреті болса,</w:t>
        <w:br/>
        <w:t>Ертеңнен салса, түсте озған, ылдидан салса, төске озған. Оза-аза</w:t>
        <w:br/>
        <w:t>зырлаған, басын тартса болмаған. Көк айыл болып көпірсе,</w:t>
        <w:br/>
        <w:t>Айшылықты алты аттауға ойлаған - батырдың астындағы</w:t>
        <w:br/>
        <w:t>тұлпарының сипаттамасы.</w:t>
        <w:br/>
        <w:t>Қазақ поэзиясы тілінде бүл тәсілдің фольклор үлгілерінен</w:t>
      </w:r>
    </w:p>
    <w:p>
      <w:r>
        <w:t>бастап ақын-жыраулар тіліне еркін көшіп, күні бүгінге дейін</w:t>
        <w:br/>
        <w:t>жеткенін байқауға болады. Мысалы, Бұхар жырау сұлу кыздың</w:t>
        <w:br/>
        <w:t>портретін бергенде: Үлдемен басын ораған, Қиғаштап қасын</w:t>
        <w:br/>
        <w:t>қараған. Күлгенде күрек тісі қасқайған. Қынай да белін буынған...</w:t>
        <w:br/>
        <w:t>Даусы қудай саңқыған... Назыменен күлдірген, Құлқыменен сүйдірген...</w:t>
        <w:br/>
        <w:t>деп сипаттайды. Шалкиіз Темір әміршісін мадақтап сипаттағанда:</w:t>
        <w:br/>
        <w:t>Жөк қоянның қос құлағын тұндырған, Көгілдірдің жез жанатын</w:t>
        <w:br/>
        <w:t>сындырған Тегеуірінді болат темірдің тегеуіріні өзіңсің дейді. Шобан</w:t>
        <w:br/>
        <w:t>“бүл жігіттің ішінде? бар бірнеше батырды сипаттағанда,</w:t>
        <w:br/>
        <w:t>барлығының портретіне -ған тұлғалы есімшемен келген</w:t>
        <w:br/>
        <w:t>конструкцияларды пайдаланады. Мысалы, үйсіннен (бар)</w:t>
        <w:br/>
        <w:t>Бозторғай үлы Баубек былай суреттеледі: Алдаспан ауыр қылыш</w:t>
        <w:br/>
        <w:t>байлаған... Жауырынына қанды көбе сыймаған. Жағасына адам қолы</w:t>
        <w:br/>
        <w:t>тимеген...</w:t>
        <w:br/>
        <w:t>Грамматикалық түлғалардың белгілі бір стильдік мақсатта</w:t>
        <w:br/>
        <w:t>жұмсалуына келгенде, -ыл жүрнақты өткен шақ көсемшенің</w:t>
        <w:br/>
        <w:t>орны айрықша. Фольклорлық поэзия бұл тұлғамен келген</w:t>
        <w:br/>
        <w:t>сөздерді әрі ұйқасқа қатыстырып, әрі қимыл-әрекеттің қалай</w:t>
        <w:br/>
        <w:t>орындалғанын баяндайтын амал констатациясы ретінде келтіріп</w:t>
        <w:br/>
        <w:t>образ жасайды. Мысалы: Құйысқанын қысқартып, Екі айылын берік</w:t>
        <w:br/>
        <w:t>тартып, Енді атына мінеді (“Ер Тарғын”). Іс-әрекеттің</w:t>
        <w:br/>
        <w:t>констатациясын (баяндалуын) оның қалай орындалғаны</w:t>
        <w:br/>
        <w:t>жайындағы сурет (амал) арқылы беру, яғни -ып жүрнақты</w:t>
        <w:br/>
        <w:t>көсемшенің үйқасқа қатысып, өлеңнің құрылымдық бөлігін</w:t>
        <w:br/>
        <w:t>жасайтыны қазақ жырларында тіпті жиі кездеседі. Мысалы,</w:t>
        <w:br/>
        <w:t>“Қобыланды батыр” жырындағы Құртқаны суреттеуде: Сонда</w:t>
        <w:br/>
        <w:t>сулу қыз Құртқа Қылаң етіп. қылт етіп, Сылаң етіп, сылт етіп,</w:t>
        <w:br/>
        <w:t>38</w:t>
        <w:br/>
        <w:t>өзбек) тілінен табады. Екінші буында у (ү), у дыбыстарының,</w:t>
        <w:br/>
        <w:t>орпына қысаң ы, і дыбыстарының келуі Ле (учуй &lt; умін, тоқул &gt;</w:t>
        <w:br/>
        <w:t>тоқыз, оғлум &gt; олым, буңусул буңсыз) бүгінгі ізін қазақ тілінен</w:t>
        <w:br/>
        <w:t>көре аладія. Сонор р, 4,Н дыбыстарына аяқталатын сөздерге қатаң</w:t>
        <w:br/>
        <w:t>дыбыстан басталатын қасымшаның жалғануы бселті, болтым.</w:t>
        <w:br/>
        <w:t>апта, адырылтым) көне түркілерде басым болса, бұл заңдылық</w:t>
        <w:br/>
        <w:t>қазақ Тілінде тек қалдық ретінде сақталған (шідерті, жиынтық).</w:t>
        <w:br/>
        <w:t>Әрине, көне түркілік сөздердің барлығының түлғасы (бітімі)</w:t>
        <w:br/>
        <w:t>қазіргі қазақ тілімен бірдей түсе бермейді: бұлардағы тағ, бағыр.</w:t>
        <w:br/>
        <w:t>мүгіз, өгүр сияқты ғ дыбысымен келетін сөздер қазақ тілінде бүл</w:t>
        <w:br/>
        <w:t>күнде й не у-мен келетіні мәлім (тау, бауыр, мүйіз, үйір). Сол</w:t>
        <w:br/>
        <w:t>сияқты ескерткіш тілінде д-мен келетін түлғалар қазақ тіліңде й-</w:t>
        <w:br/>
        <w:t>мен келетінін білеміз (ада - қайақ, адырыл - айырып, үлг00 &gt; ұлғай)”.</w:t>
        <w:br/>
        <w:t>Орхон жазбалары тілінде орын алған сингармонизм қүбылысы,</w:t>
        <w:br/>
        <w:t>яғни көп буынды сөздердің алдыңғы буынындағы дауыстының жуан-</w:t>
        <w:br/>
        <w:t>жіңішкелігі соңғы буындарға әсер ететіндігі (сөздің біркелкі, бір</w:t>
        <w:br/>
        <w:t>қатарлы дауыстыларды қабылдайтыны: бағдар, білед, өзүм, сансыз,</w:t>
        <w:br/>
        <w:t>атлығ), алғашқы буынында еріндік дауысты дыбыс келетін</w:t>
        <w:br/>
        <w:t>сөздердің екінші буынында еріндік емес, езулік дауыстының келуі</w:t>
        <w:br/>
        <w:t>(бунсыз, оғлыңа, тутдым; буңсуз, оғлуңа, тутдум емес), сөз</w:t>
        <w:br/>
        <w:t>буындарының қүрылымдық типтері (дауысыздардың орналасу</w:t>
        <w:br/>
        <w:t>тәртібі: дауыстыздауыссызғдауысты, дауысты“ дауыссыз,</w:t>
        <w:br/>
        <w:t>дауыссыз?дауысты"дауыссыз), ғ, ғ, пр дыбыстарының сөз басында</w:t>
        <w:br/>
        <w:t>кездеспейтіндігі -- осылардың барлығы қазіргі қазақ тіліндегі әдебі</w:t>
        <w:br/>
        <w:t>нормаға сәйкес келеді.</w:t>
        <w:br/>
        <w:t>Морфология саласында: тәуелдік категорияның грамматикалық</w:t>
        <w:br/>
        <w:t>тұлғасы - І,П,ПІ жақтық, тәуелдік жалғаулары, септік</w:t>
      </w:r>
    </w:p>
    <w:p>
      <w:r>
        <w:t>жалғауларының көрсеткіштері (барыс септіктің -ғару/ -геру.</w:t>
        <w:br/>
        <w:t>табыстың -ыг/ -іг түрінен басқасы) қазақ Тіліндегі көрсеткіштеріне</w:t>
        <w:br/>
        <w:t>сай келеді. Жіктеу есімдіктерінің мйн, біз, 0Л болып, сұрау</w:t>
        <w:br/>
        <w:t>есімдіктерінің нд, анча, өздік есімдіктерінің өз, өзум болып көрінуі</w:t>
        <w:br/>
        <w:t>де қазіргі түркі тілдерінен, оның ішінде “қыпшақтық” тұлғалардан</w:t>
        <w:br/>
        <w:t>көп айырмасы жоқ. Әрине, бүгінгі қазақ тіліне тән емес</w:t>
        <w:br/>
        <w:t>морфологиялық тұлғалардың бұдан он екі ғасыр бұрынғы ата-</w:t>
        <w:br/>
        <w:t>бабаларымыз тілінде орын алғандығын білуіміз керек. Мысалы,</w:t>
        <w:br/>
        <w:t>есімшенің -мыш/-міш, (-мыс, -міс), -мы (-мі) тұлғалары, көсемшенің</w:t>
        <w:br/>
        <w:t>-ы/і, -у/ү (башлайу “бастап”, алы “алып”, йті “істеп”), барыс</w:t>
        <w:br/>
        <w:t>септіктің -ғару/ғарү (табғачғару “табғачқа”, баргару “беріге ”).</w:t>
        <w:br/>
        <w:t>табыстың -іг/-ыг, -уг, -үг (тасығ “тасты”, будуйыг “будунды”,</w:t>
        <w:br/>
        <w:t>йылқығ “жылқыны?), шартты райдың -сар /-ер (болсар “болса”)</w:t>
        <w:br/>
        <w:t>тұлғалары қазіргі қазақ тіліне тән емес.</w:t>
        <w:br/>
        <w:t>Лексика -- тілдің өте құбылмалы қаттауы екені мәлім.</w:t>
        <w:br/>
        <w:t>Сондықтан Орхон-Енисей ескерткіштері тілінің лексикасы мен</w:t>
        <w:br/>
        <w:t>ПпҚұрышжановӘ, ТомановМ. Орхон-Енисей</w:t>
        <w:br/>
        <w:t>ескерткшітерінің зерттелу тарихы мен грамматикалық</w:t>
        <w:br/>
        <w:t>очерктері. Алматы, 1964, 40-41-66.</w:t>
        <w:br/>
        <w:t>43</w:t>
        <w:br/>
        <w:t>гл, зерттеуге қазақ лингвистері Де ат салысып келеді. Бүл секерткіпі</w:t>
        <w:br/>
        <w:t>тек сездік материалы бойынша емес, ондағы келтірілген әдеби</w:t>
        <w:br/>
        <w:t>үлгілерге: 300-дей өлеңге, 200-ге тарта (291) мақал-мәтелге, көркем</w:t>
        <w:br/>
        <w:t>теңеулерге, қанатты сөздеріс қарап, көркем "ілдің бұдан он шақты</w:t>
        <w:br/>
        <w:t>ғасыр бұрынғы, тіпті одан да арғы кезендердегі кейбір белгілерін, ол</w:t>
        <w:br/>
        <w:t>белгілердің әрі қарайғы ұластығын көруге болады. Өйткені бүл кпап гу</w:t>
        <w:br/>
        <w:t>“көне түркі әдебиет ескерткіштерінің қысқаша хрестоматиясы”.</w:t>
        <w:br/>
        <w:t>Қ.Өмірәлиев Қашғаридағы:</w:t>
        <w:br/>
        <w:t>Алп Ер Тоңа өлді му?</w:t>
        <w:br/>
        <w:t>Есіз ажун қалды му?</w:t>
        <w:br/>
        <w:t>Өзлек өгін алды му?</w:t>
        <w:br/>
        <w:t>Емді жүрек жыртылур.</w:t>
        <w:br/>
        <w:t>Ұлышыб ерен бөрлейү,</w:t>
        <w:br/>
        <w:t>Жыртып жақа ұрлайу,</w:t>
        <w:br/>
        <w:t>Сықрыб үні жүрлеу,</w:t>
        <w:br/>
        <w:t>Сықтаб көзі өртүлүр, -</w:t>
        <w:br/>
        <w:t>деген өлең жолдарын келтіріп, жоқтау өлең түрінің ҮП ғасырдан</w:t>
        <w:br/>
        <w:t>(Тоңа Алп ер ҮП ғасырдан арғы жерде өмір сүрген үлы қаған)</w:t>
        <w:br/>
        <w:t>Қашғари дәуіріне -- ХІ ғасырға -- ауызша жеткенін айта келіп,</w:t>
        <w:br/>
        <w:t>бүл жырдың ХУ-ХУІ ғасырлардағы (және одан кейінгі)</w:t>
        <w:br/>
        <w:t>қазақтың жоқтау өлеңдеріне келіп ұласқаның танытады.</w:t>
        <w:br/>
        <w:t>Сондай-ақ бұл зерттеуші Кашқаридағы мақал-мәтелдерді талдай</w:t>
        <w:br/>
        <w:t>келіп, олардағы тұрақты модель-тұлғалардың, ұйқастық</w:t>
        <w:br/>
        <w:t>тәсілдердің әріден сақталып келгеніндей, кейін де, біздің</w:t>
        <w:br/>
        <w:t>замаңымызға дейін (әрине, фонетикалық, морфологиялық,</w:t>
        <w:br/>
        <w:t>ішінара лексикалық өзгерістерімен) жеткендігін дәлелдейді?.</w:t>
        <w:br/>
        <w:t>Және де Кашғаридағы:</w:t>
        <w:br/>
        <w:t>Тавар кімнің өкүлсе,</w:t>
      </w:r>
    </w:p>
    <w:p>
      <w:r>
        <w:t>Беглік аңар керкейүр.</w:t>
        <w:br/>
        <w:t>Таварсызын қалып</w:t>
        <w:br/>
        <w:t>Бег еренсізін евгейүр, -</w:t>
        <w:br/>
        <w:t>деген дидактикалық-шешендік өлең өз моделін Орхон</w:t>
        <w:br/>
        <w:t>секерткішіндегі:</w:t>
        <w:br/>
        <w:t>Иуйқа қалын болар,</w:t>
        <w:br/>
        <w:t>Топлағулуқ алп ерміс.</w:t>
        <w:br/>
        <w:t>Иінчке жоған болар,</w:t>
        <w:br/>
        <w:t>Үзгүлүк алп ерміс, -</w:t>
        <w:br/>
        <w:t>деген сияқты жолдардан алған және ол -- ХУ--ХІХ ғасырлардағы</w:t>
        <w:br/>
        <w:t>қазақ ақын-жырауларының дидактикалық-шешендік сөздерінің</w:t>
        <w:br/>
        <w:t>жанрлық үлгісі деп табады%. Ал зерттеуші Ә.Дербісалиев</w:t>
        <w:br/>
        <w:t>Қашғари “Диванындағы” жырлар Күлтегін, Тонықүқ, Білге</w:t>
        <w:br/>
        <w:t>қаған ескерткіштеріндегі оқиғаларды қайталайды дей келіп,</w:t>
        <w:br/>
        <w:t>5 Өмірәлиев Қ. Көне дәуірдегі сөз үлгілері// Қазақстан мектебі. 1971, Һ92.</w:t>
        <w:br/>
        <w:t>% Сонда. 92-6.</w:t>
        <w:br/>
        <w:t>48</w:t>
        <w:br/>
        <w:t>“түркілер ел әлебиетінін репесспистық дәуірінің бастапқы</w:t>
        <w:br/>
        <w:t>кезеңііс қын өсыекі классикалық шығарма (“Құталғу білік”</w:t>
        <w:br/>
        <w:t>шен Қаштари сөздігі) қазіргі қазақ әдеби тілің негізін,</w:t>
        <w:br/>
        <w:t>әдебиеттік секі арнасының көзін танытады... Құнлы мүра, жазба</w:t>
        <w:br/>
        <w:t>әдебиетіміздің ең алғашқы түлғалы шығармасы. Қазақстанды</w:t>
        <w:br/>
        <w:t>мекендеген көптеген түркі тайпалары қалдырған ортағасырлық</w:t>
        <w:br/>
        <w:t>ортақ, мәдениет үлгісі” дейді.</w:t>
        <w:br/>
        <w:t>Қашғари сөздігінде келтірілген әдеби үлгілердің тіл және</w:t>
        <w:br/>
        <w:t>жанр жағынан қазіргі тілдерге ұластығын нақты деректерді</w:t>
        <w:br/>
        <w:t>талдап көрсету -- бүгінгі түркологтердың, оның ішінде қазақ</w:t>
        <w:br/>
        <w:t>тіл мамандарының алдағы міндеті. Ал өзірге М.Қашғаридың</w:t>
        <w:br/>
        <w:t>“Диуани лұғат ит-түрк” атты еңбегі қазіргі түркі халықтарының</w:t>
        <w:br/>
        <w:t>бәріне ортақ мұра екенін баса айту керек. Осылайша</w:t>
        <w:br/>
        <w:t>түжырымдай түра, әрбір түркі әдеби тіліне қатысын, Яғни көзі</w:t>
        <w:br/>
        <w:t>болып саналуын, әдеби тілдік белгілердің үластығын т.б. нақты</w:t>
        <w:br/>
        <w:t>фактілермен анықтау қажет болады. Қазақ тіліне келгенде,</w:t>
        <w:br/>
        <w:t>лингвистер тарапынан мұндай нақты зерттеу әлі жүргізілген жоқ.</w:t>
        <w:br/>
        <w:t>Дегенмен өлеңдегі тармақ соңындағы сөздердің ұйқасуы қазақ</w:t>
        <w:br/>
        <w:t>өлең техникасында да орын алатынын, сондай-ақ құлан-киік</w:t>
        <w:br/>
        <w:t>аулау, ен ал-, Йурек йыртылур, йағы отын өчурген (дүшпан отын</w:t>
        <w:br/>
        <w:t>өшірген), есуз ажун қалдыму (дүние Иесіз қалды ма), йузі сарғарыб</w:t>
        <w:br/>
        <w:t>(жүзі сарғайып) сияқты тұрақты тіркестердің беретін мағынасы,</w:t>
        <w:br/>
        <w:t>жасалу моделі, компоненттік құрамы жағынан қазіргі қазақ</w:t>
        <w:br/>
        <w:t>тіліндегі фразеологизмдерге келіп үласатынын көрсетуге болады.</w:t>
        <w:br/>
        <w:t>Тіпті “Алп Ер Тоңа өлді му” деп басталатын өлең жолындағы</w:t>
        <w:br/>
        <w:t>Ер Тоңа жалқы есімінің құрылымы қазақ әдеби үлгілерінде күні</w:t>
        <w:br/>
        <w:t>бүгінге дейін жалғасып келе жатқанын көреміз: ер, батыр, қыз.</w:t>
        <w:br/>
        <w:t>сұлу, сал, сері, бай сияқты атрибуттар жалқы есімнің тұрақты</w:t>
        <w:br/>
        <w:t>компоненті болып, оның алдынан да (Ер Тарғын, Ер Сайын, Қыз</w:t>
        <w:br/>
        <w:t>Құртқа, Қыз Жібек, Сал Біржан), соңынан да (Маман бай, Баян</w:t>
        <w:br/>
        <w:t>сұлу, Қамбар батыр, Ахан сері) келе беретінін білеміз.</w:t>
      </w:r>
    </w:p>
    <w:p>
      <w:r>
        <w:t>ХИ ғасырдың орта кезі мен ХІП ғасырдың бас кезінде өмір</w:t>
        <w:br/>
        <w:t>сүрген Ахмед Йүтнекидің “һибат ул-хақайик” (“Ақиқат сыйы”)</w:t>
        <w:br/>
        <w:t>атты дидактикалық толғаулары сол кездегі түркі тілдес</w:t>
        <w:br/>
        <w:t>тайпалардың көбіне түсінікті болған Қараханид түркілерінің</w:t>
        <w:br/>
        <w:t>тілінде жазылған. Ал Қараханидтер дәуірі -- түркі тайпаларының</w:t>
        <w:br/>
        <w:t>тарихында әдебиет өркендеп, мәдениет жанданған кезең болды.</w:t>
        <w:br/>
        <w:t>Осы кезеңде ғалымдар, жазушылар мен ақындар өсіп жетілді.</w:t>
        <w:br/>
        <w:t>Бұл кезеңдегі жазба әдеби Тіл түркі тайпаларының барлығына</w:t>
        <w:br/>
        <w:t>ортақ болды, ол тіл талайдан келе жатқан тарихи дәстүрлік</w:t>
        <w:br/>
        <w:t>нормаға бағынды".</w:t>
        <w:br/>
        <w:t>Зерттеушілердің пайымдауынша, дастанның авторы теңеу.</w:t>
        <w:br/>
        <w:t>антитеза, метафора сияқты көркемдеуіш құралдарды кеңінен</w:t>
        <w:br/>
        <w:t>тДербісалиевӘ. Өшпес ескерткіш//“Қазақ әдебиеті”,</w:t>
        <w:br/>
        <w:t>24 июль, 1981.</w:t>
        <w:br/>
        <w:t>“ Құрышжанов Ә. Ахмед Иүгінеки. Алматы, 1985. 8-б.</w:t>
        <w:br/>
        <w:t>4-99 49</w:t>
        <w:br/>
        <w:t>Қазақ тіліне біріпнима қатысы (жақындығы) бар деп танылып</w:t>
        <w:br/>
        <w:t>жүргеп жазбалардың және бірі &gt; “Аттуһфа-уз-закийа фил луғат</w:t>
        <w:br/>
        <w:t>ит-туркийа” (“Гүркі тілі туралы жазылған ерекше сыйлық).</w:t>
        <w:br/>
        <w:t>“Аттуһфа”-- зерттеушілердің топшылауынша, ХІУ немесе ХУ</w:t>
        <w:br/>
        <w:t>ғасырда дүниеге келген, сірә, Мысырда жазылған болу керек.</w:t>
        <w:br/>
        <w:t>Бүл ескерткіштің мәтінін жариялап, түрік, өзбек тілдеріне</w:t>
        <w:br/>
        <w:t>аударған және тілін талдап зерттеген венгр, түрік, поляк, өзбек</w:t>
        <w:br/>
        <w:t>ғалымдары мен Ә.Нәжіптен басқа бүл ескерткіш Ә.Құрышжанов,</w:t>
        <w:br/>
        <w:t>Т.Арынов сияқты қазақ, тілі мамандарының Да назарына ілікті.</w:t>
        <w:br/>
        <w:t>“Аттуһфаның” лексикасын арнайы зерттеген Т.Арынов мынадай</w:t>
        <w:br/>
        <w:t>пікір айтады: “Аттуһфаның” лексикалық түлғасы басқа ешбір</w:t>
        <w:br/>
        <w:t>тілде дәл қазақ тіліндегідей өзгеріссіз сақталмаған, мұндагы</w:t>
        <w:br/>
        <w:t>сөздердің үштен бірі қазіргі қазақ тілінде сол күйінде кездеседі,</w:t>
        <w:br/>
        <w:t>ескерткіш тілінің фонетикалық ерекшеліктері қазіргі қазақ</w:t>
        <w:br/>
        <w:t>әдеби тілінің фонетикасымен бірдей келеді: тау (тағ емес),</w:t>
        <w:br/>
        <w:t>шөлмек (чөлмәк емес), шыбын (чыбын емес), шүберек (чүлерек</w:t>
        <w:br/>
        <w:t>емес). Т.Арынов “Аттуһфаны” көне (ескі) қазақ тілінде</w:t>
        <w:br/>
        <w:t>жазылған тұңғыш ескерткіш деп қарауға болады деген пікірге</w:t>
        <w:br/>
        <w:t>келеді”.</w:t>
        <w:br/>
        <w:t>Әрине, белгілі бір сөздердің немесе тұлғалардың ескерткіштер</w:t>
        <w:br/>
        <w:t>тілі мен қазіргі түркі тілдерінің анасында не мынасында болу-</w:t>
        <w:br/>
        <w:t>болмауы сол тілді иемденген халықтың мұрасы болатындығын</w:t>
        <w:br/>
        <w:t>бірден-бір дәлелдей алмайды. Дегенмен ХП--ХІУ ғасырлардағы</w:t>
        <w:br/>
        <w:t>жоғарыда көрсетілген ескерткіштер қазақ әдеби тілінің ауызша</w:t>
        <w:br/>
        <w:t>да, жазба да түрлеріне әсерін тигізген, кейбір тілдік және</w:t>
        <w:br/>
        <w:t>көркемдік модельдерді ұсынған көздер екендігіне күмэн</w:t>
        <w:br/>
        <w:t>болмасқа керек. Айталық, бұл ескерткіштерден діни және</w:t>
        <w:br/>
        <w:t>абстракт ұғымдарды беруде араб, Парсы тілдеріне иек арту; осы</w:t>
        <w:br/>
        <w:t>тілдердің есім сөздеріне түркілік көмекші етістіктерді тіркеп,</w:t>
        <w:br/>
        <w:t>күрделі етістік жасау амалы, түркі мен араб-парсы, түркі мен</w:t>
        <w:br/>
        <w:t>монғол, араб пен парсы тілдерінің бір мағынадағы сөздерін</w:t>
        <w:br/>
        <w:t>қосақтап жұмсау (бірін екіншісінің түсіндірмесі, толықтамасы,</w:t>
        <w:br/>
        <w:t>дәлелдемесі ретінде қатар келтіру) тәсілі, халық тіліндегі</w:t>
        <w:br/>
        <w:t>тұрақты эпитет, теңеулерді еркін қолдану, олардың модельдерін</w:t>
        <w:br/>
        <w:t>пайдалану -- осылардың баршасында көне және орта ғасырлық</w:t>
        <w:br/>
        <w:t>түркі жазба ескерткіштерінің тілі, көркемдік дүниесі қазақ әдеби</w:t>
        <w:br/>
        <w:t>тілінің бастауынан, қайнар көзінен хабар береді.</w:t>
        <w:br/>
        <w:t>7АрыновТ. Китаб “Аттуһфа уз-закийа фил-луғат ит-</w:t>
        <w:br/>
        <w:t>туркийа” лексикасы туралы бірер сөз//Қазақ әдеби тілінің қалып-</w:t>
      </w:r>
    </w:p>
    <w:p>
      <w:r>
        <w:t>тасу тарихы мен даму жолдары. Алматы, 1981. 168--169-66.</w:t>
        <w:br/>
        <w:t>59</w:t>
        <w:br/>
        <w:t>және пісбер пайдаланған. Мысалы, әскер басы болған замандасы</w:t>
        <w:br/>
        <w:t>Ыспаһгаларды теңізге, өзін тамшыға, білімді адамды таза алтынға,</w:t>
        <w:br/>
        <w:t>налаң адамды құны жоқ жалғап ақшаға, інын сөзді балғаға</w:t>
        <w:br/>
        <w:t>теңеулері немесе білілді &gt;&lt; иадап, жомарт сараң. тәжаппар</w:t>
        <w:br/>
        <w:t>момын, адал -- арам сияқты антитезалары, дүниені керуен сарай</w:t>
        <w:br/>
        <w:t>деп, сарандықты ем қонбайтын дерт деп ауыстырып атауы -</w:t>
        <w:br/>
        <w:t>осылардың баршасы, сөз жоқ, Ахмед Иүгнекидің шебер</w:t>
        <w:br/>
        <w:t>ізденістерінің жемісі”, Әмір Нәжіп “Хибат ул-хақайиктің” тілі</w:t>
        <w:br/>
        <w:t>“Құтадғу біліг” пен кейінгі дәуірлерде өріс алған шағатай тілін</w:t>
        <w:br/>
        <w:t>өзара жалғастырып тұрған өтпелі көпір деп санайды. Қазақ тіл</w:t>
        <w:br/>
        <w:t>мамандары Ә.Құрышжанов пен Б.Сағындықов қазақ тілінде бүл</w:t>
        <w:br/>
        <w:t>шығарманың аудармасын жасап, қазіргі қазақ жазуына</w:t>
        <w:br/>
        <w:t>көшірілген транскрипциясын және арабша жазылған</w:t>
        <w:br/>
        <w:t>түпнүсқаның фотокөшірмесін ұсынды (қара: Ахмед Иүгінеки.</w:t>
        <w:br/>
        <w:t>Ақиқат сыйы. “Ғылым” баспасы, 1985). Дегенмен бұл ескерткіш</w:t>
        <w:br/>
        <w:t>тілінің нақты материалдарын қазақ әдеби тіліне қатыстыра</w:t>
        <w:br/>
        <w:t>қарап, түбегейлі зерттеу жұмысын жүргізу - алдағы</w:t>
        <w:br/>
        <w:t>міндеттеріміздің бірі болмақ.</w:t>
        <w:br/>
        <w:t>Ерте орта ғасырлардағы (ХП ғ.) түркі жазба ескерткіштерінің</w:t>
        <w:br/>
        <w:t>бірі -- атақты Қожа Ахмет Ясауидің “Хикмет” (“Парасаттылық”</w:t>
        <w:br/>
        <w:t>немесе “Даналық”) атты өлеңдер жинағы. Ясауиді кейінгі</w:t>
        <w:br/>
        <w:t>ғасырларда “Хазрат Султан арафин”, ал қазақтар арасында</w:t>
        <w:br/>
        <w:t>“Әзіреті Сұлтан” деп атаған.</w:t>
        <w:br/>
        <w:t>Қожа Ахмет билеуші топтардың идеологиялық қүралы -</w:t>
        <w:br/>
        <w:t>дәстүрлі (ортодоксалды) исламға қарсы шыққан халықтық</w:t>
        <w:br/>
        <w:t>қозғалыстың идеологиясы ретінде қызмет еткен, діни-мистикалық</w:t>
        <w:br/>
        <w:t>сипаттағы, антихалифаттық суфизм (сопылық) ағымның ірі өкілі</w:t>
        <w:br/>
        <w:t>және ұраншысы, осы ағымның түркі тілдес тармағының негізін</w:t>
        <w:br/>
        <w:t>қалаушы діни қайраткер әрі ақын. Суфизм қаналушы қалың</w:t>
        <w:br/>
        <w:t>бұқараның идеологиясы болды. Сондықтан осы идеологияны</w:t>
        <w:br/>
        <w:t>үгіттеуде Қожа Ахмет көпшілікке беделді поэзияны қүрал етті</w:t>
        <w:br/>
        <w:t>және оның түсінікті болуын көздеді. Сондықтан кейінгі сан ғасыр</w:t>
        <w:br/>
        <w:t>бойы Ясауи хикметтері халық арасына қолжазба түрінде кеңінен</w:t>
        <w:br/>
        <w:t>тарап, әмір сүріп келді.</w:t>
        <w:br/>
        <w:t>Қожа Ахметтің туып-өскен әрі сопылық құрған ортасы қазақ</w:t>
        <w:br/>
        <w:t>ру-тайпалары жайлаған жер -- қазірті Түркістан аймағы</w:t>
        <w:br/>
        <w:t>болғандықтан, олру-тайпалар да хикметтерді жақсы біліп, жазбаша</w:t>
        <w:br/>
        <w:t>Да, ауызша да үрпақтан-үрпаққа таратып келген. Орта ғасырларда</w:t>
        <w:br/>
        <w:t>Сыр бойын, Түркістан өңірін жайлаған ру-тайпалар бүгінгі тек</w:t>
        <w:br/>
        <w:t>қазақ халқының емес, түркінің өзге де оғүз-қыпшақ, қарлұқ</w:t>
        <w:br/>
        <w:t>топтарын да құрағандықтан, бұл күнде бірнеше түркі</w:t>
        <w:br/>
        <w:t>халықтары Ясауи мұрасын өздерінің мәдени жәдігерлігі деп</w:t>
        <w:br/>
        <w:t>санап, өзбектер “Хикметті” өзбек әдеби тілінің бастауы деп,</w:t>
        <w:br/>
        <w:t>түрікмендер қазіргі түрікмен әдеби тілінің атасы дап санайды.</w:t>
        <w:br/>
        <w:t>9 Келімбетов Н. Аталған кітап. 185--186-66.</w:t>
        <w:br/>
        <w:t>50</w:t>
        <w:br/>
        <w:t>84. ОРТАҒАСЫРЛЫҚ ТҮРКІ ЕСКЕРТКІШТЕРІНІҢ ТІЛІ -</w:t>
        <w:br/>
        <w:t>ҚАЗАҚ ӘДЕБИ ТІЛІШІҢ ҚАЙНАР КӨЗДЕРІНІҢ БІРІ</w:t>
      </w:r>
    </w:p>
    <w:p>
      <w:r>
        <w:t>Түркі халықтары тіршілігі мен мәдениетінің көне (У--УШІ ғ.)</w:t>
        <w:br/>
        <w:t>дәуірінен кейінгі ортағасырлық кезеңінде, оның ішінде Х--ХП</w:t>
        <w:br/>
        <w:t>гасырларда қараханидтер мемлекеті өмір сүрді. Қараханидтер</w:t>
        <w:br/>
        <w:t>династиясы кезінде Орта Азия мен Қазақстан жеріндегі</w:t>
        <w:br/>
        <w:t>халықтардың ана тілі мен әдебиеті өркендеді. Бұл кезде</w:t>
        <w:br/>
        <w:t>қыпшақ, оғүз, қарлұқ және үйғыр халықтарының тілдері</w:t>
        <w:br/>
        <w:t>негізінде араб графикасындағы түркі жазуы қалыптасты,</w:t>
        <w:br/>
        <w:t>ескерткіштер дүниеге келді. Ол ескерткіштер: “Қутадғу біліг”</w:t>
        <w:br/>
        <w:t>(ХІ ғ.), Махмүд Қашғаридың “Диван луғат ит-түрк” атты еңбегі</w:t>
        <w:br/>
        <w:t>(ХІ ғ), Иүгнекидің “һибатул хакайик” атты шығармасы.</w:t>
        <w:br/>
        <w:t>Х-ХУІ ғасырлардағы түркі жазба ескерткіштері Орта Азия</w:t>
        <w:br/>
        <w:t>мен Қазақстандағы, Еділ бойындағы, Қырым түбегіндегі, Түркия</w:t>
        <w:br/>
        <w:t>топырағындағы түркі тілдес халықтарға ортақ мұра екендігі</w:t>
        <w:br/>
        <w:t>анықталып отыр. Ол ескерткіштер: Рабғузидың “Қысас ул-</w:t>
        <w:br/>
        <w:t>анбия”, Абу Хайанның “Китаб ал-идрак ли-лисан ал-атрак” атты</w:t>
        <w:br/>
        <w:t>шығармасы, “Ортаазиялық тефсир”, Саифи Сарандың</w:t>
        <w:br/>
        <w:t>“Гүлистаны”, Қутбтың “Хосрау уа Ширины”, Хорезмидың</w:t>
        <w:br/>
        <w:t>“Мухаббат-наме” атты поэмалары. Бұлар араб әрпімен жазылып</w:t>
        <w:br/>
        <w:t>сақталған жәдігерліктер. Бүдан да ілгеріректе, ІХ-Х ғасырларда</w:t>
        <w:br/>
        <w:t>дүниеге келген ескерткіштер де бар. Солардың бірі -- “Оғұзнаме”</w:t>
        <w:br/>
        <w:t>эпосын қазақ зерттеушілері, оның ішінде Қ.Өмірәлиев жан-</w:t>
        <w:br/>
        <w:t>жақты зерттеп, қазақ тіліне аударып, мынадай түйінге келеді:</w:t>
        <w:br/>
        <w:t>“Огүз қаған” эпосы -- әуелде ауызша туған дүние, өте көне</w:t>
        <w:br/>
        <w:t>дәуірде жасалған, ХШІ ғасырдың аяғында ғана хатқа түскен.</w:t>
        <w:br/>
        <w:t>УІШ--ХІ ғасыр түркілерінде эпостық жыр туғызатын қоғамдық-</w:t>
        <w:br/>
        <w:t>әлеуметтік жағдай және эпосты жасай алатын рухани мәдениет</w:t>
        <w:br/>
        <w:t>пен әдеби мектеп болған дей келіп, бүл эпостың жанрлық-</w:t>
        <w:br/>
        <w:t>стильтік сипатын талдайды: ондағы эпостық формула деп атаған</w:t>
        <w:br/>
        <w:t>еректнеліктердің мысалы, бастау формуласын (бастау сөздерді:</w:t>
        <w:br/>
        <w:t>болсунғыл деп деділер, күнлерден бір күн, тақы мундан соң, кене</w:t>
        <w:br/>
        <w:t>андан соң, кене бу чақда т.т.) қосар түрде қайталап отыратын</w:t>
        <w:br/>
        <w:t>Түрақты формулаларды (ошул оғулның өңлүгі, чырағы көк ерді.</w:t>
        <w:br/>
        <w:t>көп. телім алтун-күмуш тартыб т.т), бірынғай құбылыстарды</w:t>
        <w:br/>
        <w:t>(бірыңғай мүшелерді), көркемдегіш формулаларды әдейі</w:t>
        <w:br/>
        <w:t>талдайды? Бірақ талданған материалдарға қарап, бүл эпостың тілін</w:t>
        <w:br/>
        <w:t>бүгінгі пәлен түркі тіліне телімейді. Ал Н.Келімбетов “Оғұзнаме”</w:t>
        <w:br/>
        <w:t>тілінде оғыз-қылшақ диалектілері басым деген пікір айтады.</w:t>
        <w:br/>
        <w:t>“Қутадғу білік”-- 13 мың жолдан түратын дидактикалық</w:t>
        <w:br/>
        <w:t>Дастан. Авторы -- Жүсіп, кейін әміршісінен Хас-Хаджиб (“күпия</w:t>
        <w:br/>
        <w:t>министр”) атағын алған, ғылыми әдебиетте көбінесе Жүсіп</w:t>
        <w:br/>
        <w:t>Баласағүн (Юсуф Баласағуни) леген атпен танымал ақын. Бірі</w:t>
        <w:br/>
        <w:t>1 Сонда. 134-б,</w:t>
        <w:br/>
        <w:t>Өмірәлиев Қ. Оғүз қаған эпосының тілі. Алматы, 1988.</w:t>
        <w:br/>
        <w:t>46</w:t>
        <w:br/>
        <w:t>П ТАРАУ</w:t>
        <w:br/>
        <w:t>ХУ-ХҮП ҒАСЫРЛАРДАҒЫ ҚАЗАҚ ӘДЕБИ ТІЛІ</w:t>
        <w:br/>
        <w:t>81. ХУ-ХҮП ЕАСЫРЛАРДАҒЫ ҚАЗАҚ ҚАУЫМЫНА</w:t>
        <w:br/>
        <w:t>ҚЫЗМЕТ ЕТКЕН ТІЛДІҢ СИПАТТАРЫ</w:t>
        <w:br/>
        <w:t>ХУ-ХУН ғасырлардағы қазақ халқының мәдени-рухани</w:t>
        <w:br/>
        <w:t>өмірінде жаңа құрала бастаған халықтың сөйлеу тілі Мен қазақ</w:t>
        <w:br/>
        <w:t>халқын құраған ру-тайпалардың әріден келе жатқан поэзиясы</w:t>
        <w:br/>
        <w:t>тілінің негізінде ауызша дамыған әдеби тіл қызмет етті. Ол,</w:t>
      </w:r>
    </w:p>
    <w:p>
      <w:r>
        <w:t>негізінен, поэзия түріндегі көркем әдебиет пен ауызша</w:t>
        <w:br/>
        <w:t>жүргізілетін дау-билік саласында (шешендік сөздерде) керінді.</w:t>
        <w:br/>
        <w:t>Сонымен катар хан жарлықтары, өзге елдермен арадағы қарым-</w:t>
        <w:br/>
        <w:t>қатынас қағаздары, тарихи шежірелер сияқты жазба дүниелердің</w:t>
        <w:br/>
        <w:t>қажетін ортаазиялық түркі әдеби дәстүріне негізделген қазақтың</w:t>
        <w:br/>
        <w:t>ескі жазба тілі өтеп отырды. Қазақ, хандарының канцеляриясы</w:t>
        <w:br/>
        <w:t>ресми хат-хабарларын, іс-қағаздарын, үкім-жарлықтарын осы</w:t>
        <w:br/>
        <w:t>тілде жүргізді. Қазақ елінде орта ғасырлар шамасынан бергі</w:t>
        <w:br/>
        <w:t>жерде шежірелер жазылып, ол шежірелер көбінесе би, сұлтан,</w:t>
        <w:br/>
        <w:t>ру басы үйлерінде сақталған. Бұл жазба Дәстүр бірте-бірте</w:t>
        <w:br/>
        <w:t>қазақтың өз жазба тіл машығына айналды. Қазақтың жалайыр</w:t>
        <w:br/>
        <w:t>руынан шыққан Қадырғали Қосымұлы сияқты тарихшысының</w:t>
        <w:br/>
        <w:t>шығармасы Да қазақтың ескі жазба тілінде жазылған.</w:t>
        <w:br/>
        <w:t>Бұл жерде ХУ-ХҰП ғасырлардағы қазақтың төл әдеби тілі</w:t>
        <w:br/>
        <w:t>деген мәселе принципті түрде қойылып отыр, өйткені бірқатар</w:t>
        <w:br/>
        <w:t>ғалымдар бүл дәуірлерде қазақтың әдеби тілі болды дегенді</w:t>
        <w:br/>
        <w:t>мақұлдамайды, себебі әдеби тілді танытатын әдебиеттің басын</w:t>
        <w:br/>
        <w:t>ХУІП ғасырдан, Бұхар жыраудан бастайды. Демек, бұл</w:t>
        <w:br/>
        <w:t>концепция бойынша ХУШІ ғасырға дейінгі көркем сөз үлгілері</w:t>
        <w:br/>
        <w:t>ауыз әдебиеті мұрасына жатқызылады да, олардың тілі де “әдеби</w:t>
        <w:br/>
        <w:t>тіл” категориясынан тыс қалдырылады. Бүл тұжырымды әсіресе</w:t>
        <w:br/>
        <w:t>кейбір әдебиетшілер қолдайды. Мысалы, қазақ әдебиетінің</w:t>
        <w:br/>
        <w:t>ғылыми курсын жазғандар ХУ-ХУП ғасырлар қазақ мәдениетінің</w:t>
        <w:br/>
        <w:t>жыраулар танылған тұсы екендігін, қазақ жырауларының жалпы</w:t>
        <w:br/>
        <w:t>түркі тайпаларының ауыз әдебиетінен бөлініп, дараланып</w:t>
        <w:br/>
        <w:t>шыққан кезі екендігін айтады. Сөйте тұра, олар бүл кезеңдердегі</w:t>
        <w:br/>
        <w:t>қазақ жырауларының әрқайсысының өздері қалаған жанрлары,</w:t>
        <w:br/>
        <w:t>тақырыптары қандай болғанын, әзіндік қолтаңбаларын айырып</w:t>
        <w:br/>
        <w:t>тану материалдың аздығынан өте қиын, оның үстіне ондай</w:t>
        <w:br/>
        <w:t>ерекшеліктер жоққа тән, бар материалдар фольклордағы</w:t>
        <w:br/>
        <w:t>дидактикалық-түрмыстық жырлар мен арнау, қоштасу, өсиет</w:t>
        <w:br/>
        <w:t>сияқты ертеден келе жатқан ауыз әдебиетімен кіндіктес жанрдың</w:t>
        <w:br/>
        <w:t>туындылары деп табады!.</w:t>
        <w:br/>
        <w:t>! История казахской литературы. В 3-х томах. Алма-Ата, 1979.</w:t>
        <w:br/>
        <w:t>т. П.С. 29.</w:t>
        <w:br/>
        <w:t>50</w:t>
        <w:br/>
        <w:t>лексика-грамматикалық және көркемдік-композициялық</w:t>
        <w:br/>
        <w:t>қүрылымы жағынан өз дәуірлеріне сай Элементтерді көбірек</w:t>
        <w:br/>
        <w:t>сақтағанға үқсайды. Ал ХҰН ғасыр жырауларының тілі соңғы</w:t>
        <w:br/>
        <w:t>Ғасырларға өте жуық. Бұларда тішгі қазіргі кез тұргысынан</w:t>
        <w:br/>
        <w:t>алғанда да бейтаныс тұлға-тәсілдер де, лексика-фразвологиялық</w:t>
        <w:br/>
        <w:t>элементтер де өте аз. Дегенмен бұлардың қай-қайсысында да</w:t>
        <w:br/>
        <w:t>түсінуге қиын, мағынасы күңгірт жолдар немесе жеке сөздер</w:t>
        <w:br/>
        <w:t>мен фразалар бар. Мысалы, тілі кейінгі кездердің нормасына</w:t>
        <w:br/>
        <w:t>сәйкестендірілген деп тауып атырған Асан қайғы толғауларының</w:t>
        <w:br/>
        <w:t>ішінде мына жолдарды контекс бойынша да, контекстен тыс та</w:t>
        <w:br/>
        <w:t>Үғу өте қиын (олар курсивпен теріліп көрсетілді):</w:t>
        <w:br/>
        <w:t>Ойыл деген ойынды,</w:t>
        <w:br/>
        <w:t>Отын тапсаң тойыңды.</w:t>
        <w:br/>
        <w:t>Ойыл көздің жасы еді,</w:t>
        <w:br/>
        <w:t>Ойылда кеңес қылмадың.</w:t>
        <w:br/>
        <w:t>Кеңестің түбі нараду...</w:t>
      </w:r>
    </w:p>
    <w:p>
      <w:r>
        <w:t>Мұндай жолдар мен жеке элементтер Қазтуған, Шалкиіз,</w:t>
        <w:br/>
        <w:t>Доспамбет жырларында едәуір. Мысалы, Қазтуғанның “Қара</w:t>
        <w:br/>
        <w:t>ұнымы сұлтандайын жүрістің” дегенін қалай түсінуге болады?</w:t>
        <w:br/>
        <w:t>Немесе оның “Салп-салпыншақ анау үш өзен” дегенінде салп-</w:t>
        <w:br/>
        <w:t>салпыншақ эпитеті нені білдіреді? Шалкиіздің “Тал мойныма</w:t>
        <w:br/>
        <w:t>қол артсаң, Күліктен бек уұнармын” дегенінде соңғы сөз</w:t>
        <w:br/>
        <w:t>түсініксіз. Сол сияқты оның “Тұсындағы болған нартың</w:t>
        <w:br/>
        <w:t>қорлама, Сөз боларсың көлемге. Сындырау арқа, сырт соқпақ</w:t>
        <w:br/>
        <w:t>Шемшірлігін ноқталап... Кұдаған өскен арулар. Көміртіп не</w:t>
        <w:br/>
        <w:t>беркініс қолыңнан. Жүділенген балдан сырқыт жоқ” деген</w:t>
        <w:br/>
        <w:t>жолдарындағы курсивпен терілген сөздердің бейтаныстығы осы</w:t>
        <w:br/>
        <w:t>тармақтардағы айтылмақ ойды күңгірттеп түр. Доспамбеттің</w:t>
        <w:br/>
        <w:t>“Көмбідей ару жаларға. Жірмембес ауыр қолға бас болып” деген,</w:t>
        <w:br/>
        <w:t>Шобанның “Аббар кешіп, шет қонған, ББалаңқылар батпаған.</w:t>
        <w:br/>
        <w:t>Сырғаласқан жауды сықтарға. Ісірібі тоқтасқан? деген</w:t>
        <w:br/>
        <w:t>жолдарындағы көрсетілген сөздер да қазіргі қазақ тілі үшін</w:t>
        <w:br/>
        <w:t>бейтаныс элементтер.</w:t>
        <w:br/>
        <w:t>Қ.Өмірәлиев ноғайлы циклі нүсқаларындағы мұндай</w:t>
        <w:br/>
        <w:t>элементтерді ноғай ордасынан қазақтарға келіп қосылған ру-</w:t>
        <w:br/>
        <w:t>тайпалар арқылы келген, оларды сол ру-тайпалардың ұрпақтары -</w:t>
        <w:br/>
        <w:t>Кіші жүз қазақтары көп өзгертпеген деп түйеді!. Зерттеуші бұл</w:t>
        <w:br/>
        <w:t>сөздерді көне емес, түбі бір туыстас өзге түркі тілдік дегенге</w:t>
        <w:br/>
        <w:t>меңзейді.</w:t>
        <w:br/>
        <w:t>Біздіңше, қазақтың ХУ--ХУП ғасырлардағы поэзиясы тілінде</w:t>
        <w:br/>
        <w:t>кездесетін, қазірде бейтаныс немесе мағынасы өзгеше түсетін</w:t>
        <w:br/>
        <w:t>сөздер мен грамматикалық ерекшеліктерді түтасымен алып</w:t>
        <w:br/>
        <w:t>қарамай, бөліп қарау керек: олардың бірқатары шынында</w:t>
        <w:br/>
        <w:t>қыпшақ тілдерінің бір бұтағы - ноғай тіліндік болса, енді бір</w:t>
        <w:br/>
        <w:t>Өмірәлиев Қ. ХУ--ХІХ ғасырлардағы қазақ... 93-6.</w:t>
        <w:br/>
        <w:t>64</w:t>
        <w:br/>
        <w:t>параллельдерімен қатар кездеседі: йавуқ/йақып, кечо-күндүз/түн-</w:t>
        <w:br/>
        <w:t>Күп. дозақ мрә/дозақ ішінде т.т.</w:t>
        <w:br/>
        <w:t>Түркілік арханстік элеметтердің қатарына т, ғ дыбыстарына</w:t>
        <w:br/>
        <w:t>аяқталатын сөздер жатады: шундае, мундаг, андаг, оңлуғ-саңлуғ,</w:t>
        <w:br/>
        <w:t>сарығ, Улуғ, кіні?, тіріғ, танығ. Бүл, әрине, қыпшақ тілдеріне</w:t>
        <w:br/>
        <w:t>тән емес белгі. Зерттеуші А.К.Боровков мұны Орхон</w:t>
        <w:br/>
        <w:t>ескерткіштері тілінен, көне ұйғыр жәдігерліктері тілі мен</w:t>
        <w:br/>
        <w:t>“Қутадғу білік” тілінен ауысқан көненің сарқыншағы деп түйеді;</w:t>
        <w:br/>
        <w:t>5) түркі сөздері мол фразеология қорын құрайды және олардың</w:t>
        <w:br/>
        <w:t>дені халықтың ауызекі сөйлеу тіліне тән күні бүгінге дейін</w:t>
        <w:br/>
        <w:t>қолданылып келе жатқандар екені байқалады.</w:t>
        <w:br/>
        <w:t>Фразеологизмдердің ішінде метафоралық түрлері өте кәп.</w:t>
        <w:br/>
        <w:t>Мысалы: қара йуз (қара бет адам), көңүл құшы, ит нәфсі, йүз</w:t>
        <w:br/>
        <w:t>мың (сансыз, көп), йузі қара, қара йер. Сондай-ақ жандын кеч-</w:t>
        <w:br/>
        <w:t>(жаннан безу), йолдын аз-, жан йер-, қол кушур- т.б. сияқтылары</w:t>
        <w:br/>
        <w:t>қазіргі қазақ тілінің де фразеологиялық қазынасының</w:t>
        <w:br/>
        <w:t>“мүліктері”. Фразеологиялық тіркес жасауда, қазақ тіліндегідей,</w:t>
        <w:br/>
        <w:t>адамның дене мүшелерінің атаулары (башқа түш-, баш ұр-, қол</w:t>
        <w:br/>
        <w:t>қушур-), йол, көңүл, қара сияқты тірек сөздер (йолдын аз-, йолға</w:t>
        <w:br/>
        <w:t>Кір-, көңұл кес-, көңлүм қара, қан йЙығла-, қанға бойа-, қанлар</w:t>
        <w:br/>
        <w:t>йут-) мен қызыл, қара сияқты түс атаулары жиі қатысады (қызыл</w:t>
        <w:br/>
        <w:t>йуз, қара йер т.б.).</w:t>
        <w:br/>
        <w:t>Әрине, лексика саласында қазіргі қазақ тіліне жуыспайтын</w:t>
        <w:br/>
        <w:t>топтары жоқ емес. Олар: а) жоғарыда кәрсетілген көне</w:t>
      </w:r>
    </w:p>
    <w:p>
      <w:r>
        <w:t>тұлғалар: нүчүк, ошәл, ошбу, елк, қурт (аң) тт; ә) табла-</w:t>
        <w:br/>
        <w:t>(сүй-), әйлә- (ет-, қыл-), бірлә (мен), асра-(сақта-), дағла-</w:t>
        <w:br/>
        <w:t>(өрте-), кечә (түн) сияқты сөздер де бүгінгі қазақтар үшін</w:t>
        <w:br/>
        <w:t>бейтаныс тұлғалар 6) біраз сөздер “Хикметтер” мәтінінде</w:t>
        <w:br/>
        <w:t>сыртқы тұлғасы жағынан өзгеше болып келеді: сөзле- (сөйле),</w:t>
        <w:br/>
        <w:t>ің-у таш (іші-тысы), суңәк (сүйек), тағ (тау), ағыр (ауыр),</w:t>
        <w:br/>
        <w:t>бағыр (бауыр), ойғақ (ояу) т.т. Бұл өзгешеліктердің болу</w:t>
        <w:br/>
        <w:t>себептері, әрі қарайғы барысы, өзге тілдердегі көрінісі (бар-</w:t>
        <w:br/>
        <w:t>жоғы, өзгелігі) өз алдына арнайы зерттеуді қажет етеді.</w:t>
        <w:br/>
        <w:t>Ясауи тілінің лексикасындағы парсылық қабатты</w:t>
        <w:br/>
        <w:t>А.К.Боровков Ясауи мұрасы тараған өлкелер</w:t>
        <w:br/>
        <w:t>тұрғындарының көп уақыт бойы түркі-парсылық қос</w:t>
        <w:br/>
        <w:t>тілді болып келуінің әсері және Ясауи хикметтері</w:t>
        <w:br/>
        <w:t>дегендердің көбі өзінікі емес, оның поэтикалық мектебін,</w:t>
        <w:br/>
        <w:t>идеологиялық ағымын жақтап, сол жанрда жазған өзге</w:t>
        <w:br/>
        <w:t>авторлардікі болғандықтан, солардың қолының ізі деп</w:t>
        <w:br/>
        <w:t>таниды. Бір қызығы, Ясауи мұрасының қолжазбаларында</w:t>
        <w:br/>
        <w:t>(мысалы, Самарқанд нүсқасында) Қазанда басылған</w:t>
        <w:br/>
        <w:t>нұсқаларымен салыстырғанда парсы сөздері кемірек</w:t>
        <w:br/>
        <w:t>кездеседі. Мысалы, 1896 жылғы Қазан басылымында ду “алам,</w:t>
        <w:br/>
        <w:t>қолжазбада екі жиһан, сол сияқты гунавларың/йазуқларың,</w:t>
        <w:br/>
        <w:t>пурчақ пул/малу пул, фарзандым/оғаум т.б.</w:t>
        <w:br/>
        <w:t>53</w:t>
        <w:br/>
        <w:t>Қазақ әлеби тілінің бастау көздерін сөз еткенде, ХІН-- ХІУ</w:t>
        <w:br/>
        <w:t>ғасырларлағы Алтын Орда дәуірінің секерткіштері &gt;&lt; “Хосрау уа</w:t>
        <w:br/>
        <w:t>Ширин” мен “Мухаббатнама”, “Гүлстан”, “Жүсіп-Зылиха”</w:t>
        <w:br/>
        <w:t>туындыларына соқпай кетуге болмайды.</w:t>
        <w:br/>
        <w:t>“Хосрау уа Ширин"“-- поэтикалық туынды, авторы Еділ</w:t>
        <w:br/>
        <w:t>бойындағы Сарай қаласында туып-өскен Құтб. Поэма, сірә, Ақ</w:t>
        <w:br/>
        <w:t>Орданың орталығы Сығанақта жазылған болу керек (А.Ибатов).</w:t>
        <w:br/>
        <w:t>Зерттеушілердің талдауларына қарағанда, поэтикалық ерекшелігі</w:t>
        <w:br/>
        <w:t>жағынан “Құтадғу білікке” жуық келеді. Тілін бірқатар ғалымдар</w:t>
        <w:br/>
        <w:t>Алтын Орда уәлаятының әдеби тілі (А.Н.Самойлович) Десе, енді</w:t>
        <w:br/>
        <w:t>бірсыпырасы Орта Азиядағы оғүз-қыпшақ әдеби тілі (Ә.Нәжіп)</w:t>
        <w:br/>
        <w:t>деп санайды. Дастанның бізге жеткен жалғыз көшірме</w:t>
        <w:br/>
        <w:t>қолжазбасының мәтінін жариялап, сөздігін жасаған және</w:t>
        <w:br/>
        <w:t>лексика-морфологиялық ерекшеліктерін жақсы зерттеген поляк</w:t>
        <w:br/>
        <w:t>ғалымы А.Зайончковский оны қыпшақ тілінің әдеби мүрасы</w:t>
        <w:br/>
        <w:t>деп таниды.</w:t>
        <w:br/>
        <w:t>Бұл дастанды Низамидың парсы тіліндегі осылайша аталған</w:t>
        <w:br/>
        <w:t>поэмасынан еркін аударылған (Е.Э.Бертельс), жартылай</w:t>
        <w:br/>
        <w:t>оригиналды дербес шығарма (Ә.Нәжіп) деп танушылар бар.</w:t>
        <w:br/>
        <w:t>“Хосрау уа Ширин” дастаны 4740 бәйіттен (өлеңнен) тұрады.</w:t>
        <w:br/>
        <w:t>Бұл ескерткішке қазақ зерттеушілері де қатты назар аударды.</w:t>
        <w:br/>
        <w:t>А.Ибатов дастанның сөздігін жасап, сөз жиілігінің статистикасын</w:t>
        <w:br/>
        <w:t>көрсетіп, оның лексикалық қазынасы мен фразеологиялық</w:t>
        <w:br/>
        <w:t>байлығының қазақ тіліне мейлінше жақын тұрғандығын көрсетті.</w:t>
        <w:br/>
        <w:t>Ол А.Н.Самойлович, Ә.Нәжіп, А.М.Шербак, ЭЭ.Фазыловтардың</w:t>
        <w:br/>
        <w:t>нікірін қостап, Құтбтың дастаны Алтын Орда аймағында пайда</w:t>
        <w:br/>
        <w:t>болған аралас тілдік сипаттағы әдеби үлгіде, қыпшақ тілінің</w:t>
        <w:br/>
        <w:t>негізінде жазылған, бірақ оғыз тілінің әсері мен қараханидтік</w:t>
        <w:br/>
        <w:t>әдеби тіл дәстүріне ұрынған деген Ә.Нәжіптің тұжырымын</w:t>
        <w:br/>
        <w:t>қостайды".</w:t>
        <w:br/>
        <w:t>Әдеби тілдік белгінің бірі - бейнелі және тұрақты</w:t>
      </w:r>
    </w:p>
    <w:p>
      <w:r>
        <w:t>фразеологизмдердің дәстүрлі мол қоры болса, бүл жөнінен</w:t>
        <w:br/>
        <w:t>“Хосрау уа Ширин” мәтініндегі: авара қыл (әуре қыл-), ай йүз,</w:t>
        <w:br/>
        <w:t>ант ін-, ат қоймақ (ат қою, жолға шығу), аны сөзлүк, бағры күйді.</w:t>
        <w:br/>
        <w:t>бағырын тілді, бел бағлады, бойнын үзді (өлтірді), елі? тұт- (қол</w:t>
        <w:br/>
        <w:t>беру, мақұлдау), жан берді, жандан кенті, жаны ұчты, йаман ат</w:t>
        <w:br/>
        <w:t>(жаманат), йар болды, йеріне йеткүрді, йол тартты, йүзіні йыртты.</w:t>
        <w:br/>
        <w:t>йүрәкін қан қылды, күні туғды (күні туды), көңлі тарықты, қадгу</w:t>
        <w:br/>
        <w:t>аутты (қайғы жүтты), қан төкті, қол қувшурды, құлақ тұтты.</w:t>
        <w:br/>
        <w:t>көңулгә от салды, сүчүк тілліг (тәтті тілді), түн қатты, тілі ачые</w:t>
        <w:br/>
        <w:t>(тілі ашы), тігі татлығ, чімәктек солды (гүлдей солды), екі сөзлуг,</w:t>
        <w:br/>
        <w:t>іні күйді, ічінгә от түшті сияқты тұрақты тіркестер халық тілінде</w:t>
        <w:br/>
        <w:t>өте әріден келе жатқандығын, бұлардың қазіргі тілдерде (мысалы,</w:t>
        <w:br/>
        <w:t>қазақ тілінде) жалғасын тапқандығын көреміз.</w:t>
        <w:br/>
        <w:t>МИ батоһА. Құтбтың “Хусрау уа Шірін” поэмасының</w:t>
        <w:br/>
        <w:t>сөздігі. Алматы, 1974, 14-6.</w:t>
        <w:br/>
        <w:t>57</w:t>
        <w:br/>
        <w:t>сәйкесетін (397) сөздер сап жағынан сәйкес келмейтін сөздерден</w:t>
        <w:br/>
        <w:t>көп екепін көреміз. Әрине, көпе және казіргі тіндердің бір-біріне</w:t>
        <w:br/>
        <w:t>алыс-жақындығы тек сөзлердің сапымен ғана өлшенбе тіндігін</w:t>
        <w:br/>
        <w:t>мойындай отыра, дегенмен лексикалық қордың негізі іліктестік</w:t>
        <w:br/>
        <w:t>тауып жатса, көне -- жаңа тілдердің де арналарының бір</w:t>
        <w:br/>
        <w:t>екендігін көре аламыз.</w:t>
        <w:br/>
        <w:t>Сөздік қазынасының негізі сақталып келгенімен, ондаған сөздердің,</w:t>
        <w:br/>
        <w:t>бүл күнде, мысалы, қазақ тілінде қолданылмайтындығын</w:t>
        <w:br/>
        <w:t>білеміз. Дегенмен қай түркі тілі болмасын өздерінің бүгінгі</w:t>
        <w:br/>
        <w:t>лексикалық, қазынасында көне сөздерді ішінара сақтап қалғандығы</w:t>
        <w:br/>
        <w:t>да байқалады. Мысалы, қазақ тілінде “мүлік? мағынасындағы көне</w:t>
        <w:br/>
        <w:t>түркілік барым сөзі, “шақыру” мағынасындағы оқу, “сөйлеу, сөз”</w:t>
        <w:br/>
        <w:t>мағынасындағы саб (сөз саптау “сөз сөйлеу”), “кедей” мағынасындағы</w:t>
        <w:br/>
        <w:t>шығай (Шықбермес Шығайбай) деген сөздер түрақты тіркестердің</w:t>
        <w:br/>
        <w:t>құрамында немесе жалқы есімдердің аталуында сақталған. Осы</w:t>
        <w:br/>
        <w:t>сияқты “өзен” ұғымындағы угуз (өгіз) сөзі топоним құрамында</w:t>
        <w:br/>
        <w:t>кездеседі. Бірқатар көне түркі тұлғалары бүл күндегі плеонастық,</w:t>
        <w:br/>
        <w:t>(бір мағынадағы екі сөздің қатар қолданылуы) тіркестерде</w:t>
        <w:br/>
        <w:t>сақталғанын көреміз. Мысалы, ел-күн, жылап-сықтау деген қос</w:t>
        <w:br/>
        <w:t>сөздердің екінші сыңарларының бірі -- күн көне түркі жазбаларында</w:t>
        <w:br/>
        <w:t>“ел, жүрт” мағынасындағы, сықтау -- “жылау” мағынасындағы</w:t>
        <w:br/>
        <w:t>сөздер.</w:t>
        <w:br/>
        <w:t>Көркемдеуіш-бейнелеуіш тәсіл-қүралдар саласына келсек.</w:t>
        <w:br/>
        <w:t>белгілі бір атаудың тұрақты эпитеттермен келуі Орхон</w:t>
        <w:br/>
        <w:t>ескерткіштеріндегідей, қазақтың әдеби тіліндегі айрықша</w:t>
        <w:br/>
        <w:t>көркемдік белгілерінің бірі екендігін айту керек. Мысалы,</w:t>
        <w:br/>
        <w:t>“Күлтегіндегі” суміг саб (тәтті сөз), йымшақ ағыс (асыл дүние),</w:t>
        <w:br/>
        <w:t>беңгү тас, еріг йер, қара йер, қызыл қан, қара тер, көрер көз, сары?</w:t>
        <w:br/>
        <w:t>алтун, өрүң күмүш сияқты тіркестердегі тұрақты эпитеттердің өздері</w:t>
        <w:br/>
        <w:t>де, оның аналогтері де қазақтың ауыз әдебиеті тілінде, ауызша</w:t>
        <w:br/>
        <w:t>дамыған авторлы әдеби тілінде және жазба әдеби тілінде молынан</w:t>
        <w:br/>
        <w:t>кездеседі.</w:t>
        <w:br/>
        <w:t>Сол сияқты дыбыстар үңдесуі (эвфония), яғни аллитерация мен</w:t>
        <w:br/>
        <w:t>ассонанс қазақтың ертеден келе жатқан сөз өнерінде (поэзиясында,</w:t>
        <w:br/>
        <w:t>мақал-мәтелдерде, шешендік создерде) кеңінен қолданылып келіп,</w:t>
        <w:br/>
        <w:t>бүгінге дейін эстетикалық-көркемдік құрал ретіндегі мәнін</w:t>
        <w:br/>
        <w:t>жоймаған болса, мұның көрінісін де Орхон жазбаларынан табамыз:</w:t>
        <w:br/>
        <w:t>теңрі төпесінде тутуб (тәңірі төбесіне көтеріп)... көрер көзім көрмес</w:t>
        <w:br/>
        <w:t>тег, білір білігім білмес тег болту (көрер көзім көрместей, білгір</w:t>
      </w:r>
    </w:p>
    <w:p>
      <w:r>
        <w:t>ақылым білместей болды)?.</w:t>
        <w:br/>
        <w:t>Міне, осы көрсетілген фонетикалық, грамматикалық.</w:t>
        <w:br/>
        <w:t>лексикалық және көркемдік ұқсастықтар кене түркі</w:t>
        <w:br/>
        <w:t>жазбаларының тілі -- қазақ әдеби тілінің де бір арнасы екенін</w:t>
        <w:br/>
        <w:t>дәлелдейді.</w:t>
        <w:br/>
        <w:t>т Келімбетов Н. Ежелгі дәуір әдебиеті. 47-6.</w:t>
        <w:br/>
        <w:t>45</w:t>
        <w:br/>
        <w:t>басылымдарының арасында едәуір айырмашылықтардың бар</w:t>
        <w:br/>
        <w:t>екені байқалады. Олар: өлең жолдарының орналасу</w:t>
        <w:br/>
        <w:t>тәртібінде, кейбір шумақтардың бірінде бар, екіншісінде жақ</w:t>
        <w:br/>
        <w:t>болуында, жеке еөздерінің арасында, сөздердіц жазылуында</w:t>
        <w:br/>
        <w:t>т.б. көрінеді. Қолжазбаларда да, Қазан басылымдарында да</w:t>
        <w:br/>
        <w:t>Ясауидің өзінің мұрасынан өзге басқа авторлардың Ясауише</w:t>
        <w:br/>
        <w:t>ұсынған (жазған) туындылары еніп кеткенін А.КБоровков</w:t>
        <w:br/>
        <w:t>жақсы дәлелдеп көрсетті. Қазан басылымдарындағы барлық</w:t>
        <w:br/>
        <w:t>өлеңдер Ясауидікі емес дегенді П.М.Мелиоранский де айтады.</w:t>
        <w:br/>
        <w:t>Мысалы, Залеман (Самарқанд) қолжазбасында біздің</w:t>
        <w:br/>
        <w:t>есептеуімізше 76 (А.К.Боровковтың есебінше 73) хикмет</w:t>
        <w:br/>
        <w:t>болса, оның 46-сы ғана 1904 жылғы Қазан басылымында бар,</w:t>
        <w:br/>
        <w:t>ал соңғыда 153 хикмет берілген, демек, оның 107-сі</w:t>
        <w:br/>
        <w:t>Самарқанд нұсқасында жоқ. А.К.Боровковтың айтуынша,</w:t>
        <w:br/>
        <w:t>Самарқанд қолжазбасында бар, Қазан кітаптарында жоқ</w:t>
        <w:br/>
        <w:t>30 хикмет өзге қолжазбалардан табылады. Демек, Ясауи</w:t>
        <w:br/>
        <w:t>мұрасын кітап етіп шығарушылар оның қаламына жатпайтын</w:t>
        <w:br/>
        <w:t>кәптеген шығармаларды жариялағаны байқалады.</w:t>
        <w:br/>
        <w:t>Ең алдымен, лексика саласына келсек, Ясауи тілінің</w:t>
        <w:br/>
        <w:t>негізіне оғұз-қыпшақ тобында сәйлеген ру-тайпалардың тілі</w:t>
        <w:br/>
        <w:t>жататындығы көрінеді. “Хикметтердің” сөздік қазынасы үш</w:t>
        <w:br/>
        <w:t>қабаттан тұрады: басым қабаты -- түркі сөздері, қалғандары</w:t>
        <w:br/>
        <w:t>араб пен парсы сөздері. Лексикасының түркі қабаты қыпшақ</w:t>
        <w:br/>
        <w:t>тілдеріне, оның ішінде ХІІ ғасырдағы жергілікті халықтың</w:t>
        <w:br/>
        <w:t>сөйлеу тіліне негізделгенін дәлелдейтін фактілер, біздіңше,</w:t>
        <w:br/>
        <w:t>мыналар сияқты: 1) түркі сөздері з, д дыбысты емес, й</w:t>
        <w:br/>
        <w:t>дыбысты тілдікі, мысалы: айақ (азақ, адақ емес), игем (ДІ,</w:t>
        <w:br/>
        <w:t>ізі емес), қой- (қоз-, қод- емес); 2) ортағасырлық, тіпті</w:t>
        <w:br/>
        <w:t>кейінірек кезеңдерге жататын “Мухаббат-наме”,</w:t>
        <w:br/>
        <w:t>“Ортаазиялық тефсир” сияқты ескерткіштерде көбірек</w:t>
        <w:br/>
        <w:t>ұшырасатын архаизмдер мүнда кемде-кем кездеседі. Олардың</w:t>
        <w:br/>
        <w:t>барлары: біт- (жаз), ай- (айт- дегеннің көне варианты), ошәл,</w:t>
        <w:br/>
        <w:t>ошбу (осы), қамуг (барлық), тупуқ қақ- (табын-), елк (қол),</w:t>
        <w:br/>
        <w:t>арығ (ару), нүчук (неліктен), емгексізін (еңбексіз,</w:t>
        <w:br/>
        <w:t>қиындықсыз) деген түлғалар. Бұлардың бірқатары көне</w:t>
        <w:br/>
        <w:t>түркілік (ай-, біт-, тупуқ, қамуғ, қайу), енді бір тобын</w:t>
        <w:br/>
        <w:t>зерттеушілер (мысалы, А.К.Боровков) архаизмдер деп</w:t>
        <w:br/>
        <w:t>тапқанымен, азды-көпті дыбыстық өзгерістерімен күні</w:t>
        <w:br/>
        <w:t>бүгінге дейін сол мағынада түркі тілдерінде, айталық, оның</w:t>
        <w:br/>
        <w:t>ішінде қазақ тілінде қолданылып келе жатқан сөздер құрайды.</w:t>
        <w:br/>
        <w:t>Мысалы: йазуқ (жазық, күнә), игә (ие, “жаратушы Ие, қүдай”</w:t>
        <w:br/>
        <w:t>мағынасында), табуқ--табыну, арығ (ару) т.б.; 3) арханстік</w:t>
        <w:br/>
        <w:t>тұлғалардың сол кезеңдегі параллельдері қатар кездеседі: ай-/</w:t>
        <w:br/>
        <w:t>айт-, елкім тутуб/қолым тутуб, қамуғ/бариа, біт-/йаз-; 4) түркі</w:t>
        <w:br/>
        <w:t>сөздерінің ішінде жазба тілдің қарлұқ-үйғыр дәстүрінен</w:t>
        <w:br/>
        <w:t>сақталған бірен-саран тұлғалар сол кезеңдегі оғүз-қыпшақтық</w:t>
        <w:br/>
        <w:t>52</w:t>
      </w:r>
    </w:p>
    <w:p>
      <w:r>
        <w:t>жасалуы (йәр ләхзада “бір сәтте”, Яәр күнде, Вәр кезде),</w:t>
        <w:br/>
        <w:t>көсемшенің көне -у/-ү. -м/-і жұрнақтарымен жасалған</w:t>
        <w:br/>
        <w:t>үстеулердің жоқтығы (өтру “содап соң?, ашпу “бұрын”, екілотү</w:t>
        <w:br/>
        <w:t>“екі рет” дегендер сиякты), шағатай тілі мен Шығыс Түркістан</w:t>
        <w:br/>
        <w:t>ескерткіштері тіліне тән көмектес септіктің -ын/-ін, -ун/-үп</w:t>
        <w:br/>
        <w:t>жалғаулары арқылы жасалған үстеулердің жоқтығы (күндүзін,</w:t>
        <w:br/>
        <w:t>йалғузун) -- осылардың баршасы морфология саласында Ясауи</w:t>
        <w:br/>
        <w:t>тілінің қыпшақ тілдеріне, оның ішінде де қазақ тіліне жақын</w:t>
        <w:br/>
        <w:t>екендігін көрсетеді.</w:t>
        <w:br/>
        <w:t>Етістік түлғаларының, оның есімше, көсемше категория-</w:t>
        <w:br/>
        <w:t>ларының берілуінде де Ясауи тілі, Әмір Нәжіп айтқандай, қазақ</w:t>
        <w:br/>
        <w:t>тіліңе келіп ұласады: мұнда есімшенің өткен шақ тұлғасы</w:t>
        <w:br/>
        <w:t>негізінен -ган/-ген жұрнағымен келеді, -мыш жұрнақты түрі өте</w:t>
        <w:br/>
        <w:t>сирек, есімшенің шығыс түркістандық жәдігерліктер тіліне тән</w:t>
        <w:br/>
        <w:t>-ғлы/-қлы, -дағы/-тағы, ығчақ / -ігсек жұрнақты түрлері мұнда</w:t>
        <w:br/>
        <w:t>жоқ. Бұйрық райдың П жақтағы ғыл/-ғын аффиксті түрлері</w:t>
        <w:br/>
        <w:t>негізінен Алтын Орда ескерткіштері тіліне тән екені белгілі,</w:t>
        <w:br/>
        <w:t>ал бұл тұлға “Хикметтер” тексінде де кездеседі, бүл тұлғалар</w:t>
        <w:br/>
        <w:t>кейін қазақтың ауызша тараған әдеби тілінде Де, ескі жазба</w:t>
        <w:br/>
        <w:t>тілінде де жалғасын тапқан. Әрине, морфологиялық</w:t>
        <w:br/>
        <w:t>категориялардың берілу амалдарында Ясауи тілі мен қазақ әдеби</w:t>
        <w:br/>
        <w:t>тілінің арасында өзгешеліктер жоқ емес, едәуір бар (олар</w:t>
        <w:br/>
        <w:t>жөнінде Ясауи мүрасының қолжазба нүсқалары мен</w:t>
        <w:br/>
        <w:t>басылымдарының тілін нақты талдап зерттегеннен кейін</w:t>
        <w:br/>
        <w:t>санамалап көрсетіп беруге болады).</w:t>
        <w:br/>
        <w:t>Сейтіп, лексика-грамматикалық сипатына қарап, Ясауи</w:t>
        <w:br/>
        <w:t>“Хикметтерінің” тілін қазақ әдеби тілдерінің бастау көздерінің</w:t>
        <w:br/>
        <w:t>бірі, тіпті бірегейі деп түюге болады. Күні кешеге дейін, ертеректе</w:t>
        <w:br/>
        <w:t>қолжазбалар арқылы, кейінгі ғасырларда (ХІХ--ХХ ғ.) кітап болып</w:t>
        <w:br/>
        <w:t>басылу арқылы әрі ислам дінінің халық идеологиясына жақын</w:t>
        <w:br/>
        <w:t>суфизм ағымын насихаттау үшін, әрі мұсылманша оқу-ағарту</w:t>
        <w:br/>
        <w:t>ісінде оқу құралы ретінде жиі пайдаланғандықтан, Ясауидің өз</w:t>
        <w:br/>
        <w:t>шығармалары да, оның көп шәкірттерінің бірі Сүлеймен</w:t>
        <w:br/>
        <w:t>Бақырғанидың (оны “Хакім ата” деп те атаған) өлеңдері де әуелі</w:t>
        <w:br/>
        <w:t>қазақ халқын құраған ру-тайпалар арасында, кейін қазақ</w:t>
        <w:br/>
        <w:t>қауымында өзге түркі ескерткіштеріне қарағанда кеңірек</w:t>
        <w:br/>
        <w:t>тараған. Сондықтан мүндағы дінге қатысты немесе абстракт</w:t>
        <w:br/>
        <w:t>ұғым атауы болып келетін араб, парсы сөздері қазақ тілінен</w:t>
        <w:br/>
        <w:t>орын алып, орныға түскен. Мысалы, тариқат (“жол?-- Алланы</w:t>
        <w:br/>
        <w:t>танудың үш дәрежесінің бірінің атауы), хақиқат (танымның</w:t>
        <w:br/>
        <w:t>жоғарғы дәрежесінің атауы), шари” ат (мұсылмандардың заң</w:t>
        <w:br/>
        <w:t>кодексі), зикр, пір, мүнажат т. с. жеке сөздер мен хақ нүры, хас</w:t>
        <w:br/>
        <w:t>үмметі, екі“алам, бір хұда, йалғуз хақ, он секіз мың “алам, қийамат</w:t>
        <w:br/>
        <w:t>тауы, сахар уақты, йаруқ дұнийа, субхан игә тәрізді тіркестер</w:t>
        <w:br/>
        <w:t>қазақ тіліне Ясауи мен Бақырғанидың хикметтерінің</w:t>
        <w:br/>
        <w:t>таралуымен енген.</w:t>
        <w:br/>
        <w:t>56</w:t>
        <w:br/>
        <w:t>Ал жазба тіл үлгілеріне келсек, бүл салада да азды-көпті</w:t>
        <w:br/>
        <w:t>зерттеулер мен айтылған пікірлер бар. Орта ғасырлардағы түркі</w:t>
        <w:br/>
        <w:t>әдеби тілінің қазақ халқын құрағап ру-тайпалар тіліне де ортақ</w:t>
        <w:br/>
        <w:t>екеніп, “шағатай тілі” деп аталған жазба дәстүрді қазақ қауымы</w:t>
        <w:br/>
        <w:t>Да өз қажетіне жарата білгенін тіл мамандарының көпшілігі-ақ</w:t>
        <w:br/>
        <w:t>айтып келеді“. Жоғарыда аталған Қадырғали Жалайыридың</w:t>
        <w:br/>
        <w:t>тарихи шығармасын танып-талдау үстінде қазақ туындысы</w:t>
        <w:br/>
        <w:t>пайдаланған жазба тіл мәселесі көтерілді (Ә.Марғұлан,</w:t>
      </w:r>
    </w:p>
    <w:p>
      <w:r>
        <w:t>Қ.Жүнісбаев, Е.Масанов, Т.Қордабаев, Р.Сыздықова т.б.) сЖ</w:t>
        <w:br/>
        <w:t>ХІХ ғасырлардағы қазақтың хан, сүлтан, тархан, старшиналарының</w:t>
        <w:br/>
        <w:t>Ресей үкіметіне немесе бір-біріне жазысқан ресми қағаздары</w:t>
        <w:br/>
        <w:t>мен хаттарының және әкімшілік орындарының үкім-</w:t>
        <w:br/>
        <w:t>жарлықтарының мәтіндері де әр тұста сөз болып, олардың</w:t>
        <w:br/>
        <w:t>тілдері жөнінде айтылған пікірлерде қазақтар қолданған жазба</w:t>
        <w:br/>
        <w:t>Тіл мәселесі күн тәртібінде тұрдыб.</w:t>
        <w:br/>
        <w:t>Сөйтіп, әдеби тіл статусын тарих көшінің барлық кезегінде</w:t>
        <w:br/>
        <w:t>тек жазуға байланыстыра анықтауға болмайды. Сол тілді</w:t>
        <w:br/>
        <w:t>Танытатын үлгілердің әлеуметтік жүгі, барлық нұсқаларға</w:t>
        <w:br/>
        <w:t>біршама ортақтығы, тілдік-көркемдік нормаларының болуы</w:t>
        <w:br/>
        <w:t>С“қырланған, өңделген, сұрыпталған сипатының” болуы) -</w:t>
        <w:br/>
        <w:t>осылардың баршасы қоғамға белгілі бір дәуірде қызмет еткен</w:t>
        <w:br/>
        <w:t>тілдің категориясын айқындайды, даму сатысын көрсетеді. Осы</w:t>
        <w:br/>
        <w:t>Түрғыдан келгенде, бізде ауызша сақталып, там-тұмдап жеткен</w:t>
        <w:br/>
        <w:t>ескерткіштердің тілінәдебитіл болды деп табамыз. Сонымен</w:t>
        <w:br/>
        <w:t>қатар ХУ-ХУП ғасырларда қазақта жазба тіл дәстүрі де орын</w:t>
        <w:br/>
        <w:t>алды деген тұжырымды ұсынамыз.</w:t>
        <w:br/>
        <w:t>8 2. ХУ-ХҮП ҒАСЫРЛАРДАҒЫ ҚАЗАҚТЫҢ АУЫЗША</w:t>
        <w:br/>
        <w:t>ДАМЫҒАН ТӨЛ ӘДЕБИЕТІНІҢ НҰСҚАЛАРЫ ЖӘНЕ</w:t>
        <w:br/>
        <w:t>ОЛАРДЫҢ ТІЛІН ЗЕРТТЕУДЕГІ ҚИЫНДЫҚТАР</w:t>
        <w:br/>
        <w:t>Ә.Марғүлан, Б.Кенжебаев, М.Мағауин, Х.Сүйіншәлиев,</w:t>
        <w:br/>
        <w:t>Қ.Өмірәлиев, Ә.Дербісалин сияқты ғалымдардың жүргізген</w:t>
        <w:br/>
        <w:t>зерттеулері бойынша, ХУ-ХУП ғасырлардағы қазақ көркем</w:t>
        <w:br/>
        <w:t>%5Мусабаев Г. Современный казахский язык. Алма-Ата, 1959. С.</w:t>
        <w:br/>
        <w:t>107-117 КенесбаевС., Абай- основоположцик казахского литератур-</w:t>
        <w:br/>
        <w:t>ного языка//Советский Казахстан. 1955, 7% 9. С.127; Қордабаев</w:t>
        <w:br/>
        <w:t>Т.Тарихи синтаксис мәселелері. Алматы, 1965,8-16-6б.</w:t>
        <w:br/>
        <w:t>ЭҚордабаевТ,Томанов М. Тарихи грамматика мәселелері.</w:t>
        <w:br/>
        <w:t>Алматы, 1975, 3-48-66 :СыздықоваРГ. Язык “Жами ат-тауарих”</w:t>
        <w:br/>
        <w:t>Жалайри, Алма-Ата, 1989,</w:t>
        <w:br/>
        <w:t>“ҚордабаевТ. Тарихи синтаксис мәселелері...) СыздықоваР. ХУІП</w:t>
        <w:br/>
        <w:t>ғасырдың П жартысындағы эпистолярлық, документтердің тілі// Қазақ.</w:t>
        <w:br/>
        <w:t>әдеби тілінің тарихы. Алматы, 1968. 28-35-66. Әбіл қасымовВБ.</w:t>
        <w:br/>
        <w:t>ХІХғ. П жартысындағы Қазақ әдеби тілі. Алматы, 1982, 97-115-6б.,</w:t>
        <w:br/>
        <w:t>Сыздықовар., ҚойгелдиевМ. Қадырғали би Қосымұлы және оның</w:t>
        <w:br/>
        <w:t>жылнамалар жинағы. Алматы, 1991.</w:t>
        <w:br/>
        <w:t>62</w:t>
        <w:br/>
        <w:t>Ал біздің ХУ-ХУТІ ғасырларда қазақтың ауызша дамыған төл</w:t>
        <w:br/>
        <w:t>әдеби тілі болды деген тұжырымға келуімізге материялдық негіз</w:t>
        <w:br/>
        <w:t>бар. Ең алдымен, соңғы 30-40 жылдың ішінде ілгергі</w:t>
        <w:br/>
        <w:t>ғасырлардағы қазақ поэзиясы туралы ғылыми зерттеулер</w:t>
        <w:br/>
        <w:t>жүргізіліп, лингвистикалық нүсқа болатын материалдар</w:t>
        <w:br/>
        <w:t>(мәтіндер) жиналды?, Бүл мәтіндер “ХУІШ-ХІХ ғасырлардағы</w:t>
        <w:br/>
        <w:t>қазақ ақындарының шығармалары” (1965), “Ертедегі әдебиет</w:t>
        <w:br/>
        <w:t>нұсқалары” (1967), “Алдаспан” (1971), “ХУ-ХУШПІ ғасырлардағы</w:t>
        <w:br/>
        <w:t>қазақ поэзиясы” (1982), “Ақберен” (1972), “Ел аузынан” (1985),</w:t>
        <w:br/>
        <w:t>“Боздағым” (1990), “Бес ғасыр жырлайды”, 1, 2, 3-кітаптар (1984-</w:t>
        <w:br/>
        <w:t>1985) атты кітаптарда басылып, көпшілік назарына ұсынылды.</w:t>
        <w:br/>
        <w:t>Сонымен қатар кейінгі жылдарда мерзімді баспасөз беттерінде</w:t>
        <w:br/>
        <w:t>де ертеде өткен қазақтың ақын-жыраулары туралы пікірлер мен</w:t>
        <w:br/>
        <w:t>жаңа деректер, олардың кейін табылған мәтіндері үздіксіз</w:t>
        <w:br/>
        <w:t>жарияланып келеді. Осылардың барлығы бүдан төрт-бес ғасыр</w:t>
      </w:r>
    </w:p>
    <w:p>
      <w:r>
        <w:t>бұрын болған қазақ көркем әдебиеті үлгілерінің өзіне назар</w:t>
        <w:br/>
        <w:t>аударта түскенін және ол нұсқалардың әр тұрғыдан зерттеле</w:t>
        <w:br/>
        <w:t>бастағанын көрсететін фактілер.</w:t>
        <w:br/>
        <w:t>Соңғы жылдардағы (сілтемеде көрсетілген) зерттеулерде</w:t>
        <w:br/>
        <w:t>әдебиеттанушылар ХУ-ХУП ғасырларда жасап өткен қазақ сөз</w:t>
        <w:br/>
        <w:t>шеберлерінің есімдерін тауып, шығармаларын талдаса, тіл</w:t>
        <w:br/>
        <w:t>мамандары сол үлгілердің жанрлық-стильдік сипаттарын,</w:t>
        <w:br/>
        <w:t>дексикасы мен фразеологиясын, өлең құрылысын сөз етеді.</w:t>
        <w:br/>
        <w:t>Бүлар, сөз жоқ, алғашқы қадамдар, тұңғыш ізденістер, кей</w:t>
        <w:br/>
        <w:t>түстарда тіпті топшылаулар деуге болады. Бүл ізденістер сонымен</w:t>
        <w:br/>
        <w:t>қатар нақты талдаулар, материалдың өзін сөйлету әрекеттері</w:t>
        <w:br/>
        <w:t>болып та келеді. Сондықтан бұл зерттеулер өздерінің</w:t>
        <w:br/>
        <w:t>сонылығымен, нақтылығымен және теориялық негіздерімен</w:t>
        <w:br/>
        <w:t>үтымды. Әрине, ілгергі дәуірлерден ауызша жеткен қазақ көркем</w:t>
        <w:br/>
        <w:t>туындыларын әрі қарай іздестіре беру, жиналғандарына</w:t>
        <w:br/>
        <w:t>текстологиялық, жұмыстар жүргізу, стильдік-тілдік жағынан жан-</w:t>
        <w:br/>
        <w:t>жақты талдаулар жасау - қазақ филологтері мен тіл</w:t>
        <w:br/>
        <w:t>мамандарының міндеттері.</w:t>
        <w:br/>
        <w:t>3 МағауинММ. Әдебиетіміздің тарихы әріде жатыр//</w:t>
        <w:br/>
        <w:t>Жүлдыз, 1966, 79 1; Қадим заман куәгері// Алдаспан. Алматы, 1971;</w:t>
        <w:br/>
        <w:t>Қобыз сарыны. Алматы, 1965; Сүйіншәлиев/Х. Қазақ</w:t>
        <w:br/>
        <w:t>әдебиетінің қалыптасу кезендері. Алматы, 1968; ӨмірәлиевҚК.</w:t>
        <w:br/>
        <w:t>ХУ-ХТХ ғғ. қазақ поэзиясы. Алматы, 1976 ДербісалинӘ.</w:t>
        <w:br/>
        <w:t>ХУ-ХУШІ ғасырлардағы қазақ поэзиясы. Алматы, 1982: Сыз-</w:t>
        <w:br/>
        <w:t>ДЫҚоОВвАР. П-ХІХ ғасырлардағы қазақ әдеби тілінің тари-</w:t>
        <w:br/>
        <w:t>хы. Алматы, 1984: КелімбетовН. Ежелгі дәуір әдебиеті.</w:t>
        <w:br/>
        <w:t>Алматы, 1991: Жолдасбеков. Асыл арналар. Алматы,</w:t>
        <w:br/>
        <w:t>1990; Қазақ әдеби тілінің қалыптасу тарихы мен даму жолдары.</w:t>
        <w:br/>
        <w:t>Жинақ. Алматы, 1981. т.б.</w:t>
        <w:br/>
        <w:t>3 Өмірәлив Қ, Көрсетілген кітабы және Сыздықова Р. ХУ-</w:t>
        <w:br/>
        <w:t>ХУП ғасырлардағы қазақ көркем әдебиеті тілінің лексикасы</w:t>
        <w:br/>
        <w:t>жайында// Қазақ әдеби тілінің қалыптасу тарихы мен даму жол-</w:t>
        <w:br/>
        <w:t>дары. Алматы, 1981. 60-86-66.</w:t>
        <w:br/>
        <w:t>61</w:t>
        <w:br/>
        <w:t>әдебиетін танытатын сдәуір үлгілердің бар скендігі анықталды,</w:t>
        <w:br/>
        <w:t>Бұлардың нелері: ХУ ғасырдан Асан қайғы мен Қазтуған, ХУІ</w:t>
        <w:br/>
        <w:t>ғасырдан Шалкиіз (Шәлгез), Доспамбет, Шобан, ХУП ғасырдан</w:t>
        <w:br/>
        <w:t>Жиембег пеп Марғасқа. Бұлардан басқа да бірер өлеңдерімен</w:t>
        <w:br/>
        <w:t>аты қалғандар да аталады. Мысалы, Қодан тайшы (кей деректерде</w:t>
        <w:br/>
        <w:t>Қотан деп те беріледі), ол - арғын Дайырқожаның әкесі.</w:t>
        <w:br/>
        <w:t>Бұлардың өздері Де қазақтың ауызша тараған поэзия дәстүрінің</w:t>
        <w:br/>
        <w:t>дәл бастамасы емес. Олардың алдында Кетбұға, ол зерттеуші</w:t>
        <w:br/>
        <w:t>А.Сейдімбековтің шамалауынша, ХП-ХІШІ ғасырларда (1130-</w:t>
        <w:br/>
        <w:t>1230) жасап өткен Ұлы жыршы, Шыңғыс ханға баласы Жошының</w:t>
        <w:br/>
        <w:t>өлімін естірткенде айтқаны деген өлең жолдарының авторы (ол</w:t>
        <w:br/>
        <w:t>өлең ХУ ғасырларда хатқа түсіп қалған), ал акад. Ә.Марғұлан</w:t>
        <w:br/>
        <w:t>ибн Батутаның Ұлы жыршы деп отырғаны Сыпыра жырау болар</w:t>
        <w:br/>
        <w:t>деп топшылайды. Демек, аты аңызға айналып, эпостарда ғана</w:t>
        <w:br/>
        <w:t>аталатын Сыпыра жырау тарихта болған адам болса, ол да ХУ</w:t>
        <w:br/>
        <w:t>ғасырларға дейінгі қазақ жырауларының алдында түрған сөз</w:t>
        <w:br/>
        <w:t>иелерінің бірі.</w:t>
        <w:br/>
        <w:t>Бұл кезең (ХУ-ХУП ғасырлар) ескерткіштерінің тілін әнгіме</w:t>
        <w:br/>
        <w:t>етуге келгенде, мына жайттарды ескеру қажет. Бұлардың</w:t>
      </w:r>
    </w:p>
    <w:p>
      <w:r>
        <w:t>текстологиялық жай-күйлері бірдей емес. Мысалы, “ХУ-ХУП</w:t>
        <w:br/>
        <w:t>ғасырлардағы қазақ поэзиясы” (“Ғылым” баспасы, 1982) деген</w:t>
        <w:br/>
        <w:t>кітаптағы өлең-толғаулардың ішінде ең әрідегі дәуір - ХУ</w:t>
        <w:br/>
        <w:t>ғасырдың өкілі Асан қайғының толғаулары тілі, стилі жағынан</w:t>
        <w:br/>
        <w:t>әлдеқайда жаңа, біздің заманымызға жуықтау тұрғаны</w:t>
        <w:br/>
        <w:t>байқалады. Сірә, бүл факт Асан қайғы атының өзі аңызға</w:t>
        <w:br/>
        <w:t>айналуымен қатар, толғауларының да көп үрпақтан өтіп, заман</w:t>
        <w:br/>
        <w:t>сайын өзгеріп жеткенін танытады. Соңғы жеткізушілер Асан</w:t>
        <w:br/>
        <w:t>қайғының аузына тіпті біздің заманымызда, әрі кетсе ХІХ</w:t>
        <w:br/>
        <w:t>ғасырларда ғана қолданыла бастаған кейбір сөздер мен</w:t>
        <w:br/>
        <w:t>тіркестерді салады. Мысалы, оның “Ақ тоныңды жамандап,</w:t>
        <w:br/>
        <w:t>Атлас қайдан табарсың” дегеніндегі атлас сөзі - соңғы</w:t>
        <w:br/>
        <w:t>дәуірлердің элементі болса керек. Асанның аз ғана мұрасының</w:t>
        <w:br/>
        <w:t>мәтінінде өзгелермен салыстырғанда, араб-парсы сөздері де</w:t>
        <w:br/>
        <w:t>көбірек кездеседі. Бұл да, біздіңше, соңғы кезеңдер қоспасының</w:t>
        <w:br/>
        <w:t>жемісі тәрізді. Мысалы, мұнда халық, ақы, айып, ғаріп, жүмлә,</w:t>
        <w:br/>
        <w:t>әкім, әділ, әділдік, әзиз, насихат, ғылым, ауыл, қабір, қадір, мурид,</w:t>
        <w:br/>
        <w:t>хатим ету, мақсүт, ғалым, қызыр, ақырет, мәрмәр, нәлет, қызмет.</w:t>
        <w:br/>
        <w:t>бейнет, дұшпан, жұпар, бақыт, дәулет, пейіл, дос, залым, бейбіт,</w:t>
        <w:br/>
        <w:t>надан, пір, хақ тәрізді араб пен парсы сөздері бар. Әрине,</w:t>
        <w:br/>
        <w:t>бұлардың бірқатары (дос, дүшпан, надан, ақы, ақыл, қызмет.</w:t>
        <w:br/>
        <w:t>бейнет т.б.) мүмкін ХУ ғасырдағы жалпы халықтың сөйлеу тіліне</w:t>
        <w:br/>
        <w:t>де еніп үлгерген сөздер болуы. Бірақ қайткенде де Асан қайғы</w:t>
        <w:br/>
        <w:t>толғауларының тілі үшін, яғни оның кезіндегі ауызша әдеби</w:t>
        <w:br/>
        <w:t>тіл үшін олар көптеу.</w:t>
        <w:br/>
        <w:t>Асанның замандасы Қазтуғанның, одан сәл кейінгі</w:t>
        <w:br/>
        <w:t>Шалкиіздің, ХУІ ғасырдағы Доспамбет пен Шобанның текстері</w:t>
        <w:br/>
        <w:t>63</w:t>
        <w:br/>
        <w:t>ұйғыр жазуымен 1439 жылы, екіншісі араб жазуымен ХІУ ғасырдың</w:t>
        <w:br/>
        <w:t>П жаргысмида, үшіншісі араб жазуымен ХУП ғасырдың аяғында</w:t>
        <w:br/>
        <w:t>көшіріліп, хатқа түскен үш нұсқасы бар Зерттеушілер (А. Вамбери,</w:t>
        <w:br/>
        <w:t>З.Баддов, И.Березип, В.Томсен, Р.Арат 1.б.) тарихта теңдесі жоқ,</w:t>
        <w:br/>
        <w:t>бұл ескерткіштің әдеби мүра ретіндегі мәні мен орнын зерттеп</w:t>
        <w:br/>
        <w:t>танытты және мәтінін түпнүсқа бойынша да, транскрипциялап</w:t>
        <w:br/>
        <w:t>та жариялау, өзге тілдерге аудару (мысалы, неміс тіліне)</w:t>
        <w:br/>
        <w:t>жүмыстарын жүргізіп келді.</w:t>
        <w:br/>
        <w:t>Дастан -- түркі жазба әдеби тілінде жазылған түңгыш көркем</w:t>
        <w:br/>
        <w:t>шығарма. Бүл жерде “түркі тілі” деп отырғанымыз жалпы атау, ал</w:t>
        <w:br/>
        <w:t>бүл атаумен: нақты қай түркі тілін, дәлірек айтсақ, қай тобын</w:t>
        <w:br/>
        <w:t>меңзейміз десек, бүл орайда әрқилы пікірлер айтылып келеді.</w:t>
        <w:br/>
        <w:t>Бірқатар зерттеушілер оны көне үйғыр тілі деп таныса (С.Е.Малов),</w:t>
        <w:br/>
        <w:t>енді бірқатары қарлүқ-үйғыр тілінде (Ә.Нәжіп), қарлұқ тілінде</w:t>
        <w:br/>
        <w:t>(А.МЛЦербак), қарлүқ-қыпшақ тілінде (Г.Ф.Благова),</w:t>
        <w:br/>
        <w:t>қараханидтер тілінде (А.Валидов) деп таныса, қазақ зерттеушілері:</w:t>
        <w:br/>
        <w:t>“Жүсіп Баласағүн өз дастанын сол кезде Қашғардан бастап, сонау</w:t>
        <w:br/>
        <w:t>Амударияға дейінгі ұлан-ғайыр өлкелер мен уалаяттарды өзіне</w:t>
        <w:br/>
        <w:t>қаратқан Қарахан мемлекетінде өмір сүрген түркі тайпаларының</w:t>
        <w:br/>
        <w:t>бәріне бірдей түсінікті ортақ, әдеби тілде жазылғаны даусыз” ден</w:t>
        <w:br/>
        <w:t>санайды?. Ал бұл ескерткіш тілінің қазақ тіліне, оның әдеби-</w:t>
        <w:br/>
        <w:t>көркемдік дәстүріне қатысы жайында арнайы зерттеулер жоқ,</w:t>
        <w:br/>
        <w:t>оның қазақ әдебиетінің дамуына тигізген идеялық-көркемдік әсері</w:t>
        <w:br/>
        <w:t>жайында зерттеуші А.Егеубаев: “Құтадғу білік” қазақ жазба</w:t>
        <w:br/>
        <w:t>әдебиетінің тарихынан үлкен, белесті орын алатын үлттық</w:t>
        <w:br/>
        <w:t>мұрамыз екені күмән-күдіксіз” деген пікір айтады". Сонымен қатар</w:t>
        <w:br/>
        <w:t>“Құтадғу білікті” ол -- қазақ тіліне тұңғыш аударушы әрі</w:t>
        <w:br/>
        <w:t>әдебиеттанушы ретінде зерттеуші. А.Егеубаев “қазіргі қазақ тіліне</w:t>
      </w:r>
    </w:p>
    <w:p>
      <w:r>
        <w:t>тән, етене жақын сөзді, сөз орамдарын, атаулар мен терминдерді,</w:t>
        <w:br/>
        <w:t>антропонимдерді тауып зерттеуді ғалымдар мен тілшілер үлесіне</w:t>
        <w:br/>
        <w:t>қалдырып”, өзі қанатты сөз тіркестерінің, мақал-мәтелдердің</w:t>
        <w:br/>
        <w:t>қазақ тіліңдегі аналогтерімен салыстырып, әдебиетіміздің бастау-</w:t>
        <w:br/>
        <w:t>арналарының көне ескерткіштермен тамырластығын аңғарту</w:t>
        <w:br/>
        <w:t>мақсатын көздеп, біраз құнды ойларын үсынады.</w:t>
        <w:br/>
        <w:t>Махмұд Қашғаридың “Диван луғат ит-түрк” (“Түркі тілдерінің</w:t>
        <w:br/>
        <w:t>сөздігі”) атты еңбегі -- ХІ ғасырдың (1072-1074) жылдары</w:t>
        <w:br/>
        <w:t>жазылған) ескерткіші. Бүл сөздік түңғыш рет 1915-1917 жылдары</w:t>
        <w:br/>
        <w:t>Түркияда үш том болып жарық көрді. Кейін оны түрік ғалымы</w:t>
        <w:br/>
        <w:t>Бесім Аталай араб тілінен түрік тіліне аударып, 1939, 1940, 1941</w:t>
        <w:br/>
        <w:t>жылдары үш кітап етіп жариялады. 1960, 1961, 1963 жылдары</w:t>
        <w:br/>
        <w:t>өзбек ғалымы Салих Муталибовтың аудармасымен Қашғари</w:t>
        <w:br/>
        <w:t>сөздігі өзбек тілінде жарияланды. Қазақ тіліне өте кеш</w:t>
        <w:br/>
        <w:t>аударылды. Бірақ оның сөздігін, грамматикасын, көркемдік сипатын</w:t>
        <w:br/>
        <w:t>2 Келімбетов Н. Ежелгі дәуір әдебиеті. Алматы, 1991. 158-6.</w:t>
        <w:br/>
        <w:t>МЖүсіп Баласағүн. Құтгы білік. Көне түркі тілінен</w:t>
        <w:br/>
        <w:t>аударған және алғысөзі мен түсініктерін жазған Асқар үеубаев. Ал-</w:t>
        <w:br/>
        <w:t>маты, 1986. 30-б.</w:t>
        <w:br/>
        <w:t>гү</w:t>
        <w:br/>
        <w:t>Ясауи мұрасынып тілін зерттеген А.К.Боровков оны</w:t>
        <w:br/>
        <w:t>Қараханид әдеби тілінің дәстүріндегі оғұз-қыпшақ тілінде</w:t>
        <w:br/>
        <w:t>жазылған дел санайды және мүнда “Құтадғу білікке” қарағанда</w:t>
        <w:br/>
        <w:t>көне ұйғыр тілінің әсері аз дегенді айтады,</w:t>
        <w:br/>
        <w:t>Ал Әмір Нәжіп Ясауи хикметтері Сырдарияның төменгі</w:t>
        <w:br/>
        <w:t>ағысында пайда болған, ол қыпшақ-оғұз аралас жазба тілді</w:t>
        <w:br/>
        <w:t>танытады, оған “Қүтадғу біліктің” тілі әсер етпеген, “Хикметтер”</w:t>
        <w:br/>
        <w:t>тілі Қараханид дәуірінің карлүқ-үйғыр жазба тіліне қарама-</w:t>
        <w:br/>
        <w:t>қарсы тұратын тіл ретінде пайда болған дәстүр дейді". Түрікмен</w:t>
        <w:br/>
        <w:t>зерттеушісі М. Хыдыров Ясауи тілін қарлуқ-хорезм тілдерінің</w:t>
        <w:br/>
        <w:t>ескерткіші деп санайды”,</w:t>
        <w:br/>
        <w:t>Ә.Нәжіп Ясауи хикметтері Орта Азия топырағында ғана емес,</w:t>
        <w:br/>
        <w:t>кең байтақ қыпшақ даласына, көшпелілер арасында да кең</w:t>
        <w:br/>
        <w:t>тарағанын айта келіп, Қожа Ахмет өзінің негізгі мақсатын</w:t>
        <w:br/>
        <w:t>көздеп, суфизм ағымын қалың көпшілікке уағыздау үшін</w:t>
        <w:br/>
        <w:t>қыпшақ тілдерінде сөйлейтін жергілікті халықтың ауызекі тіліне</w:t>
        <w:br/>
        <w:t>жақындатып жазды, Ясауи тілінің негізі қыпшақ тілі, бірақ оғыз</w:t>
        <w:br/>
        <w:t>тілдерінің әсерін алған, сондықтан бүл ескерткіш ХП ғасырдағы</w:t>
        <w:br/>
        <w:t>ҡыпшақ-оғүз тілдерінің үлгісі, осы себептен Ясауи мұрасының</w:t>
        <w:br/>
        <w:t>тілі қазақ әдеби тілінің де бастау көзі болып танылуға тиіс деген</w:t>
        <w:br/>
        <w:t>дәлелді пікір айтты”. Қазақ тіл мамандары мен филологгерінен</w:t>
        <w:br/>
        <w:t>бүл сыңайлас пікірді Н.Сауранбаев, Қ.Мұхаметханов,</w:t>
        <w:br/>
        <w:t>Ә.Құрышжанов және басқалар да білдірген болатын. Сондықтан</w:t>
        <w:br/>
        <w:t>біз Ясауи хикметтері тіліне біраз кеңірек тоқталамыз.</w:t>
        <w:br/>
        <w:t>Бізге Ясауи хикметтерінің бірнеше қолжазбасы жетіп отыр.</w:t>
        <w:br/>
        <w:t>Автордың өз қолтаңбасы жоқ. Өз түсындағы нұсқалар да бізге</w:t>
        <w:br/>
        <w:t>жетпеген. Ең әрі дегендегі көшірмесі 1693--94 жылдары жазылған</w:t>
        <w:br/>
        <w:t>қолжазба, ол Стамбұлдағы Вафик-паша кітапханасында</w:t>
        <w:br/>
        <w:t>сақтаулы. Ресейдегі осымен тұстас (ХУП ғасырда көшірілген</w:t>
        <w:br/>
        <w:t>Деп есептелетін) қолжазба нүсқасы -- ХІХ ғасырдың соң кезінде</w:t>
        <w:br/>
        <w:t>Самарқандтан акад. К.Г.Залеман алып шыққан, бұл күнде</w:t>
        <w:br/>
        <w:t>Санкт-Петербургте сақтаулы нұсқа. Ясауи мұрасы деп</w:t>
        <w:br/>
        <w:t>көшірілген қолжазбалар С.Петербургте (Ленинградта), Қазанда,</w:t>
      </w:r>
    </w:p>
    <w:p>
      <w:r>
        <w:t>Ташкентте, Самарқандта т.б. қалаларда едәуір кездеседі.</w:t>
        <w:br/>
        <w:t>Қолжазбалардың көпшілігі соңғы дәуірлерде, көбі ХІХ</w:t>
        <w:br/>
        <w:t>ғасырдағы көшірушілердің қолынан шыққан. Олардың сауатты</w:t>
        <w:br/>
        <w:t>жазылуы да әр түрлі, қолжазбалардағы хикметтердің саны,</w:t>
        <w:br/>
        <w:t>орналасу тәртібі де біркелкі (бірдей) емес.</w:t>
        <w:br/>
        <w:t>Кейін Ясауи мұрасы негізінен Қазанда бірнеше реттен</w:t>
        <w:br/>
        <w:t>басылып жарық көрді. Қолжазбалар мен Қазан</w:t>
        <w:br/>
        <w:t>%БоровковА К. Очерки по истории узбекского</w:t>
        <w:br/>
        <w:t>ЖЕНЕ ОЕСтЕНдЕ востоковедение, 1952. У, С. 247-250.</w:t>
        <w:br/>
        <w:t>“Наджип Э.Н. Кышчакско-огузский литературный язык</w:t>
        <w:br/>
        <w:t>мамлюкското Египта ХІУ в. Автореф. докт. дисс. М., 1965. С. 10.</w:t>
        <w:br/>
        <w:t>% үренен Дилиниң тарыхындан материалдар. Ашгабад, 1962. 61-6.</w:t>
        <w:br/>
        <w:t>з НәжіпӘ. Терең тамырлар//“Жұлдыз”, 1972, 94, 134-б.</w:t>
        <w:br/>
        <w:t>51</w:t>
        <w:br/>
        <w:t>“Хикметтер” мәтінінде парсы “ілінің сын есімдері де (дәроди</w:t>
        <w:br/>
        <w:t>“үлкен”, бо0 “жаман”, хуб “жақсы”, жәу “жас”, жувайн “кәрі”).</w:t>
        <w:br/>
        <w:t>үстеулері дс (асан “оңай?) орын алады. Мүнда парсының</w:t>
        <w:br/>
        <w:t>дәнекерлеуші -у деген шылауы жиі кездеседі, ол көбінесе араб</w:t>
        <w:br/>
        <w:t>және парсы сөздерін бір-біріне дәнекерлейді: дүрр-у гауһар, қанду</w:t>
        <w:br/>
        <w:t>әсел, дағ-у хасрат, дил-у жан. Бұл шылау ішінара түркі сөздерінің</w:t>
        <w:br/>
        <w:t>арасында да келеді: сач-у сақал. оң-у сол, ім-у таш (іші-тысы),</w:t>
        <w:br/>
        <w:t>бірақ көбінесе жинақтау мәнін беретін қосар қолданыстар -у</w:t>
        <w:br/>
        <w:t>дәнекерінсіз келеді. Мысалы: төшәк-йастуқ, тағ-ташлар, түн-</w:t>
        <w:br/>
        <w:t>күн. Бүл да Ясауи тілінің лексика-фразеологиялық негізінің</w:t>
        <w:br/>
        <w:t>түркілік, қыпшақтық халық тілі екенін көрсетеді.</w:t>
        <w:br/>
        <w:t>Парсы сөздерінің көбінің түркілік эквиваленттері де актив</w:t>
        <w:br/>
        <w:t>қолданылады. Мысалы: бийабан/нөл, бустан/баг, гунаһ/Йазуқ,</w:t>
        <w:br/>
        <w:t>нәу/жууан, улуг/кініг, фарзанд/огул. Ясауи тіліндегі фарсизмдердің</w:t>
        <w:br/>
        <w:t>бірқатары қазақ тілінде бұрыннан қолданыла келе күні бүгінге</w:t>
        <w:br/>
        <w:t>Дейін жеткені байқалады. Мысалы, ләрмен, перзент, әуес, кінә,</w:t>
        <w:br/>
        <w:t>дерт, айна деген сөздер тек Ясауи тілінің ерекшеліктері емес.</w:t>
        <w:br/>
        <w:t>Сондықтан “Хикметтер” текстеріндегі парсы элементтерінің</w:t>
        <w:br/>
        <w:t>күллісі тек қос тілділіктің нәтижесі немесе кейінгі авторлардың</w:t>
        <w:br/>
        <w:t>қолы болып табылмайды.</w:t>
        <w:br/>
        <w:t>Ясауи мұрасы тілінің үшінші қабатын араб сөздері құрайды.</w:t>
        <w:br/>
        <w:t>Олар ислам дініне қатысты және діни ұғымдарға қатыссыз сөздер</w:t>
        <w:br/>
        <w:t>болып екіге бөлінеді. Ясауидің мұраты -- ислам дінінің бір</w:t>
        <w:br/>
        <w:t>ағымы сопылықты (суфизмді) насихаттау болғандықтан, мұнда</w:t>
        <w:br/>
        <w:t>аят, хадис, ахирет, зикр, майшар, тарикат, сират, заһид сияқты</w:t>
        <w:br/>
        <w:t>сөздер жиі қолданылған. Ясауидің айтпақ ойы қалың бұқараға</w:t>
        <w:br/>
        <w:t>түсінікті болу үшін араб сөздері көбінесе аударылып берілсе</w:t>
        <w:br/>
        <w:t>керек еді, бірақ ие, тамуа, Йазуқ, уимах деген Діни мазмұнды</w:t>
        <w:br/>
        <w:t>түркі варианттары кездескенімен, “Хикметтерде” олардың</w:t>
        <w:br/>
        <w:t>арабша, парсыша алла, хұда, ғұнай, жаннат сияқты</w:t>
        <w:br/>
        <w:t>альтернаттары жиірек кездеседі. Демек, “Хикметтер” халықтың</w:t>
        <w:br/>
        <w:t>ауызекі сөйлеу тілінде ғана емес, өз заманындағы әдеби тіл</w:t>
        <w:br/>
        <w:t>нормасын ұстай да шығарылған туындылар екенін танытады.</w:t>
        <w:br/>
        <w:t>Мүнда лексикалық араб және парсы қабаты шамамен 44,8</w:t>
        <w:br/>
        <w:t>пайызын қамтиды, бүл пайыз ішіне дінге қатыссыз үғымдарды</w:t>
        <w:br/>
        <w:t>білдіретін арабизмдер де кіреді. Соңғы топтың дені дерексіз</w:t>
        <w:br/>
        <w:t>(абстракт) ұғымды білдіретін зат есімдер болып келеді: адаб,</w:t>
        <w:br/>
        <w:t>афат, уафа, уайм, ?умр, жаза, ихлас т.т. Бұл сөздердің көбі</w:t>
        <w:br/>
        <w:t>түркілік қыл-, бол-, түт- сияқты көмекші етістіктермен тіркесіп,</w:t>
        <w:br/>
        <w:t>күрделі етістіктер жасайды: ахир бол- “біту, таусылу”, байан қыл-</w:t>
      </w:r>
    </w:p>
    <w:p>
      <w:r>
        <w:t>“баяндау”, ғазаб қыл- “ашулану”, ихсан қыл- “сыйлау”, матам</w:t>
        <w:br/>
        <w:t>түт-“жоқтау? т.т.</w:t>
        <w:br/>
        <w:t>Егер қазіргі қазақ әдеби тілінің лексика қазынасының 14--15</w:t>
        <w:br/>
        <w:t>пайыздайын араб, парсы сөздері, әгіресе Дерексіз үғым атаулары</w:t>
        <w:br/>
        <w:t>құрайтын болса, оның пайда болу себебін қазақтардың араб,</w:t>
        <w:br/>
        <w:t>иран халықтарымен тікелей қарым-қатынас жасау нәтижесінен</w:t>
        <w:br/>
        <w:t>54</w:t>
        <w:br/>
        <w:t>Сондай-ақ мағыналары жағынан бір-біріне жуыспайтын</w:t>
        <w:br/>
        <w:t>сөздерді тіркестіріп, образды фразсологизмдер жасау ла әдебі</w:t>
        <w:br/>
        <w:t>тілдің бір тәсілі болса, олард ақ тіліндегі сынық көңі,</w:t>
        <w:br/>
        <w:t>көңіл құсы, көңілдің айнасы, ақыл тізігіні сияқты типтерін де Құтб</w:t>
        <w:br/>
        <w:t>дастанынан табамыз: біліг қамчысыны елға алыб (білім қамшысын</w:t>
        <w:br/>
        <w:t>қолга алып), бағырдан суғарыб бу жан бағыны (бауырдан суарып</w:t>
        <w:br/>
        <w:t>бүл жанның бағың) т.т.</w:t>
        <w:br/>
        <w:t>“Мухаббатнама” -- Алтын Орда дәуіріндегі ХІУ ғасырдың</w:t>
        <w:br/>
        <w:t>ескерткіші (1353 ж. жазылған). Ол Орта Азияда көп тараған.</w:t>
        <w:br/>
        <w:t>Авторының лақап аты -- Хорезми. Дастанды А.Н.Самойлович,</w:t>
        <w:br/>
        <w:t>А.М.Шербак, Ә.Нәжіп және өзбек ғалымдары С.Касимов,</w:t>
        <w:br/>
        <w:t>Н.Маллаевтар зерттеді. Ә.Нәжіп транскрипциялап тексін</w:t>
        <w:br/>
        <w:t>жариялады, орыс тіліне аударды».</w:t>
        <w:br/>
        <w:t>Поэма тілінің негізі -- Алтын Орда қыпшақтарының тілі.</w:t>
        <w:br/>
        <w:t>Қазақ әдебиетшісі Б.Кенжебаев бұл дастанды Орта Азия мен</w:t>
        <w:br/>
        <w:t>Қазақстандағы түркі тілдес халықтарға ортақ мұра деп таниды,</w:t>
        <w:br/>
        <w:t>Дастан атының өзі айтып түрғандай, ғашық жастардың</w:t>
        <w:br/>
        <w:t>сезімдерін, ойларын, айтар сөздерін баяндайды. Бүл поэма қазақ</w:t>
        <w:br/>
        <w:t>лиро-эпостарымен үндес түседі. Дастанның 11 буынды, екі</w:t>
        <w:br/>
        <w:t>Тармақты өлең тәсілімен берілуі де қазақтың 11 буынды</w:t>
        <w:br/>
        <w:t>өлеңдеріне ұқсайды. Мұндағы көптеген элементтердің (қылдай</w:t>
        <w:br/>
        <w:t>бел, толған ай, татлы сөз), теңеулердің, антитезалардың</w:t>
        <w:br/>
        <w:t>қазақтың көркем сөзінде де орын алатындығы әдеби тіл</w:t>
        <w:br/>
        <w:t>дәстүріміздің бастау көздерінің бірін танытады.</w:t>
        <w:br/>
        <w:t>Сейф Сарайдың “Гүлетан” поэмасы да - ХІУ ғасыр</w:t>
        <w:br/>
        <w:t>ескерткіштерінің бірі. Өзге түркі тілдері сияқты, қазақ әдеби</w:t>
        <w:br/>
        <w:t>тілінің де арналарын тануда орны айрықша туынды. Тілі жағынан</w:t>
        <w:br/>
        <w:t>“Мухаббатнамеге” жақындайды. Мұнда “Хосрау уа Ширинға”</w:t>
        <w:br/>
        <w:t>қарағанда архаизмдер аз кездеседі. Бұл ескерткішті терең зерттеген</w:t>
        <w:br/>
        <w:t>ғалым Ә.Нәжіп оның тілінің негізгі қабаты қыпшақтық, сонымен</w:t>
        <w:br/>
        <w:t>қатар мүнда оғыз-түрікмен элементтері де орын алған деп түйеді.</w:t>
        <w:br/>
        <w:t>Бүл ғалымның осы поэманың тілі бойынша салыстырмалы-тарихи</w:t>
        <w:br/>
        <w:t>жүйеде жасаған сөздігіне көз салсақ, дастанның лексика</w:t>
        <w:br/>
        <w:t>қазынасындағы мағынасы әрі тұлғасы жағынан қазақ тілінен</w:t>
        <w:br/>
        <w:t>табылатын көптеген эквиваленттері бар екенін көреміз: аш</w:t>
        <w:br/>
        <w:t>қарынға, арымақ, артынша, азғунлық, асырамақ, есірук, қашүқ,</w:t>
        <w:br/>
        <w:t>шөмуш т.б. Ә.Нәжіптің зерттеуіне қарағанда, қыпшақ тілінде</w:t>
        <w:br/>
        <w:t>жазылып, оғыз тілдерінің әсеріне ұшыраған ескерткіштердің және</w:t>
        <w:br/>
        <w:t>біреуі Әли деген автордың “Жүсіп-Элиха” поэмасы. Ал Дүрбектің</w:t>
        <w:br/>
        <w:t>“Жүсіп-Злихасын” өзбек зерттеушілері өзбек тілінің ескерткіші</w:t>
        <w:br/>
        <w:t>деп танығанымен, мүның да қыпшақ тілдерімен үштастығын</w:t>
        <w:br/>
        <w:t>өзге зерттеушілер баса көрсетеді.</w:t>
        <w:br/>
        <w:t>“5 Хорезми. Мухаббатнаме. М., 1961.</w:t>
        <w:br/>
        <w:t>%КенжебаевБ. Қазақ әдебиеті тарихының мәлелелері.</w:t>
        <w:br/>
        <w:t>Алматы.</w:t>
      </w:r>
    </w:p>
    <w:p>
      <w:r>
        <w:t>58</w:t>
        <w:br/>
        <w:t>псмесе өзбек, татар жазба әдеби тілдерінің әсеріпен іздемей,</w:t>
        <w:br/>
        <w:t>Ясауи хикметтері сияқты халық ішіне сан ғасыр бойы кең</w:t>
        <w:br/>
        <w:t>таралып келгеп әдеби мүралардың Тілдік дәстүрінен іздеу керек</w:t>
        <w:br/>
        <w:t>болады. Бүл -- қазақтың ауызша Да, жазба да әдеби тілдерінің</w:t>
        <w:br/>
        <w:t>қайнар көздерімен іліктестігін, жалғастығын танытатын белгі.</w:t>
        <w:br/>
        <w:t>Ясауи тілінің морфологиялық синатына келсек, мұнда сөз</w:t>
        <w:br/>
        <w:t>жасау, сөз құбылту амалдарын білдіруде “қыпшақтық” та,</w:t>
        <w:br/>
        <w:t>“қыпшақтық емес” те фактілер бар. Мысалы, қазіргі қазақ әдеби</w:t>
        <w:br/>
        <w:t>тілінің нормасы сияқты, мүнда да сан есіммен тіркескен зат</w:t>
        <w:br/>
        <w:t>есімдер көптік жалғаусыз келеді: төрт дәфтерім, йуз мың бла,</w:t>
        <w:br/>
        <w:t>екі “алам. Көптік мағына мүнда негізінен қазіргі түркі</w:t>
        <w:br/>
        <w:t>тілдеріндегідей -лар/-лер аффиксімен беріледі, көне Түркілік</w:t>
        <w:br/>
        <w:t>-ан/-ен (еран) кәптік көрсеткіші ретінде танылудан гөрі, арабтың</w:t>
        <w:br/>
        <w:t>“ломаное множество” деп аталатын тұлғасы сияқты (жекеше</w:t>
        <w:br/>
        <w:t>шайх, көпше машайих, халқ/халайиқ, малик/малайик т.т.)</w:t>
        <w:br/>
        <w:t>ескерткіш тілінде көптік мағынаны білдірмей, дербес тұлға</w:t>
        <w:br/>
        <w:t>ретінде келген тәрізді, өйткені халқ пен халайиқ тұлғаларының,</w:t>
        <w:br/>
        <w:t>жекелік-көптік немесе әзге де бір мағыналық айырмашылығы</w:t>
        <w:br/>
        <w:t>жоқ (қазақ тілінде де солай), -лйр жалғауының сын есімдерді,</w:t>
        <w:br/>
        <w:t>есімшелерді заттандыру (субстантивтендіру) қызметі қазіргі</w:t>
        <w:br/>
        <w:t>тілдердегі, айталық, қазақ тіліндегі сияқты: йахшылар, білгендер.</w:t>
        <w:br/>
        <w:t>Септеу, жіктеу парадигмаларында да “Хикметтер” тілі қазақ</w:t>
        <w:br/>
        <w:t>тілінен алшақтамайды. Мүнда атау, табыс, барыс, жатыс, шығыс.</w:t>
        <w:br/>
        <w:t>ілік септіктері бар, ал А.М.Шербак шектік септік (предельный</w:t>
        <w:br/>
        <w:t>падеж) деп атаған -ғача/-гече қасымшаларымен жасалатын түлға</w:t>
        <w:br/>
        <w:t>мұнда жоқ, ол ескі өзбек тілінде бар. Сондай-ақ көмектес септікті</w:t>
        <w:br/>
        <w:t>білдіретін -ын/-ін көрсеткішімен келетін тұлға да жоқ, бүл тұлға</w:t>
        <w:br/>
        <w:t>шығыс түркістандық ескерткіштер тіліне тән екені мәлім.</w:t>
        <w:br/>
        <w:t>Көмектестік мағына бірлә шылауымен берілген: үмид бірлә</w:t>
        <w:br/>
        <w:t>келібмән дәргәһіңә аллаһым.</w:t>
        <w:br/>
        <w:t>Септіктер көрсеткіштеріндегі ерекшелік (қазақ тілімен</w:t>
        <w:br/>
        <w:t>салыстырғанда) -- шығыс сентік жалғауының -дын/-дін (-дан/-ден</w:t>
        <w:br/>
        <w:t>емес) және оның қатаң дауыстыдан басталатын -тын/-тін</w:t>
        <w:br/>
        <w:t>қатарының жоқтығы. Шығыс септіктегі сөзбен келетін біраз</w:t>
        <w:br/>
        <w:t>түрақты тіркестер қазіргі қазақ тілінен де табылады: күндіп</w:t>
        <w:br/>
        <w:t>күн(ге), жандым кеч-, йолдын аз- т.б.</w:t>
        <w:br/>
        <w:t>Есімдіктің ілік септіктегі тұлғасы да қазақ тіліне жақын: көпше</w:t>
        <w:br/>
        <w:t>І жақтың -ім/-үм көрсеткіші мүнда жоқ: мәнім емес, мәнің, бізүм</w:t>
        <w:br/>
        <w:t>емес, бізүң, бүл көрсеткіштің батыс түркі тілдеріне тән екенін</w:t>
        <w:br/>
        <w:t>білеміз.</w:t>
        <w:br/>
        <w:t>Қазақ тіліндегі үстеулердің жасалуы да Ясауи тілімен іліктеседі:</w:t>
        <w:br/>
        <w:t>көптік жалғауы арқылы есімнің үстеуге айналуы (кечәләрі</w:t>
        <w:br/>
        <w:t>“түнде”, сахарлары “таңертең”) қазақ тілінде де бар, тек бүл</w:t>
        <w:br/>
        <w:t>тәсіл үстеуден үстеу тудырады: кешелері, биылдары. Тәуелдік</w:t>
        <w:br/>
        <w:t>жалғаудың ІП жағының көрсеткішімен (-ы/-і) үстеудің жасалуы</w:t>
        <w:br/>
        <w:t>(ахиры “ақыры”, бір йолы. түні-күйі), жатыс септіктің тұлғасымен</w:t>
        <w:br/>
        <w:t>55</w:t>
        <w:br/>
        <w:t>Кітап бастыру немесе қолжазба күйіпле жазып сақтау дәстүрі</w:t>
        <w:br/>
        <w:t>өрбімеген елдердің ертерек дәуірлердегі көркем әлсбист мұрасы,</w:t>
      </w:r>
    </w:p>
    <w:p>
      <w:r>
        <w:t>сөз жоқ, күңгірттеніп, ішінара азторлықтан айрылып, асылдары</w:t>
        <w:br/>
        <w:t>халық мұрасына ауысып кететіндігі айтылды. АЛ аты-жөнімен</w:t>
        <w:br/>
        <w:t>сақталып, пәлен автордың шығармасы деп, идеялық-тақырыптық</w:t>
        <w:br/>
        <w:t>жағынан әбден дәлелдеуге болатындарының өзі тілі жағынан</w:t>
        <w:br/>
        <w:t>қарастырғанда, едәуір тосқауылға душар етеді. Атап айтқанда,</w:t>
        <w:br/>
        <w:t>шығарманың тақырыбы мен идеясы ғасырлар бойы өзгермей, сол</w:t>
        <w:br/>
        <w:t>күйінде сақталғанмен, оның тіліндегі жеке сөздер мен фразалары</w:t>
        <w:br/>
        <w:t>және бір алуан грамматикалық тұлға-тәсілдері өзгеріп, соңғы</w:t>
        <w:br/>
        <w:t>дәуірлерге басқаша жететіні - заңды құбылыс.</w:t>
        <w:br/>
        <w:t>Ертедегі әдеби үлгілердің тілі жағынан өзгеріске ұшырауының,</w:t>
        <w:br/>
        <w:t>біздіңше, бірнеше себептері бар. Ең алдымен, ол мұраның ауызша</w:t>
        <w:br/>
        <w:t>сақталып, ұрпақтан-ұрпаққа ауызша жетуі өзгерістің обьективтік-</w:t>
        <w:br/>
        <w:t>субьективтік себептерін туғызады: әдеби мұраны жеткізуші мен</w:t>
        <w:br/>
        <w:t>қабылдаушы өз бастарының ақындық дарындары мен көркемдік</w:t>
        <w:br/>
        <w:t>талғамдарына қарай, кейбір тұлға-тәсілдерді өзінше жаңғыртып,</w:t>
        <w:br/>
        <w:t>мәтінді ішінара “редакциялау” қүқығына ие болады. Бұған</w:t>
        <w:br/>
        <w:t>эпостардың варианттарынан мысал келтіруге болады. Айталық,</w:t>
        <w:br/>
        <w:t>“Қозы Көрпеш - Баян сұлу” эпосының бір жырланысында:"</w:t>
        <w:br/>
        <w:t>Қодар, Қодар дегенің кім-ді, сірә,</w:t>
        <w:br/>
        <w:t>Құлдан әлсем, жатайын, құным сүрама.</w:t>
        <w:br/>
        <w:t>Екі сөздің ішінде елімді айта бердің,</w:t>
        <w:br/>
        <w:t>Жорығаның қалай еді, жұртым, сірә? -</w:t>
        <w:br/>
        <w:t>деп келсе, осы шумақ екінші жырланыста:</w:t>
        <w:br/>
        <w:t>Қодар, Қодар дегенің қүл ма, сірә,</w:t>
        <w:br/>
        <w:t>Құлдан өлсем, жатайын, тұрмай, сірә.</w:t>
        <w:br/>
        <w:t>Бір сөз айтса, өледі дей бересің,</w:t>
        <w:br/>
        <w:t>Жораң қалай жаман-дүр, жұртым, сірә? -</w:t>
        <w:br/>
        <w:t>болып едәуір өзгеше құрылған. Әрине, бүл жырланыстардың</w:t>
        <w:br/>
        <w:t>қайсысы бүрын, қайсысы кейін туғаны белгісіз (хатқа түскеніне</w:t>
        <w:br/>
        <w:t>қарап, мыңауы ілгергісі, мынасы кейінгісі деуге мүлде болмайды:</w:t>
        <w:br/>
        <w:t>бұрын жырланғаны хатқа кейін түсуі де ықтимал ғой) және</w:t>
        <w:br/>
        <w:t>тәуірірегін кейінгісі деп кесіп-пішуге тағы болмайды, өйткені</w:t>
        <w:br/>
        <w:t>соңғы жеткізуші ақындық дарыны жағынан алдыңғы айтушыдан</w:t>
        <w:br/>
        <w:t>күштірек болу-болмауы екіталай. Бірақ қайткенде де әр</w:t>
        <w:br/>
        <w:t>жырлаушы өзінше редакция жүргізген және бұл жерде соңғысы</w:t>
        <w:br/>
        <w:t>тәуірірек жүргізген. Себебі алдыңғы вариантында өлең</w:t>
        <w:br/>
        <w:t>өлшемінде азын-аулақ ақаулық бар, соңғыда жатық. Біреуінде</w:t>
        <w:br/>
        <w:t>қазақтың ескі әдет-ғүрып заңының бір “статьясы” - қүн сүрау,</w:t>
        <w:br/>
        <w:t>Ы Орыс филологиясындағы “список” ” деген терминді біз кейде нұсқа</w:t>
        <w:br/>
        <w:t>деп, кейде орысшасын алып, кейде тіпті әрқилы атап жүрміз. Біз осы</w:t>
        <w:br/>
        <w:t>жерде жырланыс деген сөзді “списоктің” баламасы ретінде қолдандық,</w:t>
        <w:br/>
        <w:t>өйткені список -- шығарманың жазылып сақталған варианты, ал қазақ</w:t>
        <w:br/>
        <w:t>үлгілері ауызша түрленгендер, сол себептен жырланыс деген термин</w:t>
        <w:br/>
        <w:t>дәлірек келетін тәрізді.</w:t>
        <w:br/>
        <w:t>56</w:t>
        <w:br/>
        <w:t>арнау толғауларда да орын алады. Міне, осындай параллельдер</w:t>
        <w:br/>
        <w:t>үшін жыраулар образды айпалалағы болмыстан, табиғаттай</w:t>
        <w:br/>
        <w:t>алады. Сол себентен бұлардың шығармаларында аң-құс, мал,</w:t>
        <w:br/>
        <w:t>жан-жануарлар, өсімдік, ландшафт сияқты табиғатқа қатысты</w:t>
      </w:r>
    </w:p>
    <w:p>
      <w:r>
        <w:t>атаулар молынан кездеседі. Мысалы, Асан қайғыдағы күз, тырна,</w:t>
        <w:br/>
        <w:t>тауық, тұйғын, сұңқар, тұрымтай, торғай, қаршыға, арғымақ,</w:t>
        <w:br/>
        <w:t>қой, қошқар, изен, бозжусан деген сөздер, Шалкиіздегі қу, көкшілі,</w:t>
        <w:br/>
        <w:t>көгілдір, сұңқар, бүркіт, жапалақ, ат, бие, көк қоян, ор қоян,</w:t>
        <w:br/>
        <w:t>құба арлан, құлан, тарпаң, қасқыр, қыршын, тал, терек, тобылғы,</w:t>
        <w:br/>
        <w:t>бұлт, күн, көл, аспан, айдын сөздері осыны таңытады.</w:t>
        <w:br/>
        <w:t>Әсіресе төрт түлік малға, аң-құсқа қатысты есімдер де,</w:t>
        <w:br/>
        <w:t>етістіктер Де, Түр-түс атаулары да тіл айналымына молынан</w:t>
        <w:br/>
        <w:t>түскен элементтер екені көрінеді. Бұлардың барлығы да образ</w:t>
        <w:br/>
        <w:t>үшін, яғни салыстыру, теңеу т.б. үшін қолданылған. Мысалы,</w:t>
        <w:br/>
        <w:t>Асан қайғы Жәнібек ханның қисынсыз ісін бетіне басып, оған</w:t>
        <w:br/>
        <w:t>өзінің разы еместігін айту үшін аналогияға аққу, құладын</w:t>
        <w:br/>
        <w:t>сияқты құстардың сипатын келтіреді. Қазтуған өз портретін -</w:t>
        <w:br/>
        <w:t>батыр бейнесін беру үшін қойдың көсемін, қашағанның ұзын</w:t>
        <w:br/>
        <w:t>қүрығын, буыршынның бүта шайнар азуын тіліне оралтады. Ол</w:t>
        <w:br/>
        <w:t>туған жерін суреттегенде де, көбінесе малға байланысты</w:t>
        <w:br/>
        <w:t>образдарды алады: Жатып қалған жас тайлақ, Жардай атан</w:t>
        <w:br/>
        <w:t>болған жер дегеннен бастап, “Салп, салпыншақ, анау үш өзен”</w:t>
        <w:br/>
        <w:t>деген шағын шығарма мәтінінен тоқты, қой, жабағы, тай, бұзау,</w:t>
        <w:br/>
        <w:t>түйе, жылқы, боз сазан, балық сияқты мал мен жәндік атауларын</w:t>
        <w:br/>
        <w:t>ұшыратамыз.</w:t>
        <w:br/>
        <w:t>Лексика құрамындағы келесі орынды қауымның әлеуметтік</w:t>
        <w:br/>
        <w:t>құрылысы мен жаугершілік тақырыбына қатысты сөздер алады.</w:t>
        <w:br/>
        <w:t>Дидактикалық толғауларда болсын, арнау өлеңдерде болсын ХУ-</w:t>
        <w:br/>
        <w:t>ХУП ғасыр ақын-жырауларының негізгі әңгіме өзегі - адам,</w:t>
        <w:br/>
        <w:t>қоғам, әлеуметтік және әскери жай-күй. Оның Үстіне бүл</w:t>
        <w:br/>
        <w:t>дәуірлерде жаңа құрылған хандықты бекіту, жер-суды сыртқы</w:t>
        <w:br/>
        <w:t>жаулардан қорғау, шаруаға жайлы мекен сайлау мүдделері</w:t>
        <w:br/>
        <w:t>бірінші орында тұрғандықтан, көркем әдебиет тілінің сөздік</w:t>
        <w:br/>
        <w:t>қүрамында жүрт, халық, хан, қарашы, қызметші, үл, ұғыл, құл,</w:t>
        <w:br/>
        <w:t>дүшпан, жау, ер, жолдас, батыр, би ұлы, бай ұлы, жамандар,</w:t>
        <w:br/>
        <w:t>эсақсылар, жалғыз, көп, ата, ана сияқты әлеуметтік</w:t>
        <w:br/>
        <w:t>категориялардың атаулары еркін қолданылған.</w:t>
        <w:br/>
        <w:t>Сонымен қатар едәуір топты соғыс ісіне, қару-жараққа</w:t>
        <w:br/>
        <w:t>қатысты сөздер құрайды. Тіпті ұрыс-соғысты тікелей</w:t>
        <w:br/>
        <w:t>суреттемегеннің өзінде бұл саладағы сөздер образ үшін жиі</w:t>
        <w:br/>
        <w:t>алынады. Мысалы, Қазтуған атамекенін - “Еділ жүртты? қимай</w:t>
        <w:br/>
        <w:t>толғаған өлеңінде садақ, қылшан, сары жүн оқ сөздерін келтіреді.</w:t>
        <w:br/>
        <w:t>Шалкиіз әміршісін суреттегенде, “жазылы алтын қол кескен</w:t>
        <w:br/>
        <w:t>алдаспаным өзіңсің” деген метафора үшін қару атын алады. Ал</w:t>
        <w:br/>
        <w:t>батырлар портретін берген Шобанда найза, алдаспан ауыр қылыш,</w:t>
        <w:br/>
        <w:t>ала білек оқ, қанды көбе, ала балта, қандыауыз, жебе, қара болат,</w:t>
        <w:br/>
        <w:t>74</w:t>
        <w:br/>
        <w:t>әлі де үзақ уақыт қазақ халқының рухани қажетін өтей алатын,</w:t>
        <w:br/>
        <w:t>сондықтан оңай қазақтыланатын дүппелер болғанға</w:t>
        <w:br/>
        <w:t>ұқсайтынын жоғарыда айттық. ХУ-ХУІ ғасырлардан қалған</w:t>
        <w:br/>
        <w:t>олең-жырлар әлі де ноғайлы, қазақ жұрттарына ортақ, мүмкін,</w:t>
        <w:br/>
        <w:t>көп ретте ж-мен емес, й-мен айтылған болар. Бұған кейбір тарихи</w:t>
        <w:br/>
        <w:t>есімдерге қатысты жырлар мен шағын өлеңдердің Қырым</w:t>
        <w:br/>
        <w:t>татарларында да (ноғайларында) сақталғаны куә. Сыпыра жырау,</w:t>
        <w:br/>
        <w:t>Асан қайғы, Қазтуғандарды кейбір зерттеушілердің ноғайлы-</w:t>
        <w:br/>
        <w:t>қыпшақ жыраулары деп атайтыны да, Шалкиіз, Қазтуған,</w:t>
        <w:br/>
        <w:t>Доспамбет жырларының, Тоқтамыс, Сыпыра жырау</w:t>
        <w:br/>
        <w:t>толғауларының жалпақ қазақ ішіне тарамай, оның батыс</w:t>
        <w:br/>
        <w:t>бөлігінде -- Ноғай ордасынан бөлінген тайпалар арасында ғана</w:t>
        <w:br/>
        <w:t>айтылды деген пікірлер де!5 осыны дәлелдей түседі. Қайткен</w:t>
      </w:r>
    </w:p>
    <w:p>
      <w:r>
        <w:t>күнде де бүларды қазақтың ХУ--ХУІ ғасырлардағы әдеби тілі</w:t>
        <w:br/>
        <w:t>туралы пікір айтқызатын нұсқалар деп тану керек.</w:t>
        <w:br/>
        <w:t>Ноғайлы-қазақ толғау жырларының ауызша таралып, ауызша</w:t>
        <w:br/>
        <w:t>сақталуына қарамастан және варианттылық, ортақтық</w:t>
        <w:br/>
        <w:t>фактілерінің барын есептегеннің өзінде, ХУ ғасырдан келе</w:t>
        <w:br/>
        <w:t>жатқан авторлы поэзия өз негізін, бастапқы қалпын түп-</w:t>
        <w:br/>
        <w:t>тамырымен өзгертпеген деп табамыз. Оған, біздің</w:t>
        <w:br/>
        <w:t>байқауымызша, бірнеше факторлар себеп болған. Бұл</w:t>
        <w:br/>
        <w:t>факторлардың бірі - поэзия үлгілерін халықтың қастерлеп</w:t>
        <w:br/>
        <w:t>сақтау дәстүрі болса, екіншісі -- ол дәстүрді жүзеге асырушы</w:t>
        <w:br/>
        <w:t>“құралдарының” болғандығы. Мүндай “құралдар” деп</w:t>
        <w:br/>
        <w:t>отырғанымыз -- ақын-жыраулардың өз бастары мен арнайы</w:t>
        <w:br/>
        <w:t>жыршылар, яғни өлең, толғау, жырларды жаттап айтушылар.</w:t>
        <w:br/>
        <w:t>Оның үстіне үлкен толғау, жырларды жаттап үйренудің белгілі</w:t>
        <w:br/>
        <w:t>мектебі болғанын және айту қажет. Жырды үйренушілер</w:t>
        <w:br/>
        <w:t>айтушының жанында айлап-жылдап жүріп, шығарма мәтінін дәл</w:t>
        <w:br/>
        <w:t>жаттап алатын болған, оның алдында “емтихан” тапсырып,</w:t>
        <w:br/>
        <w:t>жырды түтас немесе бөліп-бөліп бұлжытпай айтып беруді дәстүр</w:t>
        <w:br/>
        <w:t>еткен. Мысалы, зерттеуші Қ.Сыдиықов атақты “Қырымның</w:t>
        <w:br/>
        <w:t>қырық батырын” жырлаушы Мұрын жырау Сеңгірбайұлы</w:t>
        <w:br/>
        <w:t>(1859-1954) үстазы Нұрым Шыршағұлұлының (1831-1908)</w:t>
        <w:br/>
        <w:t>қасында бірнеше рет бірге жүріп, жыр-толғаулар жаттап, батасын</w:t>
        <w:br/>
        <w:t>алған дейді!5, 1980-1894 жылдары Қашағанмен бес жыл бір жүріп,</w:t>
        <w:br/>
        <w:t>жыр үйренеді дегенді тағы айтады!</w:t>
        <w:br/>
        <w:t>Жырды жаттап жеткізушілердің көпшілігінің естігенін</w:t>
        <w:br/>
        <w:t>жадында сақтау қабілеттері күшті болғандығы!" туралы да</w:t>
        <w:br/>
        <w:t>5 Бұлда сонда. 91-102-66.</w:t>
        <w:br/>
        <w:t>8 ыЫдиҚқовҚ. Ақын-жыраулар. Алматы, 1974, 68-6. .</w:t>
        <w:br/>
        <w:t>"Сыдиықов Қ. Мұрын жырау//Қазақ ССР ҒА-ның</w:t>
        <w:br/>
        <w:t>Хабарлары. 1991, 29 4.</w:t>
        <w:br/>
        <w:t>3 История казахской литературы: В 3-х томах. Алма-Ата,1968.</w:t>
        <w:br/>
        <w:t>ТІ, С.396 Ғабдуллин М. Қазақ халқының ауыз әдебиеті.</w:t>
        <w:br/>
        <w:t>Алматы, 1974. 191-6.</w:t>
        <w:br/>
        <w:t>70</w:t>
        <w:br/>
        <w:t>ақын Махамбетте де кездеспейді. М.Мағауин мұны “наркссксп,</w:t>
        <w:br/>
        <w:t>өткір қылыпн” деп түсіндіреді?</w:t>
        <w:br/>
        <w:t>Әскери құралдардың жалпы атауларынан басқа ол</w:t>
        <w:br/>
        <w:t>құралдардың жеке бөліктерінің, түрлерінің аттары да өлең-</w:t>
        <w:br/>
        <w:t>толғаулар тілінен орын алған. Олардың да дені бұл күнде</w:t>
        <w:br/>
        <w:t>архаизмдер тобына кеткендер: адырна, қылшан, тобыршық, жебе</w:t>
        <w:br/>
        <w:t>т.б. Ғалым Қ.Жұмалиевтің түсіндіруі бойынша, адырна сөзі</w:t>
        <w:br/>
        <w:t>садақтың оғын тіреп ататын сіңір тарамысын білдіреді", ал</w:t>
        <w:br/>
        <w:t>Л.Будаговтың көрсетуі бойынша, башқүрт пен Кавказ</w:t>
        <w:br/>
        <w:t>түркілерінің тілінде адарна сөзі керілген садақтың озін</w:t>
        <w:br/>
        <w:t>білдірген:3, Ертедегі қазақ жыраулары бүл сөзді Қ.Жұмалиев</w:t>
        <w:br/>
        <w:t>көрсеткен мәнде жұмсаған.</w:t>
        <w:br/>
        <w:t>Қылшан сөзін Қазтуғаннан кездестіреміз: Қылшанымды сары</w:t>
        <w:br/>
        <w:t>жүн оққа толтырып. Бүл сөз “Шайыр” атты кітапта “оқ сауыты”</w:t>
        <w:br/>
        <w:t>деп түсіндіріледі, Контекске қарағанда қылшан сөзі шынында</w:t>
        <w:br/>
        <w:t>да осы мағынаны береді. Сірә, бүл көне сөз болар, өйткені соңғы</w:t>
        <w:br/>
        <w:t>ғасырларда қазақ, тілінде оқ сауытын қорамсақ немесе садақ деп</w:t>
      </w:r>
    </w:p>
    <w:p>
      <w:r>
        <w:t>атаған. Тобыршық та садақтың бір бөлшегінің атауы. Л.Будагов</w:t>
        <w:br/>
        <w:t>Қазан татарлары мен алтай тілдеріндегі тобыршық сөзі “шишка,</w:t>
        <w:br/>
        <w:t>шишковатый” (“томпақ зат, томпақтау”) деген мағына береді</w:t>
        <w:br/>
        <w:t>дейді. Қазақ текстеріне қарағанда, тобыршық - оқтың адырнаға</w:t>
        <w:br/>
        <w:t>тіреп ататын жері: Тобыршығы биік жай салып... Тұтамдайын</w:t>
        <w:br/>
        <w:t>тобыршық.</w:t>
        <w:br/>
        <w:t>Оқ пен жебе сөздері бүл кездегі әдеби тілде синонимдер.</w:t>
        <w:br/>
        <w:t>Жебені садақ оғының өзі емес, қыры деп түсіндіру бар?, садақ</w:t>
        <w:br/>
        <w:t>оғының масағы деп анықтау да бар%. Ал шындығында жебе</w:t>
        <w:br/>
        <w:t>сөзінің оқ сөзіне синоним екені ауыз әдебиетінде кездесетін:</w:t>
        <w:br/>
        <w:t>Көп оғының ішінде Сұр жебе деген оқ алды сияқты жолдардан да</w:t>
        <w:br/>
        <w:t>тануға болады. Оқ пен жебе сөздерінің үшінші синонимі ретінде</w:t>
        <w:br/>
        <w:t>жай сөзі де әдеби тіл қолданысында болған: Он екі тұтам жай</w:t>
        <w:br/>
        <w:t>тартқан... Тобыршығы биік жай салып.</w:t>
        <w:br/>
        <w:t>Әңгімелеп отырған кезеңдегі үлгілерде мылтық пен зеңбірек</w:t>
        <w:br/>
        <w:t>сөздері өте сирек ұшырайды. Қылыш Та кемде-кем, оның орнына</w:t>
        <w:br/>
        <w:t>алдаспан сөзі немесе тіркес атаулар қолданылады: балдағы алтын</w:t>
        <w:br/>
        <w:t>құрыш болат, қан жұқпас қайқы қара болат т.б.</w:t>
        <w:br/>
        <w:t>Бұл тұста тек қару-жарақ емес, сауыт-сайман аттары да</w:t>
        <w:br/>
        <w:t>түрақталып, нормалана түскен. Мысалы, сауыт дегеннен гөрі</w:t>
        <w:br/>
        <w:t>көбе сөзі жиірек кездеседі: Күлікке тастай болып тимесе, Үстіме</w:t>
        <w:br/>
        <w:t>көбе сайлап кимен-ді... Жауырынына қанды көбе сыймаған</w:t>
        <w:br/>
        <w:t>(Шалкиіз). Бізге жеткен текстерде Фулыға -- тек бас киімнің атауы:</w:t>
        <w:br/>
        <w:t>ы</w:t>
        <w:br/>
        <w:t>5 МағауинМ. Әдебиетіміздің тарихы әріде жатыр...</w:t>
        <w:br/>
        <w:t>ЖұмалиевҚ. Әдебиет теориясы. Алматы, 1960, 91-6.</w:t>
        <w:br/>
        <w:t>БудаговЛ. Көрсетілген кітап. 20-б.</w:t>
        <w:br/>
        <w:t>“Т айыр”. Орынбор, 1910.</w:t>
        <w:br/>
        <w:t>ЖұмалиевҚ. Махамбет. 1962, 11-6.</w:t>
        <w:br/>
        <w:t>Қазақ тілінің түсіндірме сөздігі. І т., Алматы. 1974. 225-б.</w:t>
        <w:br/>
        <w:t>79</w:t>
        <w:br/>
        <w:t>асым</w:t>
        <w:br/>
        <w:t>"</w:t>
        <w:br/>
        <w:t>8 4. ХУ-ХУПІ ҒАСЫРЛАРДАҒЫ АУЫЗША ӘДЕБИ ТІЛДІК</w:t>
        <w:br/>
        <w:t>ЛЕКСИКАЛЫҚ СИПАТЫ</w:t>
        <w:br/>
        <w:t>Өткен кезеңдердегі көркем әдебиет үлгілерінің тілін сөз сту</w:t>
        <w:br/>
        <w:t>үшін оларды тақырыбы мен мазмүнына қарай өз ішінен</w:t>
        <w:br/>
        <w:t>топтастыру керек. Асан қайғы, Қазтуған, Шалкиіз, Доспамбет,</w:t>
        <w:br/>
        <w:t>Шобан, Марғасқа, Жиембеттер негізінен екі-үш жанрда</w:t>
        <w:br/>
        <w:t>жырлаған: бірі - дидактикалық толғау, оның тақырыбы - жалпы</w:t>
        <w:br/>
        <w:t>ақыл, насихат айту, екіншісі - арнау толғау, яғни нақтылы</w:t>
        <w:br/>
        <w:t>біреуге, не оқиғаға, не өзіне қарата айтылған сәз, оның тақырыбы</w:t>
        <w:br/>
        <w:t>көбінесе қоғам, адам, ел қорғау, үшіншісі - портрет өлеңдер.</w:t>
        <w:br/>
        <w:t>Оның өзінде де бүл жанрлар жыраулардың барлығына бірдей</w:t>
        <w:br/>
        <w:t>тән емес: Қазтуған мен Доспамбетте, Шобанда, Марғасқа мен</w:t>
        <w:br/>
        <w:t>Жиембетте дидактикалық толғаулар жоқ (кезінде, мүмкін,</w:t>
        <w:br/>
        <w:t>болған да шығар, бірақ сақталмаған).</w:t>
      </w:r>
    </w:p>
    <w:p>
      <w:r>
        <w:t>Ақыл-насихат сөздердің иелері -- Асан мен Шалкиіз. Үлгі-</w:t>
        <w:br/>
        <w:t>насихат айту - толғаныстың нәтижесі (кейбір зерттеушілер</w:t>
        <w:br/>
        <w:t>мұны поэзиядағы философиялық бағыт деп атайды). Бүл</w:t>
        <w:br/>
        <w:t>тұрғыдан қарағанда, М.Мағауиннің Шалкиізді қазақтың барлық,</w:t>
        <w:br/>
        <w:t>жырауларының атасы деп атауының жөні бар. Сірә, бүл</w:t>
        <w:br/>
        <w:t>“атаның” алдында Асан қайғы тәрізді “ата” да тұрған сияқты,</w:t>
        <w:br/>
        <w:t>қалған жыраулардың ішінде Қазтуған - портрет пен арнаудың</w:t>
        <w:br/>
        <w:t>шебері: ол “бұдырайған екі шекелі” деп басталатын өлемінде</w:t>
        <w:br/>
        <w:t>батырдың - өзінің портретін үсынады. “Алаң да, алаң, алаң</w:t>
        <w:br/>
        <w:t>жүрт” және “Салп, салпыншақ анау үш өзен” деп басталатын</w:t>
        <w:br/>
        <w:t>толғауларын “атасы күйеу болып келген, анасы келін болып</w:t>
        <w:br/>
        <w:t>түскен” туған жеріне -- Еділ жұртына арнайды. Доспамбет те</w:t>
        <w:br/>
        <w:t>сондай: батырдың портретін жасайды. Шобан болса, портреттер</w:t>
        <w:br/>
        <w:t>галереясын ұсынады, ол бірнеше батырға “мінездеме” береді.</w:t>
        <w:br/>
        <w:t>Асан қайғы, Шалкиіз, Жиембет, Марғасқалар көп</w:t>
        <w:br/>
        <w:t>толғауларын өз қожалары - сөзерендеріне немесе өзге хандарға</w:t>
        <w:br/>
        <w:t>арнай айтады: Асан толғауларына Жәнібек хан, Шалкиізден Би</w:t>
        <w:br/>
        <w:t>Темір, Жиембеттен Еңсегей бойлы Ер Есім, Марғасқадан</w:t>
        <w:br/>
        <w:t>Тұрсын хан деген билеушілердің аттарын көреміз.</w:t>
        <w:br/>
        <w:t>Шешендік-дидактикалық толғауларда ой түйіндері (“фило-</w:t>
        <w:br/>
        <w:t>софия”) болатындықтан, оны білдірудің бірден-бір амалы - ана-</w:t>
        <w:br/>
        <w:t>логияға бару. Мысалы, Шалкиіз “бір жаманмен дос болсаң,</w:t>
        <w:br/>
        <w:t>жүмле ғаламға күлкі етер” дегенді айту үшін, сол тәріздес өмірде</w:t>
        <w:br/>
        <w:t>болатын өзге құбылыстарды атап, аналогия жасайды, яғни</w:t>
        <w:br/>
        <w:t>шағырмақ бүлттың жай тастайтындығы, ағытқан қойдың жол</w:t>
        <w:br/>
        <w:t>бастайтыны т.т. айтылады. Асан қайғы “әр нәрсенің қалірін</w:t>
        <w:br/>
        <w:t>соған қатысы бар адам білер” деген “философияны” айту үшін</w:t>
        <w:br/>
        <w:t>көлде жүрген қоңыр қаздың қыр қадірін білмейтінін, қырда</w:t>
        <w:br/>
        <w:t>жүрген дуадақтың су қадірін білмейтінін т.т. айтады, яғни</w:t>
        <w:br/>
        <w:t>біртектес шындықты үсынады.</w:t>
        <w:br/>
        <w:t>Мүндай аналогиялар тек дидактикалық толғауларда емес,</w:t>
        <w:br/>
        <w:t>73</w:t>
        <w:br/>
        <w:t>жазылып келеді. Соз жоқ, мұндай феномендер ертедегі әдебін</w:t>
        <w:br/>
        <w:t>мұраларды тілі жағынан біршама өзгертпей жеткізуге себепкер</w:t>
        <w:br/>
        <w:t>болғанға ұқсайды. Мүны кезінде ІП.Уалихапов жақсы байқаған</w:t>
        <w:br/>
        <w:t>еді. Ол “Киргизское родословие” деген еңбегінде: “Барлық көпе</w:t>
        <w:br/>
        <w:t>жырлар мен аңыз-әңгімелер дәуір өткен сайын ұрнақтан</w:t>
        <w:br/>
        <w:t>ұрпаққа ауызша түрде жеткеніне қарамастан, жыршы-</w:t>
        <w:br/>
        <w:t>жыраулардың жаттау әрі есте сақтау қабілеті мен өз атя-</w:t>
        <w:br/>
        <w:t>бабаларының ерлік істері туралы өлең-жыр, аңыз-әңгімелерін</w:t>
        <w:br/>
        <w:t>халықтың шексіз сүйгендігінің арқасында күні бүгінге дейін</w:t>
        <w:br/>
        <w:t>өзгеріссіз таза жеткен. Олардың жырланыс нұсқалары</w:t>
        <w:br/>
        <w:t>(списоктары) ұланғайыр кең даланың қай түкпірінен жиналған</w:t>
        <w:br/>
        <w:t>болса да, бір-біріне өте ұқсас, тіпті бірдей түседі”! деп бір жазса,</w:t>
        <w:br/>
        <w:t>осы пікірін екінші шығармасында және қайталайды”.</w:t>
        <w:br/>
        <w:t>Екінші фактор мынадай. Өлең шарттылығына байланысты</w:t>
        <w:br/>
        <w:t>және белгілі бір өлке тұрғындарына (Батыс Қазақстан өлкесінс)</w:t>
        <w:br/>
        <w:t>біршама түсінікті болғандықтан, кейбір лексикалық және</w:t>
        <w:br/>
        <w:t>грамматикалық көнеліктер өзгермей жеткен. Ал бірқатар</w:t>
        <w:br/>
        <w:t>грамматикалық тұлғалардың сақталуы ертедегі әдебиеттің</w:t>
        <w:br/>
        <w:t>стильдік-жанрлық сипатына тікелей байланысты. Мысалы,</w:t>
        <w:br/>
        <w:t>дидактикалық толғауларда, мақал-мәтелдер сияқты, есімшенің</w:t>
        <w:br/>
        <w:t>-ар жұрнақты тұлғасы актив жұмсалады, өйткені мұнда ла өмірде</w:t>
        <w:br/>
        <w:t>үнемі болып жататын, белгілі бір шаққа бейтарап қүбылыс</w:t>
      </w:r>
    </w:p>
    <w:p>
      <w:r>
        <w:t>баяндалады: Шағырмақ бүлт жай тастар, Ағытқан қойды ож?ы</w:t>
        <w:br/>
        <w:t>бастар (Шалкиіз). Құйрығы жоқ, жалы жоқ Құлан қайтіп ку/</w:t>
        <w:br/>
        <w:t>көрер. Аяғы жоқ, қолы жоқ Жылан қайтіп күн көрер (Асан қайғі).</w:t>
        <w:br/>
        <w:t>Мүндай баяндау дидактикалық толғаулардың құрамды бөлігі болып</w:t>
        <w:br/>
        <w:t>келеді, ол- үгіт айгуға қажет фон, ой астары. Демек, бұл жанрдың</w:t>
        <w:br/>
        <w:t>өзі-ақ етістіктерді оның өзге тұлғаларымен алмастыруға</w:t>
        <w:br/>
        <w:t>жібермейді.</w:t>
        <w:br/>
        <w:t>Үшінші ескеретін жайт - ол авторлы әдебиеттің фольклор</w:t>
        <w:br/>
        <w:t>дүниесімен қатар өмір сүріп келген фактісі. Екеуінің сақталу,</w:t>
        <w:br/>
        <w:t>таралу амалы бірдей болғанымен, біздің ойымызша, елеулі</w:t>
        <w:br/>
        <w:t>айырмашылықтары да бар: біріншіден, авторлы әдебиетте фольклор</w:t>
        <w:br/>
        <w:t>мүрасын жеткізуге қарағанда, еркіндік кемдеу сезіледі. Оның бір</w:t>
        <w:br/>
        <w:t>себебі ақын-жыраулар туындыларының дені белгілі бір оқиғаға,</w:t>
        <w:br/>
        <w:t>нақтылы жер-су, адам аттарына қатысты айтылатындығына</w:t>
        <w:br/>
        <w:t>байланысты. Жеткізуші оларды алып тастау немесе өзгерту</w:t>
        <w:br/>
        <w:t>сияқтыларға көп бара алмайды. Содан соң авторлы әдебиетте ортақ,</w:t>
        <w:br/>
        <w:t>сәттер (дәстүрлі клишелер) фольклорға қарағанда элдеқайда яз</w:t>
        <w:br/>
        <w:t>кездеседі. Оған қоса, әр автордың өзіне тән жырлау мәнері, өзі</w:t>
        <w:br/>
        <w:t>сүйіп қолданған көркемдеуіш элементтері болуы мүмкін. Бұлардың</w:t>
        <w:br/>
        <w:t>барлығы - даралықты, авторлықты танытатын белгілер. Ал</w:t>
        <w:br/>
        <w:t>даралық тұрақтылықты көбірек қалайды. Қазақ поэзиясын ауызша</w:t>
        <w:br/>
        <w:t>жеткізушілер осыны интуитивті түрде жақсы сезген деуге болады.</w:t>
        <w:br/>
        <w:t>ы Валиханов Ч.Ч. Көрсетілген кітап. 210-б.</w:t>
        <w:br/>
        <w:t>% Бүл да сонда. 391-б.</w:t>
        <w:br/>
        <w:t>71</w:t>
        <w:br/>
        <w:t>шағында қазақ пен ноғайлы жұрттары бірге өмір сүрген кс</w:t>
        <w:br/>
        <w:t>өлең-жырлардың алтын дәуірі болды. Шоқан Жиренше Інешен</w:t>
        <w:br/>
        <w:t>аңыздарын, “ноғайлы философы” Асан қайғы толғауларын, Әз</w:t>
        <w:br/>
        <w:t>Жәнібек сөздерін осы погайлы-қазақ дәуірінде туған дей</w:t>
        <w:br/>
        <w:t>топшылайды!3, Тек Жиренше мен Асан емес, ХУ--ХУІ ғасырларда</w:t>
        <w:br/>
        <w:t>өмір сүрген Доспамбет, Шалкиіз, Қазтуған, Шобандар да</w:t>
        <w:br/>
        <w:t>ноғайлы-қазақ жыраулары болып саналуға тиіс. Бұл пікірді</w:t>
        <w:br/>
        <w:t>принципті түрде алғаш айтқан зерттеуші Қ.Өмірәлиев: “Қазтуған</w:t>
        <w:br/>
        <w:t>туралы сәз”, “Доспамбет сөзі” деген жыр, “Әділ сұлтан жыры”</w:t>
        <w:br/>
        <w:t>т.б. сөз үлгілері қазақ халқының қүралу қарсаңында, одан бергі</w:t>
        <w:br/>
        <w:t>дәуірде өзге территорияда Еділ мен Жайық бойында, Ешіл,</w:t>
        <w:br/>
        <w:t>Қырым аралығында, Алгын Орданың өзге бір ордасында ұйтқы</w:t>
        <w:br/>
        <w:t>болған ноғайлар арасында туды. Ал бүл жырларды осы құрамда</w:t>
        <w:br/>
        <w:t>болып, қазақ халқына кейін қосылған ру-тайпалар өзімен бірге</w:t>
        <w:br/>
        <w:t>әкелді. Кейінгі дәуірлердегі қайта жырлаулар негізінде бүл</w:t>
        <w:br/>
        <w:t>жырлар өзінің бұрыңғы ноғай әрі Қырым жұрты</w:t>
        <w:br/>
        <w:t>редакциясынан біраз өзгеріп, біршама қазақыланды. Осы</w:t>
        <w:br/>
        <w:t>себепті де бұл сипаттас біраз сөз үлгілеріне қазақ, ноғай,</w:t>
        <w:br/>
        <w:t>қарақалпақ Т.б. халықтардың ортақ еншілігі бар мұра ретінде</w:t>
        <w:br/>
        <w:t>қарау керек” дейді.</w:t>
        <w:br/>
        <w:t>ХУ-ХУІ ғасырлар - қазақ ру-тайпаларының өз алдына үлыс</w:t>
        <w:br/>
        <w:t>(народность) болып құрала бастаған дәуірлері. Бұған дейін</w:t>
        <w:br/>
        <w:t>ноғайлылар мен қазақтың ру-тайпалары Алтын Орда құрамында</w:t>
        <w:br/>
        <w:t>бірге, аралас-құралас өмір сүргені мәлім. Ш.Уәлихановтыз</w:t>
        <w:br/>
        <w:t>сөзімен айтқанда, “төрде басы, төскейде малы бір болған” осы</w:t>
        <w:br/>
        <w:t>ғасырлардың өзінде бірсыпыра ру-тайпалар ноғайлы мен қозақ</w:t>
        <w:br/>
        <w:t>одақтарының біресе біреуіне қосылып, біресе ажырап жүрді.</w:t>
        <w:br/>
        <w:t>Біртектес түркі тілінде (қыпшақ тобында) сөйлейтін ру-</w:t>
        <w:br/>
        <w:t>тайпалардың бұл араластығы олардың мәдени-әдеби өмірінде</w:t>
        <w:br/>
        <w:t>де, тілдерінде де үлкен із қалдырды. Сондықтан Асан, Шалкиіз,</w:t>
        <w:br/>
        <w:t>Қазтуған, Шобан сияқты сөз зергерлерін ноғайлы, қазақ болып</w:t>
      </w:r>
    </w:p>
    <w:p>
      <w:r>
        <w:t>бөлінгенде, әрқайсысы өзімдікі деп ала кетуі әбден заңды. Осы</w:t>
        <w:br/>
        <w:t>себептен бұлардың туындыларын қазақ кітаптарымен қатар,</w:t>
        <w:br/>
        <w:t>Магомет Османов құрастырған “Ноғай уа құмық шиғырлары”</w:t>
        <w:br/>
        <w:t>(СП6., 1883) атты жинақта да, А.Жәнібек құрастырған “Ауыл</w:t>
        <w:br/>
        <w:t>поэзиясы иа де ноғай әдәбиеті” (Мақачқала, 1935), “Ноғай</w:t>
        <w:br/>
        <w:t>жырлары” (Астрахан, 1912), “Шолпан” (ноғай яжувшыларының</w:t>
        <w:br/>
        <w:t>ортақ иынтығы, түзеген Б.Қарасов, Черкасск (1969) деген</w:t>
        <w:br/>
        <w:t>жинақтар мен кітаптардан да таба аламыз. Қазақ қауымы халық</w:t>
        <w:br/>
        <w:t>ретінде ХУ ғасырларда құрала бастағаннан кейін тілі ж-мен</w:t>
        <w:br/>
        <w:t>айтылатын топта қалыптасып, өзге түркі тілдерінен ажырай</w:t>
        <w:br/>
        <w:t>бастағаны мәлім. Бірақ, бүған дейінгі пайда болған әдеби мүралар</w:t>
        <w:br/>
        <w:t>з Валиханов Ч4. Собрание сочинений в 5-ти томах.</w:t>
        <w:br/>
        <w:t>Алма-Ата, 1961, Т.1. С. 219.</w:t>
        <w:br/>
        <w:t>“ӨмірәлиевҚ, ХУ-ХУІ ғасырлардағы қазақ... 13-б.</w:t>
        <w:br/>
        <w:t>69</w:t>
        <w:br/>
        <w:t>Дуұлығамның төбесі туған айдай болмаса (Шалкиіз). Туган айдай</w:t>
        <w:br/>
        <w:t>дұрланып, Дулыға кидім - өкінбен (Доспамбет).</w:t>
        <w:br/>
        <w:t>Жаугершілік лексикаға жататын сөздер тобындағы қимылдың</w:t>
        <w:br/>
        <w:t>өзі мен оның орындалу амалын білдіретін етістіктер мен</w:t>
        <w:br/>
        <w:t>үстеулер барлық үлгілерге ортақ болып келеді. “Жорыққа шығу”</w:t>
        <w:br/>
        <w:t>мағынасын жорту сөзі, сондай-ақ, оқ тию, білте салу, топ</w:t>
        <w:br/>
        <w:t>бастау, дүшпан ату, тепсінісу. жау бастау, ат сайлап міну, ту</w:t>
        <w:br/>
        <w:t>байлау, қатты тартып, биік ату, суырылып шабу, дұшпанның</w:t>
        <w:br/>
        <w:t>тобын тоздыру сияқты тіркестер, бір жағынан, жаугершілік</w:t>
        <w:br/>
        <w:t>мазмұндағы іс-әрекет атауларын білдірсе, екінші жағынан, осы</w:t>
        <w:br/>
        <w:t>кезеңде әбден қалыптасып, орын тепкен әдеби нормадағы</w:t>
        <w:br/>
        <w:t>фразгология қорын құрайтын сөздерді танытады.</w:t>
        <w:br/>
        <w:t>Өмірдің қалған жақтарын бейнелейтін сөздер де өлең тілінен</w:t>
        <w:br/>
        <w:t>орын алғанымен, тұрақталуы, көркем құралдарға айналуы</w:t>
        <w:br/>
        <w:t>жағынан жоғарғы көрсетілген топтардай емес. Әсіресе бұл</w:t>
        <w:br/>
        <w:t>кезеңде күнделікті тұрмысқа қатысты сөздердің өте сараң</w:t>
        <w:br/>
        <w:t>кездесетіндігі байқалады. Көркем әдебиет, негізінен, әлеуметік</w:t>
        <w:br/>
        <w:t>тақырыптағы поэзия болғандықтан, мұнда күнделікті от басы,</w:t>
        <w:br/>
        <w:t>ошақ қасының суреті жоққа тән. Осыған орай түрмыстық</w:t>
        <w:br/>
        <w:t>лексика да молынан көріне алмаған. Ал құрық (Ұстаса қашағанның</w:t>
        <w:br/>
        <w:t>ұзын құрығы - Қазтуған), қымыз (Қымыз ішіп, қызарып - Асан</w:t>
        <w:br/>
        <w:t>қайғы), кереге (Керегеде ілінген, Шабылмаған семсер түр -</w:t>
        <w:br/>
        <w:t>Жиембет), шымылдық (Ал шымылдық ішінде Ару сүйдім - өкінбен -</w:t>
        <w:br/>
        <w:t>Доспамбет) тәріздес бес-он тұрмыстық сөздер кездессе, олар да тек</w:t>
        <w:br/>
        <w:t>образ үшін қолданылғандар. Қазақ поэзиясы тіліне тұрмыс-салт</w:t>
        <w:br/>
        <w:t>лексикасының араласа бастауы ХУШП, әсіресе ХІХ ғасырлар іші.</w:t>
        <w:br/>
        <w:t>8 6. ХУ-ХҰП ҒАСЫРЛАРДАҒЫ ӘДЕБИ ТІЛ</w:t>
        <w:br/>
        <w:t>ЛЕКСИКАСЫНДАҒЫ КӨНЕ СӨЗДЕР</w:t>
        <w:br/>
        <w:t>Заман неғұрлым әрілеген сайын қазіргі нормамен</w:t>
        <w:br/>
        <w:t>салыстырғанда, көнерген элементтердің молынан ұшырасуы</w:t>
        <w:br/>
        <w:t>заңды да, түсінікті де. Бірақ әрідегі әдеби мұра ауызша</w:t>
        <w:br/>
        <w:t>сақталғандықтан, көптеген бейтаныс дүниелер мәтіннен</w:t>
        <w:br/>
        <w:t>ығысып, бізге түсініктірек баламаларымен жеткені аян. Әйтсе</w:t>
        <w:br/>
        <w:t>де бүл мұралардан “кәненің көздері” -- архаизмдерді табуға</w:t>
        <w:br/>
        <w:t>болады. Оларды шартты түрде екі-үш топқа бөліп қарастыру</w:t>
        <w:br/>
        <w:t>керек. Біріншісі -- бүл күнде мүлде қолданылмайтын бейтаныс</w:t>
        <w:br/>
        <w:t>түрлері, екіншісі -- қазірде де түсінікті, бірақ қолданыстан</w:t>
        <w:br/>
        <w:t>шығып қалған пассив элементтер, үшіншісі - қазірде де</w:t>
        <w:br/>
        <w:t>қолданылатын, бірақ өзгеше мағынаға Ие болғандар.</w:t>
      </w:r>
    </w:p>
    <w:p>
      <w:r>
        <w:t>Алғашқы қатарда қыпшақ тобындағы түркі тілдеріне о бастан</w:t>
        <w:br/>
        <w:t>тән емес, көне түркілік бірен-саран сөздер бар. Мысалы, Асан</w:t>
        <w:br/>
        <w:t>қайғының: Ял қолыңды маларсың Алтын менен күміске деген</w:t>
        <w:br/>
        <w:t>жолдарындағы ал сөзі көне түркілік (және оғұздық) қол деген</w:t>
        <w:br/>
        <w:t>80</w:t>
        <w:br/>
        <w:t>сөзі, сол сияқты жазы (дала, жанан дала), салу (қалдыру. Тастап</w:t>
        <w:br/>
        <w:t>кету), кежі (күзет?), құрсау (орау), толғау (орау). толғамалы</w:t>
        <w:br/>
        <w:t>(оралған), сағыну (сақтану), күлем (9), сындырау (?), соңратып</w:t>
        <w:br/>
        <w:t>(соң, кейін), тебір (?) сөздері өте көне, мағыналары бүл күнде</w:t>
        <w:br/>
        <w:t>не күңгірт тартқан, не өзге мәнде, онда да омоним ретінде</w:t>
        <w:br/>
        <w:t>қолданылатындар. Мысалы, “қалдыру, тастап кету”</w:t>
        <w:br/>
        <w:t>мағынасындағы салу стістігі мен “қою, енгізу” ұғымындағы осы</w:t>
        <w:br/>
        <w:t>күнгі салу етістіктері бір ұядан өрбіген, яғни семантикалық,</w:t>
        <w:br/>
        <w:t>қозғалысқа түскен бір сөз емес, сыртқы тұлғалары бірдей,</w:t>
        <w:br/>
        <w:t>мағыналары бөлек омонимдер, ал сөзі де сондай: “қол”</w:t>
        <w:br/>
        <w:t>мағынасындағы ал мен түсті білдіретін ай сөздері омоним</w:t>
        <w:br/>
        <w:t>тұлғалар. Құрсау сөзі “орау” мағынасындағы толғау деген сөз</w:t>
        <w:br/>
        <w:t>немесе айдай әлем, күндей күлем леген тіркестегі күлем сөздері</w:t>
        <w:br/>
        <w:t>тұрақты тіркес - фразеологизмдер құрамында ғана сақталған</w:t>
        <w:br/>
        <w:t>“сарқындылар” (реликтілер), ал жазы, сақын, соңратын сөздері</w:t>
        <w:br/>
        <w:t>осы күнгі жазық, сақтан, соң деген сөздермен түбірлес, сол</w:t>
        <w:br/>
        <w:t>себептен контекске қарай түсінігі де оңайырақ баламалар</w:t>
        <w:br/>
        <w:t>(эквиваленттер) болғанымен, қазірде қолданылмайтын тұлғалар.</w:t>
        <w:br/>
        <w:t>Сындырау. тебір, ағбыту, көмбідей ару жалар, кірмемдес.</w:t>
        <w:br/>
        <w:t>күрлем, күспен, ұным, нараду, нарт, үрмеу, ісіріп сияқты сөздердің</w:t>
        <w:br/>
        <w:t>мән-мағынасын түсінуге Де, әзірше айқындауға да мүмкіндігіміз</w:t>
        <w:br/>
        <w:t>жоқ (әрине, бүл көрсетілгендердің бәрі бірдей көне сөздер</w:t>
        <w:br/>
        <w:t>болмауы да ықтимал).</w:t>
        <w:br/>
        <w:t>“Үшінші топқа қарындас, жүрт, алаш, ару, ауыр, қыршын, озу</w:t>
        <w:br/>
        <w:t>тәрізді сөздерді жатқызуға болады. Бұлар мағыналары біраз</w:t>
        <w:br/>
        <w:t>өзгеріп, семантикалық қозғалысқа түскен сөздер. Қарындас сәзі</w:t>
        <w:br/>
        <w:t>бүл күнге дейін екі мағынада қолданылады, бірақ осы кездегі</w:t>
        <w:br/>
        <w:t>әдеби нормадағы мағынасы “ер адамның жасы кіші әйел</w:t>
        <w:br/>
        <w:t>жынысты туысқаны” және жалпы ер адамға байланысты</w:t>
        <w:br/>
        <w:t>айтылғандағы жасы кіші әйелзаттың атауы. Ал ертеректегі қазақ</w:t>
        <w:br/>
        <w:t>әдеби тілінде бұл сөздің түпкі мағынасы және түркі</w:t>
        <w:br/>
        <w:t>жазбаларында кездесетін “бірге туысқан адам, аға, іні” деген</w:t>
        <w:br/>
        <w:t>ұғымнан ауысқан “жалпы туысқан, жақын рулас адам” дегенді</w:t>
        <w:br/>
        <w:t>білдірген. Асан қайғының: Ол күнде қарындастан қайырым кетер</w:t>
        <w:br/>
        <w:t>дегенінде де, Шалкиіздің; Жайыңды білген қарындас Ол қарындас</w:t>
        <w:br/>
        <w:t>әм жолдас дегенінде де бұл сөз әйел жынысты адам туралы емес,</w:t>
        <w:br/>
        <w:t>руластар жайындағы ойды білдіреді, қарындас сөзінің осы</w:t>
        <w:br/>
        <w:t>мағынасы қазақ мақалдарында да сақталған: Ауру астан, дау</w:t>
        <w:br/>
        <w:t>қарындастан. Жан қарындас болса да, мал қарындас емес т.б. Бүл</w:t>
        <w:br/>
        <w:t>сөздің осы көрсетілген семантикасы қазақ әдеби тілінде узақ</w:t>
        <w:br/>
        <w:t>уақыт бойы сақталып келгені Махамбет, тіпті Абай тілінен де</w:t>
        <w:br/>
        <w:t>табылатындығынан байқалады. “Туысқан, жақын адам” мәнінде</w:t>
        <w:br/>
        <w:t>жұмсалуы қазіргі қазақ поэзиясында да жоқ емес.</w:t>
        <w:br/>
        <w:t>Ауыр сөзі ертеректе жүрт, қол сөздерімен тіркесіп, “күшті,</w:t>
        <w:br/>
        <w:t>мықты, зор” деген мағыналарды берген. Бүл сөз көне және орта</w:t>
        <w:br/>
        <w:t>ғасырлардағы түркі ескерткіштерінде осы күнгідей салмаққа</w:t>
        <w:br/>
        <w:t>6-99 81</w:t>
      </w:r>
    </w:p>
    <w:p>
      <w:r>
        <w:t>тобын және үлкен тобын қазақты құраған ру-тайпалардың өзіне</w:t>
        <w:br/>
        <w:t>ТӘН, бүл күнде көнерген немесе мағынасы өзгерген сөздері мен</w:t>
        <w:br/>
        <w:t>тұлғалары деп таныған жон. Мысалы, шешме (бүлақ), солратын,</w:t>
        <w:br/>
        <w:t>сымарыш ету, теңі түгіл-ді, сатқын сияқты сөздер мен бізім, менім,</w:t>
        <w:br/>
        <w:t>жүрерлер, не білейім, келе жата тәрізді грамматикалық тұлғалар</w:t>
        <w:br/>
        <w:t>ноғай тілінікі екені сөзсіз. Ал қалған ерекшеліктердің көнелігін.</w:t>
        <w:br/>
        <w:t>“қазақтығын” дәлелдеуге әбден болады.</w:t>
        <w:br/>
        <w:t>Талданып отырған кезеңдердегі ауызша сақталған әдебі</w:t>
        <w:br/>
        <w:t>мұралардың тілін зерттеуде қиындық тудыратын, кейде тіпті</w:t>
        <w:br/>
        <w:t>зерттеушіні немесе жалпы оқырмандарды шатастыраты!!</w:t>
        <w:br/>
        <w:t>“келеңсіздік бар. Ол - жеке сөздердің қате берілуі. Бүл</w:t>
        <w:br/>
        <w:t>мұралардың қай кітапта, қай журналда, қай жылда басылғаны?!</w:t>
        <w:br/>
        <w:t>алсаңыз Да, бәрінде де қателерді, әсіресе бейтаныс сөздердің</w:t>
        <w:br/>
        <w:t>жазылуындағы ала-құлалықты кездестіреміз. Ала-құлалықтың</w:t>
        <w:br/>
        <w:t>бірқатары араб жазуымен жеткен кітаптар мен колжазбалардағы</w:t>
        <w:br/>
        <w:t>сөздерді қазіргі жазуға көшіргенде, контекске қарай түзетін</w:t>
        <w:br/>
        <w:t>жазуға байланысты алшақтықтар. Мысалы, алдыңғы</w:t>
        <w:br/>
        <w:t>басылымдарда Асан қайғының “Шабылып жатқан халқың бар,</w:t>
        <w:br/>
        <w:t>Аймағын көздеп көрмейсің” деген жолдарындағы шабылып</w:t>
        <w:br/>
        <w:t>жатқан тіркесі соңғы басылымдарда жайылып жатқан деп</w:t>
        <w:br/>
        <w:t>өзгертілген.</w:t>
        <w:br/>
        <w:t>Сол сияқты Қазтуғанның бұрын “Билер отты, би соңы”</w:t>
        <w:br/>
        <w:t>деген тармағын “Билер өтті, би соңы” деп дұрыс оқығандықтан,</w:t>
        <w:br/>
        <w:t>екі басылымда екі түрлілік бар. Шалкиіздің “Дүбір-дүбір шу</w:t>
        <w:br/>
        <w:t>көрген" деп басылып келген жолы “Дүбір-дүбір жүгірген” дег</w:t>
        <w:br/>
        <w:t>түзетілген. Сонымен қатар бұрынғы басылымдарда дұрыс</w:t>
        <w:br/>
        <w:t>берілген сөздердің кейінгі кітаптарда не қате жазылғандары, не</w:t>
        <w:br/>
        <w:t>өзгертілген түрлері орын алғаны да байқалады. Мысалы,</w:t>
        <w:br/>
        <w:t>есімдіктің І жақтағы жіктеулі түрі - менім сөзі 1982 жылғы “ХУ-</w:t>
        <w:br/>
        <w:t>ХУШІ ғасырлардағы қазақ поэзиясы” атты кітапта осы күнгі</w:t>
        <w:br/>
        <w:t>нормаға сай менің болып “түзетілген”: Сөйткен менің Еділім (72-б.).</w:t>
        <w:br/>
        <w:t>Сірә, осы жерде менім тұлғасы Қазтуған сөзіне жуықтау болар,</w:t>
        <w:br/>
        <w:t>өйткені “Салп-салпыншақ анау үш өзен” атты толғаудың бас</w:t>
        <w:br/>
        <w:t>жағында “Салуалы менім ордам қонған жер” деген тармақ бар.</w:t>
        <w:br/>
        <w:t>Бір жырау бір толғаудың ішінде екі түрлі тұлғаны (менің/менім)</w:t>
        <w:br/>
        <w:t>қолдануы неғайбіл. Біздіңше, ХУ-ХУІ ғасырлардағы ноғайлы-</w:t>
        <w:br/>
        <w:t>қазақ жырлары тілінде бізің, бізім, менім, не білейім деген ноғайлық</w:t>
        <w:br/>
        <w:t>тұлғалардың болуы заңды. Тіпті бұлар қазақтың сол тұстағы</w:t>
        <w:br/>
        <w:t>сөйлеу тілінде де бар болуы ықтимал, себебі менің, біздің деген</w:t>
        <w:br/>
        <w:t>осы күнгі қазақтық нормалардың бірден қалыптасуы мүмкін емес.</w:t>
        <w:br/>
        <w:t>Сондай-ақ 1982 жылғы жариялауда кесе сөзі десе болып (11-б.),</w:t>
        <w:br/>
        <w:t>тік жар сөзі тек жар (15-б.), садақтың сөзі сандықтың (19-6.),</w:t>
        <w:br/>
        <w:t>кілең сөзі кілік (85-б.), ал шымылдық тіркесі ақ шымылдық (87-6.).</w:t>
        <w:br/>
        <w:t>қом су тіркесі қүм су (88-б.), жол сөзі мол (89-б.) болып қате</w:t>
        <w:br/>
        <w:t>берілген. Бүл қателер мәтінді түсінуді ауырлатуымен қатар, тіл</w:t>
        <w:br/>
        <w:t>тарихшысын шатастыратын фактілер.</w:t>
        <w:br/>
        <w:t>5-991 65</w:t>
        <w:br/>
        <w:t>күн төлетуді ескертсе, екіншісінде қарапайым акт &gt; өлсе, тұрмай</w:t>
        <w:br/>
        <w:t>жататыны ғана білдіріледі. Сол сияқты бір жырлаушы өз</w:t>
        <w:br/>
        <w:t>заманына сай мұсылманның алласын қыстыра кетуді дұрысырақ</w:t>
        <w:br/>
        <w:t>көреді: аяла бұйыртса, жұртым, мені жіберіңіз - дейді. Немесс</w:t>
        <w:br/>
        <w:t>бір жырланыста “Ызаменен сарғайып іші толды” десе,</w:t>
        <w:br/>
        <w:t>екіншісінде “Санаменен сарғайып іші толды” деп, ассонансқа</w:t>
      </w:r>
    </w:p>
    <w:p>
      <w:r>
        <w:t>құрылған кәнігі фразаны пайдаланады (бүл салыстырулар</w:t>
        <w:br/>
        <w:t>Ы.Дүйсембаев жүргізген текстологиялық материалдар бойынша</w:t>
        <w:br/>
        <w:t>келтірілді)?.</w:t>
        <w:br/>
        <w:t>Жеткізуші мен қабылдаушының өз дәуіріне бейтаныстау көнсе</w:t>
        <w:br/>
        <w:t>элементтерді өзгертіп, өз тұстарындағы жаңа варианттарымен</w:t>
        <w:br/>
        <w:t>беріп отыруы әбден ықтимал да, заңды да. Мысалы, ноғайлы</w:t>
        <w:br/>
        <w:t>цикліндегі жырлардың бірқатарында “Ал қара кіс тон береді,</w:t>
        <w:br/>
        <w:t>Оны үстіңе ки сәна” деген жолдар кездеседі. Мұндағы кіс- терісі</w:t>
        <w:br/>
        <w:t>бағалы, орманды жердің аңының аты. Ертеректе қазақ халқын</w:t>
        <w:br/>
        <w:t>құраған ру-тайпаларға бүл аң өте таныс болып, оның атауы</w:t>
        <w:br/>
        <w:t>поэтикалық элементке айналғаны байқалады: ал қара кіс тон</w:t>
        <w:br/>
        <w:t>беру - “қымбат сыйлық беру, қадір түту” дегеннің символы.</w:t>
        <w:br/>
        <w:t>Кіс сөзі өзге эпостардың кейбір жырланыстарында Да сақталған.</w:t>
        <w:br/>
        <w:t>Мысалы, “Қозы Көрпеш” жырының 1834 жылы жазылған (хатқа</w:t>
        <w:br/>
        <w:t>түскен) вариантында “Бір жатыпты қара кіс жамылысып” деген</w:t>
        <w:br/>
        <w:t>тармақ бар. Осы тармақ екінші бір жырланыста “Бір ойнайды</w:t>
        <w:br/>
        <w:t>жарымен табылысып” деп өзгеше берілген. Мұндағы кіс жамылу,</w:t>
        <w:br/>
        <w:t>яғни аңның терісімен астарланған немесе тысталған тонды</w:t>
        <w:br/>
        <w:t>жамылу ерте кездер үшін түсінікті болғанмен, соңғы кезеңдерде</w:t>
        <w:br/>
        <w:t>көп кездеспейтін, сондықтан көпшілікке бейтаныс фразаға</w:t>
        <w:br/>
        <w:t>айналған тәрізді. Осының салдарынан кейінгі жырлаушылардың</w:t>
        <w:br/>
        <w:t>бұл жолды өзгертіп айтулары - әдеби мұраның ауызша сақталып,</w:t>
        <w:br/>
        <w:t>ауызша жеткізілуіне тән тәртіптерден туған заңды қүбылыс.</w:t>
        <w:br/>
        <w:t>Ауызша сақталған ескерткіштің не түтас өзі, не үзіктері бір</w:t>
        <w:br/>
        <w:t>автордан екіншісіне ауысып, екі-үш иелікке бірдей телініп</w:t>
        <w:br/>
        <w:t>жүретіндігі олардың тілін зерттеуге келгенде, айтарлықтай</w:t>
        <w:br/>
        <w:t>қиындық туғызады. Ескі мұралардың кейде тіпті авторлықтан</w:t>
        <w:br/>
        <w:t>айрылып, фольклор туындыларына ауысып кетуі мәселені одан</w:t>
        <w:br/>
        <w:t>сайын күрделендіре түседі. Мүндай ауысулар бір дәуір, бірер</w:t>
        <w:br/>
        <w:t>ғасыр аясында қалмай, бірнеше ғасыр бойына созылып, бірнеше</w:t>
        <w:br/>
        <w:t>иегерге тап болатыны тағы бар. Мысалы, кейінгі зерттеулерде</w:t>
        <w:br/>
        <w:t>ХУ ғасырдың соңы мен ХУІ ғасырдың І жартысында жасаған</w:t>
        <w:br/>
        <w:t>Шалкиіз жыраудікі деп көрсетіліп жүрген “Еділден шыққан</w:t>
        <w:br/>
        <w:t>сызашық Біз көргенде, тебінгіге жетер-жерпес су еді” деп</w:t>
        <w:br/>
        <w:t>басталатын толғау араларына үш ғасыр салып, ХІХ ғасырдағы</w:t>
        <w:br/>
        <w:t>Махамбеттен бір-ақ шығады!?. Текстологиялық айырмашылықтар</w:t>
        <w:br/>
        <w:t>5 Қозы Көрпеш &gt;- Баян сүлу. Құрастырып, кіріспе мақала</w:t>
        <w:br/>
        <w:t>мен түсініктерін жазған - Ы. Дүйсембаев. Алматы, 1959.</w:t>
        <w:br/>
        <w:t>“Жаңа мектеп” журналы, 1927, 97-5 КәкішевТ7.</w:t>
        <w:br/>
        <w:t>Махамбеттің жаңа жолдары// Қазақ әдебиеті, 1956, 16 ноябрь.</w:t>
        <w:br/>
        <w:t>67</w:t>
        <w:br/>
        <w:t>қатысты мағынасымен қатар, “многочисленный, драгоценный,</w:t>
        <w:br/>
        <w:t>сильчый, уважасмый, деблестный” (“коп, бағалы, күшті, қәлірлі,</w:t>
        <w:br/>
        <w:t>мықты?) деген мағыналарда да қолданылғаны көрінеді", Қазақ,</w:t>
        <w:br/>
        <w:t>жыраулары да ауыр сөзін соңғы осы көрсетілген мағынада</w:t>
        <w:br/>
        <w:t>жұмсаған. Ол көбінесе жүрт, қол сөздерімен тіркесте келеді:</w:t>
        <w:br/>
        <w:t>Тебірлерге қалғанда, Теңселер сойды ауыр ноғай жұртыңыз...</w:t>
        <w:br/>
        <w:t>Тебіренсе, ауыр жұртын тынңдырмас (Шалкиіз). Алқалаған ауыр</w:t>
        <w:br/>
        <w:t>қолдар тоқтарға (Шобан) т.б.</w:t>
        <w:br/>
        <w:t>Йгі, қыршын сөздері де қазіргі игі жақсы, қыршын жас,</w:t>
        <w:br/>
        <w:t>қыршынынан қиылды тәрізді түрақты тіркестерде сақталған</w:t>
        <w:br/>
        <w:t>болса, ертеректе алғашқысы жақсы сөзінің синонимі ретінде</w:t>
        <w:br/>
        <w:t>актив қолданылған, әсіресе ол жақсы сөзінің баяндауыштық</w:t>
        <w:br/>
        <w:t>қызметіндегі кезекші сыңары (дублеті) болып келеді. Мысалы,</w:t>
      </w:r>
    </w:p>
    <w:p>
      <w:r>
        <w:t>Шалкиіздің; Асау тулап жықпаса, Артқы айылдың беркі игі деген</w:t>
        <w:br/>
        <w:t>үлгіде келген толғауы түгелімен жақсының орнына игі сөзінің</w:t>
        <w:br/>
        <w:t>қолданылуы арқылы жасалған. Игі сөзінің осы қызметі мақал-</w:t>
        <w:br/>
        <w:t>мәтелдерде де сақталған (Түсі игіден түңілме т.б.). Бұл тұлға қазір</w:t>
        <w:br/>
        <w:t>тек адамға қатысты сөздермен тіркесуге бейім, ал ХУ-ХУП</w:t>
        <w:br/>
        <w:t>ғасырларда ол әлдеқайда еркін тіркестерде келеді.</w:t>
        <w:br/>
        <w:t>Қыршын сөзі де бұл күнде “сіріленген” тұлға, ол көбінесе</w:t>
        <w:br/>
        <w:t>жас сөзімен келіп, сын есімдік қызмет атқарады немесе</w:t>
        <w:br/>
        <w:t>қыршынынан қиылу тәрізді тұрақты тіркес құрамында</w:t>
        <w:br/>
        <w:t>қолданылады. Ал Шалкиіздегі: Жағасына қыршын біткен тал еді</w:t>
        <w:br/>
        <w:t>детен жолдардағы қыршын сөзі жеке жүмсалып түр. Бүл сөз</w:t>
        <w:br/>
        <w:t>Ш.Уалихановтың назарына да іліккен-ді. Ол: қыршын сөзі</w:t>
        <w:br/>
        <w:t>өсімдіктің атауы ретінде қазақ тілінде кездеспейді, ал бірақ</w:t>
        <w:br/>
        <w:t>эпоста: Құмға біткен қобаршын, Кесіп алып сал еттім деген</w:t>
        <w:br/>
        <w:t>жоллар бар дейді. Бұл сөзді ғалым оның орта ғасырдағы қазақ</w:t>
        <w:br/>
        <w:t>тарихшысы Қадырғали бидің мәтінінде кездескенге байланысты</w:t>
        <w:br/>
        <w:t>әңгіме етеді. Онда мынадай сөйлем бар: Дарийа арасын дан қырчын</w:t>
        <w:br/>
        <w:t>дар йығыб, сал бағлаб, дарийаны кечті. Біздің байқауымызша,</w:t>
        <w:br/>
        <w:t>қазақ тілінде де қыршын сөзі өсімдіктің (талдың) аты ретінде</w:t>
        <w:br/>
        <w:t>қолданылған. Сондай-ақ оның “жас” деген мағыналық реңкі де</w:t>
        <w:br/>
        <w:t>болған. Осы күнгі қыршын жас, қыршынынан қиылды деген</w:t>
        <w:br/>
        <w:t>тіркестер талданып отырған сөздің осы мағыналық реңкімен</w:t>
        <w:br/>
        <w:t>байланысты жасалған.</w:t>
        <w:br/>
        <w:t>Озу етістігінің ертедегі жиі қолданылған мағынасы “жалпы</w:t>
        <w:br/>
        <w:t>өту”, озу сәзінің бүл күнгідей салыстыру (“біреудің біреуден озуы,</w:t>
        <w:br/>
        <w:t>аттың аттан озуы” деген сияқты) ренкі жоқ: Озар сүйте бү дүние</w:t>
        <w:br/>
        <w:t>«заулының Аймәдет ер Доспамбет ағадан (Доспамбет). Сол уақыт</w:t>
        <w:br/>
        <w:t>озған күндер (Қазтуған). Атқан оғын оздырған деп келетін жолдардың</w:t>
        <w:br/>
        <w:t>барлығында да озу етістігінде салыстырудан туған іс-әрекет ұғымы</w:t>
        <w:br/>
        <w:t>жоқ, жалпы ілгері жүру (кету, созылу) мағынасы ғана бар.</w:t>
        <w:br/>
        <w:t>Байтақ сөзі бұл күндегі әдеби тілімізде “ұшы-қиыры жоқ</w:t>
        <w:br/>
        <w:t>5Фазылов Э. Староуабекский язык (Хорезмскис памятники</w:t>
        <w:br/>
        <w:t>ХГУв.). Ташкент, 1966. Т.1. С. 104-105.</w:t>
        <w:br/>
        <w:t>82</w:t>
        <w:br/>
        <w:t>жең” деген сын есімдік мағынада қолданылады. Ал Шалкиіздің</w:t>
        <w:br/>
        <w:t>бір толғауында: Алаштан байтақ озбаса, Сыпайшылық сүрмен-ө1і</w:t>
        <w:br/>
        <w:t>десе, мұндағы байтақ сөзінің османтикасы бөлекше. Байтақ</w:t>
        <w:br/>
        <w:t>бұрын қазақ тілінде зат есім мағынасында қолданылып, “белгілі</w:t>
        <w:br/>
        <w:t>бір жүрт, халық түтастығы” (“этникалық-территориялық</w:t>
        <w:br/>
        <w:t>бірлік”), яғни “ел, жұрт” деген ұғымды білдірген. Эпостық</w:t>
        <w:br/>
        <w:t>жырда өз ханына өкпелеп, қайрылмай кетіп бара жатқан батырға</w:t>
        <w:br/>
        <w:t>“кері қайт” деп өтіне келген адам: Байтақ бөліп береді,</w:t>
        <w:br/>
        <w:t>Падсалықты қүр сөна деп уәде береді. Мүндағы байтақ деп</w:t>
        <w:br/>
        <w:t>отырғаны - белгілі бір мекендегі белгілі бір ел, яғни кішігірім</w:t>
        <w:br/>
        <w:t>хандық. Бүл сөздің қазірде қолданылатын байтақ ел, байтақ</w:t>
        <w:br/>
        <w:t>жүрт деген түрақты тіркестердің қалыптасуына себепкер болған.</w:t>
        <w:br/>
        <w:t>О баста байтақ ел, байтақ жүрт детен жеке сөздердің баламасы</w:t>
        <w:br/>
        <w:t>ретінде жүмсалған. Келе-келе байтақ сөзінің алғашқы мағынасы</w:t>
        <w:br/>
        <w:t>күңгірттеніп, “кең, ұшы-қиыры жоқ, барлық” деген мәнге не</w:t>
        <w:br/>
        <w:t>болып қалған: байтақ дала - кең дала, байтақ өлке - кең өлке,</w:t>
        <w:br/>
        <w:t>ұлан байтақ.</w:t>
        <w:br/>
        <w:t>Соқта сөзі қазіргі “шәкірт” мағынасында тек қазақ пен ноғай</w:t>
        <w:br/>
        <w:t>әдебиетінде сақталған деп Сәкен Сейфуллин атап өтеді? Қазірде</w:t>
        <w:br/>
        <w:t>де қолданыста бар, мағынасы да айқын ару сөзін ертедегі</w:t>
      </w:r>
    </w:p>
    <w:p>
      <w:r>
        <w:t>нұсқалардан жиірек кездестіреміз, мұнда бұл сөз екі түрлі</w:t>
        <w:br/>
        <w:t>мағынада келеді: бірі - жеке түрып, “сұлу, көрікті әйел, сүйікті</w:t>
        <w:br/>
        <w:t>қыз, жар” деген мәнде. Доспамбет жырау өз портретінің бір</w:t>
        <w:br/>
        <w:t>жерінде: Алғаным Әли ағаның қызы еді, Қас арудың өзі еді десе,</w:t>
        <w:br/>
        <w:t>екінші бір жерінде: Зерлі орындық үстінде, Ал шымылдық ішінде</w:t>
        <w:br/>
        <w:t>Тұлымшағын төгілтіп, Ару сүйдім - өкінбен - дейді. Сонымен</w:t>
        <w:br/>
        <w:t>қатар ертедегі қазақ әдебиеті тілінен ару ат, ару ұл, ару батыр</w:t>
        <w:br/>
        <w:t>деген тіркестерді де ұшыратамыз: Ақтабан ару торы ат жайлаған</w:t>
        <w:br/>
        <w:t>(Шобан). Айсұлдың ару Әметі тұрғанда СШалеміз). Бүл күнде</w:t>
        <w:br/>
        <w:t>ару ат, ару батыр дегендер құлаққа жат естіледі. Қазірде ару</w:t>
        <w:br/>
        <w:t>сөзі әйелге, көбінесе пәк сүлу қызға қатысты қолданылса, бүрын</w:t>
        <w:br/>
        <w:t>бұл сөз “жақсы, мінсіз, асыл” деген ұғымда да келіп, ат, жігіт</w:t>
        <w:br/>
        <w:t>сөздерімен тіркесе алғанын көреміз. Оның бүл жұмсалысы</w:t>
        <w:br/>
        <w:t>бұрынғы “таза, кіршіксіз, пәк” деген түпкі семантикасынан</w:t>
        <w:br/>
        <w:t>ауысқан.</w:t>
        <w:br/>
        <w:t>Бұлардың барлығы да бір алуан сөздердің бүдан үш-төрт гасыр</w:t>
        <w:br/>
        <w:t>бұрынғы мағыналары (жүмсалуы) қазіргіден біраз өзгеше</w:t>
        <w:br/>
        <w:t>болғанын танытады. Және бірқатар сәттерде ертеректегі қазақ</w:t>
        <w:br/>
        <w:t>әдеби тілінің кейбір лексикалық нормалары орта ғасырлық түркі</w:t>
        <w:br/>
        <w:t>әдеби тілдерімен сай түсіп жататынын байқаймыз. Мысалы, озу,</w:t>
        <w:br/>
        <w:t>қарындас, жұрт, ауыр, алып, ару, игі сөздері Хорезм, Алтын Орда</w:t>
        <w:br/>
        <w:t>ескерткіштерінде де, Мамлюк ескерткіштерінде де осы мағынада</w:t>
        <w:br/>
        <w:t>қолданылған. Мұның себебін, бір жағынан, орта ғасырлық түркі</w:t>
        <w:br/>
        <w:t>әдеби тілдері мен жазба әдебиетінің қазақ халқын құраған ру-</w:t>
        <w:br/>
        <w:t>эСейфуллинС. Шығармалар. Алматы, 1964. УГт., 328-б.</w:t>
        <w:br/>
        <w:t>83</w:t>
        <w:br/>
        <w:t>бірді-екілі жеке сөздерінде ғана, Соз қолданысы мен</w:t>
        <w:br/>
        <w:t>ггамматнкалық тұүлға-тесілдері жағынап бүл мәтін соңғы</w:t>
        <w:br/>
        <w:t>кездердің, ХІХ ғасырдың туындысына әлдеқайда жуық келеді.</w:t>
        <w:br/>
        <w:t>Ал шындығында бүл өлең әрірек дәуірдікі болуы мүмкін, бірақ,</w:t>
        <w:br/>
        <w:t>ауызша жеткендіктен бірте-бірте өзгеріп, соңғы кездердің</w:t>
        <w:br/>
        <w:t>нормасына түсуі (сол себептен де Махамбетке тән тәрізді болып</w:t>
        <w:br/>
        <w:t>көрінуі"), оның үстіне кейде тіпті авторлықтан айрылып,</w:t>
        <w:br/>
        <w:t>фольклор мұрасына кешін кетуі таң қаларлық жайт емес!?, Бүл</w:t>
        <w:br/>
        <w:t>мысал тұтас шығарманың әр дәуірге, әр авторға ауыстырылып</w:t>
        <w:br/>
        <w:t>келгенін көрсетеді. Ал жеке жолдардың, образдардың ғасыр</w:t>
        <w:br/>
        <w:t>сайын, автор сайын қайталап бой көрсетуі, бір жағынан, тағы</w:t>
        <w:br/>
        <w:t>да “ауызша баспаның” ісі болса, екінші жағынан, ол - түтас</w:t>
        <w:br/>
        <w:t>поэтикалық мектептің, әдебиеттегі бағыттың жемісі және</w:t>
        <w:br/>
        <w:t>ертерек кезеңдердегі көркем әдебиеттің даму заңдылықтарына</w:t>
        <w:br/>
        <w:t>қатысты құбылыс. Мысалы, жаугершілік тақырыптағы</w:t>
        <w:br/>
        <w:t>шығармаларда толғамалы ай балта, қорамсаққа қол салды, қозы</w:t>
        <w:br/>
        <w:t>жауырын оқ алды сияқты стереотиптер тек ауызша сақталудың</w:t>
        <w:br/>
        <w:t>ғана жемісі емес, бұл -- тұтас мектептің (поэтикалық дәстүрдің)</w:t>
        <w:br/>
        <w:t>әрі қарай жалғасып, ұласа беруінің нәтижесі. Зерттеуші</w:t>
        <w:br/>
        <w:t>Қ.Өмірәлиев мүндай ортақ тақырыпты, бірнеше вариантты</w:t>
        <w:br/>
        <w:t>дүниелерді, әсіресе дидактикалық-шешендік толғауларды белгілі</w:t>
        <w:br/>
        <w:t>бір ақын-жырауларға төлімей (тіпті авторлығының</w:t>
        <w:br/>
        <w:t>сақталғандығына қарамастан) және белгілі уақыт аясында</w:t>
        <w:br/>
        <w:t>алмай, мақал- мәтелдер сияқты ортақ мұра ретінде қарау керек</w:t>
        <w:br/>
        <w:t>деген пікір айтады. Бұл - жаны бар әңгіме.</w:t>
        <w:br/>
        <w:t>Сөйтіп, ХУ-ХУПІ ғасырлардағы қазақ әдеби мұраларының</w:t>
        <w:br/>
        <w:t>тілін танып-білуде ол үлгілердің ауызша таралып, ауызша</w:t>
        <w:br/>
        <w:t>сақталуына байланысты әр алуан қиындықтар бар екендігі</w:t>
        <w:br/>
        <w:t>көрінеді. Дегенмен соңғы жылдардағы ізденістерге қарағанда,</w:t>
        <w:br/>
        <w:t>Бұхар жырауға (ХУІІ ғасырға) дейін де қазақтың көркем</w:t>
        <w:br/>
        <w:t>поззиясының болғандығы және оның бірсыпыра өзгеріске түссе</w:t>
      </w:r>
    </w:p>
    <w:p>
      <w:r>
        <w:t>де сақталып, бізге жеткендігі ақиқат болып отыр.</w:t>
        <w:br/>
        <w:t>Тілдік талдауларға келгенде, мына жайт та назар аудартады.</w:t>
        <w:br/>
        <w:t>Сөз етіп отырған дәуірлердегі үлгілерді (немесе бұлардың</w:t>
        <w:br/>
        <w:t>бірсыпырасын) таза қазақ тіліндегі нүсқалар дегеннен төрі, қазақ</w:t>
        <w:br/>
        <w:t>пен ноғай тілдеріне ортақ туындылар деп таныған дүрыс болар.</w:t>
        <w:br/>
        <w:t>Өйткені, Ш.Уалиханов айтқандай, Жәнібек ханның билік құрған</w:t>
        <w:br/>
        <w:t>1 Біз қазақ текстологиясы туралы жазған бір мақаламызда</w:t>
        <w:br/>
        <w:t>түт, өлеңнің Махамбет қаламына жуық түсетін сәттерін көрсет-</w:t>
        <w:br/>
        <w:t>кен едік, бірақ ол талдауымыз мысал ретінде ғана жүргізілген-</w:t>
        <w:br/>
        <w:t>ді (қараныз: Сыздықова Р. Текстология мәселелері тура-</w:t>
        <w:br/>
        <w:t>лы ойлар//Жұлдыз. 1964, % 8).</w:t>
        <w:br/>
        <w:t>ІЗ 13 жолдық осы өлеңді Ыбырай Алтынсарин да өзінің хре-</w:t>
        <w:br/>
        <w:t>стоматиясында жариялаған болатын. Онда бүл толғау тіпті ав-</w:t>
        <w:br/>
        <w:t>торынан айрылып, “Бір бидің жамандардан қорлық керіп, бір</w:t>
        <w:br/>
        <w:t>ханға айтқан сөзі” деп ұсынылған.</w:t>
        <w:br/>
        <w:t>68</w:t>
        <w:br/>
        <w:t>эпитетпен келеді және ол анықтауыштар тұрақты болып келеді.</w:t>
        <w:br/>
        <w:t>Сондықтан бүл амал, бір жағынан, осы кезендердегі әдеби тілдің</w:t>
        <w:br/>
        <w:t>фразсологиялық қорын тұрақтандырып, молайтса, екініші</w:t>
        <w:br/>
        <w:t>жағынан, әдеби тілге коптеген сын ессімдерді, есімшелі</w:t>
        <w:br/>
        <w:t>тіркестерді әкелді. Мысалы: салуалы ақ орда, ақ ала орда,</w:t>
        <w:br/>
        <w:t>қалайылаған қасты орда, егеулеген болат жебе, күпшек санды тіп</w:t>
        <w:br/>
        <w:t>жалмаған күрең, жағына жалаң жібек байлаған арулар, жапалақ</w:t>
        <w:br/>
        <w:t>ұшпас жасыл тау, саздауға біткен қара ағаш т.т. Мүндай</w:t>
        <w:br/>
        <w:t>эпитеттердің дені тұрақты, сірә, олар ертеден келе жатқан</w:t>
        <w:br/>
        <w:t>дүниелер болар. Айталық, бүларға қызыл тіл, асқар тау, сегіз</w:t>
        <w:br/>
        <w:t>қиыр шартарап, ақ ала жылқы, ауыр жұрт, айдынды қол, жалған</w:t>
        <w:br/>
        <w:t>дүние, атайы ер, құба жон сияқтылар да жатады.</w:t>
        <w:br/>
        <w:t>ХУ-ХУП ғасырлардағы қазақ поэзиясы бұларды әдеби</w:t>
        <w:br/>
        <w:t>нормаға айналдырған деуге болады. Көрсетілген түрақты</w:t>
        <w:br/>
        <w:t>тіркестердің көпшілігі күні бүгінге дейін жеткен болса,</w:t>
        <w:br/>
        <w:t>бірқатарының қазіргі қазақ әдеби тілінде қолданыстан шығып</w:t>
        <w:br/>
        <w:t>қалғаны байқалады. Мысалы, сегіз қиыр шартарап, ауыр жұрт,</w:t>
        <w:br/>
        <w:t>атайы ер, ауыр қол (“қалың әскер”), ару ұл, қом су, кілең бүз,</w:t>
        <w:br/>
        <w:t>толғамалы ала балта, тоғынды сарты нар, айдындықтай білек,</w:t>
        <w:br/>
        <w:t>жүмле ғалам, жазы түз, алаң жұрт сияқты тіркестер бүл күнде</w:t>
        <w:br/>
        <w:t>образ ретінде де, нақты бір мағына беретін қызметте де келмейді.</w:t>
        <w:br/>
        <w:t>Ілгергі дәуірлердегі қазақ әдеби тілі сөздік құрамының түп</w:t>
        <w:br/>
        <w:t>тегіне қарай бөлінетін (генетикалық) қабаттарына келсек, оның</w:t>
        <w:br/>
        <w:t>негізі қазақтың төл сөздері екенін баса айтуға болады. Кірме</w:t>
        <w:br/>
        <w:t>қабат - араб және парсы сөздері, бірақ олар соңғы кезеңдермен</w:t>
        <w:br/>
        <w:t>салыстырғанда өте аз. Дұшпан, заман, несібе, дүние, дос сияқты</w:t>
        <w:br/>
        <w:t>сөздердің түркі тілдеріне ертеде еніп, халықтың ауызекі сөйлеу</w:t>
        <w:br/>
        <w:t>тәжірибесінде де орын алғанын жоғарыда айттық. Сонымен қатар</w:t>
        <w:br/>
        <w:t>біз тілін талдап отыртан текстерде шайид кешу, қағба, хақ,</w:t>
        <w:br/>
        <w:t>Ибраһим халил алла, бәйтолла, ғазірейіл тәрізді кірмелер бар.</w:t>
        <w:br/>
        <w:t>Бұлар осы ғасырлардың өзінде-ақ ислам діні арқылы сол дінге</w:t>
        <w:br/>
        <w:t>қатысты лексика тобының ене бастағандығын танытады.</w:t>
        <w:br/>
        <w:t>Дегенмен діни ұғымдарды атауға келгенде араб, парсы сөздері</w:t>
        <w:br/>
        <w:t>мен түркі сөздерінің жарыспалылығы орын алады. Мысалы,</w:t>
        <w:br/>
        <w:t>арабтың алла сөзімен түркілік тәңір жарыса жүреді, тіпті соңғы</w:t>
        <w:br/>
        <w:t>сөз жиірек ұшырасады: Тәңірінің өзі берген күнінде (Доспамбет).</w:t>
        <w:br/>
        <w:t>Тәңірі тесер төбеңді (Шалкиіз). Шалкиіз Темір әміршісінің</w:t>
        <w:br/>
        <w:t>дәрежесі өзінікінен артық болса, тебінгіге жетер-жетпес</w:t>
      </w:r>
    </w:p>
    <w:p>
      <w:r>
        <w:t>сызашық телегей теңізге айналса, осының барлығын алладан</w:t>
        <w:br/>
        <w:t>да, қүдайдан да көрмейді, тәңірден көреді, тәңірі ісі дейді. Тіпті</w:t>
        <w:br/>
        <w:t>кәһбаның өзі алланың емес, тәңірінің үйі: Ниет еттің тәңірінің</w:t>
        <w:br/>
        <w:t>үйі кебеге.</w:t>
        <w:br/>
        <w:t>ХУ-ХУП ғасырлардағы қазақтың ауызша дамыған төл әдеби</w:t>
        <w:br/>
        <w:t>тілінің сөздік қазынасында орыс тілінен сөз алу дәстүрі жоқ,</w:t>
        <w:br/>
        <w:t>өйткені мүның әлі базасы жасалмаған елі: Ресей мемлекетімен,</w:t>
        <w:br/>
        <w:t>орыс халқымен, орыс мәдениетімен, тілімен араласатын саяси,</w:t>
        <w:br/>
        <w:t>76</w:t>
        <w:br/>
        <w:t>әлеуметтік, экономикалық қарым-қатынастар тумаған тауяиқ</w:t>
        <w:br/>
        <w:t>екенлігі тілде Де көрініс тапқан.</w:t>
        <w:br/>
        <w:t>Жаңа сөздерге (исологизмдерге) келсек, олар жөнінде де тан</w:t>
        <w:br/>
        <w:t>басып айту қиындау, өйткені ХУ ғасырдан бұрынғы тілдің</w:t>
        <w:br/>
        <w:t>лексикалық сипатын толық көз алдымызға келтіре алмаймыз,</w:t>
        <w:br/>
        <w:t>онда не бар, не жоғын білмейміз. Дегенмен бір жағдайды ашып</w:t>
        <w:br/>
        <w:t>айтуға болады, ол - жыраулардың жеке бастарына тән даралық</w:t>
        <w:br/>
        <w:t>ізденістер мен қосқандары байқалмайды. Бірінде бар сөз типтері</w:t>
        <w:br/>
        <w:t>өзгелерінде де ұшырасады. Бүл, мүмкін, ауызша сақталудың</w:t>
        <w:br/>
        <w:t>жемісі болар.</w:t>
        <w:br/>
        <w:t>5 5. СӨЗДІК ҚАЗЫНАНЫҢ НОРМАЛАНУ ДӘРЕЖЕСІ</w:t>
        <w:br/>
        <w:t>Талдап отырған кезеңдегі қазақ поэзиясының сөз еткен негізгі</w:t>
        <w:br/>
        <w:t>тақырыптары жақсылық, жамандық, кісілік (адамгершілік) т.б.</w:t>
        <w:br/>
        <w:t>жөнінде ақыл, насихат, үлгі айтуға арналған дидактика мен</w:t>
        <w:br/>
        <w:t>қауымның әлеуметтік, саяси хал-ахуалын баяндау, ел қорғау,</w:t>
        <w:br/>
        <w:t>жауға аттануды әңгіме ету болғандықтан, осы салаларға тән</w:t>
        <w:br/>
        <w:t>сөздер көзге түседі. Олардың ішінде бірқатары белгілі мағынада</w:t>
        <w:br/>
        <w:t>тұрақталып, дәстүрлі дәрежеге - нормаға айналғаны байқалады.</w:t>
        <w:br/>
        <w:t>Мысалы, бүл кезде “территориялық-этникалық түтастық”</w:t>
        <w:br/>
        <w:t>мағынасында (қазіргі “халық” үғымында) жүрт сөзі норма</w:t>
        <w:br/>
        <w:t>болып келеді: Теңселер ауыр ноғай жұртыңыз... Тебіреңсе, ауыр</w:t>
        <w:br/>
        <w:t>жұртын тындырмас (Шалкиіз). Осы мәнде халық арабизмінің</w:t>
        <w:br/>
        <w:t>ұшырасуы (мысалы: Етектеп жиған көп халқың Сұлтан ием кімге</w:t>
        <w:br/>
        <w:t>асмар етерсің? -- Шалкиіз), біздің байқауымызша, не кейінгі</w:t>
        <w:br/>
        <w:t>“редакциялардың” нәтижесі, не енді-енді ене бастаған кірме</w:t>
        <w:br/>
        <w:t>сөздің көрінісі сияқты. Осы ұғымда жұрт сөзімен қатар ел, алаш</w:t>
        <w:br/>
        <w:t>(бірақ алаш - тек “қазақ жұрты” мағынасында) сөздері де бар.</w:t>
        <w:br/>
        <w:t>Жиембет Есім ханға сес көрсете айтқан толғауында: Арқаға</w:t>
        <w:br/>
        <w:t>қарай көшермін, Алашыма ұран десермін дейді. Шалкиіз:</w:t>
        <w:br/>
        <w:t>Флаштан байтақ, озбаса, Арабыдан атты сайлап мінбен-ді дейді.</w:t>
        <w:br/>
        <w:t>Сірә, бүл кезеңдерде жүрт, ел, алаш сөздері синонимдер</w:t>
        <w:br/>
        <w:t>ретінде өлең талғамына қарай бірінің орнына екіншісі</w:t>
        <w:br/>
        <w:t>қолданыла бергенге ұқсайды. Айталық, жоғарғы жолдарда алаш</w:t>
        <w:br/>
        <w:t>сөзі арқа сөзімен ассонансты қатар қүрап түр.</w:t>
        <w:br/>
        <w:t>Әлеуметтік топтарға қатысты хан, сұлтан, құл, бай ұлы, би</w:t>
        <w:br/>
        <w:t>ұлы, төре, аға, шора сөздері көбінесе титулды (әлеуметтік</w:t>
        <w:br/>
        <w:t>дәреже-лауазымды) білдіретін элементтер болып келеді.</w:t>
        <w:br/>
        <w:t>Айталық, Доспамбет мұрасынан кездесетін: Азаулының Аймәдет</w:t>
        <w:br/>
        <w:t>ер Доспамбет ағаның Хан ұлына несі жоқ? Би үлынан несі кем? -</w:t>
        <w:br/>
        <w:t>деген жолдары немесе: Азаулыда аға болған ерлер Көп еді - деген</w:t>
        <w:br/>
        <w:t>тармақтарындағы аға сөзі осы күнгі “жасы үлкен ер адам”</w:t>
        <w:br/>
        <w:t>мағынасынан басқа қолданыста түрғанын аңғартады. Бүрын</w:t>
        <w:br/>
        <w:t>Түркияда аға титулы әскери адамға, комендантқа, янычарлардың</w:t>
        <w:br/>
        <w:t>бастығына берілетін болған. Сол сияқты, сірә, ХУ-ХУІ</w:t>
      </w:r>
    </w:p>
    <w:p>
      <w:r>
        <w:t>77</w:t>
        <w:br/>
        <w:t>ғасырлардағы қазақ қауымында да аға сөзі басшыға, опың ішінде</w:t>
        <w:br/>
        <w:t>әскери басшыға да айтылатын атақ-дәреже мағынасын бергенге</w:t>
        <w:br/>
        <w:t>ұқсайды. Шалкиіздің: Батыр жігіг жау бастар, 4ға жігіт қол бастар --</w:t>
        <w:br/>
        <w:t>Дегені қолды (әскерді) бастайтын жігіттің аға аталатынын</w:t>
        <w:br/>
        <w:t>көрсетеді. “Қобыланды батыр” жырында: Қол ағалық қыламын -</w:t>
        <w:br/>
        <w:t>деген тіркес бар, мұнда қол аға “қолбасшы” деген мәнде</w:t>
        <w:br/>
        <w:t>жүмсалып түр. Аға сөзінің белгілі әскери топтың басшысы деген</w:t>
        <w:br/>
        <w:t>атақты білдіретіндігін жалайыр руынан шыққан тарихшы</w:t>
        <w:br/>
        <w:t>Қадырғали Қосымұлының “Жами “ат-тауарих” атты шежіресінің</w:t>
        <w:br/>
        <w:t>(ХУІ ғасырдың соңы) тілінен де көреміз: Уа Мүгәті баһадур мың</w:t>
        <w:br/>
        <w:t>кішінің бегі ерді, Йағни мың ағасы (“Жами “ат-тауарих”, Қазан,</w:t>
        <w:br/>
        <w:t>1851. 39-б.). Мұнда автор бек сөзі мен аға сөзін синоним етіп</w:t>
        <w:br/>
        <w:t>үсынған, ал бек сөзінің мағынасы - “басшы.</w:t>
        <w:br/>
        <w:t>Аға сөзінің бір кездердегі “басшы” деген ауыспалы мағынасы</w:t>
        <w:br/>
        <w:t>ертеректе қалыптасқан ел ағасы, отағасы деген тіркестердің бар</w:t>
        <w:br/>
        <w:t>екендігімен де дәлелдене түседі. Елағасы - белгілі бір ұжымның</w:t>
        <w:br/>
        <w:t>(айталық, бір ауылдың) басшы адамы, отагасы - бір отбасының</w:t>
        <w:br/>
        <w:t>Иесі. Кейін отағасы сәзінің мағынасы жалпыланып, “ересек,</w:t>
        <w:br/>
        <w:t>сыйлы адам” дегенді білдіруге жұмсалып кеткені байқалады. ХУ-</w:t>
        <w:br/>
        <w:t>ХУІ ғасырларда ата сө зінің осы күнгідей “бірге туғанның немесе</w:t>
        <w:br/>
        <w:t>туысқанның ішінде еркек кіндіктің жасы үлкені” деген негізгі</w:t>
        <w:br/>
        <w:t>мағынасы Да, әрине, болған.</w:t>
        <w:br/>
        <w:t>Әскери үғымы бар сөздер мен фразеология сол кездердегі</w:t>
        <w:br/>
        <w:t>құрал-жабдықты түгелге жуық атайды. Садақ, оқ, ала балта, жай,</w:t>
        <w:br/>
        <w:t>алдаспан, семсер, көбе, жебе, адырна, сүңгі т.б. қазіргі қазақ әдеби</w:t>
        <w:br/>
        <w:t>тілінде көнерген элементтер болғанымен, талдап отырған кезең</w:t>
        <w:br/>
        <w:t>үшін актив сөздер. Ала балта - жай балта емес, арнайы жасалған</w:t>
        <w:br/>
        <w:t>соғыс құралы. Мұндағы ала сөзі түсті білдіретін сөз емес. Ол</w:t>
        <w:br/>
        <w:t>көне түркі тілдері мен оғұз тобындағы тілдерде “қол” мағынасын</w:t>
        <w:br/>
        <w:t>беретін ал сөзіне қатысты болуы мүмкін: ағ балта - қол балта,</w:t>
        <w:br/>
        <w:t>қолға ұстайтын немесе сапты балға, өйткені ал сөзі кейбір түркі</w:t>
        <w:br/>
        <w:t>тілдерінде “құралдың сабы” дегенді де білдіреді. Мүмкін, бүл</w:t>
        <w:br/>
        <w:t>атау аламан, алақшы, ала шапқын, алаулау дегендердегі ала</w:t>
        <w:br/>
        <w:t>сөзімен байланысты болуы, өйткені жоғарыда аталған сөздер мен</w:t>
        <w:br/>
        <w:t>ала қырғын, ала топалаң, алапат сияқты сөздерде қырып-жою,</w:t>
        <w:br/>
        <w:t>бүлдіру идеясы бар. Ол күнде бұл сөз монғол тілдеріндегі алах-</w:t>
        <w:br/>
        <w:t>“әлтіру, шабу, сою (малды)” сөзімен түбірлес тұлға болып</w:t>
        <w:br/>
        <w:t>шығады, Қайткенде де ертедегі қазақ тіліндегі ала балта -- белгілі</w:t>
        <w:br/>
        <w:t>бір ұрыс қаруының аты. Бүл атауды ХУІШП-ХІХ ғасырлардағы</w:t>
        <w:br/>
        <w:t>нүсқалардан кездестірмейміз, оның орнына айбалта бар.</w:t>
        <w:br/>
        <w:t>Алдаспан да қазірде үмыт болған сөз. Ол бертіндегі жауынгер</w:t>
        <w:br/>
        <w:t>1 БудаговЛ, Сравнительный словарь турецко-татарских</w:t>
        <w:br/>
        <w:t>наречий. Т. І. СІПб., 1869. С.77.</w:t>
        <w:br/>
        <w:t>2 Ала сөзінің әр түрлі тіркестердегі мағыналары жөнінде</w:t>
        <w:br/>
        <w:t>толығырақ мына кітаптан қараңыз: Сы зЗдДықовар. Сөздер</w:t>
        <w:br/>
        <w:t>сөйлейді. Алматы, 1980.</w:t>
        <w:br/>
        <w:t>78</w:t>
        <w:br/>
        <w:t>8 3. ХУ-ХҮП ҒАСЫРЛАРДАҒЫ ҚАЗАҚ ӘДЕБИ ТІЛІ</w:t>
      </w:r>
    </w:p>
    <w:p>
      <w:r>
        <w:t>Соз етіп отырған дәуірлердегі әдебиет үлгілерінің тіліп</w:t>
        <w:br/>
        <w:t>қүрылымдық қабаттарға қарай яолық сипаттау мүмкін емес.</w:t>
        <w:br/>
        <w:t>Әсіресе олардың фонетикалық күй-қалпың беруге мүлде</w:t>
        <w:br/>
        <w:t>болмайды. Оған бүл үлгілердің хатқа түспей, ауызша сақталып,</w:t>
        <w:br/>
        <w:t>бізге ауызша жеткендігі “кінәлі”. Бұлардың тілінің</w:t>
        <w:br/>
        <w:t>грамматикалық қүрылысын да дәл сол үлгілер туған кездегі</w:t>
        <w:br/>
        <w:t>күйінде суреттеу қиын, олар да азды-көпті өзгеріске ұшыраған.</w:t>
        <w:br/>
        <w:t>Тілдің құрылымдық бөліктерінің ішінде өзгеріске көп душар</w:t>
        <w:br/>
        <w:t>болатыны Да, көненің көзін көбірек сақтайтыны да лексика</w:t>
        <w:br/>
        <w:t>саласы. Оның үстіне, жоғарыда айттық, ХУ-ХУІ ғасырларда</w:t>
        <w:br/>
        <w:t>жасап өткен қалам иелері ноғайлы-қазақ жұрттарына ортақ</w:t>
        <w:br/>
        <w:t>болғандықтан, мұнда ноғайлылық тілдік элементтер едәуір</w:t>
        <w:br/>
        <w:t>үшырасатындығы. Олар лексика саласынан да, грамматика</w:t>
        <w:br/>
        <w:t>саласынан да орын алған. Шалкиіз, Доспамбет, Шобандарда</w:t>
        <w:br/>
        <w:t>кездесетін соңратын, соқта, асмар ету - сымарыш ету, бажа,</w:t>
        <w:br/>
        <w:t>балаңқы, сықтау, мажар, аббар көшу, мамық тосату, жәміші,</w:t>
        <w:br/>
        <w:t>шемшірлік, шал сақалың, нарты, дестір, кілең бүз, көмбедей ару</w:t>
        <w:br/>
        <w:t>жалар, ителу, көмірту, күділенген бал, жарқа, кежігу, қоңқалау</w:t>
        <w:br/>
        <w:t>сияқты сөздер, сірә, қазақ Тілінен гері ноғайлылар тіліне жуық</w:t>
        <w:br/>
        <w:t>Дүниеліктер. Ал грамматика, тіпті фонетика салаларынан бүз</w:t>
        <w:br/>
        <w:t>(мұз), бұзмай, дүшман, менім, атлы, жүрерлер, кешу кешмек,</w:t>
        <w:br/>
        <w:t>ханлар, не білейім, бізім тәрізді тұлғаларды көруге болады.</w:t>
        <w:br/>
        <w:t>Тілдік талдаулар үшін, тіл тарихын білу үшін бұларды</w:t>
        <w:br/>
        <w:t>“қазақыламай” сол “ноғайлық” қалпында оқу - міндетті шарт.</w:t>
        <w:br/>
        <w:t>Бүл, бір жағынан, бір топқа жататын, бір-біріне өте жақын</w:t>
        <w:br/>
        <w:t>қазақ пен ноғай тілдерінің ортақ тұстары мен айырым тұстарын,</w:t>
        <w:br/>
        <w:t>ауыс-түйістерін танытатын фактілер болса, екіншіден, сол</w:t>
        <w:br/>
        <w:t>фактілерді көрсететін үлгілердің де ортақтығын дәлелдей түсетін</w:t>
        <w:br/>
        <w:t>материалдар екендігіне көзіміз жетеді.</w:t>
        <w:br/>
        <w:t>Дегенмен осы айтылғандарды ескере отырғанның өзінде</w:t>
        <w:br/>
        <w:t>авторсыз ортақ туынды деп қарауға болатың дидактикалық өлең-</w:t>
        <w:br/>
        <w:t>толғаулардан бастап, иелері күмәнсыз және дидактикадан өзге</w:t>
        <w:br/>
        <w:t>мотивте жырланған үлгілердің тілдік-стильдік ерекшеліктері бар</w:t>
        <w:br/>
        <w:t>екенін көрсетуге болады. Ол ерекшеліктер, бір жағынан, ауызекі</w:t>
        <w:br/>
        <w:t>сөйлеу тілінен жоғары көтеріліп, белгілі бір дәстүрлікті,</w:t>
        <w:br/>
        <w:t>жүйелілікті танытатын болса, екінші жағынан, соңғы</w:t>
        <w:br/>
        <w:t>дәуірлердегі поэзияның тілінен Де ажыратылатындығын</w:t>
        <w:br/>
        <w:t>байқатады. Бүл орайда мәселеге екі тұрғыдан қарау керек:</w:t>
        <w:br/>
        <w:t>бірі - сөз болып отырған кезеңді тұтас алып қарау, екіншісі -</w:t>
        <w:br/>
        <w:t>арбір ақын-жырауға тән белгілерді табу.</w:t>
        <w:br/>
        <w:t>72</w:t>
        <w:br/>
        <w:t>тайпалардың рухани-мәдегн өмірінде Де белгілі орын алғанынан</w:t>
        <w:br/>
        <w:t>іздесек, екіншіден, орта ғасырлардағы түркі әлеби үлгілерінің</w:t>
        <w:br/>
        <w:t>де, ертедегі қазақ әдебиетінің де негізгі тілдік базасы - халықтың</w:t>
        <w:br/>
        <w:t>ауызекі сөйлеу тәжірибесі болғандығынан іздеу керек шығар.</w:t>
        <w:br/>
        <w:t>Көне элементтердің үшінші тобы - тарихи сөздерге (нсторизм</w:t>
        <w:br/>
        <w:t>деп аталатын) келсек, оларға жоғарыда сөз болған көне қару-</w:t>
        <w:br/>
        <w:t>жарақ, атаулары, қоғамдық-әкімшілік терминдері, сол кезендегі</w:t>
        <w:br/>
        <w:t>қазақ қауымының күнкөәріс-тіршілігіне байланысты түрмыстық</w:t>
        <w:br/>
        <w:t>лексика топтары жатады. Бүлардың ішінде садақ, кіреуке, дулыға,</w:t>
        <w:br/>
        <w:t>талыс сияқты бүл күнде жалпы мағыналары белгілілері де бар,</w:t>
        <w:br/>
        <w:t>сонымен қатар тондық, ала, сақетер, қүспен сияқты қазірде</w:t>
        <w:br/>
        <w:t>түсініксіздері де бар. Қазіргі қазақ әдеби тілінде</w:t>
        <w:br/>
        <w:t>қолданылмайтын кейбір түлғаларды көне сөздер деуге де</w:t>
        <w:br/>
        <w:t>болмайды. Мысалы, Асан қайғыдағы: Көркіменен сәндеген, Сұлу</w:t>
      </w:r>
    </w:p>
    <w:p>
      <w:r>
        <w:t>үнмен үндеген деген жолдардағы көрсетілген сөздер (сәндеген,</w:t>
        <w:br/>
        <w:t>үндеген), әрине, кене емес.</w:t>
        <w:br/>
        <w:t>Міне, ХУ-ХУП ғасырлардағы қазақтың ауызша дамыған төл</w:t>
        <w:br/>
        <w:t>әдеби тіліндегі бүл күнде көнерген элементтер қатарына</w:t>
        <w:br/>
        <w:t>жататын лексикалық топтардың жалпы сипаты, түрлері, тегі осы</w:t>
        <w:br/>
        <w:t>баяндалғандай. Бүл дәуірлерде көне сөздер мен көне түрақты</w:t>
        <w:br/>
        <w:t>тіркестер әлдеқайда молырақ болуға тиісті, бірақ ауызша</w:t>
        <w:br/>
        <w:t>сақталуының ерекшелігінен бүлар сан жағынан едәуір кеміген.</w:t>
        <w:br/>
        <w:t>Сөз етіп отырған дәуірлердегі әдеби үлгілердің тілінде көне</w:t>
        <w:br/>
        <w:t>сөздердің сақталуына бірнеше жағдай себеп болған. Біріншісі -</w:t>
        <w:br/>
        <w:t>көркем туындының поэзия түрінде болғандығы. Ұйқас, өлшем</w:t>
        <w:br/>
        <w:t>тәрізді өлең шарттары көп сәттерде мәтінді өзгерте беруге</w:t>
        <w:br/>
        <w:t>жібермейді. Буын саны кем не артық шығып, немесе ұйқасы</w:t>
        <w:br/>
        <w:t>келмеген сөздер қаншама жақсы, түсінікті болғанымен,</w:t>
        <w:br/>
        <w:t>бейтаныс көненің қалдықтарын ығыстыра алмауы мүмкін. Оның</w:t>
        <w:br/>
        <w:t>үстіне қазақ тәжірибесінде өлең сөзді жаттаушы (жеткізуші) оны</w:t>
        <w:br/>
        <w:t>естіген қалпында қабылдауды машық еткен. Сондықтан кейбір</w:t>
        <w:br/>
        <w:t>бейтаныс сөздер мен түлғаларға ол көп мән бермеуі де ықтимал.</w:t>
        <w:br/>
        <w:t>Бүған мәтін ішіндегі бірді-екілі сөздің шығарманың түтас</w:t>
        <w:br/>
        <w:t>мазмұнын, идеясын, көркемдігін түсініп сезінуге пәлендей</w:t>
        <w:br/>
        <w:t>нұқсан келтірмейтін фактісі де себел болса керек.</w:t>
        <w:br/>
        <w:t>Екінші себеп (фактор) -- ертедегі әдеби үлгілердің ішінара</w:t>
        <w:br/>
        <w:t>қолжазба түрінде сақталуының Да орын алғандығы деп</w:t>
        <w:br/>
        <w:t>топшылаймыз. Етек алып, дәстүрге айналмағанымен, қазақ</w:t>
        <w:br/>
        <w:t>қауымында да әр алуан мұраларды (айталық, тек өлеңдер ғана</w:t>
        <w:br/>
        <w:t>емес, шежіре мен шешендік сөздер сияқтыларды да) жазба</w:t>
        <w:br/>
        <w:t>түрінде сақтау фактісі болған. Әсіресе ХІХ ғасырдың ән бойында</w:t>
        <w:br/>
        <w:t>қолжазба дәптерлер таралып келгенін сол мұралардың тілі бір</w:t>
        <w:br/>
        <w:t>дәлелдесе, осы тұста орыс зерттеушілері айтқан (жазған) сөздер</w:t>
        <w:br/>
        <w:t>екі дәлелдейді. Мысалы, ХІХ ғасырдың соңғы ширегінде қазақ</w:t>
        <w:br/>
        <w:t>халқының тілі, мәдениеті, этнографиясы, шаруашылығы т.б.</w:t>
        <w:br/>
        <w:t>жайында жарық көрген әдебиеттің библиографиясын жасаған</w:t>
        <w:br/>
        <w:t>84</w:t>
        <w:br/>
        <w:t>мылтық, оп екі құрсау жез айыр сияқты есім сөздермен бірге.</w:t>
        <w:br/>
        <w:t>түменді бүзу, суырылып шабу, қылыш байлау. жауды қайтару.</w:t>
        <w:br/>
        <w:t>бұшпашың көзіп қамау, жауды сықтау, байрақты алдыру. ажауға</w:t>
        <w:br/>
        <w:t>қарсы жүгіру, ұрысу, жағасына адам қолы тимеу, атқан оғын</w:t>
        <w:br/>
        <w:t>оздыру, дұшпанның тобын тоздыру тәрізді қимыл атаулары бар.</w:t>
        <w:br/>
        <w:t>Жыраулар лексикасында образ үшін осы көрсетілген</w:t>
        <w:br/>
        <w:t>мағыналық топтардың барынша жұмсалғандығы өте-мөте козге</w:t>
        <w:br/>
        <w:t>түседі. Бұларда табиғат лирикасы, махаббат жырлары дегендер</w:t>
        <w:br/>
        <w:t>жоқ болса да, сол табиғаттың жанды-жансыз күйіне қатысты</w:t>
        <w:br/>
        <w:t>көптеген сөздердің орын алуы олардың теңеу, метафора сияқты</w:t>
        <w:br/>
        <w:t>амалдар үшін қолданылғандықтарына байланысты.</w:t>
        <w:br/>
        <w:t>Келесі сөздер тобы -- дерексіз есімдер. Дидактикалық</w:t>
        <w:br/>
        <w:t>толғаулар дегеніміз ой түйіндері, ал ой-философия дерексіз</w:t>
        <w:br/>
        <w:t>ұғымдармен байланысты болатындығын жоғарыда айттық. Бүл</w:t>
        <w:br/>
        <w:t>дәуірлердегі дерексіз үғым атаулары тегі жағынан екі топқа</w:t>
        <w:br/>
        <w:t>бөлінеді: қазақтың өз сөздері және кірме араб, парсы сөздері.</w:t>
        <w:br/>
        <w:t>Бұлардың бірқатары түбір сөздер де, енді бірсыпырасы -лық</w:t>
        <w:br/>
        <w:t>жұрнағын жалғаған туынды есімдер болып келеді: атақ, кеңес,</w:t>
        <w:br/>
        <w:t>даңқ, сөз, кеп, белгі, өткен іс, жақсылық, жамандық, жалғыздық.</w:t>
        <w:br/>
        <w:t>әділдік, көңіл, нәпсі, жан, дәулет, бақыт, пейіл, қадір, ақыл, құн,</w:t>
      </w:r>
    </w:p>
    <w:p>
      <w:r>
        <w:t>есеп, есендік, сыпайшылық (сірә, бүл сөз жаугершілік дегеннің</w:t>
        <w:br/>
        <w:t>баламасы болар), тірлік (тіршілік тұлғасы бүл кезде әлі жоқ),</w:t>
        <w:br/>
        <w:t>іс, күш, қызыл тіл, өтірік, пәле, ғұмыр, жалған дүние, қылық.</w:t>
        <w:br/>
        <w:t>сүйесін, демесін, ит түрткі, ерлік, өрлік, зарлық, беріктік, сыр,</w:t>
        <w:br/>
        <w:t>қайрат, ант т.б.</w:t>
        <w:br/>
        <w:t>Бұлардың ішіндегі араб-парсы сөздерін тек осы дәуірлерде</w:t>
        <w:br/>
        <w:t>енген және осы жыраулар бірінші болып қолданған деуге әсте</w:t>
        <w:br/>
        <w:t>болмайды. Бұлар, тегі, ХУ ғасырдан бұрын көркем поэзия тіліне,</w:t>
        <w:br/>
        <w:t>кейбірі халықтың сөйлеу тіліне Де еніп, қалыптасқан, белгі.</w:t>
        <w:br/>
        <w:t>бір мағынада түрақталған сөздер екендігін айтуға болады. Орта</w:t>
        <w:br/>
        <w:t>ғасырлардағы түркі тілдеріне, оның ішінде қазақ тіліне де араб-</w:t>
        <w:br/>
        <w:t>парсы сөздері жазба әдебиет арқылы да, бір-бірінен сөз ауысу</w:t>
        <w:br/>
        <w:t>арқылы да енгенін зерттеушілер кезінде айтқан болатын. Әсіресе</w:t>
        <w:br/>
        <w:t>дерексіз есімдердің түркі тілдеріне енуі араб-иран халықтарымен</w:t>
        <w:br/>
        <w:t>тікелей қарым-қатынасынан гөрі, жазба әдебиет пен</w:t>
        <w:br/>
        <w:t>мұсылманша оқу арқылы болған процесс екендігі күмәнсыз.</w:t>
        <w:br/>
        <w:t>Шығарманың сөздік байлығы, сөз топтарының сипаты онда</w:t>
        <w:br/>
        <w:t>қолданылған стильдік тәсілдерге тікелей қатысты. Дидактикалық</w:t>
        <w:br/>
        <w:t>толғаулар кейде ой түйінін дәлелдеу үшін қарама-қарсы</w:t>
        <w:br/>
        <w:t>полюстерді салыстыру тәсілін пайдаланады: хан -« қара, жақсы</w:t>
        <w:br/>
        <w:t>“- жаман, құстың құлы - құстың төресі, бос - дұшпан, жібек -</w:t>
        <w:br/>
        <w:t>күн, сұлтан - құл т.т. Бірақ, бүлар сөздікті байытатын дәрежеге</w:t>
        <w:br/>
        <w:t>жетпеген.</w:t>
        <w:br/>
        <w:t>Бұл кезендегі өлең тілі образға алынған сөздерді эпитетпен</w:t>
        <w:br/>
        <w:t>келтіру тәсілін қатаң үстаған. Көптеген сөздер (мысалы, қару-</w:t>
        <w:br/>
        <w:t>жарақ атаулары және орда, жүрт сияқты сөздер) тек қана</w:t>
        <w:br/>
        <w:t>75</w:t>
        <w:br/>
        <w:t>Тарғын” жырының бір өзінде кездесетін бадапа көзді кіреуке,</w:t>
        <w:br/>
        <w:t>алты аршып ақ болат, төрт қырлаған көк сүңгі, қозы жауырын</w:t>
        <w:br/>
        <w:t>қу жебе т.б. “Қобыланды батыр” жырында бар толғамалш</w:t>
        <w:br/>
        <w:t>ақ сүңгі, бадана көзді ақ сауыт, қозы жауыры жебе дегендерді</w:t>
        <w:br/>
        <w:t>ақын-жыраулардан ұшыратымыз. “Қобыландыдағы” тұлпар</w:t>
        <w:br/>
        <w:t>мініп, ту алған; жара қатты, жан тәтті, “Ер Тарғындағы”</w:t>
        <w:br/>
        <w:t>оза шауып, олжа алған; ертеңнен шапса, кешке озған, ылдидан</w:t>
        <w:br/>
        <w:t>шапса, төске озған тәрізді жеке тармақтармен берілген</w:t>
        <w:br/>
        <w:t>образдар біз тілін талдап отырған жыраулар үлгілерінде Де</w:t>
        <w:br/>
        <w:t>кездеседі. Тарғынның мертігіп жатқанда Ақжүніске айтқан</w:t>
        <w:br/>
        <w:t>монологінің:</w:t>
        <w:br/>
        <w:t>Асыл туған Ақжүніс,</w:t>
        <w:br/>
        <w:t>Күнді бүлт құрсайды.</w:t>
        <w:br/>
        <w:t>Күнді байқап қарасам,</w:t>
        <w:br/>
        <w:t>Күн жауарға ұқсайды...</w:t>
        <w:br/>
        <w:t>Көгілдірін ерткен</w:t>
        <w:br/>
        <w:t>Көлдегі қулар шулайды.</w:t>
        <w:br/>
        <w:t>Шулағанға қарасам,</w:t>
        <w:br/>
        <w:t>Көктен сұңқар соғылғанға үқсайды, -</w:t>
        <w:br/>
        <w:t>деп келетін жерлері Шалкиіздің Темір әміршісіне айтқан</w:t>
      </w:r>
    </w:p>
    <w:p>
      <w:r>
        <w:t>мына жолдарымен образдас түседі:</w:t>
        <w:br/>
        <w:t>Аспанды бүлт құрсайды,</w:t>
        <w:br/>
        <w:t>Күн жауарға ұқсайды.</w:t>
        <w:br/>
        <w:t>Көлдерде қулар шулайды,</w:t>
        <w:br/>
        <w:t>Көкшіліден ол айуан</w:t>
        <w:br/>
        <w:t>Соққы жегенге ұқсайды...</w:t>
        <w:br/>
        <w:t>Ал батырлар жырларының барлығында дерлік үнемі</w:t>
        <w:br/>
        <w:t>қайталап отыратын қатуланып, қаттанып, буырқанып,</w:t>
        <w:br/>
        <w:t>бұрсанып, мұздай темір құрсанып немесе: туырлығын тоқым</w:t>
        <w:br/>
        <w:t>қып, керегесін отын қып детен штамптар жырауларда да жиі</w:t>
        <w:br/>
        <w:t>кездеседі. Қазірде өзгеше мағынада қолданылатын кейбір</w:t>
        <w:br/>
        <w:t>сөздердің эпостардағы беретін ұғымдары мен ХУ-ХҮУП ғасыр</w:t>
        <w:br/>
        <w:t>туындылардағысы бірдей келеді (мысалы, алаш, қол, аламан,</w:t>
        <w:br/>
        <w:t>сой деген сөздерді қараңыз).</w:t>
        <w:br/>
        <w:t>Арғымағың «жамандап,</w:t>
        <w:br/>
        <w:t>Тұлпар қайдан табарсың?</w:t>
        <w:br/>
        <w:t>Тұйғыныңды жамандап,</w:t>
        <w:br/>
        <w:t>Сұңқар қайдан табарсың?</w:t>
        <w:br/>
        <w:t>Қайталаулар мен параллельдер - тек дидактикалық</w:t>
        <w:br/>
        <w:t>толғауларда ғана емес, жалпы ХУ-ХУП ғасырлардағы көркем</w:t>
        <w:br/>
        <w:t>сөз иелерінің шығармашылығына тән тәсіл. Мұны арнау</w:t>
        <w:br/>
        <w:t>толғаулардан да, портрет өлеңдерден де табамыз. Қазтуғанның</w:t>
        <w:br/>
        <w:t>“Алаң да, алаң, алаң жүрт” деп басталатын толғауы жұрт сөзін</w:t>
        <w:br/>
        <w:t>қайталау арқылы, ұқсас және антитезалы сөйлем-хабарларды</w:t>
        <w:br/>
        <w:t>келтіру арқылы құрылған:</w:t>
        <w:br/>
        <w:t>Атамыз бізің бү Сүйініш</w:t>
        <w:br/>
        <w:t>Күйеу болып барған жүрт.</w:t>
        <w:br/>
        <w:t>Анамыз бізің Бозтуған</w:t>
        <w:br/>
        <w:t>Келіншек болып түскен жүрт.</w:t>
        <w:br/>
        <w:t>Мұнда атамыз - анамыз, күйеу - келіншек деген антитезалар</w:t>
        <w:br/>
        <w:t>қатысқан әрі бірдей қүрылған ұқсас, әрі ішінде жұрт сөзі</w:t>
        <w:br/>
        <w:t>қайталаған параллельдер екені көрінеді.</w:t>
        <w:br/>
        <w:t>Доспамбет жырау өзі туралы толғаған өлеңінде өкінбен сөзін</w:t>
        <w:br/>
        <w:t>сан рет қайталап келтіреді: Тоғай қондым - өкінбен... Жиембет</w:t>
        <w:br/>
        <w:t>еңсегей бойлы ер Есімге арнаған толғауында ерлігімді сұрасаң...</w:t>
        <w:br/>
        <w:t>өрлігімді сұрасаң деген қайталауларды ұсынады. Бүл</w:t>
        <w:br/>
        <w:t>қайталамалардың баршасы стильдік мақсат көздегендіктен</w:t>
        <w:br/>
        <w:t>туған: алдымен осы тәсіл арқылы автор аналогияға барады, ал</w:t>
        <w:br/>
        <w:t>аналогия - жыраулар шығармашылығының басты белгісі,</w:t>
        <w:br/>
        <w:t>екінші, параллельдер құрайды, бүл да осы дәуірлердегі поэзия</w:t>
        <w:br/>
        <w:t>тілі үшін бірден-бір қажет амал. Параллельдер арқылы не</w:t>
        <w:br/>
        <w:t>ұқсастық, не қарама-қарсылық идеясы ұсынылады.</w:t>
        <w:br/>
        <w:t>Үшіншіден, белгілі бір сөз-образға логикалық екпін түсіреді</w:t>
        <w:br/>
        <w:t>(мысалы, ол, жер, жүрт сөздерінің тармақ соңдарында</w:t>
        <w:br/>
        <w:t>қайталамаларына назар аударыңыз).</w:t>
        <w:br/>
        <w:t>Қайталамалардың және бір түрі бір сипаттас сөйлемдер</w:t>
        <w:br/>
        <w:t>арқылы жүзеге асады. Мысалы, көптеген толғаулар бір текті</w:t>
        <w:br/>
        <w:t>сұрауды сөйлемдердің немесе қаратпа сөйлемдердің қайталап</w:t>
      </w:r>
    </w:p>
    <w:p>
      <w:r>
        <w:t>отыруымен құрылған. Бір сипаттас тармақ-сөйлемдердің</w:t>
        <w:br/>
        <w:t>көпшілігі -ар (-мас) жұрнақты есімше баяндауышты немесе</w:t>
        <w:br/>
        <w:t>“алай ет, бүлай ет” деген сияқты бұйрық райлы баяндауышты</w:t>
        <w:br/>
        <w:t>болып келеді:</w:t>
        <w:br/>
        <w:t>Жолдасыңа жау тисе,</w:t>
        <w:br/>
        <w:t>Жаныңды аяп тұрыспа.</w:t>
        <w:br/>
        <w:t>Аса кеш Те қоя бер,</w:t>
        <w:br/>
        <w:t>Бұрынғыны қуыспа... (Асан қайғы).</w:t>
        <w:br/>
        <w:t>Қайталама элементтерді қолданудың және бір түрі -</w:t>
        <w:br/>
        <w:t>толғауды қатарынан бірнеше рет қайталаған бір сөзден бастау:</w:t>
        <w:br/>
        <w:t>Сіреу, сіреу, сіреу қар... Тоғай, тоғай, тоғай су. Азау, Азау</w:t>
        <w:br/>
        <w:t>93</w:t>
        <w:br/>
        <w:t>Ораздының он үлы</w:t>
        <w:br/>
        <w:t>Ойын салып жүргенде, -</w:t>
        <w:br/>
        <w:t>деген жолдардағы ө дыбысынан басталатын сөздерді келтіру</w:t>
        <w:br/>
        <w:t>үшін бақытты сөзінің епнопимі оразды сөзін табады. Немесе:</w:t>
        <w:br/>
        <w:t>Туырлықсыз қара үйге</w:t>
        <w:br/>
        <w:t>Ту байламақ не керек.</w:t>
        <w:br/>
        <w:t>Туғаны жоқ жалғызға</w:t>
        <w:br/>
        <w:t>Жауға шаппақ не керек, -</w:t>
        <w:br/>
        <w:t>деген Шалкиіз туырлық, ту, туған сөздерінің өзге</w:t>
        <w:br/>
        <w:t>эквиваленттерін алмай, осы сөздерді ғана таңдайды, бүл</w:t>
        <w:br/>
        <w:t>таңдау аллитерация үдесінен шығып түр.</w:t>
        <w:br/>
        <w:t>Өлең тармақтарының біркелкі дыбыстардан басталатын</w:t>
        <w:br/>
        <w:t>сөздермен құрылуы - біздің күндерімізге дейін жеткен, қазақ</w:t>
        <w:br/>
        <w:t>өлең техникасының ұтымды көне тәсілдерінің бірі.</w:t>
        <w:br/>
        <w:t>Міне, бізден бұрынғы зерттеушілер көрсеткен және біз</w:t>
        <w:br/>
        <w:t>өзіміз тауып талдаған ХУ-ХУП ғасырлардағы қазақтың</w:t>
        <w:br/>
        <w:t>ауызша тараған әдеби тілінің стильдік-тілдік ерекшеліктері</w:t>
        <w:br/>
        <w:t>осындай.</w:t>
        <w:br/>
        <w:t>Әдебиет зерттеушілерінің бірқатары осы күнгі өзіміз</w:t>
        <w:br/>
        <w:t>оқитын эпостық жырларды тудырушылар ХУ-ХУІ ғасырларда</w:t>
        <w:br/>
        <w:t>жасаған Шалкиіз, Қазтуған сияқты жыраулар болу керек</w:t>
        <w:br/>
        <w:t>немесе олардың әсері эпостарға күшті тиген болу керек деген</w:t>
        <w:br/>
        <w:t>пікірді білдіреді?3, Қазтуған ХУ-ХУІ ғасырлардағы қыр</w:t>
        <w:br/>
        <w:t>эпосын жасаушылардың бірі деген пікір тіпті ашық</w:t>
        <w:br/>
        <w:t>айтылған,</w:t>
        <w:br/>
        <w:t>Қазақтың мол ауыз әдебиеті мұрасының ішінде батырлар</w:t>
        <w:br/>
        <w:t>жырлары циклі мен ХУ-ХУП ғасырлардағы жеке ақын-</w:t>
        <w:br/>
        <w:t>жыраулар шығармашылығының арасында үлкен іліктестік</w:t>
        <w:br/>
        <w:t>бар екені айқын. Бұл жақындық әсіресе көркемдеу тәсілдері</w:t>
        <w:br/>
        <w:t>мен лексика-фразеология саласында көзге түседі. Ақын-</w:t>
        <w:br/>
        <w:t>жыраулар үлтілерінде образдар (теңеулер) батырлар</w:t>
        <w:br/>
        <w:t>жырларындағыдай ең алдымен малға, айналаны қоршаған</w:t>
        <w:br/>
        <w:t>табиғат дүниесіне қатысты келтіріледі. Мысалы,</w:t>
      </w:r>
    </w:p>
    <w:p>
      <w:r>
        <w:t>Қобыландының айбаттылығын, қаһарлылығын бақырған нар</w:t>
        <w:br/>
        <w:t>түйеге теңеп беру, Қарлыға қыздың сүйкімді портретін</w:t>
        <w:br/>
        <w:t>“саулы інгендей ыңқылдап” деп суреттеу немесе Ақжүністің</w:t>
        <w:br/>
        <w:t>“қасы жайдай керіліп, кірпігі оқтай тігілуі” - осылардың</w:t>
        <w:br/>
        <w:t>барлығына Шалкиіз, Доспамбет теңеулері үндесіп жатады.</w:t>
        <w:br/>
        <w:t>Сол сияқты қару-жарақ, құрал-сайман атауларының немесе</w:t>
        <w:br/>
        <w:t>соғысу тәсілін білдіретін сөздердің тұрақты эпитеттері, кейде</w:t>
        <w:br/>
        <w:t>тіпті жеке образдар бірдей түсіп отырады. Айталық, “Ер</w:t>
        <w:br/>
        <w:t>ЭМағауинМ. Әдебиетіміздің тарихы әріде жатыр...</w:t>
        <w:br/>
        <w:t>%МарғұланӘ. Зерттеле берер тақырып/ /Қазақ әдебиеті.</w:t>
        <w:br/>
        <w:t>8 июнь, 1968.</w:t>
        <w:br/>
        <w:t>98</w:t>
        <w:br/>
        <w:t>дегенің.... (Доспамбет). Алаң да, алаң, алаң жүрт... Саяп,</w:t>
        <w:br/>
        <w:t>салпыншақ, анау үш өзен (Қазтуған). Ор, ор қоян, ор қоян...</w:t>
        <w:br/>
        <w:t>Жап, алп, ал сақын... Асқар, асқар, асқар тау (Шалкиіз).</w:t>
        <w:br/>
        <w:t>Бұлардың әрқайсысы әрбір толғаудың басы, басқы тармагы.</w:t>
        <w:br/>
        <w:t>Бұл да стильдік жүгі бар қолданыс. Өл көбінесе тыңдарман</w:t>
        <w:br/>
        <w:t>назарын аударту мақсатын көздейді, дәлірек айтқанда, ауызша</w:t>
        <w:br/>
        <w:t>толғанатын, құлақпен тыңдалатын көркем сөзге қажет тәсіл.</w:t>
        <w:br/>
        <w:t>Сондықтан ол ауыз әдебиетіне де тән: .Бұлғыр-бұлғыр, бұлғыр</w:t>
        <w:br/>
        <w:t>тау... Ауан, ауан, ауан су... Ай, батырым, батырым (“Ер Тарғын”).</w:t>
        <w:br/>
        <w:t>Кейбір септік жалғауларын түсіріп айту да стильдік</w:t>
        <w:br/>
        <w:t>мақсатпен келеді. Біз талдап отырған үлгілер тілінде табыс,</w:t>
        <w:br/>
        <w:t>ілік, барыс септіктерінің жалғаулары түсірілмейтін тұстарда</w:t>
        <w:br/>
        <w:t>түсірілген сәттері бар: Арғымағың(ды) жамандап, Түлпар(ды)</w:t>
        <w:br/>
        <w:t>қайдан табарсың (Асан қайғы). Күйбеңдескен көп жаман(ның)</w:t>
        <w:br/>
        <w:t>Сөзі тигенге ұқсайды (Шалкиіз). Тоғай(ға) қондым - әкінбен</w:t>
        <w:br/>
        <w:t>(Доспамбет). Бұларда жақша ішінде көрсетілген жалғаулар</w:t>
        <w:br/>
        <w:t>айтылмаған, түсірілген. Бүл - өлең шартынан туған</w:t>
        <w:br/>
        <w:t>ерекшеліктер: тармақтағы буын санының өлшеміне қарай бүл</w:t>
        <w:br/>
        <w:t>жалғаулар қосылып та, түсіріліп те айтылатын өлең жолдары</w:t>
        <w:br/>
        <w:t>кездеседі.</w:t>
        <w:br/>
        <w:t>Екінші бір көңіл аударатын ерекшелік - тәуелдік</w:t>
        <w:br/>
        <w:t>жалғауларының түсірілуі: Қабардының Биғазы(сы) Желіп</w:t>
        <w:br/>
        <w:t>шықты көк тауға (Шобан). Ей, Қатағанның хан(ы) Түрсын</w:t>
        <w:br/>
        <w:t>(Марғасқа). Жаздың алты ай(ы) жортсаң (Шалкиіз). Бұл да,</w:t>
        <w:br/>
        <w:t>түптеп келгенде, өлең шартынан туатын құбылыс. Оны біз өлең</w:t>
        <w:br/>
        <w:t>синтаксисіндегі ықшамдау (үнемдеу) тәсілінің бірі деп</w:t>
        <w:br/>
        <w:t>табамыз”,</w:t>
        <w:br/>
        <w:t>Бүл тәсіл ауыз әдебиетінде тіпті жиі қолданылады. Мысалы,</w:t>
        <w:br/>
        <w:t>“Қобыланды” жырындағы:</w:t>
        <w:br/>
        <w:t>Қамыстының қазды кәл(1),</w:t>
        <w:br/>
        <w:t>Қоғалының қулы көлбі),</w:t>
        <w:br/>
        <w:t>Қызғыштының қызды көлді) -</w:t>
        <w:br/>
        <w:t>Бәрінен өтіп жөнелді, -</w:t>
        <w:br/>
        <w:t>деген жолдарындағы көл сөздері көлі тұлғасында келуге тиісті.</w:t>
        <w:br/>
        <w:t>Немесе “Қыз Жібектегі?:</w:t>
        <w:br/>
        <w:t>Базарбайдың Төлеген,</w:t>
        <w:br/>
        <w:t>Ерте туған көбеген, -</w:t>
      </w:r>
    </w:p>
    <w:p>
      <w:r>
        <w:t>Деген жолдарында да Базарбайдың Төлегені болуы керек. Бүл,</w:t>
        <w:br/>
        <w:t>сірә, а баста ӛлең синтаксисіне ғана байланысты</w:t>
        <w:br/>
        <w:t>калыптасқан конструкция болар деген пікір бар және ол</w:t>
        <w:br/>
        <w:t>ХУ-ХУНП гасырлардағы қазақ поэзиясына ғана емес, ХІ</w:t>
        <w:br/>
        <w:t>Ғасыр ескерткіштерінен бастап (Қашғариді қараңыз),</w:t>
        <w:br/>
        <w:t>қырғыз эпосы “Манаста? кездесетіндігіне қарағанда, жалпы</w:t>
        <w:br/>
        <w:t>%Сыздықовар. Абай өлендерінің синтаксистік құры-</w:t>
        <w:br/>
        <w:t>лысы. Алматы, 1970, 133-6</w:t>
        <w:br/>
        <w:t>94</w:t>
        <w:br/>
        <w:t>Көзің жасың жүгіртет</w:t>
        <w:br/>
        <w:t>Көңілің тұлды болғай ма?</w:t>
        <w:br/>
        <w:t>Жырың көңіл үркітет</w:t>
        <w:br/>
        <w:t>Жошы өлді болғай ма?</w:t>
        <w:br/>
        <w:t>деген жолдар бар”, Мұндағы өлді болғай ма деген түлға қазірде</w:t>
        <w:br/>
        <w:t>өлгені ме, өлген болар ма түрінде қолданылар еді.</w:t>
        <w:br/>
        <w:t>Ауыспалы осы шақтың болымсыз түрінің І жақта -ма-й--мын</w:t>
        <w:br/>
        <w:t>вариантының орнына -мап (фонетикалық түрлерімен)</w:t>
        <w:br/>
        <w:t>жұрнақты тұлғасы да кездеседі. Және бұл амал жиі жүмсалған:</w:t>
        <w:br/>
        <w:t>Тоғай қондым - өкінбен. Ару сүйдім - өкінбен (Доспамбет). Көбе</w:t>
        <w:br/>
        <w:t>сайлап кимен-дІ. Алдыма алып сүймен-ді (Шалкиіз). Мүныңа,</w:t>
        <w:br/>
        <w:t>ханым, шыдаман СЖиембет). Бұл тұлғаның беретін мағынасында</w:t>
        <w:br/>
        <w:t>үзілді-кесілділік реңкі (категоричность) бар. Жоғарғы</w:t>
        <w:br/>
        <w:t>мысалдарда осы реңк сақталған. Ал кейінгі дәуірлерде, айталық,</w:t>
        <w:br/>
        <w:t>ХІХ ғасырдың ІІ жартысында, Абай тілінде бүл тұлға аталған</w:t>
        <w:br/>
        <w:t>мағынаны білдірмей-ақ, жай хабарлау үшін де жүмсалатын</w:t>
        <w:br/>
        <w:t>болған.</w:t>
        <w:br/>
        <w:t>Шылаулар қазақ тіліне тән түрлерінде ғана кездеседі. Жазба</w:t>
        <w:br/>
        <w:t>тілдерге төн арабша уа, лекин, парсыша йәм шылауы бір-екі</w:t>
        <w:br/>
        <w:t>жерде ғана керінеді: Жайынды білген қарындас Ол - қарындас</w:t>
        <w:br/>
        <w:t>һәм жолдас (Шалкиіз). Соң шылауының соңратын деген көне</w:t>
        <w:br/>
        <w:t>варианты да қолданылған.</w:t>
        <w:br/>
        <w:t>Сөз тудыру жүйесінде. Туынды түбірлердің ең бір жиі</w:t>
        <w:br/>
        <w:t>қолданылған сипатты топтары -лық, -лы, -сыз, -дай</w:t>
        <w:br/>
        <w:t>жұрнақтарымен жасалғандар. -лық жүрнағы бұл кезде тек</w:t>
        <w:br/>
        <w:t>дерексіз есім жасайды: ерлік, өрлік, зорлық, беріктік, әділдік, ал</w:t>
        <w:br/>
        <w:t>-лы, -сыз, -дай (-дайын) жұрнақтарының беретін мағыналары</w:t>
        <w:br/>
        <w:t>қазіргі кездегідей. Бір ерекшелігі бұл күнде жанаса байланысатын</w:t>
        <w:br/>
        <w:t>қатысты сын есімдер біз талдап отырған үлгілер тілдерінде -лы</w:t>
        <w:br/>
        <w:t>қосымшасымен келеді: алтынды кесе, айдынды ҡәл. Қалған</w:t>
        <w:br/>
        <w:t>жүрнақтардан -шы (қызметші, жарақшы), -с (жүріс, беркініс). -ім</w:t>
        <w:br/>
        <w:t>(көрінім жер), -шылық (сыпайшылық), -сын (сүйесін, демесін),</w:t>
        <w:br/>
        <w:t>-шық (сызашық, ботташық) қосымшалары бір-екі реттен ғана</w:t>
        <w:br/>
        <w:t>көрінеді. Демек, бұлар әлі жүйелі түрде келетін, актив жүрнақтар</w:t>
        <w:br/>
        <w:t>емес.</w:t>
        <w:br/>
        <w:t>Грамматикалық ерекшеліктердің қатарында дур (-ды, -ді,</w:t>
        <w:br/>
        <w:t>-ты, -ті) формантының қолданылуын көрсетуге болады. Мысалы:</w:t>
        <w:br/>
        <w:t>Жауынды күні көп жүрме, Жар жағасы тайғақ-ты (Шалкиіз).</w:t>
        <w:br/>
        <w:t>Сырым саған түзу-ді (Жиембет). Есімнен болған баяндауыш іс-</w:t>
        <w:br/>
        <w:t>әрекеттің нақты болған-болмағанын білдіру мәнін беретін дұр</w:t>
        <w:br/>
        <w:t>көрсеткіші қазіргі күнге -ды, -ді түрінде жеткен. ХУ-ХУП</w:t>
        <w:br/>
        <w:t>ғасырлардағы қазақ поэзиясында, сірә, дүр варианты басым</w:t>
      </w:r>
    </w:p>
    <w:p>
      <w:r>
        <w:t>болғанға ұқсайды. Бұл үлгілердің кейін (ең әрісі ХІХ ғасырда)</w:t>
        <w:br/>
        <w:t>хатқа түскенінде -ды/-ді, -ты/-ті болып өзгертілуі мүмкін. Соған</w:t>
        <w:br/>
        <w:t>%СейфуллинС. Көрсетілген кітап. 139-б.</w:t>
        <w:br/>
        <w:t>88</w:t>
        <w:br/>
        <w:t>87. ХУ-ХҮП ҒАСЫРЛАРДАҒЫ АУЫЗША ӘДЕБИ ТІЛДІҢ</w:t>
        <w:br/>
        <w:t>ГРАММАТИКАЛЫҚ СИПАТЫ</w:t>
        <w:br/>
        <w:t>Ең алдымен, бүдан үш-төрт ғасыр бұрын жасалғат көркем</w:t>
        <w:br/>
        <w:t>сөз үлгілері тілінің негізгі грамматикалық, категориялары: септік,</w:t>
        <w:br/>
        <w:t>жіктік, тәуелдік жалғауларының Мағыналары мен қызметтері,</w:t>
        <w:br/>
        <w:t>етістіктің рай, етіс, есімше, көсемше тұлғаларында жұмсалу</w:t>
        <w:br/>
        <w:t>тәртібі, сөздердің байланысу амалдары (қиысу, меңгеру, жанасу)</w:t>
        <w:br/>
        <w:t>қазіргі кездегімен бірдей түсетіндігін айту керек. Бүл бірдейліктің</w:t>
        <w:br/>
        <w:t>басты себептері, біздіңше, мынада. ХУ-ХУІ ғасырлар - осы</w:t>
        <w:br/>
        <w:t>күнгі бірқатар ұлттық түркі тілдерінің жеке-жеке халық тілдері</w:t>
        <w:br/>
        <w:t>болып қалыптаса бастаған дәуірі. Әрине, бүл қалыптасу</w:t>
        <w:br/>
        <w:t>көрсетілген кезден көп бұрын басталған, әр халық тілінің</w:t>
        <w:br/>
        <w:t>фонетикалық-трамматикалық белгілері ХУ-ХУІ ғасырларда бір-</w:t>
        <w:br/>
        <w:t>бірінен едәуір ажыратылып, бірсыпыра орныққан деуге болады.</w:t>
        <w:br/>
        <w:t>Ол белгілер кейінгі ғасырларда әрі қарай бекітіле түскен,</w:t>
        <w:br/>
        <w:t>жалпыхалықтық тіл нормасына айнала бастаған. Бірдейліктің</w:t>
        <w:br/>
        <w:t>екінші себебі - түркі тілдерінің фонетикалық-грамматикалық</w:t>
        <w:br/>
        <w:t>жүйесінің өте баяу өзгеретіндігінде. Үшіншісі - біз әңгіме етіп</w:t>
        <w:br/>
        <w:t>отырған әдеби нұсқалардың ауызша таралып, ауызша</w:t>
        <w:br/>
        <w:t>жеткендігінде, яғни үрпақтан-үрпаққа өткенде ескі</w:t>
        <w:br/>
        <w:t>элементтердің заманға сай жаңасымен ішінара алмастырылып</w:t>
        <w:br/>
        <w:t>отырғандығында.</w:t>
        <w:br/>
        <w:t>Дегенмен бүл кезендегі қазақ тілінде бүгінгі нормалардан</w:t>
        <w:br/>
        <w:t>өзгеше келетін азды-көпті грамматикалық тұлға-тәсілдердің</w:t>
        <w:br/>
        <w:t>болғаны сөзсіз.</w:t>
        <w:br/>
        <w:t>Сөз өзгерту саласында. Септеу тәртібі ( парадигмасы) негізінен</w:t>
        <w:br/>
        <w:t>қазіргімен бірдей, тек есімдіктердің септелуінде өзгешелік бар.</w:t>
        <w:br/>
        <w:t>Ілік жалғауы мен, біз деген есімдіктерге жалғанғанда -ің, -ім</w:t>
        <w:br/>
        <w:t>түрінде де келеді: менім, бізің. Әсіресе менім варианты қазіргі</w:t>
        <w:br/>
        <w:t>қазақ Тіліне жат, ол - ноғайлық тұлға. Бірақ ХУ-ХУІ</w:t>
        <w:br/>
        <w:t>ғасырлардағы қазақ тілі үшін де бұлайша қолданыстың тән</w:t>
        <w:br/>
        <w:t>болуы ықтимал. Жіктеу есімдіктерінің септелу жүйесінде күні</w:t>
        <w:br/>
        <w:t>бүгінге дейін жеткен ерекшеліктердің (мен-ің, ма-ған, о-ның,</w:t>
        <w:br/>
        <w:t>9-ган, 0-ны) бар екендігін өскерсек, қазақ тіліндегі қазіргі</w:t>
        <w:br/>
        <w:t>норманың бірден қалыптаса қоймағандығын мойындауға болады.</w:t>
        <w:br/>
        <w:t>Шығыс септіктің екі-үш жерде -дын, -дін варианты кездеседі:</w:t>
        <w:br/>
        <w:t>Ер өзіндің соңратын... Бу кеткендін қайтпасаң (Шалкиіз). Бұл осы</w:t>
        <w:br/>
        <w:t>күнгі басылымдарда -дан, -ден түрінде берілген. Егер сірә да</w:t>
        <w:br/>
        <w:t>қазақшалау керек болса, өзіңнен, кеткеннен Деп, -нан, -нен түріне</w:t>
        <w:br/>
        <w:t>көшіру керек еді. Біздіңше, шығыс септіктің көне ұйғыр жазба әдеби</w:t>
        <w:br/>
        <w:t>дәстүрінен келе жатқан -дын, -дін варианты негізінен ортағасырлық,</w:t>
        <w:br/>
        <w:t>түркі жазба тілдеріне тән болғанымен, ертерек дәуірлердегі ауызша</w:t>
        <w:br/>
        <w:t>жырланған үлгілердің де тілінен орын алуы мүмкін.</w:t>
        <w:br/>
        <w:t>Етістіктің түйық түрі (немесе қимыл атауы) екі түрлі</w:t>
        <w:br/>
        <w:t>тәсілмен жасалған: бірі - қазіргіше -у жұрнағы арқылы, екіншісі</w:t>
        <w:br/>
        <w:t>86</w:t>
      </w:r>
    </w:p>
    <w:p>
      <w:r>
        <w:t>Менен қалған мынау Еділ жүрт (Қазтуған).</w:t>
        <w:br/>
        <w:t>Соқса бір жілік сындырған (Шалкиіз).</w:t>
        <w:br/>
        <w:t>Басы артық да шылауы да осындай жүкпен келеді:</w:t>
        <w:br/>
        <w:t>Жолың да болсын, ау, нем! (Шалкиіз).</w:t>
        <w:br/>
        <w:t>Қалай да белін шешті екен! (Доспамбет).</w:t>
        <w:br/>
        <w:t>Бүлар бірде ырғақты өзгертіп (тармақтың буын санын</w:t>
        <w:br/>
        <w:t>арттырғанда), кейде ой желісін күшейтіп, экспрессия</w:t>
        <w:br/>
        <w:t>тудырады.</w:t>
        <w:br/>
        <w:t>Тек шылаулар мен есімдіктер арқылы ғана емес, жалпы</w:t>
        <w:br/>
        <w:t>өлшем біркелкілігін оқтын-оқтын құбылтып отыру - ауызша</w:t>
        <w:br/>
        <w:t>туған поэзияға тән сипат. Мысалы, Шалкиіздің мына</w:t>
        <w:br/>
        <w:t>тармақтарына назар аударалық:</w:t>
        <w:br/>
        <w:t>Сол жаман елден кетер деп - 8 буын,</w:t>
        <w:br/>
        <w:t>Артында жақсылар қалар шарқ үрып - 11 буын.</w:t>
        <w:br/>
        <w:t>Жүйрікпін деп мақтансаң - 7 буын,</w:t>
        <w:br/>
        <w:t>“Ұзын жолдың үстінде - 7 буын.</w:t>
        <w:br/>
        <w:t>Оралып ойнап тұрған - 7 буын.</w:t>
        <w:br/>
        <w:t>О дағы бір құба арланға жолығар - 11 буын.</w:t>
        <w:br/>
        <w:t>Арнау-толғаулардың басында одағайлар мен</w:t>
        <w:br/>
        <w:t>қаратпалардың және солар типтес қайталама сөздердің келуі</w:t>
        <w:br/>
        <w:t>де ХУ-ХУП ғғ. қазақ поэзиясы стиліне тән амал. Бұл да</w:t>
        <w:br/>
        <w:t>тыңдаушы назарын аударатын тәсілдердің бірі.</w:t>
        <w:br/>
        <w:t>Кейбір грамматикалық тұлғалардың өте актив</w:t>
        <w:br/>
        <w:t>қолданылуы да стиль үдесінен шығады. Мысалы, шақ</w:t>
        <w:br/>
        <w:t>категориясына бейтарап -ар тұлғалы есімшенің жұмсалуы</w:t>
        <w:br/>
        <w:t>өте жиі (-ады тұлғасының орнына):</w:t>
        <w:br/>
        <w:t>Құсты жисаң, бүркіт жи,</w:t>
        <w:br/>
        <w:t>Қыс тоныңды түлкі етер...</w:t>
        <w:br/>
        <w:t>Бір жаманмен дос болсаң,</w:t>
        <w:br/>
        <w:t>Жүмлә ғаламға күлкі етер (Шалкиіз).</w:t>
        <w:br/>
        <w:t>Арғымақтың баласы</w:t>
        <w:br/>
        <w:t>Арыған сайын тың жортар,</w:t>
        <w:br/>
        <w:t>Арқамнан қосым қалар деп (Қазтуған).</w:t>
        <w:br/>
        <w:t>Бұл тұлға негізінен дидактикалық толғауларда келеді деп</w:t>
        <w:br/>
        <w:t>жоғарыда айтылды. Ал арнау, қоштасу, баяндау сипатындағы</w:t>
        <w:br/>
        <w:t>өлең-жырларда бұл тұлға солардағы негізгі ойды дәлелдеуге</w:t>
        <w:br/>
        <w:t>қажетті жерінде қолданылады. Мысалы, Шалкиіздің Би</w:t>
        <w:br/>
        <w:t>Темірге айтқан толғауында: Құладын жаман қүс алмас,</w:t>
        <w:br/>
        <w:t>Құладын қудың теңі түгіл-ді. Тебіренсе, ауыр жұртын</w:t>
        <w:br/>
        <w:t>тындырмас. Тебір жаман, жүрттың теңі түгіл-ді деп келетін</w:t>
        <w:br/>
        <w:t>құрылымдар “Тіленшінің үлы Шалкиіздің иесі Би Темірдің</w:t>
        <w:br/>
        <w:t>тұсында” бүлтқа мүйізі жете жаздағанын салыстырып барып</w:t>
        <w:br/>
        <w:t>дәлелдеу үшін қажет болып тұр.</w:t>
        <w:br/>
        <w:t>Екінші, -ған жұрнақты есімшенің өте актив жұмсалғанын</w:t>
        <w:br/>
        <w:t>атауға болады. Ол тек іс-әрекет, қимылды білдіретін тұлға</w:t>
      </w:r>
    </w:p>
    <w:p>
      <w:r>
        <w:t>ретінде ғана емес, сын-сипатты білдіретін сын есім</w:t>
        <w:br/>
        <w:t>96</w:t>
        <w:br/>
        <w:t>болеа, екінші жағынан, соңғы дәуірлердегі поэзия тілінен де</w:t>
        <w:br/>
        <w:t>ажыратылатындығын байқатады. Бүл орайда мәселеге екі</w:t>
        <w:br/>
        <w:t>Тұрғыдан қарау керек болады: бірі - сөз болып отырған кезеңді</w:t>
        <w:br/>
        <w:t>түтас алып қарау, екіншісі - әрбір ақын-жырауға тән белгілерді</w:t>
        <w:br/>
        <w:t>табу.</w:t>
        <w:br/>
        <w:t>ХУ-ХУП ғасырлардан бізге жеткен мұраларда образдар мен</w:t>
        <w:br/>
        <w:t>Теңеулер дерексіз ұғымдардан немесе болмыстан тыс</w:t>
        <w:br/>
        <w:t>мифологиядан емес, айналаны қоршаған қоғам мен табиғаттың</w:t>
        <w:br/>
        <w:t>нақтылы суреттерінен алынады. Бүл дәуірлердегі қазақ</w:t>
        <w:br/>
        <w:t>халқының күн көріс тіршілігі мал шаруашылығына байланысты</w:t>
        <w:br/>
        <w:t>болғандықтан, керкем әдебиеттегі образдардың дені төрт түлікке</w:t>
        <w:br/>
        <w:t>қатысты болып келеді. Мысалы: Жабағылы жас тайлақ, Жардай</w:t>
        <w:br/>
        <w:t>атан болған жер. Жатып қалған бір тоқты Жайылып мың қой</w:t>
        <w:br/>
        <w:t>болған жер... (Қазтуған). Тоғынды сарты нар жегіп, Көш түзедім -</w:t>
        <w:br/>
        <w:t>өкінбен. Ту құйрығы бір түтам Тұлпар міндім - өкінбен (Доспамбет).</w:t>
        <w:br/>
        <w:t>Шалкиіз әміршісі Темірді “алп-алп-алп басқан арабы торыға”</w:t>
        <w:br/>
        <w:t>теңейді, өзін “көбік семіз торыңмын, көп құлыңның бірімін”</w:t>
        <w:br/>
        <w:t>деп кішірейтеді, ал Қазтуған болса, өзін қойдың көсеміне,</w:t>
        <w:br/>
        <w:t>буыршынның бүта шайнар азуына теңейді. Ботташықты бұзауға,</w:t>
        <w:br/>
        <w:t>боз сазанды тоқтыға балауда да, балықты тайдай тулатып, бақаны</w:t>
        <w:br/>
        <w:t>қойдай шулатып қоюда да малмен айналыстан күнделікті</w:t>
        <w:br/>
        <w:t>Тіршілік жатыр. Аты аталған жыраулардағы “күпшек санды тіл</w:t>
        <w:br/>
        <w:t>жалмаған күрең”, “арабыдан ат сайлап міну”, “елбең-елбең</w:t>
        <w:br/>
        <w:t>жүгірген, ебелек отқа семірген” тәрізді образды тармақтар малға,</w:t>
        <w:br/>
        <w:t>оның ішінде қазақ үшін орны ерекше жылқы баласына қатысты</w:t>
        <w:br/>
        <w:t>жырланған.</w:t>
        <w:br/>
        <w:t>Әдеби тілдегі образдардың сол кезеңдердегі халықтың өмір-</w:t>
        <w:br/>
        <w:t>Тіршілігімен ұштасып жатқандығы жалғыз малға емес, өзге</w:t>
        <w:br/>
        <w:t>түстарға қатысты салаларда да көрінеді. Мысалы, ел қорғауды,</w:t>
        <w:br/>
        <w:t>жаугершілікті жырлауға керек образдар бұларда молынан орын</w:t>
        <w:br/>
        <w:t>алады, өйткені ХУ-ХУШ ғасырлар қазақ халқының жері мен</w:t>
        <w:br/>
        <w:t>елдік тәуелсіздігі үшін сыртқы жаулармен соғыстардың заманы.</w:t>
        <w:br/>
        <w:t>Бұл дәуірлердегі поэзия Мегерлері көбінесе жыраулар болып, ел</w:t>
        <w:br/>
        <w:t>қорғау, жауға аттану сияқты әскери тақырыптарды</w:t>
        <w:br/>
        <w:t>жырлағандықтан, осыған қатысты сөздер мен образдар мұнда</w:t>
        <w:br/>
        <w:t>молынан орын алған.</w:t>
        <w:br/>
        <w:t>Жаугершілік мазмұнды түтас шумақтар немесе жеке</w:t>
        <w:br/>
        <w:t>тіркестер мен сөздер - ХУ-ХУП ғасырлардағы қазақ әдеби</w:t>
        <w:br/>
        <w:t>тілінің сипатты белгілерінің бірі. Ұрыс-соғыс, ел қорғау</w:t>
        <w:br/>
        <w:t>үгымындағы лексиканың әдебиет дүниесінде басты орын</w:t>
        <w:br/>
        <w:t>алғандығы сондай, ол көркемдеу қүралына айналып, образ</w:t>
        <w:br/>
        <w:t>жасайтын фразалар қүраған. Мысалы, толғамалы ала балта,</w:t>
        <w:br/>
        <w:t>қанды көбе, атқан оғын оздыру немесе жоғалту, жау бастау, қол</w:t>
        <w:br/>
        <w:t>бастау, қатты тартып биік ату т.б. тіркестер қазақ тілінде әте</w:t>
        <w:br/>
        <w:t>ертеден келе жатқан көркем образдар. Осыларды біз сөз етіп</w:t>
        <w:br/>
        <w:t>отырған кезең поэзиясы актив қолданады.</w:t>
        <w:br/>
        <w:t>9</w:t>
        <w:br/>
        <w:t>агартушы А.Алскторов қазақтарда ХІХ ғасырдың екіні</w:t>
        <w:br/>
        <w:t>жартысында қолжазба дәптерлердің бар болғанын білдіреді.</w:t>
      </w:r>
    </w:p>
    <w:p>
      <w:r>
        <w:t>Шалкиіз, Қазтуған өлеңдерінің ХІХ ғасырдың соңы мен ХХ</w:t>
        <w:br/>
        <w:t>ғасырдың бас кезінде баспа бетіне жариялануының өзі ішінара</w:t>
        <w:br/>
        <w:t>қолжазба материалдарға сүйенгені хақ. “ЮШайыр”, “Жақсы үгіт”,</w:t>
        <w:br/>
        <w:t>“Мұрат ақынның Ғүмарқажы үғлына айтқаны” сияқты ХІХ</w:t>
        <w:br/>
        <w:t>ғасырда жарық көрген жинақтарды бастырушылар тек ауызша</w:t>
        <w:br/>
        <w:t>жырланғаннан жиылған материалдарды ғана смес, әлдеқалай</w:t>
        <w:br/>
        <w:t>сақталған дәптерлерді де пайдаланған төрізді. Өйткені мәтіндер</w:t>
        <w:br/>
        <w:t>барлығында бірдей, бір-біріне дәлме-дәл түсіп отырады.</w:t>
        <w:br/>
        <w:t>Көне сөздер мен кене поэтикалық қүралдардың сақталуына</w:t>
        <w:br/>
        <w:t>себеп болған үшінші фактор - әдеби тіл нормаларының</w:t>
        <w:br/>
        <w:t>тұрақталып, қалыптасу қасиетіне ие екендігі. ХУ-ХУП</w:t>
        <w:br/>
        <w:t>ғасырлардағы, тіпті кейбірі одан да арғы дәуірлердегі жеке</w:t>
        <w:br/>
        <w:t>образдардың (поэтикалық жүк арқалаған сөздер мен</w:t>
        <w:br/>
        <w:t>тіркестердің) өміршеңдігінен, тұрақтылығынан олар бір дәуір</w:t>
        <w:br/>
        <w:t>аясында қалмай, кейінге ұласа берген. Кейде тіркес ішіндегі</w:t>
        <w:br/>
        <w:t>жеке элементтердің көнергендігіне, түсініксіздігіне қарамай,</w:t>
        <w:br/>
        <w:t>жалпы образ таныс дүние ретінде қолданыла береді. Мысалы,</w:t>
        <w:br/>
        <w:t>толғамалы деген сөздің кейінгі замандардағы қазақ тілі үшін</w:t>
        <w:br/>
        <w:t>“оралған, сабы бірдеңемен оралған » деген мағынасы</w:t>
        <w:br/>
        <w:t>көмескіленгеніне қарамастан, толғамалы ақ сүңгі, толғамалы</w:t>
        <w:br/>
        <w:t>найза тәрізді тіркестер әбден түрақталып, қазақтың көркем</w:t>
        <w:br/>
        <w:t>поэзиясы тілінде күні кешеге дейін (Махамбет, Шернияздарға</w:t>
        <w:br/>
        <w:t>дейін) орын алып келген.</w:t>
        <w:br/>
        <w:t>Бір алуан сөздердің біз әңгіме етіп отырған дәуірлер тілінде</w:t>
        <w:br/>
        <w:t>қазіргіден өзгеше мағынада жұмсалуы - сөздің мағыналық</w:t>
        <w:br/>
        <w:t>өзгерісінің (дамуының) нәтижесі. Қарындас, “әскер”</w:t>
        <w:br/>
        <w:t>мағынасындағы қол, ауыр, ата, ару, ойын сияқты сөздердің</w:t>
        <w:br/>
        <w:t>мағыналары бірте-бірте тарылып, олардың өзге сөздермен</w:t>
        <w:br/>
        <w:t>тіркесу аясы шағындалған. Керісінше, кейбір сөздердің қосалқы</w:t>
        <w:br/>
        <w:t>немесе жаңа мағыналары пайда болған. Мысалы, жүрт сөзі</w:t>
        <w:br/>
        <w:t>бұрынғысынша жалпы “ел, халық” дегенмен қатар, “кешкен</w:t>
        <w:br/>
        <w:t>ауылдың орны” және “жалпы адамдар” (жұрт не демейді деген</w:t>
        <w:br/>
        <w:t>сияқты сөйлемдерде) деген тәрізді ұғымға ие болған.</w:t>
        <w:br/>
        <w:t>Бірқатар сөздердің қазіргіден мағына өзгешелігінің және бір</w:t>
        <w:br/>
        <w:t>себебін ХУ-ХУІ ғасырлардағы қазақ поэзиясы тілінің де орта</w:t>
        <w:br/>
        <w:t>ғасырлық түркі әдеби тілдерімен, оның ішінде Алтын Орда,</w:t>
        <w:br/>
        <w:t>Хорезм ескерткіштері тілдерімен іліктестігінен деп топшылауға</w:t>
        <w:br/>
        <w:t>болады. Бұл іліктестіктің тамыры ол тілдердің қай-қайсысының</w:t>
        <w:br/>
        <w:t>да қайнар көзі халықтың ауызекі сөйлеу тілі мен ауыз әлебиеті</w:t>
        <w:br/>
        <w:t>дәстүрлеріне қатыстылығында болса керек. Мысалы, біздің</w:t>
        <w:br/>
        <w:t>нүсқаларымыздағы аға, жүмле, абадан. жазы, игі, ауыр. ару</w:t>
        <w:br/>
        <w:t>сияқты сөздер мен бір алуан грамматикалық тұлғалар осыны</w:t>
        <w:br/>
        <w:t>көрсетеді.</w:t>
        <w:br/>
        <w:t>95</w:t>
        <w:br/>
        <w:t>заман тәрізді эпитетті тіркестер қазақ әдеби тілінде өте ертеден</w:t>
        <w:br/>
        <w:t>күні бүгінге дейін жеткен қазыналар.</w:t>
        <w:br/>
        <w:t>Сонымен қатар қазірде қолданылмайтын бір алуан көркем</w:t>
        <w:br/>
        <w:t>элементтер біз талдап отырған дәуірге тән. Олардың ішінде о</w:t>
        <w:br/>
        <w:t>сан ноғай, ораздының он ұлы дегендер ауыз әдебиетінде де жиі</w:t>
        <w:br/>
        <w:t>кездеседі. Көне қару-жараққа қатысты ала балта, тобыршығы</w:t>
        <w:br/>
        <w:t>биік жай, алдаспан ауыр қылыш, күшіген жүнді оқ сияқты тіркестер</w:t>
        <w:br/>
        <w:t>Де бұл күнде көнерген дүниелер.</w:t>
        <w:br/>
        <w:t>Осы көрсетілгендермен қоса біз әңгімелеп отырған</w:t>
        <w:br/>
        <w:t>дәуірлердегі қазақ Поззиясының, демек, қазақ әдеби тілінің</w:t>
      </w:r>
    </w:p>
    <w:p>
      <w:r>
        <w:t>мынадай стильдік-көркемдік тәсілдерін көрсетуге болады.</w:t>
        <w:br/>
        <w:t>Жоғарыда айтылды, бұл кезеңдегі өлең-толғаулардың көпшілігін</w:t>
        <w:br/>
        <w:t>шешендік поэзия деп атауға болады. Қазақ тіліне тән</w:t>
        <w:br/>
        <w:t>шешендіктің белгілері айтпақ сөздің фигуралылығы, яғни</w:t>
        <w:br/>
        <w:t>поэтикалық әшекей белгілердің (аксессуардың) міндеттілігі мен</w:t>
        <w:br/>
        <w:t>молдығынан көрінеді. Бұлардың ішінде шешендік-дидактикалық,</w:t>
        <w:br/>
        <w:t>сарындағы толғауларда риторикалық сұраулар, белгілі бір</w:t>
        <w:br/>
        <w:t>формуламен берілген қаратпалар, ұқсастық жасайтын образдар,</w:t>
        <w:br/>
        <w:t>параллельдер жиі қолданылады.</w:t>
        <w:br/>
        <w:t>Жауап күтілмейтін риториканы жасайтын грамматикалық</w:t>
        <w:br/>
        <w:t>тәсілдер әр алуан. Мұның ішінде көбінесе сұрау есімдіктері мен</w:t>
        <w:br/>
        <w:t>сұраулық шылаулар қатысқан сұраулы сөйлемдер жиі үшырасады.</w:t>
        <w:br/>
        <w:t>Мысалы: Көлде жүрген қоңыр қаз Көл қадірін не білсін? (Асан қайғы).</w:t>
        <w:br/>
        <w:t>Қоғалы көлдер, қом сулар Кімдерге қоныс болмаған ? (Шалкйіз).</w:t>
        <w:br/>
        <w:t>Айналайын Ақ Жайық, Ат салмай өтер күн қайда? (Доспамбет).</w:t>
        <w:br/>
        <w:t>Қаратпалар адамға Да, жансыз заттарға да айтылады. Олар</w:t>
        <w:br/>
        <w:t>көбінесе эпитеттермен, одағайлармен келеді: Уай, хан ием, Жүк</w:t>
        <w:br/>
        <w:t>тиеттің кемеге (Шалкиіз). Әй, қыңыр ер, қыңыр ер (Жиембет).</w:t>
        <w:br/>
        <w:t>Бұдан соң шешенңдік-дидактикалық толғаулар жеке сөздердің,</w:t>
        <w:br/>
        <w:t>түлғалардың, қүрылымдардың қайталап келуі сияқты амалды</w:t>
        <w:br/>
        <w:t>жиі қолданады, соның нәтижесінде синтаксистік-құрылымдық</w:t>
        <w:br/>
        <w:t>(композициялық) Параллельдер молынан орын алады. Бүл -</w:t>
        <w:br/>
        <w:t>толғаулардың ең сипатты белгісі. Қайталаулар бір сөздің (көбінесе</w:t>
        <w:br/>
        <w:t>тармақ соңына шығарылған сөздің) аясында Да, тіркес аясында</w:t>
        <w:br/>
        <w:t>да болады. Мысалы, Асан қайғы “Тақырлауға қонған қаз-тырна”</w:t>
        <w:br/>
        <w:t>деп басталатын шағын толғауын әрбір екінші тармақ сайын</w:t>
        <w:br/>
        <w:t>солардың соңында ол сөзін қайталау арқылы құрады:</w:t>
        <w:br/>
        <w:t>Тақырлауға қонған қаз-тырна</w:t>
        <w:br/>
        <w:t>Таң маңында үшар ол.</w:t>
        <w:br/>
        <w:t>Тауық неше шақырса,</w:t>
        <w:br/>
        <w:t>Таң болжадлан атар ол.</w:t>
        <w:br/>
        <w:t>Қызыл изен, боз жусан</w:t>
        <w:br/>
        <w:t>Сарыарқаға бітер ол...</w:t>
        <w:br/>
        <w:t>Ал “Заманыңды жамандап” деп басталатын толғауында</w:t>
        <w:br/>
        <w:t>жамандап деген сөзді және (пәленді) қайдан табарсың, (түгенді)</w:t>
        <w:br/>
        <w:t>қайдан табарсың деген сұрауды қайталап келтіреді:</w:t>
        <w:br/>
        <w:t>9%</w:t>
        <w:br/>
        <w:t>-мақ жүрнағы арқылы. Алғашқысы өте сирек үшырасады,</w:t>
        <w:br/>
        <w:t>негізінен бұл кезде қимыл атауы -мақ түлғалы болып келелі:</w:t>
        <w:br/>
        <w:t>мақтанбақ, батыр болмақ, кешу кешмек. Мақсат (супин)</w:t>
        <w:br/>
        <w:t>репкімен келетпі түстарда -уға қосымшаларымен берілетін</w:t>
        <w:br/>
        <w:t>егістік біз талдан отырған дәуірлерде -арға тұлғасымен кездеседі:</w:t>
        <w:br/>
        <w:t>Ал дегенде аларға, Алып жерге саларға. Сырғаласқан жауды</w:t>
        <w:br/>
        <w:t>сықтарға. Сырт бергенді зорларға Сырттанның ұлы Қара Қосай</w:t>
        <w:br/>
        <w:t>мырза бар (Шобан). Жарақшылар жоқ па скен, Жармай білте</w:t>
        <w:br/>
        <w:t>саларға (Доспамбет). Бұл көрсетілген ерекшеліктер ауыз әдебиеті</w:t>
        <w:br/>
        <w:t>тіліне де тән.</w:t>
        <w:br/>
        <w:t>Есімшенің өткен шағы -ган жұрнағымен беріледі, оғүздық</w:t>
        <w:br/>
        <w:t>-мыш жұрнақты тұлға мүлде жоқ. Есімшенің ауыспалы шағын</w:t>
        <w:br/>
        <w:t>жасайтын формант (түлға) негізінен -туғын түрінде келеді:</w:t>
        <w:br/>
        <w:t>Өлетуғын тай үшін, Көшетұғын сай үшін (Асан қайғы).</w:t>
      </w:r>
    </w:p>
    <w:p>
      <w:r>
        <w:t>Етістіктің бүйрық рай түлғасы (П жағы) қазіргі қазақ әдебі</w:t>
        <w:br/>
        <w:t>тіл нормасымен сай түседі: анайы түрінде жұрнақсыз (нөлдік)</w:t>
        <w:br/>
        <w:t>тұлға (бар, кел, сынаспа, сақын), көпше түрі -ңыз жұрнағын</w:t>
        <w:br/>
        <w:t>жалғайды: барыңыз, болыңыз. Сірә, соңғылар сыпайылық реңктен</w:t>
        <w:br/>
        <w:t>гөрі көпшелік мағынаны білдіретін тәрізді, өйткені -Диз</w:t>
        <w:br/>
        <w:t>қосымшасымен берілген іс-әрекет бір адамға емес, көпке арнай</w:t>
        <w:br/>
        <w:t>айтылған сөз-толғауларда келеді: Бір болыңыз бәріңіз (Асан). Бүл</w:t>
        <w:br/>
        <w:t>аффикстің үстіне -дар қосымшасын жалғау жоқ.</w:t>
        <w:br/>
        <w:t>Сонымен қатар бүл кезеңдегі әдеби тілде бұйрық райдың</w:t>
        <w:br/>
        <w:t>Н жақта -гыл, -гіл жұрнағын жалғаған түрі кездеседі: Адам әзіз</w:t>
        <w:br/>
        <w:t>айтар деп, көңіліңді салмағыл. Нәпсі алдаушы дұшпанның</w:t>
        <w:br/>
        <w:t>Насихатын алмағыл (Асан).</w:t>
        <w:br/>
        <w:t>Өткен шақ есімшенің жіктеулі түрінде соңғы н дыбысын</w:t>
        <w:br/>
        <w:t>түсіріп айтушылық бар: жортқамын. Сонымен қатар оның</w:t>
        <w:br/>
        <w:t>толық түрі де (жортқанмын) бар. Бүл кезеңде қайсысы басым</w:t>
        <w:br/>
        <w:t>болғанын кесіп айту қиын.</w:t>
        <w:br/>
        <w:t>Етіс категориясының да морфологиялық көрінісі қазіргі</w:t>
        <w:br/>
        <w:t>қазақ тілі нормасынан көп алшақтамайды. Тек бірер жерде осы</w:t>
        <w:br/>
        <w:t>күнде -ңыз, -ғыз жұрнағымен келетін етіс тұлғалары -кер</w:t>
        <w:br/>
        <w:t>қосымшасымен берілген: Масағынан өткеріп, Басын қолға</w:t>
        <w:br/>
        <w:t>жеткеріп, Созып тартар күн қайда! (Доспамбет). Етістіктің ашық</w:t>
        <w:br/>
        <w:t>рай түлғаларының ішінде келе жата (Жараға мамық тосатып,</w:t>
        <w:br/>
        <w:t>Келе жата дегейсің - Доспамбет), не білейім сияқты бірді-екілі</w:t>
        <w:br/>
        <w:t>тұлға ХУ-ХУІ ғасырлардағы қазақ тілі үшін де, қазіргі тіл үшін</w:t>
        <w:br/>
        <w:t>де жат тұлғалар. Олар, біздіңше, ноғай тілі элементтерінің</w:t>
        <w:br/>
        <w:t>көрінісі.</w:t>
        <w:br/>
        <w:t>Етістіктің өткен шақ семантикасын -гай, -гей жұрнақты</w:t>
        <w:br/>
        <w:t>тұлғамен беру бар: Қалаға қабылан жаулар тигей ме?</w:t>
        <w:br/>
        <w:t>(Доспамбет). Тұкылдықтан сартылдап Үзілер болғай сол мүйіз</w:t>
        <w:br/>
        <w:t>(Шалкиіз). Бұл - көне тәсілдердің бірі. С.Сейфуллин келтірген</w:t>
        <w:br/>
        <w:t>материалдардың ішінде Шыңғысқа баласының өлімін естірткен</w:t>
        <w:br/>
        <w:t>Ұлығ жыршы мен Шыңғыс ханның сөздері деп берілген мәтінде:</w:t>
        <w:br/>
        <w:t>87</w:t>
        <w:br/>
        <w:t>ЯҒНИ “Жами “ат-тауарихы? (шығарманың бүл аты - автардың</w:t>
        <w:br/>
        <w:t>өзі қойған емес, кейінгі зерттеушілер қойған шартты атау, бүл</w:t>
        <w:br/>
        <w:t>ат Қадырғали шежіресінің көш тұсы Рашид ад-дінпен еркін</w:t>
        <w:br/>
        <w:t>аударма болғандықтан, ХІУ ғасырлың парсы тіліндегі осы атақты</w:t>
        <w:br/>
        <w:t>ескерткіштің атымен бірдей стіп атау ішетімен ұсынылған,</w:t>
        <w:br/>
        <w:t>өйткені Қадырғалидың бізге жеткен екі көшірме қолжазбасының</w:t>
        <w:br/>
        <w:t>гкеуінің де алғашқы беттері сақталмағандықтан, жазушы өз</w:t>
        <w:br/>
        <w:t>туындысын қалайша атап ұсынғаны белгісіз, ғалым</w:t>
        <w:br/>
        <w:t>М.Қойгелдиев Қадырғали би өз шығармасын шығыс</w:t>
        <w:br/>
        <w:t>тарихшыларына тән дәстүр бойынша “Тарих-и Оразмұхаммед”</w:t>
        <w:br/>
        <w:t>деп атауы толық мүмкін-ау деген қисынды болжам айтады). Енді</w:t>
        <w:br/>
        <w:t>ескерткіш тілін лексика және грамматика салалары бойынша</w:t>
        <w:br/>
        <w:t>талдап көрелік.</w:t>
        <w:br/>
        <w:t>82. ШЕЖІРЕ ТІЛІНІҢ ЛЕКСИКАСЫ МЕН ФРАЗЕОЛОГИЯСЫ</w:t>
        <w:br/>
        <w:t>Қадырғали туындысы тілінің Лексикалық негізін қыпшақ</w:t>
        <w:br/>
        <w:t>тобына жататын Түркі сөздері қүрайды. Мысалы, осы түстағы</w:t>
        <w:br/>
        <w:t>өзге түркі ескерткіштерінде ау, ел/дл, ен/еу болып келетін сөздер</w:t>
        <w:br/>
        <w:t>мүнда аң (аңға чықты, аңға атланды), қол, үй түрінде қыпшақша,</w:t>
        <w:br/>
        <w:t>оның ішінде қазақша түлғада жұмсалған. Сол сияқты бөлек,</w:t>
      </w:r>
    </w:p>
    <w:p>
      <w:r>
        <w:t>билеу (ел билеу), күйеу, біреу, аңча, башлық, йақа (жаға), йарылқа,</w:t>
        <w:br/>
        <w:t>қыр, ой, урушты, учрады, чапты дегендер таза қыпшақ сөздері.</w:t>
        <w:br/>
        <w:t>Тек жеке сөздер емес, тұрақты немесе лексикалық Тіркес болып</w:t>
        <w:br/>
        <w:t>келетін сөздер де қыпшақ тілдеріне, оның ішінде сол кезеңдегі</w:t>
        <w:br/>
        <w:t>(және қазіргі) қазақ тіліне тән қолданыстар екенін көрсетуге</w:t>
        <w:br/>
        <w:t>болады. Мысалы, інежіре тілінде кездесетін қыз берді, ел болды,</w:t>
        <w:br/>
        <w:t>ажабқа қалды, бәнде қылды (түтқын етті), фарман қылды,</w:t>
        <w:br/>
        <w:t>кіріфтарлық чекті, хуш келді деген тіркестер беретін мағыналары</w:t>
        <w:br/>
        <w:t>мен жұмсалатын орындарына қарай қазіргі қазақ тілімен бірдей</w:t>
        <w:br/>
        <w:t>түседі. Бұл ретте әсіресе образды тұрақты тіркестердің шежіре</w:t>
        <w:br/>
        <w:t>тілі мен қазіргі қазақ тіліндегі бірдейлігі өте-мөте көзге түседі.</w:t>
        <w:br/>
        <w:t>Олардың бірқатары бүл күнде сол мағынада тек қазақ тілінде</w:t>
        <w:br/>
        <w:t>жұмсалатындығы - Қадырғали шежіресінің тілін қазақ тіліңе</w:t>
        <w:br/>
        <w:t>жақындататын, яғни оны қазақтың жазба әдеби тілі деп</w:t>
        <w:br/>
        <w:t>танытатын белгілердің бірі. Мысалы, аяқ асты болды, балдыздай</w:t>
        <w:br/>
        <w:t>берді, бір йашады, ол хатунын йеңгелете Ожеңгелей) алды, көңүл</w:t>
        <w:br/>
        <w:t>қалышты, қыз айттурды, тілегін тіледі, хатун Шіберді, хатунны</w:t>
        <w:br/>
        <w:t>айырды, сөзінден чықмады деген ондаған фразеологизмдердің біз</w:t>
        <w:br/>
        <w:t>әңгіме етіп отырған шежіре тіліндегі беретін мағыналары мен</w:t>
        <w:br/>
        <w:t>тұлғалық көрінісі қазақ тілімен дәлме-дәл түседі.</w:t>
        <w:br/>
        <w:t>Әрине, Қадырғали жылнамасы тілінде қазақ тіліне тән емес</w:t>
        <w:br/>
        <w:t>пемесе қазіргі нормаға сай келмейтін сөздер мен тұлғалардың,</w:t>
        <w:br/>
        <w:t>түрақты тіркестердің аз емес екендігі сөзсіз. Әсіресе</w:t>
        <w:br/>
        <w:t>фонетикалық тұлғалануы бөлекше айгмур (жаңбыр), тигәр</w:t>
        <w:br/>
        <w:t>(тиер). тағ (тау), туғды (тулы) сығыр (еиыр), төгүрек (төңірек),</w:t>
        <w:br/>
        <w:t>104</w:t>
        <w:br/>
        <w:t>қарамастан дүр түрінде жеткен сәттері де бар: Сайдың басы</w:t>
        <w:br/>
        <w:t>түгел-дүр. Толған тоғай малы-дүр (Жиембет). Жалп-жалп еткен</w:t>
        <w:br/>
        <w:t>бәйтерек Жайылмағы желден-дур (“Ақын”, Қазан, 1912). Осы</w:t>
        <w:br/>
        <w:t>толғауды В.В.Радлов Қырым ноғайларынан жазып алғанда:</w:t>
        <w:br/>
        <w:t>Бәйтеректің Йалқалмағы йелден дір дсп береді. Демек, бүл</w:t>
        <w:br/>
        <w:t>көрсеткіш аталған қызметте қыпшақ тілдерінде бүрын актив</w:t>
        <w:br/>
        <w:t>жұмсалғаны байқалады.</w:t>
        <w:br/>
        <w:t>Бүлардан басқа бүл күнде өзгеше түлғада қолданылатын</w:t>
        <w:br/>
        <w:t>кейбір туынды етістіктер бар. Мысалы, ырысымды сындайын</w:t>
        <w:br/>
        <w:t>дегендегі соңғы етістік қазірде сынайын түрінде болар еді. Сұлу</w:t>
        <w:br/>
        <w:t>үнмен үндейін (Асан қайғы) дегендегі үндеу етістігі бұл күнде</w:t>
        <w:br/>
        <w:t>сөйлеу болып айтылар еді немесе үн шығару деп аналитикалық</w:t>
        <w:br/>
        <w:t>жолмен (тіркеспен) берілер еді. Қазіргі қазақ тілінде 600 жеткен,</w:t>
        <w:br/>
        <w:t>айдын шүю сияқты есім мен етістік тіркестері бойға жету,</w:t>
        <w:br/>
        <w:t>айдынға шүю түрінде келеді.</w:t>
        <w:br/>
        <w:t>Сөйтіп, ХУ-ХУП ғасырлардағы қазақ поэзиясы тілінің</w:t>
        <w:br/>
        <w:t>трамматикалық жүйесі қазіргі кездегімен көбінесе бірдей келіп</w:t>
        <w:br/>
        <w:t>отырғанымен, едәуір сәттерде ерекшеліктері де бар екені</w:t>
        <w:br/>
        <w:t>байқалады. Ол ерекшеліктер, біріншіден, әріден келе жатқан</w:t>
        <w:br/>
        <w:t>ескі тұлғалардың орын алуынан туса (-ғай, -ман, -дүр),</w:t>
        <w:br/>
        <w:t>екіншіден, әдебиет жанрының сөз қолданыс тәсіліне</w:t>
        <w:br/>
        <w:t>байланысты (мысалы, -ар, -ман жұрнақты етістіктердің</w:t>
        <w:br/>
        <w:t>қолданысы) орын алғандар.</w:t>
        <w:br/>
        <w:t>8 8. ХУ-ХУП ҒАСЫРЛАРДАҒЫ ҚАЗАҚ ПОЭЗИЯСЫНЫҢ</w:t>
        <w:br/>
        <w:t>СТИЛЬДІК-ТІЛДІК ЕРЕКШЕЛІКТЕРІ</w:t>
        <w:br/>
        <w:t>Сөз етіп отырған дәуірлерден бізге жеткен әдеби үлгілердің</w:t>
        <w:br/>
        <w:t>бір тобын, атап айтқанда, шешендік-дидактикалық өлең-</w:t>
        <w:br/>
        <w:t>толғауларды Қ.Өмірәлиев авторларының көрсетіліп жүргендігіне</w:t>
      </w:r>
    </w:p>
    <w:p>
      <w:r>
        <w:t>қарамастан, ортақ мотивті, вариантты, авторсыз (авторын тап</w:t>
        <w:br/>
        <w:t>басып айту қиынға соғатын) шығармалар деп табады да, олардын</w:t>
        <w:br/>
        <w:t>кейбір тілдік белгілерін көрсетеді",Ол белгілері: өлең-</w:t>
        <w:br/>
        <w:t>толғаулардың синтаксистік, тұлғалық, лексикалық қайталауларға</w:t>
        <w:br/>
        <w:t>құрылуы, қайталау көп болғандықтан, “дара сөздер мен дара</w:t>
        <w:br/>
        <w:t>формалардың әдебиеттегі өзге өлең түрлерінен барынша аз</w:t>
        <w:br/>
        <w:t>болатындағы”, синтаксистік жүйесі жағынан ауызекі сөзге жақын</w:t>
        <w:br/>
        <w:t>келетіндігі, сонымен қатар бүларда үйқас қүруда сөз таңдауға</w:t>
        <w:br/>
        <w:t>еркіндік бар екендігі айтылады.</w:t>
        <w:br/>
        <w:t>Біз бұл пікірлер мен талдауларды негізінен құптай отырып,</w:t>
        <w:br/>
        <w:t>ХУ-ХУП ғ. қазақтың ауызша дамыған әдебиетінің авторлары</w:t>
        <w:br/>
        <w:t>күмәнсыздарының және дидактикадан өзге сарында</w:t>
        <w:br/>
        <w:t>жырланғандарының тілдік-стильдік ерекшеліктері бар екенін</w:t>
        <w:br/>
        <w:t>көрсетеміз. Ол ерекшеліктер, бір жағынан, ауызекі сөйлеу тілінен</w:t>
        <w:br/>
        <w:t>жоғары көтеріліп, белгілі бір дәстүрлікті, жүйелілікті танытатын</w:t>
        <w:br/>
        <w:t>М ӨмірәлмневҚ. Көрсетілген кітап. 128-139-6б.</w:t>
        <w:br/>
        <w:t>89</w:t>
        <w:br/>
        <w:t>ШІ ТАРАУ</w:t>
        <w:br/>
        <w:t>ХУ-ХҮП ҒАСЫРЛАРДАҒЫ ҚАЗАҚ</w:t>
        <w:br/>
        <w:t>ЖАЗБА ТІЛІНІҢ КӨРІНІСІ</w:t>
        <w:br/>
        <w:t>Кіріспе тарауда, қазақ топырағында қызмет еткен әдеби</w:t>
        <w:br/>
        <w:t>дәстүр жайында сөз болған тұста, ХУІ-ХУП ғасырлардан бастап</w:t>
        <w:br/>
        <w:t>қазақ қоғамында Да жазба дәстүр болғандығын, оның шағатай</w:t>
        <w:br/>
        <w:t>тіліне иек артқанын айтқанбыз.</w:t>
        <w:br/>
        <w:t>Қазақ ру-тайпалары дербес хандық құрып, өмір сүре бастаған</w:t>
        <w:br/>
        <w:t>ХУ-ХУІ ғасырларда жазба дүниелерді қажет ету фактісі болған.</w:t>
        <w:br/>
        <w:t>Ол қажеттік ең алдымен қазақтың хан-сұлтандарының</w:t>
        <w:br/>
        <w:t>өзгелермен қарым-қатынас жасау саласында бой көрсетті! ХУІ</w:t>
        <w:br/>
        <w:t>ғасырдың ІІ жартысынан бастап қазақтың Кіші жүзі мен Орта</w:t>
        <w:br/>
        <w:t>жүзіндегі хандар мен Ресей империясының сыртқы істер</w:t>
        <w:br/>
        <w:t>коллегиясы арасында әр алуан дипломатиялық, саясаттық және</w:t>
        <w:br/>
        <w:t>шаруашылық жайларына қатысты жазба қарым-қатынас күшті</w:t>
        <w:br/>
        <w:t>жүре бастады?. Содан соң жекс адамдардың (әулеттердің) кейінгі</w:t>
        <w:br/>
        <w:t>ұрпақтарына ата-бабаларын тарататын шежірелер жазу дәстүрі</w:t>
        <w:br/>
        <w:t>болған, сондай-ақ жақсы атаның кейінгілерге ақыл-өсиет</w:t>
        <w:br/>
        <w:t>сөздерін жазба түрде қалдыру сияқты дәстүр болғаны да</w:t>
        <w:br/>
        <w:t>айтылады.</w:t>
        <w:br/>
        <w:t>“Ел арасында орта ғасыр шамасынан бергі жерде шежірелер</w:t>
        <w:br/>
        <w:t>жазылып, ол шежірелер көбінесе би, сұлтан, рубасы үйлерінде</w:t>
        <w:br/>
        <w:t>сақталған”3. Тарихшы М.Қойгелдиев қазақ хандары мен</w:t>
        <w:br/>
        <w:t>сұлтандары сарайларында шежірелер жазылып, оқылып</w:t>
        <w:br/>
        <w:t>отыратындығының заңды құбылыс екендігін дәлелдей келіп,</w:t>
        <w:br/>
        <w:t>“сонымен бірге (қазақтың) хан-сұлтандарының, дала</w:t>
        <w:br/>
        <w:t>ақсүйектерінің белгілі дәрежеде сауаттылықты бағалауы, өз</w:t>
        <w:br/>
        <w:t>балаларына уақыт талабына сай білім беруі... шағын кітапханалар</w:t>
        <w:br/>
        <w:t>үстауы -- дамыған феодалдық қоғамға тән құбылыс” деп жазады.</w:t>
        <w:br/>
        <w:t>Демек, бұл фактілер ХУІ-ХУП ғасырларда қазақ қауымында</w:t>
        <w:br/>
        <w:t>жазба дәстүрдің болғандығын, оны қазақтардың өздерінің</w:t>
        <w:br/>
        <w:t>пайдаланғандығын жақсы көрсетеді. Сондай-ақ жазу салты жеке</w:t>
        <w:br/>
        <w:t>адамдардың бір-бірімен хат-хабар адысуында да орын алған.</w:t>
        <w:br/>
        <w:t>Оған бірден-бір мысал ретінде қазақ сұлтаны Оразмұхаметтің</w:t>
      </w:r>
    </w:p>
    <w:p>
      <w:r>
        <w:t>ХУІ ғасырдың соңғы ширегінде қазақ даласын билеп тұрған</w:t>
        <w:br/>
        <w:t>немере ағасы Тәуекел ханмен жазысқан хаттарын келтіруге</w:t>
        <w:br/>
        <w:t>болады. 1595 жылы Мәскеуде, орыс патшасы сарайында отырған</w:t>
        <w:br/>
        <w:t>1 Казахстан в ХУ-ХУШІ әв. Алма-Ата, 1969.</w:t>
        <w:br/>
        <w:t>2 Казахско-русскиг отношения в ХУІ-ХУШІ вв. Алма-Ата, 1961.</w:t>
        <w:br/>
        <w:t>5 СүлейменовБ., Өсеровн. Шежіре - халық</w:t>
        <w:br/>
        <w:t>мұрасы// Қазақ әдебиеті. 1974, 15 февраль.</w:t>
        <w:br/>
        <w:t>"СыздықоваР,ҚойгелдиевМ. Қадырғали би</w:t>
        <w:br/>
        <w:t>а ОСНАНды және оның жылнамалар жинағы. Алматы, 1991.</w:t>
        <w:br/>
        <w:t>32-33-66.</w:t>
        <w:br/>
        <w:t>100</w:t>
        <w:br/>
        <w:t>қызметінде де жиі қолданылады. Мысалы, Шобан әрбір</w:t>
        <w:br/>
        <w:t>батырды суреттегенде, осы тұлғаның қызметіне жүгінеді</w:t>
        <w:br/>
        <w:t>Арқырағап ат мінген. Айбар көшіп, шет қонған, Жау алдында</w:t>
        <w:br/>
        <w:t>бет қонған Естерек ұлы Гр Шобан... Алдаспан ауыр қылын</w:t>
        <w:br/>
        <w:t>суырған, Ажалға қарсы жүгірген Исалының ұлы Жылым</w:t>
        <w:br/>
        <w:t>бар т.т.</w:t>
        <w:br/>
        <w:t>Өзге жыраулар да не елдімекенді, не адамдарды</w:t>
        <w:br/>
        <w:t>суреттегенде, олардың іс-эрекет, қимылға қатысты сыр-</w:t>
        <w:br/>
        <w:t>сипатын, “қасиетін” тек қана -ған жүрнақты есімшелі</w:t>
        <w:br/>
        <w:t>тіркеспен береді: Қиырында киік жайлаған, Суында балық</w:t>
        <w:br/>
        <w:t>ойнаған Оймауыттай жеріңді (Асан қайғы). Ақ ала ордам</w:t>
        <w:br/>
        <w:t>қонған жүрт, Қарғадай мына Қазтуған батыр туған жүрт</w:t>
        <w:br/>
        <w:t>(Қазтуған).</w:t>
        <w:br/>
        <w:t>Зерттеуші М.Мағауин ХУ-ХУІ ғасырлардың толғау-</w:t>
        <w:br/>
        <w:t>жырларында өлеңнің жол басындағы буындарының ұйқасуы</w:t>
        <w:br/>
        <w:t>басым деген пікір айтады”. Ғалым бүл пікірді Қазтуғанның:</w:t>
        <w:br/>
        <w:t>Жабағылы жас тайлақ</w:t>
        <w:br/>
        <w:t>Жардай атан болған жер.</w:t>
        <w:br/>
        <w:t>Жатып қалған бір тоқты</w:t>
        <w:br/>
        <w:t>Жайылып мың қой болған жер...</w:t>
        <w:br/>
        <w:t>Жарлысы мен байы тең,</w:t>
        <w:br/>
        <w:t>Жабысы мен тайы тең,</w:t>
        <w:br/>
        <w:t>Жары менен сайы тең, -</w:t>
        <w:br/>
        <w:t>деген сияқты, Доспамбеттің:</w:t>
        <w:br/>
        <w:t>Қалаға қабылан жаулар тигей ме,</w:t>
        <w:br/>
        <w:t>Қабырғадан дұспан жалдап жүргей ме?</w:t>
        <w:br/>
        <w:t>Қатарланып, қарланып</w:t>
        <w:br/>
        <w:t>Қайран ер қарт күреңге мінгей ме? -</w:t>
        <w:br/>
        <w:t>деген сияқты, Шалкиіздің:</w:t>
        <w:br/>
        <w:t>Темір еді биіміз</w:t>
      </w:r>
    </w:p>
    <w:p>
      <w:r>
        <w:t>Теңіз еді халқымыз.</w:t>
        <w:br/>
        <w:t>Тебірлерге қалғанда,</w:t>
        <w:br/>
        <w:t>Теңселер сойды ауыр ноғай жұртыңыз, -</w:t>
        <w:br/>
        <w:t>деген сияқты өлең жолдарына қарап айтып отыр. Шынында</w:t>
        <w:br/>
        <w:t>да қазақ поэзиясында өлең жолдарының біркелкі дауысты</w:t>
        <w:br/>
        <w:t>не дауыссыз дыбыстардан басталатын сөздерден құралуы -</w:t>
        <w:br/>
        <w:t>ертеден келе жатқан кәнігі тәсіл. Бұл жерде біркелкі үйқас</w:t>
        <w:br/>
        <w:t>буындардан гөрі, біркелкі дыбыстардан басталатын сөздердің</w:t>
        <w:br/>
        <w:t>тармақ басында қатарынан келуі жиірек, демек, аллитерация</w:t>
        <w:br/>
        <w:t>мен ассонанс құбылысы көзге түседі. Бұл тәсіл өлеңнің</w:t>
        <w:br/>
        <w:t>үнділігін (музыкалылығын) күшейтумен қатар, сөз таңдауда,</w:t>
        <w:br/>
        <w:t>демек, әдеби тіл лексикасын түрлендіріп отыруда үлкен рол</w:t>
        <w:br/>
        <w:t>атқарады. Мысалы:</w:t>
        <w:br/>
        <w:t>“МағауинМ. Қобыз сарыны. Алматы, 1968.</w:t>
        <w:br/>
        <w:t>7-%! 97</w:t>
        <w:br/>
        <w:t>түркі поэзиясы Тіліне ертеден тән көне құбылыс екеплігі</w:t>
        <w:br/>
        <w:t>байқалады</w:t>
        <w:br/>
        <w:t>ЧПілін талдап отырған кезеңнің жәпе бір стильдік ерекілелігі &gt;-</w:t>
        <w:br/>
        <w:t>белгілі бір лексикалық топтардагы сөздердің әрдайым дерлік</w:t>
        <w:br/>
        <w:t>зинтетцен келетіндігі. Мысалы, оқ сөзі қайың оқ, ой екі тұтам</w:t>
        <w:br/>
        <w:t>оқ, ала білек оқ, күшіген жүнді оқ, шай жібек оқ т.б. болып</w:t>
        <w:br/>
        <w:t>қолданылады. Жебе де солай, ол көбінесе сүр жебе, қу жебе</w:t>
        <w:br/>
        <w:t>сияқты тіркестерде келеді. Қылыш сөзі де жалаң тұрмайды, ол</w:t>
        <w:br/>
        <w:t>алдаспан ауыр қылыш түрінде жырланады.</w:t>
        <w:br/>
        <w:t>Қару-жарақ пен сауыт-сайман атауларының эпитетсіз</w:t>
        <w:br/>
        <w:t>қолданылуы -- әңгіме болып отырған дәуірдің әдеби үлгілерінде</w:t>
        <w:br/>
        <w:t>кемде-кем үшырасатын құбылыс, ал кейінгі кезеңдерде бүл</w:t>
        <w:br/>
        <w:t>қолданыс сирей бастайды. Мысалы, жоғарыда келтірілген</w:t>
        <w:br/>
        <w:t>тіркестерді ХІХ ғасырда жасаған Сүйінбай ақынның “Жабай”</w:t>
        <w:br/>
        <w:t>атты толғауындағы соғыс суретін берген жерлерімен</w:t>
        <w:br/>
        <w:t>салыстырсақ, екі дәуірдегі поэтикалық құралдардың арасындағы</w:t>
        <w:br/>
        <w:t>айырмашылық көзге түседі. Сүйінбайда қару атаулары эпитетсіз</w:t>
        <w:br/>
        <w:t>келтіріледі:</w:t>
        <w:br/>
        <w:t>Найзаменен соғысқан,</w:t>
        <w:br/>
        <w:t>Қылышпенен табысқан,</w:t>
        <w:br/>
        <w:t>Айбалтамен қағысқан...</w:t>
        <w:br/>
        <w:t>Жердің жүзі шаң болды,</w:t>
        <w:br/>
        <w:t>Мылтық, найза қан болды...</w:t>
        <w:br/>
        <w:t>Бұл жердегі қылыш алдаспан ауыр да емес, “балдағы алтын</w:t>
        <w:br/>
        <w:t>құрыш болат” та емес, тек қылыш, мылтық, “он екі құрсау жез</w:t>
        <w:br/>
        <w:t>айыр” емес. Бұл қарулардың қимылдары да өз аттарымен</w:t>
        <w:br/>
        <w:t>берілген: қылыш шабады, мылтық атылады, найза шаншылады.</w:t>
        <w:br/>
        <w:t>Ал ХУ-ХҮП ғасырлардағы көркем тілде “алдаспан ауыр қылыш</w:t>
        <w:br/>
        <w:t>суырылады” немесе “байланады”, “алпыс ала балта бір ойында</w:t>
        <w:br/>
        <w:t>сындырылады?”, “он екі құрсау жез айыр қара мылтық</w:t>
        <w:br/>
        <w:t>жұмсалады”, қысқасы, іс-әрекет, қимылдар да поэтикаланады,</w:t>
        <w:br/>
        <w:t>яғни мүнда қару-жарақ, сауыт-сайман атаулары образ үшін</w:t>
        <w:br/>
        <w:t>қолданылып, сипаттау құралы болып келсе, кейінгі Сүйінбайда</w:t>
        <w:br/>
        <w:t>олар нақты қимылды баяндайтын суреттеу құралдары,</w:t>
        <w:br/>
        <w:t>сондықтан оларды айшықты эпитеттермен айтудың қажеттігі</w:t>
        <w:br/>
        <w:t>жоқ.</w:t>
      </w:r>
    </w:p>
    <w:p>
      <w:r>
        <w:t>Талданып отырған кезеңдегі поэзия ауызша айтылып, тыңдауға</w:t>
        <w:br/>
        <w:t>бейімделіп туғандықтан, тыңдаушының назарын аудару үшін,</w:t>
        <w:br/>
        <w:t>өлең ырғағын құбылтып отыруды немесе өзге де мақсаттарды</w:t>
        <w:br/>
        <w:t>көздей келтірілетін “басы артық” одағайлар, шылаулар,</w:t>
        <w:br/>
        <w:t>есімдіктер кездеседі. Мысалы, кейде тіпті тармақтың буын</w:t>
        <w:br/>
        <w:t>санының артқанына қарамастан бір, мына, мынау есімдіктері</w:t>
        <w:br/>
        <w:t>қыстырылып айтылады:</w:t>
        <w:br/>
        <w:t>% НұрқановС. Қазақ синтаксисіндегі көне құбылыс//</w:t>
        <w:br/>
        <w:t>“Қазақстан мектебі”, 1968. 2% 2. 73-б.</w:t>
        <w:br/>
        <w:t>95</w:t>
        <w:br/>
        <w:t>Оразмүхамет ағасына хат жазыл, қазақтың халық жырлары мен</w:t>
        <w:br/>
        <w:t>шежірелерін жіберуді сұрайды. Тәуәкел хан да &lt;үлтан інісіне</w:t>
        <w:br/>
        <w:t>жауан хаттар жазып, сүраған қолжазбаларын жібереді. Бұл хаттар</w:t>
        <w:br/>
        <w:t>кезінде Оразмұхаметтің қолында болған “Күміс сандықта”</w:t>
        <w:br/>
        <w:t>сақталып келгенін, бірақ орны толмас окититке орай, патша</w:t>
        <w:br/>
        <w:t>архивіндегі 38 нөмірмен сақталып келген осы сандық 1736 жылы</w:t>
        <w:br/>
        <w:t>Ресей Ғылым академиясына сыйға тартылып, Академияның Азия</w:t>
        <w:br/>
        <w:t>музейіне тапсырылады. Бірақ ол жоғалып кетеді. Бұл жайында</w:t>
        <w:br/>
        <w:t>кеңінен акад. Ә.Марғұлан жазып, көпшілік назарына ұсынды.</w:t>
        <w:br/>
        <w:t>Ал ол “Күміс сандықтың” ішінде “ақылды, білімді, текті”</w:t>
        <w:br/>
        <w:t>Оразмүхаметтің кітапханасы сақталғанын ол сандықты көрісі!</w:t>
        <w:br/>
        <w:t>атақты шығыстанушы, Қазан университетінің профессоры, Азия</w:t>
        <w:br/>
        <w:t>музейінің директоры акад. Х. Д. Френ (1782-1851) мен сандықтап</w:t>
        <w:br/>
        <w:t>хабары болған В.В.Вельяминов-Зерновтар жазып кеткен болатын.</w:t>
        <w:br/>
        <w:t>Осы кісілердің жазғандарына қарағанда, бұл кітапханада</w:t>
        <w:br/>
        <w:t>(сандықта) “Насапнаме”, “Дастан Едіге би”, “Дастан Айса ұлы</w:t>
        <w:br/>
        <w:t>Әмет”, “Дастан Ақсақ Темір”, “Сиыршы”, “Дастан Қозы</w:t>
        <w:br/>
        <w:t>Керпеш- Баян сүлу”, “Тарих-и Рашиди” (Душлатидікі) деген</w:t>
        <w:br/>
        <w:t>кітаптар мен қолжазбалар және бірқатар қазақ шежірелері, атап</w:t>
        <w:br/>
        <w:t>айтқанда, “Қиян Домбауыл мерген шежіресі”, “Алаш мыны”,</w:t>
        <w:br/>
        <w:t>“Үжсін Майқы би шежіресі”, “Еліте би шежіресі” т.б. болған.</w:t>
        <w:br/>
        <w:t>Оразмұхамет пен Тәуәкел хан, сөз жоқ, бір-біріне хатты орыс,</w:t>
        <w:br/>
        <w:t>не өзбек, не татар тілдерінде жазыспағандары кәміл. Заманының</w:t>
        <w:br/>
        <w:t>мұсылманша сауатты адамдары - хан мен сүлтан сол кезеңнің</w:t>
        <w:br/>
        <w:t>тәртібін сақтап, жалпыға ортақ түркі жазба тілінің нормаларын</w:t>
        <w:br/>
        <w:t>ұстап, өздерінше ана тілдерінде - қазақ тілінде жазысты. Ол</w:t>
        <w:br/>
        <w:t>жазба дәстүр, әрине, шағатай тіліне негізделді.</w:t>
        <w:br/>
        <w:t>Бұл хаттардың түпнұсқалары да жоғалып кеткен.</w:t>
        <w:br/>
        <w:t>Оразмұхаметтің 1595 жылы март айында Тәуекелге жазган</w:t>
        <w:br/>
        <w:t>хатының сол кезде жасалған орысша аудармасы сақталған</w:t>
        <w:br/>
        <w:t>(ЦГАДА. 122 қор. 41-42-пп.)“.</w:t>
        <w:br/>
        <w:t>Сол сияқты ХУІ ғасырдың ПІ жартысынан бастап қазақ</w:t>
        <w:br/>
        <w:t>хандары (мысалы, Тәуекел) мен Ресейдің Сыртқы істер</w:t>
        <w:br/>
        <w:t>коллегиясы арасында жүрген ресми қағаздардың да түпнүсқасы</w:t>
        <w:br/>
        <w:t>сакталмаған, ал ондай қатынастың болғаны және даусыз. Осы</w:t>
        <w:br/>
        <w:t>себептерден, әрине, ХУІ ғасырдың соң кезіндегі қазақтың хан-</w:t>
        <w:br/>
        <w:t>сұлтандары (немесе қазақ хандары кеңсесі) қолданған жазба</w:t>
        <w:br/>
        <w:t>тілді нақты талдап көрсете алмаймыз, бірақ мүндай тілдің</w:t>
        <w:br/>
        <w:t>тәжірибеде болғанын толық айта аламыз.</w:t>
        <w:br/>
        <w:t>5ВалихановЧ. Ч. Керсетілген кітап. 419-6.: Кидайш-</w:t>
        <w:br/>
        <w:t>Покровскаян. В, НурмағамбетоваО.А.</w:t>
        <w:br/>
        <w:t>Героическая поэма “ Кобланды-батыр”//Кобланды-батыр. М.,</w:t>
        <w:br/>
        <w:t>1975, С.11.</w:t>
      </w:r>
    </w:p>
    <w:p>
      <w:r>
        <w:t>“Смирнова Н.С. Особенности развития казахского эпоса,</w:t>
        <w:br/>
        <w:t>его поэтика/ /Иетория казахской литературы: В 3-х томах. Алма-</w:t>
        <w:br/>
        <w:t>Ата, 1968. Т.Т. С. 241.</w:t>
        <w:br/>
        <w:t>101</w:t>
        <w:br/>
        <w:t>Сөз болып отырған кезеңде ресми қағаздар мен эпистолярлық</w:t>
        <w:br/>
        <w:t>хат-хабарлардан басқа жазба дүниенің аса маңызды түрі -</w:t>
        <w:br/>
        <w:t>шежірелер болған. Ол шежірелер құрылысы, баяндау стилі,</w:t>
        <w:br/>
        <w:t>көлемі жағынан әр түрлі болып келген. Ата-бабалардың аттарың</w:t>
        <w:br/>
        <w:t>хронологиялық тәртіппен түзген схема іспеттес қысқа түрлері</w:t>
        <w:br/>
        <w:t>де, тарихи шығарма түрінде келетін күрделі туындылар да болса</w:t>
        <w:br/>
        <w:t>керек. Алдыңғы топтағылардан өз кезінде жазылған</w:t>
        <w:br/>
        <w:t>түпнұсқалардың сақталғандары тағы да жоқ. Ал тарихи жылнама</w:t>
        <w:br/>
        <w:t>түрінде жазылғандардан, бақытымызға қарай, бізге жеткені -</w:t>
        <w:br/>
        <w:t>қазақтың тарақ таңбалы жалайыр руынан шыққан Қадырғали</w:t>
        <w:br/>
        <w:t>бидің шежіресі. Бірқатар ғалымдар (Б. Сүлейменов, Н.Өсеров т.б.)</w:t>
        <w:br/>
        <w:t>қазақ шежірелерінің қатарына Әбілғазының “Шежіре-и түркі”</w:t>
        <w:br/>
        <w:t>(ХУН ғ.) атты тарихи шығармасын Да қосады!. Ал қазақ тіл</w:t>
        <w:br/>
        <w:t>мамандары қазақ жазба әдеби тілі тарихын зерттеуде Әбілғазы</w:t>
        <w:br/>
        <w:t>шежіресінің орны бар екенін айтады. Б. Әбілқасымов ескерткіш</w:t>
        <w:br/>
        <w:t>тіліндегі түрақты сөз тіркестерін зерттей келе, олардың басым</w:t>
        <w:br/>
        <w:t>көпшілігінің қазіргі қазақ тілінде аса көп өзгеріссіз</w:t>
        <w:br/>
        <w:t>сақталғанын көрсетеді және олардың көркемдік құрал (теңеу,</w:t>
        <w:br/>
        <w:t>бейнелеу т. б.) ретінде қолданылғанда, қазақтың ұлттық таным-</w:t>
        <w:br/>
        <w:t>түсінігіне сай келетіндігін айтады",</w:t>
        <w:br/>
        <w:t>Әбілғазы хан (қазақ, кітаптарында бүл есімді Абылғазы Деп</w:t>
        <w:br/>
        <w:t>те жазу қалпы бар) өзі билікке келгенге дейін Түркістандағы</w:t>
        <w:br/>
        <w:t>қазақ ханы Есім ханның үйінде қонақта болған, мұнда ол қазақ</w:t>
        <w:br/>
        <w:t>хандарының шежіресімен танысқан деген мәліметтер бар.</w:t>
        <w:br/>
        <w:t>Мүмкін, оның тіліндегі “қазақтық” белгілерге бұл фактілер де</w:t>
        <w:br/>
        <w:t>себебін тигізген болу керек. Зерттеуші Н.Келімбетов Әбілғазы</w:t>
        <w:br/>
        <w:t>Баһадур ханның “Шежіре-и түркі” атты кітабының қазақ</w:t>
        <w:br/>
        <w:t>халқының тарихына, әдебиеті мен мәдениетіне тікелей қатысты</w:t>
        <w:br/>
        <w:t>жазба ескерткіштердің бірі екендігін айта келіп, оның қазақ</w:t>
        <w:br/>
        <w:t>әдебиеті тарихынан алатын өзіндік орны бар дейді, демек, оның</w:t>
        <w:br/>
        <w:t>тілін де қазақ әдеби тіліне жанастыра зерттеу қажеттігіне</w:t>
        <w:br/>
        <w:t>меңзейді?</w:t>
        <w:br/>
        <w:t>Бүлардың ішінде жалайыр Қадырғали бидің “Жамигат-</w:t>
        <w:br/>
        <w:t>тауарих” атты шығармасы - қазақтың ескі жазба әдеби тілін</w:t>
        <w:br/>
        <w:t>танытатын бірден-бір құнды ескерткіш. Оның тіліне қарап ХУІ</w:t>
        <w:br/>
        <w:t>Ғасырдың соң кезіндегі қазақ жазба дәстүрін бірқыдыру</w:t>
        <w:br/>
        <w:t>сипаттауға болады.</w:t>
        <w:br/>
        <w:t>7 Қазақ тарихи жырларының мәселелері. Алматы, 1979, 95,</w:t>
        <w:br/>
        <w:t>124, 163, 166-606.</w:t>
        <w:br/>
        <w:t>“ӨмірәлиевҚ. ХУ-ХІХ ғғ. қазак..., 140-141-66.:</w:t>
        <w:br/>
        <w:t>МұхаметхановҚ. Бұхар жырау//Қазақ әдебиеті. 1982. 30-</w:t>
        <w:br/>
        <w:t>июль, 6-август.</w:t>
        <w:br/>
        <w:t>тке БЕЗАШҚ ғ. қазақ ақындарының шығармалары. Алматы,</w:t>
        <w:br/>
        <w:t>102</w:t>
        <w:br/>
        <w:t>Бүл тұстағы қазақ әдеби тілінің айналадағы тірлік-</w:t>
        <w:br/>
        <w:t>тіршілікпен және ортамен байланыстылығын дәлелдейтіп өзе</w:t>
      </w:r>
    </w:p>
    <w:p>
      <w:r>
        <w:t>де фактілер бар. Мысалы, ІШалкиіз, Қазтуған жырауларда өзеп-</w:t>
        <w:br/>
        <w:t>теңізге қатысты теңеулер мен метафоралар жиі кездеседіс Боз</w:t>
        <w:br/>
        <w:t>сазапш тоқтыдай, Балығы тайдай тулаған, Бақасы қойдай</w:t>
        <w:br/>
        <w:t>шулаған... Балығы көлге жылқы жаптырмас (Қазтуған). Ақдария</w:t>
        <w:br/>
        <w:t>толқын күшейтер Құйрығын күн шалмаған балығым Ортацнан</w:t>
        <w:br/>
        <w:t>ойран салар деп (Қазтуған). Көк теңіздің үстінде Көтеріп желкен</w:t>
        <w:br/>
        <w:t>аштырып (Шалкиіз).</w:t>
        <w:br/>
        <w:t>Жыраулардың мықтылықты “аударылмас қара кемеге”</w:t>
        <w:br/>
        <w:t>теңеулері, “зорлығымды сұрасаң, бекіре мен жайындай” деулері</w:t>
        <w:br/>
        <w:t>теңіз жағасындағы Қырымды және Еділ мен Жайық бойларын</w:t>
        <w:br/>
        <w:t>мекендеген халықтардың тіршілік-түрмысына байланысты</w:t>
        <w:br/>
        <w:t>екенін көрсетеді. Кей сәттерде отырықшылық, қала тұрмысы,</w:t>
        <w:br/>
        <w:t>бау-бақша сияқтыларға қатысы бар сөздер мен образдардың</w:t>
        <w:br/>
        <w:t>кездесуі де ХУ-ХУІ ғасырлардағы қазақ әдеби тілінің халық</w:t>
        <w:br/>
        <w:t>тіршілігімен, халықтың күнделікті сөйлеу тәжірибесімен тікелей</w:t>
        <w:br/>
        <w:t>ұштасып жатқандығын танытады. Мысалы, Жиембет жыраудың</w:t>
        <w:br/>
        <w:t>Еңсегей бойлы ер Есімге айтқан толғауында: Қалмақтың бөрі</w:t>
        <w:br/>
        <w:t>ханы келгенде, Тал шыбыққа мал сақтап, Тас қалаға жан сақтап</w:t>
        <w:br/>
        <w:t>Тасқан екен мына хан - дейді.</w:t>
        <w:br/>
        <w:t>ХУ-ХҰҮП ғасырларда ноғайлы-қазақ ортасында туғчян,</w:t>
        <w:br/>
        <w:t>авторлары, мүмкін, жоғарғы сөз болып отырған жыраулар болып</w:t>
        <w:br/>
        <w:t>табылатын кейбір батырлар жырындағы “төрт шарбақты, төрт</w:t>
        <w:br/>
        <w:t>кентті” деп келетін образ да немесе “Әділ сүлтан” жырынлагы</w:t>
        <w:br/>
        <w:t>Әділдің анасы Байбикеш ханымның толғауындағы: Бақ алмалы.</w:t>
        <w:br/>
        <w:t>бақшалы, Баурында ағар шешмелі, Төбесінде жасыл ала шөлмекті,</w:t>
        <w:br/>
        <w:t>әрбір шаһардан өрнекті... деп келетін жолда да қала суретінен</w:t>
        <w:br/>
        <w:t>хабар береді. Ал ноғайлы-қазақ ру-тайпалары өмір сүрген Алтын</w:t>
        <w:br/>
        <w:t>Орда, Ақ Орда, Ноғайлы хандықтары “төрт шарбақты, төрт</w:t>
        <w:br/>
        <w:t>кентті” жұрт болғаны тарихтан аян.</w:t>
        <w:br/>
        <w:t>Сөйтіп, суретгер түгелге жуық шындық өмірді көрсетеді. Тіпті</w:t>
        <w:br/>
        <w:t>батырлық, ерлікті тақырып еткен толғаулардың өзінде</w:t>
        <w:br/>
        <w:t>эпостардағы тәрізді “жоғарғы ерні көк тіреп, төменгі ерні жер</w:t>
        <w:br/>
        <w:t>тіреп” тұрған тұлпарлар да, бір күнде бірге, екі күнде екіге</w:t>
        <w:br/>
        <w:t>толатын батырлар да жоқ. Әрине, бұл шақтағы ақын-жырауларда</w:t>
        <w:br/>
        <w:t>әсірелеу тәрізді көркемдеу тәсілі жоқ та болмаған болу керек,</w:t>
        <w:br/>
        <w:t>бірақ негізінен өмір шындығымен ұштасқан әдебиет тілінде де</w:t>
        <w:br/>
        <w:t>мифологиялық немесе фантастикалық образдар кәп орын</w:t>
        <w:br/>
        <w:t>алмағандығын көреміз.</w:t>
        <w:br/>
        <w:t>Осы күнгі қазақ әдеби тілінде кездесетін тұрақты</w:t>
        <w:br/>
        <w:t>эпитеттердің бірқатарын біз ХУ-ХУП ғасырлар мұраларынан</w:t>
        <w:br/>
        <w:t>да үшыратымыз: асқар тау (Асқар, асқар, асқар тау, Асқардан</w:t>
        <w:br/>
        <w:t>биік тау болмас), құба жон (Арқаның құба жонында Арыстан</w:t>
        <w:br/>
        <w:t>ойнар шарқ ұрып), қуба арлан, күпшек санды күрең, қызыл тіл</w:t>
        <w:br/>
        <w:t>(Еріккенде қызыл тілін тыймаған), айдынды көл, сары бел, қилы</w:t>
        <w:br/>
        <w:t>91</w:t>
        <w:br/>
        <w:t>з11. ҚАДЫРҒАЛИ ЖАЛАЙЫРИДЫҢ “ЖАМИ “АТ-ТАУАРИХ”</w:t>
        <w:br/>
        <w:t>АТТЫ ШЕЖІРЕСІНІҢ ТІЛІ</w:t>
        <w:br/>
        <w:t>Қадырғали би Қосымұлы - маман тарихшы емес, ол -</w:t>
        <w:br/>
        <w:t>қазақтың хан әулетінен тарайтын Ондан сұлтанның баласы</w:t>
        <w:br/>
        <w:t>Оразмұхаметтің (бүл есімді де әр түрлі жазып жүрміз:</w:t>
        <w:br/>
        <w:t>Оразмұхаммед, Ораз- Мұхамед, Оразмағамбет т.б.) ақылшы-</w:t>
        <w:br/>
        <w:t>кеңесшісі, сол кездің терминімен айтсақ, қарашысы. ХУІ</w:t>
        <w:br/>
        <w:t>ғасырдың 80-жылдарында Тобылда орыс воеводасына тұтқынға</w:t>
        <w:br/>
        <w:t>түсіп, Мәскеуге, патша үйіне жіберілген Оразмүхамет</w:t>
      </w:r>
    </w:p>
    <w:p>
      <w:r>
        <w:t>сүлтанның қарашы биі. Ол - қазақтың хандарына ата-</w:t>
        <w:br/>
        <w:t>бабасынан бері қызмет етіп келе жатқан беделді әулеттің мүшесі.</w:t>
        <w:br/>
        <w:t>Мұсылманша едәуір сауатты болған. Оразмүхаметпен бірге</w:t>
        <w:br/>
        <w:t>Мәскеуде отырып, сұлтанды “ығына алған”, оған Қасым</w:t>
        <w:br/>
        <w:t>хандығын сұйырғал етіп сыйға тартқан мықты орыс</w:t>
        <w:br/>
        <w:t>патшалығының әміршісі - Борис Годуновқа “оруліге қарулы”</w:t>
        <w:br/>
        <w:t>ретінде, “сыйғы - сый, сыраға -- бал” етіп жазба дүние тартуды</w:t>
        <w:br/>
        <w:t>ойлайды. Өз сөзімен берсек, “Патша Борис Федоровичтің мәңгі</w:t>
        <w:br/>
        <w:t>әділдігін, ақтығын және тағы жоғары мәртебелі Оразмүұхамет</w:t>
        <w:br/>
        <w:t>ханды жоғары мәртебелі патшаның құрметпен хандыққа</w:t>
        <w:br/>
        <w:t>отырғызғанын айту үшін” шежіре жазады. Шежіресінің негізі</w:t>
        <w:br/>
        <w:t>етіп атақты парсы тарихшысы Рашид ад-диннің “Жами”ат-</w:t>
        <w:br/>
        <w:t>тауарих” атты кітабынан Шыңғыс ханның арғы-бергі тарихына</w:t>
        <w:br/>
        <w:t>қатысты материалдарды алады. Оның да себебі бар:</w:t>
        <w:br/>
        <w:t>Оразмұхаметті жарылқасаң, жарылқа, ол - сенімен терезесі тең</w:t>
        <w:br/>
        <w:t>атаның баласы, әлемді тітіреткен Шыңғыс ханның үрпағы, ал</w:t>
        <w:br/>
        <w:t>Шыңғыс хан империясының тарихы мынадай болған дегенді айта</w:t>
        <w:br/>
        <w:t>келіп, ол тарихтың кейінгі (Рашид ад-диннен кейінгі, ХУ-ХУІ</w:t>
        <w:br/>
        <w:t>ғасырлардағы) жалғасын көп кітаптар оқып әрі өз естіп-білгені</w:t>
        <w:br/>
        <w:t>бойынша теріп жазғанын білдіреді.</w:t>
        <w:br/>
        <w:t>Осыған қарап Қадырғали шежіресінің құрылымын үш</w:t>
        <w:br/>
        <w:t>бөліктен түрады деуге болады: 1 - шартты түрле “Мадақ сөз”</w:t>
        <w:br/>
        <w:t>немесе “Арнау сөз” деп атауға болатын бөлік. Бүл - осы</w:t>
        <w:br/>
        <w:t>шығарманың “айналасы алты хан, төңірегі төрт хан, дүниенің</w:t>
        <w:br/>
        <w:t>төрт бұрышын билеген, дүйім христиан падишасы аты жақсы -</w:t>
        <w:br/>
        <w:t>Барис ханға”, Борис Годуновқа тарту екенін айтып, оны мадақтау.</w:t>
        <w:br/>
        <w:t>Мадақ сөз - Қадырғалидың өз төлтумасы. 2-бөлігі Шыңғыс</w:t>
        <w:br/>
        <w:t>ханның арғы-бергі шежіресі, ол Рашид ад-дин материалдарының</w:t>
        <w:br/>
        <w:t>түркі (ескі қазақ) тілінде баяндалуы немесе еркін аудармасы.</w:t>
        <w:br/>
        <w:t>3-бөлігі “Алла тағала жәрдем беріп”, естіген-білгенінен, оқып-</w:t>
        <w:br/>
        <w:t>тоқығанынан өзі теріп жазғандары. Олар шежіренің соң</w:t>
        <w:br/>
        <w:t>жағындағы “Урус хан дастаны”, “Тохтамыш хан дастаны”, “Темүр</w:t>
        <w:br/>
        <w:t>Құтлу хан дастаны”, “Хажы Керей хан дастаны”, “Едіге би</w:t>
        <w:br/>
        <w:t>дастаны”, “Оразмұхамет хан дастаны” сияқты материалдар.</w:t>
        <w:br/>
        <w:t>Сөйтіп, қазақ авторының қаламынан шыққан бізге жеткен</w:t>
        <w:br/>
        <w:t>түңғыш тарихи шығарма - Қадырғали бидің жылнамалар жинағы,</w:t>
        <w:br/>
        <w:t>103</w:t>
        <w:br/>
        <w:t>үйқас кестесі: а, а, 6, а, в. Бесінші тармақ рсфрен іспеттес, ол үш</w:t>
        <w:br/>
        <w:t>шумақтың үшеуінде өзара ұйқасып келеді: Қызыққа тоймас адамзат</w:t>
        <w:br/>
        <w:t>//Өмірге тоймас адамзат// Үмітін қоймас адамзат.</w:t>
        <w:br/>
        <w:t>Жалпы “адамзаттық” тақырыпқа айтылған бүл “философиялық”</w:t>
        <w:br/>
        <w:t>өлең мазмүны жағынан жырауға жат болмаса да (Бұхардың көп</w:t>
        <w:br/>
        <w:t>туындыларының тақырыбы жалпы ой толғаулары болып келетіндігі</w:t>
        <w:br/>
        <w:t>мәлім ғой), өзінің құрылымы мен жасалу техникасы жыраулық емес.</w:t>
        <w:br/>
        <w:t>Оның үстіне мүндағы “ай нүрын үстап міну”, “аспанда жұлдыз</w:t>
        <w:br/>
        <w:t>аралау”, “әлемнің қызығын қолмен бөлу”, “қисынсыз күйге түсу”</w:t>
        <w:br/>
        <w:t>сияқты образдар ХУ--ХУШ ғасырлардағы қазақ поэзиясына тән емес,</w:t>
        <w:br/>
        <w:t>мұңдай перифраздардың алғашқы нышандары Дулаттан басталса,</w:t>
        <w:br/>
        <w:t>Абай оны қазақтың жазба поэзиясының жүйелі түрдегі үлкен бір</w:t>
        <w:br/>
        <w:t>тәсіліне айналдырған болатын. Сондықтан бүл шығарма - Бұхар</w:t>
        <w:br/>
        <w:t>мүралары деп ұсынылып жүрген шығармалардың ішінде оқшау</w:t>
        <w:br/>
        <w:t>түрған, жаттығы бірден көзге ұратын (жыраудың тұтас стилін</w:t>
        <w:br/>
        <w:t>танитын адамға) туынды.</w:t>
        <w:br/>
        <w:t>“Көк көгершін, көгершін” деген толғау да Бүхардікі емес деп</w:t>
        <w:br/>
        <w:t>табамыз. Мұндағы образдар Бұхарға жат: “Еділдің арғы жағын Алты</w:t>
      </w:r>
    </w:p>
    <w:p>
      <w:r>
        <w:t>ай жүріп айландым” деген образ Еділ, Жайық маңында өткен</w:t>
        <w:br/>
        <w:t>Шалкиіз, Қазтуған, Доспамбет жыраулар “қаламының?” дүниесі.</w:t>
        <w:br/>
        <w:t>Оның үстіне мұндағы бірқатар жолдар еш өзгеріссіз “Ер Тарғын”</w:t>
        <w:br/>
        <w:t>жырында кездеседі.</w:t>
        <w:br/>
        <w:t>Эноста:</w:t>
        <w:br/>
        <w:t>Көк көгершін, көгершін,</w:t>
        <w:br/>
        <w:t>Көк кептер ұшар жем үшін.</w:t>
        <w:br/>
        <w:t>Баданамды баса бөктеріп,</w:t>
        <w:br/>
        <w:t>Күн-түн қатып жортқанмын...</w:t>
        <w:br/>
        <w:t>Балтаға бардым тал үшін,</w:t>
        <w:br/>
        <w:t>Талды кестім сал үшін.</w:t>
        <w:br/>
        <w:t>Айналасы алты айшылық Еділге</w:t>
        <w:br/>
        <w:t>Тарланды талай-талай салғанмын.</w:t>
        <w:br/>
        <w:t>Бұхарда:</w:t>
        <w:br/>
        <w:t>Көк көгершін, көгершін,</w:t>
        <w:br/>
        <w:t>Көк кептер ұшар жем үшін.</w:t>
        <w:br/>
        <w:t>Көк ала қалқан жамылып,</w:t>
        <w:br/>
        <w:t>Ерлер жортар мал үшін.</w:t>
        <w:br/>
        <w:t>Тең, тең үшін, тең үшін,</w:t>
        <w:br/>
        <w:t>Терек кестім сал үшін.</w:t>
        <w:br/>
        <w:t>Еділдің арғы жағын</w:t>
        <w:br/>
        <w:t>Алты ай жүріп айландым.</w:t>
        <w:br/>
        <w:t>Ал біз “Ер Тарғын” жырының көркемдеуіш құралдары мен</w:t>
        <w:br/>
        <w:t>жеке образдары жағынан Шалкиіз, Қазтуған жырауларға өте</w:t>
        <w:br/>
        <w:t>жақын екендігін, солардың “қаламынан” шыққан немесе сол</w:t>
        <w:br/>
        <w:t>жыраулар мектебінен “дәріс” алған, солармен түстас, стильдес,</w:t>
        <w:br/>
        <w:t>“тілдес” автордікі екендігін айтар едік.</w:t>
        <w:br/>
        <w:t>116</w:t>
        <w:br/>
        <w:t>ІУ ТАРАУ</w:t>
        <w:br/>
        <w:t>ХУІП ҒАСЫРДАҒЫ ҚАЗАҚ ӘДЕБИ ТІЛІ</w:t>
        <w:br/>
        <w:t>% 1. ХҰШ ҒАСЫРДАҒЫ ҚАЗАҚ ӘДЕБИ ТІЛІН</w:t>
        <w:br/>
        <w:t>СИПАТТАЙТЫН ӘДЕБИЕТ ҮЛГІЛЕРІ</w:t>
        <w:br/>
        <w:t>ХУІП ғасырдағы қазақ әдеби тілінің қоғамға, оның</w:t>
        <w:br/>
        <w:t>мәдениетіне және халық мүддесіне қызмет етуі мен дамуы</w:t>
        <w:br/>
        <w:t>сол тілді иемденуші халықтың саяси, экономикалық және</w:t>
        <w:br/>
        <w:t>мәдени өмірімен тікелей байланысты болды.</w:t>
        <w:br/>
        <w:t>ХУІП ғасыр қазақ халқының сыртқы жауларға - жоңғар</w:t>
        <w:br/>
        <w:t>басқыншыларына қарсы азаттық күресінің кезеңі болды.</w:t>
        <w:br/>
        <w:t>Сондай-ақ “солтүстіктегі қуатты көрші”? - Ресей</w:t>
        <w:br/>
        <w:t>империясымен одақтасу ниетін көздеп, Кіші жүз бен Орта</w:t>
        <w:br/>
        <w:t>жүздің Ресейге “өз еркімен қосыла бастауы” сияқты тарихи</w:t>
        <w:br/>
        <w:t>оқиғалардың тұсы болды.</w:t>
        <w:br/>
        <w:t>Ресеймен болған жаңа қарым-қатынастың тәуелділік</w:t>
        <w:br/>
        <w:t>сипаты күшті бола отырып, қазақ халқының экономикасы</w:t>
        <w:br/>
        <w:t>мен әлеуметтік- мәдени өміріне көптеген жаңалықтар әкелгені</w:t>
        <w:br/>
        <w:t>белгілі: сауда-саттық қатынастары дамыды, қалалар мен</w:t>
        <w:br/>
        <w:t>бекіністер орнады, олармен қоса қазақ жеріне орыс адамдары</w:t>
        <w:br/>
        <w:t>қоныс тепті. Қоныстанушылар шаруашылық пен кәсіптердің</w:t>
      </w:r>
    </w:p>
    <w:p>
      <w:r>
        <w:t>жаңа түрлерін ала келді.</w:t>
        <w:br/>
        <w:t>Әрр алуан отаршылық, әкімшілік, экономикалық т.б.</w:t>
        <w:br/>
        <w:t>мүдделерді көздеп, қызмет бабымен келген орыс адамдары</w:t>
        <w:br/>
        <w:t>мен оқымыстылары қазақтың жер-суын, тұрмыс-салты мен</w:t>
        <w:br/>
        <w:t>мәдениетін зерттеуге кірісті. Әскери мекемелердің кадрлары</w:t>
        <w:br/>
        <w:t>мен әкімшілік орындарына қажет тілмаш, писарь</w:t>
        <w:br/>
        <w:t>сияқтыларды дайындау мақсатымен “гарнизондық</w:t>
        <w:br/>
        <w:t>мектептер” ашылды, 1789 жылы Омбыда ашылған “Азия</w:t>
        <w:br/>
        <w:t>мектебі” тәрізді оқу орындары пайда болды. Бұларда оқу орыс</w:t>
        <w:br/>
        <w:t>тілінде жүрді.</w:t>
        <w:br/>
        <w:t>ХУІП ғасырда қазақ жерінде азаматтық білім беретін, ана</w:t>
        <w:br/>
        <w:t>тілінде оқытатын ұлттық мектептер әлі жоқ-ты. Баспа</w:t>
        <w:br/>
        <w:t>орындары мен өзге де мәдени ошақтар және жоқ болатын.</w:t>
        <w:br/>
        <w:t>Міне, осы жайттардың баршасы қазақ тілінің тағдырына да</w:t>
        <w:br/>
        <w:t>тікелей қатысты болды.</w:t>
        <w:br/>
        <w:t>ХУІІ ғасырдың өн бойында қазақ даласында баспа</w:t>
        <w:br/>
        <w:t>орындары, кітап шығару ісі, мерзімді баспасөз, оқу-ғылым</w:t>
        <w:br/>
        <w:t>болмағанымен, осы кезеңдегі қоғамға қызмет еткен тілдің</w:t>
        <w:br/>
        <w:t>типтерін, жай-күйін, лексикалық-грамматикалық сипатын,</w:t>
        <w:br/>
        <w:t>оның нормалану процесін танытатын үлгі-нұсқалар бар сді.</w:t>
        <w:br/>
        <w:t>Оларға:</w:t>
        <w:br/>
        <w:t>Бірінші, көркем әдебиет, оның ішінде авторлы поэзия</w:t>
        <w:br/>
        <w:t>үлгілері жатады. Бұл әдебиеттің ірі уәкілдері: Ақтамберді,</w:t>
        <w:br/>
        <w:t>1</w:t>
        <w:br/>
        <w:t>қатығ (қатты) тәрізді сөздер мен үкуш (көп), біту (жазу), айу</w:t>
        <w:br/>
        <w:t>(айту), пүц (ате), өнейн (өзге), қайу (қайсы) сияқты көне сөздердігі</w:t>
        <w:br/>
        <w:t>жақша ішіндегі сал кездегі (және қазіргі) қазақ. арторының ана</w:t>
        <w:br/>
        <w:t>тіліпе тәп варнанттарымен қатар қолданылғаны байқалады.</w:t>
        <w:br/>
        <w:t>Ескерікіш тілінің лексикалық қазыпасына тәп тағы бір сипат -</w:t>
        <w:br/>
        <w:t>сөздердің жарыспалылығы, яғни бір мағынадағы сөздің</w:t>
        <w:br/>
        <w:t>көне-жаңа, қыпшақтық-оғыздық, түркілік-арабтық,</w:t>
        <w:br/>
        <w:t>түркілік-парсылық, арабтық-парсылық, түрлері (варианттары)</w:t>
        <w:br/>
        <w:t>ретіне қарай бірінің орнына бірі қолданыла берген. Бүл</w:t>
        <w:br/>
        <w:t>жарыспалылықтың кейде тіпті ешқандай стильдік не өзге</w:t>
        <w:br/>
        <w:t>себептері де жоқ болып келуі мүмкін. Ал кейде бір мағынада</w:t>
        <w:br/>
        <w:t>алынған сөзді оның екінші эквивалентімен түсіндіріп отыру</w:t>
        <w:br/>
        <w:t>әрекеті де байқалады. Мысалы, “әмірші” мағынасындағы бек,</w:t>
        <w:br/>
        <w:t>әмір сөздерін кейде қазақтың аға сөзімен алмастырып атайды:</w:t>
        <w:br/>
        <w:t>мың бегі/мың ағасы; әміршінің (ханның, бектің) некелі жүбайы</w:t>
        <w:br/>
        <w:t>мағынасындағы лауазымды (титулды) білдіретін хатун (қатып)</w:t>
        <w:br/>
        <w:t>сөзі осы мағынадағы қытайдың фужин, монғолдың еке сөздерімен</w:t>
        <w:br/>
        <w:t>қатарласа (бірінің орнына бірі) жүреді.</w:t>
        <w:br/>
        <w:t>Бірінің орнына бірі жүмсала беретін белгілі/мәшһур, йазылды/</w:t>
        <w:br/>
        <w:t>шарх берілді, күн туғуш/машрақ, бу күн/һануз, йурт/мақам, йағы/</w:t>
        <w:br/>
        <w:t>душман, улуг/бузург, йарлуқ/фарман, оғул/фарзанд, мың/һазара,</w:t>
        <w:br/>
        <w:t>кіші/нафар, бөлік/қисм, көб/аксар деген сөздердің алдыңғы</w:t>
        <w:br/>
        <w:t>қатарын түркі тұлғалары құраса, екінші қатары араб пен парсы</w:t>
        <w:br/>
        <w:t>сөздері болып келеді.</w:t>
        <w:br/>
        <w:t>Мұндай лексикалық жарыспалылық - тек біз талдап отырған</w:t>
        <w:br/>
        <w:t>шежіренің тіліне ғана емес, жалпы ортағасырлық түркі</w:t>
        <w:br/>
        <w:t>ескерткіштерінің көпшілігіне тән сипат. Бұл, бір жағынан, әлі</w:t>
        <w:br/>
        <w:t>жеке-жеке ұлттық тілдер болып қалыптасып бітпеген</w:t>
      </w:r>
    </w:p>
    <w:p>
      <w:r>
        <w:t>ортағасырлық түркі жазба тілдерінің лексикалық нормасы</w:t>
        <w:br/>
        <w:t>түрақталмағандығын танытса, екінші жағынан, орта</w:t>
        <w:br/>
        <w:t>ғасырлардағы түркі жазба дүниесінің араб және парсы</w:t>
        <w:br/>
        <w:t>әдебиетімен (демек, тілдерімен де) тығыз байланысты</w:t>
        <w:br/>
        <w:t>болғандығын көрсетеді. Үшіншіден, көне түркі Орхон-Енисей</w:t>
        <w:br/>
        <w:t>жазбалары тілі мен ерте орта ғасырлардан (ХІ-ХП ғ.) келе жатқан</w:t>
        <w:br/>
        <w:t>шығыстүркістандық (көне ұйғыр) жазба әдеби дәстүрінің әсері</w:t>
        <w:br/>
        <w:t>әлі де бар екендігін байқатады. Мысалы, көне біту (жазу), үкуш</w:t>
        <w:br/>
        <w:t>(көп), ерді (еді), нүң (не) сияқты сөздер мен шығыс септіктің</w:t>
        <w:br/>
        <w:t>-дын (-дін, -тын, -тін) жалғауы, екінші буында езуліктің орнына</w:t>
        <w:br/>
        <w:t>еріндік у әрпін жазу (алтун, хатун, йаруқ, нечүк, берү) -- өте</w:t>
        <w:br/>
        <w:t>ертеден келе жатқан дәстүрдің сарқыншақтары. Бүл да тек қазақ</w:t>
        <w:br/>
        <w:t>шежіресі тілінің белгісі емес, сол кезеңдердегі барлық түркі</w:t>
        <w:br/>
        <w:t>жазбаларына тән белгі.</w:t>
        <w:br/>
        <w:t>Біздің шежіреміздің сөздік қабатын әңгімелегенде, онда бөгде</w:t>
        <w:br/>
        <w:t>тілдік сөздердің мол екендігін көрсету керек. Олар негізінен</w:t>
        <w:br/>
        <w:t>араб және парсы сөздері. Бүл сөздердің дені дерексіз (абстракт)</w:t>
        <w:br/>
        <w:t>ұғым атаулары. Өзге түркі ескерткіштеріндегідей мүнда да араб,</w:t>
        <w:br/>
        <w:t>105</w:t>
        <w:br/>
        <w:t>болғандығында, яғни Бұхар - “қазақ поэзиясында бұған дейіп</w:t>
        <w:br/>
        <w:t>жоқ жаңа тақырыпты - халықты бірлікке шақыру, осы бірліктің</w:t>
        <w:br/>
        <w:t>ұйытқысы хандық мекемені пыгайтуды уағыздау сиякты</w:t>
        <w:br/>
        <w:t>қогамдық, ләуірлік тақырыпты көтерді” (Қ.Өмірәлиев). Мейлі</w:t>
        <w:br/>
        <w:t>хандық арқылы болсын, мейлі орысшыл, патшашыл хандарды</w:t>
        <w:br/>
        <w:t>тақтан тайдыру арқылы болсын (Исатай-Махамбет</w:t>
        <w:br/>
        <w:t>көтерілісінде), мейлі өздерінің дегеніне құлақ асатын ханды</w:t>
        <w:br/>
        <w:t>сайлау арқылы болсын (Сырым Датұлы бастаған халық</w:t>
        <w:br/>
        <w:t>қозғалысы) &gt; әйтеуір халықтық бірлікті сақтау, жер-су иелігінен</w:t>
        <w:br/>
        <w:t>айрылмау, сайып келгенде тәуелсіздікті қорғау сияқты жалпы</w:t>
        <w:br/>
        <w:t>елдік арман-мұратқа үн қосатын әдеби мұраларды сақтауға да,</w:t>
        <w:br/>
        <w:t>таратуға да халық мүдделі балған.</w:t>
        <w:br/>
        <w:t>Екіншіден, біздің топшылауымызша, мұсылманша сауатты</w:t>
        <w:br/>
        <w:t>болған Бұхар жыраудың толғаулары кезінде қолжазба түрінде</w:t>
        <w:br/>
        <w:t>хатқа түсіп, сол арқылы Да таралуы мүмкін.</w:t>
        <w:br/>
        <w:t>Ал Тәтіғара сияқты жыраулардан қазіргі көпшілікке</w:t>
        <w:br/>
        <w:t>ұсынылып жүрген мүрасы екі-үш шағын толғаулар төңірегінде</w:t>
        <w:br/>
        <w:t>ғана, оның өзінде де ел қорғап, жауға шабатын батырларды</w:t>
        <w:br/>
        <w:t>санамалап айтқан немесе ханы Абылайды қайрай айтқан бір-</w:t>
        <w:br/>
        <w:t>екі өлеңі ғана сақталған. Сірә, Қ.Өмірәлиев айтқандай, ертедегі</w:t>
        <w:br/>
        <w:t>ақын-жыраулар мұраларының бізге жетіп-жетпеуінде</w:t>
        <w:br/>
        <w:t>кездейсоқтық құбылыстың орын алғаны сөзсіз. Кезінде коп</w:t>
        <w:br/>
        <w:t>қайталанбай, ауыздан ауызға мүқият тапсырылмай қалған</w:t>
        <w:br/>
        <w:t>дүниелер сол күйінде мүлде жоғалғаны да ақиқат. Олардың</w:t>
        <w:br/>
        <w:t>ішінде әлеуметтік үні бар, халық мүддесінен шығарылған</w:t>
        <w:br/>
        <w:t>туындылардың бар болуы да ықтимал. Көп сәтте көркемсөз</w:t>
        <w:br/>
        <w:t>мұрасын сақтайтын ортаның, сол орта ұстаған дәстүрдің Де рөлі</w:t>
        <w:br/>
        <w:t>зор болған.</w:t>
        <w:br/>
        <w:t>Екінші. Біз әңгіме етіп отырған дәуірде қазақ ауыз</w:t>
        <w:br/>
        <w:t>әдебиетінің мол нүсқалары бар-ды. Олар, әрине, тек сол</w:t>
        <w:br/>
        <w:t>ғасырдың өзінде пайда болғандар емес. Фольклор дүниесінің</w:t>
        <w:br/>
        <w:t>қомақты жанры - батырлар жырларының көпшілігі,</w:t>
        <w:br/>
        <w:t>зерттеушілердің айтуларына қарағанда, Алтын Орда дәуірінен</w:t>
        <w:br/>
        <w:t>бастап, ХІУ ғасырдың соңы мен ХУ-ХУІ ғасырларда жасалған</w:t>
        <w:br/>
        <w:t>(жырланған) ескерткіштер?.</w:t>
      </w:r>
    </w:p>
    <w:p>
      <w:r>
        <w:t>Сондай-ақ, фольклор мұрасының одан да арғы кездердегі -</w:t>
        <w:br/>
        <w:t>Батыс Түркі қағанатының (У1-УШІ ғ.), Ақ Орда, Ноғай Ордасы</w:t>
        <w:br/>
        <w:t>және Өзбек хандығының (ХПІ-ХУІ ғ.) тұсындағы ру-</w:t>
        <w:br/>
        <w:t>тайпалардың ертегі-жырлары болғандығы да белгіліе.</w:t>
        <w:br/>
        <w:t>5ВалихановЧ. Ч. Көрсетілген кітап. 419-б. Кидайш-</w:t>
        <w:br/>
        <w:t>Покровскаян. В,Нурмағамбетова0О А.</w:t>
        <w:br/>
        <w:t>Героическая поэма “Кобланды-батыр” //Кобланды-батыр. М.,</w:t>
        <w:br/>
        <w:t>1975, С.Н.</w:t>
        <w:br/>
        <w:t>%“ СмирноваН.С. Особенности развития казахского эпоса,</w:t>
        <w:br/>
        <w:t>его поэтика// История казахской литературы: В 3-х томах. Т. 1.</w:t>
        <w:br/>
        <w:t>Алма-Ата, 1968. С. 241.</w:t>
        <w:br/>
        <w:t>8-он 113</w:t>
        <w:br/>
        <w:t>тәртіпті бұзып, өз ана тіліне тартып, өзгеше жазуды ешбір авғор</w:t>
        <w:br/>
        <w:t>ойына да алмаған.</w:t>
        <w:br/>
        <w:t>Қадырғали шежіресінің көркемдік (стильдік) сипатын</w:t>
        <w:br/>
        <w:t>әңгімелесек, мыналарды айтуға болады. Ең алдымен, бүл -</w:t>
        <w:br/>
        <w:t>ескі қазақ жазба тіліндегі әзірге бізге жеткен түңғыш проза</w:t>
        <w:br/>
        <w:t>жанрының үлгісі. Бұл шығарма өзінің көркемдік-</w:t>
        <w:br/>
        <w:t>композициялық құрылымы жағынан екіге бөлінеді: бірі -</w:t>
        <w:br/>
        <w:t>автордың өз қолтаңбасы (төлтума - оригиналы) көрінген</w:t>
        <w:br/>
        <w:t>бөліктері, олар “Мадақ сөз” бен соң жағындағы өзі жазған</w:t>
        <w:br/>
        <w:t>бірнеше дастаны, екіншісі-парсы тілінен еркін аударма жағы.</w:t>
        <w:br/>
        <w:t>Алдынғысында, әсіресе “Мадақ сөзде” Қадырғали</w:t>
        <w:br/>
        <w:t>қазақтың нағыз билерінше толғайды, оның барлық эпитет,</w:t>
        <w:br/>
        <w:t>Теңеу, метафора сияқты көркемдеу қүралдары, параллельдер</w:t>
        <w:br/>
        <w:t>түзетін синтаксистік құрылымдары, бейнелі</w:t>
        <w:br/>
        <w:t>фразеологизмдері - баршасы шешен тілмен көркем түрде</w:t>
        <w:br/>
        <w:t>берілген монолог болып келеді деуге болады (ол жөнінде</w:t>
        <w:br/>
        <w:t>7 адам, жер-су, ел-жұрт, ру-тайпа аттарын санамалап отыру</w:t>
        <w:br/>
        <w:t>т.б. орын алған. Әрине, маман-жазушы, тарихшы</w:t>
        <w:br/>
        <w:t>болмағандықтан, әрі сол кездегі аударма әдебиеттің</w:t>
        <w:br/>
        <w:t>орын тәртібінің бұзылуы сияқты сәттерде көрінеді, бұл</w:t>
        <w:br/>
        <w:t>көбінесе парсы тіліндегі түпнүсқа синтаксисінің тікелей</w:t>
        <w:br/>
        <w:t>әсері екені байқалады.</w:t>
        <w:br/>
        <w:t>Жалпы ХУІ-ХУП ғасырлардағы ескі қазақ жазба тілінің</w:t>
        <w:br/>
        <w:t>проза жанрында синтаксистік амалдардың әлі белгілі бір</w:t>
        <w:br/>
        <w:t>жүйеге түспегендігін және нормасы түрақталмағандығын</w:t>
        <w:br/>
        <w:t>атауға болады.</w:t>
        <w:br/>
        <w:t>Міне, сөйтіп, қомақты әрі аса маңызды туынды -- жалайыр</w:t>
        <w:br/>
        <w:t>10</w:t>
        <w:br/>
        <w:t>Бүл сөйлемді қазіргіше айтсақ, қойын жылы, яғни қой жылы</w:t>
        <w:br/>
        <w:t>болады деген түрде келер еді.</w:t>
        <w:br/>
        <w:t>7) Қимыл есімі -ғу//-әү, -мақ//-мек жұрнақтарымен жа</w:t>
        <w:br/>
        <w:t>Бұл да қазақ тілінен алшақтамайды.</w:t>
      </w:r>
    </w:p>
    <w:p>
      <w:r>
        <w:t>8) Қадырғали автор (-ман жұрнақты етістікті (барман, айтпан)</w:t>
        <w:br/>
        <w:t>дәл қазақ тіліндегідей шақтық мағынада жұмсайды. Шагитай</w:t>
        <w:br/>
        <w:t>тілінде бүл тұлғаның шақтық мағынада қолданылуы кемде-ксм.</w:t>
        <w:br/>
        <w:t>9) Кейбір жіктеу есімдіктерінің септелген түрлері өзге</w:t>
        <w:br/>
        <w:t>қыпшақ тілдеріне тән тұлғада келеді: менім, аның. Ал мендіп,</w:t>
        <w:br/>
        <w:t>сендін, меңе (менге), аңа, аңар сияқты түлғалар, әрине,</w:t>
        <w:br/>
        <w:t>шағатайлық.</w:t>
        <w:br/>
        <w:t>Сөйтіп, қазақтың ескі жазба әдеби тілінің морфологиялық</w:t>
        <w:br/>
        <w:t>қүрылымында қыпшақ элементтерінің үлесі айтарлықтай.</w:t>
        <w:br/>
        <w:t>Дегенмен оның негізі шағатай тілі болғандықтан, осы жазба</w:t>
        <w:br/>
        <w:t>дәстүр бойынша қолданылған оғүз және көне үйғыр тілдеріне</w:t>
        <w:br/>
        <w:t>тән тұлғалар да едәуір орын алған. Бұл ерекшелік ортағасырлық</w:t>
        <w:br/>
        <w:t>түркі жазба тілдерінің барлығына тән.</w:t>
        <w:br/>
        <w:t>Сөз болып отырған кезеңдегі жазба әдеби тіл араб жазуын</w:t>
        <w:br/>
        <w:t>пайдаланғандығы белгілі. Емлеге келгенде орта ғасырлық түркі</w:t>
        <w:br/>
        <w:t>жазбаларының барлығына ортақ дәстүрлі жазу нормасы</w:t>
        <w:br/>
        <w:t>сақталған, атап айтқанда, қосымшалар жалғауда сөздің соңғы</w:t>
        <w:br/>
        <w:t>дыбысының дауысты, қатаң, үяң болып келуіне қарай үндесуінің</w:t>
        <w:br/>
        <w:t>сақталмауы, сондай-ақ қыпшақ тілдерінде сөз ішінде үяң</w:t>
        <w:br/>
        <w:t>дауыссыз дыбыс келетін сәттерде дәстүр бойынша қатаң дыбыс</w:t>
        <w:br/>
        <w:t>әрпін жазу тоқуз, йақа, йоқары, тақы, бұлар қыпшақ тілдерінде</w:t>
        <w:br/>
        <w:t>тоқыз/тоғуз, йаға/жаға, йоғары/жоғары, тағы болулары керек</w:t>
        <w:br/>
        <w:t>еді). Тәуелдік жалғаулары немесе дауыстыдан басталатын өзге</w:t>
        <w:br/>
        <w:t>де қосымшалар жалғанғанда сөз аяғындағы қатаң дыбыстарды</w:t>
        <w:br/>
        <w:t>ұяңдатпай жазу да емле дәстүріне берілген “қүрмет” (су</w:t>
        <w:br/>
        <w:t>айақында, чықып келді, қамчы соқып). некен-саяқ болса да йақшы</w:t>
        <w:br/>
        <w:t>ұқшар сияқты қыпшақтық тұлғалардың йахшы, охшар болыт!</w:t>
        <w:br/>
        <w:t>жазылуы да көне ұйғыр емлесінің дағдысы.</w:t>
        <w:br/>
        <w:t>Ш&lt;с, ш-ч, й-ж дыбыстарының алмасуында Қадыруалт</w:t>
        <w:br/>
        <w:t>шағатай тілінің лексикалық-орфографиялық нормасын қатаң</w:t>
        <w:br/>
        <w:t>сақтаған: бас емес, баш; қыс емес, қыш; қылыш емес, қылын; жыл</w:t>
        <w:br/>
        <w:t>емес, йыл; жол емес, йол т.т. Әрине, Қадырғалидың тұсын:</w:t>
        <w:br/>
        <w:t>қазақтың сөйлеу тілі бас, қыс, қылыш сөздерін е, ш, ж</w:t>
        <w:br/>
        <w:t>дыбыстарымен айтқаны даусыз болар, бірақ қазақтың ХУІ-Х ҰП</w:t>
        <w:br/>
        <w:t>ғасырлардағы жазба тілі бұл ерекшелікті көрсете алмаған</w:t>
        <w:br/>
        <w:t>(Жалайыр, Жәдік, Жақсу, жауқашын (жауқазын), жайнау сияқты</w:t>
        <w:br/>
        <w:t>бірен-саран жалқы есімдер мен жеке сездердің ж-мен</w:t>
        <w:br/>
        <w:t>жазылғанын есептемегенде), себебі түркінің аймақтық</w:t>
        <w:br/>
        <w:t>(локальдық) жазба дәстүрлері, мысалы, ескі өзбек, ескі</w:t>
        <w:br/>
        <w:t>ескі қазақ жазба әдеби тілдері өздерінің негізгі көзі- шағатай</w:t>
        <w:br/>
        <w:t>тілінің белгілерін ортақ етіп, барлығында бірдей қолдану - орта</w:t>
        <w:br/>
        <w:t>ғасырлардағы түркі жазбаларына тән заңдылық болған, ол</w:t>
        <w:br/>
        <w:t>109</w:t>
        <w:br/>
        <w:t>алған.</w:t>
        <w:br/>
        <w:t>болғандықтан, автор кейбір парсы сөздерін олардың түркіпіс</w:t>
        <w:br/>
        <w:t>тепс-тең баламасымен жарыстыра қолданған. Мысалы, даст/</w:t>
        <w:br/>
        <w:t>қол, дүйм/екінчі, хуб/йахшы, бисйар/кой, бузуре/улуғ. Автор кеі</w:t>
        <w:br/>
        <w:t>тіпті парсыша түтас блоктарды қолданады. Мысалы, асел лӘшк әр</w:t>
        <w:br/>
        <w:t>(әскердің негізі), лафз мағол (монғол тілі). Бұл - сол кездегі</w:t>
        <w:br/>
        <w:t>жазба тілдің белгісі емес, автордың стиліне жататын жеке өз</w:t>
        <w:br/>
        <w:t>басының ерекшелігі.</w:t>
        <w:br/>
        <w:t>Дегенмен ХУІ-ХУҮП ғасырларда түркі халықтары тілдеріне</w:t>
      </w:r>
    </w:p>
    <w:p>
      <w:r>
        <w:t>енген араб, парсы сөздері едәуір мол болған, оларды түркі жазба</w:t>
        <w:br/>
        <w:t>ескерткіштері, оның ішінде қазақ жазбалары да еркін</w:t>
        <w:br/>
        <w:t>қолданған. Сонымен қатар бүл кезеңдегі түркі жазба әдеби</w:t>
        <w:br/>
        <w:t>тілдеріне тән белгінің бірі - халық тіліне енбеген, көбінесе</w:t>
        <w:br/>
        <w:t>дерексіз ұғым атаулары болып келетін араб пен парсы сөздерін</w:t>
        <w:br/>
        <w:t>де актив қолданғандары, бүл ретте әсіресе араб, парсы сөздерінің</w:t>
        <w:br/>
        <w:t>түркі тілінің көмекші етістіктерімен тіркесуі арқылы күрделі</w:t>
        <w:br/>
        <w:t>етістік жасап пайдалану әте-мөте көзге түседі.</w:t>
        <w:br/>
        <w:t>Сөз болып отырған кезеңдегі жазба әдеби тілде лексикалық</w:t>
        <w:br/>
        <w:t>нормалану процесі әлі аяқталмаған, жүріп жатқан әрекет</w:t>
        <w:br/>
        <w:t>болғандықтан, бұл кезеңдегі әдеби тілде лексикалық</w:t>
        <w:br/>
        <w:t>жарыспалылық (варианттылық) айтарлықтай орын алған.</w:t>
        <w:br/>
        <w:t>Сөйтіп, ХУІ ғасырдағы қазақ жазба әдеби тілінің лексикалық</w:t>
        <w:br/>
        <w:t>сипатын қысқаша былайша көрсетуге болады: сөздік қазынаның</w:t>
        <w:br/>
        <w:t>негізі қыпшақтық (қазақтық), ішінара оғұз сөздері мен көне</w:t>
        <w:br/>
        <w:t>ұйғыр элементтері қолданылса, ол - әдеби тіл дәстүрінің</w:t>
        <w:br/>
        <w:t>жалғастылық, іліктестік принципіне қарай болған құбылыс, ал</w:t>
        <w:br/>
        <w:t>дәстүр жалғастылығы ортағасырлық түркі жазба тілдерінің</w:t>
        <w:br/>
        <w:t>барлығына тән заңдылыңтардың бірі болды; араб, парсы</w:t>
        <w:br/>
        <w:t>тілдерінен алып қолданылған лексикалық қабат мол болды,</w:t>
        <w:br/>
        <w:t>олардың бір тобы халық тіліне енген кірме сөздер болса, екінші</w:t>
        <w:br/>
        <w:t>тобын көпшілік қолданысында жоқ, бірақ сол кездердегі</w:t>
        <w:br/>
        <w:t>мұсылманша сауатты оқырмандар үшін жат болып көрінбейтін</w:t>
        <w:br/>
        <w:t>(өйткені олар араб және парсы тілдерін жақсы меңгергендер</w:t>
        <w:br/>
        <w:t>болатын) сөздер құрайды. Бұл да ортағасырлық түркі жазба</w:t>
        <w:br/>
        <w:t>дүниелеріне тән лексикалық норма болып танылады. Осы екі</w:t>
        <w:br/>
        <w:t>ерекшелік жазба туындылардың мәтінінде лексикалық</w:t>
        <w:br/>
        <w:t>жарыспалылықтың пайда болуына әсер етті. Бұл заңдылықтардан</w:t>
        <w:br/>
        <w:t>қазақ жазба тілі де тысқары қалмады.</w:t>
        <w:br/>
        <w:t>ХУІ ғасырда Қадырғали шежіресі арқылы көрінген қазақ жазба</w:t>
        <w:br/>
        <w:t>тілінің Орхон- Енисей ескерткіштері мен көне ұйғыр жазбаларынан</w:t>
        <w:br/>
        <w:t>жалғасып келе жатқан көне элементтерден едәуір арылғаны</w:t>
        <w:br/>
        <w:t>байқалады, сондай-ақ ескі өзбек, ескі татар тілдеріне қарағанда</w:t>
        <w:br/>
        <w:t>араб тілінің ықпалынан да іргесін алшақтата бастағанын көруге</w:t>
        <w:br/>
        <w:t>болады. Мысалы, ескі өзбек тіліңде орын алған ғалиба (мүмкін),</w:t>
        <w:br/>
        <w:t>алал хусус (әсіресе), филд жүмлә (түтас алғанда), хала (енді) сияқты</w:t>
        <w:br/>
        <w:t>көптеген үстеулер мен бікін, йаңлығ, қатыға, тақлын дамасыда,</w:t>
        <w:br/>
        <w:t>утрусыда, бақа, дәгру, нары, чунки сияқты шылаулар мұнда жоқ.</w:t>
        <w:br/>
        <w:t>107</w:t>
        <w:br/>
        <w:t>Грамматика саласына келсек, мүнда Қадырғалн</w:t>
        <w:br/>
        <w:t>жылнамасының тілі шағатай тілі нормаларын сақтаган, атап</w:t>
        <w:br/>
        <w:t>айтқанда:</w:t>
        <w:br/>
        <w:t>0) Ілік, табыс, шығыс септік жалғауларының қазіргі қазақ</w:t>
        <w:br/>
        <w:t>тіліндегідей фонетикалық варианттары жоқ, олар сөздің соңғы</w:t>
        <w:br/>
        <w:t>дыбысының дауысты, қатаң, үяң болып келетіндігіне</w:t>
        <w:br/>
        <w:t>қарамастан, бір ғана тұлғада С-ның/-нің, -ны/-ні, -да/-ден, -дын//</w:t>
        <w:br/>
        <w:t>-дін) жалғанады. Тек барыс септігі қатаң -қа/-ке және үяң -ға/</w:t>
        <w:br/>
        <w:t>-2е болып түрленеді. Бүұл- ертеден келе жатқан (көне ұйғырдан)</w:t>
        <w:br/>
        <w:t>түркі емлесін сақтаудан туған жайт, емледегі мұндай заңдылық</w:t>
        <w:br/>
        <w:t>жазба дүниелерде үзақ уақыт бойы сақталып келгені тек қазақ</w:t>
        <w:br/>
        <w:t>жазбаларына емес, өзге Де ортаазиялық түркі жазба тілдеріне</w:t>
        <w:br/>
        <w:t>тән.</w:t>
        <w:br/>
        <w:t>2) Ш жақтағы тәуелдік жалғаулы сөзге жатыс, барыс, шығыс</w:t>
      </w:r>
    </w:p>
    <w:p>
      <w:r>
        <w:t>сентік қосымшаларының арасына қыстырма-дәнекер н дыбысы</w:t>
        <w:br/>
        <w:t>Өінтерфиксі) қосылады: хақ йол-“ы-ні4-да, хақ йол%ын-а,</w:t>
        <w:br/>
        <w:t>Өушманларғы на, атаз-сы-Ен “дан. Бүл - қыпшақ тілдерінің</w:t>
        <w:br/>
        <w:t>заңдылығы. Сонымен қатар Қадырғали шығармасы тілінде</w:t>
        <w:br/>
        <w:t>септеудің шағайтайша- ұйғырша типі (көңілде, дарийа</w:t>
        <w:br/>
        <w:t>йақазсыда, ана-сызға) де, яғни н қыстырма дыбысынсыз</w:t>
        <w:br/>
        <w:t>келгендері де бар. Бұл - Қадырғали заманындағы түркі жазба</w:t>
        <w:br/>
        <w:t>әдеби тілінің нормасы. Бұл жерде қазақ жазба әдеби тілінің</w:t>
        <w:br/>
        <w:t>шағатайлық нормадан біртіндеп бойын аулақ сала бастағаны</w:t>
        <w:br/>
        <w:t>байқалады.</w:t>
        <w:br/>
        <w:t>3) Шығыс септіктің екі түрлі вариантта: -дын және -дан</w:t>
        <w:br/>
        <w:t>түрлерінің жарыса қолданылуы да екі күштің (тілдік екі</w:t>
        <w:br/>
        <w:t>стихияның), яғни қыпшақ тілдері мен көне ұйғыр жазба</w:t>
        <w:br/>
        <w:t>дәстүрінің “теке тіресінен” туған қүбылыс.</w:t>
        <w:br/>
        <w:t>4) Септік жалғаулары жуан-жіңішке болып, сөз түбірімен</w:t>
        <w:br/>
        <w:t>үйлесіп отырады, бүл - ескерткіш тілінің қыпшақ тілдерінің</w:t>
        <w:br/>
        <w:t>дауыстылар үндестігі деп аталатын нормасына бағынуы.</w:t>
        <w:br/>
        <w:t>5) Қадырғали жылнамасының тіліне қарасақ, ескі қазақ</w:t>
        <w:br/>
        <w:t>жазба дәстүрінде етістіктің шақ, рай, есімше, көсемше</w:t>
        <w:br/>
        <w:t>категориялары қыпшақ тілдерінің, оның ішінде қазақ тілінің</w:t>
        <w:br/>
        <w:t>нормасымен келеді. Ара-түра шағатай тілінің кейбір түлғалары</w:t>
        <w:br/>
        <w:t>да қолданылғаны байқалады. Мысалы, бір-екі жерде есімшенің</w:t>
        <w:br/>
        <w:t>-Фан жұрнақты тұлғасының орнына -мыш жұрнақты варианты</w:t>
        <w:br/>
        <w:t>және келер шақтың -аусы//-гүсі жұрнақты түрлері түркі</w:t>
        <w:br/>
        <w:t>ескерткіштері тілдерінде бұрыннан келе жатқан дәстүрлі</w:t>
        <w:br/>
        <w:t>қолданыстар. Көсемшенің көне - у/-йу жұрнақты түрлері мұнда</w:t>
        <w:br/>
        <w:t>жоқ,</w:t>
        <w:br/>
        <w:t>6) Қазақтың орта ғасырлардағы ауызша да, жазба да тілінде</w:t>
        <w:br/>
        <w:t>ауыспалы шақты білдіретін -гай жүрнақты етістік тұлғасы жиі</w:t>
        <w:br/>
        <w:t>қолданылған, бүл осы күнгі -а%ды (болады, келеді дегендер</w:t>
        <w:br/>
        <w:t>сияқты) қосымшаларымен келген етістік тұлғасының</w:t>
        <w:br/>
        <w:t>мағынасын береді: қойын йылы болғай, Ча ни қой йылы болғай.</w:t>
        <w:br/>
        <w:t>108</w:t>
        <w:br/>
        <w:t>соғыспа деп ақыл берген толғауында негізгі мотив етіп: Бізден</w:t>
        <w:br/>
        <w:t>бұрын өтіпті Ғазіреті шеріңіз. Мына жалған сүм дүние Өтпей</w:t>
        <w:br/>
        <w:t>қалмас демеңіз... сондықтан: Жаулық жолын сүймеңіз. Мүсылман</w:t>
        <w:br/>
        <w:t>болсан, кетіңіз Сырдарияның суынан Көлденең кесіп өтіңіз</w:t>
        <w:br/>
        <w:t>дегенді айтпай ма? Демек, ХУІП ғасырдағы қазақтың төл әдеби</w:t>
        <w:br/>
        <w:t>тілінде ислам дініне қатысты араб, ішінара нарсы сөздері молырақ</w:t>
        <w:br/>
        <w:t>орын ала бастайды. Бүл да әлебиет тақырыбы мен тілінің бір-</w:t>
        <w:br/>
        <w:t>біріне сәйкестенуінен туған құбылыс болып табылады.</w:t>
        <w:br/>
        <w:t>Бүл ғасырда да жыраулар туындыларының негізгі мақсаты</w:t>
        <w:br/>
        <w:t>дидактикалық, сарында ақыл-өсиет айту немесе өмір, адамзат,</w:t>
        <w:br/>
        <w:t>қоғам туралы толғану болғандықтан, дерексіз үғым атаулары</w:t>
        <w:br/>
        <w:t>көбейе, түрлене түседі. Жарлылық, жалғыздық, кемшілік, талап,</w:t>
        <w:br/>
        <w:t>талқы, ақыл, үміт, зорлық, қорлық, тілек, бақыт, әділдік, бірлік,</w:t>
        <w:br/>
        <w:t>тірлік, татулық, ерлік, адамдық, арамдық, билік, дәулет сияқты</w:t>
        <w:br/>
        <w:t>сөздер еркін және актив қолданылады.</w:t>
        <w:br/>
        <w:t>ХУШІ ғасырдың авторлы поэзиясының тақырыбы белгілі бір</w:t>
        <w:br/>
        <w:t>оқиғаларға, адамдарға байланысты да болып келеді, сол себептен</w:t>
        <w:br/>
        <w:t>мұнда жер-су, адам аттары өткен дәуірлердегі өлең-жырлар</w:t>
        <w:br/>
        <w:t>мәтіндеріне қарағанда, әлдеқайда мол және түрліше болып</w:t>
        <w:br/>
        <w:t>кездеседі.</w:t>
      </w:r>
    </w:p>
    <w:p>
      <w:r>
        <w:t>Сөйтіп, ХУШ ғасырдағы қазақтың ауызша тараған әдеби тілі</w:t>
        <w:br/>
        <w:t>алдыңғы дәуірлердің жалғасы бола тұрып, оның әрі қарайғы</w:t>
        <w:br/>
        <w:t>дамуы, өзгеруі Де болып табылады. Әсіресе бұл ғасырда авторлық,</w:t>
        <w:br/>
        <w:t>даралық айқынырақ сезіле бастайды. Бұл реттен қарағанда Бұхар</w:t>
        <w:br/>
        <w:t>жыраудың орны ерекше.</w:t>
        <w:br/>
        <w:t>8 3. БҰХАР - ЖЫРАУЛАР МЕКТЕБІ ТІЛІН ЖИНАҚТАУШЫ</w:t>
        <w:br/>
        <w:t>Ең алдымен, Бұхар жырау өзіне дейінгі қазақ поэзиясы тілін</w:t>
        <w:br/>
        <w:t>түгелімен пайдаланып, оны әрі қарай жалғастырушы болса,</w:t>
        <w:br/>
        <w:t>екіншіден, ол ХУІІ ғасырға дейінгі екі-үш жүзжылдықтар бойы</w:t>
        <w:br/>
        <w:t>жасап келген әдеби тілдік дәстүрді түйіндеуші. Жырау Тілін бізден</w:t>
        <w:br/>
        <w:t>бүрынғы зерттеушілер өте дұрыс танығандай, “Бұхар - халықтың</w:t>
        <w:br/>
        <w:t>өнеге-оқуы -- дидактикалық, поэзия мен азаматтық позицияның</w:t>
        <w:br/>
        <w:t>жыршысы. Ол “Бірінші тілек тілеңіз”, “Ай не болар күннен соң”,</w:t>
        <w:br/>
        <w:t>“Айналасын жер тұтқан” сияқты өлеңдерімен өзіне дейінгі</w:t>
        <w:br/>
        <w:t>халықтық дидактикалық поэзия дәстүрін ілгері дамытса, “Абылай</w:t>
        <w:br/>
        <w:t>ханның қасында”, “Ай, Абылай, Абылай, Сені мен көргенде ДІ</w:t>
        <w:br/>
        <w:t>“Ханға жауап айтпасам”, “Керей, қайда барасың” әрі “Бірінші</w:t>
        <w:br/>
        <w:t>тілек тілеңіз” сияқты өлеңдерімен арғы жерде Асанқайғы,</w:t>
        <w:br/>
        <w:t>Шалкиіз, Жиембет жыраулардан басталған азаматтық поэзияны</w:t>
        <w:br/>
        <w:t>тақырып әрі түр жағынан жетілдіріп, кемелденген поэзия үлгісін</w:t>
        <w:br/>
        <w:t>жасадың".</w:t>
        <w:br/>
        <w:t>Толғау түріндегі дидактикалық поэзия -- жыраулар мектебінің</w:t>
        <w:br/>
        <w:t>цӨмірәлиевҚ ХУ-ХТЕғ. қазақ... 148-6.</w:t>
        <w:br/>
        <w:t>121</w:t>
        <w:br/>
        <w:t>парсы сөздерінің түркілік ет-, қыл- бол- деген сияқты көмекші</w:t>
        <w:br/>
        <w:t>етістіктерімен тіркесіп, қимыл атауларын жасайтыны көзге</w:t>
        <w:br/>
        <w:t>түседі. Ол етістіктердің кебі түркі тіліндегі эквиваленттерінің</w:t>
        <w:br/>
        <w:t>орнында жұмсалады. Мысалы, Қадырғали түркінің (қазақтың)</w:t>
        <w:br/>
        <w:t>талау сөзі түрғанда оның орнына гарат қылу кеген араб-түркі</w:t>
        <w:br/>
        <w:t>сөздерінен жасалған күрделі етістікті қолданады. Сол сияқты</w:t>
        <w:br/>
        <w:t>жерлеу (өлікті жерлеу) етістігінің орныңа дафи қылу, жинау</w:t>
        <w:br/>
        <w:t>деудің орнына жам қылу, корғау дегеннің орнына ихтийат қылу</w:t>
        <w:br/>
        <w:t>деген араб сөздерін қатыстырып жасаған күрделі етістіктерді</w:t>
        <w:br/>
        <w:t>пайдалану - шежіре тілі үшін кәнігі амал.</w:t>
        <w:br/>
        <w:t>Жылнама мәтінінде араб, парсы сөздерінен басқа бірен-саран</w:t>
        <w:br/>
        <w:t>монғол және қытай сөздері бар. Олардың көбі әр алуан лауазым</w:t>
        <w:br/>
        <w:t>атаулары (титулатура) мен қызмет Иелерінің атаулары және</w:t>
        <w:br/>
        <w:t>сипаттама атаулар болып келеді. Бұларға монғол тілінің нойан,</w:t>
        <w:br/>
        <w:t>гүрген (күйеу бала), боқаул, қорчы, Йарғуны, сеңен, казик, екені</w:t>
        <w:br/>
        <w:t>сияқты сөздері жатады. Сондай-ақ мүнда монғол тілінен алынған</w:t>
        <w:br/>
        <w:t>шусун (әскерге арналған азық-түлік), түмен (он мың), жуңқар</w:t>
        <w:br/>
        <w:t>(оң қанат), күрен (1000 үйден қүралған ауыл), йаса (заң), йусун</w:t>
        <w:br/>
        <w:t>(әдет), улаг (ылау, көлік), бугтақ (тұрмыс құрған монғол</w:t>
        <w:br/>
        <w:t>әйелінің бас киімі) деген сөздер де пайдаланылған. Отчигин</w:t>
        <w:br/>
        <w:t>(кенже бала), буржуқин (көк көзді) сияқты бір-екі сөз сипаттама</w:t>
        <w:br/>
        <w:t>эпитет болып келеді. Монғолша жеті атаның аттарын (ичиғә -</w:t>
        <w:br/>
        <w:t>өз әкесі, бурқы- атасы, алынцыл - үшінші атасы, тағы осылайша</w:t>
        <w:br/>
        <w:t>кете береді) мен жыл аттарын (моғай йыл - жылан жылы,</w:t>
        <w:br/>
        <w:t>ноқай йыл - ит жылы, қақай йыл - доңыз жылы т.т.) білдіретін</w:t>
        <w:br/>
        <w:t>сөздер бар.</w:t>
        <w:br/>
        <w:t>Шежіреші автор қолданған стильдік ерекшеліктердің бірі --</w:t>
        <w:br/>
        <w:t>ол монғолдың осындай сөздерін келтіре отырып, қасына (кейде</w:t>
        <w:br/>
        <w:t>Пани деген шылаудың көмегімен) түркіше эквивалентін</w:t>
      </w:r>
    </w:p>
    <w:p>
      <w:r>
        <w:t>көрсетеді: Яукәр йыл, йги сығыр йылы болғай (яғни сиыр жылы</w:t>
        <w:br/>
        <w:t>болады), ичигә өз атасы, будуту төртүнчі атасы т.б.</w:t>
        <w:br/>
        <w:t>Шежіре тіліндегі қытай сөздері көп емес, 5-10 сөз. Олардың</w:t>
        <w:br/>
        <w:t>өзі негізінен жалқы есіммен қатар қолданылатын лауазым</w:t>
        <w:br/>
        <w:t>атаулары болып табылады: фужин - түркіше хатун, монғолша</w:t>
        <w:br/>
        <w:t>еке деген сөздердің баламасы, тайши - мемлекеттік дәрежеде</w:t>
        <w:br/>
        <w:t>мәртебесі бар ақсүйек (сановник) дегеннің баламасы, гөйәң -</w:t>
        <w:br/>
        <w:t>ұлы әмірші, аяши -- түмен басы, гөрхан - хандардың ханы, уаң -</w:t>
        <w:br/>
        <w:t>патша т.б. Мысалдар: Бөрте фужин, Сүйінгіл фужин, Нәкүн</w:t>
        <w:br/>
        <w:t>тайши, Қон тайши, Муқалы гөйәң, Ойар анши, Туған анши т.б.</w:t>
        <w:br/>
        <w:t>Индоевропа тілдерінен жалпы есімдерден көрәл - корольдық</w:t>
        <w:br/>
        <w:t>жене улкрстан -- христиандар деген екі-ақ сөз бар.</w:t>
        <w:br/>
        <w:t>Қадырғали шежіресінде бөгде тілдік сөздердің</w:t>
        <w:br/>
        <w:t>қолданылуының бірнеше себептері бар. Араб және Парсы</w:t>
        <w:br/>
        <w:t>сөздерін молынан қолдану - өз тұсындағы түркі жазба</w:t>
        <w:br/>
        <w:t>әдебиетінің барлығына тән тілдік норма. Оның үстіне</w:t>
        <w:br/>
        <w:t>Қадырғали туындысының дені парсы тілінен аударма</w:t>
        <w:br/>
        <w:t>106</w:t>
        <w:br/>
        <w:t>болған осы адамдардың аттарына байланысты аңыздар,</w:t>
        <w:br/>
        <w:t>әңгімелер, толғау-жырлар болған, бірақ олар бізге сол пайла</w:t>
        <w:br/>
        <w:t>болған түрлерінде жетпей, кейін, ХІХ ғасырда, оның да П</w:t>
        <w:br/>
        <w:t>жартысында, тіпті кейбірсулері бізді дәуірімізде жаңарып,</w:t>
        <w:br/>
        <w:t>жаңғырып жырланган пүсқалар скеніп оларды зерттеушілер атап</w:t>
        <w:br/>
        <w:t>көрсетіп отырады. Мысалы, біздің заманымызда Жәнібек батыр</w:t>
        <w:br/>
        <w:t>жырын өңдеп, толықтырып, қайыра жырлаушы - халық ақыны</w:t>
        <w:br/>
        <w:t>Иманжан Жылқайдаров, Өтеген батыр туралы жырды өткен</w:t>
        <w:br/>
        <w:t>ғасырда Сүйінбай жырласа, кейін, 1937 жылы Жамбыл оны қайта</w:t>
        <w:br/>
        <w:t>жырлаған, Арқалық батыр туралы Иса Байзақов, Ертай</w:t>
        <w:br/>
        <w:t>Құлсариев, Саяділ Керімбеков өз туындылары ретінде үстіміздегі</w:t>
        <w:br/>
        <w:t>ғасырдың 30-жылдарында қайта жырлаған!. Демек, тіл тарихын</w:t>
        <w:br/>
        <w:t>зерттеу тұрғысынан келгенде, біз бүл жырларды ХУІІ ғасырдың</w:t>
        <w:br/>
        <w:t>үлгілері ретінде қарастыра алмаймыз.</w:t>
        <w:br/>
        <w:t>ХУ ғасырдың мұралары Да бізге ауызша сақталу арқылы</w:t>
        <w:br/>
        <w:t>жеткендіктен, жоғарыда көрсетілгендей текстологиялық</w:t>
        <w:br/>
        <w:t>қиындықтар мүнда да кездеседі. Мысалы, мұрасы едәуір толық</w:t>
        <w:br/>
        <w:t>және аса көп өзгеріссіз жетті-ау деген Бұхар жырау</w:t>
        <w:br/>
        <w:t>шығармаларына ғылыми тұрғыдан текстологиялық жүмыстар</w:t>
        <w:br/>
        <w:t>жүргізу қажет екендігі сөз болып келедіб. Бұхар</w:t>
        <w:br/>
        <w:t>шығармашылығының тілін, суреткерлік шеберлігін, стильдік</w:t>
        <w:br/>
        <w:t>жаңалықтарын арнайы зерттеген Қ.Өмірәлиев бұл күнде</w:t>
        <w:br/>
        <w:t>Бұхардікі деп беріліп жүрген 4 толғауды жырау меншігінен мүлде</w:t>
        <w:br/>
        <w:t>шығарып тастауды ұсынады (олар: “Бүл, бұл үйрек, бұл үйрек”,</w:t>
        <w:br/>
        <w:t>“Ей, айтшы, алланы айт”, “Ақтың үйі мешіт-ті”, “Ай, заман-</w:t>
        <w:br/>
        <w:t>ай, заман-ай”). Тағы бір топ толғауды Бұхар шығармасы екендігі</w:t>
        <w:br/>
        <w:t>я еместігі шартты, демек, олар да дүдамал деп табады.</w:t>
        <w:br/>
        <w:t>Зерттеушінің бүл үзілді-кесілді байламдарына түгелдей</w:t>
        <w:br/>
        <w:t>қосылмасақ, та, оның Бүхар мәтіндерін осылайша талдап қарау</w:t>
        <w:br/>
        <w:t>принциптерін құптаймыз.</w:t>
        <w:br/>
        <w:t>Бұл күндерде Бұхар жыраудікі деп үсынылып жүрген</w:t>
        <w:br/>
        <w:t>мұраларға оның авторлығы жөнінде біздің пікіріміз мынадай</w:t>
        <w:br/>
        <w:t>(Қ.Өмірәлиевтің айтқандарын ескере отырып түйгенде):</w:t>
        <w:br/>
        <w:t>1. Бұхардікі емес деп санайтын “Ей, айтшы, алланы айт”,</w:t>
        <w:br/>
        <w:t>“Ақтың үйі мешіт-ті” деген екі толғауды біз осы жыраудың</w:t>
      </w:r>
    </w:p>
    <w:p>
      <w:r>
        <w:t>“қаламына” жат емес деп ойлаймыз (ол жөніндегі дәлел бұрын</w:t>
        <w:br/>
        <w:t>келтірілген). Ал мына дүниелерді Бұхар авторлығына кейіннен</w:t>
        <w:br/>
        <w:t>телінген деп түйеміз: “Әлемді түгел көрсе де” деп басталатын</w:t>
        <w:br/>
        <w:t>15 жолдық өлең, ең алдымен, толғау емес, ол - белгілі бір</w:t>
        <w:br/>
        <w:t>құрылым: өлшем және үйқас суреті қатаң сақталған жазба</w:t>
        <w:br/>
        <w:t>поэзияның үлгісі: өлең үш шумақтан бос тармақтан түрады.</w:t>
        <w:br/>
        <w:t>7 Қазақ тарихи жырларының мәселелері. Алматы, 1979, 95, 124,</w:t>
        <w:br/>
        <w:t>163, 106-66б.</w:t>
        <w:br/>
        <w:t>3ӨмірәлисевҚ. ХУ-ХІХҒ. қазақ..., 140-141-6б.;</w:t>
        <w:br/>
        <w:t>МұхаметхановҚ. Бүхар жырау//Қазақ әдебиеті, 1982, 30-июль,</w:t>
        <w:br/>
        <w:t>6-авғуст.</w:t>
        <w:br/>
        <w:t>15</w:t>
        <w:br/>
        <w:t>Тәтіғара, Үмбетей, Бұхар жыраулар меп Шал”, Көтеш ақындар.</w:t>
        <w:br/>
        <w:t>Зерттеуші М.Жармұхамбсетов атақты “Елім-ай” жыр-</w:t>
        <w:br/>
        <w:t>дастанының авторы дет! Қожаберген Толыбайұлы леген жырауды”</w:t>
        <w:br/>
        <w:t>атаса? , Ы.Дүйсенбаев сол өлеңнің артары болар деп Топыш</w:t>
        <w:br/>
        <w:t>ақын деген есімді атайды". Әрине, үш-тәртг үрияқты қамтитын</w:t>
        <w:br/>
        <w:t>бір ғасырлық бүл үзақ мерзімнің ішінде қазақ қауымынан</w:t>
        <w:br/>
        <w:t>шыққан сөз зергерлері бүдан әлдеқайда көп болғаны даусыз.</w:t>
        <w:br/>
        <w:t>Тіпті осы күнгі кітаптардың өзінде Жашпкісі, Есет жырау, Қобылап</w:t>
        <w:br/>
        <w:t>жыраулардың аталып, олардың бізге жеткен бірді-екілі</w:t>
        <w:br/>
        <w:t>толғаулары үсынылып жүргені мәлім (“Ертедегі әдебиет</w:t>
        <w:br/>
        <w:t>нұсқалары” атты кітапты қараңыз, Алматы, 1967). Әдебиет</w:t>
        <w:br/>
        <w:t>зерттеушісі Қайым Мұхаметханов Бүхар жыраудың осы күнгі</w:t>
        <w:br/>
        <w:t>жарияланып жүрген мұраларының ішінде өзге жыраулардың Да,</w:t>
        <w:br/>
        <w:t>атап айтқанда, Байдалы бидің толғаулары араласып кеткенін</w:t>
        <w:br/>
        <w:t>көрсете келіп, “Байдалы - Бұхардың замандасы, сөз өнерінің</w:t>
        <w:br/>
        <w:t>өрен жүйрігінің бірі, ХУІП ғасырдың ақың-жырауларының</w:t>
        <w:br/>
        <w:t>қатарынан орын алатын адам” деп түйеді". Демек, бұл пікірді</w:t>
        <w:br/>
        <w:t>қүптасақ, бүл күнге дейін тек шешендік сөздердің авторы ретінде</w:t>
        <w:br/>
        <w:t>Байдалы би деп қана танылып келе жатқан адамға Байдалы</w:t>
        <w:br/>
        <w:t>жырау деп те қарауға тура келеді.</w:t>
        <w:br/>
        <w:t>Бірақ олардың барлығының әлеуметтік үні бірдей болмаған.</w:t>
        <w:br/>
        <w:t>Сондықтан әдеби мұраны екшеуге, екшеп барып халық жадында</w:t>
        <w:br/>
        <w:t>сақтауға келгенде талабы өте қатал “ауызша баспа” тақырыбы</w:t>
        <w:br/>
        <w:t>“ауыл-аймақ, бота-тайлақтың” төңірегінен ұзап шықпаған-</w:t>
        <w:br/>
        <w:t>дарын ысырып тастап отырған. Өйткені жер-жерде ру-тайпа</w:t>
        <w:br/>
        <w:t>мүддесінен туған поэзия үлгілері әрі құптаушылары аз</w:t>
        <w:br/>
        <w:t>болғандықтан, әрі қазақ қауымының сол дәуірлердегі</w:t>
        <w:br/>
        <w:t>бытыраңқылық, сапырылыстық жағдайынан Да тез ұмытылып</w:t>
        <w:br/>
        <w:t>отырған. Сақталатындар үсақ ру-тайпалық, мүддеден, я болмаса</w:t>
        <w:br/>
        <w:t>бір ханның жеке басының мүддесінен жоғары, жалпы халықтық</w:t>
        <w:br/>
        <w:t>мдеяны сөз ету негізінде туған өлең-жырлар болған. Сондықтан</w:t>
        <w:br/>
        <w:t>бір ғасырлық қыруар сөз дариясынан сүзіп алынған маржаны</w:t>
        <w:br/>
        <w:t>жоғарғы 7-8 ақын-жыраулардың есімдерімен шектеліп отыр.</w:t>
        <w:br/>
        <w:t>Олардың өздерінің де түгел жетпегенін білеміз.</w:t>
        <w:br/>
        <w:t>Бұлардың ішінде сөз үлгісі көбірек жеткені -- Бұхар жырау.</w:t>
        <w:br/>
        <w:t>Оған себеп жырау творчествосының тарихи-әлеуметтік мәнінің</w:t>
        <w:br/>
        <w:t>1 Шал Күлекеүлының есімін, сірә, ХІХ ғасырдың І жарты-</w:t>
        <w:br/>
        <w:t>сының әдебиет әлеміне қатыстырып та сөз ету қажет болар.</w:t>
        <w:br/>
        <w:t>Егер оның туған-өлген жылдарын 1760--1831 деп тапсақ, ақын-</w:t>
        <w:br/>
        <w:t>ның шығармашылық жолының дені ХІХ ғасырға тура келеді.</w:t>
        <w:br/>
        <w:t>2Жармұхаметов М. “Елім-ай” жыр-дастаны//Қазақ</w:t>
      </w:r>
    </w:p>
    <w:p>
      <w:r>
        <w:t>әдебиеті, 1981, 15 май.</w:t>
        <w:br/>
        <w:t>5 Қазақ әдебиеті тарихының мәселелері. Алматы, 1975, 14-б.</w:t>
        <w:br/>
        <w:t>“МүхаметхановҚ, Бұхар жырау//Қазақ әдебиеті. 1982,</w:t>
        <w:br/>
        <w:t>9 август.</w:t>
        <w:br/>
        <w:t>12</w:t>
        <w:br/>
        <w:t>Ауыз әдебиеті мұраларының ХУІП ғасырда жырланған</w:t>
        <w:br/>
        <w:t>варианттары кейбір тілдік-көркемдік элементтерінің көрінуі</w:t>
        <w:br/>
        <w:t>жағынан осы күнгі бізге жеткен нүсқаларымен де, өздерініц</w:t>
        <w:br/>
        <w:t>пайда болған кездегі алғашқы үлгілерімен дс дәлме-дәл</w:t>
        <w:br/>
        <w:t>түспейтіні анық.</w:t>
        <w:br/>
        <w:t>Фольклорлық шығармалардың ХУШ ғасырда хатқа түскен</w:t>
        <w:br/>
        <w:t>нүсқалары болмағандықтан, эпостың немесе ертегінің, я</w:t>
        <w:br/>
        <w:t>болмаса тұрмыс-салт жырларының осы дәуірдегі варианттары</w:t>
        <w:br/>
        <w:t>тілі жағынан дәл мынадай болып сді деп сипаттай алмаймыз.</w:t>
        <w:br/>
        <w:t>Үшінші. ХҰН ғасырдағы қазақ қоғамына қызмет еткен</w:t>
        <w:br/>
        <w:t>тілді танытатын нұсқалардың тағы бірі - ресми іс-қатынас</w:t>
        <w:br/>
        <w:t>қағаздары болды. Бүлар хан-сұлтандардың, старшындардың орыс</w:t>
        <w:br/>
        <w:t>патшасына, Ресейдің әкімшілік орындарына және бір-бірлеріне</w:t>
        <w:br/>
        <w:t>жазысқан хаттары, арыз-өтініштері, мәлімдемелері, үндеулері</w:t>
        <w:br/>
        <w:t>т.б. Бүл әдебиеттің қүнды бір ерекшелігі - хатқа түскендігі,</w:t>
        <w:br/>
        <w:t>сондықтан бүлар жазба тілдің белгілі бір стилінің қандай сипатта</w:t>
        <w:br/>
        <w:t>болғанын қиналмай көрсететін материал болады.</w:t>
        <w:br/>
        <w:t>Төртінші. Бұл дәуірде қазақ өлкесін Ресей үкіметі</w:t>
        <w:br/>
        <w:t>тарапынан танып-білу әрекеті қызу жүрді. Сол кездегі орыс</w:t>
        <w:br/>
        <w:t>саяхатшылары мен ғалымдарының және қызмет бабындағы</w:t>
        <w:br/>
        <w:t>кейбір адамдардың орыс тілінде жазған материалдарының ішінде</w:t>
        <w:br/>
        <w:t>жекелеген қазақ сөздері кездеседі. Бүлар әңгіме етіп отырған</w:t>
        <w:br/>
        <w:t>кезеңдегі қазақ тілінің лексикалық құрамын айқындауға септігін</w:t>
        <w:br/>
        <w:t>тигізеді.</w:t>
        <w:br/>
        <w:t>Бесінші. Соңғы кездерде архив қазыналарынан іздестіріп</w:t>
        <w:br/>
        <w:t>тапқан материалдарға қарағанда, ХУІІ ғасырдың соңғы</w:t>
        <w:br/>
        <w:t>ширегінде Рессей үкіметі тарапынан қазақ тілінің кейбір</w:t>
        <w:br/>
        <w:t>сөздерінің орысша және өзге тілдердегіше баламасын көрсететін</w:t>
        <w:br/>
        <w:t>шағын сөздік іспеттес тәжірибелер болғаны анықталды. Бұлар:</w:t>
        <w:br/>
        <w:t>І) “Парсы және татар диалектілері” деп аталатын 10 беттік</w:t>
        <w:br/>
        <w:t>қолжазба, 2) 49 орыс сөзінің қазақша және монғолша</w:t>
        <w:br/>
        <w:t>аудармалары берілген қолжазба, 3) “Хиуа, Бұхар, қырғыз (яғни</w:t>
        <w:br/>
        <w:t>қазақ -- Р.С.) және мешер тілдеріне аударылған орыс сөздерінің</w:t>
        <w:br/>
        <w:t>тізімі”, 4) 1774 жылы жазылған орысша-қазақша сөздіктің</w:t>
        <w:br/>
        <w:t>қолжазбасы т.б. Бұларда берілген материалдар кейбір қазақ</w:t>
        <w:br/>
        <w:t>сөздерінің ХУІП ғасырдағы берген мағыналарын, кейде тіпті</w:t>
        <w:br/>
        <w:t>фонетикалық суретін тануға көмектеседі, өйткені бірқатар</w:t>
        <w:br/>
        <w:t>сөздіктерде қазақ сөздері орыс әрпімен жазылған немесе орысша</w:t>
        <w:br/>
        <w:t>транекрипциясы берілген.</w:t>
        <w:br/>
        <w:t>Әдебиет зерттеушілердің ХУ ғасырдағы тарихи жырлар деп</w:t>
        <w:br/>
        <w:t>таныған (фольклордағы эпос категориясынан бөліп қарап</w:t>
        <w:br/>
        <w:t>жүрген) Абылай хан, Қаракерей Қабанбай батыр, Қанжығалы</w:t>
        <w:br/>
        <w:t>Бөтембай батыр, Шақшақ Жәнібек батыр, Олжабай, Өтеген,</w:t>
        <w:br/>
        <w:t>Арқалық батырлар туралы жырлардың осы күнгі біздің</w:t>
        <w:br/>
        <w:t>қолымыздағы мәтіндері тууы мен жырлануы жағынан, біздіңше,</w:t>
        <w:br/>
        <w:t>дәл ХУІП ғасыр туындылары емес. Сөз жоқ, о баста тарихта</w:t>
      </w:r>
    </w:p>
    <w:p>
      <w:r>
        <w:t>114</w:t>
        <w:br/>
        <w:t>Құлмат Өмірәлиев “Ақсаңнан биік тау болмас”, “Жар басына</w:t>
        <w:br/>
        <w:t>қонбаңыз”, “Көкте бүлт сөгілсе”, “Алыстан қызыл көрінсе”,</w:t>
        <w:br/>
        <w:t>“Қара арғымак арыса”, “Арту-арту бел келсе”, “Асқар таудың</w:t>
        <w:br/>
        <w:t>өлгені” деген толғаулардың Бұхар туындылары екендігі я еместігі</w:t>
        <w:br/>
        <w:t>таза шартты деп санайды. Ондағы негізгі мотиві олардың</w:t>
        <w:br/>
        <w:t>мазмұны (тақырыбы) жағынан ақыл-өнеге айтатын</w:t>
        <w:br/>
        <w:t>дидактикалық толғаулар екендігі, бұл тақырыптың ертеден келе</w:t>
        <w:br/>
        <w:t>жатқан жыраулардың баршасына ортақтығы, ондағы сөз-</w:t>
        <w:br/>
        <w:t>образдардың бірінен екіншісіне көшіп жүретіндігі, соның</w:t>
        <w:br/>
        <w:t>нәтижесінде авторлығы күңгірттеніп, ортақ дүниелерге</w:t>
        <w:br/>
        <w:t>ауысатындығы.</w:t>
        <w:br/>
        <w:t>Егер біз Бүхар мұраларының ішіндегі мүндай дүниелерді оның</w:t>
        <w:br/>
        <w:t>иелігінен шығарып тастасақ, бұл жыраудың да алдынғылар</w:t>
        <w:br/>
        <w:t>сияқты, бір жағынан, шешен-дидактик екендігін жоққа сайымас</w:t>
        <w:br/>
        <w:t>па екенбіз. Сөз жоқ, Бұхар - дидактикалық поэзиямен қатар,</w:t>
        <w:br/>
        <w:t>азаматтық поэзияның да жыршысы. Бұл жердегі азаматтық</w:t>
        <w:br/>
        <w:t>поэзия деп отырғанымыз нақтылы оқиғалар мен адамдарға</w:t>
        <w:br/>
        <w:t>қатысты жырланған толғаулар. Бұл, сірә, Бұхар</w:t>
        <w:br/>
        <w:t>шығармашылығының салмақтырақ, түсетін бөлігі болар немесе</w:t>
        <w:br/>
        <w:t>әлеуметтік мәні күштірек бүл дүниелер жақсырақ, ұқыптырақ,</w:t>
        <w:br/>
        <w:t>түгелдеу сақталған болар. Дегенмен Бүхардың да, ең алдымен,</w:t>
        <w:br/>
        <w:t>жырау екеңдігін, оның да ақылгөй, дана, қауым көсемі ретіндегі</w:t>
        <w:br/>
        <w:t>орны мен қызметін ескерсек, сірә, ортақ ой, ортақ мотивке</w:t>
        <w:br/>
        <w:t>қүрылған толғаулар да жырау “қаламына” жат болмас, осылай</w:t>
        <w:br/>
        <w:t>түйе түра біз Бұхардың тілі мен стилін талдауға жоғарыла</w:t>
        <w:br/>
        <w:t>көрсетілген толғаулардың материалдарын тартпадық. Оған</w:t>
        <w:br/>
        <w:t>авторы қүмәндығынан төрі, бүл шығармалардың тілдік-стильдік</w:t>
        <w:br/>
        <w:t>тұлға-тәсілдерінің ортақтығы, дәстүрлілігі, бірдейлігі де себеп</w:t>
        <w:br/>
        <w:t>болды. Жалғыз Бұхар емес, өзге ақын-жыраулар мүраларына да</w:t>
        <w:br/>
        <w:t>осы шартты қою керек.</w:t>
        <w:br/>
        <w:t>Мүның сыртында Бұхар өлеңдері мен толғауларының</w:t>
        <w:br/>
        <w:t>(сондай-ақ, әзгелердің де) жалпы мазмұны, тіпті ұйқастары мен</w:t>
        <w:br/>
        <w:t>образдары дұрыс сақталғанмен, кейбір жеке сөздері немесе</w:t>
        <w:br/>
        <w:t>грамматикалық тұлғалары өзгеріп, екі-үш вариантта ұсынылып</w:t>
        <w:br/>
        <w:t>жүргендері аз емес. Мысалы, Бұхар шығармаларының 1962 жылғы</w:t>
        <w:br/>
        <w:t>жариялануындағы: Еңсесі биік кең сарай Мортық болар бөлген</w:t>
        <w:br/>
        <w:t>соң? деген екі жол Мәшһүр Жүсіп дәптерінде: Еңсесі биік кең</w:t>
        <w:br/>
        <w:t>сарай Мортық болар бүлген соң!) деп берілсе, 1925 жылғы “Таң”</w:t>
        <w:br/>
        <w:t>журналында: Еңсесі биік кең сарай Жемшік болар бөлген соң!</w:t>
        <w:br/>
        <w:t>деп ұсынылған. Мүнда екі жолдың ішінде екі сөз құбылып отыр:</w:t>
        <w:br/>
        <w:t>бөлу/бүлу, морты/кемшік. Алдыңғы пар бір-бірінен бөлек</w:t>
        <w:br/>
        <w:t>9 ХУШІ-ХІХ ғ. қазақ ақындарының шығармалары. Алматы,</w:t>
        <w:br/>
        <w:t>1962, 34-6.</w:t>
        <w:br/>
        <w:t>%Ю Қазақ ССР ҒА-ның Орталық кітапханасы. Қолжазбалар</w:t>
        <w:br/>
        <w:t>қоры. 334-п.</w:t>
        <w:br/>
        <w:t>! “Таң” журналы, 1925, 79 2.</w:t>
        <w:br/>
        <w:t>17</w:t>
      </w:r>
    </w:p>
    <w:p>
      <w:r>
        <w:t>82. ХУІП ҒАСЫРДАҒЫ ҚАЗАҚ ӘДЕБИ ТІЛІ - АЛДЫҢҒЫ</w:t>
        <w:br/>
        <w:t>ДӘУІРЛЕРДІҢ, ЖАЛҒАСЫ</w:t>
        <w:br/>
        <w:t>Қазақтып ауызша дамыған төл әдеби тілінің өткен</w:t>
        <w:br/>
        <w:t>ғасырлардағыдай әлі де өрісі шағын болды. Ол негізінен көркем</w:t>
        <w:br/>
        <w:t>әдебиет пен ауызша шешендік сөз салаларына қызмет етті.</w:t>
        <w:br/>
        <w:t>Көркем әдебиеттің өзі поэзия жанрында дамыды. Сондықтан</w:t>
        <w:br/>
        <w:t>ХУШ ғасырдағы қазақтың ауызша әдеби тілі өткен ХУ-ХҮП</w:t>
        <w:br/>
        <w:t>ғасырлардағы әдеби тілдің әрі қарайғы жалғасы болып дамыды.</w:t>
        <w:br/>
        <w:t>Бірақ өткен үш ғасырмен салыстырғанда, бұл кезеңдегі әдеби</w:t>
        <w:br/>
        <w:t>тіл өзінің тарихын айқындауға келгенде, едеуір үтымды</w:t>
        <w:br/>
        <w:t>жақтарынан көрінеді.</w:t>
        <w:br/>
        <w:t>Ең алдымен, оның жай-күйін, әсіресе лексикасы мен</w:t>
        <w:br/>
        <w:t>фразеологиясын және кейбір грамматикалық нормаларын</w:t>
        <w:br/>
        <w:t>танытатын үлгілер әлдеқайда молырақ екені мәлім. Әдебиет</w:t>
        <w:br/>
        <w:t>тарихын зерттеушілердің айтуынша, ХУНІ тасыр - қазақ</w:t>
        <w:br/>
        <w:t>поэзиясының кең өріс алған тұсы. Бұл, бір жағынан, әріден келе</w:t>
        <w:br/>
        <w:t>жатқан жыраулық дәстүрдің одан әрі дамып, жаңа қырларынан</w:t>
        <w:br/>
        <w:t>көрінген кезеңі болса, екінші жағынан, ақындар мектебінің күш</w:t>
        <w:br/>
        <w:t>ала бастаған шағы болды!?. Осыған орай бүл дәуірдегі әдеби</w:t>
        <w:br/>
        <w:t>үлгілердің мазмұны мен тілінің арасындағы сәйкестік анығырақ</w:t>
        <w:br/>
        <w:t>көріне түседі.</w:t>
        <w:br/>
        <w:t>ХУШІ ғасыр қазақ қоғамы үшін, Шоқан Уәлихановтың</w:t>
        <w:br/>
        <w:t>сөзімен айтсақ, қан жосыған ішкі-сыртқы жорықтар мен</w:t>
        <w:br/>
        <w:t>ұрыстардың заманы болды. Әсіресе өзінің елдік дербестігін</w:t>
        <w:br/>
        <w:t>сақтап қалу үшін, жеріне көз тігіп, қол сұққан сыртқы</w:t>
        <w:br/>
        <w:t>жауларымен ұрыс-соғысы бар ма, ығы зор көршілерден</w:t>
        <w:br/>
        <w:t>ынтымақ-тірек іздеуі бар ма - осы сияқты іс-әрекетпен ханынан</w:t>
        <w:br/>
        <w:t>бастап, қарасы түгел ат үстінде өткізген ХҮІІ ғасыр қазақ</w:t>
        <w:br/>
        <w:t>халқының әдеби дүниесі үшін де жауынгершілік дәуірі болғаны</w:t>
        <w:br/>
        <w:t>түсінікті.</w:t>
        <w:br/>
        <w:t>Бұл кездегі көркем поэзия уәкілдерінің көпшілігінің негізгі</w:t>
        <w:br/>
        <w:t>лейтмотиві - ел қорғау, батырлықты ең жоғары мүрат ретінде</w:t>
        <w:br/>
        <w:t>суреттеу болды. Сондықтан ХУ-ХУІІ ғасырлардан келе жатқан</w:t>
        <w:br/>
        <w:t>жауынгершілік тақырыбы әрі қарай үласады, осы мотивке тән</w:t>
        <w:br/>
        <w:t>көркем образдар мен лексика топтары сақталып, сұрыпталып,</w:t>
        <w:br/>
        <w:t>шындала түседі. Ақтамберді, Тәтіғара тәрізді жыраулар өздері</w:t>
        <w:br/>
        <w:t>де, бір жағынан, “Он жетіде құрсанып, Қылыш ілдім білекке”</w:t>
        <w:br/>
        <w:t>деп өткен жауынгер, жортуыл кернейшілері” (М.Мағауин)</w:t>
        <w:br/>
        <w:t>болғандықтан, олардың жырларының дені сыртқы жауларға</w:t>
        <w:br/>
        <w:t>қарсы күрес, ерлік, батырлық мазмұнында келеді.</w:t>
        <w:br/>
        <w:t>Сонымен қатар өткен ғасырларға қарағанда, ХҮІ ғасырдағы</w:t>
        <w:br/>
        <w:t>қазақ поэзиясында екінші бір үлкен тақырып пайда болды, ол -</w:t>
        <w:br/>
        <w:t>Дербісәлин Ә.ХУ-ХУШІ ғасырлардағы қазақ поэзиясы.</w:t>
        <w:br/>
        <w:t>Алматы, 1982. 47-51-66.</w:t>
        <w:br/>
        <w:t>119</w:t>
        <w:br/>
        <w:t>асқар тау, қу тақыр, құба жон детеидер өте ертеден келе жатқан</w:t>
        <w:br/>
        <w:t>эиитетті тіркестер.</w:t>
        <w:br/>
        <w:t>Бұхарда кездесетін сегіз қиыр шартарап. толғамалы қамшы,</w:t>
        <w:br/>
        <w:t>алтып түғыр, қисапсыз қол, ежелеі дос, асыл сөз, күпшек санды</w:t>
        <w:br/>
        <w:t>күрең сияқты бүрыннан қолданылып келген көнігі тіркестер</w:t>
        <w:br/>
        <w:t>болса, үшкілсіз көйлек, қу таяқты кедей, тұрымтайдай үл, қызыл</w:t>
        <w:br/>
        <w:t>аяқ мал дегендер басқа үлгілерде кездеспеген тіркестер.</w:t>
      </w:r>
    </w:p>
    <w:p>
      <w:r>
        <w:t>Ертедегі қазақ поэзиясы тілінде энитеттердің мол қолданылуы</w:t>
        <w:br/>
        <w:t>сол анықтауышпен айтылатын атаулардың номинатив</w:t>
        <w:br/>
        <w:t>мағынасында жұмсалмай, образ ретінде келетіндігінен деп табу</w:t>
        <w:br/>
        <w:t>қажет. Мысалы, Шалкиіз қоғалы көлдер, қом сулар десе, бұл</w:t>
        <w:br/>
        <w:t>эпитетті сол көл мен суды суреттеу үшін айтып тұрған жоқ,</w:t>
        <w:br/>
        <w:t>әңгіме өзегі - ата мекенінен айрылып қалудың зары. Доспамбет</w:t>
        <w:br/>
        <w:t>жырау: Сіреу, сіреу, сіреу қар Үсті кілік, асты мұз десе, толғау</w:t>
        <w:br/>
        <w:t>тақырыбы қар емес, бұл жердегі “күн-түн қатса жібімес” қар</w:t>
        <w:br/>
        <w:t>мен мүз жаугершілік замандағы “күңіреніп күн түбіне жортқан”</w:t>
        <w:br/>
        <w:t>адамның хал-күйін, өкінішін, арманын білдіруге қажет образдар.</w:t>
        <w:br/>
        <w:t>Бұл орайда да Бүхар алдыңғы жыраулар дәстүрін бұзбайды. Ол</w:t>
        <w:br/>
        <w:t>“сарысуды көбелеп” кетіп бара жатқан садыр руына “Жар басына</w:t>
        <w:br/>
        <w:t>қонарсың, Жарты лашық тігерсің? Десе, айтпағы - әсте</w:t>
        <w:br/>
        <w:t>лашықтың жартылығы, оның тігілетіндігі туралы емес, егер</w:t>
        <w:br/>
        <w:t>қайрылмасаң, мүсәпір халге түсерсің деген сесін білдіру (жар</w:t>
        <w:br/>
        <w:t>басына жарты лашық тігу - мүсәпірліктің образы).</w:t>
        <w:br/>
        <w:t>Тек есім сөзден жасалғандары ғана емес, өзге тұлғалармен,</w:t>
        <w:br/>
        <w:t>әсіресе есімшелермен келген эпитеттердің қызметі бұдан да зор.</w:t>
        <w:br/>
        <w:t>Бүлар әрі эпитет, әрі поэтикалық сурет болып келеді. Мысалы,</w:t>
        <w:br/>
        <w:t>жыраулар тілінен ардақты деген сын есімді кездестірмейміз,</w:t>
        <w:br/>
        <w:t>оның орнына ардақтаған аяулы, ардақтап жүрген бикеш</w:t>
        <w:br/>
        <w:t>дегендерді оқимыз. Бұхар: Тар құрсағын кеңіткен. Тас емшегін</w:t>
        <w:br/>
        <w:t>жібіткен Анаң бір аңырап қалмасқа дегенінде алдыңғы екі</w:t>
        <w:br/>
        <w:t>жолдағы есімшелі құрылымдар, бір жағынан, көркем эпитеттер</w:t>
        <w:br/>
        <w:t>болса, екінші жағынан, сурет - ананың портреті, үшіншіден,</w:t>
        <w:br/>
        <w:t>өлең жасап тұрған “құрылыс материалы”. Сөйтіп, есімше</w:t>
        <w:br/>
        <w:t>түлғалы сөзбен келетін күрделі эпитеттер қазақ поэзиясында</w:t>
        <w:br/>
        <w:t>ежелден келе жатқан элементтердің бірі. Бүл тәсілге жыраулар</w:t>
        <w:br/>
        <w:t>көбірек жүгінген.</w:t>
        <w:br/>
        <w:t>Сонымен, Бүхар көркемдеуіш элементтерді қолданудан</w:t>
        <w:br/>
        <w:t>бастап, шығарманың (өлең-толғаулардың) құрылысы мен</w:t>
        <w:br/>
        <w:t>Трамматикасына дейін өзінен бұрынғы қазақ поэзиясы дәстүрін</w:t>
        <w:br/>
        <w:t>жалғастырды. Оның толғаулары 7-% буынды жыр өлшемімен</w:t>
        <w:br/>
        <w:t>келеді. Ұйқас суреті қатаң сақталмайды. Мысалы, “Жаулық</w:t>
        <w:br/>
        <w:t>жолын сүймеңіз” толғауының ұйқастары а, -, а, -, б,-,6,-,-,</w:t>
        <w:br/>
        <w:t>-, -, 6 болып құрылған (сызықша арқылы үйқаспайтын</w:t>
        <w:br/>
        <w:t>тармақтарды көрсеттік). Демек, 12 жолдық толғау бөлігінде екі-</w:t>
        <w:br/>
        <w:t>ақ үйқас бар, олар да бес-ақ жолды қамтиды, қалған жеті жол</w:t>
        <w:br/>
        <w:t>ұйқассыз келеді. Өлеңнің буын саны да әрдайым қатаң сақтала</w:t>
        <w:br/>
        <w:t>124</w:t>
        <w:br/>
        <w:t>әлеуметтік-қоғамдық жай-күйді суреттеу. Соз етіп отырған</w:t>
        <w:br/>
        <w:t>кезеңде қазақ жерінің батыс өлкесінен бастап Ресей</w:t>
        <w:br/>
        <w:t>патшалығының қол астына кіре бастағаны мәлім. Бұл жағдай</w:t>
        <w:br/>
        <w:t>олдің саяси-әлеуметтік және экономикалық, күй-қалпында</w:t>
        <w:br/>
        <w:t>әзгерістердің пайда бола бастауышца бірден-бір себешші болды.</w:t>
        <w:br/>
        <w:t>Қазақ жерін билеудің жаңа тәртібі кірді. Қазақ қоғамы</w:t>
        <w:br/>
        <w:t>Тіршілігіне Ресейдің отарлаушы ықпалы күшейді. Дала</w:t>
        <w:br/>
        <w:t>тіршілігіне айырбас сауда мен ақша саудасы келді. Қазақ жерін</w:t>
        <w:br/>
        <w:t>айқүш-ұйқыш кесіп, сауда керуендері өтетін болды. Мүнанайлар</w:t>
        <w:br/>
        <w:t>(меновые дворы дегенді қазақтар осылай атаған), ақбазарлар</w:t>
        <w:br/>
        <w:t>(алғашқы кезде жәрмеңке қазақ арасында осылай атанған) пайда</w:t>
        <w:br/>
        <w:t>болды. Патша үкіметі тарапынан қалалар мен қамалдар</w:t>
        <w:br/>
        <w:t>(Петропавл, Орынбор, Семей, Гурьев, Орал) орнады. Оларда</w:t>
        <w:br/>
        <w:t>Тұратын әскери-қызмет бабындағылардан басқа қарапайым орыс</w:t>
        <w:br/>
        <w:t>адамдары да (саудагерлер, әскерден босанған солдаттар, шаруалар</w:t>
        <w:br/>
        <w:t>т.б. да) қоныс теуіп, қазақ пен орыс халқының жүзбе-жүз керісіп,</w:t>
      </w:r>
    </w:p>
    <w:p>
      <w:r>
        <w:t>қоныстас болып өмір сүре бастауы да осы кезде елеулі сипат алады,</w:t>
        <w:br/>
        <w:t>қысқасы, осының барлығы әдебиетке әлеуметтік тақырыпты</w:t>
        <w:br/>
        <w:t>әкелсе, өз орайында бүл құбылыс әдеби тілге де әсерін тигізді.</w:t>
        <w:br/>
        <w:t>Әдебиеттегі жаңа тақырып, ең алдымен лексика мен</w:t>
        <w:br/>
        <w:t>фразеология аясын кеңейту бағытын үсынды.</w:t>
        <w:br/>
        <w:t>Үшінші тақырып - дінге, мұсылман дініне қатысты. ХІХ</w:t>
        <w:br/>
        <w:t>ғасырдың П жартысындағыдай мұсылманшылықты уағыздау, оның</w:t>
        <w:br/>
        <w:t>қағидаларын қазақша түсіндіру сияқты әрекеттер болмағанмен,</w:t>
        <w:br/>
        <w:t>ХУШ ғасырдағы қазақ поэзиясына алдынғы дәуірлерге қарағанда,</w:t>
        <w:br/>
        <w:t>дін тақырыбы немесе исламға қатысты ойлар, түйіндер араласа</w:t>
        <w:br/>
        <w:t>бастайды. Біз бүл жерде ішінде “алласы мен мешіті” бар екі</w:t>
        <w:br/>
        <w:t>толғауды Бұхардың авторлығынан шығарып тастаған</w:t>
        <w:br/>
        <w:t>Қ.Өмірәлиевтің дәлелдерін күшті дей алмаймыз. Біріншіден,</w:t>
        <w:br/>
        <w:t>“бұлар Бұхар стиліне жанаспайды” деген дәлелді қалай түсіндіруге</w:t>
        <w:br/>
        <w:t>болар еді? “Ей, айтшы, алланы айт” түрінде бастау неліктен Бұхар</w:t>
        <w:br/>
        <w:t>кезіндегі дәстүр (қандай дәстүр?) тұрғысынан қарағанда қате</w:t>
        <w:br/>
        <w:t>бастау болады? Бұхар стилі дидактикалық-әсиет сөздерді</w:t>
        <w:br/>
        <w:t>констатация арқылы беру болса, бұл екі толғау да сол стильден</w:t>
        <w:br/>
        <w:t>шығып Түр. Ал Бүхар заманы үшін ислам дініне иек артып барып,</w:t>
        <w:br/>
        <w:t>феодалдық идеологияны жырлау қажет те, орынды да. Өйткені</w:t>
        <w:br/>
        <w:t>бұл мотив Бұхардың өзге толғауларында да шаң беріп қалады.</w:t>
        <w:br/>
        <w:t>Мысалы, “Бірінші тілек тілеңіз” деген толғауындағы: Бесінші</w:t>
        <w:br/>
        <w:t>тілек тілеңіз, Бес уақытты бес намаз Біреуі қаза қалмасқа деген</w:t>
        <w:br/>
        <w:t>Тармақтар, келесі бір толғауының”: Айла деген ар болмас, Ақтың</w:t>
        <w:br/>
        <w:t>жолы тар болмас деп басталатын жолдары, өзге бір өлеңдеріндегі:</w:t>
        <w:br/>
        <w:t>Әзірейіл келгенде, Жан қалар жер қайда бар... Дін мұсылман</w:t>
        <w:br/>
        <w:t>болмаса, Тіл мұсылман не пайда... Айтар болсаң, алланы айт...</w:t>
        <w:br/>
        <w:t>Ақтың жолын күзетпей, Жамандықты тұтқан жүрт... Алладан</w:t>
        <w:br/>
        <w:t>хүкім келмей өлмек жоқ деген Тармақтарының мән-мазмүны</w:t>
        <w:br/>
        <w:t>Ислам дініне қатысты емес пе? Тіпті ол Абылайға орыспенен</w:t>
        <w:br/>
        <w:t>120</w:t>
        <w:br/>
        <w:t>метафораларға назар аударалық. Немесе Бүхар қолданган</w:t>
        <w:br/>
        <w:t>эпитеттер де өзіне дейінгі қазақ поэзиясына тән түрақты есім</w:t>
        <w:br/>
        <w:t>сөздер, -ған жұрнақты есімшелер және инверсияланған тіркестер</w:t>
        <w:br/>
        <w:t>болып келеді. Бүлардың ішінде бірінші тобын, яғни түрақты</w:t>
        <w:br/>
        <w:t>есім сөз эпитеттерді Қ.Өмірәлиев Бұхар тілінде аз деп табады.</w:t>
        <w:br/>
        <w:t>Зерттеуші бүл қатардан боз бие, құба жон, қу тақыр, кең сарай,</w:t>
        <w:br/>
        <w:t>сары атан, ақ орда, ақ сойыл сияқты тіркестерді ғана көрсетеді.</w:t>
        <w:br/>
        <w:t>Ал біздің байқауымызша, олар сан жағынан едәуір мол топ</w:t>
        <w:br/>
        <w:t>құрайды. Біз бүл қатарға үшкілсіз көйлек, бес уақытты бес намаз,</w:t>
        <w:br/>
        <w:t>алпыс басты ақ орда, сегіз қиыр шартарап, еңсесі биік кең сарай,</w:t>
        <w:br/>
        <w:t>қу таяқты кедей, ақ сұңқар құс, толғамалы қамшы, алтын түғыр,</w:t>
        <w:br/>
        <w:t>он сан алаш, төрт құбыла, көк дабыл, тең құрбы, асқар тау, қара</w:t>
        <w:br/>
        <w:t>жер, айдын шалқар, ежелгі дос, ежелгі душпан, ер жігіт, асыл сөз,</w:t>
        <w:br/>
        <w:t>ақ шық бүркіт, қайғысыз ұйқы, қайрусыз жылқы, қырық сан қара</w:t>
        <w:br/>
        <w:t>қалмақ, қызыл аяқ мал, қара кіс, байрақты жер, қалы кілем,</w:t>
        <w:br/>
        <w:t>басты орда леген түрақты эпитеті бар тіркестерді қосар едік.</w:t>
        <w:br/>
        <w:t>Екінші топта, яғни -ган жұрнақты өткен шақ есімше арқылы</w:t>
        <w:br/>
        <w:t>келген эпитетті тіркестер тобына ардақталған сұлулық,</w:t>
        <w:br/>
        <w:t>желкілдеген ту, жер қайысқан қол, омыртқасы үзілген, тар құрсағын</w:t>
        <w:br/>
        <w:t>кеңіткен, тас емшегін жібіткен бала, жүпар исі аңқыған, даусы</w:t>
        <w:br/>
        <w:t>қудай саңқыған бикеш, құбылып тұрған бәйшешек, қулық туған</w:t>
        <w:br/>
        <w:t>құлаша сияқты мысалдарды көрсетуге болады.</w:t>
        <w:br/>
        <w:t>Келер шақ -ар жұрнақты есімше арқылы жасалған</w:t>
        <w:br/>
        <w:t>эпитеттерді де осы қатарға қосу керек. Олар сан жағынан аса</w:t>
      </w:r>
    </w:p>
    <w:p>
      <w:r>
        <w:t>көп емес: құландар ойнар қу тақыр, қурай бітпес құба жон.</w:t>
        <w:br/>
        <w:t>тоқымы кеппес ұры. Ал үшінші топқа төсі аршынды сүлу, құрсағы</w:t>
        <w:br/>
        <w:t>құшақ байлар, құрсағы жуан боз бие деген тәрізді инверсияланған</w:t>
        <w:br/>
        <w:t>эпитеттер мысал бола алады.</w:t>
        <w:br/>
        <w:t>ХУ-ХУП ғасырлардағы қазақ поэзиясы Тілінен келе жатқан</w:t>
        <w:br/>
        <w:t>көркемдеуіш құралдың бірі - кейбір мағыналық топтағы</w:t>
        <w:br/>
        <w:t>сөздердің тек қана эпитеттермен жұмсалатындығы. Мысалы, орда</w:t>
        <w:br/>
        <w:t>сөзі: қалайылаған қасты орда, ақ ала орда, еңсесі биік боз орда;</w:t>
        <w:br/>
        <w:t>жүрт, алаш сөздері: ауыр жұрт, он сан алаш тіркесінде келеді.</w:t>
        <w:br/>
        <w:t>Бұл жердегі ауыр сөзі “көп” леген мағынаны білдіреді. Ал қару-</w:t>
        <w:br/>
        <w:t>жарақ аттарының көбіне-көп түрақты эпитетпен</w:t>
        <w:br/>
        <w:t>колданылатындығын жоғарыда айттық (мысалы, бір ғана</w:t>
        <w:br/>
        <w:t>Доспамбетте: толғамалы ақ балта, ала балта, алдаспан ауыр</w:t>
        <w:br/>
        <w:t>қылыш, алты құлаш ақ найза, қанды көбе т.б.). Осы дәстүрді</w:t>
        <w:br/>
        <w:t>Бұхар бұзбайды. Онда да орда сәзі жай ғана аталмайды, ол алпыс</w:t>
        <w:br/>
        <w:t>басты ақ орда; сарай болса: еңсесі биік кең сарай.</w:t>
        <w:br/>
        <w:t>Ландшафты, табиғатты білдіретін жон, тақыр, дала, тау. көл,</w:t>
        <w:br/>
        <w:t>су сияқты сөздер де өздерінің номинатив мағынасында</w:t>
        <w:br/>
        <w:t>жұмсалудан гөрі образ ретінде келетіндіктен, олар да арнайы</w:t>
        <w:br/>
        <w:t>эпитеттермен қолданылады. Мысалы, Қазтуғанда: айдынды сулар.</w:t>
        <w:br/>
        <w:t>аймақ көл, қоғалы көлдер, қом сулар, жапалақ ұшпас жасыл тау</w:t>
        <w:br/>
        <w:t>түрінде қолданылған. Осы күнгі айдын көл, айдын шалқар көл,</w:t>
        <w:br/>
        <w:t>123</w:t>
        <w:br/>
        <w:t>дүниесі. Бұл жанрдың басты белгісі - стильдік стандартты берік</w:t>
        <w:br/>
        <w:t>үстау, яғни дәстүрлі амалмен көпшілікке тікелей үлгі-өнеге,</w:t>
        <w:br/>
        <w:t>оснет-ақыл айту немесе айтпақ идеясын өмірдеп білген-</w:t>
        <w:br/>
        <w:t>түйгендерін (дүние танымы мен философиясын) баяндау арқылы</w:t>
        <w:br/>
        <w:t>жанамалап білдіру. Ал дәстүрлі амал - өмір мен табиғат</w:t>
        <w:br/>
        <w:t>құбылыстарына қоғам мен адамдардың іс-әрекет, мінез-құлқын</w:t>
        <w:br/>
        <w:t>шендестіре отырып, параллельдер түзу және ол Параллельдерді</w:t>
        <w:br/>
        <w:t>тұжырым етіп ұсыну. Мысалы, Еділден шыққан сызашық Мен</w:t>
        <w:br/>
        <w:t>көргенде, Тебінгіге жетер-жетпес су еді. Телегейдей сайқалтып,</w:t>
        <w:br/>
        <w:t>Жарқыраған беренді Теңіз етсе - тәнірі етті деген табиғат суретін</w:t>
        <w:br/>
        <w:t>Шалкиіз жырау өз әміршісі Би Темірге “көп керіле берме, айтқан</w:t>
        <w:br/>
        <w:t>ақылымды ал”, өйткені сен де менімен тең атаның үлы едің,</w:t>
        <w:br/>
        <w:t>дәрежеңді артық етсе, тәңірі етгі деу үшін беріп отыр.</w:t>
        <w:br/>
        <w:t>“Жаманмен істес болма, жақсымен дос бол” деген ақылды</w:t>
        <w:br/>
        <w:t>айту үшін, яғни: Бір жақсымен дос болсаң, Азбас-тозбас мүлкі</w:t>
        <w:br/>
        <w:t>стер. Бір жаманмен дос болсаң, Күндердің күні болғанда, Жүмле</w:t>
        <w:br/>
        <w:t>ғаламға күлкі етер деген сентенцияны (нақыл сөзді) ұсынар</w:t>
        <w:br/>
        <w:t>алдында шағырмақ бүлт жай тастайтынын, ағытқан қойды жол</w:t>
        <w:br/>
        <w:t>бастайтынын... айтып алады. Осындай өмір шындығы бар</w:t>
        <w:br/>
        <w:t>екендігіне тыңдарманның басын изеткеннен кейін, оған</w:t>
        <w:br/>
        <w:t>жақсымен ғана дос болу керектігін мойындатады. Мұндай</w:t>
        <w:br/>
        <w:t>параллельдер халыққа таныс суреттер арқылы беріледі. Ол үшін</w:t>
        <w:br/>
        <w:t>тек қана айналаны қоршаған өмір, табиғат, қоғам тіршілігінен</w:t>
        <w:br/>
        <w:t>алынған образдар көркемдеу қажетін өтейді. Өзіне дейінгі әдеби</w:t>
        <w:br/>
        <w:t>тілдің бүл стилін Бұхар да жақсы пайдаланады. Мысалы (біз</w:t>
        <w:br/>
        <w:t>мысалдарды даусыз Бүұхардікі деп танылуға тиісті өлең-</w:t>
        <w:br/>
        <w:t>толғауларынан ғана келтірдік): “Құрсағы құшақ байлардан</w:t>
        <w:br/>
        <w:t>дәулет таймас демеңіз, өйткені дүние өтпелі, соны да ескер”</w:t>
        <w:br/>
        <w:t>деген ақылды айту үшін; Айналасын жер тұтқан Айды батпас</w:t>
        <w:br/>
        <w:t>демеңіз. Айнала ішсе, таусылып, Көл суалмас демеңіз деген</w:t>
        <w:br/>
        <w:t>сияқты шендестіруге барады.</w:t>
        <w:br/>
        <w:t>Бұхардың теңеулері де өзіне дейінгі әдеби тіл</w:t>
      </w:r>
    </w:p>
    <w:p>
      <w:r>
        <w:t>қоймасындағыдай: Ұрғашының жақсысы Әбжыландай есіліп... Боз</w:t>
        <w:br/>
        <w:t>жорғадай бұлғаңы. Байырғы қазақ поэзиясында және халық ауыз</w:t>
        <w:br/>
        <w:t>әдебиетінде әбжыландай бұралу (толғану, есілу) -- әдеміліктің,</w:t>
        <w:br/>
        <w:t>сиқырлы көз тартарлықтың символы, жорғаның жүрісі де қазақ</w:t>
        <w:br/>
        <w:t>үшін әсемдіктің көрінісі. Әрбір онжылдық адам әмірінің бірін</w:t>
        <w:br/>
        <w:t>ағып жатқан бұлаққа, екіншісін ерттеп қойған құр атқа,</w:t>
        <w:br/>
        <w:t>үшіншісін жарға ойнаған лаққа т.т. теңеуі де, қуланы құлындай</w:t>
        <w:br/>
        <w:t>тулаған, түлкісі иттей шулаған деген теңеулері де, аттың сынын</w:t>
        <w:br/>
        <w:t>бергенде, от орнындай тұяқтым, саптаяқтай еріндім деген</w:t>
        <w:br/>
        <w:t>салыстырулары да - баршасы өмірден, айналадан алынған әрі</w:t>
        <w:br/>
        <w:t>бүрыннан бар кәнігі образдар.</w:t>
        <w:br/>
        <w:t>Жыраудың метафоралары да дәстүрлі модельмен жасалғандар:</w:t>
        <w:br/>
        <w:t>жіктік жалғауы арқылы (Мен егіз терісі талыспын), бір нәрсені</w:t>
        <w:br/>
        <w:t>екіншіге балау арқылы (Тоқсан бес деген төр екен) келген</w:t>
        <w:br/>
        <w:t>122</w:t>
        <w:br/>
        <w:t>дүниелер, дұрысы -- буүлу болуы керек, ол -- “талқандалу,</w:t>
        <w:br/>
        <w:t>ойрандалу, жаудан жеңілу” мағынасын беретін көне сөздердің</w:t>
        <w:br/>
        <w:t>бірі. Соңғы пардар да мағыналары жуық болғанмен, екі басқа</w:t>
        <w:br/>
        <w:t>түбірлер, тіл тарихы үшін бүлардың қайсысы қай дәуірде</w:t>
        <w:br/>
        <w:t>қолданылғанының үлкен мәні бар. Сол сияқты, Мәшһүр Жүсіп</w:t>
        <w:br/>
        <w:t>дәптерінде: Ат тұяғы тимеген Ақ кіріш тас суда бар деген жолдар</w:t>
        <w:br/>
        <w:t>1962 жылғы кітапта ақ кірпіш тас суда бар болып келеді. Мұнда</w:t>
        <w:br/>
        <w:t>да өлең мазмұны, үйқасы, образы бірдей болғанмен, кіріш пен</w:t>
        <w:br/>
        <w:t>кірпіш бірдей емес, екеуі екі бөлек сөз: дұрысы кірі болуы керек.</w:t>
        <w:br/>
        <w:t>Ол жөнінде Б. Сүлейменова нанымды этимологиялық талдау</w:t>
        <w:br/>
        <w:t>жасайды". Бұл типтес мысалдардың бірқатары бұрын да бірнеше</w:t>
        <w:br/>
        <w:t>рет керсетілген болатын. Мысалы, “Басына мұнша көтерген”</w:t>
        <w:br/>
        <w:t>деген тармақ екінші бір басылымда: “Басына моншақ көтерген”</w:t>
        <w:br/>
        <w:t>болып беріліп жүр. Сол сияқты: Судан қашып қарағай Шөлге</w:t>
        <w:br/>
        <w:t>біткен бір дарақ дегендегі соңғы сөз бірде тарақ, тағы бірде</w:t>
        <w:br/>
        <w:t>дұрақ болып үшырасады.</w:t>
        <w:br/>
        <w:t>Бұлардан басқа мына тіркестер түрліше оқылып (жазылып)</w:t>
        <w:br/>
        <w:t>жүр: Үйсін Төле билердің/Үйсін Төле бидің, Несібеңді жаттан</w:t>
        <w:br/>
        <w:t>тіледің/Несібеңді елден ойладың; Тақымы кеппес ұры едің/</w:t>
        <w:br/>
        <w:t>Тоқымы кеппес ұры едің (бұл қатардың, сірә, соңғы варианты</w:t>
        <w:br/>
        <w:t>дұрысы болар, өйткені, Қайым Мұхаметханов дүрыс айтқандай,</w:t>
        <w:br/>
        <w:t>ұрлықпен күн-түн қатып, ат үстінде жүргендіктен, образ ат</w:t>
        <w:br/>
        <w:t>терінен кеппейтін тоқымынан алынған болу керек және бүл</w:t>
        <w:br/>
        <w:t>тіркес Үмбетейде де кездеседі: Тоқымы кеппей топтанып, Ел</w:t>
        <w:br/>
        <w:t>тонауға аттанып...): Көтерермін, көнермін /Көнер ермін, көнермін;</w:t>
        <w:br/>
        <w:t>Күнінде мендей жырлайтын/ Күнде мұндай сөйлейтін; Сен - бүзау</w:t>
        <w:br/>
        <w:t>терісі шөншіксін/Сең бұзау терісі шөніксің; Асау талқан бұздырған/</w:t>
        <w:br/>
        <w:t>Асуды талқан бұздырған т.т.</w:t>
        <w:br/>
        <w:t>Тек жеке сөздер мен Тұлғалардың варианттылығы емес, өлең-</w:t>
        <w:br/>
        <w:t>толғау мәтіндерінің кейде түтас, кейде үзіктерімен бір автордан</w:t>
        <w:br/>
        <w:t>екіншісіне көшіп, қайталап жүруі немесе тіпті ауысып кету</w:t>
        <w:br/>
        <w:t>фактілері өткен ғасырлардың әдеби дүниесінде едеуір орын</w:t>
        <w:br/>
        <w:t>алады. Міне, осындай жайлар белгілі бір суреткердің тілін</w:t>
        <w:br/>
        <w:t>талдауда да, тіпті белгілі бір дәуір тілін танытуда да</w:t>
        <w:br/>
        <w:t>қиыншылықтар туғызады. Әсіресе бүл қолайсыздық тілдің әдеби</w:t>
        <w:br/>
        <w:t>нормаларының қалыптасу, даму, түрақтану процесін зерттеуде</w:t>
        <w:br/>
        <w:t>сезіледі.</w:t>
        <w:br/>
        <w:t>Дегенмен осы сияқты қиыншылықтың барын ескере, есепке</w:t>
        <w:br/>
        <w:t>ала отырып, біздің заманымызға жеткен үлгілердің тіліне талдау</w:t>
        <w:br/>
        <w:t>жасап, әңгіме етіп отырған дәуірдің - ХУІП ғасырдың - әдеби</w:t>
      </w:r>
    </w:p>
    <w:p>
      <w:r>
        <w:t>тіліне біршама сипаттама беруге болады.</w:t>
        <w:br/>
        <w:t>1 Қазақ тілінің қысқаша этимологиялық сөздігі. Алматы,</w:t>
        <w:br/>
        <w:t>1966. 109-111-66.</w:t>
        <w:br/>
        <w:t>118</w:t>
        <w:br/>
        <w:t>Жаурындары жақталы,</w:t>
        <w:br/>
        <w:t>Түйме бауы тартпалы</w:t>
        <w:br/>
        <w:t>Үстіңе ала қара кіс</w:t>
        <w:br/>
        <w:t>Тон береді, ки сона -</w:t>
        <w:br/>
        <w:t>Деген жолдарда сәна сөзі қайталап келген. Бұл элементтің</w:t>
        <w:br/>
        <w:t>көнелігі сондай, ол тек жалғыз қазақ поэзиясына емес, көне</w:t>
        <w:br/>
        <w:t>түркі поэзиясында да бар. Мысалы, ХП ғасыр туындысы деп</w:t>
        <w:br/>
        <w:t>есептелетін Қожа Ахмет Ясауи хикметтерінің тілінде мәна, сәна</w:t>
        <w:br/>
        <w:t>сөздері тармақ соңында жиі ұшырасады:</w:t>
        <w:br/>
        <w:t>Он бірімдә рахмат дарийа толуб ташды,</w:t>
        <w:br/>
        <w:t>Алла дедім - шайтан мендін йырақ қашты.</w:t>
        <w:br/>
        <w:t>һәйу һәуас мануманлік туруб көчті,</w:t>
        <w:br/>
        <w:t>Он екімдә бу сирларны көрдүм мәна.</w:t>
        <w:br/>
        <w:t>Он үчүмдә нәфсу һҺауау қолға алдым,</w:t>
        <w:br/>
        <w:t>Нәфс башыға йүз мың бәлә қармап салдым.</w:t>
        <w:br/>
        <w:t>Такаббарны айағ астын басыб алдым,</w:t>
        <w:br/>
        <w:t>Он төртумдә тофрағ сифат болдум мәна...4</w:t>
        <w:br/>
        <w:t>Сірә, әрі күшейткіш сипат беру, әрі өлең өлшемін толтыру</w:t>
        <w:br/>
        <w:t>қызметін атқаратын бүл элементтер (мен, сен есімдіктерінің а</w:t>
        <w:br/>
        <w:t>вокативі тіркесуі арқылы жасалған тұлғалар) тек жазба әдебиет</w:t>
        <w:br/>
        <w:t>емес, түркі халықтарының ауыз әдебиетіне де тән болған болу</w:t>
        <w:br/>
        <w:t>керек. Қазақ халқын қүраған ру-тайпалар бұл тәсілді сақтап</w:t>
        <w:br/>
        <w:t>келгені оның фольклор мүрасы мен ертедегі поэзиясынан</w:t>
        <w:br/>
        <w:t>байқалады. Мысалы, Бұхарда: Тостаған көзді торыны Топ</w:t>
        <w:br/>
        <w:t>тарқамай мін сәна. Еліңнің қамын же сөна, Есіліп кеңес айт</w:t>
        <w:br/>
        <w:t>сәна. Бұлардың ішінде әсіресе ол есімдігін тармақтар соңында</w:t>
        <w:br/>
        <w:t>қайталау көбірек сақталған. Мысалы, Асан қайғыда:</w:t>
        <w:br/>
        <w:t>Тақырлауға қонған қаз, тырна</w:t>
        <w:br/>
        <w:t>Таң маңында ұшар ол.</w:t>
        <w:br/>
        <w:t>Тауық неше шақырса,</w:t>
        <w:br/>
        <w:t>Таң болжалдан атар ол...</w:t>
        <w:br/>
        <w:t>Әрине, қазақ поэзиясы үшін мәна, сәна сөздерімен өлең</w:t>
        <w:br/>
        <w:t>құрастыру - ХУ ғасырдың өзінде-ақ әлсіреген, некен-саяқ,</w:t>
        <w:br/>
        <w:t>қолданылатын көне құрал. Бүл тұлғалардың соңғы ғасырларда</w:t>
        <w:br/>
        <w:t>қазақ тілі үшін көмескі тартқандығы сондай, бірсыпыра</w:t>
        <w:br/>
        <w:t>жырларда қайталап келетін клишелердегі сәна тұлғалы</w:t>
        <w:br/>
        <w:t>13 Үзінді Ш.Уәлихановтың жазбаларынан алып П.М.Мелиоранский</w:t>
      </w:r>
    </w:p>
    <w:p>
      <w:r>
        <w:t>жариялаған “Едіге” жырынан келтірілді// Сказание об Едигеси Тохтамы-</w:t>
        <w:br/>
        <w:t>ше (Киргизский текстпо рукописи). СПб., 1905.</w:t>
        <w:br/>
        <w:t>15 Бұл үзінді Ясауидің Самарқанд қолжазбасы (немесе залемандық</w:t>
        <w:br/>
        <w:t>қолжазба) деп аталатын, Санкт-Петербурттың (Ленинградтың) Шығы-</w:t>
        <w:br/>
        <w:t>тану институтында сақтаулы дәгтер бойынша келтірілді. Мұнда 5 хик-</w:t>
        <w:br/>
        <w:t>мет (өлең, шығарма) мөна сөзін қайталап келтіру арқылы құрылған, ая</w:t>
        <w:br/>
        <w:t>1904 жылы Қазанда басылған “Диуанында” (жинағында) бүл сөзбен 13</w:t>
        <w:br/>
        <w:t>хикметі берілген.</w:t>
        <w:br/>
        <w:t>126</w:t>
        <w:br/>
        <w:t>тармақтар өзге морфологиялық элементпен ауыстырылғанын</w:t>
        <w:br/>
        <w:t>көреміз. Мысалы, жоғарыдағы “ Едіге” жырынан келтірілген</w:t>
        <w:br/>
        <w:t>үзінді 1963 ж. жарияланған “Ер Тарғын" жырында:</w:t>
        <w:br/>
        <w:t>Қара лашын береді,</w:t>
        <w:br/>
        <w:t>Көлден көлге шүйсейші.</w:t>
        <w:br/>
        <w:t>Қара арғымақ береді,</w:t>
        <w:br/>
        <w:t>Елден елге мінсейші.</w:t>
        <w:br/>
        <w:t>Бадана көзді кіреуке</w:t>
        <w:br/>
        <w:t>Баса келіп кисейші! --</w:t>
        <w:br/>
        <w:t>болып келеді (Батырлар жыры. Алматы, 1963, 408-6.). Осы</w:t>
        <w:br/>
        <w:t>клишенің Қырым ноғайлары жырындағы берілісі мынадай:</w:t>
        <w:br/>
        <w:t>Қайт сәна, Едіге, қайт сәнеа,</w:t>
        <w:br/>
        <w:t>Хан иеңе саулықман қан айт сәна.</w:t>
        <w:br/>
        <w:t>Ернеуі йүқа сары аяқмен</w:t>
        <w:br/>
        <w:t>Бал береді, іч сәна!</w:t>
        <w:br/>
        <w:t>Аяғы терек, мойны ерек</w:t>
        <w:br/>
        <w:t>Ат береді, мін сәна!</w:t>
        <w:br/>
        <w:t>Иетегінен йеңі ұзын</w:t>
        <w:br/>
        <w:t>Тон береді, ки сәна/ (В.В.Радлов. Образцы народной</w:t>
        <w:br/>
        <w:t>дитературы... 4. ҮП, Наречия Крымского полуострова. СПб., 1896,</w:t>
        <w:br/>
        <w:t>С.109.</w:t>
        <w:br/>
        <w:t>Сөйтіп, бір сәзді толғау ішінде тармақ соңында қайталап</w:t>
        <w:br/>
        <w:t>отыру қазақтың ХУ-ХУІП ғасырлардағы жыраулар поэзиясында</w:t>
        <w:br/>
        <w:t>өлең техникасының басты шарттарының бірі болғандығын</w:t>
        <w:br/>
        <w:t>“жыраулар соңы” Бүхар туындылары көрсетеді.</w:t>
        <w:br/>
        <w:t>Бұхардың поэзия әлемінде үлкен бір мектепті -- жыраулар</w:t>
        <w:br/>
        <w:t>мектебін тіл жағынан да жинақтап, түйіндеуші ретінде көрінетін</w:t>
        <w:br/>
        <w:t>өзге тұстары да аз емес. Жыраулар - дала философтары,</w:t>
        <w:br/>
        <w:t>ойшылдар. Сондықтан олардың сөздерінде даусыз болмысты</w:t>
        <w:br/>
        <w:t>танытатын баяндау (констатация) мол екендігі белгілі. Сол</w:t>
        <w:br/>
        <w:t>констатация етістік шақтарына бейтарап, әрдайым болып жататын,</w:t>
        <w:br/>
        <w:t>белгілі бір құбылысқа тән іс-әрекетті білдіретін -ар жұрнақты</w:t>
        <w:br/>
        <w:t>есімше арқылы беріледі. Бұл - мақалдарға тән грамматикалық</w:t>
      </w:r>
    </w:p>
    <w:p>
      <w:r>
        <w:t>тұлға, өйткені мақал-мәтелдерде де шындықты констатациялап</w:t>
        <w:br/>
        <w:t>барып, сол арқылы ғибрат, өсиет, өнеге айту мақсаты көзделеді:</w:t>
        <w:br/>
        <w:t>Қоянды қамыс өлтірер, ерді намыс өлтірер дегендегі өлтірер етістігі</w:t>
        <w:br/>
        <w:t>қимылды білдіруден гөрі сол қимылдың, іс-әрекеттің өмір</w:t>
        <w:br/>
        <w:t>шындығына (қоян мен ердің даусыз бір қасиетіне) тәндігін</w:t>
        <w:br/>
        <w:t>көрсетеді. Жыраулар толғауларының мақал-мәтелдерге ұқсайтын</w:t>
        <w:br/>
        <w:t>тұстары да осы жерде.</w:t>
        <w:br/>
        <w:t>Бүхар да -ар жүрнақты есімшені еркін әрі актив пайдаланады.</w:t>
        <w:br/>
        <w:t>Мұны ол сөйлемнің баяндауышы ретінде емес, өзге құрылымдарда</w:t>
        <w:br/>
        <w:t>да келгіріп пайдаланады. Бүхар үнемі болып жататын іс-әрекетті</w:t>
        <w:br/>
        <w:t>айту арқылы өз ойын (“философиясын”) танытуда жалғыз -ар</w:t>
        <w:br/>
        <w:t>жұрнақты есімшені ғана емес, өзге тұлғаларды да пайдаланады.</w:t>
        <w:br/>
        <w:t>Мысалы, Алыстан қызыл көрінсе, Манат емей немене? Көтеріліп</w:t>
        <w:br/>
        <w:t>127</w:t>
        <w:br/>
        <w:t>үшқан соң, Қанат емей немене? деп басталатын толғауындағы</w:t>
        <w:br/>
        <w:t>емей немене деген түлга болар дсген есімшенің орнына</w:t>
        <w:br/>
        <w:t>жүмсалған: алыстан қызыл көрінсе, манат болар... Немесе жырау</w:t>
        <w:br/>
        <w:t>констатация идеясын сүраулы сөйлем етіп те үсынады: Тауық</w:t>
        <w:br/>
        <w:t>жүнді таз тырна Тақыршақ жерге қонбас па? Ақ сұңқар қүстың</w:t>
        <w:br/>
        <w:t>баласы Ұяда алтау тумас па? Мүндағы сұраулы тұлға да қонар,</w:t>
        <w:br/>
        <w:t>болар дегендердің грамматикалық синонимі. Мүндай синоним</w:t>
        <w:br/>
        <w:t>қолданыстар жалғыз Бұхарда емес, оған дейінгі жырауларда да</w:t>
        <w:br/>
        <w:t>бар. Бірақ Бұхарда констатация -- баяндауда қолданылатын</w:t>
        <w:br/>
        <w:t>тұлғалар әлдеқайда көп, бірнеше түрде келеді.</w:t>
        <w:br/>
        <w:t>Нақтылы бір адамға қарата немесе бір оқиғаға байланыстыра</w:t>
        <w:br/>
        <w:t>жырланған толғауларда Бүхар да, өзгелер де бұл көрсетілген</w:t>
        <w:br/>
        <w:t>стильдік стандарттан шығып, грамматикалық түлғаларды әңгіме</w:t>
        <w:br/>
        <w:t>желісіне орайластыра еркін таңдап отырады, былайша айтқанда,</w:t>
        <w:br/>
        <w:t>дидактикалық толғау мен нақтылы тақырыптағы толғаулардың</w:t>
        <w:br/>
        <w:t>түлға-тәсілдерінің арасында азды-көпті айырмашылық болады.</w:t>
        <w:br/>
        <w:t>Бұл Бұхарда айтарлықтай сезіледі.</w:t>
        <w:br/>
        <w:t>Бұхар жырлаған тақырыптар өзгелерге қарағанда әлдеқайда</w:t>
        <w:br/>
        <w:t>кең: ол жалпы өсиет-нақыл Да айтады, қолдаушы иесі Абылай</w:t>
        <w:br/>
        <w:t>ханға (бәлкім, кезінде Тәуке ханға да!”) ақыл-кеңес бере</w:t>
        <w:br/>
        <w:t>толғайды, жеке адамдардың (Абылай ханның, Бөгембай</w:t>
        <w:br/>
        <w:t>батырдың, өзінің) іс-әрекеттегі портреттерін береді, енді бірде</w:t>
        <w:br/>
        <w:t>алланы айтып кетеді, тағы бірде руаралық дау-жанжалды басар</w:t>
        <w:br/>
        <w:t>билік сөздер айтады, бірер толғауын біреудің (мүмкін, Абылай</w:t>
        <w:br/>
        <w:t>ханның) салтанатын, байлығын, жиһазын суреттеуге арнайды.</w:t>
        <w:br/>
        <w:t>Осылардың ішінде ең негізгі тақырыбы - “жүрт”, яғни қазақ</w:t>
        <w:br/>
        <w:t>елдігі, оның тәуелсіздігі (“үш жүздің басын құрау?), өзге</w:t>
        <w:br/>
        <w:t>халықтармен қарым-қатысы.</w:t>
        <w:br/>
        <w:t>Тақырыптың осындай кеңдігі Бұхар поэтикасына көптеген</w:t>
        <w:br/>
        <w:t>жаңа образдар келтірген, жаңа лексикалық топтар енгіздірген.</w:t>
        <w:br/>
        <w:t>Жырау толғауларындағы турымтайдай ұл, өкпеңменен жарылма,</w:t>
        <w:br/>
        <w:t>арғын деген арыспын, сен бұзау терісі шөншіксің, мен өгіз терісі</w:t>
        <w:br/>
        <w:t>талыспын, бірі етек, бірі жең болған, ежелден саған ел болған,</w:t>
        <w:br/>
        <w:t>найзасының ұшы алтын, қазақтың қамал қорғаны құлау, бұтақты</w:t>
        <w:br/>
        <w:t>мүйіз бұғысы саласында жайылған, ормандай көп Орта жүз, бәйгелі</w:t>
        <w:br/>
        <w:t>жерде бақ болған, қара судың бетінде Сығылып аққан сең едің,</w:t>
        <w:br/>
        <w:t>арпалап атты қунатқан, алғын-шығын арқалау, бәйтөбеті</w:t>
        <w:br/>
        <w:t>маңқылдап сияқты образдар бұрынғы жыраулар тілінде</w:t>
        <w:br/>
        <w:t>кездеспейді. Мүның көпшілігін туғызған Бұхар толғауларының</w:t>
      </w:r>
    </w:p>
    <w:p>
      <w:r>
        <w:t>мазмүны (тақырыбы), нақтылы оқиғалар мен адамдар образы.</w:t>
        <w:br/>
        <w:t>Ал кейбіреулері мүмкін бұрыннан да болуы (мысалы, қызыл</w:t>
        <w:br/>
        <w:t>аяқ мал, найзасының үшы алтын тәрізділер), бірақ оларды өзге</w:t>
        <w:br/>
        <w:t>жыраулардың бізге жеткен мәтіндерінен ұшыратпаймыз.</w:t>
        <w:br/>
        <w:t>17 Зерттеуші Қ.Мұхаметханов Бұхар жырау 1718 жылға</w:t>
        <w:br/>
        <w:t>дейін хандық құрған Әз Тәукенің түсында оның жыршысы бо-</w:t>
        <w:br/>
        <w:t>лып, атағы шыққан дегенді айтады (Қазақ әдебиеті, 1982, 6 август).</w:t>
        <w:br/>
        <w:t>128</w:t>
        <w:br/>
        <w:t>болуы тағы міндет емес. Ақын поэзиясының азығы - күнделікті</w:t>
        <w:br/>
        <w:t>өмір, өз айналасы, өзін қоршаған табиғат, сондықтан ақынның</w:t>
        <w:br/>
        <w:t>тақырып өрісі еркіндеу. Мұның тіл үшін үлкен мәні бар.</w:t>
        <w:br/>
        <w:t>Жыраудың басты жанры &gt;" толғау. Толғау дегеніміз &gt;- ой,</w:t>
        <w:br/>
        <w:t>толғаныс, түйін, мораль. Сондықтан жыраулар аз сөзбен көп</w:t>
        <w:br/>
        <w:t>ойды түйетін ықшам қүрылымды поэзия түрін жасайды. Осы</w:t>
        <w:br/>
        <w:t>себептен де толғаулар көп сәттерде бір-біріне ұқсас үзіктерге,</w:t>
        <w:br/>
        <w:t>афоризмдерге айналып кетуге бейім. Жыраулар тілінде</w:t>
        <w:br/>
        <w:t>стандарттық күшті болады, әсіресе грамматикалық тұлға-</w:t>
        <w:br/>
        <w:t>тәсілдер біртектес түрде келеді. Мысалы, жоғарыда айтылды,</w:t>
        <w:br/>
        <w:t>толғауға тән констатация сипаты етістіктің шақ категориясына</w:t>
        <w:br/>
        <w:t>бейтарап, үздіксіз болып тұратын іс-әрекетті білдіретін -ар</w:t>
        <w:br/>
        <w:t>жұрнақты есімше тұлғасымен берілуін қол көреді. Сондай-ақ</w:t>
        <w:br/>
        <w:t>жырау поэзиясының синтаксисіне тән параллельдер белгілі бір</w:t>
        <w:br/>
        <w:t>сөздер мен тіркестердің және грамматикалық түлғалардың үнемі</w:t>
        <w:br/>
        <w:t>қайталап отыруын қажет етеді, бүл да тілдегі стандарттықты</w:t>
        <w:br/>
        <w:t>туғызады. Бұл тәсіл әдеби айналымға көптеген сөздерді</w:t>
        <w:br/>
        <w:t>қатыстыруға және түрлендіріп отыруға мүмкіндік бере бермейді.</w:t>
        <w:br/>
        <w:t>Зерттеуші Қ.Өмірәлиев: “Шешендік толғау-өлеңдерде</w:t>
        <w:br/>
        <w:t>өлеңнің ұзын-ырғасындағы сөз мөлшеріне шаққанда, дара сөздер</w:t>
        <w:br/>
        <w:t>де, дара формалар да әдебиеттегі өзге өлең түрлерінен барынша</w:t>
        <w:br/>
        <w:t>аз болады” деп дұрыс байқайды. Ол тіпті толғаудан алынған</w:t>
        <w:br/>
        <w:t>үзінді мен Абайдан келтірілген 12 тармақ өлеңнің мәтініндегі</w:t>
        <w:br/>
        <w:t>дара сөздердің санын салыстырып көрсетеді. 12 жолдық толғау</w:t>
        <w:br/>
        <w:t>мәтінінде жалпы 44 сөздің 17-сі ғана қайталанбай дара түрса,</w:t>
        <w:br/>
        <w:t>Абайда 45 сөздің 40-ы дара”.</w:t>
        <w:br/>
        <w:t>Ал ақындар шығармашылығындағы еркінділік ең алдымен</w:t>
        <w:br/>
        <w:t>өлеңнің толғауға тән 7-8 буынды түрінен өзге өлшемді түрлеріне</w:t>
        <w:br/>
        <w:t>көшуге де, өлеңнің өзге шарттарын құбылтып қолдануға да</w:t>
        <w:br/>
        <w:t>мүмкіндік береді. Бұл өз кезінде поэзия тіліне көптеген жаңа</w:t>
        <w:br/>
        <w:t>сөздер мен грамматикалық тәсілдерді қатыстыруға жол ашты.</w:t>
        <w:br/>
        <w:t>Оның үстіне ақындар туындысының күнделікті тұрмысқа,</w:t>
        <w:br/>
        <w:t>айналаға қатысты тақырыбы өлең тіліне әр алуан сөз топтарын</w:t>
        <w:br/>
        <w:t>енгіздірді.</w:t>
        <w:br/>
        <w:t>ХҮШІ ғасырда жасаған Тәтіғара, Көтеш, Шал ақындарда</w:t>
        <w:br/>
        <w:t>жыраулық дәстүрден гөрі, ақындар мектебінің сипаты басым.</w:t>
        <w:br/>
        <w:t>Бұлар ру басындағы ақылгөй, қолбасшылар емес, керісінше,</w:t>
        <w:br/>
        <w:t>біреуі (Тәтіғара) өз кезіндегі сырт жауға қарсы ұрыстарға</w:t>
        <w:br/>
        <w:t>қатысушы жауынгер ақын, енді біреулері (Шал, Көтеш) ел</w:t>
        <w:br/>
        <w:t>аралап, айтысқа түсіп, жас кездерінде жүрт арасында ойын-</w:t>
        <w:br/>
        <w:t>сауық, той-думанға араласқан қатардағы адамдар.</w:t>
        <w:br/>
        <w:t>Бүл ақындар 7-8 буынды аралас ұйқасты өлеңмен қатар,</w:t>
        <w:br/>
        <w:t>11 буынды ааба үйқасты қара өлең үлгісін жиірек қолдана</w:t>
        <w:br/>
        <w:t>бастайды. Бүл - әдеби тілдің көркемдеу тәсілдерін де, сөздік</w:t>
      </w:r>
    </w:p>
    <w:p>
      <w:r>
        <w:t>З ӨмірәлиевҚ. ХУ-ХІХ ғасырлардағы қазақ... 127-6.</w:t>
        <w:br/>
        <w:t>131</w:t>
        <w:br/>
        <w:t>Оз кезеңінің саяси-әлеуметтік хал-ахуалын сөз еткен жырау</w:t>
        <w:br/>
        <w:t>Тілінде азаткер, құл, күң. кедей, бай, саудагер, жарлы, байғұс.</w:t>
        <w:br/>
        <w:t>базар. дау. жиып. патша, хан. би, пеөре, қара, ақсүйек, бек, аталы.</w:t>
        <w:br/>
        <w:t>атасыз. қосын. қожа, пір, шора. Өнкене, азамат, жақсы, жаман</w:t>
        <w:br/>
        <w:t>(“адам”), батыр, хапзада, қарашы т.т. атаулар өздерінің тура</w:t>
        <w:br/>
        <w:t>мағынасында жұмсалады. Мүндай сөздердің бірқатары</w:t>
        <w:br/>
        <w:t>бұрыннан да поэзия тіліне араласып, не номинатив</w:t>
        <w:br/>
        <w:t>мағынашарында, не образ жасап, ауыспалы мәнде қолданылып</w:t>
        <w:br/>
        <w:t>келген болатын.</w:t>
        <w:br/>
        <w:t>Мұсылманша сауатты болған Бүхардың тілінде қазақтың</w:t>
        <w:br/>
        <w:t>өзге жырауларына қарағанда, араб-парсы сөздері көбірек</w:t>
        <w:br/>
        <w:t>ұшырасады: кітап, енжіл, кәләм, ақ (хақ ), хат, мейман, баһар,</w:t>
        <w:br/>
        <w:t>иман, лауқы, дәуіт, қалам, иәубат &lt;ияқты сөздерді өзгелерден</w:t>
        <w:br/>
        <w:t>көп кездестірмейміз.</w:t>
        <w:br/>
        <w:t>Бұхардың өзінің алдындағы жыраулар тілімен ең үлкен</w:t>
        <w:br/>
        <w:t>іліктестігі - образдардың, көркемдеуіш тәсілдердің</w:t>
        <w:br/>
        <w:t>ұқсастығында, бірдейлігінде, кейде тіпті дайын штамптардың</w:t>
        <w:br/>
        <w:t>қайталануларында (мүмкін, соңғы факт ауызша жеткен</w:t>
        <w:br/>
        <w:t>мұраның мәтін араластығына да байланысты болар, яғни бір</w:t>
        <w:br/>
        <w:t>жыраудың мұрасын екіншісіне телу Де жоқ болмас).</w:t>
        <w:br/>
        <w:t>Сөйтіп, ХУІІ ғасырдың ең алғашқы онжылдықтарынан</w:t>
        <w:br/>
        <w:t>бастап!%, соңғы онжылдықтарына дейін жырау ретінде танылып,</w:t>
        <w:br/>
        <w:t>әдеби мүра қалдырған Бүхар - қазақтың өте ертеден келс</w:t>
        <w:br/>
        <w:t>жатқан жыраулық мектебінің ең ірі, ең соңғы уәкілі, қазақ</w:t>
        <w:br/>
        <w:t>поэзия дүниесіндегі осы дәстүрге тән жанрды тақырып пен</w:t>
        <w:br/>
        <w:t>мазмүн жағынан толықтырып, тиянақтаушы қайраткер.</w:t>
        <w:br/>
        <w:t>8 4. АҚЫНДАР МЕКТЕБІНІҢ ДАМИ БАСТАУЫ ЖӘНЕ</w:t>
        <w:br/>
        <w:t>ОНЫҢ ӘДЕБИ ТІЛ БАРЫСЫНДАҒЫ РӨЛІ</w:t>
        <w:br/>
        <w:t>ХУІІ ғасырға дейін қазақ көркем әдебиеті әлемінде орын</w:t>
        <w:br/>
        <w:t>алып келген жыраулық дәстүр өз күшінде болуымен қатар,</w:t>
        <w:br/>
        <w:t>онымен жарыса ақындар мектебі бел ала бастады. Бұл жерде</w:t>
        <w:br/>
        <w:t>біз әдебиеттану ғылымында арнайы зерттеу обьектісі болып</w:t>
        <w:br/>
        <w:t>жүрген жыраулар типі, ақындар типі дегендердің пайда болу</w:t>
        <w:br/>
        <w:t>немесе күшею кезеңі туралы сөз етіп отырған жоқпыз.</w:t>
        <w:br/>
        <w:t>Ақындар, мүмкін, жыраулар типіндегі сөз иелерінен бұрын</w:t>
        <w:br/>
        <w:t>пайда болған болар. Ол жөнінде зерттеуші Е.Тұрсынов арнайы.</w:t>
        <w:br/>
        <w:t>еңбек жазып, ғылыми дәлелдері бар пікірлер айтқан болатын ?.</w:t>
        <w:br/>
        <w:t>8 Соңғы кезде Бұхардың туған-өлген жылдары мен шығар-</w:t>
        <w:br/>
        <w:t>машылығы жайында әзірге қолға түскен материалдарды пайда-</w:t>
        <w:br/>
        <w:t>ланып, ғылыми негізде соны пікірлер айтқан Қ.Мұхаметха-</w:t>
        <w:br/>
        <w:t>нов Бұхардың туған-өлген жылдары бұрынғы көрсетіліп жүрген</w:t>
        <w:br/>
        <w:t>1693-1787 емес, 1685-1777 жылдар деп дәлелдеді (қараңыз: Қазақ</w:t>
        <w:br/>
        <w:t>әдебиеті. 1982, 30 июль, 6 август).</w:t>
        <w:br/>
        <w:t>9-99 129</w:t>
        <w:br/>
        <w:t>Біздің бүл жердегі әңгіме өзггіміз ХУН ғасырда қазақ поэзиясына</w:t>
        <w:br/>
        <w:t>қызмет еткен соз зергерлері мектебінің түрлері жайында.</w:t>
      </w:r>
    </w:p>
    <w:p>
      <w:r>
        <w:t>Әдебиеттанушылардың тұжырымдарына қарағанда,</w:t>
        <w:br/>
        <w:t>“қазақтың ақын дегені -- жыраудың кейінгі кезде шыққан атауы”</w:t>
        <w:br/>
        <w:t>(Ң.С.Смирнова), “тарихи деректерге қарағанда, жырауларды</w:t>
        <w:br/>
        <w:t>ақындардың ең көне типі деп ссептеуге болатын сияқты?”</w:t>
        <w:br/>
        <w:t>(Е.Бемайылов)%. Түп негізі қандай болған күнде де (қайсысы</w:t>
        <w:br/>
        <w:t>бұрын, қайсысы кейін шықса да), біз бір жайтты ашып айта</w:t>
        <w:br/>
        <w:t>аламыз. Ол - қазақ топырағында ақындар мен жыраулар</w:t>
        <w:br/>
        <w:t>дегендердің о бастан (яғни қазақ халық болып құралған</w:t>
        <w:br/>
        <w:t>заманнан) қатар өмір сүріп келгені. Бірақ олардың қоғам</w:t>
        <w:br/>
        <w:t>өмірінде алған орны мең сол қоғамға қызмет етудегі арасалмағы</w:t>
        <w:br/>
        <w:t>барлық кезеңде бірдей болмаған. ХУІП ғасырға дейін жыраулар</w:t>
        <w:br/>
        <w:t>дәстүрі басым болса, осы кезеңнен бастап ақындар тобы</w:t>
        <w:br/>
        <w:t>әлеуметтік үнге ие бола бастайды. Әйтпесе айтысқа түсіп,</w:t>
        <w:br/>
        <w:t>ауыларалық, ағайынаралық жайттар мен күнделікті тұрмыс</w:t>
        <w:br/>
        <w:t>жайын жырлаған ақындар ХУ-ХҮП ғасырларда да болған. Бірақ,</w:t>
        <w:br/>
        <w:t>тақырып үсақтығы мен идея таяздығынан, олардың тарихи-</w:t>
        <w:br/>
        <w:t>әлеуметтік үндері болмай, есімдері де, мүралары да халық</w:t>
        <w:br/>
        <w:t>жадында сақталмаған.</w:t>
        <w:br/>
        <w:t>Жырау - ақындық қабілеті бар жай ғана адам емес, ол ең</w:t>
        <w:br/>
        <w:t>алдымен қоғам қайраткері, ақылшы, көсем. Жырау кез келген</w:t>
        <w:br/>
        <w:t>ұсақ-түйек күнделікті тұрмысқа қатысты жай-күйлерді жырлауға</w:t>
        <w:br/>
        <w:t>тиісті емес, ол “тынымсыз көшпенділер арасында күнделікті</w:t>
        <w:br/>
        <w:t>болып тұратын кикілжің оқиғаларға араласпайды, күйкі өмірдің</w:t>
        <w:br/>
        <w:t>қамы туғызған от басы, ошақ қасының жайы да жырау назарынан</w:t>
        <w:br/>
        <w:t>тысқары жатады”!, “Халық жыраулары хан ордасында жүріп,</w:t>
        <w:br/>
        <w:t>мемлекет басқару ісіне тығыз араласқан, хандар мен батырларға,</w:t>
        <w:br/>
        <w:t>бүкіл халыққа ақыл-өсиет айтқан, болашақты болжап, істің</w:t>
        <w:br/>
        <w:t>жөнін нүсқап жүрген дуалы ауыз, ақылгөй кеңесшілері, хандар</w:t>
        <w:br/>
        <w:t>мен ерлікпен аты шыққан батырлардың, қолбасшылардың</w:t>
        <w:br/>
        <w:t>ерліктерін мадақ етіп, жыр айтқан жыршылары”, Демек, жырау</w:t>
        <w:br/>
        <w:t>жоғары тақырыптарды - қоғамдық мәні бар жайттарды</w:t>
        <w:br/>
        <w:t>толғайды, адамдарға ақыл айтып, кеңес беру, жамандықтан</w:t>
        <w:br/>
        <w:t>сақтандырып, жақсылыққа үндеу сияқты жүк арқалайды.</w:t>
        <w:br/>
        <w:t>Ал ақынның мұндай әлеуметтік биік сатыда түруы шарт емес,</w:t>
        <w:br/>
        <w:t>ол - қарапайым халық ішінде жүріп, олардың күнделікті</w:t>
        <w:br/>
        <w:t>қуаныш-ренішін, мұң-мұқтажын, арман-тілегін көріп-біліп,</w:t>
        <w:br/>
        <w:t>соларды жырлайтын дарын иесі. Ақынның өлең шығыруы үшін</w:t>
        <w:br/>
        <w:t>ел басына түскен үлкен оқиға, дау-жанжал, қырғын соғыстардың</w:t>
        <w:br/>
        <w:t>9% ТүрсыновЕ Қазақ ауыз әдебиетін жасаушылардың</w:t>
        <w:br/>
        <w:t>байырғы өкілдері. Алматы, 1976, 102-104-66.</w:t>
        <w:br/>
        <w:t>2 Өзгелерден келтірген сөздер жоғарғы аталған кітап бойын-</w:t>
        <w:br/>
        <w:t>ша берілді. 102-6.</w:t>
        <w:br/>
        <w:t>“ МағауинМ. Қобыз сарыны. Алматы, 1968, 129-6.</w:t>
        <w:br/>
        <w:t>Тұрсынов Е, Көрсетілген кітап. 158-б.</w:t>
        <w:br/>
        <w:t>130</w:t>
        <w:br/>
        <w:t>ғасыр ақын-жырауларының тілінен горі эпостық жырларда</w:t>
        <w:br/>
        <w:t>көбірек ұшырайды: Пшкендерін сұрасаң, Шекер мснен май</w:t>
        <w:br/>
        <w:t>болған (“Қамбар”). “Қыз Жібек” жырынан қара пан, деміне нап</w:t>
        <w:br/>
        <w:t>теу. сексен аршын, пұл. диқап, қапт, шай сөздерін, “Қамбар”,</w:t>
        <w:br/>
        <w:t>“Айман-Шолпан” жырларынан баға-пұл, базарға салу, борышқа</w:t>
        <w:br/>
        <w:t>қалу т.б. “сауда” сөздерін кездестіреміз. Бүл көрініс, негізінен,</w:t>
      </w:r>
    </w:p>
    <w:p>
      <w:r>
        <w:t>ХІХ ғасырдың белгісі, өйткені осы жырлардың біздің қолымызға</w:t>
        <w:br/>
        <w:t>тиген варианттары - өткен ғасырда жырланғандар, ал ХІХ</w:t>
        <w:br/>
        <w:t>ғасырда сауда мен кәсіпке байланысты сөздердің әдебиет үлгілері</w:t>
        <w:br/>
        <w:t>тілінде едәуір орын алғаны мәлім.</w:t>
        <w:br/>
        <w:t>Талданып отырған кезеңдегі әдеби тілдің лексикасында көзге</w:t>
        <w:br/>
        <w:t>түсетін саланың бірі - дерексіз (абстракт) ұғым атаулары. Тағы</w:t>
        <w:br/>
        <w:t>да мазмұн мен түрдің, яғни әдебиет тақырыбы мен тілінің</w:t>
        <w:br/>
        <w:t>арасындағы тікелей іліктестік заңы үлкен роль ойнайды. Жалпы</w:t>
        <w:br/>
        <w:t>дүние, адамзат тіршілігі туралы толғауларда осыларға қатысты</w:t>
        <w:br/>
        <w:t>абстракт категориялардың атаулары жиі қолданылады. Олардың</w:t>
        <w:br/>
        <w:t>көпшілігі -лық жұрнағы арқылы қазақ тілі түбірлерінен</w:t>
        <w:br/>
        <w:t>жасалғандар. Мысалы, Ақтамберді жырау жарлылық, жалғыздық,</w:t>
        <w:br/>
        <w:t>кемшілік, қорлық, зорлық, әділдік, бірлік, тірлік, татулық сияқты</w:t>
        <w:br/>
        <w:t>туынды есімдермен қатар талап, талқы, үміт, кеңес, күрес, тілек,</w:t>
        <w:br/>
        <w:t>бақыт, дау, күш, өлім, ажал, ақыл, ой, сезім, арман тәрізді түбір</w:t>
        <w:br/>
        <w:t>сөздерді қолданады. Үмбетей жырау адамдық, арамдық, сұмдық,</w:t>
        <w:br/>
        <w:t>ерлік, шешендік, билік, мінез, қылық, абырой, ындын, ант, пана,</w:t>
        <w:br/>
        <w:t>мін, бітік, бақ, тілеу, қызық, береке сөздерін ой кәдесіне жаратады.</w:t>
        <w:br/>
        <w:t>Шал ақында ашу, ақыл, жолдастық, ойран, жаман іс, бақыт,</w:t>
        <w:br/>
        <w:t>байлық, саулық, бәле, өнер, бақ, иман, тірлік, кедейлік сөздері</w:t>
        <w:br/>
        <w:t>өлең тіліне қатыстырылған.</w:t>
        <w:br/>
        <w:t>Ал Бұхар жырауда дерексіз үғым атаулары сан жағынан</w:t>
        <w:br/>
        <w:t>жоғарғы көрсетілгендерден 3-4 есе көп. Бұған жырау мұрасының</w:t>
        <w:br/>
        <w:t>молырақ жеткені бір себеп болса, оның шығармаларының</w:t>
        <w:br/>
        <w:t>негізінен ой толғайтын, ақыл-насихат айтатын Мазмұны екінші</w:t>
        <w:br/>
        <w:t>себеп деуге болады. Бұхар да, өзге жыраулардай, екі-үш түрлі</w:t>
        <w:br/>
        <w:t>көзден алыңған Дерексіз есімдерді пайдаланады. Бір тобы -лық</w:t>
        <w:br/>
        <w:t>жұрнағы арқылы жасалғандар. Бұлардың негізі көбінесе қазақ</w:t>
        <w:br/>
        <w:t>сөздері болып келеді. Екінші топты қазақтың түбір сөздері және</w:t>
        <w:br/>
        <w:t>өзге тілдік жұрнақтармен жасалған есімдер құрайды. Үшінші</w:t>
        <w:br/>
        <w:t>топқа араб, парсы сөздері жатады.</w:t>
        <w:br/>
        <w:t>Араб және парсы сөздері. Бұл қабаттың басымы қазақтың</w:t>
        <w:br/>
        <w:t>жалпыхалықтық сөйлеу тіліне ертеден еніп, әбден сіңіскен,</w:t>
        <w:br/>
        <w:t>қазақтың өз сөздері болып кеткендер. Мысалы, ХУІП ғасырдың</w:t>
        <w:br/>
        <w:t>ақын-жырауларында кездесетін дуние, момын, мақал, мейман,</w:t>
        <w:br/>
        <w:t>несібе, дәулет, құдай, заман, жаза, уағда, кедей, пейіл, пана,</w:t>
        <w:br/>
        <w:t>ласық, арам, амал, қайыр, қүрмет, ар, абырой, халық, әлем, өмір,</w:t>
        <w:br/>
        <w:t>адам, адамзат, ажал, ақырет, намаз, ұжмақ, құбыла, бақ, мезгіл,</w:t>
        <w:br/>
        <w:t>дұшпан сияқты сөздер түп негізі араб-парсынікі болғанмен,</w:t>
        <w:br/>
        <w:t>әңгіме етіп отырған дәуірлерден көп бұрын-ақ халық тіліне</w:t>
        <w:br/>
        <w:t>138</w:t>
        <w:br/>
        <w:t>байлығын да түрлендіруге әсерін тигізді. Өйткені қазақ, өлеңінде</w:t>
        <w:br/>
        <w:t>буын саны сң үлкен қара олец оз тармақтарына әлдеқайда</w:t>
        <w:br/>
        <w:t>күрделі эпитеттерді, теңеулерді сыйғызуға пемесе бе үйқасымен</w:t>
        <w:br/>
        <w:t>берілген соңғы екі жолға күрделі құрмалас сөйлемді</w:t>
        <w:br/>
        <w:t>орналастыруға жағдай туғызды. Мысалы, Шал ақынның:</w:t>
        <w:br/>
        <w:t>Таяққа қартайғанда асыларсың,</w:t>
        <w:br/>
        <w:t>Төбеңнен тас үрғандай басыларсың.</w:t>
        <w:br/>
        <w:t>Күтімсіз сол кезекте кедей болсаң,</w:t>
        <w:br/>
        <w:t>Бұтыңды отқа қақтап қасынарсың, -</w:t>
        <w:br/>
        <w:t>деген шумағында тас ұрғандай басылу, күтімсіз кедей тәрізді</w:t>
        <w:br/>
        <w:t>образды теңеу, эпитсттер бір-бір жолға орналасқан, ал</w:t>
      </w:r>
    </w:p>
    <w:p>
      <w:r>
        <w:t>үшінші, тәртінші жолдарда құрмалас сөйлем берілген.</w:t>
        <w:br/>
        <w:t>Дегенмен жыраулар толғауы мен ақындар өлеңі әдеби тілді</w:t>
        <w:br/>
        <w:t>түбірлі айырмашылыққа ие ететіндей дәрежеде бір-бірінен</w:t>
        <w:br/>
        <w:t>ажыратылмайды. Бір-бірімен жалғасып, ұштасып жатқан бұл</w:t>
        <w:br/>
        <w:t>жанрлар өзара әсер етіп, көркемдеу құралдары мен тілдік</w:t>
        <w:br/>
        <w:t>түлға-тәсілдерді бір-бірінен алғандығы байқалады. ХУНІ</w:t>
        <w:br/>
        <w:t>ғасырдағы ақындардың өзі кейбір шығармаларын толғау</w:t>
        <w:br/>
        <w:t>түрінде ұсынды. Мысалы, Шал ақындағы “Бұл дүниенің</w:t>
        <w:br/>
        <w:t>мысалы" дейтін толғау (егер оны біз авторсыз ортақ мұра</w:t>
        <w:br/>
        <w:t>қатарына жібермесек), “Пасыл да, пасыл, пасылман”,</w:t>
        <w:br/>
        <w:t>“Арғымақ ат кімде жоқ” сияқты шығармалары тақырыбы,</w:t>
        <w:br/>
        <w:t>идеясы, баяндау стилі жағынан жыраулар толғауларынан еш</w:t>
        <w:br/>
        <w:t>айырмасы жоқ. Керісінше, кейбір жырауларда (мысалы,</w:t>
        <w:br/>
        <w:t>Бұхарда) ақындарға тән тақырып пен стиль еркіндігі бары</w:t>
        <w:br/>
        <w:t>байқалады. Демек, бұл екі мектеп әлі үзілді-кесілді</w:t>
        <w:br/>
        <w:t>ажыраспаған. Сөйтсе де ақындық -- әдеби тілдің одан да әрі</w:t>
        <w:br/>
        <w:t>халықтық сипат ала түсуіне жол ашты деуге болады.</w:t>
        <w:br/>
        <w:t>Күнделікті өмір қүбылыстарын, айналадағы ірілі-ұсақты</w:t>
        <w:br/>
        <w:t>зат, нәрсе т.б. әңгіме желісіне байлаған ақындар солардың</w:t>
        <w:br/>
        <w:t>атауын немесе оларға қатысты сын-сипат, қимыл, іс-әрекетті</w:t>
        <w:br/>
        <w:t>білдіретін сөздерді поэзия тіліне енгізе бастайды. Енді өгіз терісі</w:t>
        <w:br/>
        <w:t>талыс, бүзау терісі шөншіктер жыраулар тіліндегідей образ үшін</w:t>
        <w:br/>
        <w:t>теңеу, метафоралар ретінде келуінен гөрі (бұл амал да бар),</w:t>
        <w:br/>
        <w:t>өзінің номинатив мағынасында жиірек қолданылады.</w:t>
        <w:br/>
        <w:t>Ақындарда портрет жасау активтенеді. Әрине, әзірге бұлар</w:t>
        <w:br/>
        <w:t>жеке белгілі бір адамдарды суреттеу емес, “жаман, жақсы</w:t>
        <w:br/>
        <w:t>қатынның”, қыздың, жігіттің, шалдың, кедейдің, байдың,</w:t>
        <w:br/>
        <w:t>сараңның т.б. портреттері. Және олар мақтау немесе даттау</w:t>
        <w:br/>
        <w:t>мақсатымен салтанатты, көтеріңкі үнде (стильде) не</w:t>
        <w:br/>
        <w:t>сарказммен берілген дерексіз портреттен төрі, жақсы, жаман</w:t>
        <w:br/>
        <w:t>әйелдің, сараңның, қарт адамның күнделікті өмірде</w:t>
        <w:br/>
        <w:t>байқалатын мінез-құлықтарын, іс-әрекетін суреттеу болып</w:t>
        <w:br/>
        <w:t>келеді. Мысалы, Шал ақын “жақсы қатын” таңертең тұрады,</w:t>
        <w:br/>
        <w:t>түндікті оңынан ашады, киіміне кір жұқтырмайды, асында</w:t>
        <w:br/>
        <w:t>қылшық тұрмайды... деп бейнелейді.</w:t>
        <w:br/>
        <w:t>132</w:t>
        <w:br/>
        <w:t>бермейді. Айтпақ ойды білдіретін сөздердің сыйымдылығына</w:t>
        <w:br/>
        <w:t>қарай кейде бір тармақтағы буындар 7-8-ден не асып, не кем</w:t>
        <w:br/>
        <w:t>түсіп отырады:</w:t>
        <w:br/>
        <w:t>"Тәсіі) аршынды сұлуың - 7 буын</w:t>
        <w:br/>
        <w:t>Сілкіп төсек сал(а) алмас малдан соң -- 10 буын</w:t>
        <w:br/>
        <w:t>Бұл қылығың қоймасаң -- 7 буын</w:t>
        <w:br/>
        <w:t>Сонау кеудедегі дулығадай бас кетер - 13 буын</w:t>
        <w:br/>
        <w:t>Немесе бұл жолдарды:</w:t>
        <w:br/>
        <w:t>Бүл қылығың қоймасаң - 7 буын</w:t>
        <w:br/>
        <w:t>Сонау кеудедегі -- 8 буын</w:t>
        <w:br/>
        <w:t>Дулығадай бас кетер - 7 буын</w:t>
        <w:br/>
        <w:t>түрінде жазсақ та, тармақ жолдарының өлшемі біркелкі</w:t>
        <w:br/>
        <w:t>шықпайды.</w:t>
      </w:r>
    </w:p>
    <w:p>
      <w:r>
        <w:t>Бұхарда 11 буынды өлең өлшемі жоқ. Оның “Қайғысыз үйқы</w:t>
        <w:br/>
        <w:t>ұйықтатқан, ханым-ай” деген бір ғана шығармасы 11 буынды</w:t>
        <w:br/>
        <w:t>болғанымен, ол қара өлең өлшемінде емес: а, а, 6, а ұйқасты</w:t>
        <w:br/>
        <w:t>қара өлеңнің тармақ, ішіндегі буындар өлшемі 4%34-4 немесе</w:t>
        <w:br/>
        <w:t>3--4--4 болуы керек, ал Бүхардың аталған өлендерінің тармақтары</w:t>
        <w:br/>
        <w:t>35-553 немесе 2--74-3 болып келеді. Бүл - өлеңнен гөрі белгілі</w:t>
        <w:br/>
        <w:t>бір өлшеммен айтылған қара сөзге жуық, мұнда тіпті үйқас та</w:t>
        <w:br/>
        <w:t>жоқ, сондықтан бүл бес жолдық шағын шығарманы жырау</w:t>
        <w:br/>
        <w:t>Бұхардың толғауы деп емес, “ақылшы (сенатар)” Бұхардың</w:t>
        <w:br/>
        <w:t>шешендікпен айтылған жай сөзі деп қараған абзал.</w:t>
        <w:br/>
        <w:t>Бұрыннан келе жатқан жыраулар поэзиясы тіліне тән және</w:t>
        <w:br/>
        <w:t>бір белгі - бір толғаудың өн бойында белгілі бір сөздердің немесе</w:t>
        <w:br/>
        <w:t>тіркестердің үнемі қайталап отыруы. Бұлар көбінесе тармақ</w:t>
        <w:br/>
        <w:t>соңына шығарылған сөздер болады. Осы ерекшелікті Бүхар да</w:t>
        <w:br/>
        <w:t>берік сақтайды. Оның “Ай не болар күннен соң” деп басталатын</w:t>
        <w:br/>
        <w:t>толғауы шығыс септіктегі есім мен есімшелерді меңгерген соң</w:t>
        <w:br/>
        <w:t>шылауының 14 жолда 14 рет қайталауымен құрылған.</w:t>
        <w:br/>
        <w:t>“Айналасын жер түтқан” деген толғауында демеңіз сөзі 12</w:t>
        <w:br/>
        <w:t>жолдың соңында қайталап келеді. Осындай қызметті өзге</w:t>
        <w:br/>
        <w:t>толғауларында айт (Сөз анасы сәлемді айт... Ата менен анаңды</w:t>
        <w:br/>
        <w:t>айт), болмас (Ақсаңнан биік тау болмас... Өзіңнен тумай үл</w:t>
        <w:br/>
        <w:t>болмас), бар, не пайда, немене, көп, күн, жүрт, қас, болмайды.</w:t>
        <w:br/>
        <w:t>заман-ай, жиырма бес сөздері атқарады. Қайталама элемент</w:t>
        <w:br/>
        <w:t>ретінде ма, ме сұраулық шылауы мен үшін шылауы да кездеседі.</w:t>
        <w:br/>
        <w:t>Тармақтар соңында бір сөзді қайталау арқылы толғау</w:t>
        <w:br/>
        <w:t>құрастыру - жыраулар әдебиетінде өте ертеден қалыптасқан</w:t>
        <w:br/>
        <w:t>тәртіп екені байқалады. Оның ең бір көне түрлері -- 02, сәна</w:t>
        <w:br/>
        <w:t>сөздерімен келетіндері. Мысалы, эпостардағы:</w:t>
        <w:br/>
        <w:t>Қайтып Еділ өт сәна.</w:t>
        <w:br/>
        <w:t>Еңсесі биік ақ орда</w:t>
        <w:br/>
        <w:t>Еңкейіп сәлем бер сәні.</w:t>
        <w:br/>
        <w:t>Ерні жүқа сары аяқ</w:t>
        <w:br/>
        <w:t>Хан сарқытын іш сәна.</w:t>
        <w:br/>
        <w:t>125</w:t>
        <w:br/>
        <w:t>Адамның ар 5-10) жылдықтардағы өмірін суреттеп, оның</w:t>
        <w:br/>
        <w:t>жуғаннан Әй-дарға (кейле 100-ге) келгепдегі портретін беретін</w:t>
        <w:br/>
        <w:t>дәстүрлі өлең-толғаулар жырауларға да, ақындарға да тән.</w:t>
        <w:br/>
        <w:t>Бірақ екеуінде екі түрлі сурет беріледі. Мысалы, жыраулар</w:t>
        <w:br/>
        <w:t>әр кезеді алып жалпы метафорамен суреттейді: отыз жасқа</w:t>
        <w:br/>
        <w:t>келгенде, дүниедей кең едің, отыз бес жасқа келгенде, қара судың</w:t>
        <w:br/>
        <w:t>бетінде сығылып аққан сең едің немесе: жеттіс деген жел екен,</w:t>
        <w:br/>
        <w:t>сексен деген сор екен. тоқсан бес деген тор екен (Бұхар). АЛ</w:t>
        <w:br/>
        <w:t>ақындар бүл тақырыпқа келгенде “жерге түседі”: оларда әр</w:t>
        <w:br/>
        <w:t>кезеңнің өзіне төн сипаты суреттеледі: Жетпісте жер таянбай</w:t>
        <w:br/>
        <w:t>түра алмассың (жоғарғы жетпіс дегеп жел екен дегенмен</w:t>
        <w:br/>
        <w:t>салыстыр), сексенде селкілдеген шал боласың, қайда деп он бес</w:t>
        <w:br/>
        <w:t>қайран дал боласың... Келгенде мен тоқсанға торғайдаймын.</w:t>
        <w:br/>
        <w:t>жылқымды атқа мініп зорға айдаймын. Мүнда болмыс, ақиқат</w:t>
        <w:br/>
        <w:t>суреттері кәнігі метафора, теңеулерді азайтып, жаңа образдар</w:t>
        <w:br/>
        <w:t>ұсынады: бұл кәрілік - күлге аунаған қотыр бура... тоқсаннан</w:t>
        <w:br/>
        <w:t>соң жарандар, келеді күз, жоқ жоғалтқан жоқшыдай сенделдік</w:t>
        <w:br/>
        <w:t>біз (Шал).</w:t>
        <w:br/>
        <w:t>Әрине, ХУПІ ғасыр ақындары дәстүрлі образдардан,</w:t>
        <w:br/>
        <w:t>тұрақты эпитеттерден бірден қол үзіп, алшақтап кете қойған</w:t>
        <w:br/>
        <w:t>жоқ. Оларда да жастық, шағын “сауырдан су төгілмес боз</w:t>
      </w:r>
    </w:p>
    <w:p>
      <w:r>
        <w:t>жорға едім, тарлан тартса танбайтын жорғасынан... Асу-асу</w:t>
        <w:br/>
        <w:t>жерлерді арыстадым, қайда бір дүбір шықса қалыспадым”</w:t>
        <w:br/>
        <w:t>(Шал) деген метафоралар әлі де бар.</w:t>
        <w:br/>
        <w:t>Ақындарда өлең тақырыбы нақтылау болғандықтан, өз</w:t>
        <w:br/>
        <w:t>тұстарындағы қоғам әміріне байланысты іс-әрекет, кәсіп,</w:t>
        <w:br/>
        <w:t>күнкөріс т.т. өз атауларымен беріледі, сол себептен кейбір</w:t>
        <w:br/>
        <w:t>сөздер мен түрақты тіркестердің бұл кезеңдегі мағынасын,</w:t>
        <w:br/>
        <w:t>бар-жоғын аңғаруға мүмкіндік туады. Мысалы, Көтеш</w:t>
        <w:br/>
        <w:t>Абылайға: Абылай, күйіп кетті салған қалаң десе, мүнда қала</w:t>
        <w:br/>
        <w:t>дәл осы күнгі “город” мағынасында емес, “кішкене бекініс,</w:t>
        <w:br/>
        <w:t>қорған” ұғымында келтірілген. Сол сияқты Көтеш: Көтеш</w:t>
        <w:br/>
        <w:t>қалды қыстауда жалғыз ауыл; Шал ақын: алдынан орыс, қазақ</w:t>
        <w:br/>
        <w:t>тарқар еді... сіздер аршын болғанда, біз бір ширек, ширектен</w:t>
        <w:br/>
        <w:t>құралған соң кез болатын, (бай) бір кедейді жалдайтын пайда</w:t>
        <w:br/>
        <w:t>көріп десе, сол кезеңнің хал-ахуалынан, түрмыс-тіршілігінен</w:t>
        <w:br/>
        <w:t>хабар беретін, бұрынғы поэзияда көп кездеспейтін сөздерді</w:t>
        <w:br/>
        <w:t>көреміз.</w:t>
        <w:br/>
        <w:t>Қысқасы, етек жая бастаған ақындық дәстүр қазақтың</w:t>
        <w:br/>
        <w:t>көркем поэзиясы тіліне бүрынғыға қарағанда жаңа леп, жаңа</w:t>
        <w:br/>
        <w:t>тілдік-стильдік құрал-тәсілдер әкеле бастаған соны бағыт болды.</w:t>
        <w:br/>
        <w:t>133</w:t>
        <w:br/>
        <w:t>бір жорықта алдарынан өзен кездесіп, ұйлығып қалған қолды</w:t>
        <w:br/>
        <w:t>рухтандыру үшін айтқан өлеңі негізінен суреттеп берген бірнеше</w:t>
        <w:br/>
        <w:t>батырдың аттарынан тұрады</w:t>
        <w:br/>
        <w:t>Қамыстың басы майда, түбі сайда,</w:t>
        <w:br/>
        <w:t>Жәнібек. Шақшақұны болат найза.</w:t>
        <w:br/>
        <w:t>Алдынан су, артынан жау қысқанда,</w:t>
        <w:br/>
        <w:t>Ер жігіттің ерлігі осындайда.</w:t>
        <w:br/>
        <w:t>Бөкейді айт Сабыр менен лулаттағы.</w:t>
        <w:br/>
        <w:t>Дербісәлі, Маңдайды айт қыпшақтяғы.</w:t>
        <w:br/>
        <w:t>Өзге батыр қайтса да, бір қайтпаған</w:t>
        <w:br/>
        <w:t>Сары менен Фаянды айт уақтағы.</w:t>
        <w:br/>
        <w:t>Ағашта биікті айтсаң, қарағайды айт,</w:t>
        <w:br/>
        <w:t>Жігіттік, ерлікті айтсаң, Бөгембайды айт.</w:t>
        <w:br/>
        <w:t>Найзасының ұшына жау мінгізген</w:t>
        <w:br/>
        <w:t>Еменалы керейде, Ер Жабайды айт.</w:t>
        <w:br/>
        <w:t>Сол сияқты Үмбетей жырау Бөгембай батырды жоқтаған өлеңінде</w:t>
        <w:br/>
        <w:t>Баянаула, Қызылтау, Абралы. Шыңғыстау, Қозымаңырақ,</w:t>
        <w:br/>
        <w:t>Қоймаңырақ. Қара Ертіс, Алтай, Ақшәулі тәрізді жер-су аттарын</w:t>
        <w:br/>
        <w:t>шоғырымен келтіреді. Демек, бұл - қазақ әдеби тілінің сөздік</w:t>
        <w:br/>
        <w:t>құрамының аумағы кеңейе түскенін танытады.</w:t>
        <w:br/>
        <w:t>ХУШ ғасырдағы қазақ әдеби тілінің лексикасын сөз еткеңле, ең</w:t>
        <w:br/>
        <w:t>бір көзге түсетін жайт -- бүл кезеңде қазақ әдебиетінде жаугершілік</w:t>
      </w:r>
    </w:p>
    <w:p>
      <w:r>
        <w:t>тақырыппен қатар, әлеуметтік-қоғамдық және күнделікті</w:t>
        <w:br/>
        <w:t>тұрмыстық тақырыптардың сөз бола бастауына қарай, осы салаларға</w:t>
        <w:br/>
        <w:t>қатысты лексикалық топтардың актив қолданылуы. Қазірде көнерген</w:t>
        <w:br/>
        <w:t>хан, құл, ақ сүйек, бек, қара, қарашы, күң, ханым тәрізді сөздер ХУІІ</w:t>
        <w:br/>
        <w:t>ғасыр үшін тура өз мағынасында колданылатын актив элементтер</w:t>
        <w:br/>
        <w:t>болып келеді. Бұлар осы кездегі лексикалық, норманы танытады.</w:t>
        <w:br/>
        <w:t>Бұхардың шығармашылығы тақырып жағынан едәуір</w:t>
        <w:br/>
        <w:t>кеңейгенімен, күнделікті өмірдің ұсақ, түрмыстық жақтарына бара</w:t>
        <w:br/>
        <w:t>бермейтін жырау поэзиясы болғандықтан, онда тұрмысқа қатысты</w:t>
        <w:br/>
        <w:t>қарапайым сөздер онша көп емес (бүл жерде біз Қ.Өмірәлиевтің</w:t>
        <w:br/>
        <w:t>“едәуір” деген бағасына қосыла алмаймыз: Бүхар толғауларының</w:t>
        <w:br/>
        <w:t>1942 жылғы басылымында 1200-дей тармақтан түратын бөлегінде</w:t>
        <w:br/>
        <w:t>шамамен алғанда 4200 сөз бар екен, соның 20 шақтысы ғана</w:t>
        <w:br/>
        <w:t>тұрмыстық сөздер мен тіркестер болса, олар “едәуір” деген</w:t>
        <w:br/>
        <w:t>мөлшерді көрсетпесе керек).</w:t>
        <w:br/>
        <w:t>Тіпті әңгіме бүл жерде тұрмыстық сөздердің санында да болмас.</w:t>
        <w:br/>
        <w:t>Гәп - сол сөздер мен тіркестердің жыраулар поэзиясында қандай</w:t>
        <w:br/>
        <w:t>қызметте қолданылғандығында. Олардың көпшілігі толғауларда</w:t>
        <w:br/>
        <w:t>теңеу, метафора сияқты образ үшін пайдаланылады. Егер Бұхар</w:t>
        <w:br/>
        <w:t>жырау көйлек, тон, жең сөздерін қолданса, әңгіме олардың өздері</w:t>
        <w:br/>
        <w:t>туралы емес: бірінде өлім туралы (Үшінші тілек тілеңіз Үшкілсіз</w:t>
        <w:br/>
        <w:t>көйлек кимеске, үшкіссіз көйлек кию - өлімнің символы), ал тон,</w:t>
        <w:br/>
        <w:t>жең сөздері Абылайдың портретін беруге қажет образдар үшін</w:t>
        <w:br/>
        <w:t>алынып түр.</w:t>
        <w:br/>
        <w:t>136</w:t>
        <w:br/>
        <w:t>Сол сияқты: Доңғалақ, арба жүре алмас, Екі арысы сынған</w:t>
        <w:br/>
        <w:t>соң деп, доңеалақ, арба, арыс деген тұрмыстық сөздерді</w:t>
        <w:br/>
        <w:t>қолданғанда, жырау тағы да бұларды сол арбаның арысы сынып</w:t>
        <w:br/>
        <w:t>жүре алмаған сурстін беру үшін омес, өзге тақырыпқа қажег</w:t>
        <w:br/>
        <w:t>образдар үшін келгірін отыр. Бұлар еңсесі биік боз орданың</w:t>
        <w:br/>
        <w:t>бүлген (ойрандалған) соң мортық болатыны, төрде отырған қарт</w:t>
        <w:br/>
        <w:t>бабаның (ел көсемінің) мал кеткен соң төресінан жаңылатыны,</w:t>
        <w:br/>
        <w:t>малдан айрылған соң қос-қос орданың қосыла қана алмайтыны</w:t>
        <w:br/>
        <w:t>т.т. осылар типтес шындық туралы “философияны” білдіруге</w:t>
        <w:br/>
        <w:t>керек, осылармен параллель түсетін “түжырым” үшін айтылған</w:t>
        <w:br/>
        <w:t>арба мен арыстар.</w:t>
        <w:br/>
        <w:t>Ақтамберді жең, жаға, жамау деген қарапайым сөздерді</w:t>
        <w:br/>
        <w:t>“жырласа”, олар да образ қажетін өтеп түр: Жеңіме жамау</w:t>
        <w:br/>
        <w:t>түскенін, Жарлылық, сенен көремін. Жағама қолдың тигенін,</w:t>
        <w:br/>
        <w:t>Жалғыздық, сенен көремін (бірі кедейліктің, екішісі</w:t>
        <w:br/>
        <w:t>жалғыздықтың образдарын күшейтетін қүралдар ретіпде</w:t>
        <w:br/>
        <w:t>келтірілген).</w:t>
        <w:br/>
        <w:t>Дегенмен Шал, Көтеш сияқты ақындар өлеңдері арқылы</w:t>
        <w:br/>
        <w:t>қазақ әдеби тіліне тұрмыстық лексика өзінің тура мағынасында</w:t>
        <w:br/>
        <w:t>сынамаланып ене бастады деуге болады. Алдыңғы дәуірлердегі</w:t>
        <w:br/>
        <w:t>тәрізді, ХУІІ ғасыр поэзиясында да қазақ халқының негізгі</w:t>
        <w:br/>
        <w:t>күнкөріс шаруашылығы - малға қатысты сөздер елеулі орып</w:t>
        <w:br/>
        <w:t>алады. Әсіресе образдарлың көпшілігі мал әсірумен шұғылданған</w:t>
        <w:br/>
        <w:t>қауым тіршілігінен алынғандықтан, тіркестер құрамындағы</w:t>
        <w:br/>
        <w:t>“малдық” сөздер едәуір: ақ, сары атан еспелі, ел жайлауға көшкен</w:t>
        <w:br/>
        <w:t>жүрт... Семіз жарау байда бар, Құйрығы бітеу қойда бар. Қызыл</w:t>
        <w:br/>
        <w:t>турам ет болса, Қызғаныш болар аз күні (Бүхар). Көз болып қой-</w:t>
        <w:br/>
        <w:t>бұзауға шамаң келсе, Бігеуге тамақ үшін жалынарсың (Шал).</w:t>
        <w:br/>
        <w:t>Желіде құлын жусаса, Кермеде түлпар бусанса, Сәні келер ұйқының</w:t>
        <w:br/>
        <w:t>(Ақтамберді).</w:t>
      </w:r>
    </w:p>
    <w:p>
      <w:r>
        <w:t>Мал шаруашылығына қатысты лексика тобының ішінде</w:t>
        <w:br/>
        <w:t>қоспақ өркеш сары атан, арғымақ, тұлпар тәрізді “қадірлі” мал</w:t>
        <w:br/>
        <w:t>атауларынан бастап, жабы, тоқты, бұзау. лақ тәрізді поэзия</w:t>
        <w:br/>
        <w:t>тіліне енетін “қасиеті жоқ” мал атаулары да, оларға қатысты</w:t>
        <w:br/>
        <w:t>етістіктер мен сын есімдер де ендігі өлең тілінен орып ала</w:t>
        <w:br/>
        <w:t>бастайды.</w:t>
        <w:br/>
        <w:t>ХУІП ғасырдың П жартысында қазақ даласында сауда-саттық</w:t>
        <w:br/>
        <w:t>пен егіншілік кәсібі жандана түскенмен, сол тұстағы әдеби тілде</w:t>
        <w:br/>
        <w:t>осы салаларға қатысты жеке сөздер мен тіркестер сирек</w:t>
        <w:br/>
        <w:t>ұшырайды, олар: саудагер, базар, орақ, ору, масақ, теру. егін</w:t>
        <w:br/>
        <w:t>салу сияқты бес-он сөз ғана. Бүл кезде ақшаға, әр алуан товар</w:t>
        <w:br/>
        <w:t>өлшемдеріне, сауда бұйымдарына байланысты сөздер халықтың</w:t>
        <w:br/>
        <w:t>сөйлеу тілінде орын алғаны сөзсіз, ақындар жырлаған тақырып</w:t>
        <w:br/>
        <w:t>тарлығы мен мұралардың сараң жеткендігінен, мүндай</w:t>
        <w:br/>
        <w:t>элементтердің әдеби айналымдағы көрінісін беру мүмкінлігі</w:t>
        <w:br/>
        <w:t>болмай отыр. Керісінше, қоғам өмірінің бүл екі саласы да ХУІІ</w:t>
        <w:br/>
        <w:t>127</w:t>
        <w:br/>
        <w:t>сіңіп, қазақ лексикасының байлығына әлдеқашан айналғандар.</w:t>
        <w:br/>
        <w:t>Олардың қазақ тіліне етене болып кеткепдігі сонпа - бірқатары</w:t>
        <w:br/>
        <w:t>көркемдеу қүралына аймалған, енді бірсыпырасы синонимдер</w:t>
        <w:br/>
        <w:t>қатарын түзейді. Мысалы, Бұхарда: Уақытым менің өткеп соң,</w:t>
        <w:br/>
        <w:t>Мезгіліміз жеткен соң деп, уақыт, мезгіл сөздерін синоним етіп</w:t>
        <w:br/>
        <w:t>келтіреді.</w:t>
        <w:br/>
        <w:t>Екеуі де араб, парсы сөздерінен жасалған бақ-дәулет, абырой-</w:t>
        <w:br/>
        <w:t>ар, алла-тағала тәрізді қос сөздер де осы іспеттес. Кірме</w:t>
        <w:br/>
        <w:t>сөздердің көпшілігі қазақтың төл сөзімен қосақтаса айтылып,</w:t>
        <w:br/>
        <w:t>қос сөздер қатарын түзеп кеткен: аман-сау, амал-айла, бос-бекер,</w:t>
        <w:br/>
        <w:t>кедей-кепшік. Бірқатарынан туынды тұлғалар жасалған: қайырлы,</w:t>
        <w:br/>
        <w:t>кайырсыз, дүниелік, мақұлдау, амандық, несібелі, жалақор, парақор,</w:t>
        <w:br/>
        <w:t>бақсыз, бақытты, бақытсыз, қүрметті, қадірлі т.б.</w:t>
        <w:br/>
        <w:t>Араб-парсы қабатының екінші тобы және өте шағын бөлігі</w:t>
        <w:br/>
        <w:t>халықтың күнделікті сөйлеу тілінде көп қолданылмайтын,</w:t>
        <w:br/>
        <w:t>негізінен ислам дініне қатысты сөздер. Мысалы: арсы-күрсі,</w:t>
        <w:br/>
        <w:t>маһи, төрт шадияр, лауқы, фани, һәммәт Т.б. Бірақ бүлардың</w:t>
        <w:br/>
        <w:t>әдеби тілдегі активтік дәрежесі жоғарғы көрсетілген топтан</w:t>
        <w:br/>
        <w:t>әлдеқайда төмен. Бірінші топтағылар ақын-жыраулардың</w:t>
        <w:br/>
        <w:t>барлығында және барлық туындыларында да кездесетін болса,</w:t>
        <w:br/>
        <w:t>екінші топтағылар кейбіреулерінде ғана, оның өзінде де белгілі</w:t>
        <w:br/>
        <w:t>бір өлеңдерінде қолданылған. Бұлар негізінен Бұхар мен Шалда</w:t>
        <w:br/>
        <w:t>кездеседі. Мұның себебі, бір жағынан, екеуінің де мұсылманша</w:t>
        <w:br/>
        <w:t>сауатты болғандығынан болса, екіншіден, олардың алла мен</w:t>
        <w:br/>
        <w:t>иманды ауызға алып отыруды міндет санағандықтарынан.</w:t>
        <w:br/>
        <w:t>Феодалдық-хандық қоғам мүдделерін жақтаған Бұхар жырау</w:t>
        <w:br/>
        <w:t>өзінің идеологиясында ислам дініне иек артады. Алланы айтып</w:t>
        <w:br/>
        <w:t>отырған Бұхар бір шығармасының ішінде алла сөзінен бастап,</w:t>
        <w:br/>
        <w:t>шадияр, мұсқап, құран, енжіл, кәләм, иман, арсы, күрсі, лауқы,</w:t>
        <w:br/>
        <w:t>нәубат деген жалпы есімдер мен Мұстафа, Наушаруан тәрізді</w:t>
        <w:br/>
        <w:t>жалқы есімдерді де шоғырлап ұсынады. “Елу жасқа келген соң,</w:t>
        <w:br/>
        <w:t>Пірдің сөзін сақтадым” деп ағынан жарылған Шал ақын да:</w:t>
        <w:br/>
        <w:t>Жігіттер, ораза ұста, намаз оқы, Ғарасат майданы бар, тергеледі</w:t>
        <w:br/>
        <w:t>сияқты жолдарында едәуір “діни” араб сөздерін қолданады:</w:t>
        <w:br/>
        <w:t>Мұхамметтің үшбу жүрген үмметі, уассамаһи дастан, парыз,</w:t>
        <w:br/>
        <w:t>уәжім, сұннат, иман, ғақыл, ғибадат, мәңкүр-нәңкүр, раббы,</w:t>
        <w:br/>
        <w:t>хазірет расул, хиямет мағшар. Ол тіпті реті келгенде “дә аллала</w:t>
      </w:r>
    </w:p>
    <w:p>
      <w:r>
        <w:t>илла алдаһ” немесе “сүнфайахун туржағун” деп түтас фразаларды</w:t>
        <w:br/>
        <w:t>да арабшылап жібереді.</w:t>
        <w:br/>
        <w:t>Оқу-ағарту саласына қатысты араб-парсы сөздерінен ХУПІ</w:t>
        <w:br/>
        <w:t>ғасыр әдеби тілінде кездесетіндері көп емес және олардың</w:t>
        <w:br/>
        <w:t>қолданылуы жеке авторға байланысты. Тағы да Бұхар мен Шалда</w:t>
        <w:br/>
        <w:t>сия, қалам, дәуіт, әлім, ғалым деген сөздердің кездесуі олардың</w:t>
        <w:br/>
        <w:t>мұсылманша көзі ашық болғандықтарынан деп табамыз.</w:t>
        <w:br/>
        <w:t>139</w:t>
        <w:br/>
        <w:t>“бірсудіц баласы, ұрпағы” мағынасында, оның өзінде де әйтеуір</w:t>
        <w:br/>
        <w:t>біреудің емес, белгілі бір әлеуметтік топтардың, атан айтқанда,</w:t>
        <w:br/>
        <w:t>бай немесе бидің үрпағын, ұлып (ұланын) білдіретін атау ретінде</w:t>
        <w:br/>
        <w:t>жұмсалғанға ұқсайды. Мысалы, ІПалкиіз: Хан үлы төредей. Ви</w:t>
        <w:br/>
        <w:t>ұлы шорадай - десе, Бүхар жырау бүл сөзді: Байлар ұғлы шоралар -</w:t>
        <w:br/>
        <w:t>деп келтіреді. Сірә, түркі-монғол тілдерінде оглан/ұлан/ұғыл/ұл</w:t>
        <w:br/>
        <w:t>сөзінің ерте дәуірлерден келе жатқан титулдық мәнінің</w:t>
        <w:br/>
        <w:t>сарқыншағы қазақтарда Бүхар заманңдарына дейін жеткен</w:t>
        <w:br/>
        <w:t>тәрізді. Орта ғасырларда оғлан/ұлан сөзі -- термин. Тарихшыларға</w:t>
        <w:br/>
        <w:t>сөз берсек: Оглан/ұлан деп Алтын Ордада, Қырым мен</w:t>
        <w:br/>
        <w:t>Астраханның династияларында, Чағатай ұлысы мен Ақ Ордада</w:t>
        <w:br/>
        <w:t>билеуші феодалдардың ең жоғары әскери және әкімшілік</w:t>
        <w:br/>
        <w:t>қызметін атқаратын ұлдарын атайтын болған%, Бұл сөздің тіпті</w:t>
        <w:br/>
        <w:t>тар мағынада жұмсалуы да орын алған: Монғолдар мен</w:t>
        <w:br/>
        <w:t>түркілерде оғлан деп Шыңғыс ханның хан титулына ие болмаған</w:t>
        <w:br/>
        <w:t>ұрпақтарын атаған”, Бұхар ла Абылайдың бала кезін айтқанда,</w:t>
        <w:br/>
        <w:t>оны ул деп атайды: Әй, Абылай, сен он бір жасыңда Әншейін-ақ</w:t>
        <w:br/>
        <w:t>үл едің немесе: Сені мен көргенде, түрымтайдай ул едің - дейді</w:t>
        <w:br/>
        <w:t>(бала едің демейді), халықтың сөйлеу тілінің нормасымен айтса,</w:t>
        <w:br/>
        <w:t>бала едің болар еді, бірақ хан, би, тіпті бай ұрпақтарын да</w:t>
        <w:br/>
        <w:t>әлеуметтік топтардың өзгелерінен бөлек арнайы атау дәстүрі,</w:t>
        <w:br/>
        <w:t>сірә, орта ғасырлардағы сөйлеу тілінде де, жазба тілде де, поэзия</w:t>
        <w:br/>
        <w:t>тілінде де орын алғанға ұқсайды (Бұхардың байлар қызы</w:t>
        <w:br/>
        <w:t>бикештер дегені де осы қатардан табылады).</w:t>
        <w:br/>
        <w:t>Бірен-саран сөздердің мағынасында семантикалық өзгеріс</w:t>
        <w:br/>
        <w:t>болғаны көрінеді. Мысалы, Бұхар да, Көтеш те қарашы сөзін</w:t>
        <w:br/>
        <w:t>бұрынғыдай “сановник, советник хана” деген ұғымда емес,</w:t>
        <w:br/>
        <w:t>ханның қол астындағы адам (“подданный”) мәнінде қолданады.</w:t>
        <w:br/>
        <w:t>Көтеш ақын Абылай ханға: Хан басың қарашымен даулы болып</w:t>
        <w:br/>
        <w:t>дегенінде әңгіме Ботақан деген қарапайым ел адамы жайында.</w:t>
        <w:br/>
        <w:t>Лексикалық нормалану деген тақырыптың аясында жергілікті</w:t>
        <w:br/>
        <w:t>элементтерге қатысты бірер пікір айтуға болады. ХУІІ ғасырдың</w:t>
        <w:br/>
        <w:t>мұрасы ретінде біздің қолымыздағы қазіргі материалдардың бір</w:t>
        <w:br/>
        <w:t>тобы және көбі Абылай ханның тұсында жасап кеткен және</w:t>
        <w:br/>
        <w:t>осы ханның ордасын тіккен Сарыарқаны (қазіргі Қостанай,</w:t>
        <w:br/>
        <w:t>Көкшетау, Павлодар облыстары) мекендеген қазақ қауымының</w:t>
        <w:br/>
        <w:t>ортасында жырлаған Ақтамберді, Жанкісі, Тәтіғара, Үмбетей,</w:t>
        <w:br/>
        <w:t>Бұхар, Қобылан жыраулар мен Көтеш, Шал ақындардың өлең-</w:t>
        <w:br/>
        <w:t>жырлары, екінші тобы Есет, Жанкісі жыраулар сияқты батыс,</w:t>
        <w:br/>
        <w:t>оңтүстік өлкелерден шыққандардың мұралары. Әрине, қазақ,</w:t>
        <w:br/>
        <w:t>тілінің ХҰШІ ғасырдағы диалектілік көрінісі, әр диалектісінің</w:t>
        <w:br/>
        <w:t>белгілері туралы біздің қолымызда ешқандай зерттеулер де,</w:t>
        <w:br/>
        <w:t>талдаулар да, Пікірлер де жоқ. Өйткені зерттеу жүргіздіретін,</w:t>
        <w:br/>
        <w:t>пікір айттыратын материалдар жоқтың қасы.</w:t>
        <w:br/>
        <w:t>% Валиханов Ч.Ч. Көрсетілген кітап. 644-б.</w:t>
        <w:br/>
        <w:t>&gt; Материалы по истории казахских Ханств, Алма-Ата, 1969. 512-6.</w:t>
      </w:r>
    </w:p>
    <w:p>
      <w:r>
        <w:t>142</w:t>
        <w:br/>
        <w:t>97. ХУН? ҒАСЫРДАРЫ ӘДЕБИ ТІЛДІҢ</w:t>
        <w:br/>
        <w:t>ГРАММАТИКАЛЫҚ СИПНАҒЫ</w:t>
        <w:br/>
        <w:t>Сәз егіп отырған кезең, қаламгерлерінің леонс әз қолдарымен,</w:t>
        <w:br/>
        <w:t>іе замандастарының қолымен жазып қалдырған нұсқалары жоқ</w:t>
        <w:br/>
        <w:t>болғандықтан, ол мұралар ауызша сақталып келіп, ең әрі дегенде</w:t>
        <w:br/>
        <w:t>ХІХ ғасырдың П жартысында ғана хатқа түскендіктен, бүл жерде де</w:t>
        <w:br/>
        <w:t>қазақ әдеби тілінің фонетикалық не грамматикалық сипатын тап</w:t>
        <w:br/>
        <w:t>басып суреттеу мүмкіндігі жоқ. Дегенмен кейбір грамматикалық,</w:t>
        <w:br/>
        <w:t>ерекшеліктерді көрсетуге болады.</w:t>
        <w:br/>
        <w:t>Мүнда Да негізгі грамматикалық категориялар: септеу, жіктеу</w:t>
        <w:br/>
        <w:t>жүйесі, сын есімнің шырай түрлері, зат есімнің көпше түрде</w:t>
        <w:br/>
        <w:t>тұлғалануы, етістіктерді рай, інақ, етіс түрлері, сөздерді</w:t>
        <w:br/>
        <w:t>байланыстыру амалдары, шылаулардың негізгі сөзді меңгеруі қазіргі</w:t>
        <w:br/>
        <w:t>қазақ тілі нормаларымен сай келеді. Алдыңғы дәуірлерден</w:t>
        <w:br/>
        <w:t>айырмашылығы - ХҮІ ғасыр мәтіндерінде ноғайлық түлғалар жоқ</w:t>
        <w:br/>
        <w:t>(менім, бізім, жжаталар сияқты). Сондай-ақ шығыс септіктің орта</w:t>
        <w:br/>
        <w:t>ғасырлық жазба дәстүрінде кездесетін -дың варианты да</w:t>
        <w:br/>
        <w:t>ұшыраспайды, -ғай жұрнақты тұлғаның өткен шақ мағынасында</w:t>
        <w:br/>
        <w:t>қолданылуы да орын алмаған. Демек, грамматика саласында</w:t>
        <w:br/>
        <w:t>көненің көздері заман озған сайын қолданыстан ығысатын</w:t>
        <w:br/>
        <w:t>заңдылығы күшіне енген.</w:t>
        <w:br/>
        <w:t>Сонымен қатар бұл кезеңде де кейбір грамматикалық</w:t>
        <w:br/>
        <w:t>мағыналарды беруде варианттылық орын алады. Мысалы, етістіктің</w:t>
        <w:br/>
        <w:t>супин (мақсат) мағынасында -арға мен -уға қосымшалы түрлері</w:t>
        <w:br/>
        <w:t>қатар қолданылады (алдыңғы дәуірлерде көбінесе -арға варианты</w:t>
        <w:br/>
        <w:t>жүмсалғаны мәлім). Мысалы, Бұхар жырауда: Келмей түр аузым</w:t>
        <w:br/>
        <w:t>айтарға... Еңкейіп орақ орарға... Сонымен қатар: Екі көзден нүр</w:t>
        <w:br/>
        <w:t>тайса, Бір көруге зар болар. Ақтамберділе: Балпаң-балпаң басарсың.</w:t>
        <w:br/>
        <w:t>Басуға табан шыдаса... Жауласарға жау емес... Сол сияқты тұйық,</w:t>
        <w:br/>
        <w:t>әтістік тұлғасы - мақ және -у жұрнақтары арқылы беріледі: Сөйлеу</w:t>
        <w:br/>
        <w:t>үшін жаратқан Сөз анасы сәлемді... Ханның жақсы болмағы</w:t>
        <w:br/>
        <w:t>Қарашаның елдігі (Бұхар).</w:t>
        <w:br/>
        <w:t>Бір тұлғаның (жүрнақтың) екі түрлі вариантта келуі де бар:</w:t>
        <w:br/>
        <w:t>өткен шақ есімшенің көрсеткіші -туғын және -тын, салыстыру</w:t>
        <w:br/>
        <w:t>мағынасын беретін жүрнақ -дай және -дайын, шылау және</w:t>
        <w:br/>
        <w:t>көмектес септік көрсеткіші мен/менен варианттарында келеді:</w:t>
        <w:br/>
        <w:t>Ішетұғын ерлерге Қымыздан басқа бал бар ма (Ақтанберді). Өзге</w:t>
        <w:br/>
        <w:t>Затыр қайтса да бір қайтпайтын (Тәтіғара). Жекендейін сусылдап...</w:t>
        <w:br/>
        <w:t>Әр қояндай қабақты (Ақтамберді) т.т. Бұл жарыспалылық бір</w:t>
        <w:br/>
        <w:t>жағынан, өлең шартының қажеттілігін өтейтін амал ретінде келсе,</w:t>
        <w:br/>
        <w:t>екінші жағынан, әдеби тілде варианттылық көрінісін танытады.</w:t>
        <w:br/>
        <w:t>Әлең өлшеміне немесе үйқасына қарай жоғарғы көрсетілген</w:t>
        <w:br/>
        <w:t>параллель тұлғалардың бірде толық, бірде ықшам түрлерін</w:t>
        <w:br/>
        <w:t>пайдалану - қазақ поэзиясында күні бүгінге дейін келе жатқан</w:t>
        <w:br/>
        <w:t>қүбылыс.</w:t>
        <w:br/>
        <w:t>144</w:t>
        <w:br/>
        <w:t>6. ХҮНІ ҒАСЫРДАҒЫ ЛЕКСИКАЛЫҚ ҚҰБЫЛМАЛЫЛЫҚ</w:t>
      </w:r>
    </w:p>
    <w:p>
      <w:r>
        <w:t>(норма мәселесі)</w:t>
        <w:br/>
        <w:t>Лексиканың нормалануы дегеніміз белгілі бір ұғымда бір сөздің</w:t>
        <w:br/>
        <w:t>қалыптасуы, сипоннмдер қатарын түзейтін едипицалардың</w:t>
        <w:br/>
        <w:t>орқайсысының семантикалық реңктері мен стильдік аясының</w:t>
        <w:br/>
        <w:t>айқындалуы, сөздердің тіркесу типтерінің тұрақталуы, қоғам,</w:t>
        <w:br/>
        <w:t>заман өзгерістеріне байланысты “басы артық” болып қалған</w:t>
        <w:br/>
        <w:t>сөздердің әдебиеттен (қолданыстан) ығысуы немесе пассивтенуі,</w:t>
        <w:br/>
        <w:t>жаңа сөздер мен кірме сөздердің реттелуі, бір жағынан орнығуы</w:t>
        <w:br/>
        <w:t>Ү.б. жататыны белгілі. Бүл құбылысты жақсы танытатын</w:t>
        <w:br/>
        <w:t>нормалардың бірі - әр алуан белгі-көрсеткіштері бар сөздіктер</w:t>
        <w:br/>
        <w:t>болса, біз сөз етіп отырған кезең үшін мұндай мүмкіндіктің жоқ</w:t>
        <w:br/>
        <w:t>екендігі де аян. ХУНІ ғасырда қазақ лексикографиясы әлі жоқ</w:t>
        <w:br/>
        <w:t>болатын, әр жерде азды-көпті тізімге алыңған қазақ сөздері жоғары</w:t>
        <w:br/>
        <w:t>Йтты танып-білуге септігін тигізе алмайтын дәрежеде болғаны</w:t>
        <w:br/>
        <w:t>және түсінікті. Сондықтан қолымыздағы бар материал - осы</w:t>
        <w:br/>
        <w:t>кезеңде жырлап өткен ақын-жыраулар мұраларының мәтіндері.</w:t>
        <w:br/>
        <w:t>Мұнда бір алуан сөздердің мағынасы мен қызметі жағынан</w:t>
        <w:br/>
        <w:t>сараланбай жұмсалғандығы байқалады. Мысалы, экономикалық, және</w:t>
        <w:br/>
        <w:t>әлеуметтік тәуелді топтарды білдіретін атаулар - кедей, жарлы, байғүс</w:t>
        <w:br/>
        <w:t>сөздері бүл кезде мағына жағынан әлі бір-бірінен ажыратылмаған</w:t>
        <w:br/>
        <w:t>инонимдер. Ал қазіргі нормамызда соңғы сөз бейшара, мүсәпір, сорлы</w:t>
        <w:br/>
        <w:t>сөздерінің синонимі ретінде танылады. Сол сияқты бай, бек, батыр</w:t>
        <w:br/>
        <w:t>сөздері де әрі тура мағынасында, яғни терминдік мәнде, әрі жалпы</w:t>
        <w:br/>
        <w:t>:тау ретінде қолданыла береді. Мысалы, бек сөзі Бұхарда “жалпы</w:t>
        <w:br/>
        <w:t>билеуші” деген мағынада хан сөзінің синонимі ретінде еркін</w:t>
        <w:br/>
        <w:t>жұмсалған. Сондай-ақ кейін ХІХ ғасырда, кебінесе орыс</w:t>
        <w:br/>
        <w:t>империясының монархын білдіретін патша сөзін ХУН ғасырдың</w:t>
        <w:br/>
        <w:t>эдеби үлгілері хан, төре, бек сөздерінің дублеті немесе синонимі</w:t>
        <w:br/>
        <w:t>ретінде пайдалана берген. Мысалы, Бұхарда бір жерде: Әбілмәмбет</w:t>
        <w:br/>
        <w:t>натшаға қызметкер боп түр едің деп келсе, екінші жерде сол</w:t>
        <w:br/>
        <w:t>Эбілмәмбетгі төре деп атайды: Арқада Әбілмәмбет төренің түйесін</w:t>
        <w:br/>
        <w:t>баққан құл едің.</w:t>
        <w:br/>
        <w:t>Бірқатар сөздердің бұрынғы дәстүрлі варианттарының</w:t>
        <w:br/>
        <w:t>(синонимдерінің) қатар қолданылуы біртіндеп азайып, орындарын</w:t>
        <w:br/>
        <w:t>өзге сөздер ала бастайды. Мысалы, “армия” мағынасындағы қол,</w:t>
        <w:br/>
        <w:t>мерік сөздерімен қатар әскер сөзі айтыла бастағанын көреміз,</w:t>
        <w:br/>
        <w:t>сондай-ақ ару сөзінің орнына сүлу сөзі, “ел” мағынасындағы</w:t>
        <w:br/>
        <w:t>йайтақ «өзінің орнына 67, жүз (Орта жүз, Ұлы жүз), абаданның</w:t>
        <w:br/>
        <w:t>орнына алғыр сөздері кездеседі. Керісінше, бір алуан атаулар белгілі</w:t>
        <w:br/>
        <w:t>бір ұғымда қалыптаса түскен. Мысалы, “этникалық бірлік” (осы</w:t>
        <w:br/>
        <w:t>күнгі халық) мағынасында бұрын журт, ел, халық сөздері талғаусыз</w:t>
        <w:br/>
        <w:t>бірінің орнына бірі жұмсала берсе, біз сөз етіп отырған дәуірде</w:t>
        <w:br/>
        <w:t>халық арабизмі бел ала бастайды. Ол әсіресе қазақ сөзімен тіркесте</w:t>
        <w:br/>
        <w:t>тұрақтала түседі: Қазақ деген халқыңыз (Бұхар). Бұрым активтеу</w:t>
        <w:br/>
        <w:t>140</w:t>
        <w:br/>
        <w:t>8 5. ХУІП ҒАСЫРДАҒЫ ҚАЗАҚ ӘДЕБИ ТІЛІНІҢ</w:t>
        <w:br/>
        <w:t>ЛЕКСИКАЛЫҚ СИПАТЫ</w:t>
        <w:br/>
        <w:t>Бүл кезеңдегі сөздік қүрам екі қабаттап түрады: қазақтың</w:t>
        <w:br/>
        <w:t>төл сөздері және кірме сөздер. Кірме қабаттың дені - араб,</w:t>
        <w:br/>
        <w:t>парсы сөздері. Орыс сөздері немесе орыс тілі арқылы енген шет</w:t>
        <w:br/>
        <w:t>тіл сөздері ХУІП ғасырдағы қазақ көркем әдебиеті тілінде жоққа</w:t>
        <w:br/>
        <w:t>тән. Тіпті ауыз әдебиеті нұсқаларында жиі кездесетін шай,</w:t>
        <w:br/>
        <w:t>самаурын, пәуеске, тарантас сөздері мен орыс саудасымен бірге</w:t>
        <w:br/>
        <w:t>келген киім-кешек, үй мүлкі, әр түрлі бүйым атаулары, мүмкін,</w:t>
      </w:r>
    </w:p>
    <w:p>
      <w:r>
        <w:t>сөйлеу тіліңе енгенмен, сол түстағы поэзия тілінен орын</w:t>
        <w:br/>
        <w:t>алмаған. Бұған, бір жағынан, түрмыс-салт лексикасын сараң</w:t>
        <w:br/>
        <w:t>пайдаланатын поэзия жанры себепкер болса, екінші жағынан,</w:t>
        <w:br/>
        <w:t>бұл бұйым-заттардың қазақ, тіршілігінде әлі молынан орын ала</w:t>
        <w:br/>
        <w:t>қоймағандығы әсер еткен болу керек.</w:t>
        <w:br/>
        <w:t>Қазақтың төл сөздері. Өткен ғасырлардағыдай, бүл дәуірдегі</w:t>
        <w:br/>
        <w:t>қазақ әдеби тілінің лексикалық құрамының негізі және дені -</w:t>
        <w:br/>
        <w:t>қазақтың төл (байырғы) сөздері. Бірақ бүл кезеңде де әдеби тілді</w:t>
        <w:br/>
        <w:t>танытатын көркем әдебиет қана, оның ішінде Поэзия жанры</w:t>
        <w:br/>
        <w:t>болғандықтан, жалпы халық тілінің сөз байлығы түгелімен әдеби</w:t>
        <w:br/>
        <w:t>айналымға түспеген. Бүл жерде де әдебиет мазмұны мен оған</w:t>
        <w:br/>
        <w:t>қызмет ететін тіл элементтерінің, соның ішінде лексикасының</w:t>
        <w:br/>
        <w:t>арасында берік байланыс бар.</w:t>
        <w:br/>
        <w:t>Жоғарыда айттық, ХУІІ ғасыр өзінің ұзын-ырғасында қазақ</w:t>
        <w:br/>
        <w:t>қоғамы үшін соғыстар мен жорықтардың, шұбыра көшу мен</w:t>
        <w:br/>
        <w:t>жөңкіле қоныс аударудың заманы болды. Соған орай көркем</w:t>
        <w:br/>
        <w:t>әдебиеттін тақырыбы да негізінен ел қорғау, батырларды</w:t>
        <w:br/>
        <w:t>мадақтау немесе өлімін жоқтау болып келді. Осы себептен мүнда</w:t>
        <w:br/>
        <w:t>да жаугершілікке қатысты лексика тобы басты орын алды.</w:t>
        <w:br/>
        <w:t>Бұрынғы элементтер сақталып, тұрақтала түсті. Мысалы,</w:t>
        <w:br/>
        <w:t>кіреуке, сауыт, найза, оқ, дабыл, дулыға, берен, жебе, қылыш</w:t>
        <w:br/>
        <w:t>тәрізді қару-жарақ аттары, жаулық, елдік, бұлу, біту (“ел болу”)</w:t>
        <w:br/>
        <w:t>сияқты етістіктер әлі де жиі қолданылады. Олар әлі де</w:t>
        <w:br/>
        <w:t>архаизмдер емес, актив қордың элементтері.</w:t>
        <w:br/>
        <w:t>Жаугершілік лексикаға қатысты көптеген сөздердің тұрақты</w:t>
        <w:br/>
        <w:t>эпитеттері әбден қалыптасып, әдеби штампқа айналған.</w:t>
        <w:br/>
        <w:t>Мысалы, кіреуке тон, күдері бау, қоңыраулы найза, болат найза,</w:t>
        <w:br/>
        <w:t>көң дабыл тәрізді тіркестер мен ту байлау, шепті бүзу, жүрт</w:t>
        <w:br/>
        <w:t>қорғау сияқты етістіктер - ХҮІІ ғасырдың ақын- жырауларының</w:t>
        <w:br/>
        <w:t>тілінде актив қолданылатын көркемдеу құралдары. Бұлармен</w:t>
        <w:br/>
        <w:t>қатар жер тұлдану (“жау әскері қаптау”), даңқынан батыр шығу,</w:t>
        <w:br/>
        <w:t>найзасының үстіне жау мінгізу сияқты, сірә, жеке авторлығы бар</w:t>
        <w:br/>
        <w:t>тіркестер де қолданыла бастайды.</w:t>
        <w:br/>
        <w:t>Жалғыз қару-жарақ, сауыт-сайман атаулары емес, жалпы</w:t>
        <w:br/>
        <w:t>жаугершілік мотивтегі өзге де іс-әрекетке, айнала-болмысқа</w:t>
        <w:br/>
        <w:t>қатысты жеке сөздер мен тіркестер молынан үшырасады. Бүл</w:t>
        <w:br/>
        <w:t>134</w:t>
        <w:br/>
        <w:t>Бүл кезеңнен бізге жеткен әдеби мұралардың тілінде бір-</w:t>
        <w:br/>
        <w:t>бірінен алшақ түсетін лексика-грамматикалық ерекшеліктер</w:t>
        <w:br/>
        <w:t>жоқ деуге болады. Тіпті қазіргі казақ әдеби тілі тұрғысынан қарап</w:t>
        <w:br/>
        <w:t>диалектілік элементтерді іздесек, олар да табылмайды, табыла</w:t>
        <w:br/>
        <w:t>қалса, дарақ, бәдеп (беден) сияқты бір-екі сөзден және ойлағын</w:t>
        <w:br/>
        <w:t>тәрізді бірер морфологиялық тұлғадан аспайды. Бұлар қазіргі</w:t>
        <w:br/>
        <w:t>қазақ тілінің оңтүстік өлкесіне тән ерекшеліктер: дарақ парсы</w:t>
        <w:br/>
        <w:t>тіліндегі дарахт сөзінен, қазақ говорларындағы мағынасы “үлкен</w:t>
        <w:br/>
        <w:t>ағаш” бәден/беден де парсы сөзі, мағынасы “жұз, әлпет”. Бірақ</w:t>
        <w:br/>
        <w:t>бұлар бұл күнде белгілі бір аймақта ғана жиірек қолданылатын</w:t>
        <w:br/>
        <w:t>сөздер болып қалыптасқанымен, бұрынырақ араб-парсы</w:t>
        <w:br/>
        <w:t>тілдерінен хабары бар ақын-жыраулардың қолдана берулері</w:t>
        <w:br/>
        <w:t>әбден ықтимал нәрсе. Сондықтан мұсылманша сауатты Бұхарда</w:t>
        <w:br/>
        <w:t>кездесетін бүл бір-екі сөз бен бірер тұлғаны диалектизм дегеннен</w:t>
        <w:br/>
        <w:t>төрі оның тіліндегі арабизм-фарсизм деп қараған жөн сияқты.</w:t>
        <w:br/>
        <w:t>Ал бұларды жырау тіліндегі диалектілік ерекшеліктер деп</w:t>
        <w:br/>
        <w:t>қайткенде де санай қалатын болсақ, онда бүл қүбылыстың</w:t>
        <w:br/>
        <w:t>себебін Бұхардың оңтүстік өлкеде туып-өскендігінен, жас кезіндегі</w:t>
      </w:r>
    </w:p>
    <w:p>
      <w:r>
        <w:t>тіл машығы осы өңірлік болғандығынан іздеуіміз керек. Жыраулың</w:t>
        <w:br/>
        <w:t>туған жері Бұхара маңы, жас кезінде өскен жері Түркістан, Қаратау</w:t>
        <w:br/>
        <w:t>өңірлері болғандығын зерттеуші Қ.Мұхаметханов нанымды</w:t>
        <w:br/>
        <w:t>материалдарға сүйеніп, жақсы дәлелдеп берді. Диалектілік</w:t>
        <w:br/>
        <w:t>ерекшеліктер тек Арқада жырлап еткендерде ғана емес, батыс,</w:t>
        <w:br/>
        <w:t>оңгүстік ақын-жырауларының мәтіндерінде де ұшыраспайды.</w:t>
        <w:br/>
        <w:t>Сейтіп, ХУПІ ғасыр қазақ әдеби тілінде сөз мағыналарының</w:t>
        <w:br/>
        <w:t>сараланып, айқындала түсуі, кейбір сөздердің терминдік мәнге</w:t>
        <w:br/>
        <w:t>ме болуы (мысалы, халық, қазақ, жалшы, қарашы т.б.) сияқты</w:t>
        <w:br/>
        <w:t>процестер басталғанымен, лексикалық нормалану дегенді толық</w:t>
        <w:br/>
        <w:t>мәнінде түсінуге болмайды. Әлі де варианттылық күшті екені</w:t>
        <w:br/>
        <w:t>байқалады: жарлы/кедей/байғұс, ағайын/қарындас/аталас, хан/</w:t>
        <w:br/>
        <w:t>патша, жұрт/халық, алаш/қазақ, қатын/әйел т.б. Бұл</w:t>
        <w:br/>
        <w:t>қатарлардағы сөздер осы күнгі қазақ әдеби тілінде де бар, бірақ</w:t>
        <w:br/>
        <w:t>олар стильдік қызметтері мен семантикалық бояулары жағынан</w:t>
        <w:br/>
        <w:t>сараланған, әрқайсысы өз орнында жұмсалатын элементтер,</w:t>
        <w:br/>
        <w:t>олардың бүл күнде ХУШІ ғасыр үлгілері тіліндегідей бірінің</w:t>
        <w:br/>
        <w:t>орнына екіншісін жұмсауға болмайды.</w:t>
        <w:br/>
        <w:t>Сөз болып отырған кезендегі қазақ әдеби тілінің лексикалық</w:t>
        <w:br/>
        <w:t>топтарында мағыналық және функционалдық жылжулар</w:t>
        <w:br/>
        <w:t>болғанымен, бүл процесті саналы түрде жүргізу, яғни ақын-</w:t>
        <w:br/>
        <w:t>жыраулардың әдейі тәртіптеу (нормалау) әрекеті сезілмейді,</w:t>
        <w:br/>
        <w:t>мысалы, бір сөздің екі-үші вариантының принципті түрде тек</w:t>
        <w:br/>
        <w:t>біреуін ғана қолдану немесе мағынасы дәл түспейтін атаудың</w:t>
        <w:br/>
        <w:t>орнына өзгесін ұсыну сияқтыларды көре алмаймыз.</w:t>
        <w:br/>
        <w:t>“Нұрмағанбетов Ә. Түрікменстандағы қазақтардың</w:t>
        <w:br/>
        <w:t>тілі. Алматы, 1974. 95-6.</w:t>
        <w:br/>
        <w:t>143</w:t>
        <w:br/>
        <w:t>қолданылып келген алаш созімен қатар енді қазақ сөзі жиірек</w:t>
        <w:br/>
        <w:t>келеді. Мысалы, Ізүхардың “ТПүрішіт келем деген сөз бар-ды” деген</w:t>
        <w:br/>
        <w:t>толғауының Г.Н.Потанин жазбаларындағы мәтінінде; Он сан қазақ</w:t>
        <w:br/>
        <w:t>тізгіні дегеп жол бар (бұрынғы он сап алаштың орнына).</w:t>
        <w:br/>
        <w:t>Бұл кезендегі ақындар тілінде лексиканыц нормалана түсуі,</w:t>
        <w:br/>
        <w:t>дәстүрлі поэтизмдердің ығыса бастауы анығырақ сезіледі. Көтеі,</w:t>
        <w:br/>
        <w:t>Шал ақындарда ару сөзі де, бикеш сөзі де жоқ, олардың орныны</w:t>
        <w:br/>
        <w:t>қыз, қатын сөздері бар, бұларда “жауынгар, жасақшы” мәнінде</w:t>
        <w:br/>
        <w:t>аламан, шора, азамат сөздері де жоқ, жауынгер сөзі бар. Қарашы</w:t>
        <w:br/>
        <w:t>сөзімен келетін дәстүрлі образды ендігі ақындар қоңсы сөзімсі</w:t>
        <w:br/>
        <w:t>береді (Ханды құдай атқаны Қоқсысымен қас болар - Шал), жұрт</w:t>
        <w:br/>
        <w:t>сөзі көбінесе “көшкен ауылдың орны” мағынасында (Есі бүтін</w:t>
        <w:br/>
        <w:t>табады көшкен жұртты - Көтеш) жүмсалады.</w:t>
        <w:br/>
        <w:t>Қазірде белгілі бір мағынада қалыптасқан сөздердің бірқатары</w:t>
        <w:br/>
        <w:t>ХУШІ ғасырда өзгеше ұғымды білдірген. Азамат сөзі бүл күнде</w:t>
        <w:br/>
        <w:t>“кәмелетке жеткен ер адам” және ауыспалы “адамгершілігі мол,</w:t>
        <w:br/>
        <w:t>саналы, қүрметті адам” деген мағыналарды білдіреді (Қазақ тілің</w:t>
        <w:br/>
        <w:t>түсіндірме сөздігі. А., 1974, Г т., 77-б.). Ал өткен дәуірлерде бүл соз</w:t>
        <w:br/>
        <w:t>“әскери адам, дружинник, жасақшы” дегенді білдірген. Шоқан</w:t>
        <w:br/>
        <w:t>Уәлиханов шора сөзі азамат дегеннің синонимі дей келіп, 0</w:t>
        <w:br/>
        <w:t>сөздердің мәні “товариш, дружинник” деп көрсетеді. Ғалымның</w:t>
        <w:br/>
        <w:t>бүл пікірін қазақтың ХУ-ХУШ ғасырлардағы ақын-жыраулар тілі</w:t>
        <w:br/>
        <w:t>мен ауыз әдебиет нүсқаларының тілі әбден растайды. Ақтамберді</w:t>
        <w:br/>
        <w:t>жыраудың “Ей, азаматтар, шоралар, Атгы мінсен, зорды мін”</w:t>
        <w:br/>
        <w:t>дегенінде, Бұхардың “Азаматым барында Алысқалы келгенмін”</w:t>
        <w:br/>
        <w:t>немесе: “Азаматың құлапты. Жүрт талық болған заман-ай</w:t>
      </w:r>
    </w:p>
    <w:p>
      <w:r>
        <w:t>дегендерінде азамат сөзі “қолына қару ұстап, ел қорғауға н</w:t>
        <w:br/>
        <w:t>ел жаулауға аттанатын адам, әскери адам” ұғымында. Бұхар &lt;</w:t>
        <w:br/>
        <w:t>тармақтарда Бөгембай батыр туралы айтып отыр. Ал Бөгемб</w:t>
        <w:br/>
        <w:t>Бұхар да, Ақтамберді де “кәмелетке жасы жеткен ер адам”</w:t>
        <w:br/>
        <w:t>«адамгершілігі мол, қүрметті адам” ретіндегі портретін емес, ?</w:t>
        <w:br/>
        <w:t>салып, тас бүзған”, сөйтіп “Тарбағатай белінен қол қондыры?,</w:t>
        <w:br/>
        <w:t>қос тіккен, “қисапсыз қол көрінсе, қорқып жаудан қайтпаған”</w:t>
        <w:br/>
        <w:t>батыр, әскери қолбасшы ретіндегі сипатын берген.</w:t>
        <w:br/>
        <w:t>“Айман- Шолпан” жырындағы: “Аты болса, байласын. Азаматьлч</w:t>
        <w:br/>
        <w:t>сайласын” деп Айман қыз Әлібекке сәлем айтқанда, қүр ег</w:t>
        <w:br/>
        <w:t>адамдарды емес, Көтібардан өздерін (Шолпан екеуін) құтқаратып</w:t>
        <w:br/>
        <w:t>ұрыс адамдарын, жасақты айтып отыр. Ал шора сөзіті:</w:t>
        <w:br/>
        <w:t>“дружинник” үғымындағы азамат сөзіне синоним болғандығын</w:t>
        <w:br/>
        <w:t>В.В.Радлов сөзі де растайды: “Бүрын қазақтар арасында чура (іиора)</w:t>
        <w:br/>
        <w:t>сөзі “жасақ, жауынгер, серік” мағынасында кеңінен қолданылған.</w:t>
        <w:br/>
        <w:t>Бүл пікірлерге батырлар жырларындағы “ей, жігіттер, шоралап”</w:t>
        <w:br/>
        <w:t>деген тіркес мысал бола алады.</w:t>
        <w:br/>
        <w:t>Азамат сөзінің “жасақшы, жауынгер” үғымы ХҮНІ</w:t>
        <w:br/>
        <w:t>ғасырларға дейін келсе, оның синонимі шора сөзі, бізлің</w:t>
        <w:br/>
        <w:t>байқауымызша, ХУП-ХУІН ғасырларда бұл мағынадан гәрі</w:t>
        <w:br/>
        <w:t>141</w:t>
        <w:br/>
        <w:t>кезендегі әдеби тілде жиі кездесетін жау сөзі де (оның синонимі</w:t>
        <w:br/>
        <w:t>дүшпан сөзі де), сондай-ақ ер, ер жігіт. жігіттік, ерлік, қол</w:t>
        <w:br/>
        <w:t>(“әскер?), қосып, жортуыл, ту, олжа (соғыста түсетін), жауласу.</w:t>
        <w:br/>
        <w:t>шұбыру. бүлу (“ойрандалу”) тәрізді семантикасында “үрыс,</w:t>
        <w:br/>
        <w:t>соғыс” ұғымы бар сөздер де жалаң қалыптарында да, тіркес</w:t>
        <w:br/>
        <w:t>түрінде де дәстүрлі әдеби құралдарға айналған. Мысалы, бір</w:t>
        <w:br/>
        <w:t>ғана жау сөзі жауға аттану, жау қашыру, жауды аямау, жау</w:t>
        <w:br/>
        <w:t>қысу, жау жағадан алғанда, жауды шаншу тәрізді тіркестер</w:t>
        <w:br/>
        <w:t>құрайды да, бұлар образды элементтер ретінде актив</w:t>
        <w:br/>
        <w:t>қолданылады.</w:t>
        <w:br/>
        <w:t>Жаугершілік мазмүнды лексика мен фразеология тек жекс</w:t>
        <w:br/>
        <w:t>ақын-жыраулар үлгілерінде емес, ертеден келе жатқан ауыз</w:t>
        <w:br/>
        <w:t>әдебиеті нүсқаларында, әсіресе батырлар жырларында кеңінен</w:t>
        <w:br/>
        <w:t>орын алғанын білеміз. Қоңыраулы найза қолға алу, найзаны жауға</w:t>
        <w:br/>
        <w:t>тіреу, күдеріден бау тағу, қол қашыру, темір құрсап, оқ ату.</w:t>
        <w:br/>
        <w:t>қалмақты қуып қашыру т.т. тәрізді бейнелі тіркестер ауыз</w:t>
        <w:br/>
        <w:t>әдебиелі арқылы қалыптасқандар. Буырқану, бұрсану, мұздай</w:t>
        <w:br/>
        <w:t>темір құрсану немесе қорамсаққа қол салу, қозы жаурын оқ алу</w:t>
        <w:br/>
        <w:t>тәрізді штамптар ауыз әдебиеті нүсқалары мен авторлы әдебиет</w:t>
        <w:br/>
        <w:t>тілінде астарласа, қабаттаса келіп, бір жағынан, ХУІШП-ХІХ</w:t>
        <w:br/>
        <w:t>ғасырларға дейінгі қазақ әдеби тілінің ғасырлар бойғы ауыз</w:t>
        <w:br/>
        <w:t>әдебиеті дәстүрлерімен ұштасып жататындығын көрсетсе, екінші</w:t>
        <w:br/>
        <w:t>жағынан, біз талдап отырған дәуірдегі қазақ әдеби тілінің де</w:t>
        <w:br/>
        <w:t>нормасын танытады. Дегенмен қосын, байтақ, алаш, аламан,</w:t>
        <w:br/>
        <w:t>бұлу сияқты байырғы сөздердің қолданылу жиілігі ХУІП ғасырда</w:t>
        <w:br/>
        <w:t>азайып, олар пассивтене бастағаны байқалады. Мысалы, Бұхарда</w:t>
        <w:br/>
        <w:t>ару, бүлу, байтақ, қосын, дулыға сөздері бірер реттен-ақ</w:t>
        <w:br/>
        <w:t>қолданылған. Оның есесіне кейбір сөздер мен тіркестер жиірек</w:t>
        <w:br/>
        <w:t>жұмсалып, заман шындығын көрсетеді. Мысалы, қазақ халқы,</w:t>
        <w:br/>
        <w:t>үш жүз, Орта жүз, Кіші жүз, Тәшкен базар, алғын-шығын, үлық,</w:t>
        <w:br/>
        <w:t>егін егу, орақ ору, дін мұсылман (Бұхарда), дін пұсырман</w:t>
        <w:br/>
        <w:t>(Үмбетейде), әкім/кәкім сөздерін кездестіре бастаймыз.</w:t>
        <w:br/>
        <w:t>Бұрын жиірек қолданылып, көбінесе образ жасауға</w:t>
        <w:br/>
        <w:t>қатысатын бірқатар сөздер де пассивтеніп, олардың орнына өзге</w:t>
      </w:r>
    </w:p>
    <w:p>
      <w:r>
        <w:t>сөздер немесе синонимдері пайданыла бастайды. Мысалы,</w:t>
        <w:br/>
        <w:t>бұрынғы жыраулар “сұлу әйел” дегенді кебінесе ару сөзімен</w:t>
        <w:br/>
        <w:t>білдірсе, енді ақын-жыраулар сұлу сөзін жүмсайды: Бүлттан</w:t>
        <w:br/>
        <w:t>шыққан ай бетті Айттырса бермес сүлуын (Ақтамберді). Тәсі</w:t>
        <w:br/>
        <w:t>аршынды сұлуың Сілкіп төсек сала алмас малдан соң (Бүхар).</w:t>
        <w:br/>
        <w:t>Сонымен қатар ХУІІ ғасырдағы жаугершілік тақырыпты</w:t>
        <w:br/>
        <w:t>жырлаған өлең-толғауларда жалпылықтан нақтылыққа қарай</w:t>
        <w:br/>
        <w:t>ауысу, яғни жорыққа аттану, ел қорғаудың жалпы идеясын ғана</w:t>
        <w:br/>
        <w:t>сөз ету емес, нақтылы жорықтарды (көбінесе Абылай</w:t>
        <w:br/>
        <w:t>жорықтарын), нақтылы батырларды жырлау басымырақ</w:t>
        <w:br/>
        <w:t>болғандықтан, бұл кездегі поэзия тілінде белгілі жер-су, халық,</w:t>
        <w:br/>
        <w:t>адам аттарын келтіру көзге түсе бастайды. Мысалы, Тәтіғараның</w:t>
        <w:br/>
        <w:t>135</w:t>
        <w:br/>
        <w:t>жыраулар мектебінің ең жақсы, ең күшті құрал-тәсілдерін</w:t>
        <w:br/>
        <w:t>кәдеге асырады. Ақын шығармаларының дені 7--% буынды жыр</w:t>
        <w:br/>
        <w:t>олшемімен келуі тегін емее, ол - осы үштастықтың салдары.</w:t>
        <w:br/>
        <w:t>Әрине, бұл жалғастық тек өлең өлшемінде ғана смес, сол өлеңнің,</w:t>
        <w:br/>
        <w:t>өлендегі ойдың берілу тәсілінде анық көрінеді.</w:t>
        <w:br/>
        <w:t>Махамбет шығармаларының көбінде нақты тақырыпты жырлау</w:t>
        <w:br/>
        <w:t>үстінде бұрынғы Шалкиіз, Қазтуған, Доспамбеттерде кездесетін</w:t>
        <w:br/>
        <w:t>образдар (тармақтар) қайталанады. Мысалы, “Тайманның ұлы</w:t>
        <w:br/>
        <w:t>Исатайдың” портретін беретін өлеңдерінің бірінде өзінің негізгі</w:t>
        <w:br/>
        <w:t>айтпақ ойы:</w:t>
        <w:br/>
        <w:t>Тайманның ұлы Исатай</w:t>
        <w:br/>
        <w:t>Ағайынның басы еді,</w:t>
        <w:br/>
        <w:t>Алтын ердің қасы еді.</w:t>
        <w:br/>
        <w:t>Исатайды өлтіріп,</w:t>
        <w:br/>
        <w:t>Қырсық та шалған біздің ел, -</w:t>
        <w:br/>
        <w:t>деген жолдар болса, осының алдындағы Исатай портретін беретін</w:t>
        <w:br/>
        <w:t>тармақтары:</w:t>
        <w:br/>
        <w:t>Арғымақтан туған қазанат</w:t>
        <w:br/>
        <w:t>Шабуыл болса нанғысыз.</w:t>
        <w:br/>
        <w:t>Қазанаттан туған қазмойын</w:t>
        <w:br/>
        <w:t>Күніне көз көрім жер шалғысыз.</w:t>
        <w:br/>
        <w:t>Айырдан туған жанпоз бар,</w:t>
        <w:br/>
        <w:t>Нарға жүгін салғысыз.</w:t>
        <w:br/>
        <w:t>Аруанадан туған мая бар,</w:t>
        <w:br/>
        <w:t>Асылын айуан десе нанғысыз...2</w:t>
        <w:br/>
        <w:t>деген түрінде ХУ-ХУНІ ғасырлар поэзиясында кездесетін</w:t>
        <w:br/>
        <w:t>параллельдер болып келеді (мүмкін, бүл -- Махамбет мүрасын</w:t>
        <w:br/>
        <w:t>жеткізушілердің қоспасы да болар: оған дейінгі әдеби үлгілердің</w:t>
        <w:br/>
        <w:t>ел жадындағы мазмұндас, идеялас келетіндерін Махамбет сияқты</w:t>
        <w:br/>
        <w:t>ардагерінің еншісіне “бере салу” халық психологиясына қайшы</w:t>
        <w:br/>
        <w:t>келмейді. Тіпті бұл жағдайда да ақын творчествосының өзінен</w:t>
      </w:r>
    </w:p>
    <w:p>
      <w:r>
        <w:t>бұрынғы поэзия дәстүрімен іліктестігі жоққа шығарылмайды: оны</w:t>
        <w:br/>
        <w:t>өзге, төмендегі фактілер де дәлелдей алады).</w:t>
        <w:br/>
        <w:t>Ең нақты тақырыпқа жырланған “Баймағамбет сүлтанға айтқан</w:t>
        <w:br/>
        <w:t>сөзі? деген шығармасының өзінде Махамбет өткендегі әдеби тіл</w:t>
        <w:br/>
        <w:t>өрнектерін бір-екі тармақ етіп те, жеке бөліктер түрінде де енгізеді.</w:t>
        <w:br/>
        <w:t>Мысалы, біздің осы күнгі өлең түріне келтіріп жазуымызға орай</w:t>
        <w:br/>
        <w:t>3 Мұны Шалкиіздегі мына жолдармен салыстырыңыз:</w:t>
        <w:br/>
        <w:t>Айырдан туған жанпоз бар</w:t>
        <w:br/>
        <w:t>Жүгін нарға салғысыз.</w:t>
        <w:br/>
        <w:t>Арғымақтан туған будан бар,</w:t>
        <w:br/>
        <w:t>Күнінде көрінім жерді алғысыз.</w:t>
        <w:br/>
        <w:t>Жаманнан туған жақсы бар,</w:t>
        <w:br/>
        <w:t>Адам айтса нанғысыз...</w:t>
        <w:br/>
        <w:t>Бұл жолдардың тіпті Шалкиіздікі болмауы да мүмкін, ол да</w:t>
        <w:br/>
        <w:t>авторы беймағлүмданған ортақ үлгілер болуы әбден ықтимал.</w:t>
        <w:br/>
        <w:t>1-99 161</w:t>
        <w:br/>
        <w:t>жоғарғы мәтіндерде орын алған синтаксистік ерекшеліктердің</w:t>
        <w:br/>
        <w:t>бірі: Айтыпсыздар кім бір неча насихат сөзлеріңізні.</w:t>
        <w:br/>
        <w:t>Қазақ, даласынап жазылған дүпиеліктердің мәтіндерінде уй,</w:t>
        <w:br/>
        <w:t>һом. ләкин, дәйу. бірлән, білән, иле. че жалғаулықтары арқылы</w:t>
        <w:br/>
        <w:t>бірыңғай мүшелер мен құрмалас сөйлемдерді жалғастыру - актив</w:t>
        <w:br/>
        <w:t>тәсіл, бүл жалғаулықтар “түркілік” элементтер екені белгілі".</w:t>
        <w:br/>
        <w:t>Түркі жазба тілінде бірнеше ғасыр бойы қалыптасқан ресми-</w:t>
        <w:br/>
        <w:t>қатынас қағаздары стилі қазақ топырағындағы осы салаға жататын</w:t>
        <w:br/>
        <w:t>құжаттардың тілінде де пайдаланылған. Бұл жанр тек стильдік</w:t>
        <w:br/>
        <w:t>белгілері бойынша емес, жалпы тілі (лексикасы мен</w:t>
        <w:br/>
        <w:t>грамматикалық қүрылымы) жағынан да қазақтың жалпыхалықтық</w:t>
        <w:br/>
        <w:t>сөйлеу тілі мен көркем әдебиеті тілінен алшақ тұрды.</w:t>
        <w:br/>
        <w:t>Ұ ТАРАУ</w:t>
        <w:br/>
        <w:t>ХІХ ҒАСЫРДАҒЫ ҚАЗАҚ ӘДЕБИ ТІЛІ</w:t>
        <w:br/>
        <w:t>81. ХІХ к. 60-70-ЖЫЛДАРЫНА ДЕЙІНГІ ҚАЗАҚ ӘДЕБИ</w:t>
        <w:br/>
        <w:t>ТІЛІ ЖӘНЕ ОНЫ ТАНЫТАТЫН ҮЛГІЛЕР</w:t>
        <w:br/>
        <w:t>ХІХ ғасыр - қазақ көркем әдебиетінің (поэзиясының) қаулап</w:t>
        <w:br/>
        <w:t>дамыған кезеңі. Бүл күнде ақындар мектебі өмірден берік орын</w:t>
        <w:br/>
        <w:t>тебеді, әдеби жанр да бел алады. Ақындардың ішінде даңқтары</w:t>
        <w:br/>
        <w:t>қазақ даласының көп жеріне жайылғандары да, өз өлкесіне ғана</w:t>
        <w:br/>
        <w:t>танымал болғандары да бар, әлеуметтік-азаматтық</w:t>
        <w:br/>
        <w:t>тақырыптарды кеңінен жырлап, биікке кәтерілгендері де, ауыл</w:t>
        <w:br/>
        <w:t>арасындағы, ру арасындағы, жеке адамдар арасындағы қарым-</w:t>
        <w:br/>
        <w:t>қатынастарды жырлаудан аса алмағандары да болды. Қысқасы,</w:t>
        <w:br/>
        <w:t>қазақ қауымы ХІХ ғасырдың ен бойында жасап өткен (Абай</w:t>
        <w:br/>
        <w:t>мен Ыбырайды былай қойғанда) едәуір көп сөз зергерлерін біледі.</w:t>
        <w:br/>
        <w:t>Бұлардың идеологиялық бағыттары мен дүниеге көзқарастары</w:t>
        <w:br/>
        <w:t>әрқилы болғаны түсінікті. Дегенмен көпшілігіне тең ортақ белгі -</w:t>
        <w:br/>
        <w:t>өмірге қоян-қолтық араласу, адам мен қоғам тіршілігін жырлау,</w:t>
        <w:br/>
        <w:t>айналаны сөз ету болды.</w:t>
        <w:br/>
        <w:t>Жалпы өсиет сөз айтатын дидактикалық толғаулар ығысып,</w:t>
        <w:br/>
        <w:t>орнын кең көлемдегі әлеумет өмірінен бастап, тар аумақтағы</w:t>
        <w:br/>
        <w:t>күнделікті тұрмыс жайттарына дейінгі тақырыптарды жырлаған</w:t>
        <w:br/>
        <w:t>өлеңдер басады. Соған лайық көркем әдебиет тілі де жаңа</w:t>
        <w:br/>
        <w:t>белгілерге ие болады, дамудың келесі сатысына көтеріледі.</w:t>
      </w:r>
    </w:p>
    <w:p>
      <w:r>
        <w:t>ХІХ ғасырдың өн бойындағы қазақ әдеби тілінің, қоғамның</w:t>
        <w:br/>
        <w:t>тілді пайдалану әрекетінің даму барысын екі кезеңге, екі топқа</w:t>
        <w:br/>
        <w:t>бөліп қарастырған жөн сияқты. Бірі - осы ғасырдың басынан</w:t>
        <w:br/>
        <w:t>М Бұл ресми құжаттардың синтаксисі Т.Қордабаевтың</w:t>
        <w:br/>
        <w:t>арнайы еңбегінде жан-жақты толық талданған. Қараңыз: Қорда-</w:t>
        <w:br/>
        <w:t>баев Т. Тарихи синтаксис мәселелері. Алматы, 1064. 133-174-66.</w:t>
        <w:br/>
        <w:t>155</w:t>
        <w:br/>
        <w:t>рағайатлік, рағайат сөздерімен беріліп отырылады. Сондай-ақ</w:t>
        <w:br/>
        <w:t>паттпа үкіметі қазақ жерін билеуді қолайлы түрде жүзеге асыру</w:t>
        <w:br/>
        <w:t>үшін шекараға моерапичиая лииия детен шеп қүрып, қорған,</w:t>
        <w:br/>
        <w:t>қалалар салғаны мәлім. Осы пограничная линияны барлық</w:t>
        <w:br/>
        <w:t>құжаттарда сархад деп беріп отырған. Линияларда патша үкіметі</w:t>
        <w:br/>
        <w:t>тарапынан орнаған қала-қорғандардың атауларын да саралап</w:t>
        <w:br/>
        <w:t>беру бағыты көрінеді: оларды көбінесе қала (қал а) деп, ал Орта</w:t>
        <w:br/>
        <w:t>Азия мен Ресей немесе шет жұрттықтардағы үлкен қалаларды</w:t>
        <w:br/>
        <w:t>шаһар деп, крепость дегенді бірде қала (Ор қаласы - Орская</w:t>
        <w:br/>
        <w:t>крепость), бірде кірпіс, кірепос, кірепіш деп орысша атаған,</w:t>
        <w:br/>
        <w:t>форпост та аударылмай, фарбос түрінде қолданылған.</w:t>
        <w:br/>
        <w:t>Өткен ғасырлардағы кеңсе-қатынас қағаздары тілінің</w:t>
        <w:br/>
        <w:t>лексикалық құрамындағы және бір срекшелік жоғарыда</w:t>
        <w:br/>
        <w:t>көрсетілгендей тек зат, қүбылыс атаулары ғана емес, түрліше</w:t>
        <w:br/>
        <w:t>көңіл-күйін, амал-әрекетті білдіретін сын есім, үстеу,</w:t>
        <w:br/>
        <w:t>етістіктердің бірқатары шет тілдік (араб-парсы) сөздерімен</w:t>
        <w:br/>
        <w:t>берілгендігінде: атзақ - единодушно, айан дүр - известно, бәңе</w:t>
        <w:br/>
        <w:t>асыл болынды - мною получены, махзун қылдыңыз -- огорчили</w:t>
        <w:br/>
        <w:t>меня, гадаулік қылмақ - действовать враждебно, офат олынды -</w:t>
        <w:br/>
        <w:t>скончался. Мұндай етістіктер кебінесе аналитикалық жолмен:</w:t>
        <w:br/>
        <w:t>негізгісі араб-парсы сөзі, көмекшісі түркі етістігі болып келеді.</w:t>
        <w:br/>
        <w:t>Дегенмен бұл стильде де көптеген жаңа үғымдарды білдіретін</w:t>
        <w:br/>
        <w:t>терминделген сөздер жоқ. Мысалы, қазақ даласына әкімшілік</w:t>
        <w:br/>
        <w:t>единицаларын белгілі бір мерзімге сайлап қою тәртібі келді,</w:t>
        <w:br/>
        <w:t>бірақ сол фактіні білдіретін қазақтың сайлау сөзі эпистолярлық-</w:t>
        <w:br/>
        <w:t>кеңсе стиліне енбеген, сондықтан “выборы”, “избрание” ұғымы</w:t>
        <w:br/>
        <w:t>әр түрлі сөздермен берілген: хан қоярға -- ДЛЯ избрания хана,</w:t>
        <w:br/>
        <w:t>хан ясадылар - выбрали хана. Сондай-ақ лленный бірде түтқын,</w:t>
        <w:br/>
        <w:t>бірде кіріфтар адамдар деп алынған.</w:t>
        <w:br/>
        <w:t>Қазақтың билеуші топтарының патша үкіметі әкімшілік</w:t>
        <w:br/>
        <w:t>орындарымен жазысқан хат-қағаздары тілінің тағы бір ерекшелігі -</w:t>
        <w:br/>
        <w:t>оларда орыс сөздерінің едәуір қолданылғандығында. Жоғарыда</w:t>
        <w:br/>
        <w:t>көрсеткеніміздей, ХУІІ ғасырдағы қазақ көркем әдеби тілінде</w:t>
        <w:br/>
        <w:t>орыс сөздері мүлде жоққа тән болса, ресми жазба тілде ондаған</w:t>
        <w:br/>
        <w:t>сөздерді кездестіреміз. Ең алдымен бұларға лауазым аттары</w:t>
        <w:br/>
        <w:t>жатады: генерал сөзі аударылмай, бірде инерал. бірде жанарал,</w:t>
        <w:br/>
        <w:t>тіпті бір жерлерде гинерал тұлғасында келеді, сондай-ақ қауалер.</w:t>
        <w:br/>
        <w:t>старшина, гаспадин, гүбірнатыр, палкауник, граф, пристап сөздері</w:t>
        <w:br/>
        <w:t>бар. Команда, линия, кірепіс, корпус сөздерін де сирек болғанмен</w:t>
        <w:br/>
        <w:t>кездестіруге болады. Орыс сын есімдерінің біразы аударылмай,</w:t>
        <w:br/>
        <w:t>сол күйінде алынады: сиятелни граф, уайенин гүбірнатыр.</w:t>
        <w:br/>
        <w:t>уойскоуой старшина т.б. Бүл -- Орта Азия хандықтарында бұрын</w:t>
        <w:br/>
        <w:t>қолданылып келе жатқан ресми-эпистолярлық стильден қазақ</w:t>
        <w:br/>
        <w:t>тіршілігіне ХУПІ-ХІХ ғасырларда орын алған хат-хабарлар</w:t>
        <w:br/>
        <w:t>стилінің өзгеше түсетін тұсы. Бұл ерекшелікті ең бірінші</w:t>
        <w:br/>
        <w:t>көрсеткендер - проф. М.П.Вяткин мен Н.К.Дмитриевтер.</w:t>
      </w:r>
    </w:p>
    <w:p>
      <w:r>
        <w:t>153</w:t>
        <w:br/>
        <w:t>намасы” (донесение): 1794 жылы қазақ сүлтандары мен</w:t>
        <w:br/>
        <w:t>старшиналарының ПІ. Екатерипаға жаңа хан тағайындауды өтініп</w:t>
        <w:br/>
        <w:t>жазғап “ғарыз намасы” (протение); 1503 жылы Айшуақ ханнып</w:t>
        <w:br/>
        <w:t>Россия Сыртқы Нетер министрі В.П.Кочубейге жазған хаты; 1821</w:t>
        <w:br/>
        <w:t>жылы Шерғазы ханның граф К.В.Носсельродқа жазған “ғарыз</w:t>
        <w:br/>
        <w:t>халі” (прошение); 1825 жылы Қаратай сұлтанның Орынбор</w:t>
        <w:br/>
        <w:t>эскери губернаторы П.К.Әссенге жазған донесениесі.</w:t>
        <w:br/>
        <w:t>Стильдік белгілері. Кеңсе қағаздары тілінің ортаазиялық түркі</w:t>
        <w:br/>
        <w:t>тілінде қалыптасқан стилі болды. Ол мәнер ресми жазбалар</w:t>
        <w:br/>
        <w:t>тілінің лексика-фразеологиялық қүрамында, грамматикалық</w:t>
        <w:br/>
        <w:t>тәсілдерінде, тіпті орфографиясында орын алған әзіне ТӘН</w:t>
        <w:br/>
        <w:t>ерекшеліктерімен танылады. Біріншіден, орта ғасырларлан</w:t>
        <w:br/>
        <w:t>бастап біз сөз етіп отырған ХУШ-ХІХ ғасырларға дейін әрбір</w:t>
        <w:br/>
        <w:t>аралықтағы әкімдерді дәріптеп атайтын түрақты эпитеттердің</w:t>
        <w:br/>
        <w:t>қолданылуы шарт болды. Бүл жалғыз ортаазиялық феодалдық</w:t>
        <w:br/>
        <w:t>қоғамдағы түркі халықтарында ғана емес, өзге де халықтар, оның</w:t>
        <w:br/>
        <w:t>ішінде орыс тілінде Де орын алды. Мысалы, жоғарыда аталган</w:t>
        <w:br/>
        <w:t>құжаттардағы гизатлу, хурматлу (уважаемый), мархабатлу</w:t>
        <w:br/>
        <w:t>(милостивый, всемилостивый), сағадатлу (блаженный), бийук</w:t>
        <w:br/>
        <w:t>мартабалу (высокостепенный), гинайатлу (всеблагий), қудратлу</w:t>
        <w:br/>
        <w:t>(всемогушций), шафағатлу (милосердный) тәрізді сын есімдер -</w:t>
        <w:br/>
        <w:t>осындай түрақты стильдік эпитеттер. Бұлар түгелімен дерлік</w:t>
        <w:br/>
        <w:t>араб сөздерінен түркі жұрнағы арқылы жасалған. Бүлардан басқа</w:t>
        <w:br/>
        <w:t>да арабтың ғали және хазірет деген сөздері өте жиі қолданылып,</w:t>
        <w:br/>
        <w:t>біріншісі “жоғары, биік”, екіншісі “его (се) превосходительстно,</w:t>
        <w:br/>
        <w:t>величество” деген ұғымдарды білдіруге жұмсалған: Мысалы: ғали</w:t>
        <w:br/>
        <w:t>кәйәли - высокостепенный; сіздің ғали хазретлеріңіз - ваше</w:t>
        <w:br/>
        <w:t>высокопревосходительство, матса хазретлері - ее императорское</w:t>
        <w:br/>
        <w:t>величество, ғосударыня, Игельстром хазретлеріне - его</w:t>
        <w:br/>
        <w:t>высокопревосходительству Игельстрому. Бұл сөздердің</w:t>
        <w:br/>
        <w:t>әрқайсысы белгілі бір эпитетті білдіретін дәрежеде қалыптасып,</w:t>
        <w:br/>
        <w:t>осы стильге тән нормаға айналған.</w:t>
        <w:br/>
        <w:t>Екінші Әңгіме егіп отырған стильдің сөздік қүрамы негізінен</w:t>
        <w:br/>
        <w:t>түркі тілдерінікі болғанмен, қазақ қағаздары үшін ерекшелігі бар.</w:t>
        <w:br/>
        <w:t>Бұлардағы сөздердің басым бөлігі қазақ тілінікі емес, ортаазиялық</w:t>
        <w:br/>
        <w:t>әдеби тіл мен татар тілдерінікі, тіпті бірқатар түстарда көне ұйғыр</w:t>
        <w:br/>
        <w:t>жазба дәстүрі элементтері де қатыстырылған. Мысалы, қазақша</w:t>
        <w:br/>
        <w:t>ейі, бол түрінде келуге тиіс етістіктер ерді, ол вариантында келеді:</w:t>
        <w:br/>
        <w:t>хайран олдым, кіріфтар олынмыш, йазған ердім т.б. Ошбу. кібік,</w:t>
        <w:br/>
        <w:t>йуздендірмек (отвернуться) сияқты сөздер де қазақ тіліне тән смес.</w:t>
        <w:br/>
        <w:t>Үшінші. Грамматика саласында да бүл стильге көне және</w:t>
        <w:br/>
        <w:t>ортағасырлық түркі жазба тілдерінің нормалары тән.</w:t>
        <w:br/>
        <w:t>Лексикалық сипаты. Хан, сүлтан, би, старшиналардың</w:t>
        <w:br/>
        <w:t>аттарынан жазылатын түрліше қағаздардың атаулары бірқыдыру</w:t>
        <w:br/>
        <w:t>ажыратылып қолданылған. Мысалы, жоғарғы орындардан бір</w:t>
        <w:br/>
        <w:t>нәрсені сұрай, өтіне жазылған қағаздар (прошение) арыз, арыз</w:t>
        <w:br/>
        <w:t>151</w:t>
        <w:br/>
        <w:t>мағыналары изафеттік конструкцияла қабыспайтын дүниелер,</w:t>
      </w:r>
    </w:p>
    <w:p>
      <w:r>
        <w:t>ал бүларды бір-біріне жанастырып образ жасау &gt; негізінен жазба</w:t>
        <w:br/>
        <w:t>әлеби тілге тән тәсіл, Оны қазақ дүниесінде жүйеге айналдырған</w:t>
        <w:br/>
        <w:t>Абай екені мәлім. Бірақ Абай жаңа қүрылымды тың жердеп</w:t>
        <w:br/>
        <w:t>тұрғызған жоқ. Оның алдында Шал, Котештерде сұлбасы</w:t>
        <w:br/>
        <w:t>салынып, Дулат (ХІХ ғ.) сияқты қаламгерлерде едәуір жотасы</w:t>
        <w:br/>
        <w:t>көтерілген бұл тәсілді Абай әрі қарай дамытып, орнықтырды.</w:t>
        <w:br/>
        <w:t>ХУШ ғасырға дейінгі поэзияда қаратпалар негізінен адамдар</w:t>
        <w:br/>
        <w:t>болса, енді абстракт есімдерге де қарата айтушылықтың көріне</w:t>
        <w:br/>
        <w:t>бастауы - стильдік жаңалықтардың бірінен саналады. Мысалы,</w:t>
        <w:br/>
        <w:t>Ақтамберді жалғыздықты (Жағама қолдың тигенін, Жалғыздық,</w:t>
        <w:br/>
        <w:t>сенен көремін), Шал ақын кедейлікті (Кедейлік, жабыстың ғой</w:t>
        <w:br/>
        <w:t>бала жаста) персонофикациялайды (адамға арнағандай қаратпа-</w:t>
        <w:br/>
        <w:t>обьект етеді).</w:t>
        <w:br/>
        <w:t>ХУІП ғасыр әдебиетінде өткен дәуірлермен салыстырғанда,</w:t>
        <w:br/>
        <w:t>жалпылықтан гөрі нақтылық басым, бүл әсіресе ақындар</w:t>
        <w:br/>
        <w:t>творчествосында көзге түседі. Мысалы, еркіндік, сол еркіндік</w:t>
        <w:br/>
        <w:t>үшін күрес, жайлы мекен аңсау идеясын білдіретін бұрынғы</w:t>
        <w:br/>
        <w:t>толғаулар мен осы мазмұндағы ХҮШ ғасыр толғауларын тілдік-</w:t>
        <w:br/>
        <w:t>образдық құралдарды пайдалану жағынан салыстырсақ, бұрын:</w:t>
        <w:br/>
        <w:t>Айналайын Ақ Жайық, Ат салмай өтер күн қайдб... Күмбір-күмбір</w:t>
        <w:br/>
        <w:t>кісінетіп, Күреңді мінер күн қайда (Доспамбет) түрінде жалпы</w:t>
        <w:br/>
        <w:t>мазмұнда болса, енді: Тобылғы сапты қамшы алып, тұлпар мойын</w:t>
        <w:br/>
        <w:t>ат мініп, Қаныс та қарар ма екенбіз (Ақтамберді) сияқты</w:t>
        <w:br/>
        <w:t>нақтылық бар, осы арқылы жыраулар біршама “жерге түскен”:</w:t>
        <w:br/>
        <w:t>Мінер аты әйтеуір күмбір-күмбір кісінейтін күрең емес, сыртқы</w:t>
        <w:br/>
        <w:t>“портреті” бар (тұлпар мойын) ат, арман несі де жалпы емес,</w:t>
        <w:br/>
        <w:t>оның сыртқы мүсін-түлғасы көз алдына келтіріледі, ол -</w:t>
        <w:br/>
        <w:t>қолында тобылғы сапты қамшысы бар, түлпар мойын ат</w:t>
        <w:br/>
        <w:t>үстіндегі адам. Әрине, бүл айырмашылықтар әзірге үзілді-кесілді</w:t>
        <w:br/>
        <w:t>емес, бұл ретте әлі де жалғастылық күшті (мысалы,</w:t>
        <w:br/>
        <w:t>Ақтамбердінің “Күмбір-күмбір кісінетіп” деп басталатын</w:t>
        <w:br/>
        <w:t>толғауының жоғарғы көрсетілген тұстарында және “Ақтамберді</w:t>
        <w:br/>
        <w:t>қолы деп”, “Жанайдың салған жолы деп” деген нақтылы</w:t>
        <w:br/>
        <w:t>жолдармен қатар, көп жерінде, тіпті бастапқы тармақтарының</w:t>
        <w:br/>
        <w:t>өзінде дәстүрлі образдар қолданылған).</w:t>
        <w:br/>
        <w:t>Міне, ХУІІ ғасыр қазақ поэзиясының негізгі-негізгі</w:t>
        <w:br/>
        <w:t>көркемдік тәсілдерді пайдалану жайы осындай, бүл белгілер сол</w:t>
        <w:br/>
        <w:t>түстағы әдеби тілдің сипатын білдіруде белгілі рәл атқарды.</w:t>
        <w:br/>
        <w:t>8 9. ХУІП ҒАСЫР МЕН ХІХ ҒАСЫРДЫҢ</w:t>
        <w:br/>
        <w:t>1 ЖАРТЫСЫНДАҒЫ РЕСМИ ҚАҒАЗДАРДЫҢ ТІЛІ</w:t>
        <w:br/>
        <w:t>Аталған кезендегі қазақ даласында тіл тәжірибесінің және</w:t>
        <w:br/>
        <w:t>бір түрі болды. Ол - қазақтың хан, сүлтан, старшындарының</w:t>
        <w:br/>
        <w:t>орыс империясының әкімшілік орындарына және бір-біріне</w:t>
        <w:br/>
        <w:t>149</w:t>
        <w:br/>
        <w:t>наме. арыз ахуал. арыз хал Деп аталған және осы 4 аулардың</w:t>
        <w:br/>
        <w:t>всеподданпейшес, всенижайшес тәріздес эпитетгеріпің баламалары</w:t>
        <w:br/>
        <w:t>да қалыптасқан: табиғарз наме - всеподданнейтес ирошение.</w:t>
        <w:br/>
        <w:t>Бірдеңені білдіру, хабарлау үшін жазылған қағаздар (дөйесение,</w:t>
        <w:br/>
        <w:t>уведомление) аГлам пале, “арз пале деп аталған. Бұлардан басқа</w:t>
        <w:br/>
        <w:t>орысша лисьмо термині 3-4 вариантта берілген: мәктәбә,</w:t>
        <w:br/>
        <w:t>құтабту, кәтаб және хат. Әкімшілік орындарының түрліше</w:t>
        <w:br/>
        <w:t>бұйрық-жарлықтары (повеление, Приказы, указы) йарлуқ, өмир</w:t>
        <w:br/>
        <w:t>йарлуқ, фарман түрінде кездеседі, қазақша бұйрық сөзі жоқ.</w:t>
      </w:r>
    </w:p>
    <w:p>
      <w:r>
        <w:t>Кейбір әлеуметтік-әскери терминдер араб-парсы создері</w:t>
        <w:br/>
        <w:t>арқылы беріліп, бірізді қолданылған. Мысалы, қазақтың</w:t>
        <w:br/>
        <w:t>билеушілері мен патша үкіметінің жергілікті әкімшілігіне қарсы</w:t>
        <w:br/>
        <w:t>әрекет етушілерді харамилар (разбойники дегеннің баламасы</w:t>
        <w:br/>
        <w:t>ретінде) деп атау қалыптастырылған. Бүл сөзді осы мағынада</w:t>
        <w:br/>
        <w:t>бірнеше құжаттан табамыз. Жамагт сөзін құжатты аударушылар</w:t>
        <w:br/>
        <w:t>обшина деп беріпті. Бұларда “халық”, “көпшілік” ұғымын</w:t>
        <w:br/>
        <w:t>білдіруде бірнеше сөз жұмсалған: йурт, қара халық, ел, жамазат.</w:t>
        <w:br/>
        <w:t>Бұлардың ішіндегі йурт сөзі этникалық-территориялық</w:t>
        <w:br/>
        <w:t>тұтастыққа біріккен қауым мағынасында қолданылғанға</w:t>
        <w:br/>
        <w:t>ұқсайды: қырғыз-қайсақ йурты, Орал йуртындағы башқұртлар,</w:t>
        <w:br/>
        <w:t>Руссиа йурты, кулли йуртымызның жамағатлары - обіцины всего</w:t>
        <w:br/>
        <w:t>нашего журта. Сондықтан да осы қүжаттардың орысша жаңа</w:t>
        <w:br/>
        <w:t>аудармасында бүл сөз аударылмай, журт деп алынған да, оған</w:t>
        <w:br/>
        <w:t>мынадай түсініктеме берілген: жүрт - страна, территория, на</w:t>
        <w:br/>
        <w:t>котором живет одна семья (усадьба) или род, или народ, но без</w:t>
        <w:br/>
        <w:t>акпцента на последнего (т.с. на население, народ), обозначаютцего</w:t>
        <w:br/>
        <w:t>Термином ель (иль, эль)".</w:t>
        <w:br/>
        <w:t>Аа халық сөзі сирек қолданылғанмен, осы күнгі мағынасын</w:t>
        <w:br/>
        <w:t>берген. Билеуші топтың қарсы жағы ретінде қара халық деген</w:t>
        <w:br/>
        <w:t>тіркес қолданылған.</w:t>
        <w:br/>
        <w:t>Осы сияқты бірқыдыру терминделген сөздердің қатарына</w:t>
        <w:br/>
        <w:t>харакат -- поведение, поступки, аскер (бірер жерде ләскер) -</w:t>
        <w:br/>
        <w:t>войско, саудагер - купец, мал - товар, шабуыл - набеги, елші -</w:t>
        <w:br/>
        <w:t>посланец, депутат, сахара - степь, сахара халқы - степной народ,</w:t>
        <w:br/>
        <w:t>баж &gt;- налог, кеңес - совет, махкама - учреждение, управление,</w:t>
        <w:br/>
        <w:t>бастық, хаким, әкім - начальник, Йаманлық &gt;- дурные действия,</w:t>
        <w:br/>
        <w:t>тұтқын - пленные, аманат - заложник, астрахат -</w:t>
        <w:br/>
        <w:t>спокойствие, қиянат -- предательство деген сөздер де жатады.</w:t>
        <w:br/>
        <w:t>Бұлардың көпшілігі араб-парсы түбірлері болса, елші, кеңес,</w:t>
        <w:br/>
        <w:t>бастық, түтқын дегендер түркі сөздері.</w:t>
        <w:br/>
        <w:t>Қазақ жерінің Ресей империясына бағынуына байланысты</w:t>
        <w:br/>
        <w:t>көптеген жаңа үғымдарды атау қажеттігі туады. Бұлардың да</w:t>
        <w:br/>
        <w:t>бірқатарына араб-парсы сөздері алынып, тұрақтаңа бастағаны</w:t>
        <w:br/>
        <w:t>байқалады. Мысалы, “подданство”, “полданный” деген үғымдар</w:t>
        <w:br/>
        <w:t>9 Материалы из истории Казахской ССР. М.-Л., 1940. Т.ТУ.</w:t>
        <w:br/>
        <w:t>41-43-66.</w:t>
        <w:br/>
        <w:t>152</w:t>
        <w:br/>
        <w:t>Ауыспалы осы шақтың болымсыз түрін білдіретін -ман</w:t>
        <w:br/>
        <w:t>жұрнақты етістіктің қолданылуы әлі ле өте актив, оның - маймын</w:t>
        <w:br/>
        <w:t>параллелі жоққа тәп. Бүл түлға бүрынғы мәтіндердегідей әрдайым</w:t>
        <w:br/>
        <w:t>үзілді-кесілділік, серт беру семантикасын бере бермейді: жай</w:t>
        <w:br/>
        <w:t>копстатацияның өзін осы түлғамен білдіреді. Мысалы, Көтені</w:t>
        <w:br/>
        <w:t>ақын: Қонақтың, өкпеледім, көрмен бетін десе, онда сес көрсету</w:t>
        <w:br/>
        <w:t>де, серт беру де жоқ, жай хабарлау ғана бар.</w:t>
        <w:br/>
        <w:t>Есімдерге жалғанып, предикаттық және кәмілдік, ақиқаттық</w:t>
        <w:br/>
        <w:t>мән беретін дүр/ды/ді форманты сөз болып отырған көзеңнің</w:t>
        <w:br/>
        <w:t>поэзиясы тіліне де жат емес: Айтар сөзім осы дүр. Қымызсыз жиын</w:t>
        <w:br/>
        <w:t>той болса, қызығы жоқ-ты жаз күні. Ақтың үйі мешіт-ті (Бүхар).</w:t>
        <w:br/>
        <w:t>Байқалатын жайт бүл кезде - ди параллелі басымырақ: Киім кисен,</w:t>
        <w:br/>
        <w:t>қаптау ки. Найза келсе, қалаң-ды, суық келсе, панаң-ды</w:t>
        <w:br/>
        <w:t>(Ақтамберді). Алғаның жақсы болса, қорғандай-ды, Жаман болса,</w:t>
        <w:br/>
        <w:t>қайтесің сормандай-ды (Шал).</w:t>
      </w:r>
    </w:p>
    <w:p>
      <w:r>
        <w:t>Міне, қазіргі және алдыңғы кезеңдермен салыстырғанда, ХУПІ</w:t>
        <w:br/>
        <w:t>ғасырдағы қазақтың төл әдеби тілінің грамматикалық</w:t>
        <w:br/>
        <w:t>ерекшеліктері (белгілері) осындай. Бүл белгілердің біразының</w:t>
        <w:br/>
        <w:t>төркінін әдеби тіл дәстүріндегі жалғастылық принципіне</w:t>
        <w:br/>
        <w:t>байланыстыра іздеу керек болса, енді бірқатарын грамматикалану,</w:t>
        <w:br/>
        <w:t>лексикалану сияқты процестердің ілгері қарай дамуының жәнс</w:t>
        <w:br/>
        <w:t>морфологиялық түлғалардың қызметі жағынан саралана түсуінің</w:t>
        <w:br/>
        <w:t>нәтижесі деп тану қажет.</w:t>
        <w:br/>
        <w:t>88. ХУ ЖАСЫРДАҒЫ ҚАЗАҚ ПОЭЗИЯСЫ ТІЛІНДЕГІ</w:t>
        <w:br/>
        <w:t>ӘДЕБИ-КӨРКЕМДЕУШІ ТӘСІЛДЕР</w:t>
        <w:br/>
        <w:t>Талдап отырған кезең үлгілерінің әдеби-көркемдік сипаты</w:t>
        <w:br/>
        <w:t>алардың жанрлық түрі мен тақырыбына тікелей байланысты</w:t>
        <w:br/>
        <w:t>болып келеді. Қазақ поэзиясының ертеден келе жатқан толғау</w:t>
        <w:br/>
        <w:t>жанрына, негізінен жыраулар мектебінің үлгілеріне тән әдебін</w:t>
        <w:br/>
        <w:t>тәсілдердің бірі -- параллелизм екені мәлім. Параллелизм әдетте</w:t>
        <w:br/>
        <w:t>көп сөзділікті талап етеді. Негізгі айтпақ ойға жеткеніне</w:t>
        <w:br/>
        <w:t>жүргізілетін параллельдер тақырыптан тыс әңгімеге орын береді.</w:t>
        <w:br/>
        <w:t>Әдебиеттің бүл белгісі ХУІП ғасыр үлгілерінің тіліне де хас.</w:t>
        <w:br/>
        <w:t>Мысалы, Бұхар “уақытым кетті басымнан” деген ойын айту үшін,</w:t>
        <w:br/>
        <w:t>қүбылып түрған бәйшешектің солған соң қурай болатынын да,</w:t>
        <w:br/>
        <w:t>екі қанаты талғанда, бүркіттің төмендейтінін де, қайраты кеміп,</w:t>
        <w:br/>
        <w:t>“уақыты толғанда” ханның қасынан қарашысының қашатынын</w:t>
        <w:br/>
        <w:t>да - қысқасы, айтар идеяға параллель түсетін көп жайттардың</w:t>
        <w:br/>
        <w:t>басын шалады. Сондықтан бір шығарманың ішінде лексикалық</w:t>
        <w:br/>
        <w:t>мағынасы бір-бірінен қашық сөздер кездесетіндігі бүл кезеңнің</w:t>
        <w:br/>
        <w:t>тіліне тән нәрсе. Айталық, “азаматы қүлап, жүрт талық болған”</w:t>
        <w:br/>
        <w:t>заман дегенді білдірмек болған шағын толғауда (Бұхарда) табиғат</w:t>
        <w:br/>
        <w:t>құбылысының ДӘ (туман), малдың да (баспақ, тана. арғымақ).</w:t>
        <w:br/>
        <w:t>қоғам мен әлеумет қүрылысының да (құл-құтан, құда, азамат).</w:t>
        <w:br/>
        <w:t>147</w:t>
        <w:br/>
        <w:t>абстракт үғымдардың да (іс. залап) атаулары шоғырланған.</w:t>
        <w:br/>
        <w:t>Әрине, бүл тәрізді тәсіл қаншама коп сөзділікке әкелгенмен,</w:t>
        <w:br/>
        <w:t>өл сөздер белгілі бір образдардың айналасында болғандықтан,</w:t>
        <w:br/>
        <w:t>толғаулардың сөз байлығы орасан мол деуге болмайды. Бүл</w:t>
        <w:br/>
        <w:t>образдар (теңеу, салыстыру т.т.) көбінесе айналадағы табиғаг</w:t>
        <w:br/>
        <w:t>пен қоғам тіршілігінен алынғандықтан, сөз саны қанша көп</w:t>
        <w:br/>
        <w:t>болғанымен, олардың түрлілігі (әр алуан мағынадағы сөздер</w:t>
        <w:br/>
        <w:t>болып келуі) әлі де шағын.</w:t>
        <w:br/>
        <w:t>Дегенмен ХУШІ ғасыр поз: аясында, әсіресе ақындарда</w:t>
        <w:br/>
        <w:t>нақтылы бір тақырып тенденциясы күш ала бастағандықтан,</w:t>
        <w:br/>
        <w:t>әдеби-көркемдеу тәсілдерінің де өзгере бастағаны байқалады:</w:t>
        <w:br/>
        <w:t>психологиялық параллельдер кеми түсе, сөзді ауыспалы</w:t>
        <w:br/>
        <w:t>мағынамен қатар тура мағынасында қолдану көбірек кездеседі.</w:t>
        <w:br/>
        <w:t>Мысалы, Шал ақынның кәрілік туралы өлеңдерінде әрбір есім</w:t>
        <w:br/>
        <w:t>мен етістік өз мағынасында жүмсалған, мұнда тіпті жөтел,</w:t>
        <w:br/>
        <w:t>қақырық, тер, қасыну тәрізді үнамсыз мәнді сөздер де орын алған.</w:t>
        <w:br/>
        <w:t>Бүл тәсіл - қазақ поэзиясы тіліндегі нақтылыққа көше</w:t>
        <w:br/>
        <w:t>бастауының белгісі.</w:t>
        <w:br/>
        <w:t>Бұл кезеңде де, жоғарыла айтылды, образдардың дені айналаны</w:t>
        <w:br/>
        <w:t>қоршаған болмыстан, қоғамның өз тіршілігінен алынған. Ең</w:t>
        <w:br/>
        <w:t>алдымен мал шаруашылығына қатысты образдар көзге түседі.</w:t>
        <w:br/>
        <w:t>Бұхар: Арғымағын жоғалтып, Тай жүгірткен заман-ай дегенде</w:t>
        <w:br/>
        <w:t>“жақсы адам өліп, артын жамандар басты”? деген идеясын мал</w:t>
        <w:br/>
        <w:t>образы арқылы береді. Сол сияқты, Абылай билеп-төстеген елді:</w:t>
        <w:br/>
        <w:t>Он сан алаш баласын Аузыңа құдай қаратып, Жусатып, тағы</w:t>
      </w:r>
    </w:p>
    <w:p>
      <w:r>
        <w:t>өргізіп, Жұмсап бір тұрсың қолыңнан - деп сипаттайды. Мұнда</w:t>
        <w:br/>
        <w:t>ханның билігіне көнген ел бір жусап, бір өрген малды бейнелеу</w:t>
        <w:br/>
        <w:t>арқыды танытылады.</w:t>
        <w:br/>
        <w:t>Өткен дәуірлерден келе жатқан жаугершілік поэзияға тән</w:t>
        <w:br/>
        <w:t>тұрақты тіркестердің үстіне едеуір жаңа тіркестер қосылғаны</w:t>
        <w:br/>
        <w:t>байқалады. Әсіресе бұл ретте Бұхардың қызметі ерекше.</w:t>
        <w:br/>
        <w:t>Метафораның мазмүны да өзгере бастайды. Енді бұрынғы</w:t>
        <w:br/>
        <w:t>төрт түлік мал мен айналадағы табиғат немесе алғыр қыран,</w:t>
        <w:br/>
        <w:t>бөрі, арыстандар ғана емес, абстракт ұғымдар да</w:t>
        <w:br/>
        <w:t>метафораланып, олардың қарсысында нақтылы заттар түрады.</w:t>
        <w:br/>
        <w:t>Мысалы, Шал ақында: шу - пышақ болғанда, ақыл таяқ. Йман -</w:t>
        <w:br/>
        <w:t>қой, ақыл - қайшы, нәпсі - бөрі. Бұл дүние - басы биік бір бәйтерек</w:t>
        <w:br/>
        <w:t>деген сияқты образдар басталады.</w:t>
        <w:br/>
        <w:t>Семантикасы жағынан жаңаспайтын сөздерді тіркестіру - тың</w:t>
        <w:br/>
        <w:t>құбылыс. Кейін Абайда қолданылатын талаптың тұлпары,</w:t>
        <w:br/>
        <w:t>үміттің аты, үяттың күзетшісі, жүректің көзі, тентек жиын,</w:t>
        <w:br/>
        <w:t>саңырау қайғы тәрізді тіркестердің нышаны ХУНІ ғасырдан</w:t>
        <w:br/>
        <w:t>басталады деуге болады. Көтеш пен Шал ақындарда жыр нөсері,</w:t>
        <w:br/>
        <w:t>шашылған несібе, көңілім қорғасыннан ауыр болды теген бірді-екілі</w:t>
        <w:br/>
        <w:t>соны фразалар бар. Бірі абстракт (жыр, несібе, көңіл), екіншісі</w:t>
        <w:br/>
        <w:t>нақтылы зат, қимыл атауы болып келетін бұл сөздердің</w:t>
        <w:br/>
        <w:t>148</w:t>
        <w:br/>
        <w:t>Сонымен қатар бүл стильде қазақ тілі элементгері жоқ деп</w:t>
        <w:br/>
        <w:t>айтуға болмайды. Мүндағы біраз жеке сөздер мен тіркестер</w:t>
        <w:br/>
        <w:t>татарша-шағатайша дәстүрлі орфографиямен жазылғандығы</w:t>
        <w:br/>
        <w:t>болмаса, қазақ тіліне де тәп екендігі байқалады. Мысалы,</w:t>
        <w:br/>
        <w:t>йурт, Кіші йүз. ақсақал, қара халық болып, тәре, шабуыл,</w:t>
        <w:br/>
        <w:t>атыстырып-шабыстырып йурген, қабыл көрді, елші қылып, сізге</w:t>
        <w:br/>
        <w:t>қандай дұшман болса, бізге сондай дүшман, сол себептен, Жем</w:t>
        <w:br/>
        <w:t>суының басындағы ел, елні чаптырды, көріп оқуп мазмұнын аңғардық,</w:t>
        <w:br/>
        <w:t>чауып алды, бурунғы болұп өткен Т. т. қазақ сөздері ретінде де</w:t>
        <w:br/>
        <w:t>таныла алады.</w:t>
        <w:br/>
        <w:t>Құжаттардың бір жерлерінде ерді, ердім, олды, олмыш болып</w:t>
        <w:br/>
        <w:t>келген етістік түлғалары келесі бір жерлерінде еді, болды түрінде</w:t>
        <w:br/>
        <w:t>қазақша берілген.</w:t>
        <w:br/>
        <w:t>Грамматикалық синаты. Бүл стильдегі өзге тілдік элементтер</w:t>
        <w:br/>
        <w:t>лексика саласынан гері, грамматика, әсіресе морфология</w:t>
        <w:br/>
        <w:t>саласында көбірек орын алады. Олар: есімдіктерді бәне, бәнім,</w:t>
        <w:br/>
        <w:t>сендін деп септелген түрлері, деп кесемшесінің дайу түрінде</w:t>
        <w:br/>
        <w:t>келгені, есімшенің -ган жұрнағының орнына -мыш аффикстің</w:t>
        <w:br/>
        <w:t>келуі, ІП жақ жіктік түлғада бүр формантының қолданылуы,</w:t>
        <w:br/>
        <w:t>етістіктің ПІ жақ көпше аспектісінде -лар жалғауымен келуі: хан</w:t>
        <w:br/>
        <w:t>Часадылар, алғанлардұр, айталар, кеттілер, -у жұрнағының</w:t>
        <w:br/>
        <w:t>орнына -гу формасының келуі: душманлық қылаучы, етістіктің -</w:t>
        <w:br/>
        <w:t>гай жұрнақты тұлғасының тілек, қалау, өтініш мағынасын</w:t>
        <w:br/>
        <w:t>беруімен қатар, ашық рай (өткен шақ) қызметін де</w:t>
        <w:br/>
        <w:t>атқаратындығы, есімшенің -туғын, -тын қосымшалы түрінің</w:t>
        <w:br/>
        <w:t>орнына турған сөзінің келетіндігі: шабуыл қылатұрған. Бұлардың</w:t>
        <w:br/>
        <w:t>ішінде әсіресе дүр формантты тұлға жиі қолданылған, мұның</w:t>
        <w:br/>
        <w:t>себебін осы тұлға арқылы кәмілдікті, ақиқаттықты білдіру</w:t>
        <w:br/>
        <w:t>тенденциясынан іздеген жен сияқты: мағлум олынадұр, оңайдүр,</w:t>
        <w:br/>
        <w:t>өфкеміз бардүр, хан деп білмәсдур т.б.</w:t>
      </w:r>
    </w:p>
    <w:p>
      <w:r>
        <w:t>Әңгіме етіп отырған стильдің синтаксистік құрылымында да</w:t>
        <w:br/>
        <w:t>бірқатар өзгешеліктер бар. Ең алдымен, сөйлемдердің шүбаланқы</w:t>
        <w:br/>
        <w:t>болып, жіктері әрең ажыралатындай түрде келуі көзге түседі.</w:t>
        <w:br/>
        <w:t>Мысалы: Ол харамилар бені өзлеріне дүспан біліп, уа бендін</w:t>
        <w:br/>
        <w:t>Йүзлендіріп йүргәнлерні мындан?али хазратларыңызға йазсамда әлде</w:t>
        <w:br/>
        <w:t>болса бәнә инанмай, ол қырғыз қазақларыңызға огланларыңызны</w:t>
        <w:br/>
        <w:t>Піберіңіз дерсіз, ол харамилар бенім йарлықымны алмақ дәкүл қайта</w:t>
        <w:br/>
        <w:t>анда Шіберген фарзантымызныда исенлік илә Шібермәділәр бәлки</w:t>
        <w:br/>
        <w:t>өлтірділәр білемін (Нұралы ханның С.А.Игельстромға 1785 ж.</w:t>
        <w:br/>
        <w:t>21 июльде жазған хатынан). Мұнда сөйлем мүшелерінің орналасу</w:t>
        <w:br/>
        <w:t>тәртібі де тұрақты емес, құрмалас сөйлем компоненттері де</w:t>
        <w:br/>
        <w:t>орындарын ауыстырып келе береді. Мысалы: Ол харамиларны өзіне</w:t>
        <w:br/>
        <w:t>дүспан білгенімізден али кәйоли хазрәтлеріңізге йазған ердім (ол</w:t>
        <w:br/>
        <w:t>харамиларға әскер Шіберіп қорқытмасаңыз) анлар һечте</w:t>
        <w:br/>
        <w:t>тшылмасалар дәйу (Сонда). Кім/ки дәнекерімен құрастырылған</w:t>
        <w:br/>
        <w:t>сөйлемдер - ортаазиялық жазба тілдердің нормасы, бүл да</w:t>
        <w:br/>
        <w:t>154</w:t>
        <w:br/>
        <w:t>Ақтамберді). Соз ұғарлық ер болса (Бүхар). Жай иеанатрдық жаман</w:t>
        <w:br/>
        <w:t>іс (Шан). Демек, бұл жұрнақтың қатыстық сын есім жасайтын</w:t>
        <w:br/>
        <w:t>осы күнгі өте актир қызметі басып ХУІП ғасырлардан алады</w:t>
        <w:br/>
        <w:t>Деуге болады</w:t>
        <w:br/>
        <w:t>Форманттардың грамматикалана түсіп, фонетикалық</w:t>
        <w:br/>
        <w:t>трансформацияға ұшырауына келгенде, алдыңғы дәуірлердегідей,</w:t>
        <w:br/>
        <w:t>-тұғын/-тын, -дағы/-да, -менен/-мен., -бүр/-ды параллельдері бар.</w:t>
        <w:br/>
        <w:t>Сонымен қатар бүл кезеңде бүрып жоқ (немесе жоққа тән) -ган</w:t>
        <w:br/>
        <w:t>соң шылауды тұлғаның -ғасын болып кірігіп ықшамдалған түрі</w:t>
        <w:br/>
        <w:t>көріне бастаған тәрізді: Дәніккесін бүл шіркін Адал бір дәм</w:t>
        <w:br/>
        <w:t>жегізбес (Үмбетей). Күні суық болғасып, түні қайтсын (Шал).</w:t>
        <w:br/>
        <w:t>Бірақ бүл трансформацияның болған-болмағандығын кесіп айту</w:t>
        <w:br/>
        <w:t>қиын, өйткені Үмбетей, Шал мұраларын ауызша жеткізушілер мүны</w:t>
        <w:br/>
        <w:t>қазіргі нормаға салып айтулары да мүмкін: гап"-соң мен -гасын</w:t>
        <w:br/>
        <w:t>форматтары не өлең өлшеміне, не үйқасқа келгенде бірдей</w:t>
        <w:br/>
        <w:t>түседі, олардың қайсысын келтіріп жырласа Да, өзгеріс болмайды.</w:t>
        <w:br/>
        <w:t>ХУІІ ғасырдың әдеби үлгілері тілінде -Лық - Таң басқа -лы,</w:t>
        <w:br/>
        <w:t>-сыз, -шы, -қ/-ақ/-ек. -шылық/- шілік, -тай/тей, -кер/-гер. -еген,</w:t>
        <w:br/>
        <w:t>-удм, -шік, -шіл, -дас/-дес. -ша жұрнақты сөздер бар. Бірақ</w:t>
        <w:br/>
        <w:t>олардың қолданылу аялары тарлау. Мысалы, -шылық</w:t>
        <w:br/>
        <w:t>жүрнағымен келген сөз бірер ғана: кемшілік. Бүл кезде әлі де</w:t>
        <w:br/>
        <w:t>тіршілік. адамгершілік, жоқшылық сөздері қолданылмайды,</w:t>
        <w:br/>
        <w:t>олардың мағынасын мірлік, кісілік, кедейлік сөздері береді. - улы</w:t>
        <w:br/>
        <w:t>жүрнақты сөздер де аз (жортулы, ерттеулі, жазулы, көмулі).</w:t>
        <w:br/>
        <w:t>Парсы тілінің сөз жасаушы элементтерінен -кер, -гер (жұмыскер,</w:t>
        <w:br/>
        <w:t>азаткер, жауынгер), -зада (арамзада), -зат ( адамзат) тұлғалары</w:t>
        <w:br/>
        <w:t>кездесе бастайды. Бірақ Шал ақынның қазіргі кезде жарияланып</w:t>
        <w:br/>
        <w:t>жатқан мүраларында: Жалшы жауынгер болар деп басылып</w:t>
        <w:br/>
        <w:t>жүрген өлең жолдарындағы жауынгер сөзі дұрыс оқылмаған (араб</w:t>
        <w:br/>
        <w:t>жазуынан) Жжәреуке деген сөз болу керек, өйткені контекске</w:t>
        <w:br/>
        <w:t>қарағанда, бүл жерде “жалынышты, жалтаң көз” деген</w:t>
        <w:br/>
        <w:t>мағынадағы жәреуке сөзі дұрыс келеді. Бүл сирек жұмсалатын</w:t>
        <w:br/>
        <w:t>«өз өзге үлгілерде де бар.</w:t>
        <w:br/>
        <w:t>Алдыңғы кезеңдермен салыстырғанда, көзге түсетін бір</w:t>
        <w:br/>
        <w:t>ерекшелік &gt;- есім тудыруда -у жұрнағының активтене бастауы:</w:t>
        <w:br/>
        <w:t>алланың жазуы, дүниенің өлшеуі т.б.</w:t>
        <w:br/>
        <w:t>Грамматикалық тұлғалардың актив-пассивтігіне, өнімді-</w:t>
        <w:br/>
        <w:t>өнімсіздігіне назар аударсақ, әлі де алдыңғы кезеңдердегідей</w:t>
      </w:r>
    </w:p>
    <w:p>
      <w:r>
        <w:t>шаққа бейтарап қимыл-әрекетті білдіруде -ар жұрнақты есімше</w:t>
        <w:br/>
        <w:t>түлғасының қолданылуы актив. Бұл әсіресе жыраулар тіліне тән.</w:t>
        <w:br/>
        <w:t>Сонымен бірге осы қызметте -а%ды тұлғасы да едеуір орын ала</w:t>
        <w:br/>
        <w:t>бастайды. Бүл көбінесе 11 буынды өлеңдер тілінде көзге түседі.</w:t>
        <w:br/>
        <w:t>Мысалы, Шал ақында: Жақсы туған жолдасына болысады. Жаман</w:t>
        <w:br/>
        <w:t>Туған ұрысына болысады. Бүл тармақтарды -ар жұрнақты</w:t>
        <w:br/>
        <w:t>тұлғамен де беруге болар еді: соңғы сөз бәрібір болысат түрінде</w:t>
        <w:br/>
        <w:t>үш буын болып айтылуға тиіс.</w:t>
        <w:br/>
        <w:t>146</w:t>
        <w:br/>
        <w:t>Етістіктің түрленуіне қазіргі нормаға жақындай түскен белгілер</w:t>
        <w:br/>
        <w:t>бар: көпше аспектіде -лар жалғауын қабылдаған мысалдар табылады.</w:t>
        <w:br/>
        <w:t>Мысалы: болмадыздар кеииет... Мұрастықты ойлаңдар (Ақтамберді).</w:t>
        <w:br/>
        <w:t>Бағпан-батиап мінің бар, Қабынбай бітім қылыңдар (Үмбетей).</w:t>
        <w:br/>
        <w:t>Қылмаңдар жанжал, ерегіс (Бұхар). Жоғарыда айттық, ХУ-ХУП</w:t>
        <w:br/>
        <w:t>ғасырлар үлгілерінде бүл амал жоққа тән. Демек, қиысудағы</w:t>
        <w:br/>
        <w:t>сәйкестік грамматикалық норма ретінде осы кезде қалыптаса</w:t>
        <w:br/>
        <w:t>бастағаны байқалады.</w:t>
        <w:br/>
        <w:t>Бұйрық рай негізінен қазіргі нормамен бірдей: П жақта жекеше</w:t>
        <w:br/>
        <w:t>түрінде көрсеткіші жоқ, көпше және сыпайы түрлерінде -ңыз,</w:t>
        <w:br/>
        <w:t>-ңыздар қосымшалары тіркеледі. Бұхарда бірер жерде -ғын жүрнақты</w:t>
        <w:br/>
        <w:t>бұйрық етістік кездеседі. Қазіргі қазақ тілі үшін бүл түлға жергілікп</w:t>
        <w:br/>
        <w:t>ерекшелік, ол Қазақстанның оңтүстік аймағына төн?9, -ғыл, -2ын</w:t>
        <w:br/>
        <w:t>аффиксті бұйрық етістікті С.Аманжолов қазақ тілінің батыс</w:t>
        <w:br/>
        <w:t>говорларына тән деп табады да, оларды көненің қалдықтары</w:t>
        <w:br/>
        <w:t>қатарынан көреді», Егер бүлар көненің көздері болса, Бұхар</w:t>
        <w:br/>
        <w:t>тіліндегі көрінісін солай деп тану керек болады (Асан қайғыда да</w:t>
        <w:br/>
        <w:t>-ғыл жұрнақты тұлғаның бар екеніне назар аударыңыз). Сірә, ХУ-</w:t>
        <w:br/>
        <w:t>ҰШ ғасырлар үшін бұйрық райдың бүл варианты диалектілік</w:t>
        <w:br/>
        <w:t>элемент болудан гөрі, көнеден қалған реликт ретінде қолданылуы</w:t>
        <w:br/>
        <w:t>шындыққа жақындау келетін болу керек.</w:t>
        <w:br/>
        <w:t>Алдыңғы дәуірлерге қарағанда, П жақ бұйрық райдағы етістіктің</w:t>
        <w:br/>
        <w:t>сыпайы түрін қолдану активтеу. Мысалы, Бұхар жырау бірнеше</w:t>
        <w:br/>
        <w:t>толғауында тілеңіз, демеңіз, көнбеңіз деп келеді. Сірә, бұл түлға</w:t>
        <w:br/>
        <w:t>сыпайылықпен қатар, көптік мәнді де қамтитын болу керек. Бұдан</w:t>
        <w:br/>
        <w:t>грамматикалық, бір мағынаны белгілі бір тұлғамен білдіру нормасы</w:t>
        <w:br/>
        <w:t>жүйелі қалыпқа әлі түспегені байқалады.</w:t>
        <w:br/>
        <w:t>Етістіктің етіс категориясын беруде өткен кездегідей жэне</w:t>
        <w:br/>
        <w:t>қазіргіден көп алшақтық жоқ. Бірен-саран сәттерде осы күнгі</w:t>
        <w:br/>
        <w:t>-ңыз, -ғыз жұрнақтарымен келетін етіс түлғасы -кер, -тір</w:t>
        <w:br/>
        <w:t>аффикстерімен қолданылған: Шыны аяқпен іштірген. Ғаділдігін</w:t>
        <w:br/>
        <w:t>Наушаруан ғаділге жеткерген. Жомарттығын өткерген.</w:t>
        <w:br/>
        <w:t>Сөз тулыру саласында. Сөз жасайтын жұрнақтардың түрлері</w:t>
        <w:br/>
        <w:t>көбейе түскен. Бүл кезеңде де ең актив және өнімді жүрнақ -лық.</w:t>
        <w:br/>
        <w:t>Ол бұрынғыдай ең алдымен абстракт есімдерді тудырады және</w:t>
        <w:br/>
        <w:t>олардың дені қазақтың төл сөздерінен жасалады: билік, жақсылық,</w:t>
        <w:br/>
        <w:t>ұрлық, қулық, көрілік, елдік т.б. Сонымен қатар бүл кезеңде -лық</w:t>
        <w:br/>
        <w:t>жұрнағының сындық мағына білдіру қызметі көріне бастайды (бүл</w:t>
        <w:br/>
        <w:t>алдыңғы дәуірлерде жоқ немесе жоққа тән қүбылыс болатын):</w:t>
        <w:br/>
        <w:t>Шешендік жолын түтындың (Үмбетей). Ол дағы қияметтік жақын</w:t>
        <w:br/>
        <w:t>кісің (Шал), -лық аффиксінің сын есімдік қызметте келгенде есімше</w:t>
        <w:br/>
        <w:t>тұлғаларына жалғануы өнімдірек: Ұяларлық ар бар ма?</w:t>
        <w:br/>
        <w:t>ЭҚалиевЕ, Сарыбаев Ш. Қазақ диалектологиясы.</w:t>
        <w:br/>
        <w:t>Алматы, 1967, 93-б. ь</w:t>
      </w:r>
    </w:p>
    <w:p>
      <w:r>
        <w:t>ХМАманжолов С. Вопросы диалектологии и истории</w:t>
        <w:br/>
        <w:t>казахского языка. Алма-Ата, 1959, 124-б.</w:t>
        <w:br/>
        <w:t>10-991 145</w:t>
        <w:br/>
        <w:t>дамыта түсті, жазба тілге біртабан жақындатты, жазба әдеби тілді</w:t>
        <w:br/>
        <w:t>қалыптастыратын белгілерді айқындай бастады. Мұны біз осы</w:t>
        <w:br/>
        <w:t>кезеңнің ірі скі өкілі Махамбет пен Дулаттың тілдерін талдау</w:t>
        <w:br/>
        <w:t>арқылы көреетеміз.</w:t>
        <w:br/>
        <w:t>82. ХІХ ғ. І ЖАРТЫСЫ - АЛДЫҢҒЫ КЕЗЕҢДЕРДЕГІ</w:t>
        <w:br/>
        <w:t>АУЫЗША ӘДЕБИ ТІЛДІ СИНТЕЗДЕУ ДӘУІРІ</w:t>
        <w:br/>
        <w:t>ХІХ ғасырдың 60-70-жылдарына дейінгі қазақ көркем</w:t>
        <w:br/>
        <w:t>әдебиеті бұрынғысынша поэзия түрінде әрі қарай жалғасқаны</w:t>
        <w:br/>
        <w:t>жоғарыда айтылды. Бүрынғы жыраулар мектебі әлсірей түсіп,</w:t>
        <w:br/>
        <w:t>ақындар бел алды. Соған орай көркем сөз шеберлері бұрынғы</w:t>
        <w:br/>
        <w:t>өсиет, ақыл-насихат, философиялық толғаныс түрінде келетін</w:t>
        <w:br/>
        <w:t>жырлардан гөрі, нақты тақырыптарды сөз етуге жиірек бара</w:t>
        <w:br/>
        <w:t>бастайды. Бірақ бүл бетбұрыстың тілдегі, әдеби тәсіл-</w:t>
        <w:br/>
        <w:t>амалдардағы көрінісі бірден, шұғыл болмағаны байқалады. Жаңа</w:t>
        <w:br/>
        <w:t>сапаға көшу дәстүрлі әдіс-тәсілдер мен көркемдеу құралдарынан</w:t>
        <w:br/>
        <w:t>қол үзбей, оларды пайдалана отырып, жүзеге асырыла бастайды.</w:t>
        <w:br/>
        <w:t>Сонымен қатар қазақ әдеби тілінде (поэзия тілінде) жаңа</w:t>
        <w:br/>
        <w:t>элементтер пайда болады.</w:t>
        <w:br/>
        <w:t>Махамбет өлеңдерінің тілі</w:t>
        <w:br/>
        <w:t>Осы аралықта - ескіні жинақтап, түйіндеп, жаңаны бастауда -</w:t>
        <w:br/>
        <w:t>қазақтың төл әдеби тілінде із қалдырған сөз шеберлері тұрды.</w:t>
        <w:br/>
        <w:t>Солардың бірі емес, бірегейі Махамбет Өтемісұлы болды.</w:t>
        <w:br/>
        <w:t>Махамбет тарихта жырау емес, ақын деген атпен танылды, бірақ</w:t>
        <w:br/>
        <w:t>әдебиет пен әдеби тілдегі орны жыраулық пен ақындықтың</w:t>
        <w:br/>
        <w:t>түйіскен жерінде. Ол -- жыраулар мектебінің нәрі мен барын</w:t>
        <w:br/>
        <w:t>алып, оны ақындық дәстүрге қиюластырған қаламгер.</w:t>
        <w:br/>
        <w:t>Ең алдымен, Махамбет -- нақтылы тақырыпты сөз еткен</w:t>
        <w:br/>
        <w:t>ақын?. Ол Шалкиіз, Бұхарлардай ақылгөй, кеңесші емес,</w:t>
        <w:br/>
        <w:t>бүрынғы жыраулардай өмір мен болмысты, айналадағы тұрмыс-</w:t>
        <w:br/>
        <w:t>тіршілікті сырттан бақылан, толғаушы да емес. Сол өмірге өзі</w:t>
        <w:br/>
        <w:t>қоян-қолтық араласушы, осы тіршіліктің өз тұсындағы</w:t>
        <w:br/>
        <w:t>оқиғалары мен іс-әрекеттеріне тікелей қатысушы. Сондықтан</w:t>
        <w:br/>
        <w:t>да Махамбет жырау емес, ақын. Ақылшы емес, айтушы.</w:t>
        <w:br/>
        <w:t>Тақырыбы көбіне-көп нақты болғандықтан, оның еншісіне</w:t>
        <w:br/>
        <w:t>сол нақтылыққа сай жана образдар мен жеке сөздерді әдеби</w:t>
        <w:br/>
        <w:t>тілге қосу үлесі тиген. Бірақ жаңа бағытты беркітіп, жеткізуде</w:t>
        <w:br/>
        <w:t>Махамбет өзіне дейінгі қазақ поэзиясының, оның ішінде</w:t>
        <w:br/>
        <w:t>2 Махамбет “қаламына” телініп жүрген “Жапанға біткен</w:t>
        <w:br/>
        <w:t>бәйтерек”, “Айналайын, Ақ Жайық” деп басталатын толғаулар-</w:t>
        <w:br/>
        <w:t>ды біз ақын мұрасына қоспадық. Олар авторы белгісіздеу ортақ</w:t>
        <w:br/>
        <w:t>үлгілердің бірі.</w:t>
        <w:br/>
        <w:t>160</w:t>
        <w:br/>
        <w:t>12 бөлімпен түратын бүл шығарманың І бөлімі түгелімен дерлік</w:t>
        <w:br/>
        <w:t>өткен үлгілерден алынған тармақтар, ал қалған бөлімдерінде:</w:t>
      </w:r>
    </w:p>
    <w:p>
      <w:r>
        <w:t>Бөліне көшкен еліңді</w:t>
        <w:br/>
        <w:t>Бөріккен қойдай қылармын.</w:t>
        <w:br/>
        <w:t>Жарыла көшкен еліңді</w:t>
        <w:br/>
        <w:t>Жаралы қойдай қылармын...</w:t>
        <w:br/>
        <w:t>Керегесін кескілеп,</w:t>
        <w:br/>
        <w:t>Отын етсем деп едім.</w:t>
        <w:br/>
        <w:t>Туырлығын тілгілеп,</w:t>
        <w:br/>
        <w:t>Тоқым етсем деп елім, -</w:t>
        <w:br/>
        <w:t>деген сияқты жолдар жыраулар толғауларымен үштасып жатыр. Бұл -</w:t>
        <w:br/>
        <w:t>Махамбет поэзиясы тілінің ерекшелігінің бірі болып табылады. Осы</w:t>
        <w:br/>
        <w:t>белгісі арқылы Махамбеттің әдеби тіліміздің даму барысындағы</w:t>
        <w:br/>
        <w:t>орны да ерекше шығады: оны өзіне дейін поэтикалық дәстүрді</w:t>
        <w:br/>
        <w:t>жинақтаушы (синтездеуші) ақын ретінде танытады. Махамбет -</w:t>
        <w:br/>
        <w:t>өзіне дейінгі қазақ поэзиясының ғасырлар бойы қалыптасқан,</w:t>
        <w:br/>
        <w:t>шыңдалған, елек көзінен өткен табысын бір жерге түйіп тастап,</w:t>
        <w:br/>
        <w:t>оны әрі қарай жаңа бағытта жалғастыруға бет алған суреткер.</w:t>
        <w:br/>
        <w:t>Ақынның бүл қызметі шығармашылығының ән бойынан</w:t>
        <w:br/>
        <w:t>сезіледі. Өзіне дейінгі әдеби тілдің, әсіресе жыраулар тілінің</w:t>
        <w:br/>
        <w:t>бар байлығын пайдаланды деген сөз оның тек көркемдеу</w:t>
        <w:br/>
        <w:t>тәсілдерін қайталауына ғана емес, сөздік құрамына да,</w:t>
        <w:br/>
        <w:t>фразеологиялық қүрамына да жатады. Махамбет</w:t>
        <w:br/>
        <w:t>шығармаларының лексикалық сипаты өзінің алдындағы әдеби</w:t>
        <w:br/>
        <w:t>үлгілермен әуендес: мұның да негізі қазақтың төл сөздері.</w:t>
        <w:br/>
        <w:t>Әлеңдерінің басты тақырыбына орай Махамбет те жаугершілік</w:t>
        <w:br/>
        <w:t>лексика тобын молынан қолданады. Олар қару-жарақ, сауыт-</w:t>
        <w:br/>
        <w:t>сайман аттары: найза, қылыш, мылтық, білтелі, садақ, жай,</w:t>
        <w:br/>
        <w:t>дулыға, кебе, кіреуке, жебе. сауыт, қорамсақ, сүңгі, семсер т.т.</w:t>
        <w:br/>
        <w:t>Бұлар негізінен Махамбеттің өзі қатысқан ұрыс-соғысты</w:t>
        <w:br/>
        <w:t>суреттеуден гөрі, жоғарыда келтірілгендей, өткен дәуірлерден</w:t>
        <w:br/>
        <w:t>келе жатқан әдеби штамптарды образ үшін пайдаланған</w:t>
        <w:br/>
        <w:t>тұстарында көбірек жұмсалған. Мысалы, өзінің портретін берген</w:t>
        <w:br/>
        <w:t>бір өлеңінде: Белгілі туған ер едім, Беліме садақ асынған - десе,</w:t>
        <w:br/>
        <w:t>бүл жердегі садақ сөзі портреттің дәлдігі үшін емес, образ үшін</w:t>
        <w:br/>
        <w:t>алынған, өйткені беліне садақ асыну бейнелі тіркесі ұрысқа сай</w:t>
        <w:br/>
        <w:t>ер-азаматтың символы болып табылады.</w:t>
        <w:br/>
        <w:t>Жаугершілік лексика тобының образ үшін молынан</w:t>
        <w:br/>
        <w:t>қолданылғандығы олардың тұрақты эпитеттермен келген</w:t>
        <w:br/>
        <w:t>сәттерінде тіпті анық көрінеді. Махамбетте де найза сөзі жалаң</w:t>
        <w:br/>
        <w:t>түрінен гәрі, егеулі найза, жалаулы найза, алты құлаш ақ найза,</w:t>
        <w:br/>
        <w:t>толғамалы найза, қималы найза, қоңыраулы найза деген эпитетті</w:t>
        <w:br/>
        <w:t>түрлерінде қолданылған. Сары жебе, сүр жебе, балдағы алтын ақ</w:t>
        <w:br/>
        <w:t>болат, қарқыны күшті көк семсер дегендер де осы қатардан</w:t>
        <w:br/>
        <w:t>табылады.</w:t>
        <w:br/>
        <w:t>162</w:t>
        <w:br/>
        <w:t>жазысқап әр қилы сипаттағы (мазмұндағы) қағаздары мен</w:t>
        <w:br/>
        <w:t>хаттарының тілі болды. Бұлар көбінесе орысша троцение,</w:t>
        <w:br/>
        <w:t>уведомление, донесение деп аталатын қүжатғар мен ресми хаттар.</w:t>
        <w:br/>
        <w:t>Олардың архивтерде сақталғандары 1940 ж. жарияланғандықтап,</w:t>
        <w:br/>
        <w:t>1785 жылдан 1828 жылға дейінгі материалдардың тілін талдауға</w:t>
        <w:br/>
        <w:t>мүмкіндік туып отыр.</w:t>
        <w:br/>
        <w:t>Ең алдымен, ресми қүжаттарды қазақтың сол түстағы көркем</w:t>
        <w:br/>
        <w:t>әдебиеті үлгілерінен бөліп қарау қажеттігі даусыз, өйткені,</w:t>
      </w:r>
    </w:p>
    <w:p>
      <w:r>
        <w:t>біріншіден, бүлар әдебиеттің өзге жанрына жататын болса,</w:t>
        <w:br/>
        <w:t>екіншіден, тілі мен стилі жағынан өзгеше болып келеді. Ол</w:t>
        <w:br/>
        <w:t>жөнінде қүнды, дұрыс пікірлер айтылған болатын. Бұл</w:t>
        <w:br/>
        <w:t>материалдарды 1940 жылы жарияланғанда, проф. М.П.Вяткин</w:t>
        <w:br/>
        <w:t>былай деп көрсетті: “Хандардың хаттарын жазғандар қазақтар</w:t>
        <w:br/>
        <w:t>емес, татар молдалары -- патша үкіметінің агенттері болатын,</w:t>
        <w:br/>
        <w:t>сондықтан да еңбекшілердің көтерілістерін “осгбаған” халықтың</w:t>
        <w:br/>
        <w:t>бүліктері немесе тіпті кәдімп ел тонау деп сипаттаған. Тіл жағынан</w:t>
        <w:br/>
        <w:t>алғанда, қазақ феодалдары атынан жазылған бұл документтер</w:t>
        <w:br/>
        <w:t>арнаулы кеңсе тілінің үлгілеріне жатады. Мұнда татар элементтері</w:t>
        <w:br/>
        <w:t>басым, қазақ тіліне төн элементер әлдеқайда аз. Орта Азия тілдеріне</w:t>
        <w:br/>
        <w:t>тән архаизмдер мен арабизмдер араласқан татар тілі хандар</w:t>
        <w:br/>
        <w:t>канцеляриясы практикасында ұзақ уақыт берік сақталып, ресми</w:t>
        <w:br/>
        <w:t>хат-хабарлардың барлығында қолданылды. Бүл тіл қазақ халқынын</w:t>
        <w:br/>
        <w:t>көпшілік бұқарасына мүлде түсініксіз болды”), ХУІП-ХІХ</w:t>
        <w:br/>
        <w:t>ғасырларда қазақ дүниесінде қолданылған ресми қағаздардың тілі</w:t>
        <w:br/>
        <w:t>туралы қазақ зерттеушілері де осындай баға береді: “Абай дәуіріне</w:t>
        <w:br/>
        <w:t>дейінгі хан-сұлтандардың түрліше грамота-хаттарына келсек, олар</w:t>
        <w:br/>
        <w:t>сол кездегі мода болған ресми-эпистолярлық стильдің бөліктері еді.</w:t>
        <w:br/>
        <w:t>Мұнда шағатай, татар, араб-парсы элементтері басым болды”?!,</w:t>
        <w:br/>
        <w:t>Келтірілген пікірлерді қуаттай отырып, бұл стильдің тілін қолда</w:t>
        <w:br/>
        <w:t>бар материалдар бойынша жүйелі түрде былайша сипаттауға болады.</w:t>
        <w:br/>
        <w:t>Ең алдымен, талдауға негіз болған материалдар: 1785 жылы П</w:t>
        <w:br/>
        <w:t>Екатеринаға Кіші жүз старшиналарының Әбілхайыр ханның</w:t>
        <w:br/>
        <w:t>балаларын хандықтан аластатуды сүрап жазған “ғарыз намасы”</w:t>
        <w:br/>
        <w:t>(прошение); 1785 жылы Кіші жүздің ханы Нұралының генерал-</w:t>
        <w:br/>
        <w:t>поручик О.А.Игельстромға жазған хаты; 1787 жылы Ералы</w:t>
        <w:br/>
        <w:t>сұлтанның полковник Д.А.Гранкин дегенге Нұралы хан мен Айшуақ,</w:t>
        <w:br/>
        <w:t>сұлтанды босатып жіберуін талап етіп жазған “мағлүм намасы”</w:t>
        <w:br/>
        <w:t>(уведомление); 1790 жылы Қара Көбек би және Шұбар билердің</w:t>
        <w:br/>
        <w:t>Россия Сыртқы істер коллегиясының мүшесі граф А.А.Безбородкоға</w:t>
        <w:br/>
        <w:t>жазған хаты; 1790 жылы Сырым Датовтың П Екатеринаға жазған</w:t>
        <w:br/>
        <w:t>“ғарыз намасы” (донесение); 1793 жылы Жетісудың бас</w:t>
        <w:br/>
        <w:t>старшинасы Тіленшінің Шерғазы сұлтанға жазған “ағлам</w:t>
        <w:br/>
        <w:t>4 ра МЕК Фиалы из истории Казахской ССР. Т.ТУ. М. -Л., 1940,</w:t>
        <w:br/>
        <w:t>1-43-66.</w:t>
        <w:br/>
        <w:t>% Кеңесбаев С. Абай - основоположник казахского</w:t>
        <w:br/>
        <w:t>литературного язықа//Советский Казахстан, 1953. 29 9. С. 1274.</w:t>
        <w:br/>
        <w:t>150</w:t>
        <w:br/>
        <w:t>Жәугершілікке қатысты тек есім сөздер емес, етістіктер де</w:t>
        <w:br/>
        <w:t>ақын тілінде сдәуір орын алады және оларлың басымы бұрын</w:t>
        <w:br/>
        <w:t>қалыптасқан жеке сөздер мен тіркестер болып келеді: әскер</w:t>
        <w:br/>
        <w:t>жиып аттапу, жауға тию. қамалды бүзу. оқ ату, оқ тию, жау</w:t>
        <w:br/>
        <w:t>тоқтату, садақ асыну, қанға боялу, қанды көбік жұтқызу.</w:t>
        <w:br/>
        <w:t>жандасу, қырылу, кескілесу т.б.</w:t>
        <w:br/>
        <w:t>Махамбет тіліндегі екінші бір көзге түсетін белгі - көне</w:t>
        <w:br/>
        <w:t>сөздердің қолданылуы. Ол көнелер бұрынғы поэзия тілінен келе</w:t>
        <w:br/>
        <w:t>жатқандар. Махамбеттің өзіне дейінгі әдеби дәстүрмен</w:t>
        <w:br/>
        <w:t>ішіктестігінің тағы бір айғағы осы жерде. ХУ-ХУІП ғасырларда</w:t>
        <w:br/>
        <w:t>Қырым жері мен Азаулы (Азов), Дон, Еділ, Жайық бойларында</w:t>
        <w:br/>
        <w:t>жасап өткен Шалкиіз, Қазтуған, Доспамбеттерде кездесетін с0й</w:t>
        <w:br/>
        <w:t>(асыл тек), тарлан, тарпаң, араша, баттауық, сайғақ, Еділ-</w:t>
        <w:br/>
        <w:t>Жайық, емсеу, жемсеу (Еділді көріп емсеген, Жайықты көріп</w:t>
        <w:br/>
        <w:t>жемсеген) сияқты сөздердің Махамбетте сақталу себебі, бір</w:t>
      </w:r>
    </w:p>
    <w:p>
      <w:r>
        <w:t>жағынан, оның өткендегі әдебі тіл байлығын жақсы пайдалануы</w:t>
        <w:br/>
        <w:t>болса, екінші жағынан, осы жырауларға Махамбеттің мекен-</w:t>
        <w:br/>
        <w:t>тұрағы жағынан жақындығы деуге болады. Өйткені бұл сөздер</w:t>
        <w:br/>
        <w:t>осы жыраулар дәстүрін ілгері апарушы Бұхарда кездеспейді</w:t>
        <w:br/>
        <w:t>немесе ақындық мектебін әрі қарай алып кеткен Дулат,</w:t>
        <w:br/>
        <w:t>Шортанбай, Шөжелерде де бұл көнелер жоқ.</w:t>
        <w:br/>
        <w:t>Махамбет сөздігінде бұлардан басқа қазірде мағыналары</w:t>
        <w:br/>
        <w:t>күңгірт немесе өзгеше болып келетін бір топ сөздердің</w:t>
        <w:br/>
        <w:t>қолданылғандығын көрсетуге болады. Мысалы, қалықнан</w:t>
        <w:br/>
        <w:t>(құстың атауы), ереуіл (тың ат), толағай (тақыр бас), жетім</w:t>
        <w:br/>
        <w:t>(түтқын), керіскек (аң?7), қырқарлану (тізбектелу), зммыран (аң?),</w:t>
        <w:br/>
        <w:t>ала (азбан), алаулау (сағысу, ұрысу), маңғыстау блгері басу,</w:t>
        <w:br/>
        <w:t>жүру, адымдау), қары (туысқан), астана жүрт (бағынышты ел),</w:t>
        <w:br/>
        <w:t>қарашы (кеңесші) т.б. сөздер қазіргі тілімізде кемде-кем</w:t>
        <w:br/>
        <w:t>жұмсалатын, сирек кездесетін элементтер. Бұлардың Махамбет</w:t>
        <w:br/>
        <w:t>тіліндегі көрінісі ақынның сөз қазынасын поэтикалық талғамға</w:t>
        <w:br/>
        <w:t>салып сұрыптай білген суреткер екенін танытады.</w:t>
        <w:br/>
        <w:t>Махамбеттің сөз қолданысындағы және бір ерекшелік әдеби-</w:t>
        <w:br/>
        <w:t>көркемдеу тәсілдеріне қатысты. Жоғарыда айтылды, ақынның</w:t>
        <w:br/>
        <w:t>көптеген эпитет, теңеу, метафоралары өзіне дейінгі бай ауыз</w:t>
        <w:br/>
        <w:t>әдебиеті мен ақын-жыраулар тілінен алынған. Сонымен қатар</w:t>
        <w:br/>
        <w:t>Махамбеттің өзі қосқан тың образдары қазақ поэтикасына</w:t>
        <w:br/>
        <w:t>әкелген үлесі болды. Бір ғана ел қамын жеген ердің, халқы үшін</w:t>
        <w:br/>
        <w:t>күрескен азаматтың образын білдіретін теңеулердің Махамбет</w:t>
        <w:br/>
        <w:t>бірнеше вариантын ұсынады. Мысалы, қызғыштай болған есій</w:t>
        <w:br/>
        <w:t>ер, еркек қойдай бөлініп, қырқарланып өткен ер, таудан мұнартып</w:t>
        <w:br/>
        <w:t>ұшқан тарланым, кермиық, керіскендей шандозым, қас бәйтерек,</w:t>
        <w:br/>
        <w:t>шамданса, шалқасынан түсер асау, шамырқанса, шатынап сынар</w:t>
        <w:br/>
        <w:t>болат, түбін қазған бәйтерек, тауда ойнаған қарт марал, шарға</w:t>
        <w:br/>
        <w:t>үстаған қара балта, ақсүңқар қүстың сойы, екі тарлан бөрі, құстан</w:t>
        <w:br/>
        <w:t>туған құмай, қарақұстан туған қалықпан, суаруы қанық көк сүңгі</w:t>
        <w:br/>
        <w:t>163</w:t>
        <w:br/>
        <w:t>Шоже, Кемпірбай, Арыстан т.б. тәрізді сөз нелері де, көбінесе</w:t>
        <w:br/>
        <w:t>эпикалық жырларды тудырушы, сақтаушы, таратушы ретінде</w:t>
        <w:br/>
        <w:t>қызмет еткен Жанақ, Пүрым, Абыя сияқты ақын-жыршылар да</w:t>
        <w:br/>
        <w:t>бар.</w:t>
        <w:br/>
        <w:t>Бұлардың барлығы да әр алуан дәрежеде қазақ поэзиясы</w:t>
        <w:br/>
        <w:t>тілінің дәстүрі мен нормаларын сақтап, таратушылар, кей</w:t>
        <w:br/>
        <w:t>сәттерде белгілі бір үлес қосушылар ретінде танылуға тиіс.</w:t>
        <w:br/>
        <w:t>Өйткені әдеби тілді дамытуда тек ірі қаламгерлер ғана емес,</w:t>
        <w:br/>
        <w:t>қатардағы жай жазушы-ақындар да қатысатынын жоққа шығаруға</w:t>
        <w:br/>
        <w:t>болмайды. Орыс тілі тарихын зерттеушілердің: “Орыс әдеби</w:t>
        <w:br/>
        <w:t>тілінің тарихы үшін қатардағы жазушылардың шығармалары...</w:t>
        <w:br/>
        <w:t>көп ретте көркем сөздің ұлы шеберлерінің туындыларынан кем</w:t>
        <w:br/>
        <w:t>түспейді, олар Да құнды әрі қажет материал бола алады?! дегенін</w:t>
        <w:br/>
        <w:t>қазақ әдеби тіліне келгенде де айтуға болады.</w:t>
        <w:br/>
        <w:t>Аталған сөз шеберлерінің барлығы көркем әдебиеттің бір</w:t>
        <w:br/>
        <w:t>ғана саласында - поэзияда қызмет етті. Бірақ поэзияның өзі</w:t>
        <w:br/>
        <w:t>жанрлық тарамдары жағынан ілгерілегені байқалады. Айтыс</w:t>
        <w:br/>
        <w:t>жанры етек алады. Ертеректе тұрмыс-салт әдебиетіне жатқан</w:t>
        <w:br/>
        <w:t>бүл жанр енді қыз бен жігіттің жар-жар айтысы тәрізді тар</w:t>
        <w:br/>
        <w:t>мазмүннан әлеуметтік тақырыптарға дейін баратын сөз</w:t>
        <w:br/>
        <w:t>сайысына дейін көтерілді. Айтыс әуелден-ақ күнделікті өмір</w:t>
        <w:br/>
        <w:t>тудырған жанр болғандықтан, бүларда тұрмысқа қатысты</w:t>
        <w:br/>
        <w:t>лексика тобының орын алуы көзге түседі.</w:t>
      </w:r>
    </w:p>
    <w:p>
      <w:r>
        <w:t>Сондай-ақ әлеуметтік тақырыпты қозғаған шығармалардың</w:t>
        <w:br/>
        <w:t>тілі де бұрынғы осы мазмұндағы өлең-толғаулардан</w:t>
        <w:br/>
        <w:t>ерекшеленетін белгілерге ие бола бастайды. Қоғам өмірі,</w:t>
        <w:br/>
        <w:t>әлеумет тіршілігі, өткен күй мен болашақ жайы қай сарында</w:t>
        <w:br/>
        <w:t>жырланса Да, ХІХ ғасыр ақындары осы салаға қатысты көптеген</w:t>
        <w:br/>
        <w:t>атаулар мен тіркестерді жаңадан қолдануға мәжбүр болады.</w:t>
        <w:br/>
        <w:t>Поэзия тілінде жарыспа суреттермен айту (параллелизм) тәрізді</w:t>
        <w:br/>
        <w:t>тәсілдер ығысып, өлең идеясын бірден білдіретін амалға көшеді,</w:t>
        <w:br/>
        <w:t>нәтижесінде артық сөзділік азая түседі. Бірақ бүл түгел поэзияға</w:t>
        <w:br/>
        <w:t>емес, оның белгілі бір жанрларына ғана тән болады. Мысалы,</w:t>
        <w:br/>
        <w:t>айтыстар мен біреуге қаратыла шығарылған туындыларда әлі</w:t>
        <w:br/>
        <w:t>де оспақтап сөйлеу, айтпақ ойына көшпес бұрын “Молдадан</w:t>
        <w:br/>
        <w:t>хат жазамын сауыт-қалам” (Шернияз) немесе “Бірің жал, бірің</w:t>
        <w:br/>
        <w:t>қүйрық көңілге тоқ, Аллаға пенде бар ма қайғысы жоқ” деген</w:t>
        <w:br/>
        <w:t>тәрізді жарыспа жолдарды қыстыра кету жоқ емес. Әсіресе бұл</w:t>
        <w:br/>
        <w:t>тәсіл айтыс ақындарында көбірек орын алды.</w:t>
        <w:br/>
        <w:t>ХІХ ғасырдың І кезеңіндегі қазақ поэзиясында нақтылық</w:t>
        <w:br/>
        <w:t>басым бола бастайды. Соған орай біреуді немесе бір нәрсені</w:t>
        <w:br/>
        <w:t>еуреттеуде қолданылатын сөздер мен түрақты тіркестер қыран</w:t>
        <w:br/>
        <w:t>құс, қос арғымақ, наркескен қылыш тәрізді “аспандаған”</w:t>
        <w:br/>
        <w:t>суреттерден төрі (әрине, олар да бар), өмір шындығына қатысты</w:t>
        <w:br/>
        <w:t>Виноградов В.В. Озадачах историй русекого литератур-</w:t>
        <w:br/>
        <w:t>ного языка// Известия АН ССЕР, ОЛЯ, 1946. Т. У, Вып. 3. С. 22.</w:t>
        <w:br/>
        <w:t>15%</w:t>
        <w:br/>
        <w:t>ислам дінін тарату саясатын үстайды. П Екатеринаның 1783</w:t>
        <w:br/>
        <w:t>жылғы жарлығы бойынша мұнда мешіттер салынды, оларда</w:t>
        <w:br/>
        <w:t>қызмет етуге Қазан татарларының дін ислері жіберілді. Олар</w:t>
        <w:br/>
        <w:t>бірте-бірте күш алып, азаматтық билік айту құқығын ала</w:t>
        <w:br/>
        <w:t>бастады, жергілікті жерлердегі мұсылманша оқу-ағарту солардың</w:t>
        <w:br/>
        <w:t>қолдарында болды. Ел ішінде мұндай “үкімет молдаларымен”</w:t>
        <w:br/>
        <w:t>қатар ортаазиялық миссионерлер мен өзін-өзі молда</w:t>
        <w:br/>
        <w:t>атандырғандар да аз болмады.</w:t>
        <w:br/>
        <w:t>Міне, осындай саяси, әлеуметтік, экономикалық хал-</w:t>
        <w:br/>
        <w:t>жағдайлар мен өзгеріс-жаңалықтар тілге, оның қызмет ету</w:t>
        <w:br/>
        <w:t>қалпына әсерін тигізбей, із қалдырмай кетпеді.</w:t>
        <w:br/>
        <w:t>Тіл тіршілігінің бір ғасыр ішіндегі даму барысын бүлайша</w:t>
        <w:br/>
        <w:t>екіге бөлу шартты екенін ескертеміз. Қазақтың төл әдеби тілін</w:t>
        <w:br/>
        <w:t>бүл кезеңде де көркем әдебиет, оның ішінде поэзия танытты.</w:t>
        <w:br/>
        <w:t>Сол әдебиетті тудырушылардың өмір сүріп, шығармашылық</w:t>
        <w:br/>
        <w:t>қызмет еткен тұсы ғасырдың дәл басы мен 60-70-жылдар</w:t>
        <w:br/>
        <w:t>арасындағы мерзімді хронологиялық жағынан қатаң сақтамайды.</w:t>
        <w:br/>
        <w:t>Тілін осы тұсқа жанастырып қарайтындардан Махамбет</w:t>
        <w:br/>
        <w:t>Өтемісұлы (1803-1846), Алмажан Азаматқызы (1823--?), Дулат</w:t>
        <w:br/>
        <w:t>Бабатайұлы (1802-1871), Сегіз сері Шақшақ (1818-1854) сияқты</w:t>
        <w:br/>
        <w:t>ақындардың өмір кешкен жылдары біздің І кезең деп отырған</w:t>
        <w:br/>
        <w:t>уақытымызға дәл келеді. Ал қалғандары жөнінде шарттылық</w:t>
        <w:br/>
        <w:t>бар. Туған-елгең жылдарын есептесек, Шортанбай Қанайұлы</w:t>
        <w:br/>
        <w:t>(1818-1891), Шернияз Жарылғасұлы (1817-1881), Шөже</w:t>
        <w:br/>
        <w:t>Қаржаубайұлы (1808-1895), Сүйінбай Арынұлы (1823-1896) сияқты</w:t>
        <w:br/>
        <w:t>сөз иелерінің туындылары ХІХ ғасырдың П жартысына да</w:t>
        <w:br/>
        <w:t>ұласады.</w:t>
        <w:br/>
        <w:t>Бірақ бұлар тудырған әдебиет өзінің жанрлық сипаты, тілдік-</w:t>
        <w:br/>
        <w:t>стильдік амалдары, туу, таралу жолдары жағынан ПІ кезеңге өтпей,</w:t>
      </w:r>
    </w:p>
    <w:p>
      <w:r>
        <w:t>алғашқы кезеңде қаралуға тиіс. Тіпті бұлар ғана емес,</w:t>
        <w:br/>
        <w:t>шығармашылық жылдарының дені өткен ғасырдың ортасынан</w:t>
        <w:br/>
        <w:t>асып, П жартысына ауысатын Күдері, Жанкісі, Мұсабай, Абыл,</w:t>
        <w:br/>
        <w:t>Нұрым, Жанұзақ, Бала Ораз, Арыстан, Кемпірбай, Нысанбай,</w:t>
        <w:br/>
        <w:t>Мәделі, Мұса, Құсмолда, Құлыншақ, Кете Жүсіп т.б. тәрізді ақын-</w:t>
        <w:br/>
        <w:t>жыршыларды да әдеби мектебі жағынан өткен ғасырдың І кезеңі</w:t>
        <w:br/>
        <w:t>тобында қарастыру керек болады. “Сарай ақындары” деп танылып</w:t>
        <w:br/>
        <w:t>жүрген Байтоқ, Жанұзақ, Орынбай сияқты ақындардың мұрасын</w:t>
        <w:br/>
        <w:t>тіл тарихы үшін қарастыра қалсақ, осы топтан іздеу керек.</w:t>
        <w:br/>
        <w:t>Сөз жоқ, аталған ақын-жыршылардың әдебиет пен тілді</w:t>
        <w:br/>
        <w:t>дамытудағы қызметтері мен орындары, қалың көпшілікке таралу</w:t>
        <w:br/>
        <w:t>шегі бір дәрежеде емес. Олардың ішінде үлкен әлеуметтік</w:t>
        <w:br/>
        <w:t>үндерімен, жағары поэтикалық дарынымен танылып, мүралары</w:t>
        <w:br/>
        <w:t>молырақ сақталған Махамбет, Шортанбай, Дулат сияқтылар да,</w:t>
        <w:br/>
        <w:t>тақырып аумағы әлдеқайда тар болғанымен, өлең-жырлары</w:t>
        <w:br/>
        <w:t>көркем-әсемдігімен, бұқара мүңына үндесіп жатқандығымен</w:t>
        <w:br/>
        <w:t>халық жүрегінен орын алған Алмажан, Шернияз, Сүйінбай,</w:t>
        <w:br/>
        <w:t>157</w:t>
        <w:br/>
        <w:t>дегендердің барлығы да Исатайдай батырдың, оныц соцына</w:t>
        <w:br/>
        <w:t>ергендердің теңеулері мен метафоралары. Бұлардың ішінде</w:t>
        <w:br/>
        <w:t>Исатайдан айрылған өзін түбін қазған бәйтерекке теңеуі,</w:t>
        <w:br/>
        <w:t>көтеріліс жеңіліп, арманда қалған күрескер образын шарға</w:t>
        <w:br/>
        <w:t>шауып мұқалған алмасқа, сүұғуын таппай тот алған, суаруы</w:t>
        <w:br/>
        <w:t>қанық көк сүңгіге теңеуі Махамбетке дейінгі поэтика</w:t>
        <w:br/>
        <w:t>қазынасында болмаған дүниелер. Сол сияқты қалықпапдай</w:t>
        <w:br/>
        <w:t>қомданып жаумен айқасу. ағыны қатты Жайықты тіземен бұзып</w:t>
        <w:br/>
        <w:t>өту, қырдан қиқу төгілу (естілу емес, төгілуі), қайраңпан алған</w:t>
        <w:br/>
        <w:t>шабақтай қия бір соғып ас ету. адырнаны ала өгіздей мөңітету,</w:t>
        <w:br/>
        <w:t>темір қазық жастану, қу толағай бастану сияқты образдар да</w:t>
        <w:br/>
        <w:t>соны. Бұлар Махамбет жаңалықтары.</w:t>
        <w:br/>
        <w:t>Ақынның бұлар тәрізді метафоралы, теңеулі образдары қазақ</w:t>
        <w:br/>
        <w:t>поэзиясы тілін жоғары сатыға көтерді, осындай қолданыс арқылы</w:t>
        <w:br/>
        <w:t>жаңа образдар жасауда қазақ тілінің мүмкіндігі орасан зор</w:t>
        <w:br/>
        <w:t>екендігін танытты. Оның үстіне бүл образдардың айтылмақ, ойға</w:t>
        <w:br/>
        <w:t>(шығарма идеясына) дәл келіп, қиысып жатуы қазақ поэзиясында</w:t>
        <w:br/>
        <w:t>мазмүн мен түрдің үндесуі дегенге үлес қосты деп тұжырымдауға</w:t>
        <w:br/>
        <w:t>болады.</w:t>
        <w:br/>
        <w:t>Махамбет тілінде күнделікті тұрмыс-тіршілікке қатысты</w:t>
        <w:br/>
        <w:t>сөздер жоққа тән, бүл - ақынның негізгі тақырыбына</w:t>
        <w:br/>
        <w:t>байланысты. Өлеңдерінің мазмүны өзі қатысқан көтеріліс, ханға,</w:t>
        <w:br/>
        <w:t>патшаға қарсы күрес болғандықтан, тұрмыстың өзге жақтары</w:t>
        <w:br/>
        <w:t>сөз болмайды. Тіпті әлеуметтік-саяси салаға жататын хан, қара,</w:t>
        <w:br/>
        <w:t>қарашы, ақ сүйек тәрізді сөздерді ақын қоғам тақырыбында</w:t>
        <w:br/>
        <w:t>айтқан өлеңдерінде емес, күрес мазмұнды шығармаларында</w:t>
        <w:br/>
        <w:t>қолданған.</w:t>
        <w:br/>
        <w:t>Сөйтіп, Махамбет - ХІХ ғасырдың І жартысындағы қазақ</w:t>
        <w:br/>
        <w:t>әдеби тілінің әрі қарайғы дамуына үлес қосқан әрі өзіне дейінгі</w:t>
        <w:br/>
        <w:t>әдеби тіл дәстүрін жинақтап, бар қазынасын кәдеге асырып,</w:t>
        <w:br/>
        <w:t>жаңа бағытқа бет бүрған суреткер. Ол бағыт Абай негізін қалаған</w:t>
        <w:br/>
        <w:t>ұлттық жазба әдеби тілге апаратын принциптерді ұстағанынан</w:t>
        <w:br/>
        <w:t>көрінеді.</w:t>
        <w:br/>
        <w:t>8 3. ТІЛДІҢ ДАМУ БАРЫСЫНДА ЖАҢА САПАЛЫҚ</w:t>
        <w:br/>
        <w:t>БЕЛГІЛЕРДІҢ КӨРІНЕ БАСТАУЫ</w:t>
      </w:r>
    </w:p>
    <w:p>
      <w:r>
        <w:t>Қазақтың төл жазба әдеби тілі - бір жылдың (бір мерзімнін),</w:t>
        <w:br/>
        <w:t>бір-екі адамның еңбегі немесе бір-екі баспасөз органдарының</w:t>
        <w:br/>
        <w:t>шыға бастауы арқылы тұтқиылдан пайда болған құбылыс емес.</w:t>
        <w:br/>
        <w:t>Қазақтың үлттық жазба әдеби тілінің бастауы Абай, Ыбырай</w:t>
        <w:br/>
        <w:t>сияқты қаламгерлер есімімен, “Түркістан уалаяты газеті”, “Дала</w:t>
        <w:br/>
        <w:t>уалаяты газеттерінің” шығуымен байланыстырыла сөз етіліп</w:t>
        <w:br/>
        <w:t>жүргені мәлім. Бірақ бұл - осыларға дейін үлттық жазба әдеби</w:t>
        <w:br/>
        <w:t>тіліміздің алғашқы нышандары болмады деген таным емес.</w:t>
        <w:br/>
        <w:t>Ұлттық жазба әдеби тілге келу үшін, тілде сапалық өзгерістер</w:t>
        <w:br/>
        <w:t>164</w:t>
        <w:br/>
        <w:t>60-70-жылдарына дейінгі, екіншісі - соңғы үш-торт</w:t>
        <w:br/>
        <w:t>онжылдықтар ішіндегі кезегілер. Бұлайша бөліп зерттеудің себебі</w:t>
        <w:br/>
        <w:t>мынадай: ең алдымен, откен ғасырдың 70-жылдары - қазақ</w:t>
        <w:br/>
        <w:t>тілінің түбірлі жаңа сапага - ұлттық жазба Әдеби тілдің негізі</w:t>
        <w:br/>
        <w:t>қаланып, әрі қарай дамуға көшкен түсы. Ал бүған дейінгі кезең</w:t>
        <w:br/>
        <w:t>қазақтың ауызша дамыған төл әдеби тілінің жалғасы ретінде</w:t>
        <w:br/>
        <w:t>танылуға тиіс. Әрине, қазақ тілінің өткен ғасырдың 70-</w:t>
        <w:br/>
        <w:t>жылдарынан бастап жаңа сатыға көтерілуі түтқиылдан болған</w:t>
        <w:br/>
        <w:t>құбылыс емес, ол алдыңғы кезеңдерде іргесі қаланып, бірте-</w:t>
        <w:br/>
        <w:t>бірте дайындалған болатын. Бұл процесте әсіресе ХУПІ</w:t>
        <w:br/>
        <w:t>ғасырдың соңы мен ХІХ ғасырдың 60-70-жылдарына дейінгі</w:t>
        <w:br/>
        <w:t>қазақ әдеби тілінің күй-қалпы мен дамуы елеулі рәл атқарды.</w:t>
        <w:br/>
        <w:t>Өткен ғасырдың І жартысында Қазақстанның көптеген жері</w:t>
        <w:br/>
        <w:t>Россия империясының құрамына еніп болды. Ел басқару билігін</w:t>
        <w:br/>
        <w:t>патша үкіметі өз қолына алды, 20-жылдарда қазақ хандықтарын</w:t>
        <w:br/>
        <w:t>жойды да, әкімшілік пен сот-билік жүргізудің жаңа тәртіптерін</w:t>
        <w:br/>
        <w:t>енгізді. Олар: Орта жүз бен Сібірді мекендеген қазақтар үшін</w:t>
        <w:br/>
        <w:t>1822 жылғы “Сібір қазақтары туралы устав” пен 1831 жылғы Кіші</w:t>
        <w:br/>
        <w:t>жүзде “Ел басқарудың дистанциялық системасы” деген</w:t>
        <w:br/>
        <w:t>тәртіптерді енгізу. Бұрынғы ата-баба ғұрпымен билік айтып</w:t>
        <w:br/>
        <w:t>жазалайтын қазақ билерінің үстіне ірі қылмыстар (кісі өлтіру,</w:t>
        <w:br/>
        <w:t>барымта т.б.) мен саяси қылмыстарды қарайтын Россия</w:t>
        <w:br/>
        <w:t>империялық сот жүйесі келді. Осыларға орай қазақ даласында</w:t>
        <w:br/>
        <w:t>ел билеу, әкімшілік-сот істеріне қатысты-көптеген жаңа ұғымдар</w:t>
        <w:br/>
        <w:t>пайда болды, демек, ол ұғымдарды атайтын сөздер мен сөз</w:t>
        <w:br/>
        <w:t>тіркестері дүниеге келді.</w:t>
        <w:br/>
        <w:t>Қазақ елінің экономикалық жай-күйінде елеулі өзгерістер</w:t>
        <w:br/>
        <w:t>болды. Сауда-саттық күшейді, Россия саудасы бел алды.</w:t>
        <w:br/>
        <w:t>Жәрмеңкелер ашылды. Қоғамның әлеуметтік өмірінде де өзгеріс-</w:t>
        <w:br/>
        <w:t>жаңалықтар пайда болды. Әлеуметтік топтардың ескілері</w:t>
        <w:br/>
        <w:t>ыдырап, жаңа түрлері өмірге келді: сауданың дамуына</w:t>
        <w:br/>
        <w:t>байланысты саудагерлер, сауда-саттықтың өзгеруіне қарай</w:t>
        <w:br/>
        <w:t>алыпсатарлар мен өсімқорлар шықты. Қазақ жерінде құлдардың</w:t>
        <w:br/>
        <w:t>әлеуметтік тобы жойылды. ХІХ ғ. орта шенінде тұтқындар мен</w:t>
        <w:br/>
        <w:t>қүлдарды үстауға мүлде тыйым салынды. Батырлар мен билердің</w:t>
        <w:br/>
        <w:t>әлеуметтік мазмүны өзгерді. Жатақтар пайда болды. Ұсақ</w:t>
        <w:br/>
        <w:t>қолөнершілер шықты. Бүл жаңалықтар тілде де орын алды.</w:t>
        <w:br/>
        <w:t>ХІХ ғ. І жартысында қазақ жерінде оқу-ағарту ісі әлі де өте</w:t>
        <w:br/>
        <w:t>мардымсыз болды. 1822 жылғы устав бойынша Қазақ балаларына</w:t>
        <w:br/>
        <w:t>орыс мектептерінде оқуларына құқық берілді. Бүл оқу орындары</w:t>
        <w:br/>
        <w:t>отаршылық аппаратына кадрлар дайындады және оларда</w:t>
        <w:br/>
        <w:t>негізінен байлар мен шонжарлардың балалары оқыды.</w:t>
        <w:br/>
        <w:t>Мұсылманша оқу-ағарту көздері де аз болды. Ана тілінде</w:t>
        <w:br/>
        <w:t>оқытатын ұлттық мектептер атымен болған жоқ. Қазақ тілінде</w:t>
        <w:br/>
        <w:t>кітап шығару ісі де, баспасөз де жоқ болатын.</w:t>
      </w:r>
    </w:p>
    <w:p>
      <w:r>
        <w:t>Патша үкіметі ХІХ ғасырдың ортасына дейін қазақ жеріне</w:t>
        <w:br/>
        <w:t>156</w:t>
        <w:br/>
        <w:t>болып келеді. Мысалы, Махамбет Исатайдың образын бергенде,</w:t>
        <w:br/>
        <w:t>оны кормиығым, кербезім, қүландай ашы дауыстым, ақ кіреуке</w:t>
        <w:br/>
        <w:t>жағам, адырнасын ала өгіздей мөңіреткеп батыр деген сияқты</w:t>
        <w:br/>
        <w:t>дәстүрлі абетракт теңеулерді келтіріп суреттесе, Шернияз сол</w:t>
        <w:br/>
        <w:t>Исатайды “қарадап халқым сүйіп, ханым деген” адам елі,</w:t>
        <w:br/>
        <w:t>“тарғыл ала жылқы біткен бай” еді, “қысы-жазы расхотымды</w:t>
        <w:br/>
        <w:t>содан ұстаушы едім” деп өмірмен нақты байланыстырып</w:t>
        <w:br/>
        <w:t>суреттейді. Тіпті батырдың портретін беретін жерінде одан алып</w:t>
        <w:br/>
        <w:t>ішіп-жейтін “қырық ат бас, өрік-мейіз, жүз қадақ шайлар” да</w:t>
        <w:br/>
        <w:t>жүреді.</w:t>
        <w:br/>
        <w:t>Әрине, қай ақында болса да бүрынғы дағдылы образдарды</w:t>
        <w:br/>
        <w:t>пайдалану үзілді-кесілді тоқталмайды. Сол Шернияз орайы</w:t>
        <w:br/>
        <w:t>келген екінші бір жерде Исатайды “алтыным, самалым, саз</w:t>
        <w:br/>
        <w:t>қонысым, алтын сапты қылышым” деп те атайды. Сол сияқтағы</w:t>
        <w:br/>
        <w:t>Дулат ақын жауға қарсы күрестегі ерлікті суреттейтін</w:t>
        <w:br/>
        <w:t>“Еспембет” атты көлемді жырында батырдың сауыт-сайманын,</w:t>
        <w:br/>
        <w:t>жекпе-жекке шыққан жауымен сайысқан тұсын бейнелеген</w:t>
        <w:br/>
        <w:t>жерлерінде ХУ-ХУШ ғасырлардағы птамптарды (буырқанды,</w:t>
        <w:br/>
        <w:t>бұрқанды, мұздай темір құрсанды тәрізді) келтірмейді, ұрыс</w:t>
        <w:br/>
        <w:t>көрінісін шындыққа сай етіп береді: “Қамшы тиді тұлпарға,</w:t>
        <w:br/>
        <w:t>қылыштары жарқ етті. Қабағынды қаққанша, Жарқ етті де сарт</w:t>
        <w:br/>
        <w:t>етгі. Бірінің жанды еңбегі, Бірі күшін сарп етті. Дене қанға</w:t>
        <w:br/>
        <w:t>боялды” дейді. Жекпе-жекке дайындалған батыр “буырқанып,</w:t>
        <w:br/>
        <w:t>бұрсанбайды, мүздай темір құрсанбайды”, оның: “Түгі шығады</w:t>
        <w:br/>
        <w:t>сыртына. Тістегенде тісінің Қаны толады ұртына”.</w:t>
        <w:br/>
        <w:t>Сөйтіп, поэзияда әрбір портрет пен сурет өмір шындығы</w:t>
        <w:br/>
        <w:t>арқылы жырлана бастағанына байланысты, әдеби тілде</w:t>
        <w:br/>
        <w:t>күнделікті ауызекі сөйлеу тілінің мол байлығы еркінірек</w:t>
        <w:br/>
        <w:t>қолданылуға бет алады.</w:t>
        <w:br/>
        <w:t>ХІХ ғасырдың І кезеңіндегі әдебиеттің дені бізге бұрынғыша</w:t>
        <w:br/>
        <w:t>ауызша таралып, ауызша сақталған түрде жетті. Бірақ ХУІІ</w:t>
        <w:br/>
        <w:t>ғасырға қарағанда, бір жағынан, уақыттың бізге біртабан</w:t>
        <w:br/>
        <w:t>жақындығынан, екіншіден, авторлық даралық сипаттың бел ала</w:t>
        <w:br/>
        <w:t>түскендігінен бүл кезеңдегі көркем поэзия үлгілері әлдеқайда</w:t>
        <w:br/>
        <w:t>тәлірек және толығырақ жеткенін атау керек. Мұның тіл</w:t>
        <w:br/>
        <w:t>тарихын танып-білуде мәні зор.</w:t>
        <w:br/>
        <w:t>Сонымен бірге ХІХғ. І кезеңіне қатыстыра сөз еткелі отырған</w:t>
        <w:br/>
        <w:t>мұралардың бірқатары осы ғасырдың 70--80-жылдарынан бастап</w:t>
        <w:br/>
        <w:t>жеке кітап (мысалы, Дулаттың, Шортанбайдың кейбір</w:t>
        <w:br/>
        <w:t>шығармалары) немесе әр түрлі жинақ, журнал, хрестоматияларда</w:t>
        <w:br/>
        <w:t>үлгі-үзінді болып баспа бетін көрді. Мүның да тіл тарихын</w:t>
        <w:br/>
        <w:t>зерттеудегі мән-маңызы орасан зор: олар бүдан жүз жылдай бүрын</w:t>
        <w:br/>
        <w:t>хатқа түскен сәз байлығы мен грамматикалық тұлға-тәсілдердің</w:t>
        <w:br/>
        <w:t>сыр-сипатын бұлжытпай тануға мүмкіндік береді.</w:t>
        <w:br/>
        <w:t>Сөз болып отырған кезеңде қазақ көркем әдебиеті қазақтың</w:t>
        <w:br/>
        <w:t>алдыңғы дәуірлердегі төл әдеби тілін пайдаланды, соны әрі қарай</w:t>
        <w:br/>
        <w:t>159</w:t>
      </w:r>
    </w:p>
    <w:p>
      <w:r>
        <w:t>1-шоғыр:</w:t>
        <w:br/>
        <w:t>Тырнақтай меңі болғап соң,</w:t>
        <w:br/>
        <w:t>Тарлан тартып оңған соң,</w:t>
        <w:br/>
        <w:t>Түріне кір қонған соң,</w:t>
        <w:br/>
        <w:t>Мінсіз, меңсіз, кіршіксіз,</w:t>
        <w:br/>
        <w:t>Шаңқан болмай, қылаң ба?</w:t>
        <w:br/>
        <w:t>Мұның үйқасы -- болған соң, оңған соң, қонған соң.</w:t>
        <w:br/>
        <w:t>2-шоғыр:</w:t>
        <w:br/>
        <w:t>Ту үстап тұлпар жаратпай,</w:t>
        <w:br/>
        <w:t>Алдынан топ таратпай,</w:t>
        <w:br/>
        <w:t>Елді аузына қаратпай,</w:t>
        <w:br/>
        <w:t>Жай отындай оқ атпай,</w:t>
        <w:br/>
        <w:t>Анадан Тудым дегенмен,</w:t>
        <w:br/>
        <w:t>Бастамаса ел, ұлан ба?</w:t>
        <w:br/>
        <w:t>Мүның ұйқасы өз алдына: олар да тұлғалас етістіктер:</w:t>
        <w:br/>
        <w:t>жаратпай, таратпай...</w:t>
        <w:br/>
        <w:t>Және бір ерекше көрсететін нәрсе - әр шоғырдың ең соңғы</w:t>
        <w:br/>
        <w:t>тармақтары өзара үйқасып (қылаң ба, үлан ба, Тұранда, қараңға,</w:t>
        <w:br/>
        <w:t>мұнан да, бұлан да, құлан да, қыран да) өлең түтастығын жасайды.</w:t>
        <w:br/>
        <w:t>Бұл - нағыз жазба поэзияның белгісі. Мұның жүйеге айналып</w:t>
        <w:br/>
        <w:t>өте айқын көрінген түсы - Абайдың өлеңдері. Абай шоғырды</w:t>
        <w:br/>
        <w:t>тек сыртқы көрінісі - үйқас бірлігі арқылы емес, мағыналық-</w:t>
        <w:br/>
        <w:t>экспрессивтік, Яғни модальдық реңкі жағынан өз алдына</w:t>
        <w:br/>
        <w:t>дербестік сипат беру арқылы да жетілдірген (мысалы, “Болыс</w:t>
        <w:br/>
        <w:t>болдым, мінекей” деген өлеңін алыңыз).</w:t>
        <w:br/>
        <w:t>Шумақсыз (астрофикалық) дүниелердің мүндай мазмұндық -</w:t>
        <w:br/>
        <w:t>композициялық тұтастықтарға” ажыратылуы Дулатта едәуір</w:t>
        <w:br/>
        <w:t>кездеседі. “Жау көргенде көздейсің” деген өлеңі 3 шоғыр, олар</w:t>
        <w:br/>
        <w:t>өз ішінен бір үйқаспен шоғырланса, әр шоғыр соңғы үйқастары</w:t>
        <w:br/>
        <w:t>арқылы байланысып, өлең тұтастығын құрап түр.</w:t>
        <w:br/>
        <w:t>Ал бірқатар өлеңдері шоғырларға бөлінгенмен, әр шоғырдың</w:t>
        <w:br/>
        <w:t>соңғы жолдары үйқаспайды, демек, бұл арқылы өлең түтастығы</w:t>
        <w:br/>
        <w:t>берілмейді (ол, әрине, шарт та емес). Мысалы, “Сөзім бар да,</w:t>
        <w:br/>
        <w:t>көзім жоқ” өлеңі, біздіңше, 4 шоғырдан түрады. “Күнәм</w:t>
        <w:br/>
        <w:t>жойқын, тәубем аз” деп басталатын жыры 6 жол бір шоғыр, әр</w:t>
        <w:br/>
        <w:t>шоғырдың мағыналық та, үйқастық та тұтастығын сақтаған.</w:t>
        <w:br/>
        <w:t>Ақынның “Қылығың қылжақ туысқан” өлеңі де 9 шоғырдан</w:t>
        <w:br/>
        <w:t>түрады, бұл туындының тақырыптық-композициялық</w:t>
        <w:br/>
        <w:t>қүрылысы тіпті қызық: алғашқы шоғыр -- кіріспе: онда, негізгі</w:t>
        <w:br/>
        <w:t>Идея айтылады, ол - өзін қоршаған “бәрі тегін жертезек” сияқты</w:t>
        <w:br/>
        <w:t>қылығы “қылжақ туысқан, қырт пен мылжың ағайынның”</w:t>
        <w:br/>
        <w:t>“Бұл да біз ұсынған термин: орыс филологиясында “синтак-</w:t>
        <w:br/>
        <w:t>сическое целое” дегенді синтаксистік тұтастық деп, ал жалпы</w:t>
        <w:br/>
        <w:t>Поэзиядағы “целое” деген терминмен аталатын категорияларды</w:t>
        <w:br/>
        <w:t>тұтастық дегенді жән көреміз.</w:t>
        <w:br/>
        <w:t>166</w:t>
        <w:br/>
        <w:t>мен дамудың жаңа белгілері болуы шарт. Мүндай белгілер қазақ</w:t>
        <w:br/>
        <w:t>топырағында өткен ғасырдың орта тұсынан бастан айқын жәпе</w:t>
        <w:br/>
        <w:t>молынан көріне бастады. Атап айтқанда, тілдік, стильдік,</w:t>
        <w:br/>
        <w:t>поэтикалық жаңа еяпаттар пайда болды.</w:t>
        <w:br/>
        <w:t>Дулат ақынның тілі</w:t>
      </w:r>
    </w:p>
    <w:p>
      <w:r>
        <w:t>Керкем әдебиет стилінде жаңа белгілерді анық көрсете</w:t>
        <w:br/>
        <w:t>бастаған үлгілер - Дулат Бабатайүлының өлең-жырлары. Дулат</w:t>
        <w:br/>
        <w:t>та, Махамбет сияқты, алдыңғы дәуірлердегі қазақ поэзиясының</w:t>
        <w:br/>
        <w:t>тілдік-стильдік құралдарын барынша пайдалана отырып, оларды</w:t>
        <w:br/>
        <w:t>жаңаға ұластырушы, жаңа үлгілерді ұсынушы қаламгер. Біз бүл</w:t>
        <w:br/>
        <w:t>жерде стильдік-тілдік сипаты жағынан бұрынғы дидактикалық</w:t>
        <w:br/>
        <w:t>толғаулармен келетін “Ата-ананың ақылы”, “Бүл заманғы</w:t>
        <w:br/>
        <w:t>адамның?” деп басталатын екі ұзақ толғауы мен “Асқар таудың</w:t>
        <w:br/>
        <w:t>сәні жоқ” сияқты шығармаларды Дулат шығармашылығындағы</w:t>
        <w:br/>
        <w:t>жыраулық мектептің жалғасы деп танудан бойымызды аулақ</w:t>
        <w:br/>
        <w:t>салып отырмыз. Оған себеп - осы толғаулар кірген “Өсиетнама”</w:t>
        <w:br/>
        <w:t>деген атпен 1880 жылы Қазанда басылған кітапты күні бүгінге</w:t>
        <w:br/>
        <w:t>дейін түгелімен Дулаттікі деп келгеніміздің жаңсақтық екендігі.</w:t>
        <w:br/>
        <w:t>Зерттеуші Қ.Өмірәлиев бүл кітаптағы өлең-толғаулардың кәбі</w:t>
        <w:br/>
        <w:t>Шортанбайдікі, бірері Шал ақындікі екендігін</w:t>
        <w:br/>
        <w:t>текстологиялық салыстырулар жүргізіп, бұлтартқызбай</w:t>
        <w:br/>
        <w:t>дәлелдеп берді". Біз бұл пікірге мейлінше ден қоямыз.</w:t>
        <w:br/>
        <w:t>Тегінде, Дулат - жыраулық дәстүрден бас тартқан,</w:t>
        <w:br/>
        <w:t>ақындықтың жаңа үлгісін бастаған адам. Оның жыраулар</w:t>
        <w:br/>
        <w:t>поэзиясына сырттай ұқсас түсетін жері - 7-8 буынды жыр</w:t>
        <w:br/>
        <w:t>ағымындағы өлең өлшемі. Ақын Дулат өз поэзиясын тек қана</w:t>
        <w:br/>
        <w:t>осы өлшемде жазған. Ал құүрылымдық-тақырыптық бітімі</w:t>
        <w:br/>
        <w:t>жағынан оның өлендері - бүрынғы толғаулардан мүлдем өзгеше</w:t>
        <w:br/>
        <w:t>түсетін шығармалар. Қазақ өлеңінің шоғырларға" (яғни</w:t>
        <w:br/>
        <w:t>тирадаларға) бөлінуі және әр шоғырдың тілдік құралдар арқылы</w:t>
        <w:br/>
        <w:t>бір-бірінен айқын бөлініп көрінуі Дулаттан басталады. Шоғыр</w:t>
        <w:br/>
        <w:t>(оны кейде абзаң деп те атайды) - өлең құрылымына тән дүнне.</w:t>
        <w:br/>
        <w:t>Әр шоғырдың тармақтары бір үйқаспен топтастырылады және</w:t>
        <w:br/>
        <w:t>әрқайсысы бір тақырыпты қамтиды. Мысалы, Дулаттың</w:t>
        <w:br/>
        <w:t>“Тырнақтай меңі болған соң” деп басталатын өлеңі 9 шоғырға</w:t>
        <w:br/>
        <w:t>бөлінген:</w:t>
        <w:br/>
        <w:t>“Өмірәлиев (Қ. Қазақ поэзиясының жанры мен стилі.</w:t>
        <w:br/>
        <w:t>Алматы, 1983. 216-237-66.</w:t>
        <w:br/>
        <w:t>3 Біз қазақ өлеңінің синтаксисі мен композициялық құры-</w:t>
        <w:br/>
        <w:t>лымы жағына қатысты біраз категорияларды тұңғыш рет сөз</w:t>
        <w:br/>
        <w:t>ету үстінде бірқатар терминдерді де үсынған едік. Солардың бірі -</w:t>
        <w:br/>
        <w:t>өлеңдегі тирада (абзац) дегенді қазақша шоғыр деп атадық</w:t>
        <w:br/>
        <w:t>(Сыздықова Р. Абай өлеңдерінің синтаксистік қүрылы-</w:t>
        <w:br/>
        <w:t>сы. Алматы, Ғылым, 1970, 99-б.).</w:t>
        <w:br/>
        <w:t>165</w:t>
        <w:br/>
        <w:t>Көркем әдебиет тіліне еркін және жиі ене бастаған сөздердің</w:t>
        <w:br/>
        <w:t>келесі тобы - оқу-ағарту, мәдейметке қатыстылар. Біріншіден,</w:t>
        <w:br/>
        <w:t>біртабан ілгері жылжыған қазақ қоғамында оқу, рухани дүниенің</w:t>
        <w:br/>
        <w:t>сөз бола бастауы - заңды қүбылыс, екіншіден, Махамбет, Дулат,</w:t>
        <w:br/>
        <w:t>Сегізсері, Шортанбайлар мұсылманша сауатты ақындар</w:t>
        <w:br/>
        <w:t>болғандықтан, оқу-білімді, өнерді сөз етпей немесе осы салаларға</w:t>
        <w:br/>
        <w:t>қатысты сөздерді не тура мағынасында, не образ үшін</w:t>
        <w:br/>
        <w:t>пайдаланбай отыра алмағандары және түсінікті. Сондықтан</w:t>
        <w:br/>
        <w:t>өткен ғасырдың І жартысында-ақ, әсіресе, 50--70-жылдарынан</w:t>
        <w:br/>
        <w:t>бастап, қазақтың төл әдеби тілінде молда/молла, сабақ, сабақ</w:t>
        <w:br/>
        <w:t>алу. сабақ оқу, хат (“жазба дүние” мағынасында), сызу (“жазу”</w:t>
        <w:br/>
        <w:t>мағынасында), сызған хат. кітап, кітап сөзі, оқымалды</w:t>
        <w:br/>
        <w:t>(“білімді”), ұстаз, өнер, ғалым (“сауатты адам”), ақын, шайыр,</w:t>
        <w:br/>
        <w:t>Әілмар, шешен, жыршы, жыр, жаршы (сірә, жыршы болуы тиіс),</w:t>
        <w:br/>
        <w:t>медресе, өнерпаз, әріп (29 әріптің жайын білмек керек-дүр),</w:t>
      </w:r>
    </w:p>
    <w:p>
      <w:r>
        <w:t>ғалым, мәселе кітап, бәйіт (“өлең”), сөз (“өлең, туынды”),</w:t>
        <w:br/>
        <w:t>пасихат (“ақыл”), қалам, сия сөздері қолданылады.</w:t>
        <w:br/>
        <w:t>Бұлардың ішінде хат, насихат, ғалым, сызу сөздері ол кезде</w:t>
        <w:br/>
        <w:t>осы күнгі мағынасынан өзгеше жүмсалған, қалғандарының</w:t>
        <w:br/>
        <w:t>мағынасы қазіргі кездегідей түрде қалыптасып, бізге жеткен.</w:t>
        <w:br/>
        <w:t>Әсіресе өнер, өнерназ, ақын, кітап, “оқуға” байланысты мәндегі</w:t>
        <w:br/>
        <w:t>сабақ, сабақ оқу, “мұғалім” мәніндегі ұстаз сөздерінің осы күнгі</w:t>
        <w:br/>
        <w:t>мағыналары ХІХ ғасырдың орта шендерінде пайда болып,</w:t>
        <w:br/>
        <w:t>қалыптасқан деп табамыз.</w:t>
        <w:br/>
        <w:t>Біз талдап отырған кезендегі әдеби үлгілердің тілінде бүл</w:t>
        <w:br/>
        <w:t>күнде сол мағынада актив жүмсалмайтын және бір алуан сөздер</w:t>
        <w:br/>
        <w:t>бар. Олардың бірқатарын не көне, не жергілікті сөз деуге де</w:t>
        <w:br/>
        <w:t>болмайды. Мысалы, Махамбет шығармаларында ереуіл,</w:t>
        <w:br/>
        <w:t>қалықпан, қу толағай бастану, мінкен, қырқарлану, керіскен</w:t>
        <w:br/>
        <w:t>(керіскендей шандозым), емсеу, жемсеу, кескекті ер, мейманасы</w:t>
        <w:br/>
        <w:t>тасқан, зымыран, алаулау (соғысу), мараю (Астыма мінген</w:t>
        <w:br/>
        <w:t>арғымақ, Аяңдай түсіп марай ма?) деген сөздер не сол дәуір</w:t>
        <w:br/>
        <w:t>үшін, не қазіргі кезең үшін норма да, актив те емес. Олар</w:t>
        <w:br/>
        <w:t>Махамбеттен өзгелерде ақын қолданған ұғымда кездеспейді.</w:t>
        <w:br/>
        <w:t>Бұлардың бірсыпырасының білдірген мән-мағынасын біз</w:t>
        <w:br/>
        <w:t>сөздердің қолданылу тарихына арналған бір еңбегімізде</w:t>
        <w:br/>
        <w:t>бұрынырақ көрсеткен болатынбыз: ереуіл - монғол сөзі,</w:t>
        <w:br/>
        <w:t>мағынасы “тың, күшті”, бүл контексте жорыққа алып шығатын</w:t>
        <w:br/>
        <w:t>қосалқы (запастағы) атты білдіреді; қалықпан - қүстың, ірі</w:t>
        <w:br/>
        <w:t>жыртқыш қүстың аты, түбірі қалық - көне түркі тілдерінде</w:t>
        <w:br/>
        <w:t>“аспан” деген мағынаны білдіретін сөз, ол Махамбет текстінде</w:t>
        <w:br/>
        <w:t>мықтылықтың, айбарлылықтың символы (Мен қара құстан</w:t>
        <w:br/>
        <w:t>туған қалықпан... Жалаулы найза қолға алып, Қалықпандай</w:t>
        <w:br/>
        <w:t>қомданып); қу толағай сөзі “тақыр бас, жалаңаш бас” дегенді</w:t>
        <w:br/>
        <w:t>білдіреді (бұл сөз Шал ақында да бар: Тау толағай көрінер тасы</w:t>
        <w:br/>
        <w:t>кетсе; Дулат та да бар: Төрт түлікке толтырды, толағай тұлдыр</w:t>
        <w:br/>
        <w:t>174</w:t>
        <w:br/>
        <w:t>Әсіресе бұл кезде тілде билеуші топ пен бағынышты қалып</w:t>
        <w:br/>
        <w:t>бұқараны, бай мен кедейді қарама-қарсы қойып, ажыратып атау</w:t>
        <w:br/>
        <w:t>тендепциясы күшті: хан/қара халық. қара жүрт; ақсуйек/қара;</w:t>
        <w:br/>
        <w:t>бай/кедей/жарлы т.б. Бұл топқа иатша үкіметінің қазақ даласын</w:t>
        <w:br/>
        <w:t>билеу жөніндегі 1822, 1868 жылдардағы реформаларынан кейін</w:t>
        <w:br/>
        <w:t>енген аға сұлтан. болыс, майыр, старшын, онбасы, елубасы, ұлық,</w:t>
        <w:br/>
        <w:t>тілмаш, қара шығын, алым-салық, шаңырақ салығы, зекет, қайыр,</w:t>
        <w:br/>
        <w:t>абақты. малды қағаздату сияқты сөздер жатады. Ондаған жаңа</w:t>
        <w:br/>
        <w:t>ұғымдардың атаулары қазақ тілінің өзінде бүрыннан бар сөздер</w:t>
        <w:br/>
        <w:t>болғанмен, олардың ендігі беретін мағыналары нақтылы бір</w:t>
        <w:br/>
        <w:t>әкімшілікке, шаруашылықта байланысты жаңа болып келеді.</w:t>
        <w:br/>
        <w:t>Сауданың, оның ішінде орыс саудасының қазақ жерінде</w:t>
        <w:br/>
        <w:t>күшейе түсуіне байланысты қолданылатын сөздердің ішінде</w:t>
        <w:br/>
        <w:t>бұрыннан бар сауда, саудагер, ақша, бұл, сату, батпан, таразы</w:t>
        <w:br/>
        <w:t>сияқтылар жиірек ұшыраса бастайды. Оның үстіне лайда, сім.</w:t>
        <w:br/>
        <w:t>несие, қарыз деген сөздер терминдік дәрежеге көтеріліп, белгілі</w:t>
        <w:br/>
        <w:t>бір сауда-ақша операцияларының атауларын білдіретін болады.</w:t>
        <w:br/>
        <w:t>Сірә, теңге, сом, тиын, кір сияқты сөздер осы кезеңде ғана снген</w:t>
        <w:br/>
        <w:t>немесе активтенген элементтер болар.</w:t>
        <w:br/>
        <w:t>Шаруашылықтың жаңа түрлеріне байланысты ылауға ат алу,</w:t>
        <w:br/>
        <w:t>ат жалдау, кіре тарту, шаруа жию, шаруа істеу тәрізді нақтылы</w:t>
        <w:br/>
        <w:t>іс-әрекеттердің аналитикалық атаулары пайда болып, көркем</w:t>
        <w:br/>
        <w:t>әдебиет тіліне енеді. Бұлар бірте-бірте атаулық (кейде тіпті</w:t>
      </w:r>
    </w:p>
    <w:p>
      <w:r>
        <w:t>терминдік) сипат алады.</w:t>
        <w:br/>
        <w:t>Біздіңше, қазақ тілінде сайлау, атқамінер, ел пысығы деген</w:t>
        <w:br/>
        <w:t>сөздер де өткен ғасырдың орта түсында пайда болғандар. Сайлау -</w:t>
        <w:br/>
        <w:t>әкімшілік жүйесіндегі жаңа тәртіпке сай актінің атауы.</w:t>
        <w:br/>
        <w:t>Қазақ қоғамының жаңа кезеңіндегі әлеуметтік топтардың</w:t>
        <w:br/>
        <w:t>атауларының ішінде 50-70-жылдардағы әдеби тілде жиі</w:t>
        <w:br/>
        <w:t>қолданылған сөздердің бірі - ұлық. Бұл да қазақ жеріндегі орыс</w:t>
        <w:br/>
        <w:t>империясының жаңа әкімшілік саясаты мен құрылысына қатысты</w:t>
        <w:br/>
        <w:t>терминделе бастаған атау. Бұл сәзбен қазақтардың өз ішінен</w:t>
        <w:br/>
        <w:t>шыққан әкімдерін де, орыс әкімшілігінің билеушілерін де атайды:</w:t>
        <w:br/>
        <w:t>Орыстың көрсе ұлыгын... жақсы болса ұлығы, өз елін жаудай таламас</w:t>
        <w:br/>
        <w:t>(Барақ сұлтан жайында - Дулат) немесе: Қазіргі қазақ ұлығы</w:t>
        <w:br/>
        <w:t>(Дулат). Оның есесіне кейбір әкімшілік атаулары ығыса бастайды.</w:t>
        <w:br/>
        <w:t>Хандық институты жойылуымен байланысты 50--60-жылдардағы</w:t>
        <w:br/>
        <w:t>әдеби тілде хан сөзі көбінесе образ үшін ғана жұмсалады.</w:t>
        <w:br/>
        <w:t>Әкімшілік жүйесіндегі адамдардың пара алуы, ірі байлардың</w:t>
        <w:br/>
        <w:t>мал ұрлығын кәсіпке, дағдылы әрекетке айналдыруы қазақ әдеби</w:t>
        <w:br/>
        <w:t>тілінде парақор, ұры, үры-қары сөздерін де әлеуметтік</w:t>
        <w:br/>
        <w:t>терминология саласына шығарған. Бұл кездегі әдеби тілде</w:t>
        <w:br/>
        <w:t>қолданылған ұры сөзі жай ұрының емес, қоғамдық мәні бар</w:t>
        <w:br/>
        <w:t>актіге өз бетімен және көбінесе арнайы жұмсаумен араласатын</w:t>
        <w:br/>
        <w:t>адамды білдіреді. Сондықтан да Дулат: Ақтайлақ пен Аққожа.</w:t>
        <w:br/>
        <w:t>Құрық берді ұрыға дейді.</w:t>
        <w:br/>
        <w:t>173</w:t>
        <w:br/>
        <w:t>кеткенмен, тек кетпен... Мен кескекті ердің сойымын</w:t>
        <w:br/>
        <w:t>Кескілеспей бір басылман... Ар-памысым қашырмап... Бұлтқа</w:t>
        <w:br/>
        <w:t>жетпей шарт сынбан... Бас кесермін, жасырман. Бұл амалды ақын</w:t>
        <w:br/>
        <w:t>көпше мағынада да жүмсайды: Бесеуіміз жүргенде, Алашқа</w:t>
        <w:br/>
        <w:t>болман деуші едік.</w:t>
        <w:br/>
        <w:t>Аталған тұлғаны стильдік қолданыспен байланыстырып, оны</w:t>
        <w:br/>
        <w:t>айтылмақ ойға қайсарлық, жігерлілік реңкін білдіретін құрал</w:t>
        <w:br/>
        <w:t>деп танушылық бар!” Бірқатар өлеңдердің контексіне қарағанда,</w:t>
        <w:br/>
        <w:t>мұндай стильдік қызметін жоққа шығаруға да болмас (мысалы,</w:t>
        <w:br/>
        <w:t>асы тұлғамен келетін Махамбет жолдарын қараңыз), дегенмен</w:t>
        <w:br/>
        <w:t>-ман аффиксті тұлғаны белгілі бір кезеңдердегі поэзия тілі үшін</w:t>
        <w:br/>
        <w:t>жалпы норма деп таныған дұрыс, әйткені мұның -маймын</w:t>
        <w:br/>
        <w:t>қосымшалы қатары кемде-кем үшырасады, тіпті жоққа тән.</w:t>
        <w:br/>
        <w:t>Тұлғалық варианттар қатарына -туғын-тын; -соң-ғансын,</w:t>
        <w:br/>
        <w:t>-дай-дайын, -менен--мен, -дүр-ды параллельдері де жатады. Бұлар</w:t>
        <w:br/>
        <w:t>да біз тілін талдап отырған үлгілер үшін жарыса қолданылған</w:t>
        <w:br/>
        <w:t>тәсілдер. Олардың варианттылығы жоғарыдағыдай нормалану</w:t>
        <w:br/>
        <w:t>процесіне қатысты емес, яғни екі түрі де өлең шартына қарай</w:t>
        <w:br/>
        <w:t>жүмсала беретіндер. Өлең өлшеміне қарай бірде толық, бірде</w:t>
        <w:br/>
        <w:t>ықшам варианттар еркін пайдаланылады: Қанатынан қайрылған</w:t>
        <w:br/>
        <w:t>Бүркіттейін болған соң (Дулат). Мұнда өлең тармағының буын</w:t>
        <w:br/>
        <w:t>саны 7 болуы үшін салыстыру мағынасын беретін -тей жұрнағы</w:t>
        <w:br/>
        <w:t>-тейін вариантында келсе, мына өлең жолында тағы да жеті буын</w:t>
        <w:br/>
        <w:t>етіп шығару үшін -дай деген ықшам түрі қолданылған: Еркек</w:t>
        <w:br/>
        <w:t>қойдай бөлініп (Махамбет).</w:t>
        <w:br/>
        <w:t>Дүр мен -ды/-Ф/-ты/-ті, -ган соң мен -ғансын варианттары</w:t>
        <w:br/>
        <w:t>үшінші топ құрайды. Баяндауыш болып тұрған сөзге тіркесіп,</w:t>
        <w:br/>
        <w:t>кәмілдікті білдіретін -дур форманты қазақ тілінде бірте-бірте</w:t>
        <w:br/>
        <w:t>-ды (фонетикалық варианттарымен) тұлғасына ауысқан. Ол</w:t>
      </w:r>
    </w:p>
    <w:p>
      <w:r>
        <w:t>ауысу, әрине, ХІХ ғасырдан бұрын басталғанымен, соңғы</w:t>
        <w:br/>
        <w:t>вариантының өнімдірек қолданыла бастауы, яғни әдеби</w:t>
        <w:br/>
        <w:t>үлгілердегі көрінісі біз талдап отырған кезеңге сай келеді:</w:t>
        <w:br/>
        <w:t>Жылқының құты - айғыр-ды; Жалған дүние жарық-ты</w:t>
        <w:br/>
        <w:t>(Шортанбай). Қарындасым бар-ды деп (Махамбет). Мұның -дур</w:t>
        <w:br/>
        <w:t>варианты да жарыса жүреді: .Маглүм-дүр худаға... Жайын білмек</w:t>
        <w:br/>
        <w:t>керек-дүр (Шортанбай). Әсіресе Дулат тек қана -ды тұлғасын</w:t>
        <w:br/>
        <w:t>қолданады: Бір аллаға аян-ды, Жалған дүние жарық-ты.</w:t>
        <w:br/>
        <w:t>ХІХ ғасырдың І жартысындағы үлгілерде -ған қосымшалы</w:t>
        <w:br/>
        <w:t>есімше мен соң шылауының тіркесі әрдайым дерлік -ған соң</w:t>
        <w:br/>
        <w:t>түрінде келеді, оның -ғаннан соң немесе -ғасын варианттары жоқ.</w:t>
        <w:br/>
        <w:t>Оның себебі, біздіңше, мынада тәрізді: сөз етіп отырған кезеңде</w:t>
        <w:br/>
        <w:t>бүл тіркестің меңгерілген түрі ығысып (-нан септік жалғауы</w:t>
        <w:br/>
        <w:t>қолданылмай), одан әрі ықшамдалуы әлі актив түрде қолданыс</w:t>
        <w:br/>
        <w:t>таппаған, енді-енді көріне бастаған деуге болады. Өлеңнің үйқас</w:t>
        <w:br/>
        <w:t>9 Балақаев М. Баспасөздің тіл мәдениеті туралы// - Кітапта:</w:t>
        <w:br/>
        <w:t>Тіл мәдениеті және баспасөз. Алматы, 1972. 15-б.</w:t>
        <w:br/>
        <w:t>182</w:t>
        <w:br/>
        <w:t>қайсысын таңдап алайын дегеп күңіреніс, келесі шоғырлардың</w:t>
        <w:br/>
        <w:t>әрқайсысы солардың, төп-топтары: “тпаруа десе жиреңдегі, қымыз</w:t>
        <w:br/>
        <w:t>аңдып қыдырған” үл, “аңдығаны мал болған” бай, “шешесін</w:t>
        <w:br/>
        <w:t>тыңдамай кеткен қыз”, содап соң осыдар құраған заман сипаты ”</w:t>
        <w:br/>
        <w:t>“қайрап талай жыл”, “шарғы соққан із”, “ұлғайып Пәле қау</w:t>
        <w:br/>
        <w:t>басып, зая кеткен дәм мен тұз”, “ер шөгіп, есер ер жеткен</w:t>
        <w:br/>
        <w:t>қайран заман”. Бүл - нағыз профессионалдық сауатты,</w:t>
        <w:br/>
        <w:t>мәдениетті поэзия үдесінен шыққан құрылым. Дулаттың көп</w:t>
        <w:br/>
        <w:t>өлеңі осылайша жазба поэзия үлгісінде туған.</w:t>
        <w:br/>
        <w:t>Көркем сөз дүниесіндегі жаңалықтардың бірі - образдар</w:t>
        <w:br/>
        <w:t>саласында. Образ тіл элементтері арқылы жасалады. Соны образ -</w:t>
        <w:br/>
        <w:t>тілдік тұлғалар мен тәсілдерде өзгерістер мен жаңалықтар</w:t>
        <w:br/>
        <w:t>әкеледі. Дулат бүл орайда да екі қырынан көрінеді: бірі -</w:t>
        <w:br/>
        <w:t>бұрынғы қазақ поэзиясы қолданып, қазақ әдеби тілінде нормаға</w:t>
        <w:br/>
        <w:t>айналған материалды еркін және орынды (шебер) пайдаланған</w:t>
        <w:br/>
        <w:t>тұста, екіншісі - тың, жаңа сападағы образдарды ұсынған</w:t>
        <w:br/>
        <w:t>сәттерінде.</w:t>
        <w:br/>
        <w:t>Бірінші орайда Дулат қара қылды қақ жару, арғымақ аттай</w:t>
        <w:br/>
        <w:t>аңқылдау, қыран құстай саңқылдау, көл қорыған қызғыштай, еңбегі</w:t>
        <w:br/>
        <w:t>еш, тұзы сор, бел шешпей жорту, айдын ала ту алып жауға тию</w:t>
        <w:br/>
        <w:t>немесе ту ұстап тұлпар жарату, азуын айға білеу сияқты кәнігі</w:t>
        <w:br/>
        <w:t>образдарды пайдаланады.</w:t>
        <w:br/>
        <w:t>Тіпті кей тармақтарда:</w:t>
        <w:br/>
        <w:t>Толғаулы найза қолға алып, Сары садақ асынып,</w:t>
        <w:br/>
        <w:t>Тұйғын құстай толғанып, Егескен жауды қашырып...</w:t>
        <w:br/>
        <w:t>немесе:</w:t>
        <w:br/>
        <w:t>Түйені жүтсаң түгімен Белін шешіп жатпастан...</w:t>
        <w:br/>
        <w:t>Бәлені жүтсаң бүгімен... Аққудайын таранған,</w:t>
        <w:br/>
        <w:t>Алты малта ас қылып, Өкшесіне қарайған... -</w:t>
        <w:br/>
        <w:t>деп, халық ауыз әдебиеті үлгілеріндегі дайын клишелерді</w:t>
      </w:r>
    </w:p>
    <w:p>
      <w:r>
        <w:t>келтіреді.</w:t>
        <w:br/>
        <w:t>Тек поэтикалық образдарды ұсынуда емес, жалпы тұрақты</w:t>
        <w:br/>
        <w:t>тіркестер мен дәстүрлі эпитетпен келген тіркестерді пайдалануда</w:t>
        <w:br/>
        <w:t>да Дулат ең алдымен өзіне дейінгі қазақ әдеби тілінің бай</w:t>
        <w:br/>
        <w:t>қазынасына иек артады. Оның өлеңдерінде орнымен жұмсалған:</w:t>
        <w:br/>
        <w:t>тұғырдан түсу, шепті бұзу, олжаны ортаға салу, жағасы сөгілу,</w:t>
        <w:br/>
        <w:t>қара қазан, сары бала, кең дүние, жалған дүние сияқты тұрақты</w:t>
        <w:br/>
        <w:t>тіркестер ортақ қор болса, осылардың қатарынан образды</w:t>
        <w:br/>
        <w:t>эпитеттермен келген тіркестерді де молынан көреміз.</w:t>
        <w:br/>
        <w:t>Дулат та өзінің алдындағылар сияқты қару-жарақ, сауыт-</w:t>
        <w:br/>
        <w:t>сайман, жауға мінер аттардың атауларын эпитетпен қолданады,</w:t>
        <w:br/>
        <w:t>тек айырмашылық -- Дулаттың көбінесе лайын анықтауыштардан</w:t>
        <w:br/>
        <w:t>гері, мағыналары соларға жуық, солар типтес өзге баламаларын</w:t>
        <w:br/>
        <w:t>беретіндігінде. Мысалы, Дулатта: айбарлы ақ орда (салыстыр,</w:t>
        <w:br/>
        <w:t>Қазтуғандарда: еңсесі биік боз орда, қалайылаған қасты орда).</w:t>
        <w:br/>
        <w:t>шаншулы найза (алдыңғыларда: толғамалы найза) т.б. Бүл- қазақ</w:t>
        <w:br/>
        <w:t>167</w:t>
        <w:br/>
        <w:t>ыңғайына қарай келген -гайисын варианты бірер жерде ғана</w:t>
        <w:br/>
        <w:t>кездеседі: Махамбеттің бір өлеңінде оңбасын, жолдасым сөздеріпе</w:t>
        <w:br/>
        <w:t>үйқас қалғансын, салғансып түлғалары келгірілген. (Ол түлғалар</w:t>
        <w:br/>
        <w:t>соңғы басылымдардың бірінде тіпті қалғасын, салғасын түрінде</w:t>
        <w:br/>
        <w:t>жазылған). Ең соңғы ықшам вариант, біздің байқауымызша,</w:t>
        <w:br/>
        <w:t>қазіргі кездің жемісі, әрі нормаға еніп келе жатқан қүбылыс.</w:t>
        <w:br/>
        <w:t>Жалпы қазіргі қазақ тілінде оның ішінде газет-журналдар мен</w:t>
        <w:br/>
        <w:t>ғылыми әдебиетте кейбір морфологиялық түлғалардың ықшам</w:t>
        <w:br/>
        <w:t>түрлерін қолдану тенденциясы басым. Мысалы, мектептің</w:t>
        <w:br/>
        <w:t>нормативті грамматикасында ауыспалы шақтағы есімше жұрнағы</w:t>
        <w:br/>
        <w:t>-тып, көмектес септік жалғауы -мен/ -бен/ -пен, жалғаулық шылау</w:t>
        <w:br/>
        <w:t>-да/ -де, -та/-те, кәмілдік форманты -ды/- ді, -ты/-ті деп беріледі,</w:t>
        <w:br/>
        <w:t>олардың -тұғын, -менен, -дағы, -дүр варианттары норма ретінде</w:t>
        <w:br/>
        <w:t>ұсынылмайды. Ал шындығында көркем әдебиетте, оның ішінде</w:t>
        <w:br/>
        <w:t>бүгінгі қазақ поэзиясы тілінде және ауызекі сөйлеу тәжірибесінде</w:t>
        <w:br/>
        <w:t>соңғы қатарлар да еркін қолданыла береді.</w:t>
        <w:br/>
        <w:t>Сөйтіп, біз талдап отырған дәуірдегі қазақ тілі</w:t>
        <w:br/>
        <w:t>грамматикасының көзге түсетін сипатты бір белгісі</w:t>
        <w:br/>
        <w:t>функционалдық, және тұлғалық варианттардың орын алуы. Мүны,</w:t>
        <w:br/>
        <w:t>бір жағынан, нормалану процесіне қатысты қарау керек. Дәлірек</w:t>
        <w:br/>
        <w:t>айтсақ, грамматикалық, бір категорияның екі-үш түрлі тұлғамен</w:t>
        <w:br/>
        <w:t>білдірілуі - әлі де біреуінің нормаға айналмағандығын танытады.</w:t>
        <w:br/>
        <w:t>Екіншіден, вариант тұлғалардың, әсіресе толық-ықшам</w:t>
        <w:br/>
        <w:t>қатарлардың орын алуын Поэзия тіліне тән, өлең шарттарына</w:t>
        <w:br/>
        <w:t>қарай күні бүгінге дейін қолданылатын құбылыс деп тану керек.</w:t>
        <w:br/>
        <w:t>ХІХ ғасыр қазақ әдеби тілі грамматикасында орын алган,</w:t>
        <w:br/>
        <w:t>нормаға түсіп болмаған көріністің тағы бірі - қиысуда байқалады.</w:t>
        <w:br/>
        <w:t>Ең алдымен, осы кезеңнен бастап, қазақ поэзиясында етістіктің</w:t>
        <w:br/>
        <w:t>сыпайы түрде -ңыз -ңіз, -сыз -сіз жалғауымен жіктеліп қолданылуы</w:t>
        <w:br/>
        <w:t>активтене бастайды. Бұл тұлғамен тек сыпайылық емес, көбінесе</w:t>
        <w:br/>
        <w:t>сыпайы көпшелік, не тіпті тек қана көпшелік үғымды білдірген.</w:t>
        <w:br/>
        <w:t>Сыпайы, көпше тұлғадағы етістік пен есімдіктің формалық</w:t>
        <w:br/>
        <w:t>қиысуы әрдайым орын алмайды. Мысалы, Шортанбай: Жалғанда</w:t>
        <w:br/>
        <w:t>досым сіз едің, Аяй көрме ақылды - лейді. Мұнда есімдік сыпайы</w:t>
        <w:br/>
        <w:t>түрде келсе, соған қатысты етістік анайы (-ңыз аффиксін</w:t>
        <w:br/>
        <w:t>жалғамай) түрде берілген: сіз едіңіз, көрмедіз деудің орнына сіз</w:t>
        <w:br/>
        <w:t>едің, көрме. Алмажанда да солай: Асықпай түр тоғыз би, Сізге де</w:t>
        <w:br/>
        <w:t>келер бір кезек. Мұндағы сіз есімдігі көпшелікті ғана білдіру үшін</w:t>
      </w:r>
    </w:p>
    <w:p>
      <w:r>
        <w:t>алынған, егер қазіргі нормамен берсек, сіздер асықпай тұрыңыздар</w:t>
        <w:br/>
        <w:t>болар еді.</w:t>
        <w:br/>
        <w:t>Жалғыз есімдік емес, контекст бойынша бір тұлғада қиысып</w:t>
        <w:br/>
        <w:t>келуге тиісті өзге сөздер мен етістіктің арасында тұлғалық жағынан</w:t>
        <w:br/>
        <w:t>қиыспаушылық бары байқалады. Мысалы, қартайған соң халқыңа</w:t>
        <w:br/>
        <w:t>Елеусіз болды сөзіңіз (Алмажан). Мүнда сөзіңіз бен халқыңа деген</w:t>
        <w:br/>
        <w:t>сөздер екеуі де не сыпайы (халқыңызға, сөзіңіз), не анайы (сөзің.</w:t>
        <w:br/>
        <w:t>халқың) болса керек еді.</w:t>
        <w:br/>
        <w:t>183</w:t>
        <w:br/>
        <w:t>поэзиясының ұзақ уақыт дәстүрлі болып келген коркемдеуіні</w:t>
        <w:br/>
        <w:t>амалдарының бірі.</w:t>
        <w:br/>
        <w:t>Сонымен қатар Дулатта жаңа сапалық өзгерістердің</w:t>
        <w:br/>
        <w:t>элементтері де айқын сезіледі. Фразеология әлемінде ақын екі</w:t>
        <w:br/>
        <w:t>түрлі жаңалықты енгізген: бірі - жаңа перифрастикалық</w:t>
        <w:br/>
        <w:t>тіркестер жасауы, екіншісі - жаңа фразеологизмдер ұсынуы.</w:t>
        <w:br/>
        <w:t>Перифраз (немесе перифраза) дегеніміз - бір нәрсені немесе</w:t>
        <w:br/>
        <w:t>құбылысты сол нәрсенің (қүбылыстың) бір белгісін, қасиетін</w:t>
        <w:br/>
        <w:t>көрсетіп, суреттеп атау”. Бұл - тіл-тілдің қай-қайсысында да</w:t>
        <w:br/>
        <w:t>бар амал. Қазақ тілінде де (біз ілгеріде талдаған өлең-толғауларда)</w:t>
        <w:br/>
        <w:t>дүние, әлем дегенді “сегіз қиыр, шар тарап” деп атау, өмірді</w:t>
        <w:br/>
        <w:t>“жалған дүние” деп суреттеген атаулар кездесіп отыратын. Бірақ</w:t>
        <w:br/>
        <w:t>бұрынғы ақын-жыраулар бүл тәсілді жаңа фразеологизмдер</w:t>
        <w:br/>
        <w:t>тудыруда енімді түрде қолданбайтын.</w:t>
        <w:br/>
        <w:t>Дулат болса, перифрастика амалын едәуір жандандырған</w:t>
        <w:br/>
        <w:t>ақын. Ол өз заманың “толқынды теңіз” деп суреттеп атайды:</w:t>
        <w:br/>
        <w:t>қазақ қоғамының өз түсындағы саяси-әлеуметтік күй-жағдайын</w:t>
        <w:br/>
        <w:t>ой-пікірде, іс-әрекетте, саясатта, талап-талғамда жел қайық</w:t>
        <w:br/>
        <w:t>сияқты жеңіл дүниелерді бетінде қалқытпайтын “толқынды</w:t>
        <w:br/>
        <w:t>теңізге” балап атайды. Жекпе-жекке шыққан екі батырдың</w:t>
        <w:br/>
        <w:t>біреуінің жеңіліп, қаза табуын “тіршілік пен әлімнің үзақ дауы</w:t>
        <w:br/>
        <w:t>шешілген” деп суреттеуі де соны перифраз: адам өмірінің өзі -</w:t>
        <w:br/>
        <w:t>“тіршілік пен өлімнің дауы, үзақ дауы”, өлім - сол даудың</w:t>
        <w:br/>
        <w:t>шешілуі, дауласушы жақтардың біреуінің жеңуі. Немесе арман-</w:t>
        <w:br/>
        <w:t>аңсағанына жете алмай, тірлікте тапқан рухани олжасынан гері,</w:t>
        <w:br/>
        <w:t>өкініші басым болып өткен өмірді “құмар ойнап ұтылған</w:t>
        <w:br/>
        <w:t>саудагер сарт” деп атауы да дәл айтылған, тың перифраз.</w:t>
        <w:br/>
        <w:t>Заманындағы әр алуан қайшылықтарды шеше алмай қиналған,</w:t>
        <w:br/>
        <w:t>ел басшысы -- пысықтарға разы емес ойшылдың образын беруге</w:t>
        <w:br/>
        <w:t>“саулы иіп Дулат жүр, місе түтып түлыпты” деген перифразды</w:t>
        <w:br/>
        <w:t>ұсынады. Міне, осы типтес образдар Дулатта едәуір мол және</w:t>
        <w:br/>
        <w:t>тұңғыш рет бой көрсеткен.</w:t>
        <w:br/>
        <w:t>Дулаттан өзіне дейінгі көркем әдебиетте көп кездеспейтін</w:t>
        <w:br/>
        <w:t>және бір тәсіл басталады. Ол - мағыналары жағынан бір-біріне</w:t>
        <w:br/>
        <w:t>жанаспайтын сөздерді тіркестіру. Мысалы, “Әкеңнің айтқан аз</w:t>
        <w:br/>
        <w:t>сөзін, Құтысына көңліңнің, Төгіп алма, дәлдеп қүй” деген</w:t>
        <w:br/>
        <w:t>жолдарында ақын көңілдің құтысы, сөзді құю деген сияқты</w:t>
        <w:br/>
        <w:t>тіркестер жасайды. Мағыналары жағынан көңіл мен құты сөздері</w:t>
        <w:br/>
        <w:t>түйіспейтін, “ауылдары алшақ қонған” дүниелер: көңілдің</w:t>
        <w:br/>
        <w:t>қүтысы шындыққа сай емес: құты - сауыт, ол нақты бір затқа</w:t>
        <w:br/>
        <w:t>ғана телінеді: оқ-дәрінің құтысы, насыбай салатын құты, ал көңіл</w:t>
        <w:br/>
        <w:t>Деген қолға ұстап, көзбен көріп, қүтыға салуға болатын нақты</w:t>
        <w:br/>
        <w:t>зат емес, дерексіз үғым. Сондай-ақ сөз деген де зат емес, оны да</w:t>
        <w:br/>
        <w:t>құтыға суша, сүтше қүюға болмайды. Бірақ икемі күшейген,</w:t>
      </w:r>
    </w:p>
    <w:p>
      <w:r>
        <w:t>7Ахманова ОС. Словарь лингвистических терминов,</w:t>
        <w:br/>
        <w:t>М., 1966, С. 312.</w:t>
        <w:br/>
        <w:t>168</w:t>
        <w:br/>
        <w:t>жаңа атауларды, жаңа сөз тіркестерін, жаңа поэтикалық</w:t>
        <w:br/>
        <w:t>қүралдарды туғызуға жол ашу деген соз. Демек, бүл -- тілге, опың,</w:t>
        <w:br/>
        <w:t>әдеби түріне сапалық белгі беретін әрекет. Осы процессе ХІХ</w:t>
        <w:br/>
        <w:t>ғасырдың орта түсында батылырақ жүре бастағаны байқалады.</w:t>
        <w:br/>
        <w:t>Жазба әдеби тілдің дамуындағы заңдылықтардың бірі өзге</w:t>
        <w:br/>
        <w:t>тілдерден сөз алу сипатында (тәртібінде) көрінеді. Ауызша дамыған</w:t>
        <w:br/>
        <w:t>әдеби тілдің лексикалық қабатында да кірме сөздер бар болатын,</w:t>
        <w:br/>
        <w:t>олардың негізі халықтың сөйлеу тілінде әбден қалыптасқандар</w:t>
        <w:br/>
        <w:t>болып келелі. Ал ХІХ ғасырдың орта тұсынан бастап, әсіресе Дулат,</w:t>
        <w:br/>
        <w:t>Шортанбай сияқты қаламгерлер тілінде араб-парсы сөздерінің</w:t>
        <w:br/>
        <w:t>бірқатары жазба әдебиет пен оқу-білім арқылы енген элементтер</w:t>
        <w:br/>
        <w:t>екені байқалады. Олардың ішінде әсіресе мұсылман дініне, оқу-</w:t>
        <w:br/>
        <w:t>білімге қатыстылары молырақ орын алған және едәуір бөлігі халық,</w:t>
        <w:br/>
        <w:t>тілінде қалыптасқан тұлғасынан гөрі, жазба тілдегі түрінде</w:t>
        <w:br/>
        <w:t>берілген: “ақыл, хақын жеу, ахирет, “адил, шафағат, "аделет, адет</w:t>
        <w:br/>
        <w:t>бейсмилла, айып, уа?да, а” раб, фарсы, а?за, “алал, “айбат, “алам,</w:t>
        <w:br/>
        <w:t>муймин, худа, лан, а?заб, Руза, харам, ”адлдік, мейр, хисаб, хаһар,</w:t>
        <w:br/>
        <w:t>сүбхан, алла, рұхсат, кәмирйе, "“умр, раббы, сүннет, фарз, "ибрат,</w:t>
        <w:br/>
        <w:t>а?рип пәндә, әдрәм, а"сила т.б. (мұнда арабша “айн дыбысы”</w:t>
        <w:br/>
        <w:t>таңбасымен берілді, бұл дыбыспен келген сөздер қазақ тіліне</w:t>
        <w:br/>
        <w:t>енгенде Ғғ дыбысымен айтылып кеткен, сондықтан осы күнгі</w:t>
        <w:br/>
        <w:t>жазуымызда араб жазуында айн әрпі бар кейбір сөздер ғ арқылы</w:t>
        <w:br/>
        <w:t>таңбаланып жүр: ғақыл, гадет, ғаділ, ғаделет, уағда тт.</w:t>
        <w:br/>
        <w:t>Грамматикалық, сөз түрлендіру мен сөз тудыру жүйесінде әдеби</w:t>
        <w:br/>
        <w:t>норманың бағыты әлдеқайда айқындалып, принциптерінің</w:t>
        <w:br/>
        <w:t>тұрақтала түсуі де тіл дамуының саналық белгілерінен саналады.</w:t>
        <w:br/>
        <w:t>Бұл ретте ХІХ ғасырдың 50-60-жылдарындағы қазақтың ауызша</w:t>
        <w:br/>
        <w:t>әдеби тілі қазіргі қазақ әдеби тіліне біртабан жақындай түседі.</w:t>
        <w:br/>
        <w:t>Сөздің септелуі, тәуелденуі, көптік тұлғаларда түрленуі, етіс, рай,</w:t>
        <w:br/>
        <w:t>көсемше, есімше категорияларында өзгеруі осы күнгі қалпында</w:t>
        <w:br/>
        <w:t>тұрақталған, бүл салада варианттылық жоққа тән. Сөз жасауда</w:t>
        <w:br/>
        <w:t>“лық, -шы, -ты, -сы сияқты қазақ тілінің өз жұрнақтары активтену</w:t>
        <w:br/>
        <w:t>бағытын алған. Жаңа үғымдарды атауда алдымен қазақ тілінің өз</w:t>
        <w:br/>
        <w:t>мүмкіншілігін пайдалану принциптері ұсталған.</w:t>
        <w:br/>
        <w:t>Міне, осылардың барлығы - қазақтың байырғы ауызша әдеби</w:t>
        <w:br/>
        <w:t>тілі дамуының сапалық жаңа кезеңін бастауға қажет алғышарттар</w:t>
        <w:br/>
        <w:t>болды. Бүл жаңа бағыт- принциптердің едәуірі сапалық құбылыстар</w:t>
        <w:br/>
        <w:t>ретінде жазба әдеби тілге тән сипаттарды білдірді. Олар ХІХ</w:t>
        <w:br/>
        <w:t>ғасырдың 60-70-жылдарында айқын көрініп, тарих сахнасына</w:t>
        <w:br/>
        <w:t>келген қазақтың үлттық жазба әдеби тілінің іргетасын қалап, оның</w:t>
        <w:br/>
        <w:t>заттық, тілдік-стильдік негіздерін жасады.</w:t>
        <w:br/>
        <w:t>8 4. ЛЕКСИКА ҚҰРАМЫ ЖӘНЕ ОНДАҒЫ ӨЗГЕРІСТЕР</w:t>
        <w:br/>
        <w:t>ХІХ ғасырдың І жартысындағы (60-70-жылдарына дейіңгі)</w:t>
        <w:br/>
        <w:t>қазақтың төл әдеби тілінің лексикалық құрамының негізі -</w:t>
        <w:br/>
        <w:t>170</w:t>
        <w:br/>
        <w:t>алдыңғы дәуірлерден сұрыпталып, нормаланып келген сө</w:t>
      </w:r>
    </w:p>
    <w:p>
      <w:r>
        <w:t>байлығы болды. Оның басымы &gt;&lt;- қазақтың оз сөздері, екілі</w:t>
        <w:br/>
        <w:t>қабаты - араб-парсылық кірме сөздер. Әдетте, сөздік - заман</w:t>
        <w:br/>
        <w:t>айнасы. Сондықтан бүл кезегде өздері білдіретін зат,</w:t>
        <w:br/>
        <w:t>ұғымдардың өмірден біртс-біртс қалып бара жатқанына қарай</w:t>
        <w:br/>
        <w:t>және сөз мағынасының ішкі семантикалық қозғалыс заңына орай</w:t>
        <w:br/>
        <w:t>кейбір сөз топтарының тіл тәжірибесінен ығыса бастауы немесе,</w:t>
        <w:br/>
        <w:t>керісінше, қазақ даласына ХІХ ғасырда келе бастаған жаңа</w:t>
        <w:br/>
        <w:t>әлеуметтік, экономикалық құбылыстарға байланысты көптегеп</w:t>
        <w:br/>
        <w:t>соны сөздердің пайда болуы сияқты процестер жүріп жатты.</w:t>
        <w:br/>
        <w:t>Дегенмен бүл процесс әлі де күрт түрде емес, баяу, біртс-бірте</w:t>
        <w:br/>
        <w:t>өзгеру сипатында болды. Бүған, біздіңше, екі фактор себеп болды.</w:t>
        <w:br/>
        <w:t>Бірі - бүрынғы үғым, зат, құбылыстардың қоғам өмірінен әлі</w:t>
        <w:br/>
        <w:t>де үзілді-кесілді кетпегендігі. Мысалы, кәдеден қалып бара жатқан</w:t>
        <w:br/>
        <w:t>қару-жарақ атаулары мен қазақ қоғамының ішкі саяси-әкімшілік</w:t>
        <w:br/>
        <w:t>құрылысына қатысты сөздердің көпшілігі ХІХ ғасырдың</w:t>
        <w:br/>
        <w:t>І жартысында әлі де актив элементтер түрінде сақталды.</w:t>
        <w:br/>
        <w:t>Исатай- Махамбет бастаған шаруалар көтерілісі ілгергі</w:t>
        <w:br/>
        <w:t>дәуірлердегі жаугершілік мотивтегі әдебиет үлгілерінің тілін әрі</w:t>
        <w:br/>
        <w:t>қарай жалғастыруға мүмкіндік туғызды. Демек, жаугершілікке</w:t>
        <w:br/>
        <w:t>қатысты бұрынғы образдар, оларды жасайтын тілдік құрал-</w:t>
        <w:br/>
        <w:t>тәсілдер молынан пайдаланылды. Бұл әсіресе жауынгер ақын</w:t>
        <w:br/>
        <w:t>Махамбетте күшті сезіледі. Оның тілінде бұрынғы найза, садақ,</w:t>
        <w:br/>
        <w:t>сүңгі, жебе, қорамсақ, адырна, сауыт, оқ, кіреуке, дулыға деген</w:t>
        <w:br/>
        <w:t>қару-жарақ, сауыт-сайман атаулары да, қ04, шерік (әскер), ер.</w:t>
        <w:br/>
        <w:t>жолдас, азамат (“доужинник” мағынасында), аламан сияқты</w:t>
        <w:br/>
        <w:t>“қару ұстайтындардың” атаулары да өз мағыналарында еркін</w:t>
        <w:br/>
        <w:t>жұмсалады. Олар бұрынғыша түрақты эпитеттермен келіп, образ</w:t>
        <w:br/>
        <w:t>жасауға да актив қатысады: алты құлаш ақ найза, толғамағы</w:t>
        <w:br/>
        <w:t>найза, қималы найза, қоңыраулы найза; садақ толған сай кез оқ.</w:t>
        <w:br/>
        <w:t>қызыл сырлы жебе, қозы жаурын оқ, сұр жебелі оқ т.б. Бүл кезеңде</w:t>
        <w:br/>
        <w:t>тек Махамбет емес, жалпы батырлық, жаугершілік тақырыпты да</w:t>
        <w:br/>
        <w:t>сөз еткен өзге ақындар да бұрынғы әскери сөз қоймасына жүгінеді.</w:t>
        <w:br/>
        <w:t>Мысалы, “Еспембет” поэмасында Дулат та кіреуке, экеңсіз берен,</w:t>
        <w:br/>
        <w:t>адырна, бадана көз тоғыз тор сауыт, сары ырғай садақ, найза. семсер.</w:t>
        <w:br/>
        <w:t>оқ, білтелі сөздерін қолданады. Сонымен қатар, бұларда әскер сөзі</w:t>
        <w:br/>
        <w:t>жандана бастайды, ол бұрынғы шерік, қол сөздерінің тепе-тең</w:t>
        <w:br/>
        <w:t>баламасы ретінде жиі жүмсалады. Бірақ, осы атаулар әдебиет</w:t>
        <w:br/>
        <w:t>үлгілерінде азая береді. Тіпті “Мен едім Исатайдың Шерниязы”</w:t>
        <w:br/>
        <w:t>деп өткен Шернияз ақында соғысқа, ұрысқа қатысты сөздер</w:t>
        <w:br/>
        <w:t>әлдеқайда кем үшырасады, ХІХ ғасырдың І жартысындағы аты</w:t>
        <w:br/>
        <w:t>аталғандардан өзгелерде олар тіпті жоққа тән.</w:t>
        <w:br/>
        <w:t>Тілдегі өзгерістердің қауырт болмауының екінші себебі әдеби</w:t>
        <w:br/>
        <w:t>тілдің дамуындағы іліктестікке байланысты. Мысалы, орда.</w:t>
        <w:br/>
        <w:t>хандық, “жүрт” мағынасындағы байтақ, “қазақ халқы” ұғымын</w:t>
        <w:br/>
        <w:t>білдіретін алаш, “рулас, ағайын” мәніндегі қарындас, “алыс, шет</w:t>
        <w:br/>
        <w:t>171</w:t>
        <w:br/>
        <w:t>қыратын); қырқардану “тізбек қүру. қатар түзу” деген мәпді,</w:t>
        <w:br/>
        <w:t>емсеу “сусау, шөлдеу”, жемсеу “жем жегісі келу” дегендерлі,</w:t>
        <w:br/>
        <w:t>алаулау “шабуылдау, гоғысу” дегенді білдіреді?.</w:t>
        <w:br/>
        <w:t>Сол сияқты Дулат, Шортапбайлардағы мәт, жөлайн. мүза</w:t>
        <w:br/>
        <w:t>(мініп шығар мұзаға), ғғолырыш, кегеже (кегеже туған, кер кеткен),</w:t>
        <w:br/>
        <w:t>әкпіш, ырғын (ит ырғын да көл-көсір), ылат (Алпыс келдің арсанлап,</w:t>
        <w:br/>
        <w:t>Нөсер жауған ылаттай) сөздері де көп үлгілерге ортақ, әдеби</w:t>
        <w:br/>
        <w:t>нормадағы элементтер емес. Оларды қаламгердің өзі жасаған жаңа</w:t>
        <w:br/>
        <w:t>сөздер (неологизмдер) деуге де болмайды. Сол сияқты Шортанбай</w:t>
        <w:br/>
        <w:t>өлеңдеріндегі көксім, шернеу, селебе (мүнда ол “қылыш, пышақ”</w:t>
      </w:r>
    </w:p>
    <w:p>
      <w:r>
        <w:t>дегенді білдірмейді) сөздері де көпшілікке таныс емес.</w:t>
        <w:br/>
        <w:t>Қазақтың ескі жазба әдеби тіліне тән кейбір сөздер мен</w:t>
        <w:br/>
        <w:t>тұлғалар бұл кезең ақындарында кездесіп отырады. Мысалы:</w:t>
        <w:br/>
        <w:t>Кетпей де нешік етермін (Махамбет). Амалым нешік қүлайға</w:t>
        <w:br/>
        <w:t>(Шортанбай). Мұндай сирек сөздердің көздесу фактісі -- ХІХ ғасыр</w:t>
        <w:br/>
        <w:t>ақындарының тіл байлығын сарқа пайдалана білгендіктерінің</w:t>
        <w:br/>
        <w:t>белгісі. Әсіресе образ үшін толағай, қалықпан, жолап, топырыш,</w:t>
        <w:br/>
        <w:t>ылат, мәт (мат) тәрізді сөздерді кәдеге асырулары - ізденістің, тілдегі</w:t>
        <w:br/>
        <w:t>шығармашылық, әрекеттің куәсы.</w:t>
        <w:br/>
        <w:t>Сөз болып отырған кезендегі лексика қүрамында кездесетпі</w:t>
        <w:br/>
        <w:t>жергілікті ерекшеліктердің көрінісіне келсек, мыналарды айтуға</w:t>
        <w:br/>
        <w:t>болады. ХІХ ғасырдың І жартысында қазақ даласының батыс</w:t>
        <w:br/>
        <w:t>аймақтарынан шыққан ақындар тілінде қазірде әдеби нормаға</w:t>
        <w:br/>
        <w:t>жатпайтын біраз сөздер бар. Олардың бірқатары бір де</w:t>
        <w:br/>
        <w:t>Қазақстанның көптеген өлкелерінде жиі колданылып, жергілікті</w:t>
        <w:br/>
        <w:t>элементке кейін айналғандар. Мысалы, “ел”, “жүрт” мағынасындағы</w:t>
        <w:br/>
        <w:t>байтақ сөзі - көбінесе эпостық жырлар мен батыс аймақтарынан</w:t>
        <w:br/>
        <w:t>шыққан ақындарда кездесетін диалектілік архаизм. Бүл күнде сой</w:t>
        <w:br/>
        <w:t>сөзін “ата тек, нәсіл” мағынасындағы батыс говорларына тен</w:t>
        <w:br/>
        <w:t>диалектілік сөз деп жүрміз. Ол әткендегі “батыс” ақындарында ла</w:t>
        <w:br/>
        <w:t>жиірек қолданылған: Мен ақ сүңқар құстың сойы едім. Мен кескекті</w:t>
        <w:br/>
        <w:t>ердің сойымын (Махамбет), Асыл сойдың баласы. Шығаруға сой керек</w:t>
        <w:br/>
        <w:t>(Шернияз). Сонымен катар бүл сөзді қазақ жерінің екінші қиыры</w:t>
        <w:br/>
        <w:t>Аякөзде туып-өскен, бар өмірі осы өлкеде өткен Дулаттан да</w:t>
        <w:br/>
        <w:t>кездестіреміз: Адал сойы мен емес Пірдің сөзін тұтынған. Мұны</w:t>
        <w:br/>
        <w:t>Абайдың баласы Ақылбай ақыннан да табамыз: Үлбіреген ақ тәнді,</w:t>
        <w:br/>
        <w:t>көзі кекшіл, Не қылса да ол жақсы адам сойлы (“Зүлыс”</w:t>
        <w:br/>
        <w:t>поэмасынан). Соған қарағанда бұл сөз өткенде жалпы халықтық</w:t>
        <w:br/>
        <w:t>тілге тән, бірақ сирек қолданылатын ортақ элемент болғанға</w:t>
        <w:br/>
        <w:t>Махамбет, Шернияз, Алмажан, Байтоқ, Жанүзақтарда кездесетін</w:t>
        <w:br/>
        <w:t>шандоз, зәуде (кездейсок), жігі-жапар болу (ынтасымен кірісу),</w:t>
        <w:br/>
        <w:t>сыңайы (реті, шамасы), жандасу (өліспей берілмеу), қасқару. жсүрт</w:t>
        <w:br/>
        <w:t>сұрау (ел билеу) сөздері қазірде қазақ тілінің батыс говорларына</w:t>
        <w:br/>
        <w:t>% Бұлар жөніндегі толық талдауларды мына кітаптан қараңыз:</w:t>
        <w:br/>
        <w:t>Сыздықова Р. Сөздер сөйлейді. Алматы, 1980.</w:t>
        <w:br/>
        <w:t>175</w:t>
        <w:br/>
        <w:t>аймақ” мағынасындағы қырыл, “түтқын” мағынасындағы жетіні,</w:t>
        <w:br/>
        <w:t>“заңды, заңсыз” деген ұғымдарды беретін теңдікті, теңдіксіз</w:t>
        <w:br/>
        <w:t>сөздері, “үл, бала” мағынасындағы көбеген. көбек, ұлан, “ойрандалу,</w:t>
        <w:br/>
        <w:t>жаудан жеңілу” ұғымындағы бүлу. “қол астындағы халық”</w:t>
        <w:br/>
        <w:t>мәніндегі астана жүрт, аса жұрт, Әлеуметтік топ Үғымындағы</w:t>
        <w:br/>
        <w:t>бұзық, оның синонимі тентек, “үрыс” мағынасындағы соғыс,</w:t>
        <w:br/>
        <w:t>“жазу” мағынасындағы сызу (Шежіре туған адамның көкірегі сызған</w:t>
        <w:br/>
        <w:t>хатпен тең -- Дулат) сөздерінің ХІХ ғасырдың 60--70-жылдарына</w:t>
        <w:br/>
        <w:t>дейінгі қазақ әдеби тілінде орын алып келуі - әдеби тіл дәстүрінің</w:t>
        <w:br/>
        <w:t>жемісі.</w:t>
        <w:br/>
        <w:t>Бұл сөздердің барлығы бүрынғы эпитеттерімен, тіркесу</w:t>
        <w:br/>
        <w:t>үлгілерімен (модельдерімен) сақталып, әрдайым дерлік образ үшін</w:t>
        <w:br/>
        <w:t>қолданылады. Махамбет: Алты сан алаш ат бөліп, Тізгінін берсе</w:t>
        <w:br/>
        <w:t>қолыма десе, алты сан алаш “көпшілік, ел” дегенді білдіріп, түтас</w:t>
        <w:br/>
        <w:t>сәйлем “қолға ерік тисе, еркім болса” дегеннің образын жасайды.</w:t>
        <w:br/>
        <w:t>Шортанбай: Текті қүс қарар қырымға дегенінде бұрынғы мәтелді</w:t>
        <w:br/>
        <w:t>қолданып отыр. Дулат: “Ту ұстап, түлпар мініп, елді аузына</w:t>
      </w:r>
    </w:p>
    <w:p>
      <w:r>
        <w:t>қаратпаған адам жігіт пе” деген идеяны білдіру үшін бұрынғы ұлан</w:t>
        <w:br/>
        <w:t>сәзін қолданады, осы көне тұлға арқылы экспрессияны күшейтеді,</w:t>
        <w:br/>
        <w:t>образ жасайды.</w:t>
        <w:br/>
        <w:t>Егер ХІХ ғасырдың І жартысындағы әдеби тілде бір алуан</w:t>
        <w:br/>
        <w:t>көнерген сөздер сақталған деген шкір айтсақ, ол осы фактілерге</w:t>
        <w:br/>
        <w:t>қарап айтылады.</w:t>
        <w:br/>
        <w:t>Сонымен қатар бұл кезенде қоғам өмірін, оның әлеуметтік,</w:t>
        <w:br/>
        <w:t>экономикалық жай-күйін, өзгеріс-жаңалықтарын суреттеу көркем</w:t>
        <w:br/>
        <w:t>әдебиеттің басты тақырыбы болғандықтан, ел басқаруға,</w:t>
        <w:br/>
        <w:t>әкімшілікке, әлеуметтік құрылысқа қатысты ұғымдарды атайтын</w:t>
        <w:br/>
        <w:t>сөздердің бұрынғылары (мысалы, хан, ханзада, ханым, ханша, төре,</w:t>
        <w:br/>
        <w:t>сұлтан, бек, би, ақсүйек, қазы, бай, кедей, төлеңгіт, жатақ, қарашы,</w:t>
        <w:br/>
        <w:t>қара, қара қазақ, қара жүрт т.б.) өздерінің атауыш (воминатив)</w:t>
        <w:br/>
        <w:t>мағыналарында актив қолданылып, сөздік қорына қосыла бастайды.</w:t>
        <w:br/>
        <w:t>Айталық, латша сөзі екі түрлі мағынада жүмсалады: бірі -- жалны</w:t>
        <w:br/>
        <w:t>билеушіні атайды, ол образ үшін айтылады. Екіншісі - нақты бір</w:t>
        <w:br/>
        <w:t>әмірші - Ресей империясының монархын атайды, Сол сияқты</w:t>
        <w:br/>
        <w:t>халық сөзі екі түрлі мағынада жұмсала бастайды: бірі және бастысы -</w:t>
        <w:br/>
        <w:t>оның “жүрт, көпшілік” үғымында қолданылуы. Мысалы: Қол</w:t>
        <w:br/>
        <w:t>астында халқының Бәрін бірдей көрген соң (Дулат); халқымнан безіті</w:t>
        <w:br/>
        <w:t>барамын (Алмажан); Сүйткен бір қайран халқым-ай, Қасыма бір</w:t>
        <w:br/>
        <w:t>келмедің (Махамбет). Екіншісі -- осы күнгідей жалпы мағынада.</w:t>
        <w:br/>
        <w:t>ХІХ ғасырдың орта тұсынан бастап ене бастаған жаңа сөздердің</w:t>
        <w:br/>
        <w:t>бірі - Шортанбай сияқты ақындардың таным тұрғысынан</w:t>
        <w:br/>
        <w:t>бағаланған зар заман, ақыр заман, заман ақыр тіркестері. Соңғы</w:t>
        <w:br/>
        <w:t>тіркес, әдетте, діни ұғымға қатысты бұрыннан бар болғанмен,</w:t>
        <w:br/>
        <w:t>енді ол зар заман дегеннің синонимі ретінде де келеді (Осы атаудан</w:t>
        <w:br/>
        <w:t>шығарып, кейін қазақ әдебиеттану ғылымында “зар заман</w:t>
        <w:br/>
        <w:t>ақындары” деген терминдік тіркес те қолданылып кеткені мәлім).</w:t>
        <w:br/>
        <w:t>172</w:t>
        <w:br/>
        <w:t>тән диалектизмдер қатарында қаралады. Сондай-ақ ХІХ ғасыр әдеби</w:t>
        <w:br/>
        <w:t>үлгілерінің мәтіндерінен қазірде оңтүстік-шығыс товорларына тон</w:t>
        <w:br/>
        <w:t>бірқатар сөздерді табамыз. Мысалы, Шортанбайда шата сөзі (әкесі</w:t>
        <w:br/>
        <w:t>белгісіз бала), Дулатта тантық (мылжың), деедар (асыл), бошалаң</w:t>
        <w:br/>
        <w:t>(бос, ынжык), биялыр т.б. сөздер кезлеседі.</w:t>
        <w:br/>
        <w:t>Бүл көрсетілген сөздер қазіргі қазақ лексикасының әдеби</w:t>
        <w:br/>
        <w:t>нормасы бойынша диалектизмдер болып саналғанымен, олар өткен</w:t>
        <w:br/>
        <w:t>дәуірлерде әдеби тіл элементтеріне жатады. Өйткені үлттық жазба</w:t>
        <w:br/>
        <w:t>тіл қалыптасқанға дейінгі әдеби тіл нормасын жасауға сол тілдің</w:t>
        <w:br/>
        <w:t>барлық говорлары қатысады.</w:t>
        <w:br/>
        <w:t>8 5. ҚАЗАҚ ӘДЕБИ ТІЛІ ЛЕКСИКАСЫНА ОРЫС</w:t>
        <w:br/>
        <w:t>СӨЗДЕРІНІҢ ЕНЕ БАСТАУЫ</w:t>
        <w:br/>
        <w:t>ХІХ ғасырдың басынан бастап, 60-70-жылдарына дейінгі</w:t>
        <w:br/>
        <w:t>қазақ тілінің алдыңғы кезеңдерден бір айырмашылығы -- оның</w:t>
        <w:br/>
        <w:t>лексикалық құрамына орыс сөздерінің ене бастауы.</w:t>
        <w:br/>
        <w:t>Қазақстанның кей жерінің Ресейге бағынып болуына</w:t>
        <w:br/>
        <w:t>байланысты халықтың күнделікті өмір тіршілігінен бастап,</w:t>
        <w:br/>
        <w:t>әкімшілік, сот-заң Т.б. салаларға қатысты жаңа зат, ұғым атаулары</w:t>
        <w:br/>
        <w:t>орыс тілінен алына бастады. Ғасырдың алғашқы 20-30-</w:t>
        <w:br/>
        <w:t>жылдарының ішіндегі әдебиет үлгілерінде орыс сөздері әлі де</w:t>
        <w:br/>
        <w:t>өте аз. Махамбет, Шернияздарда шай, расхот, срок, салдат</w:t>
        <w:br/>
        <w:t>сияқты төрт-бес сөз ғана бар. Бұл кезенде едәуір дамыған сауда-</w:t>
        <w:br/>
        <w:t>саттыққа, орыс бекіністері мен қалалардың орнауына және</w:t>
      </w:r>
    </w:p>
    <w:p>
      <w:r>
        <w:t>қазақ жеріне келіп, қоныс тебе бастаған орыс адамдарымен</w:t>
        <w:br/>
        <w:t>қазақтардың күнделікті қарым-қатынасына байланысты</w:t>
        <w:br/>
        <w:t>халықтың сөйлеу тіліне енген орыс сөздері бірсыпыра болған</w:t>
        <w:br/>
        <w:t>болу керек. Е.Мұсабаев қазақ тіліне орыс тілінен сөз ауысу</w:t>
        <w:br/>
        <w:t>процесін үш кезеңге бөліп, бірінші кезеңі - ХУІ ғасырға дейінгі</w:t>
        <w:br/>
        <w:t>дәуірде оның өте әлсіз болғанын, ХУІ ғасырдан ХІХ ғасырдың</w:t>
        <w:br/>
        <w:t>П жартысына дейінгі, екінші кезенде едәуір жандана түскенін</w:t>
        <w:br/>
        <w:t>атайды да, бұл кезеңде қазақтардың сөйлеу тілінде шаруашылық</w:t>
        <w:br/>
        <w:t>пен тұрмысқа қатысты соха, борона, пикет, хутар, чашка, стақан,</w:t>
        <w:br/>
        <w:t>поднос, жарма (ярмо) сөздері, әскери-әкімшілік саласынан</w:t>
        <w:br/>
        <w:t>комендант, пристав, майор, солдат, поштабай (почтовый), сот,</w:t>
        <w:br/>
        <w:t>атпекет (адвокат) сөздері болды дегенді жазады”. Бірақ</w:t>
        <w:br/>
        <w:t>зерттеуші бүл сөздердің қолданылған жерлерін көрсетпейді.</w:t>
        <w:br/>
        <w:t>Сондықтан, алдымен, аталған сөздердің барлығының ХУІ- ХІХ</w:t>
        <w:br/>
        <w:t>ғасырдың І жартысында қазақтардың сөйлеу тілінде болған-</w:t>
        <w:br/>
        <w:t>болмағандығы күмән келтірсе, екіншіден, көпшілігінің ғалым</w:t>
        <w:br/>
        <w:t>көрсеткен тұлғада (орысша күйінше) халықтың сөйлеу тілінде</w:t>
        <w:br/>
        <w:t>қолданылғандығы сенімсіздеу. Ал фактінің өзі, яғни орыс</w:t>
        <w:br/>
        <w:t>сөздерінің, әсіресе түрмыстық лексика тобының халық тіліне</w:t>
        <w:br/>
        <w:t>9 Мусабаев1/. Современный казахский язык. Алма-Ата,</w:t>
        <w:br/>
        <w:t>1959. Ч.1. С.47.</w:t>
        <w:br/>
        <w:t>176</w:t>
        <w:br/>
        <w:t>Араб-парсы сөздік қабаты барлық ақындарда бірдей емес,</w:t>
        <w:br/>
        <w:t>олар Махамбет, Шернияз, Алмажан, Шөже, Орынбай, Нысанбай</w:t>
        <w:br/>
        <w:t>т.б. өлеңдерінде өте аз. барлары халық, тілінде қалыптасқандары.</w:t>
        <w:br/>
        <w:t>Бүл осы ақындардың тақырынтарына да байланысты: халық,</w:t>
        <w:br/>
        <w:t>көтерілісін немссе сол көтерілістің басшыларын, я болмаса</w:t>
        <w:br/>
        <w:t>қара басының хал-жағдайын сөз еткен өлеңдерде араб-парсы</w:t>
        <w:br/>
        <w:t>сөздері кемірек үшырайды. Мысалы, Махамбеттің “Ереуіл атқа</w:t>
        <w:br/>
        <w:t>ер салмай” деген өлеңінде бірде-бір кірме сөз жоқ.</w:t>
        <w:br/>
        <w:t>Араб-парсы сөздерінің аз-көп қолданылуы автарлардың</w:t>
        <w:br/>
        <w:t>сауаттылығына да байланысты болды. Дулат, Шортанбай,</w:t>
        <w:br/>
        <w:t>Махамбет сияқты ақындар мұсылманша сауатты болған адамдар.</w:t>
        <w:br/>
        <w:t>Ал мұсылманша хат танығандардың араб-парсы тілдерінен азды-</w:t>
        <w:br/>
        <w:t>көпті хабары болатыны даусыз. Сондықтан бұлардың қаламынан</w:t>
        <w:br/>
        <w:t>шыққан дүниелерде шет тілдік элементтердің, оның ішінде</w:t>
        <w:br/>
        <w:t>жалпыхалықтық сөйлеу тіліне енгендерден өзге сөздердің</w:t>
        <w:br/>
        <w:t>үшырауы заңды. Мысалы, Дулат, Шортанбайларда кәнігі халық</w:t>
        <w:br/>
        <w:t>тіліне сінген араб, парсы сөздерінен өзге шафағат, кәләл, фурқан,</w:t>
        <w:br/>
        <w:t>ғаран, ғафил, муһмин, раббы, хақ, қаһар, хатым, такбир, көмірйе,</w:t>
        <w:br/>
        <w:t>ғарип, әдләм сияқты сөздер бар. Оның үстіне қазақ тіліне бұрын</w:t>
        <w:br/>
        <w:t>еніп, фонетикалық жағынан қазақыланып кеткен сөздердің өзі</w:t>
        <w:br/>
        <w:t>Дулат, Шортанбай мәтіндерінде түркі тілге жақындастырылып</w:t>
        <w:br/>
        <w:t>берілген. Мысалы, “азап (азап), ?ақл (ақыл), ?адл (әділ), “адет</w:t>
        <w:br/>
        <w:t>(әдет), “айб (айып), бейсмалла (бісмілла), “араб (араб), халал</w:t>
        <w:br/>
        <w:t>(адал), харам (арам), руза (ораза) т.б. Бұған кейбір өлең-</w:t>
        <w:br/>
        <w:t>жырлардың ХГХ ғасырдың 70-80-жылдарында араб әрпімен баспа</w:t>
        <w:br/>
        <w:t>бетін көргендіктері де себеп болған тәрізді. Қазақ жазба</w:t>
        <w:br/>
        <w:t>дүниесінде ХІХ ғасырдың ПІ жартысындағы, әсіресе соңғы</w:t>
        <w:br/>
        <w:t>ширегіндегі араб-парсы сөздерін түпнұсқаға жуықтатып жазу</w:t>
        <w:br/>
        <w:t>орфографиялық норма болды.</w:t>
        <w:br/>
        <w:t>Демек, көптеген араб-парсы сәздерінің, әсіресе арабизмдердің</w:t>
        <w:br/>
        <w:t>қазақ Тілінде сыртқы түлғасы жағынан дублеттік қатар түзіп</w:t>
        <w:br/>
        <w:t>(өмір/ғұмыр, ғылым/ілім, әріп/харіп сияқты) қолданылуы ХІХ</w:t>
        <w:br/>
        <w:t>ғасырдың П жартысынан басталды деуге болады. Мүның ізі күні</w:t>
        <w:br/>
        <w:t>бүгінге дейін жалғасып келеді.</w:t>
      </w:r>
    </w:p>
    <w:p>
      <w:r>
        <w:t>Өткен кезеңдердегі қазақ тіліндегі араб-парсы сөздерін екі</w:t>
        <w:br/>
        <w:t>топқа бөліп талдауға болады. Бірі - мұсылманша діни ұғымдарды</w:t>
        <w:br/>
        <w:t>білдіретін сөздер тобы, екіншісі - діни ұғымға қатысы жоқ сөздер.</w:t>
        <w:br/>
        <w:t>Діни лексика әсіресе дінді арнайы сөз еткен немесе оны</w:t>
        <w:br/>
        <w:t>үгіттеген қаламгерлерде көбірек кездесетіндігі түсінікті. ХІХ</w:t>
        <w:br/>
        <w:t>ғасырдың орта тұсынан бермен қарайғы қазақ сөзгерлерінің</w:t>
        <w:br/>
        <w:t>ішінде мүндай авторлардың бірі - Шортанбай. Ол - өзінің</w:t>
        <w:br/>
        <w:t>идеологиялық көзқарасында мұсылманшылыққа иек артқан</w:t>
        <w:br/>
        <w:t>ақын. Оның сараң адамға берген анықтамасы “Малдан зекет</w:t>
        <w:br/>
        <w:t>бермеген, Аузына қүдай кірмеген” деп келеді, “Жаббардың екі</w:t>
        <w:br/>
        <w:t>болмайды, Әмір қылған жарлығы” деп, “ақиқатты” еске сала</w:t>
        <w:br/>
        <w:t>кетеді, “Қүдай деген муһминнің, Ауыздан кетпес тобасы, Иманы</w:t>
        <w:br/>
        <w:t>178</w:t>
        <w:br/>
        <w:t>бүрынғы ауызша тарайтын өлең-толгаулардан ажыратып атау ниеті</w:t>
        <w:br/>
        <w:t>бар төрізді). Дулат: “жыршылардың шайыры, Асыл сөзді сезбеген”</w:t>
        <w:br/>
        <w:t>десе, мүнда да өлең шығарушы, таратушы жалны жыршылардың</w:t>
        <w:br/>
        <w:t>ішінен жаңа типтегі ақындарды шайыр деп бөліп алады. Мұнысы,</w:t>
        <w:br/>
        <w:t>сірә, жазба қаламгерлер уәкілін атағаны болар. Бүл екі сөз</w:t>
        <w:br/>
        <w:t>(шайыр, бәйіт) түркі жазба әдебиетіндегі үғымдардың атауы.</w:t>
        <w:br/>
        <w:t>Сөйтіп, ХІХ ғасырдың алғашқы жартысында қазақтың төл</w:t>
        <w:br/>
        <w:t>әдеби тілінің құрамында кірме сөздердің молдау қабатын араб</w:t>
        <w:br/>
        <w:t>пен парсы тілдерінің сөздері қүрайды.</w:t>
        <w:br/>
        <w:t>% 7. ХІХ ҒАСЫРДЫҢ І ЖАРТЫСЫНДАҒЫ ҚАЗАҚ ӘДЕБИ</w:t>
        <w:br/>
        <w:t>ТІЛІНІҢ ГРАММАТИКАЛЫҚ СИПАТЫ</w:t>
        <w:br/>
        <w:t>Алдыңғы дәуірлердегідей, мүнда да сол кезеңдегі қазақтың</w:t>
        <w:br/>
        <w:t>төл әдеби тілінің фонетикалық және грамматикалық құрылысын</w:t>
        <w:br/>
        <w:t>тұтасынан дәл сипаттау қиын: хатқа түскен үлгілері кемде-кем.</w:t>
        <w:br/>
        <w:t>Дегенмен көркем әдебиет поэзия түрінде болғандықтан, ондағы</w:t>
        <w:br/>
        <w:t>грамматикалық түлға-тәсілдердің көп өзгертілмей жететіндігін</w:t>
        <w:br/>
        <w:t>ескертіп және алдыңғы дәуірлердегі үлгілер тілімен салыстырып,</w:t>
        <w:br/>
        <w:t>бүл тұстағы әдеби тілдің грамматикасын біршама суреттеуге болады.</w:t>
        <w:br/>
        <w:t>Сөз етіп отырған дәуір - бізге ең жақын кезең: ол бар болғаны</w:t>
        <w:br/>
        <w:t>бүдан 160-170 жыл бұрынғы тілімізден хабар береді. Бүл кезеңде</w:t>
        <w:br/>
        <w:t>де басты-басты морфологиялық тәсілдердің көрінісі қазіргідей:</w:t>
        <w:br/>
        <w:t>сөзді септеу, жіктеу, тәуелдеу, көпше түлғада өзгерту тәртібі</w:t>
        <w:br/>
        <w:t>(парадигмасы); сөздердің қиысу, қабысу, жанасу, меңгеру</w:t>
        <w:br/>
        <w:t>тәсілдері; етістіктердің рай, етіс категорияларында қолданылуы;</w:t>
        <w:br/>
        <w:t>сын есімнің шырай түрлері негізінен осы күнгі нормаға сай</w:t>
        <w:br/>
        <w:t>келеді. Бірақ кейбір морфологиялық, тұлғалардың қызметі мен</w:t>
        <w:br/>
        <w:t>сыртқы көрінісі жағынан ерекшелігі жоқ емес. Ол ерекшеліктер,</w:t>
        <w:br/>
        <w:t>бір жағынан, тілдің нормалану процесіне тіреліп жатса, екінші</w:t>
        <w:br/>
        <w:t>жағынан, белгілі бір функционалдық стиль белгілерін танытады.</w:t>
        <w:br/>
        <w:t>Ең алдымен, грамматикада варианттылық, (жарыспалылық)</w:t>
        <w:br/>
        <w:t>құбылысы бар екенін атауға болады. Жарыспалылық екі-үш</w:t>
        <w:br/>
        <w:t>салада керінеді: бірі -- морфологиялық тұлғалардың қызметінде,</w:t>
        <w:br/>
        <w:t>екіншісі - сыртқы формасында, үшіншілері - қиысу, меңгеру</w:t>
        <w:br/>
        <w:t>т.б. амалдарында.</w:t>
        <w:br/>
        <w:t>Белгілі бір грамматикалық категорияның қызметінде екі</w:t>
        <w:br/>
        <w:t>тұлғаның жарыса атқару фактісі бар. Мысалы, шаққа бейтарап,</w:t>
        <w:br/>
        <w:t>әрдайым болып жататын іс-әрекетті есімшенің -ар (-ер, -р)</w:t>
      </w:r>
    </w:p>
    <w:p>
      <w:r>
        <w:t>жұрнақты түрімен жэне ауыспалы шақ тұлғасымен (-ады) беру</w:t>
        <w:br/>
        <w:t>көзге түседі. Бұл -- бүрыннан келе жатқан варианттылық.</w:t>
        <w:br/>
        <w:t>Айырмасы - алдыңғы кезеңдерде -ар тұлғасымен білдіру жиірек</w:t>
        <w:br/>
        <w:t>байқалса, ХІХ ғасырдан бастап сөз иелері екінші вариантын да</w:t>
        <w:br/>
        <w:t>реті келген тұста қиналмай қолданады: Екі кісі тең барса, Оңды</w:t>
        <w:br/>
        <w:t>төре береді Ақылы жетік би адам (Махамбет). Алғаның жақсы</w:t>
        <w:br/>
        <w:t>жолықса, Қадіріңді біледі (Шортанбай).</w:t>
        <w:br/>
        <w:t>180</w:t>
        <w:br/>
        <w:t>әдісі көбейген әдейн тіл мүндай қабыспайтын дүниеліктерді</w:t>
        <w:br/>
        <w:t>қабыстырып, жаңа ассоцмация берстін (шендестіріп жаңаша</w:t>
        <w:br/>
        <w:t>қабылдайтып) образ жасай алады. Бүл тәсіл қазақ әдеби тілінде</w:t>
        <w:br/>
        <w:t>ХІХ ғасырдыц орта шенінен бастап жиі көріне бастады деуге болады.</w:t>
        <w:br/>
        <w:t>Дулаттың жоғарғы тіркестерінен басқа: оғырдан алқа тағу,</w:t>
        <w:br/>
        <w:t>әділетке шөлдеу, көкірегінде қонақ жоқ, сұлулық сәулетінің сағымы.</w:t>
        <w:br/>
        <w:t>ұйқы беріп, қайғы алу, жырмен жуыну, жетімдіктің белі деген</w:t>
        <w:br/>
        <w:t>тіркестері -- сөздің экспрессиялық бояуын қалыңдатқан тың</w:t>
        <w:br/>
        <w:t>поэтикалық сөздер (поэтизмдер). Бұл реттегі жаңа тіркестердің</w:t>
        <w:br/>
        <w:t>қолданылуы Дулатта басталғанымен, оның жүйелі түрдегі</w:t>
        <w:br/>
        <w:t>поэтикалық құралға айналуы Абайдың еншісіне тиді.</w:t>
        <w:br/>
        <w:t>Салыстыру, теңеу дегендер көркемдеуіш қүралдардың ішінде</w:t>
        <w:br/>
        <w:t>өте әріден келе жатқан, қазақ әдебиеті еркін және жиі</w:t>
        <w:br/>
        <w:t>пайдаланғандарының бірі. Қазақ әдебиеті әрі қарай да бүдан</w:t>
        <w:br/>
        <w:t>іргесін аулақ салмайды. Айырмашылығы - соңғы кезеңдерде</w:t>
        <w:br/>
        <w:t>көбінесе әлдеқайда кереғар, алшақ дүниелер салыстырылады,</w:t>
        <w:br/>
        <w:t>теңестіріледі, сол арқылы тосын, күтпеген соны образдар жасалады.</w:t>
        <w:br/>
        <w:t>Бұл орайда да Дулат өз қолтаңбасын танытады. Оның Дуние -</w:t>
        <w:br/>
        <w:t>жемтік, мен - төбет, Соны бақпай не бақтым дегені жасалу қалыбы</w:t>
        <w:br/>
        <w:t>(моделі) жағынан бұрынғыша: шендестірілетіндердің бір қарсы</w:t>
        <w:br/>
        <w:t>тұсы (полюсі) - табиғат, екіншісі - адам, тіршілік, дүние, ал</w:t>
        <w:br/>
        <w:t>мағынасы, одан туатын ассоциация тың: бұрын дүниені жемтікке,</w:t>
        <w:br/>
        <w:t>адамды төбетке теңеп, ақындықты жемтік аңдыған иттің</w:t>
        <w:br/>
        <w:t>тіршілігіне балау болмаған дүние.</w:t>
        <w:br/>
        <w:t>Дулаттың: Ел тереңге сүңгіді, қармайтұғын қалмай тал</w:t>
        <w:br/>
        <w:t>дегенінде де заман қайшылығы мен өзен-көлдің тұңғиығын,</w:t>
        <w:br/>
        <w:t>тереңін шендестіру - астарлап айтудың шебер үлгісі, ол -</w:t>
        <w:br/>
        <w:t>экспрессивтік бояуы, беретін ассоциациясы жағынан жаңа образ.</w:t>
        <w:br/>
        <w:t>Заман сырын ұғуға тырысқан, заманмен ілесе отырған ақындар</w:t>
        <w:br/>
        <w:t>өз тұсында туған жаңа ұғымдарды атауға, жаңа образдарды сол заман</w:t>
        <w:br/>
        <w:t>түсінігіне сай түрде жасауға ұмтылады. ХІХ ғасыр, әсіресе оның П</w:t>
        <w:br/>
        <w:t>ширегінен бермен қарайғы кезеңі - қазақ жеріне әлеуметтік-саяси</w:t>
        <w:br/>
        <w:t>жаңа қатынастардың, шаруашылықтың жаңа түрлерінің</w:t>
        <w:br/>
        <w:t>айтарлықтай ене бастаған тұсы. Сондыктан бүл тұстағы қазақтың</w:t>
        <w:br/>
        <w:t>әдеби тілінен осы жаңалықтарды атайтын тек соны сөздерді (кірмесі</w:t>
        <w:br/>
        <w:t>болсын, мағынасы ауысып жасалған байырғысы болсын) ғана емес,</w:t>
        <w:br/>
        <w:t>заман көрінісінен алынған жаңа тіркестерді де көреміз. Бұл ретте</w:t>
        <w:br/>
        <w:t>Дулаттың алты батпан кір, саудасы біткен сарт, жалаң бастанып үл</w:t>
        <w:br/>
        <w:t>кетті, параны көздеу сияқты тіркестерін, Шортанбайдың бір</w:t>
        <w:br/>
        <w:t>қолаштық тиын, насихат шашу, малды қағаздату, күймелі шана міну.</w:t>
        <w:br/>
        <w:t>салдатқа айдау, абақтыда жату сияқты жай тіркестері мен образды</w:t>
        <w:br/>
        <w:t>дүниелерін, Сүйінбайдың кедейдің жалғыз аты, Меке дүзін көру.</w:t>
        <w:br/>
        <w:t>мұжықтың аты деген сөз қисындарын атауға болады. Бұлардың</w:t>
        <w:br/>
        <w:t>барлығы заман көрінісінен алынғандар.</w:t>
        <w:br/>
        <w:t>Заманға ілесіп отыру - дәстүрлі шарттылықты бүзу деген</w:t>
        <w:br/>
        <w:t>сөз, қалынты дүниелерді (стандарт пен штамптарды) ығыстырып,</w:t>
      </w:r>
    </w:p>
    <w:p>
      <w:r>
        <w:t>169</w:t>
        <w:br/>
        <w:t>бардың белгісі Тілінен тамар шырасы”, “Сираттың желі</w:t>
        <w:br/>
        <w:t>соққанда, Руза-намаз пана-ды" деген сияқты өзі таныған</w:t>
        <w:br/>
        <w:t>шындықты мойындайды. Шортанбай ақын “Мал бақтырар</w:t>
        <w:br/>
        <w:t>пайдаға, Зекетсіз мал айдама”, “Қүдіретке көніңіз, Құдайменен</w:t>
        <w:br/>
        <w:t>ойнама”, “Бұл дүпиеде пайда жоқ, өлгеніңше дін сақта” деген</w:t>
        <w:br/>
        <w:t>ашық, үгітке де кетеді. Тыңдаушыларына “ей, муһмин” деген</w:t>
        <w:br/>
        <w:t>қаратпа сөзді пайдаланушы Да - Шортанбай. Қысқасы, оның</w:t>
        <w:br/>
        <w:t>тіліне тек қана дінге қатысты бейіш, тәркі, тамұқ, зекет, жаббар,</w:t>
        <w:br/>
        <w:t>құбыла, мүсылман, ораза, намаз, муһмин, иман, хұда, пенде, алла,</w:t>
        <w:br/>
        <w:t>ағлам, ахрвт, сахар, хақ дидары, бұйрық, дәм, мешіт, муфти, азап,</w:t>
        <w:br/>
        <w:t>тәкбир, молда, сират, руза-намаз, шайтан, сұбхан алла, періште,</w:t>
        <w:br/>
        <w:t>таңда махшар күні, құдайдың тәрмені, раббы пір, сүннет, парыз,</w:t>
        <w:br/>
        <w:t>Мұхаммед, Мұстафа, Ибраһим, хатим қылу, әдһәм, хасима дсген</w:t>
        <w:br/>
        <w:t>ондаған “діни” сөздер оралады.</w:t>
        <w:br/>
        <w:t>Мұсылманша хат таныған қазақ ақындарының шығармаларында</w:t>
        <w:br/>
        <w:t>дінге, шығыс тарихына, әдебиетіне қатысы бар жалқы есімдер Ле</w:t>
        <w:br/>
        <w:t>молырақ кездесе бастайды: Мұхаммет, Сүлеймен, Ибраһим, Мұстафа</w:t>
        <w:br/>
        <w:t>(пайғамбарлар), Софы Аллаяр (мистик ақын), Ақсақ Темір</w:t>
        <w:br/>
        <w:t>(Темірлан), Туран (Түркі мемлекетінің жиынтық атауы), Ескендір</w:t>
        <w:br/>
        <w:t>Зұлқарнайын (Александр Македонский), Ер Әли (Әзіретәлі), Лүқлан</w:t>
        <w:br/>
        <w:t>Әсім (данышпан). Бұл жөнінде әсіресе Дулат көзге түседі. Оның</w:t>
        <w:br/>
        <w:t>Тұран сияқты тарихи мемлекет атын атауы - тек қана</w:t>
        <w:br/>
        <w:t>сауаттылықтың көрінісі.</w:t>
        <w:br/>
        <w:t>Араб-парсы сөздерінің екінші тобын дінге қатысы жоқ сәздер</w:t>
        <w:br/>
        <w:t>құраса, олардың дені жалпы дерексіз ұғым атаулары да, қалғандары</w:t>
        <w:br/>
        <w:t>оқу-ағарту, мәлениетке байланысты енген сөздер. ХІХ ғасырдың</w:t>
        <w:br/>
        <w:t>1 жартысында мағынасы мұсылманша оқу-ағартуға қатысты араб-</w:t>
        <w:br/>
        <w:t>парсы тілінен енген жеке сөздердің қолданылуымен қатар, осы</w:t>
        <w:br/>
        <w:t>сөздер арқылы образдар да жасалады. Мысалы: “Шежіре туған</w:t>
        <w:br/>
        <w:t>адамның, Көкірегі сызған хатпен тең”, “Хат оқиды молдалар,</w:t>
        <w:br/>
        <w:t>Қаламмен тартқан сиядан”. Сабақ алу, сызған хат, кітап ұстау,</w:t>
        <w:br/>
        <w:t>кітапты жақсы білу, кітаптан есіту, сөзге сабақ беру, молдадан сабақ</w:t>
        <w:br/>
        <w:t>оқу, кітап сөзі, кітап сөзінің мағынасы, кітап сөзін жатқа алу, медресе</w:t>
        <w:br/>
        <w:t>салдыру, муфтиге бала беру, 29 әріп, мәселе кітап, кітап шығару сияқты</w:t>
        <w:br/>
        <w:t>тіркестер қазақ тілінде осы кезеңнен бастап қолданыла бастайды.</w:t>
        <w:br/>
        <w:t>Мүмкін, олардың бірқатары халықтың сөйлеу Тілінде бұрыннан да</w:t>
        <w:br/>
        <w:t>бар болуы, бірақ көркем поэзия тіліне еніп, әдеби айналымға түскен</w:t>
        <w:br/>
        <w:t>фактісін ХІХ ғасырдың басынан бастап 60-70-жылдарына дейінгі</w:t>
        <w:br/>
        <w:t>үлгілерден көреміз.</w:t>
        <w:br/>
        <w:t>Осы кезеңде ақын сөзімен қатар шайыр; өлең, толғау сөздерімен</w:t>
        <w:br/>
        <w:t>қатар бәйіт пеген араб сөздері қолданылады және екеуі де ақындар</w:t>
        <w:br/>
        <w:t>шығармаларының кітап болып жариялануына байланысты кездеседі.</w:t>
        <w:br/>
        <w:t>Мысалы, Шортанбай “Бала зары”, “Қисса-и Шортанбай” деген</w:t>
        <w:br/>
        <w:t>кітаптарында “Бәйіт айтып, баян қып, Жарастырдым әрнеге” немесе</w:t>
        <w:br/>
        <w:t>“Бу бәйітті шығарған біз бишара ғаріп Шортанбай” дейді (сірә, бұл</w:t>
        <w:br/>
        <w:t>жерде әз өлеңдерін бәйіт деуі оны кітап болып жарияланатын,</w:t>
        <w:br/>
        <w:t>179</w:t>
        <w:br/>
        <w:t>Жекелік-көпшелік, анайы-сыиді тылық жагына қиысғырмаушылық</w:t>
        <w:br/>
        <w:t>бүл кезеңдегі барлық, үлгілерде кездеседі. Мысалы, Сіз бі деген бала</w:t>
        <w:br/>
        <w:t>жоқ (Сіз біліңіз деудің орнына), Аузыңа харам салмаңыз (Шортанбай),</w:t>
      </w:r>
    </w:p>
    <w:p>
      <w:r>
        <w:t>бүл сөйлемнің қиыстырылаган Түрі: Аузыңызға харам саялаңыз пемесе</w:t>
        <w:br/>
        <w:t>узыңа харам салма болуы корек сді.</w:t>
        <w:br/>
        <w:t>Осы кезеңнен бастап ІІ жақтағы жіктеулі етістіктерге көптік</w:t>
        <w:br/>
        <w:t>жалғауын қосып қолдану фактісі орын ала бастаған: Қызмет етіп</w:t>
        <w:br/>
        <w:t>жүріңдер (Алмажан). Аузыңа харам салмаңдар (Шортанбай). Бірақ,</w:t>
        <w:br/>
        <w:t>бұл өте сирек. Көпше мағына көбінесе сыпайы -ңыз/-ңіз, -сыз/- сіз</w:t>
        <w:br/>
        <w:t>аффикстері арқылы берілген. Мысалы, Шортанбай: Жақсы қылып</w:t>
        <w:br/>
        <w:t>күтіңіз дегенін бір адамға емес, көпке қарата айтын түр. Сол</w:t>
        <w:br/>
        <w:t>сияқты: Қызықлаңыз бес күнге десе Де, қызықпаңыз сөзін жекеше</w:t>
        <w:br/>
        <w:t>сыпайы мәннен төрі, көпше мәнде жұмсап тұрғаны сезіледі.</w:t>
        <w:br/>
        <w:t>Келесі ерекшелік септік жалғауларын түсіріп қолдану</w:t>
        <w:br/>
        <w:t>саласында. Белгілі бір сәттерде ілік, барыс, табыс септіктеріндегі</w:t>
        <w:br/>
        <w:t>сөздердің жалғауларын түсіріп айту қүбылысы бар екендігі мәлім</w:t>
        <w:br/>
        <w:t>(кітап беттері - кітаптың беттері), хат жаздым - хатты</w:t>
        <w:br/>
        <w:t>жаздым, базар бардық - базарға бардық). Ал өлең мәтіндерінде</w:t>
        <w:br/>
        <w:t>түсіріп айтуға болмайтын сәттерде де сөзді тиісті септік</w:t>
        <w:br/>
        <w:t>жалғауынсыз айту фактісі кездеседі. Бүл - әсіресе ХУ-ХУШ</w:t>
        <w:br/>
        <w:t>ғасырлар поэзиясында кәнігі тәсіл. Ол ХІХ ғасырдың 1 жартысындағы</w:t>
        <w:br/>
        <w:t>әдебиет үлгілерінде де кездеседі. Мысалы, Ханның кірген ақ</w:t>
        <w:br/>
        <w:t>орда Бұзуын ойлап кеңестік ( Махамбет) деген сөйлемді: ханның...</w:t>
        <w:br/>
        <w:t>ордасының бұзуын ойлап... болуы керек еді. Сол сияқты</w:t>
        <w:br/>
        <w:t>Қабырғадан аққан қан Ат баурына төгілтіп (Махамбет) дегенде</w:t>
        <w:br/>
        <w:t>де аққан қанды төгілтіп... болуға тиісті. Бүл құбылысты, бір</w:t>
        <w:br/>
        <w:t>жағынан, өлең тіліне тән стильдік тәсіл деуге де болады. Өйткені</w:t>
        <w:br/>
        <w:t>септік жалғауынсыз келген сөйлем бөлігі өз алдына атаулы</w:t>
        <w:br/>
        <w:t>сөйлем тәрізді болып, өзіне назар аудартады: Ханның кірген ақ</w:t>
        <w:br/>
        <w:t>орда/сы/. Соның бұзуын ойлап кеңестік деген сияқты</w:t>
        <w:br/>
        <w:t>конструкцияны құруға болар еді. Толғамалы ақ мылтық (сол</w:t>
        <w:br/>
        <w:t>мылтықты) толғап ұстар күн қайда! Еңсесі биік ақ орда. Сол</w:t>
        <w:br/>
        <w:t>ордаға еріксіз кірсем деп едім. Әрине, проза тілінде болса, Еңсесі</w:t>
        <w:br/>
        <w:t>биік ақ ордаға еріксіз кірсем деп едім түрінде құрылар еді. Бірақ</w:t>
        <w:br/>
        <w:t>бұл жағдайда “еңсесі биік ақ орда” дегенге назар аудартып алу</w:t>
        <w:br/>
        <w:t>мотиві болмаған болар еді.</w:t>
        <w:br/>
        <w:t>Ал, Малың бер де, басың қос (Махамбет) деген сияқты өлең</w:t>
        <w:br/>
        <w:t>жолдарындағы түсірілген жалғаулар (малыңды, басыңды болуы</w:t>
        <w:br/>
        <w:t>керек еді) мүндай стильдік жүкті арқаламайды. Бұлар өлең</w:t>
        <w:br/>
        <w:t>өлшемі көтермегендіктен, ықшамдалған сәттер.</w:t>
        <w:br/>
        <w:t>Өлең шарттарынан туатың және бір ерекшелікті атауға</w:t>
        <w:br/>
        <w:t>болады. Ол - тиісті жіктік жалғауының түсірілуі. Махамбеттің:</w:t>
        <w:br/>
        <w:t>Мен тауда ойнаған қарт марал... Түбін қазған мен бәйтерек</w:t>
        <w:br/>
        <w:t>Дегендерінде І жақтағы бастауыш пен (мен) баяндауыш</w:t>
        <w:br/>
        <w:t>қиыспаған, яғни бәйтерекпін, қарт маралмын деп айтылуға тиіс.</w:t>
        <w:br/>
        <w:t>Осы зандылық сакталмаған., Бүл да таза өлең шарттарына қатысты</w:t>
        <w:br/>
        <w:t>184</w:t>
        <w:br/>
        <w:t>Жарыспалылық әсіресе -арға мен -уға тұлғаларының</w:t>
        <w:br/>
        <w:t>қолданысында күшті сезіледі. Осы күйде -уга (баруға, келуге)</w:t>
        <w:br/>
        <w:t>түрінде берілетін амал ХІХ ғасырда әлі де -арға вариантында</w:t>
        <w:br/>
        <w:t>жиі кездеседі: Өлең айтып толғандым, Көкірегімді басарға</w:t>
        <w:br/>
        <w:t>(Махамбет). Бармайды ауыз шіркін жамандарға (Шернияз).</w:t>
        <w:br/>
        <w:t>Таяндық енді өлерге. Күн қанша дүр көрерге (Шортанбай).</w:t>
        <w:br/>
        <w:t>Супиндік (мақсаттық) қызметте барыс септікте -у жұрнақты</w:t>
        <w:br/>
        <w:t>қимыл есімінің орнына -ар жұрнақты есімше тұлғаны қолдану -</w:t>
        <w:br/>
        <w:t>өзге тілдердің (айталық, татар тілінің) әсері емес, қазақ тілінің</w:t>
        <w:br/>
        <w:t>өзіне тән және бір кезеңдер үшін норма болған тәсіл. ХІХ</w:t>
      </w:r>
    </w:p>
    <w:p>
      <w:r>
        <w:t>ғасырда -уға варианты да кездесе бастайды: Жүрт меңгеріп түруға</w:t>
        <w:br/>
        <w:t>Әділ төре хан керек (Шернияз). Қорғалауға қара таппадым</w:t>
        <w:br/>
        <w:t>(Алмажан). Олардың кегін алуға Кезек бізге жетті деп</w:t>
        <w:br/>
        <w:t>(Махамбет). Бұл қызметте үшінші және бір түлға - маққа/- маға</w:t>
        <w:br/>
        <w:t>варианты да ішінара орын алады: Қабанбай елге жар салды,</w:t>
        <w:br/>
        <w:t>Аттанбаққа қалмаққа (Дулат). Өксікті кеткен қалмақтан, Елдің</w:t>
        <w:br/>
        <w:t>кегін алмаққа (Дулат). Талабың бар жалғанда, Әлде болса</w:t>
        <w:br/>
        <w:t>аспаққа (Шортанбай). Алмажан ақын -маққа жұрнақты</w:t>
        <w:br/>
        <w:t>тұлғаның -.маға вариантын қолданады және оны жеңгеге сияқты</w:t>
        <w:br/>
        <w:t>сөзге ұйқастырып келтіреді: Шығып едік елімнен, Хан Жәңгірді</w:t>
        <w:br/>
        <w:t>көрмеге, Арызымды айтып бермеге, Ниеттеніп қана келемін,</w:t>
        <w:br/>
        <w:t>Ұсыныл мойын өлмеге...</w:t>
        <w:br/>
        <w:t>Бүл тұлға -мақ жұрнақты қимыл есіміне барыс септігінің</w:t>
        <w:br/>
        <w:t>жалғауы -а жалғанған түрі, ол ортағасырлық түркі ескерткіштері</w:t>
        <w:br/>
        <w:t>тілінде қолданылған. Бұл тұлға қазақтың ертеректегі өлең-</w:t>
        <w:br/>
        <w:t>жырларында да некен-саяқ кездесіп отырады.</w:t>
        <w:br/>
        <w:t>Қимыл есімінің өзі әлі де екі вариантта кездеседі: олар -.мақ</w:t>
        <w:br/>
        <w:t>және -у жұрнақтары арқылы келетін түлғалар. Мұның алдыңғы</w:t>
        <w:br/>
        <w:t>кезеңдерде өнімдірек болған -мақ жұрнақты түрін бірте-бірте -у</w:t>
        <w:br/>
        <w:t>жүрнақты варианты алмастыра бастағаны байқалады. Дулат,</w:t>
        <w:br/>
        <w:t>Шортанбай, Шал ақындар көбінесе соңғы тұлғаны қолданады:</w:t>
        <w:br/>
        <w:t>Өлгеніңше тою жоқ, Жегенін қазақ қою жоқ (Шортанбай). Тіпті</w:t>
        <w:br/>
        <w:t>“Тумақтың өлмегі бар” сияқты сентенцияны Шортанбай: Өлуі</w:t>
        <w:br/>
        <w:t>болмай қоймайды Туғаннан соң пенденің - деп қайта құрастырады.</w:t>
        <w:br/>
        <w:t>Әрине, -мақ жұрнақты вариант та ара-түра қолданылып отырады:</w:t>
        <w:br/>
        <w:t>Құбылаға бас қоймақ Мұсылманның тарығы... Жиырма тоғыз</w:t>
        <w:br/>
        <w:t>әріптің Жайын білмек керек-дүр (Шортанбай).</w:t>
        <w:br/>
        <w:t>Қимыл есімінің осы күнгі норматив -у жүрнақты түрінің</w:t>
        <w:br/>
        <w:t>актив қолданыла бастаған тұсы ХІХ ғасыр деуге болады.</w:t>
        <w:br/>
        <w:t>Келесі варианттар қатарын етістіктің ашық райдағы</w:t>
        <w:br/>
        <w:t>-мазй“ымын және -ман аффиксті тұлғалары түзеді. Біз сөз етіп</w:t>
        <w:br/>
        <w:t>отырған кезендегі көркем әдебиет тілінде ауыспалы осы шақтың</w:t>
        <w:br/>
        <w:t>І жақта жекеше болымсыз аспектіде қолданылатын -ма%й мын</w:t>
        <w:br/>
        <w:t>қосымшалы түрінің орнына көбінесе ықшамдалған -ман</w:t>
        <w:br/>
        <w:t>жұрнақты варианты қолданылады. Мысалы, Махамбет аталған</w:t>
        <w:br/>
        <w:t>категорияны білдіру үшін тек қана осы түлғаға жүгінеді: Мен</w:t>
        <w:br/>
        <w:t>181</w:t>
        <w:br/>
        <w:t>сне бастауы, әрине, дау туғызбасқа тиіс. Бірақ азын-аулақ</w:t>
        <w:br/>
        <w:t>мөлшерде енген орыс сөздері көркем әдебиет тілінен әлі де орын</w:t>
        <w:br/>
        <w:t>ала қоймаған. Әғап, біздіңше, себеп болған жайт, бір жағынан,</w:t>
        <w:br/>
        <w:t>түрмыс-салт лексикасятың поэзия тіліпе көп қатыспайтындыгы</w:t>
        <w:br/>
        <w:t>болса, екінші жағынан, Махамбет, Шернияз сияқты ақындар</w:t>
        <w:br/>
        <w:t>шығармашылығының негізгі тақырыбы мен мазмүны да оларды</w:t>
        <w:br/>
        <w:t>қолдануға мәжбүр етпеген.</w:t>
        <w:br/>
        <w:t>ХІХ ғасырдың 50--70-жылдарына қарай қазақ әдебиетінің</w:t>
        <w:br/>
        <w:t>сөздік құрамына орыс сөздері едәуір ене бастады. Қазақ даласын</w:t>
        <w:br/>
        <w:t>билеудің 1822 және 1867 -68 жылдардағы реформа-тәртіптеріне</w:t>
        <w:br/>
        <w:t>байланысты хандық билік жойылып, әкімшілік, заң жүйесінің</w:t>
        <w:br/>
        <w:t>жаңа институттары пайда болуына, орыс саудасының күшеюіне,</w:t>
        <w:br/>
        <w:t>шаруашылықтың егін салу, жер жырту, орман күту сияқты жаңа</w:t>
        <w:br/>
        <w:t>түрлерінің жандана бастауына байланысты ондаған орыс сөздері</w:t>
        <w:br/>
        <w:t>қазақ әдеби тілі айналымына түседі. Бұл кездегі көркем әдебиет</w:t>
        <w:br/>
        <w:t>үлгілерінен болыс, старшын, майыр, сот, медәл (қазақ</w:t>
      </w:r>
    </w:p>
    <w:p>
      <w:r>
        <w:t>шонжарларының патшадан алатын медалі), міркәшік, тілмәш (орыс</w:t>
        <w:br/>
        <w:t>тіліне толман түрінде енген түркі сөзінің қайта оралуы), салдат,</w:t>
        <w:br/>
        <w:t>барабан, кір, без, базар, самауыр, тарантас сияқты жалпы есімдер</w:t>
        <w:br/>
        <w:t>мен ЛПетірбор сияқты бірен-саран жалқы есімдерді табамыз.</w:t>
        <w:br/>
        <w:t>Бұлардың барлығы дерлік әзірге өздерінің номинатив мағыналарында</w:t>
        <w:br/>
        <w:t>жұмсалады (олар, негізінен, әуелі ауызекі сөйлеу тіліне еніп, көркем</w:t>
        <w:br/>
        <w:t>әдебиетке содан келген, сондықтан бұл сөздер ауызша айтылу</w:t>
        <w:br/>
        <w:t>нормасымен қабылданған, яғни қазақ Тілінің дыбысталу заңына</w:t>
        <w:br/>
        <w:t>бағынып, өзгерген; осы себептен аталған кезең үлгілерін</w:t>
        <w:br/>
        <w:t>жариялағанда, кейбір сәздерді медаль, Петербург, солдат деп жазу</w:t>
        <w:br/>
        <w:t>жөнсіз сияқты).</w:t>
        <w:br/>
        <w:t>Қазақтың әдеби тіліне, оның ішінде көркем сөз дүниесіне орыс</w:t>
        <w:br/>
        <w:t>сөздерінің молынан ене бастаған және жазба әдебиет арқылы енген</w:t>
        <w:br/>
        <w:t>тұсы - ХІХ ғасырдың ПІ жартысы.</w:t>
        <w:br/>
        <w:t>8 6. КІРМЕ СӨЗДЕРДІҢ МОЛ ҚАБАТЫ -</w:t>
        <w:br/>
        <w:t>АРАБ ЖӘНЕ ПАРСЫ СӨЗДЕРІ</w:t>
        <w:br/>
        <w:t>Қазақтың ауызекі сөйлеу тілінде Де, ауызша әдеби тілінде де араб</w:t>
        <w:br/>
        <w:t>және парсы тілдерінен ауысқан сөздер қай кезеңде болса да едәуір</w:t>
        <w:br/>
        <w:t>орын алып келді. Оған Орта Азия мен Қазақстан жерін мекендеген</w:t>
        <w:br/>
        <w:t>халықтардың ислам дініне енуі, там-тұмдап болса да мүсылманша</w:t>
        <w:br/>
        <w:t>(арабша) оқу-ағартудың орын алуы, ортағасырлық түркі әдебиетінің</w:t>
        <w:br/>
        <w:t>қазақ қауымына да таныс болуы сияқты факторлар себеп болды.</w:t>
        <w:br/>
        <w:t>Біз әңгіме етіп отырған кезеңдегі қазақтың көркем әдебиеті</w:t>
        <w:br/>
        <w:t>тіліңде араб-парсы сөздері едәуір мөлшерде кездеседі. Олардың бір</w:t>
        <w:br/>
        <w:t>тобын бүрынғысынша, дерексіз ұғымдарды білдіретін, халық тіліне</w:t>
        <w:br/>
        <w:t>сіңген сөздер құраса, келесі тобын ислам дініне қатысты үғымдар</w:t>
        <w:br/>
        <w:t>мен дін иелерінің аттары құрайды. Одан қалды, бүл қатарда мәдени-</w:t>
        <w:br/>
        <w:t>рухани дүниеге қатысы бар сөздер түрады.</w:t>
        <w:br/>
        <w:t>12-991 177</w:t>
        <w:br/>
        <w:t>УГТАРАУ</w:t>
        <w:br/>
        <w:t>ҚАЗАҚТЫҢ ҰЛТТЫҚ ЖАЗБА ӘДЕБИ ТІЛІ</w:t>
        <w:br/>
        <w:t>%1. ХІХ ҒАСЫРДЫҢ Н ЖАРТЫСЫНДАҒЫ ҚОҒАМ ӨМІРІ</w:t>
        <w:br/>
        <w:t>ЖӘНЕ ТІЛ ТӘЖІРИБЕСІ</w:t>
        <w:br/>
        <w:t>Өткен ғасырдың П жартысы - қазақ халқының әлеуметтік-</w:t>
        <w:br/>
        <w:t>саяси, экономикалық және мәдени өмірінде болған түбегейлі</w:t>
        <w:br/>
        <w:t>тарихи өзгерістердің, әр алуан тартыстардың заманы болды. Бүл</w:t>
        <w:br/>
        <w:t>кезеңде Қазақстан түгелімен Ресейге бағынып болды. Қазақ</w:t>
        <w:br/>
        <w:t>қауымының бұрынғы патриархалды-феодалдық. тұрмыс-күйінің</w:t>
        <w:br/>
        <w:t>іргесі әбден сөгілін, Ресей империясына қараған отар ел кешетін</w:t>
        <w:br/>
        <w:t>әлеуметтік-экономикалық Тіршіліктің тасы мықтап қаланды.</w:t>
        <w:br/>
        <w:t>Қала-бекіністер орнады, сауда-саттық күшейді, жер-жерде</w:t>
        <w:br/>
        <w:t>отырықшылық басталды. Егіншілікпен айналысу орын ала</w:t>
        <w:br/>
        <w:t>бастады.</w:t>
        <w:br/>
        <w:t>Осындай өзгерістер қазақ халқының мәдени-рухани</w:t>
        <w:br/>
        <w:t>дүниесінде де жаңалықтар туғызды. Қазақ жерінде аз болса да</w:t>
        <w:br/>
        <w:t>оқу-білім көздері пайда болды. Омбы, Орынбор, Орал, Троицк,</w:t>
        <w:br/>
        <w:t>Перовск, Торғай қалаларында жергілікті халық балалары үшін</w:t>
        <w:br/>
        <w:t>100 шақты уездік екі кластық (6 жылдық) және бір кластық</w:t>
        <w:br/>
        <w:t>болыстық (4 жылдық) мектептер ашылды. Оларда оқу орыс</w:t>
        <w:br/>
        <w:t>тілінде жүргізілді. Бүл мектептер аздығына және отаршылық</w:t>
        <w:br/>
        <w:t>саясатты көздегендіктеріне қарамастан, қазақ арасына оқу-</w:t>
        <w:br/>
        <w:t>білімнің таралуына септігін тигізді. Орыс тілін танып-білудің</w:t>
      </w:r>
    </w:p>
    <w:p>
      <w:r>
        <w:t>алғашқы қадамдары басталды.</w:t>
        <w:br/>
        <w:t>Азаматтық оқумен қатар, мұсылманша діни оқу да осы</w:t>
        <w:br/>
        <w:t>кезеңде едәуір жанданды. Ауыл молдаларынан арабша-түркіше</w:t>
        <w:br/>
        <w:t>сауат ашып, хат тану бұқара халықтың білім-ғылымға деген</w:t>
        <w:br/>
        <w:t>санасын оятып, жалпы сауаттылыққа талпындырды.</w:t>
        <w:br/>
        <w:t>Тіл тағдырына әсер еткен маңызды оқиғалардың келесі бірі -</w:t>
        <w:br/>
        <w:t>қазақ тілінде тұңғыш баспасөз органдарының пайда болуы болса,</w:t>
        <w:br/>
        <w:t>екіншісі - қазақ тілінде кітап бастырудың дүниеге келуі болды.</w:t>
        <w:br/>
        <w:t>Зерттеушілердің айтуына қарағанда, Қазан университеті мен</w:t>
        <w:br/>
        <w:t>Қазан гимназиясы баспасынан ХІХ ғасырда 400-ден астам кітап</w:t>
        <w:br/>
        <w:t>басылса, оның тең жартысы қазақ Тілінде жарияланыпты, жалпы</w:t>
        <w:br/>
        <w:t>ХІХ ғасыр мен ХХ ғасырдың бас кезінде Қазан, Петербург, Уфа,</w:t>
        <w:br/>
        <w:t>Ташкент, Орынбор, Семей, Омбы, Орал, Верный, Жетрахань</w:t>
        <w:br/>
        <w:t>қалаларында орта есеппен 1000-нан астам атаулы қазақ кітаптары</w:t>
        <w:br/>
        <w:t>басылып шыққан, олардың тиражы шамамен 5 миллион данаға</w:t>
        <w:br/>
        <w:t>жеткен!. Тек қазақ тілінде емес, ортаазиялық әдеби тілдердегі</w:t>
        <w:br/>
        <w:t>(“түркіше”) мұсылманша діни мазмүнды кітаптар да (Ахмет</w:t>
        <w:br/>
        <w:t>Жиреншин Ә. Қазақ кітаптарының тарихынан. Алматы,</w:t>
        <w:br/>
        <w:t>1971, 39-6.</w:t>
        <w:br/>
        <w:t>188</w:t>
        <w:br/>
        <w:t>синтаксистік ауытқу (Базарбайдың Толеген дегендегі тәуелдік</w:t>
        <w:br/>
        <w:t>көрсеткішінің түсіріліп айтылғаны сияқты).</w:t>
        <w:br/>
        <w:t>Етіетіктердің белгілі бір септік жалғаулы сөздерді меңгеруінде</w:t>
        <w:br/>
        <w:t>осы күнгі нормаға сәйкеспейтін сәгіср жоққа тән.</w:t>
        <w:br/>
        <w:t>Сол кездегі де, қазіргі де қазақ тіліне норма емес</w:t>
        <w:br/>
        <w:t>морфологиялық тұлғалардан -геш (-ғаш, -қаш, -кеш) қосымшалы</w:t>
        <w:br/>
        <w:t>етістікті атауға болады. Мысалы, бұл кездегі өлеңдердің бірінде:</w:t>
        <w:br/>
        <w:t>Бейішке кіргеш мақтансын деген жол бар. Бірақ ескеретін нәрсе -</w:t>
        <w:br/>
        <w:t>бұл өте сирек, бірер жерде ғана кездеседі. Тегі, бүл “қыпшақтық”</w:t>
        <w:br/>
        <w:t>тұлға ертеректегі қазақ тіліне де жат болмағанға ұқсайды, ол</w:t>
        <w:br/>
        <w:t>ноғайлы-қазақ цикліндегі бағырлар жырларында сирек болса да</w:t>
        <w:br/>
        <w:t>орын алған. Мысалы, “Едіге” жырындағы: ... қызға жақын жеткен...</w:t>
        <w:br/>
        <w:t>деген жолдарға назар аударыңыз. Махамбет, Шортанбайларда</w:t>
        <w:br/>
        <w:t>кездесетін нешік тұлғасын да осы қатардан іздеу керек сияқты.</w:t>
        <w:br/>
        <w:t>Кетпей де нешік етермін (Махамбет). Амалым нешік құдайға</w:t>
        <w:br/>
        <w:t>(Шортанбай). Бүл да кейін қосылған татарлық кірме сөз емес,</w:t>
        <w:br/>
        <w:t>байырғы ноғайлы-қазақтық түлға. Алдыңғы дәуірлердегі әдебиет</w:t>
        <w:br/>
        <w:t>үлгілеріндегідей, бүл кезең қаламгерлерінде де -ған жұрнақты</w:t>
        <w:br/>
        <w:t>есімше тұлғалы сөзді күрделі анықтауыш қызметінде жүмсау</w:t>
        <w:br/>
        <w:t>тәсілі өте актив: ел қонбаған көл, соғып кеткен жел, қайғы ойлаған</w:t>
        <w:br/>
        <w:t>жамандар т.т.</w:t>
        <w:br/>
        <w:t>5 8. СӨЗ ТУДЫРУ ТӘСІЛДЕРІНІҢ НОРМАЛАНУЫ</w:t>
        <w:br/>
        <w:t>ХІХ ғасыр І жартысындағы қазақтың төл әдеби тілінде сөз</w:t>
        <w:br/>
        <w:t>тудырудың ең өнімді тәсілі - бүрынғыдай жұрнақ жалғаушылық</w:t>
        <w:br/>
        <w:t>(аффиксация). Одан қалды, сөз мағынасын ауыстыру (жаңғырту)</w:t>
        <w:br/>
        <w:t>амалы едәуір орын алады. Өткен дәуірлермен салыстырғанда</w:t>
        <w:br/>
        <w:t>жұрнақ жалғау арқылы сөз жасауда жүрнақтардың көбейе</w:t>
        <w:br/>
        <w:t>түскені және кейбір жұрнақтардың беретін мағыналарының</w:t>
        <w:br/>
        <w:t>түрлене және тұрақтала түскені байқалады.</w:t>
        <w:br/>
        <w:t>Бұл кезеңдегі ең актив жүрнақ -лық. Оның басты қызметі -</w:t>
        <w:br/>
        <w:t>дерексіз зат есім тудыру. Біз талдап отырған кезең үлгілерінде -лық</w:t>
      </w:r>
    </w:p>
    <w:p>
      <w:r>
        <w:t>аффиксімен келген сөздердің дені тілде бұрыннан барлар:</w:t>
        <w:br/>
        <w:t>жалғыздық, жақсылық, жамандық, хандық, ұрлық, кәрілік.</w:t>
        <w:br/>
        <w:t>жастық, кедейлік, жарлылық, т.т.</w:t>
        <w:br/>
        <w:t>Бұл жүрнақтың қолданылуына қатысты екі жағдайға назар</w:t>
        <w:br/>
        <w:t>аударуға болады: бірі - онымен келген дерексіз есімдердің сан</w:t>
        <w:br/>
        <w:t>жағынан едәуір көбірек қолданылғандығы. Бұрыннан тілде бар</w:t>
        <w:br/>
        <w:t>(немесе болу мүмкіндігі бар) болғанымен, ептілік, даналық,</w:t>
        <w:br/>
        <w:t>әділдік, адалдық, арамдық, қайырымсыздық, тыныштық, жетімдік,</w:t>
        <w:br/>
        <w:t>қорқақтық, шешендік. сұлулық, албырттық сияқты сөздер ХІХ</w:t>
        <w:br/>
        <w:t>ғасыр әдеби тілінде еркін және молырақ, кездесе бастайды.</w:t>
        <w:br/>
        <w:t>Бүл қатардағы сөздердің ішінен сол кезеңде жасалғандарын</w:t>
        <w:br/>
        <w:t>кесіп айту қиын, дегенмен қажылық, “әкімшілік” мәніндегі</w:t>
        <w:br/>
        <w:t>төрелік, міндестік, әлеуметтік қарым-қатынасқа байланысты</w:t>
        <w:br/>
        <w:t>185</w:t>
        <w:br/>
        <w:t>9, Көпшілікке арналып, медицина, ветеринария 1.5;</w:t>
        <w:br/>
        <w:t>қатысты тақырыптарға жазылған кітапшалар: “Трахома деген</w:t>
        <w:br/>
        <w:t>жамап көз ауру”, Қазан, 189%; “Егіншінің қызмет аты</w:t>
        <w:br/>
        <w:t>жайында”, Орынбор, 1899 т.б.</w:t>
        <w:br/>
        <w:t>10. Миссионерлік мақсатпен жазылған, христиан дінінің</w:t>
        <w:br/>
        <w:t>канондарын қазақ тілінде түсіндіріп уағыздайтын кітаптар:</w:t>
        <w:br/>
        <w:t>“Евангелие”, Қазан, 1899; “Езги Иосиф”, Қазан, 1892 т.б.</w:t>
        <w:br/>
        <w:t>Бұл аталған әдебиет үлгілері мазмүны мен көздеген</w:t>
        <w:br/>
        <w:t>мақсаттары (оқырмандары) жағынан бірнеше топқа</w:t>
        <w:br/>
        <w:t>бөлінгенімен, тілі жағынан екі топқа жинақталады: 1) қазақтың</w:t>
        <w:br/>
        <w:t>ауызша тараған байырғы төл әдеби тілі мен үлттық әдеби</w:t>
        <w:br/>
        <w:t>тіліне негізделген үлгілер; 2) қазақтың ескі жазба дәстүрінде,</w:t>
        <w:br/>
        <w:t>яғни сол кезеңде қазақ топырағында “кітаби” деп аталған тілде</w:t>
        <w:br/>
        <w:t>жазылған үлгілер. Алғашқы топқа ауыз әдебиеті нұсқаларынан</w:t>
        <w:br/>
        <w:t>бастап, жоғарыда аты аталған ақындардың көпшілігінің олең-</w:t>
        <w:br/>
        <w:t>жырлары; Абай мен Ыбырайдың әдеби, педагогикалық,</w:t>
        <w:br/>
        <w:t>философиялық шығармалары, яғни өлеңдері, Ыбырайдың</w:t>
        <w:br/>
        <w:t>оқулық-хрестоматиясы, Абайдың “Қара сөздері”; екі тілдік</w:t>
        <w:br/>
        <w:t>сөздіктің қазақша материалдары; көпшілік қолды жартылай</w:t>
        <w:br/>
        <w:t>ғылыми кітапшалар, ішінара алғашқы баспасөз және...</w:t>
        <w:br/>
        <w:t>христиан дінін уағыздайтын миссионерлік діни әдебиет</w:t>
        <w:br/>
        <w:t>үлгілерінің тілі жатады. Соңғысына діни тақырыптағы кейбір</w:t>
        <w:br/>
        <w:t>қиссалар, ислам дінін уағыздайтын аудармалар, ресми-кеңсе</w:t>
        <w:br/>
        <w:t>қағаздары және эпистолярлық үлгілердің тілі жатады. Алғашқы</w:t>
        <w:br/>
        <w:t>топтағылардың өзін екіге бөліп қарау керек болады: бірі</w:t>
        <w:br/>
        <w:t>ауызша тараған көркем поэзия дәстүрін сақтаған әдеби тіл</w:t>
        <w:br/>
        <w:t>үгілері, екіншісі -- соның жазба түрге көшкен жаңа сипатты</w:t>
        <w:br/>
        <w:t>жалғасын танытатын нұсқалар тілі.</w:t>
        <w:br/>
        <w:t>8 2. ХІХ ҒАСЫРДЫҢ П ЖАРТЫСЫНДА БҰРЫНҒЫ</w:t>
        <w:br/>
        <w:t>ҚАЗАҚ ПОЭЗИЯСЫ ТІЛІНІҢ ОДАН ӘРІ ДАМУЫ</w:t>
        <w:br/>
        <w:t>Сөз болып отырған кезеңде қазақ әдебиетінің жанрлары</w:t>
        <w:br/>
        <w:t>көбейіп, түрлене түскеніне, соған орай жазба тілдің жаңа</w:t>
        <w:br/>
        <w:t>стильдері пайда болғанына қарамастан, әдебиеттің поэзия</w:t>
        <w:br/>
        <w:t>жанры қазақ тілінің даму барысында басым (доминант) сала</w:t>
        <w:br/>
        <w:t>болып қала берді. Бүған, бір жағынан, сан ғасыр бойы күшті</w:t>
        <w:br/>
        <w:t>дамып келген бұрынғы қазақ поэзиясы дәстүрінің әрі қарай</w:t>
        <w:br/>
        <w:t>ұласа бергендігі негіз болса, екінші жағынан, осы кезеңде</w:t>
        <w:br/>
        <w:t>жаңа реалистік әдебиет туып, оның Ла негізгі жанры болып</w:t>
        <w:br/>
        <w:t>поэзия, яғни ұлы Абай шығармашылығы тұрғандығы себепкер</w:t>
      </w:r>
    </w:p>
    <w:p>
      <w:r>
        <w:t>болды.</w:t>
        <w:br/>
        <w:t>ХІХ ғасырдың ПІ жартысында қазақ поэзиясы негізінен</w:t>
        <w:br/>
        <w:t>ақындық мектепке көшкендігі жоғарыда айтылды. Оның</w:t>
        <w:br/>
        <w:t>өкілдері кең даланың барша түкпірінен көптеп көріне</w:t>
        <w:br/>
        <w:t>бастады. Олар әлеуметтік үні, жырлау мәнері, тақырып</w:t>
        <w:br/>
        <w:t>191</w:t>
        <w:br/>
        <w:t>1. Лексика саласында. Казақ тілінде баламасы бар сөздердің</w:t>
        <w:br/>
        <w:t>орнына араб-парсы, шағатай, яғни көне түркі, оғүз, қарлүқ</w:t>
        <w:br/>
        <w:t>сөздерін қолдану: нәма (хат). құртқа (кеміпр), біту (жазу), иәма</w:t>
        <w:br/>
        <w:t>біту (хат жазу), рауан болу (жүріп кету), тармар қылу (талқандау),</w:t>
        <w:br/>
        <w:t>ағлам қылу (хабарлау), хуб (жақсы), бийуш (есінен айрылу),</w:t>
        <w:br/>
        <w:t>баднама (жаман атты), лафз (сөз), туғры йол (тура жол), шул</w:t>
        <w:br/>
        <w:t>(сол), яқ-яққа (жан-жаққа), ат ашайтын құрақ (жылқы жейтін),</w:t>
        <w:br/>
        <w:t>алтмыш (алпыс), үғул (үл бала). Түзук, тірік, үлуг, мұндағ, шундав,</w:t>
        <w:br/>
        <w:t>кішідек (кісідей) сияқты сөздер де ХІХ ғ. қазақ тіліне тән емес:</w:t>
        <w:br/>
        <w:t>ерді (еді), оятурды (отырды), ашығланды (ашуланды), туғды</w:t>
        <w:br/>
        <w:t>(туды) деген сөз тұлғалары де қазақша емес. Бұл белгі әсіресе</w:t>
        <w:br/>
        <w:t>діни мазмұндағы қиссаларда көбірек көрінеді.</w:t>
        <w:br/>
        <w:t>2. Грамматика саласында. Қазақ тілі морфологиясына тән емес,</w:t>
        <w:br/>
        <w:t>көне-жаңа “түркілік” тұлғалар мен тәсілдерді қолдану: а) есімдіктердің</w:t>
        <w:br/>
        <w:t>септелу парадигмасы шағатайша: аның (оның), аны (оны), менім,</w:t>
        <w:br/>
        <w:t>бенім (менің), менге (маған), сенге (саған), екісі (екеуі), башыдан</w:t>
        <w:br/>
        <w:t>аяққаче (бастан-аяқ); ә) етістік тұлғаларында: өткен шақ, есімшенің</w:t>
        <w:br/>
        <w:t>-ған жұрнақты формасының орнына оғұздық - мыш аффиксті</w:t>
        <w:br/>
        <w:t>варианты келеді: бармыш (барған), көрінміш (көрінген); бүйрық рай:</w:t>
        <w:br/>
        <w:t>-ғыл/-қыл (барғыл, айтқыл), -ың/-ің (барың, алың) жұрнақтарымен</w:t>
        <w:br/>
        <w:t>Де көрінеді; ауыспалы осы шақ -ғай/- гей жұрнағымен беріледі</w:t>
        <w:br/>
        <w:t>(көргейлер - көреді); етістіктің жіктелу парадигмасында</w:t>
        <w:br/>
        <w:t>қазақша емес тұлғалар кездеседі: ІП жақ көпше түрде -лар</w:t>
        <w:br/>
        <w:t>қосымшасын жалғап айту жүйелі түрде қолданылады</w:t>
        <w:br/>
        <w:t>(йатурлар, еділер), -дүр форманты жиі кездеседі, ол екі түрлі</w:t>
        <w:br/>
        <w:t>қызмет атқарады: бірі -- қазақша - ды қосымшасының орнында</w:t>
        <w:br/>
        <w:t>тұрады (барадүр, айтадүр), екіншісі - есім баяндауышқа</w:t>
        <w:br/>
        <w:t>жалғанатын предикаттық формант рөлінде келеді (қазақша</w:t>
        <w:br/>
        <w:t>еді, -ды -ді -лердің эквиваленті: барадұр (бар еді, бар-ды),</w:t>
        <w:br/>
        <w:t>түшкен-дүр (түскен еді. түскен-д); 6) мен, менен жалғау-</w:t>
        <w:br/>
        <w:t>шылауы формантының орнына бірлән/бірлә/білә/ил ә/илән</w:t>
        <w:br/>
        <w:t>тұлғалары жиі қолданылады; керексе, йогса тұлғалары да орын</w:t>
        <w:br/>
        <w:t>алады.</w:t>
        <w:br/>
        <w:t>Бұл көрсетілгендей морфологиялық түлғалар әлдеқайда</w:t>
        <w:br/>
        <w:t>қазақша жырланған қиссалардан да табылады. Мысалы,</w:t>
        <w:br/>
        <w:t>“Башық-намеде” (Алматы, 1976) жарияланған қазақша</w:t>
        <w:br/>
        <w:t>“Бозжігіт” қиссасында: Керексе МЫҢ-мың әспет жолдас болар</w:t>
        <w:br/>
        <w:t>(30-6.), Аялдап сөзімізге құлақ салың (35), Аман болың, қош</w:t>
        <w:br/>
        <w:t>болың (70), Хан қызымен екісі ақылдасып (53), Сонда жендет</w:t>
        <w:br/>
        <w:t>кісенді байладылар (57), Бетін ашып көрділер қызды дейді.</w:t>
        <w:br/>
        <w:t>Бұларды тіпті қазіргі “реставраторлар” сылып тастай алмаған.</w:t>
        <w:br/>
        <w:t>3. Емле (орфография) саласында. Қиссалар “түркіше” емле</w:t>
        <w:br/>
        <w:t>тәртібін мейлінше сақтап жазуға тырысқан: сөз басында ж</w:t>
        <w:br/>
        <w:t>Дыбысы келетін орындарда көбіне-көп й Таңбасы жазылған:</w:t>
        <w:br/>
        <w:t>(йардам бергіл біздерге йалғуз алла; йаман йолға салдырма</w:t>
        <w:br/>
        <w:t>көңүлімні - “Салсал?), с-ш, ШхЧ, И-М алмасулары жиі</w:t>
        <w:br/>
        <w:t>200</w:t>
      </w:r>
    </w:p>
    <w:p>
      <w:r>
        <w:t>парсы, үнді және өзге түркі тілдеріндегі, оның ішінде “шағатай”</w:t>
        <w:br/>
        <w:t>тіліндегі жазба әдеби мұралардың сюжетіне құрылып,</w:t>
        <w:br/>
        <w:t>жырланған, оқиғалы, көлемді дастан-жырларды жатқызу керск</w:t>
        <w:br/>
        <w:t>болады. Қазақтың төл эпостары да оқиғалы, көлемді жырлар,</w:t>
        <w:br/>
        <w:t>бірақ айырмасы - соңғылар авторсыз, көбі үрпақтан-үрпаққа</w:t>
        <w:br/>
        <w:t>ауызша таралып келе жатқан ескерткіштер, ал қиссалар - жаңа</w:t>
        <w:br/>
        <w:t>құбылыс. Қисса-дастандардың өзін мазмүны мен мақсатына</w:t>
        <w:br/>
        <w:t>қарай екіге бөліп қараған жөн: бір тобы - шығыстың</w:t>
        <w:br/>
        <w:t>классикалық әдебиеті үлгілерін қазақша жырлаған туындылар.</w:t>
        <w:br/>
        <w:t>Олар: “Шахнаме”, “Жүсіп-Зылиқа”, “Мұңлық-Зарлық”,</w:t>
        <w:br/>
        <w:t>“Сейфүлмәлік”, “Бозжігіт”, “Шахмаран”, “Шәкір- Шәкірат” т.б.</w:t>
        <w:br/>
        <w:t>Бұлардың тақырыбы азаматтық, көбінесе махаббат,</w:t>
        <w:br/>
        <w:t>адамгершілік жайы. Екінші тобын ислам дінін уағыздап, оның</w:t>
        <w:br/>
        <w:t>сахабаларын дәріптейтін дастандар (“Салсал”, “Жүмжүма”,</w:t>
        <w:br/>
        <w:t>“Кербаланың шөлінде” т.б.) құрайды.</w:t>
        <w:br/>
        <w:t>Белгілі бір жанрда жаңа туған жазба дүниелердің қазақтың</w:t>
        <w:br/>
        <w:t>өзге туындыларынан айырмасы тек “кітаптан оқылатындығында”</w:t>
        <w:br/>
        <w:t>ғана емес, тілі мен стилінде де болды. Олар жазба үлгілер</w:t>
        <w:br/>
        <w:t>болғандықтан, түркі жазба тіл дәстүріне біртабан жақындау</w:t>
        <w:br/>
        <w:t>келуге тырысты. Сірә, түркі халықтары өмірінде жазба тіл</w:t>
        <w:br/>
        <w:t>дәстүрінің бар екендігін, оны жазба дүниеге келгенде берік</w:t>
        <w:br/>
        <w:t>сақтау керектігін сезіну қазақ топырағында мықтап орын тепкен</w:t>
        <w:br/>
        <w:t>сияқты. Жалғыз қиссаларда емес, әйтеуір қолға қалам ұстаған</w:t>
        <w:br/>
        <w:t>сәтте, егер жазба проза жанрында болса, “шағатайшылап”</w:t>
        <w:br/>
        <w:t>жіберуден қазақтың қай-қайсысы да тартына алмаған. Мысалы,</w:t>
        <w:br/>
        <w:t>Абайдың өзі інісі Халиоллаға қазақша жазып келе жатқан хатын:</w:t>
        <w:br/>
        <w:t>һәрдайым, тауфиклы, абыройлы, -умрыңызды тілеп хат жазағучы</w:t>
        <w:br/>
        <w:t>ағаңыз Ибраһим Құнанбай ұғлы деп білесіз деп “шағатайшылап”</w:t>
        <w:br/>
        <w:t>бітіреді. Немесе Қарамола сьезінде Абайдың қатысуымен</w:t>
        <w:br/>
        <w:t>қазақтың әдет-ғұрып заңының жобасы түзілгенде де, көп</w:t>
        <w:br/>
        <w:t>тұстарда автор мен аудармашылар “кітапшылап” кетеді (-ған</w:t>
        <w:br/>
        <w:t>жүрнақты есімшенің орнына -мыш түлғасын қолдануы;</w:t>
        <w:br/>
        <w:t>етістіктің предикаттық көрсеткішін - дур арқылы білдіруі; бірлән,</w:t>
        <w:br/>
        <w:t>илән, лекин шылауларын жұмсауы және мәтін емлесінің түркі</w:t>
        <w:br/>
        <w:t>жазба дәстүріне бағындырылуы т.т.). Тіпті аталған мәтін бұлайша</w:t>
        <w:br/>
        <w:t>Абайдың өзі тұрғызбаса да, қол қойғанына қарағанда,</w:t>
        <w:br/>
        <w:t>мақұлдағаны хақ, өйткені бұл - жазба құжат, ал сол тұстағы</w:t>
        <w:br/>
        <w:t>қазақша жазба дүние бүрыннан келе жатқан “түркілік” жазба</w:t>
        <w:br/>
        <w:t>дәстүрден қол үзбеуі керек болған сияқты!,</w:t>
        <w:br/>
        <w:t>Қиссалардың “шағатайшылап” берілуіне, біздіңше, бірнеше</w:t>
        <w:br/>
        <w:t>фактор себеп болды. Бірі - өлең-жырды жазба түрде ұсынудың</w:t>
        <w:br/>
        <w:t>сонылығы; бүрын қазақтың ақын-жыраулары өз туындыларын</w:t>
        <w:br/>
        <w:t>ауызша жырлап, құлақпен тыңдауға арнайтын, енді өлеңді тасқа</w:t>
        <w:br/>
        <w:t>19 Бұл жөнінде талдауды мына кітаптан көруге болады: Әбіл-</w:t>
        <w:br/>
        <w:t>қасы мовБ. ХІХ ғасырдың П жартысындағы қазақ әдеби тілі.</w:t>
        <w:br/>
        <w:t>Алматы, 1982. 102-107-6б.</w:t>
        <w:br/>
        <w:t>198</w:t>
        <w:br/>
        <w:t>8 3. КӨРКЕМ ӘДЕБИЕТТІҢ ҚИССА ЖАНРЫ</w:t>
        <w:br/>
        <w:t>ЖӘНЕ ОНЫҢ ТІЛІ</w:t>
        <w:br/>
        <w:t>Өткен ғасырдың соңғы ширегінде қисса аталатын коркем</w:t>
        <w:br/>
        <w:t>әдебиет жанры туып, дамыды. ХІХ ғасырдың ЦП жартысыпдағы</w:t>
        <w:br/>
        <w:t>қазақ әдеби тілін зерттеген арнайы жұмысында Б. Әбілқасымов</w:t>
      </w:r>
    </w:p>
    <w:p>
      <w:r>
        <w:t>бұл жанрдың туу дәуірі, негіздері, белгілері жайында кеңінен</w:t>
        <w:br/>
        <w:t>сөз қозғайды! Зерттеуші қисса (бүл -- арабша “әңгіме”, “Тарих”</w:t>
        <w:br/>
        <w:t>Деген мағынадағы сөз) Деп алғашқы кезде шығыс (араб-парсы)</w:t>
        <w:br/>
        <w:t>әдебиетіндегі сюжеттерге құрылған, оқиғалы поэтикалық</w:t>
        <w:br/>
        <w:t>шығармалар аталса, кейін бүл термин баспа бетін көрген,</w:t>
        <w:br/>
        <w:t>өлеңмен жазылған дүниелердің бәріне телінген деп дұрыс</w:t>
        <w:br/>
        <w:t>көрсетеді. Бірақ, солай тани тұра, осы еңбегінде зерттеушінің</w:t>
        <w:br/>
        <w:t>өзі Шортанбай сияқты ақындардың жарық керген туындыларын</w:t>
        <w:br/>
        <w:t>да, “Ер Тарғын” сияқты фольклорлық мұраны да осы жанр</w:t>
        <w:br/>
        <w:t>аясында қарастырып, баспа бетін көрген дүниелердің баршасын</w:t>
        <w:br/>
        <w:t>қисса деп жаңылысқандардың шылауында кетеді.</w:t>
        <w:br/>
        <w:t>Біз бүл күндегі зерттеулерімізде қазақ, тілінде кітап шығару</w:t>
        <w:br/>
        <w:t>тәжірибесі енді-енді басталып келе жатқан кезінде кітаптардың</w:t>
        <w:br/>
        <w:t>қандай грифпен ұсынылғандығы, оларға қандай ат қойылып,</w:t>
        <w:br/>
        <w:t>айдар тағылғандығы, тіпті оқырман жүртшылықтың қай</w:t>
        <w:br/>
        <w:t>әдебиетті қалайша танығандығы тұрғысынан келмей, әдебиет</w:t>
        <w:br/>
        <w:t>түрлерін жанрларға ажыратуда ғылыми негіздерге сүйенуіміз</w:t>
        <w:br/>
        <w:t>керек. Сондықтан “қисса-и” деген триф түр ма, жоқ па, әйтеуір</w:t>
        <w:br/>
        <w:t>жазба дүние ме, жоқ па, әйтеуір сюжетті ме, жоқ па деген</w:t>
        <w:br/>
        <w:t>межелерді нысанаға алмай, әр жанрдың өзіне хас белгілерін тану</w:t>
        <w:br/>
        <w:t>принципімен талдасақ, сөз етіп отырған кезендегі қазақта баспа</w:t>
        <w:br/>
        <w:t>бетін көртен дүниеліктер үші топқа бөлінетіндігін бірқатар</w:t>
        <w:br/>
        <w:t>ғалымдар дүрыс көрсетеді. Олар: 1) ауыз әдебиеті (фольклор)</w:t>
        <w:br/>
        <w:t>нұсқалары; 2) қазақтың (төл) жазба әдебиеті нұсқалары; 3) кітаби</w:t>
        <w:br/>
        <w:t>тілде жазылған үлгілер”.</w:t>
        <w:br/>
        <w:t>Біз де осы топтастыруды қолдаймыз. Сондықтан әдеби-тілдік</w:t>
        <w:br/>
        <w:t>ізденістерде “Қисса-и Шортанбай” деген атпен жарияланғанмен,</w:t>
        <w:br/>
        <w:t>бұл кітап ішіндегі материалды қисса ретінде қарамай, қазақтың</w:t>
        <w:br/>
        <w:t>төл көркем поэзиясы үлгісі қатарында талдау қажет, сол сияқты</w:t>
        <w:br/>
        <w:t>“Ер Тарғын қиссасы”, “Қисса-и Алпамыш”, “Қисса-и Қыз</w:t>
        <w:br/>
        <w:t>Жібек” деген түмаршаларды есепке алмай, бұларды қазақтың</w:t>
        <w:br/>
        <w:t>фольклорлық дүниелерінің жанрында зерттеу керек деп табамыз.</w:t>
        <w:br/>
        <w:t>Ал енді бірқатар “Қисса-и”-мен басылған және “қисса”</w:t>
        <w:br/>
        <w:t>айдары тағылмаған “Ақуал” сияқты кітапшалар не әдеби, не</w:t>
        <w:br/>
        <w:t>"Әбілқасымов Б. ХІХ ғасырдың Н жартысындағы</w:t>
        <w:br/>
        <w:t>қазақ әдеби тілі. Алматы, 1982.</w:t>
        <w:br/>
        <w:t>ДосқараевЖ., Сарыбаев ПІ. Октябрь революция-</w:t>
        <w:br/>
        <w:t>сынан бүрын басылып шыққан кейбір нұсқалардың тілі жай-</w:t>
        <w:br/>
        <w:t>ында//Қазақ тілі тарихы мен диалектологиясының мәселелері.</w:t>
        <w:br/>
        <w:t>3-шығуы, Алматы, 1960. 45-6.</w:t>
        <w:br/>
        <w:t>196</w:t>
        <w:br/>
        <w:t>білдіретін етістіктер өлең тіліне еркін араласады, осының</w:t>
        <w:br/>
        <w:t>нәтижесінде соз мағыналарының саралана түсуі немесе мағына</w:t>
        <w:br/>
        <w:t>ауыстыру процесі активтенеді.</w:t>
        <w:br/>
        <w:t>Екіншіден, аталган ақындардың біразы (Жанақ, Шоже,</w:t>
        <w:br/>
        <w:t>Кемпірбай, Сүйінбай, Бала Ораз, Майлықожа т.б.) жеке</w:t>
        <w:br/>
        <w:t>туындылармен қатар, айтыс өлеңдерінің иелері. Ал бүл кездегі</w:t>
        <w:br/>
        <w:t>айтыс - тұрмыс-салттық тақырып шеңберінен шығып, әлеуметтік</w:t>
        <w:br/>
        <w:t>үн ала бастаған жанр. Демек, бұл - айтыстардың сөз байлығы да,</w:t>
        <w:br/>
        <w:t>көркемдеуіш қүралдары да, тіпті көлемі де өзгерді деген сөз. Айтыс</w:t>
        <w:br/>
        <w:t>компоненттері монологке ауысады. Ал монолог -- ақынның өз</w:t>
        <w:br/>
        <w:t>айналасына, заманына, өмірге, қоғам тіршілігіне, жеке адамдардың</w:t>
      </w:r>
    </w:p>
    <w:p>
      <w:r>
        <w:t>іс-әрекеттеріне деген көзқарасын, ойын, мінездемесін көрсететін</w:t>
        <w:br/>
        <w:t>сәз түрі.</w:t>
        <w:br/>
        <w:t>Үлкен айтыстарда ақындар қарсыласын жеңу үшін тек</w:t>
        <w:br/>
        <w:t>тақырып, факт, логика, аргумент мықтылығын ғана көздеп</w:t>
        <w:br/>
        <w:t>қоймайды, сөз-образдардың орынды, әсерлі әрі соны болуына да</w:t>
        <w:br/>
        <w:t>қам жейді. Ол үшін тілдік-керкемдік дүниенің дәстүрлі түрлерін</w:t>
        <w:br/>
        <w:t>пайдаланумен бірге, жаңаларын да тудыруға тырысады. Біржан сал</w:t>
        <w:br/>
        <w:t>Сара ақынмен айтысқанда “әншінің кең тынысты, зор дауысты Я</w:t>
        <w:br/>
        <w:t>дегеннің тың образын “өнімді он екі з60д жіберемін” деп ұсынады.</w:t>
        <w:br/>
        <w:t>Сол сияқты ХІХ ғасырдың соңғы ширегінде етек алған шығыс</w:t>
        <w:br/>
        <w:t>әдебиеті әсерімен келген білім-түсініктер де осы айтыста образ</w:t>
        <w:br/>
        <w:t>жасауға қатыстырылады. Біржан: Тулпармын Көрұғлының</w:t>
        <w:br/>
        <w:t>Пырағындай, немесе: Рүстем дастандаймын дәл өнерге деген</w:t>
        <w:br/>
        <w:t>теңеулерді келтірсе, Сара ақын: Болғанда аузым - сағат, ернім -</w:t>
        <w:br/>
        <w:t>кақпақ цеп бұрын қазақ қызы портретінде кездеспейтін мүлде</w:t>
        <w:br/>
        <w:t>тосын теңеу жасайды, бүл да өз кезеңінің өмір шындығынан</w:t>
        <w:br/>
        <w:t>алынған образ: сағаттың өзі ол кезде екінің бірінің қолына түсе</w:t>
        <w:br/>
        <w:t>бермейтін бағалы бүйым болса, ақын қыздың дарыны да (аузы, яғни</w:t>
        <w:br/>
        <w:t>сөзі) сондай сирек дүние, сағаттың қақпағы қаңдай дөп-дөңгелек,</w:t>
        <w:br/>
        <w:t>мінсіз, көз тартарлық алтын не күміс болса, қыз ерні де сондай әсем!</w:t>
        <w:br/>
        <w:t>Үшіншіден, бүл кезеңдегі ақындардың бірқатары әр алуан</w:t>
        <w:br/>
        <w:t>эпикалық шығармаларды (дастандарды, эпостық жырларды)</w:t>
        <w:br/>
        <w:t>тудырушылар және таратушылар. Мысалы, Сүйінбайдың</w:t>
        <w:br/>
        <w:t>қырғыздың “Манасын”, шығыстың “Шахнама”, “Тотының тоқсан</w:t>
        <w:br/>
        <w:t>тарауы”, “Көрүғлы” сияқты жырларын ел арасына таратуда еңбегі</w:t>
        <w:br/>
        <w:t>зор болған“. Жанақ пен Шөжелер “Қозы Көрпеш - Баян сұлу”</w:t>
        <w:br/>
        <w:t>жырының өз варианттарын ұсынған%. Ақтан Керейүлының данқы</w:t>
        <w:br/>
        <w:t>негізінде өзі жырлаған ерлік дастандарымен шыққанс.</w:t>
        <w:br/>
        <w:t>Дастан - көлемді, күрделі туынды болмақ. Демек, тіл жағынан</w:t>
        <w:br/>
        <w:t>бұл да өзгерістер мен жаңалықтарды туғызатын жанр. Осы тұста</w:t>
        <w:br/>
        <w:t>“Садырбаев С. Мұзбалақ ақын// Сүйінбай Аронүлы. Ақиық.</w:t>
        <w:br/>
        <w:t>Алматы, 1975. 6-6.</w:t>
        <w:br/>
        <w:t>3 История казахской литературы. В 3-х томах, Т. П. Алма-</w:t>
        <w:br/>
        <w:t>Ата, 1979. С. 53.</w:t>
        <w:br/>
        <w:t>“Сыдиықов Қ, Алғы сөз// Ақберен. Алматы, 1972. 22-6.</w:t>
        <w:br/>
        <w:t>13-991 193</w:t>
        <w:br/>
        <w:t>мәндегі күндестік, бостандық сияқты бес-он сөзді осы кезеңнің</w:t>
        <w:br/>
        <w:t>өзінде туған Деп топшылауға болар, өйткені қазақтардың қажыға</w:t>
        <w:br/>
        <w:t>баруы - негізінен ХІХ ғасырда басталған болса керек. Төрелік</w:t>
        <w:br/>
        <w:t>тұлғасы бұрыннан ммөре сөзінің “бидің кесімі, билік”</w:t>
        <w:br/>
        <w:t>мағынасынан туған дерексіз үғымды білдірстін болса, енді төре</w:t>
        <w:br/>
        <w:t>сөзінің көбінесе арыс әкімшілік тарапынан қойылған “ел</w:t>
        <w:br/>
        <w:t>билеуші әкім, начальник” деген жаңа мағынасына -йық жұрнағы</w:t>
        <w:br/>
        <w:t>қосылып, “әкімдік, начальниктік” үғымын да берген. Сол</w:t>
        <w:br/>
        <w:t>сияқты “бірін-бірі мінеу, айыптау” мәнінде міндестік, бір</w:t>
        <w:br/>
        <w:t>шаңырақтың астындағы әйелдерге қатысты “ошақ басындық</w:t>
        <w:br/>
        <w:t>мәндегі” күндес сөзінен әлсуметтік мәндегі кундестік сөздерін</w:t>
        <w:br/>
        <w:t>қолдану да - тек осы кезең үлгілерінен табылады.</w:t>
        <w:br/>
        <w:t>Бір қызығы - бұған дейің тек қана тірлік тұлғасында келген</w:t>
        <w:br/>
        <w:t>сөз енді м/ршілік түрінде де кездесе бастайды: Тіршілік пен өлімнің</w:t>
        <w:br/>
        <w:t>Ұзақ дауы шешілген... Күнәм жойқын, тәубем аз, Тіршіліктен не</w:t>
      </w:r>
    </w:p>
    <w:p>
      <w:r>
        <w:t>таптым (Дулат). Сірә -шылық аффиксінің қазақ, тілінде жандана</w:t>
        <w:br/>
        <w:t>бастаған тұсы ХІХ ғасыр деуге болады. Махамбетте ашаршылық</w:t>
        <w:br/>
        <w:t>сөзі (Ашаршылық жол көрмей) бұрынғы аштық дегеннің орнына</w:t>
        <w:br/>
        <w:t>қолданылған. Дегенмен осы күнгі - шылық аффиксімен жұмсалатын</w:t>
        <w:br/>
        <w:t>біраз сөздер әлі де -лық жұрнағымен келеді: тарлық (таршылық</w:t>
        <w:br/>
        <w:t>емес), тірлік варианты әлі де тіршіліктен гөрі жиірек қолданылған:</w:t>
        <w:br/>
        <w:t>Тірлікте есіңе ал (Шортанбай). Алмасын тірлікте ердің бағын</w:t>
        <w:br/>
        <w:t>(Шернияз).</w:t>
        <w:br/>
        <w:t>-Лық жүрнағымен келген деректі зат есімдер де жоқ емес. Олар:</w:t>
        <w:br/>
        <w:t>жаздық (Жаздықтың талшық көлі - Махамбет), кішілік (“әйелі”,</w:t>
        <w:br/>
        <w:t>“жұбайы” мағынасындағы сөз, түбірі кіші -- көне түркі тілдерінде</w:t>
        <w:br/>
        <w:t>“әйел” дегенді білдірген; Алмажан сынды бейбақты Кішілікке алуға</w:t>
        <w:br/>
        <w:t>- Алмажан), мұңдық, жемтік сияқты бірен-саран сөздер.</w:t>
        <w:br/>
        <w:t>Сөз етіп отырған жұрнақтың қатыстық, сын есім жасайтын осы</w:t>
        <w:br/>
        <w:t>күнгі өте актив қызметі де осы кезеңнен басталады. Бұрын оның</w:t>
        <w:br/>
        <w:t>бұл қызметі тек сан өлшеміне байланысты жерлерде ғана кездесетін:</w:t>
        <w:br/>
        <w:t>бес күндік, бір жылдық, бір тиындық. ХІХ ғасырдан бастап тілден</w:t>
        <w:br/>
        <w:t>тайлық ақша, ақындық қуат, өмірлік жолдас, бір қалаштық тиын</w:t>
        <w:br/>
        <w:t>сияқты қатыстық сын есімдер көріне бастайды.</w:t>
        <w:br/>
        <w:t>-Шы жұрнағымен келген сөздер де көбейе түскен: басшы, қосшы,</w:t>
        <w:br/>
        <w:t>жалғаншы, өсекші, өтірікші, алдамшы, орманшы, егінші, үйші,</w:t>
        <w:br/>
        <w:t>айраншы. Бұлардың көбірек кездесуі әдебиеттің тақырыбына да</w:t>
        <w:br/>
        <w:t>байланысты: ХІХ ғасырдағы қазак әдебиеті әлеумет тіршілігін,</w:t>
        <w:br/>
        <w:t>қоғам мүшелерін көбірек сөз етеді, ал -шы жүрнағы қоғамдағы</w:t>
        <w:br/>
        <w:t>адамдарды әлеуметтік орнына (басшы, қосшы), кәсібіне (орманшы,</w:t>
        <w:br/>
        <w:t>ггінші, биеші, бақыршы), мінез-құлық қасиетіне (жалғаншы, өсекші)</w:t>
        <w:br/>
        <w:t>қарай атайтын сөздерді жасайтыны мәлім. Осы мотивпен парсы</w:t>
        <w:br/>
        <w:t>тіліндік -қор, -паз жүрнақтары, әсіресе алдыңғысы, қазақ тілінің</w:t>
        <w:br/>
        <w:t>-шыл, -гіш жүрнақтары активтене түскен. Бүл кезендегі үлгілер</w:t>
        <w:br/>
        <w:t>тілінен жемқор, парақор, антқор, дүниеқор, ел бұзғыш, ел бүлдіргіш.</w:t>
        <w:br/>
        <w:t>мақтан күйшіл, жетекшіл сөздерін кездестіреміз.</w:t>
        <w:br/>
        <w:t>186</w:t>
        <w:br/>
        <w:t>Ясауи, Сүлеймеп Бақырғани т.б. хикметтері) қазақ арасыпа</w:t>
        <w:br/>
        <w:t>молынан тарай бастайды. Тіпті бүл кезде христиан дінінің</w:t>
        <w:br/>
        <w:t>миссионерлік әдебиеті де қазақ тілінде баспа бетін көрді.</w:t>
        <w:br/>
        <w:t>Орыс ғалымдары тарапынан қазақ тілінің ғрамматикалық,</w:t>
        <w:br/>
        <w:t>құрылысын зерттеу басталды. Шын мәніндегі</w:t>
        <w:br/>
        <w:t>лексикографиялық жүмыстар етек алды: өткен ғасырдың</w:t>
        <w:br/>
        <w:t>екінші жартысында ғана 20-дан астам орысша-қазақша және</w:t>
        <w:br/>
        <w:t>қазақша-орысша сөздіктер шықты (жалпы Қазан</w:t>
        <w:br/>
        <w:t>революциясына дейін кейбіреулерінің қайыра басылуларын</w:t>
        <w:br/>
        <w:t>және қосымша ретінде берілгендерін есептегенде, 40-қа жуық</w:t>
        <w:br/>
        <w:t>сөздік шыққан екен).</w:t>
        <w:br/>
        <w:t>Ең үлкен оқиға - қазақ көркем әдебиетінің жаңа кезеңі</w:t>
        <w:br/>
        <w:t>басталды. Төл жазба әдебиеті туды. Араб, парсы, шағатай, орыс</w:t>
        <w:br/>
        <w:t>тілдерінен аударылып ауызша да, жазбаша түрде де тараған</w:t>
        <w:br/>
        <w:t>аударма әдебиет өмірге келді. Қысқасы, қазақтың әр алуан</w:t>
        <w:br/>
        <w:t>жанрдағы, әр түрлі мазмүндағы жазба әдебиеті жанданып,</w:t>
        <w:br/>
        <w:t>түрлері көбейе бастады.</w:t>
        <w:br/>
        <w:t>ХІХ. ғасырдың ПІ жартысы - қазақ тілінің статикасы (сал</w:t>
        <w:br/>
        <w:t>тұстағы қалыпты жай-күйі) мен динамикасына (дамуына)</w:t>
        <w:br/>
        <w:t>қоғам өмірінің тікелей қатты әсер еткен дәуірі болды.</w:t>
      </w:r>
    </w:p>
    <w:p>
      <w:r>
        <w:t>Өткен ғасырдың ІІ жартысында тілді пайдалануда</w:t>
        <w:br/>
        <w:t>бұқарашылдық (демократизация) сипаты болды, яғни жазба</w:t>
        <w:br/>
        <w:t>әдеби тіл шағын топтың (айталық, ислам дінін</w:t>
        <w:br/>
        <w:t>уағыздаушылардың) мүддесіне ғана қызмет етпей, оған қалың</w:t>
        <w:br/>
        <w:t>бүқара мүддесін өтеу талабы қойыла бастады. Осылардың</w:t>
        <w:br/>
        <w:t>барлығы сөз етіп отырған дәуірде жазба әдеби тілдің екі</w:t>
        <w:br/>
        <w:t>типінің қатар өмір сүруіне әкеп тіреді. Бірі - қазақтың сскі</w:t>
        <w:br/>
        <w:t>жазба әдеби тілінің сол тұста “кітаби тіл” аталған түрі,</w:t>
        <w:br/>
        <w:t>екіншісі - қазақтың үлттық жаңа жазба әдеби тілі.</w:t>
        <w:br/>
        <w:t>Сәйтіп, талдап отырған дәуірде тіл қолданысын танытатын</w:t>
        <w:br/>
        <w:t>мынадай әдебиет нұсқалары болды:</w:t>
        <w:br/>
        <w:t>1. Халықтың ауыз әдебиеті шығармалары. Бұлардың басым</w:t>
        <w:br/>
        <w:t>көпшілігі бұрыннан келе жатқандар болды, бірақ ауызша</w:t>
        <w:br/>
        <w:t>жеткізіліп, таралуына байланысты осы кезеңнің өзінде жырланған</w:t>
        <w:br/>
        <w:t>варианттары болды. Ал кейбір жырлар осы дәуірде туды, олар</w:t>
        <w:br/>
        <w:t>ХІХ ғасырда болып өткен оқиғаларды, осы түстағы жеке</w:t>
        <w:br/>
        <w:t>адамдарды бейнелейтін туындылар: “Айман- Шолпан”, “Бекет</w:t>
        <w:br/>
        <w:t>батыр”, “Мақпал-Сегіз” т.б.</w:t>
        <w:br/>
        <w:t>2. Қазақтың байырғы поэтикалық дәстүрін әрі қарай</w:t>
        <w:br/>
        <w:t>жалғастырған ақындардың өлең-жырлары. Ол ақындар:</w:t>
        <w:br/>
        <w:t>Сүйінбай, Майкөт, Бақтыбай, Күдері, Кемшірбай, Шөже, Түбек,</w:t>
        <w:br/>
        <w:t>Нұрым, Арыстан, Бала Ораз, Базар, Нысанбай, Досқожа,</w:t>
        <w:br/>
        <w:t>Майлықожа, Мәделіқожа, Біржан, Ақан, Жаяу Мұса, Мұрат,</w:t>
        <w:br/>
        <w:t>Жамбыл т.б. Зерттеуші М. Жолдасбеков Жамбылдың</w:t>
        <w:br/>
        <w:t>ұстаздары деп (демек, ХІХ ғасыр ақындары) Сүйінбай,</w:t>
        <w:br/>
        <w:t>Қабандардан бастап, 10 шақты ақынды, 4-5 шешенді атайды,</w:t>
        <w:br/>
        <w:t>159</w:t>
        <w:br/>
        <w:t>Актив қолданылған жұрнақтардың қатарынан бүрынғыдай -</w:t>
        <w:br/>
        <w:t>сыз. -дм. -дай/-дайып (барлығы да фонетикалық варианттарымен)</w:t>
        <w:br/>
        <w:t>жұрнақтары табылады. Сонымен қатар сиректеу түрде -ым (бағым,</w:t>
        <w:br/>
        <w:t>келім, кешірім), -ме (жүгініс, күн батыс, күп шығыс), -ғЫ (бүл</w:t>
        <w:br/>
        <w:t>заманғы) аффиксті сөздер қолданылған. Бұлар да негізінен</w:t>
        <w:br/>
        <w:t>бүрыннан көле жатқан сөздер.</w:t>
        <w:br/>
        <w:t>Сөз тудырудың екінші амалы -” сөз мағынасын жаңғырту.</w:t>
        <w:br/>
        <w:t>Заман, қоғам өмірі әкелген жаңалықтар жаңа атауларды қажет</w:t>
        <w:br/>
        <w:t>етті. Ол атаулар - лысық, ұлық, атқа мінер, аға сұлтан, төре,</w:t>
        <w:br/>
        <w:t>ақыр заман, зар заман, сайлау, шығын, малай, қара шығын, алым.</w:t>
        <w:br/>
        <w:t>шаңырақ салығы, несие, өсім, жол сауда, мәселе кітап, насихат,</w:t>
        <w:br/>
        <w:t>қағаздату, елу басы, он басы т.б. сияқты сөздер. Бұлар қазақ</w:t>
        <w:br/>
        <w:t>тілінде бұрыннан бар сөздерден жасалып, жаңа мағынада</w:t>
        <w:br/>
        <w:t>қолданылғандары. Пысық, атқамінер сөздері жаңа типтегі</w:t>
        <w:br/>
        <w:t>әлеумет топтарын атап, терминдік мәнге ие бола бастаған</w:t>
        <w:br/>
        <w:t>элементтер болса, ага сұлтан, елубасы, онбасы, ұлық, төре сөздері</w:t>
        <w:br/>
        <w:t>жаңа әкімшілік иелерінің атаулары, бүлардың да бірқатары (аға</w:t>
        <w:br/>
        <w:t>сұлтан, онбасы, елубасы) бір ғана мағынада тұрақталып,</w:t>
        <w:br/>
        <w:t>терминдік сапаға ие болған.</w:t>
        <w:br/>
        <w:t>Ұлық, төре сөздері де бұрынғы жалпы ұғымынан ауысып,</w:t>
        <w:br/>
        <w:t>белгілі бір әкімдерді атауға бейімделе түскен: екеуі де кебінесе</w:t>
        <w:br/>
        <w:t>орыс әкімшілігі тағайындаған бастықтарды атайды. Сайлау, шығын.</w:t>
        <w:br/>
        <w:t>қара шығын, алым, шаңырақ салығы, несие, өсім, жол сауда, қағаздату</w:t>
        <w:br/>
        <w:t>сөздері де белгілі бір үғымды білдіретін жаңа атаулар қатарына</w:t>
        <w:br/>
        <w:t>көтерілген, яғни оларды мағына жаңғыру арқылы жасалған жаңа</w:t>
        <w:br/>
        <w:t>сөздер леп тануға болады.</w:t>
      </w:r>
    </w:p>
    <w:p>
      <w:r>
        <w:t>Шортанбай, Дулаттар насихат, жыршы сияқты сөздердің</w:t>
        <w:br/>
        <w:t>мағынасын өзгергіп қолданған: насихат - өмірден түйіп-білгенін</w:t>
        <w:br/>
        <w:t>баяндау, біршама философиялық ойлар, өлең-жыр арқылы</w:t>
        <w:br/>
        <w:t>арттағыларға қалдырар ақыл-үгіт деген нақты ұғымда қолданылған,</w:t>
        <w:br/>
        <w:t>мәселе кітап - осы философиялық ақыл-үгіттің баспа бетіндегі</w:t>
        <w:br/>
        <w:t>көрінісі деген мағынадағы атау. Қысқасы, ХІХ ғасырдың алғашқы</w:t>
        <w:br/>
        <w:t>жартысы, орта тұсы мағына жаңғыртып, сөз тудырту процесінің</w:t>
        <w:br/>
        <w:t>активтене бастаған кезі. Бұл - қазақ әдеби тілі грамматикасы</w:t>
        <w:br/>
        <w:t>дамуының нақтылы сатысын көрсететін белгінің бірі.</w:t>
        <w:br/>
        <w:t>Етістік тудыратын жүрнақтар Да түлғасы мен қызметі жағынан</w:t>
        <w:br/>
        <w:t>бұрынғыдай және қазіргідей. Азын-аулақ айырмашылық &gt; бүл</w:t>
        <w:br/>
        <w:t>күнде -ла жүрнағын тікелей жалғамайтын, жалғаған күнде өзгеше</w:t>
        <w:br/>
        <w:t>мағынада келетін бес-он тұлғаның кездесетіндігі. Мысалы,</w:t>
        <w:br/>
        <w:t>Шернияз Жентті жүз атанға жүктеуші едік дегенінде жүктеу</w:t>
        <w:br/>
        <w:t>етістігін “жүк тиеу” деген тура мағынасында қолданып түр. Ал</w:t>
        <w:br/>
        <w:t>бұл күнде жүктеу етістігі “міндет арту” деген ауыспалы мәнде</w:t>
        <w:br/>
        <w:t>жүмсалады. Ар арлау, ер ерлеу (Айқайлап арын арлаған -</w:t>
        <w:br/>
        <w:t>Шернияз, Бежін ерді ерлетіп - Дулат) сияқты тұлғалар да қазіргі</w:t>
        <w:br/>
        <w:t>норма үшін кәнігі емес. Бірақ, мұндай фактілер өте сирек</w:t>
        <w:br/>
        <w:t>кездеседі.</w:t>
        <w:br/>
        <w:t>187</w:t>
        <w:br/>
        <w:t>шәкірттері деп 15 шақты есімді корсетеді?, Бүл тек бір</w:t>
        <w:br/>
        <w:t>өңірдің - Жетісу алқабының гана ақындарының саны, ал</w:t>
        <w:br/>
        <w:t>қазақтың кең даласың түгел алғанда, ХІХ гасырдың өн бойында</w:t>
        <w:br/>
        <w:t>жырлап өткен сөз шеберлерінің саны өте коп екені байқалады.</w:t>
        <w:br/>
        <w:t>Бұлардың ішінде Майлықожа, Мұрат, Жаяу Мұса сияқты</w:t>
        <w:br/>
        <w:t>мұсылманша сауатты ақындардың шығармалары бұрынғы</w:t>
        <w:br/>
        <w:t>көркем әдебиет үлгілерімен қатар жаңа жазба әдебиеттің</w:t>
        <w:br/>
        <w:t>нышандарын да танытады.</w:t>
        <w:br/>
        <w:t>3. Қазақтың үлттық әдеби тілінің жаңа кезеңін бастаушы</w:t>
        <w:br/>
        <w:t>Абай мен Ыбырай шығармалары. Сонымен қатар Шаңгерей</w:t>
        <w:br/>
        <w:t>Бөкеев, Әбубәкір Кердері, Ақан сері Қорамсаұлы, Нұржап</w:t>
        <w:br/>
        <w:t>Наушабаев, Ақылбай, Мағауия сияқты жазба ақындардың</w:t>
        <w:br/>
        <w:t>туындылары өз кезеңіндегі қазақтың үлттық әдеби тілін</w:t>
        <w:br/>
        <w:t>танытатын үлгілерден саналады.</w:t>
        <w:br/>
        <w:t>4. Қазақ тіліндегі түңғыш баспасөз болып саналатын жергілікті</w:t>
        <w:br/>
        <w:t>әкімшілік органдары - “Түркістан уалаятының газеті?, “Дала</w:t>
        <w:br/>
        <w:t>уалаятының газеті”, “Торғай газеті”, “Ауыл шаруашылық</w:t>
        <w:br/>
        <w:t>листогы” атты газеттер,</w:t>
        <w:br/>
        <w:t>5. Патша үкіметінің әкімшілік органдары мен жергілікті</w:t>
        <w:br/>
        <w:t>әкімдердің қазақ тілінде жазысқан ресми-кеңсе қағаздары</w:t>
        <w:br/>
        <w:t>(бұйрықтары, шағымдары т.б.).</w:t>
        <w:br/>
        <w:t>6. Шығыстың классикалық әдебиетінің қазақша еркін</w:t>
        <w:br/>
        <w:t>аудармалары, яғни шығыс сюжеттерін қайталап қазақша</w:t>
        <w:br/>
        <w:t>жырлаған туындылар: “Шахнаме”, “Лейлі-Мәжнүн”, “Жүсіп-</w:t>
        <w:br/>
        <w:t>Зылиха”, “Фархад-Шырын”, “Ескендір”, “Мұңдық-Зарлық”,</w:t>
        <w:br/>
        <w:t>“Сейфілмәлік”, “Бозжігіт”, “Шахмаран”, “Шәкір- Шәкірат” т.б.</w:t>
        <w:br/>
        <w:t>7. Ислам дінін уағыздап, оның пайғамбары мен әулиелерін</w:t>
        <w:br/>
        <w:t>дәріптейтін таза діни тақырыпта “кітаби тілде” жазылған қиссалар</w:t>
        <w:br/>
        <w:t>(“Салсал”, “Зарқұм”, “Жүмжүма?, “Кербаланың шөлінде” т.б.)</w:t>
        <w:br/>
        <w:t>мен ислам діні канондарының аудармасы: Әбубәкір - “Исламның</w:t>
        <w:br/>
        <w:t>бес парызы”, Нүржан Наушабаев - “Қырық қадис” т.б.</w:t>
      </w:r>
    </w:p>
    <w:p>
      <w:r>
        <w:t>8. Әткен ғасырдың ПІ жартысында тұңғыш Пайда болған қазақ</w:t>
        <w:br/>
        <w:t>тілінің алғашқы грамматикалары мен хрестоматиялалары,</w:t>
        <w:br/>
        <w:t>оқулықтар және екі тілді сөздіктер: Н.И.Ильминский. Материалы</w:t>
        <w:br/>
        <w:t>к изучению киргизского наречия, Казань, 1861; А.Е.Алекторов. К.</w:t>
        <w:br/>
        <w:t>мудрости ступенька. Азбука для учеников начальных русско-</w:t>
        <w:br/>
        <w:t>киргизских школ, М., 1891 және “Киргизская хрестоматия”,</w:t>
        <w:br/>
        <w:t>Оренбург, Ч.І. 1898; И.Алтынсарин, Начальное руководство к</w:t>
        <w:br/>
        <w:t>обученшо киргиз русскому языку, Оренбург, 1871; “Жазуға</w:t>
        <w:br/>
        <w:t>үйрететін кінеге”, Қазан, 1892, 1894; Л. Будагов, Сравнительный</w:t>
        <w:br/>
        <w:t>словарь турецко-татарских наречий. СІПб., 1869-1871; И:Букин,</w:t>
        <w:br/>
        <w:t>Русско-киргизский и киргизско-русский словарь. Ташкент,</w:t>
        <w:br/>
        <w:t>1883, т.б.</w:t>
        <w:br/>
        <w:t>2Жолдасбеков М. Асыл арналар. Алматы, 1990. 142-</w:t>
        <w:br/>
        <w:t>144-6б.</w:t>
        <w:br/>
        <w:t>190</w:t>
        <w:br/>
        <w:t>қазақтың төл поэзиясы тілінен орын ала бастауы жүйелі түрде</w:t>
        <w:br/>
        <w:t>емес және басым емес. Жоғарыда мысал келтірілген “Тағырыпың”</w:t>
        <w:br/>
        <w:t>жеген көлемді шығармасында Ақан сері негізінен қазақтың</w:t>
        <w:br/>
        <w:t>байыргы образдарын пайдаланады. Сол сияқты “Ғаламға он сегіз</w:t>
        <w:br/>
        <w:t>мың патша болсам” деген өлеңінде араб-парсы сөздері мен</w:t>
        <w:br/>
        <w:t>шағатай әдебиеті образдарын мол қолданған Шәңгерей Бөксев</w:t>
        <w:br/>
        <w:t>өзге туындыларында қазақтың байырғы әдеби тіл кестесіне иек</w:t>
        <w:br/>
        <w:t>артады.</w:t>
        <w:br/>
        <w:t>Өткен ғасырдың П жартысындағы қазақ ақындарының тілінде</w:t>
        <w:br/>
        <w:t>бұрынғы ақын-жырауларда да, халықтың сөйлеу тілінде де</w:t>
        <w:br/>
        <w:t>қолданылмаған бірсыпыра араб-парсы сөздері орын алған.</w:t>
        <w:br/>
        <w:t>Мысалы, Ақан серіде: натараккі, тағырып, сарби зат, кәстәран,</w:t>
        <w:br/>
        <w:t>мақбуб, пәруана, шайбазия, ағлан т.б. Шәңгерейде: килап, өршат,</w:t>
        <w:br/>
        <w:t>ғарапат, ықырам, шарғығалал т.б. Тіпті бұрынғы қазақ көркем</w:t>
        <w:br/>
        <w:t>тілінің дәстүр-тәртіптерін берік үстаған Шортанбай, Майлықожа</w:t>
        <w:br/>
        <w:t>сияқты ақындардың өзі бейтаныс арабизм-фарсизмдерді мол</w:t>
        <w:br/>
        <w:t>қолданбаса да, тілге ене бастағандарын актив пайдалану бағытын</w:t>
        <w:br/>
        <w:t>ұстаған. Мысалы, Майлықожа гауһар, жаһан, пайым, бейқайрат,</w:t>
        <w:br/>
        <w:t>насихат, нақлиқат, мехнат, уәж, қадірден, ләззат сияқты сөздерді</w:t>
        <w:br/>
        <w:t>еркін және жиі қолданған.</w:t>
        <w:br/>
        <w:t>Сөз етіп отырған дәуірдегі қазақ поэзиясы тілінің және бір</w:t>
        <w:br/>
        <w:t>айрықша белгісі -- оған орыс әдеби тілінің Де әсер-ықналының</w:t>
        <w:br/>
        <w:t>тие бастауы. Бүл әсіресе Абай тілінде көзге түседі. Абайдан өзге</w:t>
        <w:br/>
        <w:t>ақындардың тілінде де орыс тілінің әсері күшті сезілмегенмен,</w:t>
        <w:br/>
        <w:t>бұл тілмен қарым-қатынасқа түскені байқалады: өлең тіліне орыс</w:t>
        <w:br/>
        <w:t>сөздерін қатыстыру әрекеті активтене бастайды, оларды образ</w:t>
        <w:br/>
        <w:t>үшін пайдалану нышаны байқалады. Мысалы, Ақан сері</w:t>
        <w:br/>
        <w:t>ғашығына арнаған сөздерін “телеграмда тартылған сымға” теңейді</w:t>
        <w:br/>
        <w:t>немесе “қалқаға анда-санда жазған назын” “ғылымның</w:t>
        <w:br/>
        <w:t>дәптеріндей томда жатыр” дейді.</w:t>
        <w:br/>
        <w:t>Орыс сөздерін, образдарын еркінірек, молынан қолдану</w:t>
        <w:br/>
        <w:t>Абайдың шәкірттері - Мағауия, Ақылбайларда айтырлықтай</w:t>
        <w:br/>
        <w:t>сезіледі. Мысалы, Мағауия қазақ ақындары бұрын-соңды</w:t>
        <w:br/>
        <w:t>қолданбаған банкрат, мот, сутки тәрізді дерексіз ұғымдағы сөздерді</w:t>
        <w:br/>
        <w:t>де, насос, кран, балкон, нарядник сияқты нақты зат атауларын да</w:t>
        <w:br/>
        <w:t>өлең тіліне енгізеді.</w:t>
        <w:br/>
        <w:t>Сөйтіп, ХІХ ғ. П жартысында қазақ әдеби тілінің басты</w:t>
        <w:br/>
        <w:t>стилі - көркем әдебиетте, оның ішінде поэзия тілінде өзгеріс-</w:t>
      </w:r>
    </w:p>
    <w:p>
      <w:r>
        <w:t>жаңалықтар мен даму белгілері айқын көрінеді, бірақ үлкен</w:t>
        <w:br/>
        <w:t>сапалық өзгеріс Абай шығармалары тілінен басталады. Оған</w:t>
        <w:br/>
        <w:t>дейінгі және онымен тұстас қазақ ақындарының тілі, әсіресе</w:t>
        <w:br/>
        <w:t>ауызша тараған үлгіде жырлағандардың сөз өрнегі бұрынғы</w:t>
        <w:br/>
        <w:t>дәстүрдің жалғасы болып танылады.</w:t>
        <w:br/>
        <w:t>195</w:t>
        <w:br/>
        <w:t>пайда болған Дастан-жырлардың тамыры бүрынғы поэзия</w:t>
        <w:br/>
        <w:t>дәстүріне терең бойлап кетеді. Авторлар образ таңдауда болсыт,</w:t>
        <w:br/>
        <w:t>суреттеуде болсын кәнігі сөздер мен тіркестерге иск артады. Солай</w:t>
        <w:br/>
        <w:t>бола тұрса да, бүларда нақты суреттер басымдау. Мысалы, “кешегі</w:t>
        <w:br/>
        <w:t>өткен Қарасай бабасын”: Еменнен пайза алатын, Қорамсаққа қол</w:t>
        <w:br/>
        <w:t>салатын. Қырық мың дұшпан келсе де, Тайсалмай қарсы баратын.</w:t>
        <w:br/>
        <w:t>Кереге көз тор сауыт, Жеңсіз берен киетін... деп бүрынғы</w:t>
        <w:br/>
        <w:t>образдармен суреттеген Сүйінбай “Сұраншы батыр” дастанында</w:t>
        <w:br/>
        <w:t>ұрыс картинасын былайша береді: Қарсы келген дүшпанның</w:t>
        <w:br/>
        <w:t>Қылышпен басын қияды. Найзаменен түйреді. Өлігін жаудың иледі...</w:t>
        <w:br/>
        <w:t>Әрине, бір қарағанда мұнда жаңалық жоқтай: каргина бұрынғыша</w:t>
        <w:br/>
        <w:t>қимыл, іс-әрекетті атау арқылы берілген, сөйлемдер шағын (бір</w:t>
        <w:br/>
        <w:t>тармақтық), әлең етістік үйқасқа қүрылған т.т. Ал салыстыра</w:t>
        <w:br/>
        <w:t>қарасақ, қимыл құралдары (найза, қылыш, шоқпар) баяғыдай эпитетпен</w:t>
        <w:br/>
        <w:t>келмейді: толғамалы немесе қималы, я болмаса ырғай сапты найза</w:t>
        <w:br/>
        <w:t>емес, тек найза, қылыш та алмас, наркескен, алдаспан емес, жалаң</w:t>
        <w:br/>
        <w:t>қылыш сөзі арқылы бейнеленген. Мұнда ұрыс картинасын жалпы</w:t>
        <w:br/>
        <w:t>сипаттау жоқ, нақты суреттеу бар. Нақты сурет -- тілдік</w:t>
        <w:br/>
        <w:t>қолданыстарға өзгеріс енгізетін құбылыс: ол дәстүрлі эпитеттерге,</w:t>
        <w:br/>
        <w:t>кәнігі штампарға көп жібермейді, оның есесіне сөздерлің жаңа</w:t>
        <w:br/>
        <w:t>тақырыптық топтарын қосады, оларды сан жағынан молайтады.</w:t>
        <w:br/>
        <w:t>Төртіншіден, тағы бір сипатты белгілердің бірі - бұл кездегі</w:t>
        <w:br/>
        <w:t>қазақ ақындарының Дені мүсылманша, кейбіреулері әрі орысша</w:t>
        <w:br/>
        <w:t>сауатты болады. Шортанбай, Мұрат, Базар, Майлықожа,</w:t>
        <w:br/>
        <w:t>Мәделіқожа, Қашағандар мұсылманша жақсы сауатты, араб,</w:t>
        <w:br/>
        <w:t>парсы, түркі (шағатай) тілдерінен хабарлары бар сөз шеберлері</w:t>
        <w:br/>
        <w:t>болса, Ыбырай, Шәңгерей, Ақандар мұнымен қатар орысша да</w:t>
        <w:br/>
        <w:t>сауатты болды. Бүл жайт аталған ақындардың шығармашылығына</w:t>
        <w:br/>
        <w:t>Да, олардың Тілдеріне де үлкен ықпалын тигізді.</w:t>
        <w:br/>
        <w:t>Мұсылманша сауатты ақындарда ортаазиялық жазба әдеби</w:t>
        <w:br/>
        <w:t>Тілдің әсері байқалады. Мысалы, Ақан серінің ғашықтық</w:t>
        <w:br/>
        <w:t>цикліндегі әлеңдерінің біразында шағатай поэзиясындағы образдар,</w:t>
        <w:br/>
        <w:t>соған орай “түркілік” элементтер орын алған. Оның: “Біз бүлбұл</w:t>
        <w:br/>
        <w:t>қызыл гүлге тартқан сада, Нәркес көз, қалам қасты, лағыл бала.</w:t>
        <w:br/>
        <w:t>Иранның құсни зия тотысындай, Гауһардан әзкен нәсіл тудың</w:t>
        <w:br/>
        <w:t>зада” деген төрт тармағында сада, нәркес, лағыл, құсни зия, гауһар,</w:t>
        <w:br/>
        <w:t>зада сияқты жеке сөздер ғана емес, иранның тотысы, ғауһардан</w:t>
        <w:br/>
        <w:t>туу тәрізді образдар Да тел қазақ поэтикасынатән емес, шағатайлық</w:t>
        <w:br/>
        <w:t>дүниелер. Ақынның сүлу қыздың образын беруде “гүл жүзің, зипа</w:t>
        <w:br/>
        <w:t>бойың, қалам қабақ” деуі немесе “жұмақтың шарап кәусер</w:t>
        <w:br/>
        <w:t>қауасында Сен едің шапшып түрған інжі шабақ” деген теңеулері,</w:t>
        <w:br/>
        <w:t>сол сұлуға ғашық болған лирикалық кейіпкерін “шыраққа түсіп</w:t>
        <w:br/>
        <w:t>жанған пәруанаға” балауы -- осылардың баршасы қазақ Поэзиясы</w:t>
        <w:br/>
        <w:t>тілінде ХІХ ғ. П жартысында бой көрсете бастаған белгілер.</w:t>
        <w:br/>
        <w:t>Бірақ шағатай әдебиеті және тілінің үлгі-әсері мен ондағы</w:t>
        <w:br/>
        <w:t>образдардың, солар арқылы келген сөздері мен тұлғаларының</w:t>
        <w:br/>
        <w:t>194</w:t>
      </w:r>
    </w:p>
    <w:p>
      <w:r>
        <w:t>басып, оқитын сті ұсыну тәрізді жаңа акт - оның тіліне де</w:t>
        <w:br/>
        <w:t>өзгеше қарауға мәжбүр етті. Жаңа жазба дүниенің авторлары өз</w:t>
        <w:br/>
        <w:t>туындыларын бұрынгы оқылып кос жатқандардан (апағатайтна</w:t>
        <w:br/>
        <w:t>әдеби үлгілерден) тіл жағынан көн алшақтамайтын, кәнігі болуы</w:t>
        <w:br/>
        <w:t>керек деп үғыңнды. Бүл- бір. Екіншіден, қиссалардың тақырыбы</w:t>
        <w:br/>
        <w:t>мен сюжеті шығыс әдебиетінен, көбіне-көп “түркі” тіліндегі</w:t>
        <w:br/>
        <w:t>ескерткіштерден алынды. “Түркіше” өте сауатты, көзі ашық,</w:t>
        <w:br/>
        <w:t>мұсылманша жақсы хат таныған қисса авторларының тіліне сол</w:t>
        <w:br/>
        <w:t>“түркінің” сөз саптауы мен тіл машығы оңай оралып тұруы да</w:t>
        <w:br/>
        <w:t>себеп болды. Үшіншіден, кейбір зерттеушілердің айтуына</w:t>
        <w:br/>
        <w:t>қарағанда, “кітаби тіл” ту бастан-ақ діни уағыздамалардың жаны</w:t>
        <w:br/>
        <w:t>болды, “діни қисса өлеңдерді халық санасына жеткізуді “кітаби</w:t>
        <w:br/>
        <w:t>тіл” өз мойнына алды.!!</w:t>
        <w:br/>
        <w:t>Сөйтіп, қиссалардың тілі емлесінен бастап, сөз таңдау,</w:t>
        <w:br/>
        <w:t>морфологиялық түлға-тәсілдерді қолдану саласына дейін “кітаби</w:t>
        <w:br/>
        <w:t>тіл” сипатын алды. Бірақ бүл сипат барлық қиссаларда бірдей</w:t>
        <w:br/>
        <w:t>дәрежеде, қатаң түрде сақталған жоқ. “Шағатай” элементтері</w:t>
        <w:br/>
        <w:t>бірінде аз, бірінде көп кездесіп отырды. Мысалы, діни мазмүнды</w:t>
        <w:br/>
        <w:t>қиссалар мүлде “кітапшылап” кетсе, классикалық шығыс</w:t>
        <w:br/>
        <w:t>әдебиеті сюжетіне жазылған дастандарда қазақ тілі элементтері</w:t>
        <w:br/>
        <w:t>басымдау болды?.</w:t>
        <w:br/>
        <w:t>Қисса мәтіндеріндегі шағатай элементтерінің көп-аздығы</w:t>
        <w:br/>
        <w:t>авторына да байланысты болды. Автордың қазақша ақындық</w:t>
        <w:br/>
        <w:t>дарыны неғұрлым күштірек болса (мысалы, ХХ ғасырдың</w:t>
        <w:br/>
        <w:t>басындағы қиссашыл Ақылбай Сабалұлы сияқты), соғұрлым</w:t>
        <w:br/>
        <w:t>оның кітапшылауға құмарлығы да кемдеу болғанға ұқсайды.</w:t>
        <w:br/>
        <w:t>Қиссалардың “кітаби тілдік” белгілері топтастырып</w:t>
        <w:br/>
        <w:t>талдағанда мынадай:</w:t>
        <w:br/>
        <w:t>иҚұрышжанов Ә. Кітаби тіл материалдарынан// Қазақ</w:t>
        <w:br/>
        <w:t>тілі тарихы мен диалектологиясының мәселелері. 2-шығуы. Ал-</w:t>
        <w:br/>
        <w:t>маты, 1960, 73-6.</w:t>
        <w:br/>
        <w:t>3 Осы күнгі “Ғашық-наме” деген атпен жарияланып жүрген</w:t>
        <w:br/>
        <w:t>дастандар осындай “қазақшалау” қиссалардың одан әрі редак-</w:t>
        <w:br/>
        <w:t>цияланып, емлесі мүлде жаңартылып, қазіргі түрге көшіріліп</w:t>
        <w:br/>
        <w:t>берілген түрлері. Бүл жинақтарға кейбір қиссалардың ХІХ ғасыр-</w:t>
        <w:br/>
        <w:t>дағы варианты емес, ХХ ғасырдың басында қайта жырланған</w:t>
        <w:br/>
        <w:t>“қазақша” нұсқалары енгізілгені байқалады. Мысалы, “Ғашық-</w:t>
        <w:br/>
        <w:t>намедегі? “Бозжігіт” қиссасы - А. Сабалүлының 1911 жылы өңдеп</w:t>
        <w:br/>
        <w:t>қайта жырлаған варианты, тілі таза қазақша (оған қазіргі шы-</w:t>
        <w:br/>
        <w:t>ғарушылардың қолдары да едәуір тигені сезіледі), ал ол қисса-</w:t>
        <w:br/>
        <w:t>ның “ноғай уа қазақ лүғатынша” Ахмед Оразаев жырлаған 1876,</w:t>
        <w:br/>
        <w:t>1878, 1881, 1889, 1890, 1896, 1903, 1907 жылдардағы басылымда-</w:t>
        <w:br/>
        <w:t>рының тілін талдаған Б. Әбілқасымов “ Бозжігіт” қиссасында өзге</w:t>
        <w:br/>
        <w:t>қазақша қиссаларға қарағанда, түркі әдеби тіл дәстүрі көбірек</w:t>
        <w:br/>
        <w:t>сақталған деп түйеді. Аталған БЕЛІ) Әбілқасымов Б.ХІХ</w:t>
        <w:br/>
        <w:t>36-6.</w:t>
        <w:br/>
        <w:t>ндеологиялық қүны жоқ, “жай түрғанча бір қисса болсүн деп</w:t>
        <w:br/>
        <w:t>Йача салған” әдебиеттің епбір жапрына жатпайтын дүниелер</w:t>
        <w:br/>
        <w:t>ретінде тапылуға чяміс және солай танылып жүр. Мысалы,</w:t>
        <w:br/>
        <w:t>Б.Әбілқасымов “Қисса-и әдеблі бала” (Қазан, 1897), “Қисса-и</w:t>
        <w:br/>
        <w:t>Ғажам екеуі жолдас болған” (Қазан, 1898), “Мақулат” (Қазан,</w:t>
        <w:br/>
        <w:t>1897), “Берің зекет кітабы” (Қазан, 1898) сияқты Кашафуддин</w:t>
      </w:r>
    </w:p>
    <w:p>
      <w:r>
        <w:t>Шахмардановтың “қаламынан” туған кітапппаларға осындай баға</w:t>
        <w:br/>
        <w:t>береді.</w:t>
        <w:br/>
        <w:t>Ал шын мәніндегі қиссаларға келсек, бүл ХІХ ғасырдың</w:t>
        <w:br/>
        <w:t>ШІ жартысында, дәлірек айтсақ, саңғы ширегінде туған көркем</w:t>
        <w:br/>
        <w:t>әдебиет жанры, оның ішінде де поэзия дүниесіне қол артқан</w:t>
        <w:br/>
        <w:t>үлгілер. Олардың өзге жанрлардан ерекшеленетін негізгі</w:t>
        <w:br/>
        <w:t>белгілері, біріншіден, сюжетті, оқиғалы, көлемді шығарма</w:t>
        <w:br/>
        <w:t>болулары, екіншіден, тақырыбы мен сюжеті араб, парсы, түркі</w:t>
        <w:br/>
        <w:t>тілдерінде жарияланған үлгілерден алынғандықтары,</w:t>
        <w:br/>
        <w:t>үшіншіден, тілдерінде, әсіресе грамматикалық түлға-</w:t>
        <w:br/>
        <w:t>тәсілдерінде шағатайлық, ескі қазақтың жазба дәстүр</w:t>
        <w:br/>
        <w:t>элементтерінің қатысуы болып табылады. Төртінші белгісі</w:t>
        <w:br/>
        <w:t>ретінде қисса жанрының жазба дүниелер екендігін атауға</w:t>
        <w:br/>
        <w:t>болады. Соңғы белгісіне байланысты “кітаби тіл” деген</w:t>
        <w:br/>
        <w:t>терминнің қазақ топырағында жасалу, таралу тарихының сыры</w:t>
        <w:br/>
        <w:t>ашылады. Атақты шығыстанушы В.В.Радловтың кйтап өлең.</w:t>
        <w:br/>
        <w:t>кітаби ақындар деген терминдерді өзі де байқамастан ғылыми</w:t>
        <w:br/>
        <w:t>айналымға түсіргені филология әлеміне жақсы таныс. Ол өз</w:t>
        <w:br/>
        <w:t>тұсындағы қазак әдеби үлгілерін халықтың әзі екіге бөліп:</w:t>
        <w:br/>
        <w:t>народные изречения (қара сөз) и книжные песни (кітап өлең)</w:t>
        <w:br/>
        <w:t>деп атайды деген-ді. Бүл жердегі “қара сөз” проза дегеннің</w:t>
        <w:br/>
        <w:t>баламасы емес, ауызша тарап келген қазақтың төл көркем сөзін</w:t>
        <w:br/>
        <w:t>(фольклоры болсын, авторлы әдебиеті болсын) баспа арқылы</w:t>
        <w:br/>
        <w:t>тарайтын “кітап өлендердің” қарама-қарсысына қойып атау үшін</w:t>
        <w:br/>
        <w:t>таңдаған термині (сірә, мұндағы қара сөзін ғалым халық дегеннің</w:t>
        <w:br/>
        <w:t>баламасы ретінде алғанға үқсайды: народные изречения -- қара сөз).</w:t>
        <w:br/>
        <w:t>Демек, өткен ғасырда қисса сөзі -- “кітап өлендер”, жалпы</w:t>
        <w:br/>
        <w:t>“кітап болып басылған дүниелер” дегенді білдірген, бүл кезде</w:t>
        <w:br/>
        <w:t>аталған әдебиет жанры, мазмүны, идеологиясы, авторлы,</w:t>
        <w:br/>
        <w:t>авторсызы, тілі, пайда болған уақыты, адресаты жағынан</w:t>
        <w:br/>
        <w:t>ажыратылмаған. Сондықтан “Алпамыс”, “Қамбар батыр”, “Ер</w:t>
        <w:br/>
        <w:t>Тарғын” сияқты ежелгі батырлар жырлары да, “Қыз Жібек”,</w:t>
        <w:br/>
        <w:t>“Айман-Шолпан” тәрізді лиро-эпостар да, қазақтың</w:t>
        <w:br/>
        <w:t>профессионал ақындарының өлеңдері де, жыр-дастан болып</w:t>
        <w:br/>
        <w:t>келетін жаңа туындылар да - баршасы “Қисса-и” атымен</w:t>
        <w:br/>
        <w:t>басылды. Ал бізге бүларды ажырату керек. Оларды ғылыми</w:t>
        <w:br/>
        <w:t>тұрғыдан талдауда, әсіресе тілдік-стильдік сипатын тануда атына</w:t>
        <w:br/>
        <w:t>қарамай, затына қарасақ, қисса атаулы әдебиет жанрына араб,</w:t>
        <w:br/>
        <w:t>Радлов ВВ Образцы народной литературы. 1. ІІ.</w:t>
        <w:br/>
        <w:t>Киргизское наречие, СПб., 1870. С. ХУІІ.</w:t>
        <w:br/>
        <w:t>197</w:t>
        <w:br/>
        <w:t>ауқымы, таралу шегі, мүра байлығы жағынан, соз жоқ, бір</w:t>
        <w:br/>
        <w:t>қатарда тұрмады. Шорғганбай, Мүрат, Жанақ, Марабайлардап”</w:t>
        <w:br/>
        <w:t>бастап, Сүйішбай, Мұсабай, Орынбай, ІПоже, Кемпірбай, Ақтан,</w:t>
        <w:br/>
        <w:t>Бала Ораз, Арыстан, Сары, Базар, Біржан, Жаяу Мүса,</w:t>
        <w:br/>
        <w:t>Майлықожа, Мәделіқожа сияқты байырғы дәстүрді әрі қарай</w:t>
        <w:br/>
        <w:t>жалғастырған, туындыларын көбінесе ауызша таратқан ақындар</w:t>
        <w:br/>
        <w:t>мен жырау-жыршы типіндегі сөзгерлерден (Нұрым, Ақтан т.б.)</w:t>
        <w:br/>
        <w:t>басқа байырғы поэзия дәстүрін жазба әдебиетке жалғастырған</w:t>
        <w:br/>
        <w:t>Ыбырай Алтыпсарян, Шәшжшгерей Бөксев, Әубәкір Кердері, Нүржан</w:t>
        <w:br/>
        <w:t>Наушабаев, Ақан сері Қорамсаүлы, Ақылбай, Мағауия</w:t>
        <w:br/>
        <w:t>Құнапбаевтар сияқты ақындар да болды.</w:t>
        <w:br/>
        <w:t>Сондай-ақ аттары аса алысқа жайылмағанмен, әлеуметтік</w:t>
        <w:br/>
        <w:t>үндері болған Нысанбай, Досқожа, Қашқымбай, Досжан, Қашағап,</w:t>
        <w:br/>
        <w:t>Құлмамбет, Қубала, Күдері т.б. тәрізді ақындар да сөз өнерінде,</w:t>
      </w:r>
    </w:p>
    <w:p>
      <w:r>
        <w:t>кәркем тіл әлемінде орын алды. Ақындық ауқымдары әр дәрежеде</w:t>
        <w:br/>
        <w:t>болғанмен, бұлардың баршасы қазақтың ауызша дамып келген</w:t>
        <w:br/>
        <w:t>әдеби тіл үлгісін әрі қарай дамытушылар болды.</w:t>
        <w:br/>
        <w:t>Бірақ бүл дәуірде қазақтың бүрынғы поэтикалық мектебі</w:t>
        <w:br/>
        <w:t>өзгеріссіз қалмады. Ақындар шығармашылығының тақырып аясы</w:t>
        <w:br/>
        <w:t>да, мазмұны да, жырлау стильдері де өзгеріске үшырады. Әрине,</w:t>
        <w:br/>
        <w:t>ілгергі дәстүрден қол үзушілік жоқ: бұрыннан келе жатқан кәнігі</w:t>
        <w:br/>
        <w:t>теңеу, метафора, эпитет сияқты көркемдеуіш құралдарды көп</w:t>
        <w:br/>
        <w:t>өзгертпей жиі пайдалану ХІХ ғ. П жартысындағы ақындарға да</w:t>
        <w:br/>
        <w:t>тән. Өлең өлшемінде де жаңалық жоқ: 7-8 буынды жыр ағымы</w:t>
        <w:br/>
        <w:t>мен 11 буынды қара өлең болып келеді. Сөйте тұра алдыңғы</w:t>
        <w:br/>
        <w:t>кезеңдермен салыстырғанда байқалатын өзгешеліктер едәуір.</w:t>
        <w:br/>
        <w:t>Ең алдымен, ендігі ақындарда шындық суреті, нақтылық</w:t>
        <w:br/>
        <w:t>басым. Бұл кезде арнау өлеңдер мен портреттер, енді-енді көріне</w:t>
        <w:br/>
        <w:t>бастаған пейзаждық өлендер молырақ орын алады. Бұларда затты,</w:t>
        <w:br/>
        <w:t>қүбылысты, адамды, оның мінез-құлқын, іс-әрекетін, сын-</w:t>
        <w:br/>
        <w:t>сипатын нақты суреттеу көзге түседі. Мысалы, осы кезең</w:t>
        <w:br/>
        <w:t>ақындары “жақсы қатын”, “жаман қатын” туралы өз бағасын</w:t>
        <w:br/>
        <w:t>өлеңмен білдіргенде, сол қатын айналысатын қазан-ошақ, үй</w:t>
        <w:br/>
        <w:t>ішінің нақты суреттерін береді. Ақан серінің осы тақырыптас</w:t>
        <w:br/>
        <w:t>өлендерінде “құман жатыр күл болып домаланып”, “сүлде жатқан</w:t>
        <w:br/>
        <w:t>қалашты жеңмен сүртіп”, “жаулығы желкесіне кетер қашып”, “тұзы</w:t>
        <w:br/>
        <w:t>жоқ көжесінің төгіп-шашып” сияқты жолдар кездеседі. Бұл - әдеби</w:t>
        <w:br/>
        <w:t>тілдің сөздік қазынасына кептеген лексикалық топтардың</w:t>
        <w:br/>
        <w:t>молынан ене бастауы деген сөз. Әсіресе тұрмыстық лексика мен</w:t>
        <w:br/>
        <w:t>жалқы есімдер және адамның әр алуан қимыл-әрекетін</w:t>
        <w:br/>
        <w:t>5 Дулат, Шортанбай, Мүрат, Жанақ, Марабайлардың твор-</w:t>
        <w:br/>
        <w:t>чествосын ХІХ ғ. І жартысы мен орта тұсындағы қазақ әдебиеті</w:t>
        <w:br/>
        <w:t>тарихына жанастыра да қарастырып жүргеніміз мәлім. Сол си-</w:t>
        <w:br/>
        <w:t>яқты Шәңгерей, Ақан серілердің өмір сүрген дәуірі ХХ ғасыр-</w:t>
        <w:br/>
        <w:t>дың бас кезіне өтіп кететініне қарамастан, оларды да негізінен</w:t>
        <w:br/>
        <w:t>өткен ғасырдың ПІ жартысының әкілдері ретінде танимыз.</w:t>
        <w:br/>
        <w:t>192</w:t>
        <w:br/>
        <w:t>Жары жоқтың жаны жоқ,</w:t>
        <w:br/>
        <w:t>Меселі жоқ, жар-жар!</w:t>
        <w:br/>
        <w:t>Тақырыбы мен сюжеті шығыс әдебиетіндік болғапмен,</w:t>
        <w:br/>
        <w:t>қиссаларда осы әдебиетке тән образдар аса көп кездеспейді,</w:t>
        <w:br/>
        <w:t>дегенмен мүлде жоқ та емес. Мысалы: .Булбул құс тас қапастан</w:t>
        <w:br/>
        <w:t>сайрайды енді; жаралған саф алтыннан сүйектері; жүрекке ғашық</w:t>
        <w:br/>
        <w:t>оты тиді; шекердей шырындығы; қолыма хат жазарға алдым қалам</w:t>
        <w:br/>
        <w:t>сияқты образдар, әрине, қазақтық емес. Абайдың “Сөз айттым</w:t>
        <w:br/>
        <w:t>Әзірет Әлі, айдаһарсыз, Мұнда жоқ алтын иек сары ала қыз”</w:t>
        <w:br/>
        <w:t>Дегені, бір жағынан, ақын мен ақындыққа, көркем сөзге</w:t>
        <w:br/>
        <w:t>келгендегі өз талғамын көрсетіп, Көкбай, Әріп сияқты қисса</w:t>
        <w:br/>
        <w:t>жазған ақындарды сынаса!, екінші жағынан, қиссашылардың</w:t>
        <w:br/>
        <w:t>осындай “алтын иек сары ала қыз”, “саф алтын сүйек”, “лебі</w:t>
        <w:br/>
        <w:t>лағыл” тәрізді шығыс поэзиясынан алынған образдарға иек арту</w:t>
        <w:br/>
        <w:t>бағытына сын көзімен қараған деп ойлаймыз.</w:t>
        <w:br/>
        <w:t>Дегенмен ХІХ ғасырдағы, әсіресе ХХ ғасырдың бас кезіндегі</w:t>
        <w:br/>
        <w:t>ағыз қиссалар қазақ әдеби тілінің дамуында белгілі рөл атқарды:</w:t>
        <w:br/>
        <w:t>“қоғамның мәдени-рухани өмірі мен діни үғымдарға қатысты</w:t>
        <w:br/>
        <w:t>толып жатқан сөздер әкелді”, “сол замандағы сөйлеу тілін, оның</w:t>
        <w:br/>
        <w:t>ерекшеліктерін хатқа түсіріп, алуан түрлі сөздермен байытып</w:t>
        <w:br/>
        <w:t>отырды” (Ә.Құрышжанов) және қазақ тіліне көркем шығыс</w:t>
      </w:r>
    </w:p>
    <w:p>
      <w:r>
        <w:t>Поэзиясының кейбір қонымды образдарын қосты, сол образдар</w:t>
        <w:br/>
        <w:t>арқылы жеке сөздер мен түлғалар енгізді (бақта булбұл сайрау,</w:t>
        <w:br/>
        <w:t>қызыл гүл, дүлдүл, саф алтын, ғауһар, маржандай тіс, інжу-</w:t>
        <w:br/>
        <w:t>маржан, ғибрат, ғанибет, аузынан дүр шашу, сахарадай кең, жер-</w:t>
        <w:br/>
        <w:t>жиһан, қаһарман т.т. сияқты).</w:t>
        <w:br/>
        <w:t>8 4. ҚОҒАМДЫҚ-ПУБЛИЦИСТИКАЛЫҚ</w:t>
        <w:br/>
        <w:t>СТИЛЬДІҢ ПАЙДА БОЛУЫ</w:t>
        <w:br/>
        <w:t>ХІХ ғасырдың П жартысында қазақтың ұлттық жазба әдеби тілі</w:t>
        <w:br/>
        <w:t>функционалдық стильдерге тарамдала бастады. Басыңқы (доминант)</w:t>
        <w:br/>
        <w:t>стиль бұрынғысынша көркем әдебиет стилі болды. Сонымен қатар</w:t>
        <w:br/>
        <w:t>өзге стильдер туып, әрі қарай даму бағытын алды. Солардың бірі -</w:t>
        <w:br/>
        <w:t>қоғамдық-публицистикалық стиль. Оның пайда болуы ең алдымен</w:t>
        <w:br/>
        <w:t>мерзімді баспасөздің тууына байланысты. “Түркістан уалаятының</w:t>
        <w:br/>
        <w:t>газеті” (1870-1883), “Дала уалаятының газеті” (1888-1902), “Торғай</w:t>
        <w:br/>
        <w:t>тәзеті”?, “Ауыл шаруашылық листогі” дегендер патша үкіметінің</w:t>
        <w:br/>
        <w:t>жергілікті әкімшіліктерінің органдары болғанмен, бұларда</w:t>
        <w:br/>
        <w:t>халықтың тұрмыс-жайы, оқу-ағарту мәселелері, қазақтың ұлттық,</w:t>
        <w:br/>
        <w:t>мәдениеті, тарихы, әдебиеті мен тілі т.б. туралы публицистикалық</w:t>
        <w:br/>
        <w:t>сипаттағы материалдар басылып түрды.</w:t>
        <w:br/>
        <w:t>Екіншіден, “әр заманда бағасы жойылмайтын бір үлкен</w:t>
        <w:br/>
        <w:t>қымбат қазына” (М.Әуезов) болып танылып отырған Абайдың</w:t>
        <w:br/>
        <w:t>Әуезов М.Әр жылдар ойлары. Алматы, 1959, 113-114-бб.</w:t>
        <w:br/>
        <w:t>202</w:t>
        <w:br/>
        <w:t>“Қара сөздерінің” бірқатары публицистикаға, енді бір тобы</w:t>
        <w:br/>
        <w:t>жартылай ғылыми стильдердің үлгісіне жатады. Мысалы, 3, 8,</w:t>
        <w:br/>
        <w:t>22, 39,41, 42-сөз деп аталған шығармаларында жазушы көппішк</w:t>
        <w:br/>
        <w:t>оқушыға арнаған ойларын публицистикалық стильде үсынады.</w:t>
        <w:br/>
        <w:t>46-сөзі -- тарихи очерк іспетті қысқа зерттеу жұмысы. Ал 5, 29-</w:t>
        <w:br/>
        <w:t>сөздері филологиялық, этнографиялық тақырыптардағы шағын</w:t>
        <w:br/>
        <w:t>ғылыми мақалалар деуге болады, 17-сөзі психологиялық этюд,</w:t>
        <w:br/>
        <w:t>бұл да “композициясы, мазмүны және баяндау мәнері жағынан</w:t>
        <w:br/>
        <w:t>нағыз әдеби-публицистикалық шығарма". Абай “Қара</w:t>
        <w:br/>
        <w:t>сөздерінің” ішінде “Ғаклиат тасдиқат” деген атпен белек</w:t>
        <w:br/>
        <w:t>көшіріліп келген ең көлемді шығармасы &gt;" 3%-сөз автордың дін,</w:t>
        <w:br/>
        <w:t>мораль мәселелері жайындағы ой-толғауы. Мұны публицистика</w:t>
        <w:br/>
        <w:t>стилімен жазылған философиялық толғау деуге болады.</w:t>
        <w:br/>
        <w:t>Мерзімді баспасөз беттерінде туған қазақ тілінің қоғамдық-</w:t>
        <w:br/>
        <w:t>публицистикалық стилін онда жарияланған әлеуметтік, мәдени,</w:t>
        <w:br/>
        <w:t>зкономикалық мәселелерге байланысты материалдар танытады.</w:t>
        <w:br/>
        <w:t>Олар оқу-білім мен техника-шаруашылық түрлері жағынан</w:t>
        <w:br/>
        <w:t>қазақ қауымының артта қалғаны, кейбір әдет-ғұрыптардың</w:t>
        <w:br/>
        <w:t>ескіріп, заман ағымына сай келмей отырғандығы, егін егу, саудаға</w:t>
        <w:br/>
        <w:t>араласу сияқты қарекеттердің қоғам дамуы үшін пайдалы</w:t>
        <w:br/>
        <w:t>екендігі т.т. төңірегінде болды. Және бүл материалдарды</w:t>
        <w:br/>
        <w:t>оқырман қауымға түсінікті, жатық тілмен үсыну көзделді.</w:t>
        <w:br/>
        <w:t>Сондықтан лексика-фразеологиялық құрамы жағынан да,</w:t>
        <w:br/>
        <w:t>грамматикалық құрылысы жағынан да бұл стильдің негізі</w:t>
        <w:br/>
        <w:t>қазақтың өз тілі болды. Әрине, бүл кезде қазақ тілінің</w:t>
        <w:br/>
        <w:t>функционалдық стильдері қазіргідей сараланып, әрқайсысы өз</w:t>
        <w:br/>
        <w:t>белгілерін айқындап алмаған болатын, дегенмен ондай айырым</w:t>
        <w:br/>
        <w:t>белгілер мен әр стильдің азды-көпті өз нормалары бар екендігін</w:t>
        <w:br/>
        <w:t>көрсетуге болады. ХІХ ғасырдың П жартысындағы қазақ, әдеби</w:t>
        <w:br/>
        <w:t>тілінің қоғамдық-публицистикалық стилін сипаттайтын</w:t>
        <w:br/>
        <w:t>мынадай белгілер байқала бастайды:</w:t>
      </w:r>
    </w:p>
    <w:p>
      <w:r>
        <w:t>1. Лексика саласында. Лексика құрамы негізінен қазақтың</w:t>
        <w:br/>
        <w:t>төл сөздері болды. ХІХ ғасырдың ПІ жартысында қазақ тілінің</w:t>
        <w:br/>
        <w:t>қоғам өмірінің барлық жағын суреттей (баяндай) алатын мол,</w:t>
        <w:br/>
        <w:t>түрақты сөздік қоры бар екендігі байқалды. Функционалдық</w:t>
        <w:br/>
        <w:t>стиль сұранысына орай әлеуметтік-саяси үғымдарды атайтын</w:t>
        <w:br/>
        <w:t>сөз топтары қалыптасты. Олардың бірқатары терминдік сипат</w:t>
        <w:br/>
        <w:t>алды. Ол үшін байырғы сөздерге жаңа мағына үстеу және ішінара</w:t>
        <w:br/>
        <w:t>жұрнақ жалғап, жаңа сөз жасау амалдары қолданылды. Мысалы,</w:t>
        <w:br/>
        <w:t>әңгіме болып отырған кезеңде патша әкімшілігінің ел басқару</w:t>
        <w:br/>
        <w:t>тәртіптеріне байланысты “приказ”, “распоряжение” деген ресми</w:t>
        <w:br/>
        <w:t>қағаз атауларын қазақша беру үшін бұрынғы бұйрық және</w:t>
        <w:br/>
        <w:t>жарлық сөздеріне жаңа мағына үстеп, оларды әкімшілік</w:t>
        <w:br/>
        <w:t>терминіне көтерді. Әрине, бұлайша қалыптасу бірден бола</w:t>
        <w:br/>
        <w:t>М Сильченко М.С. Творческая биография Абая. Алма-</w:t>
        <w:br/>
        <w:t>Ата, 1957.</w:t>
        <w:br/>
        <w:t>203</w:t>
        <w:br/>
        <w:t>ұшырасады: тышқары (тысқары), қаршылық қыл (қарсылық қыл),</w:t>
        <w:br/>
        <w:t>асман көк (аспан кок), үу (үптін), чақлы (шақты) т.б.</w:t>
        <w:br/>
        <w:t>Ең үлкен әрфограммалық ерекшелік сөздерге қосымшалар</w:t>
        <w:br/>
        <w:t>жалғанғанда қазақ тіліне тән үндестік заңдарын сақтамауда көзге</w:t>
        <w:br/>
        <w:t>түседі (біздер, білгенімні, йолны, тынмай, келіпді).</w:t>
        <w:br/>
        <w:t>Бірақ бұл көрсетілген орфографиялық белгілер жүйелі түрде</w:t>
        <w:br/>
        <w:t>қатаң сақталмаған. Шағатайша жазылған варианттармен қатар</w:t>
        <w:br/>
        <w:t>қазақша параллельдер де едәуір, яғни қиссалардың қазақтарға</w:t>
        <w:br/>
        <w:t>арналып жазылуы, олардың біразының автарларының қазақтар</w:t>
        <w:br/>
        <w:t>болуы мәтінді ара-тұра еріксіз-ерікті түрде қазақшалатып отырған.</w:t>
        <w:br/>
        <w:t>Біздіңше, локальды (“қазақи”) немесе ескі қазақ жазба әдеби</w:t>
        <w:br/>
        <w:t>тілінің өзіне хас белгілерінің бірін де осы түстан іздеуге болады.</w:t>
        <w:br/>
        <w:t>Міне, бұлар ХІХ ғасырдағы қиссаларының (яғни жанр</w:t>
        <w:br/>
        <w:t>ретінде нағыз қисса деп табылатындарының) “кітаби тілдік”</w:t>
        <w:br/>
        <w:t>(“шағатайлық, түркілік”) басты-басты белгілері осындай</w:t>
        <w:br/>
        <w:t>Бірақ бүл белгілерге қарап қазақ қиссалары таза шаға! Й</w:t>
        <w:br/>
        <w:t>тілінде жазылды деген пікір айтуға мүлде болмайды. Бүлар</w:t>
        <w:br/>
        <w:t>қазақтың ескі жазба тілінің үлгісінде, яғни қазақ тілінде</w:t>
        <w:br/>
        <w:t>жазылды, оның стильдік-тілдік ерекшеліктері бар бір жанрын</w:t>
        <w:br/>
        <w:t>құраған көркем әдебиет болды. Қиссалардың лексикасы</w:t>
        <w:br/>
        <w:t>негізінен қазақ тілінікі, түтас алғандағы грамматикалық,</w:t>
        <w:br/>
        <w:t>жүйесі де қазақ тіліндік, тіпті өлең құрау техникасы да қазақ</w:t>
        <w:br/>
        <w:t>поэзиясынікі: қиссалар 7-8 буынды жыр ағымымен және</w:t>
        <w:br/>
        <w:t>11 буынды қара өлең әлшемімен берілген.</w:t>
        <w:br/>
        <w:t>Көркемдік сипаты жағынан қиссалар қазақтың байырғы</w:t>
        <w:br/>
        <w:t>төл поэзиясымен де, Дулат, Абайлар бастаған жазба</w:t>
        <w:br/>
        <w:t>поэзиясымен де теңесе алмады, бірақ оның образдары мен</w:t>
        <w:br/>
        <w:t>кейбір көркемдеуіш тәсілдерін пайдалануға тырысты, бұл</w:t>
        <w:br/>
        <w:t>әсіресе ХХ ғасырдың басында туған қиссаларда анығырақ</w:t>
        <w:br/>
        <w:t>байқалады. Мысалы, бүрынғы қиссаларды қайта жырлаған</w:t>
        <w:br/>
        <w:t>немесе жаңадан қисса жазған Ақылбек Сабалұлы, Ақыт</w:t>
        <w:br/>
        <w:t>Ұлымжыуұлы, Жүсіпбек Шайхусисламов, Мұқаметқали</w:t>
        <w:br/>
        <w:t>Өндірұлдары мейлінше көркем туынды беруге күш салған</w:t>
        <w:br/>
        <w:t>(Осы күнгі “Ғашық-наме” жинақтарындағы варианттарын</w:t>
        <w:br/>
        <w:t>қараңыз). Бұларда қазақ поэзиясына тән көркем образдар,</w:t>
        <w:br/>
        <w:t>теңеулер, сөз орамдары аз кездеспейді, көп сәтте қазақтың</w:t>
        <w:br/>
        <w:t>халық поэзиясы тәсілдеріне жүгініп отырады. Мысалы,</w:t>
        <w:br/>
        <w:t>Сабалұлы вариантындағы (1911 жылғы) “Бозжігіт”</w:t>
      </w:r>
    </w:p>
    <w:p>
      <w:r>
        <w:t>қиссасында:</w:t>
        <w:br/>
        <w:t>Досына жан жолдасы сөз салады,</w:t>
        <w:br/>
        <w:t>Жалғаннан өлмей-өтпей кім қалады? -</w:t>
        <w:br/>
        <w:t>деген жолдар үш шумақ бойы қайталап келеді. Сол сияқты</w:t>
        <w:br/>
        <w:t>мұндағы қыздардың жар-жары кәнігі “Жар-жар” моделін</w:t>
        <w:br/>
        <w:t>толық сақтайды.</w:t>
        <w:br/>
        <w:t>Малы жоқтың жаны жоқ,</w:t>
        <w:br/>
        <w:t>Төсегі жоқ, жар-жар!</w:t>
        <w:br/>
        <w:t>201</w:t>
        <w:br/>
        <w:t>қоймағаны белгілі: зерттеуші Б.Әбілқасымовтың талдауларына</w:t>
        <w:br/>
        <w:t>қарағанда, “Түркістан уәлаяты газеті” бүл скі ұғымның екеуін</w:t>
        <w:br/>
        <w:t>де бұйрық сөзімен білдірген. Жауап сөзіне үстеме мағыпа қосып,</w:t>
        <w:br/>
        <w:t>бұл күнде мәселе (вопрос) деп жүрген сөздің үғымын беру үшіп</w:t>
        <w:br/>
        <w:t>қолданған (Бүрұн бидай жіберетін астықты енді диірменге</w:t>
        <w:br/>
        <w:t>тартыб үң қылыб жіберсек қайтеді деген жауап чықты -- “Дала</w:t>
        <w:br/>
        <w:t>уалаяты газеті”, 1896, ! 31).</w:t>
        <w:br/>
        <w:t>Кеңес (совешание), лақаб, насихат, өнер, мехкеме</w:t>
        <w:br/>
        <w:t>(правление), хүкім деген сөздер Де осындай мағынасы өзгеріп</w:t>
        <w:br/>
        <w:t>қолданылған жаңа үғым атауларына айналған. Заманындағы</w:t>
        <w:br/>
        <w:t>жаңа үғымдарды атау үшін мағынасы үстемеленген топқа гарыз</w:t>
        <w:br/>
        <w:t>(прошенне), ғарыз етучі (проситель), төре (чиновник, кеңсе</w:t>
        <w:br/>
        <w:t>қызметкері), бұйрықнама, ғылым (образование, учение),</w:t>
        <w:br/>
        <w:t>басмахана (редакция) сияқты қазақтың кейбір өз сөздері мен</w:t>
        <w:br/>
        <w:t>халық тіліне бұрынырақ енген араб-парсы сөздері де жатады.</w:t>
        <w:br/>
        <w:t>Алғашқы баспасөз беттерінде жұрнақ жалғау арқылы жаңа</w:t>
        <w:br/>
        <w:t>сөз, жаңа термин жасау, біздің байқауымызша, аса актив амал</w:t>
        <w:br/>
        <w:t>емес. Зерттеушілер -лық жүрнағы арқылы жасалған кедейлік,</w:t>
        <w:br/>
        <w:t>бадшалық, қараңғылық сияқты 5-10 Дерексіз ұғым атауларын,</w:t>
        <w:br/>
        <w:t>-ңылық (-шылық) жұрнағы арқылы жасалған зәрунілік,</w:t>
        <w:br/>
        <w:t>қысымчылық, татушылық тәрізді тағы да 5-6 сөзді ғана көрсетеді.</w:t>
        <w:br/>
        <w:t>Бұл күнде жеке сөз ретінде танылатын егіншілік, бақшашылық</w:t>
        <w:br/>
        <w:t>сияқты терминдер алғашқы газет беттерінде аналитикалық</w:t>
        <w:br/>
        <w:t>жолмен егін шаруасы, бақша салу сияқты тіркестер арқылы</w:t>
        <w:br/>
        <w:t>берілген.</w:t>
        <w:br/>
        <w:t>Жалпы бүл кезеңдегі публицистика тілі мен жартылай ғылыми</w:t>
        <w:br/>
        <w:t>стильге тән белгілердің бірі - аналитикалық тәсілді жиі</w:t>
        <w:br/>
        <w:t>пайдалану деуге болады. Бұл амал білім-ғылымға, техникаға</w:t>
        <w:br/>
        <w:t>қатысты, әзірге қазақ оқырмандарына бейтаныс ұғым атауларын</w:t>
        <w:br/>
        <w:t>түсіндіруде пайдаланылады. Мысалы, медицина институтын</w:t>
        <w:br/>
        <w:t>дәрігер болуға үйрететұғын үлкен медресе деп береді. Тіпті</w:t>
        <w:br/>
        <w:t>терминнің өзін қолданған күнде де оны қазақша түсіндіріп</w:t>
        <w:br/>
        <w:t>отыруды қажет деп табады. Сондықтан публицистикалық</w:t>
        <w:br/>
        <w:t>материалдардан телеграф, яғни сым темір; мужской гимназия,</w:t>
        <w:br/>
        <w:t>яғни еркек балалар оқитүғын медресе дегендерді кездестіруге</w:t>
        <w:br/>
        <w:t>болады.</w:t>
        <w:br/>
        <w:t>Қазақтың ұлттық жазба әдеби тілінде қалыптаса бастаған</w:t>
        <w:br/>
        <w:t>публицистикалық стильдің, әсіресе алғашқы баспасөз тілінің</w:t>
        <w:br/>
        <w:t>сол түстағы өзге стильдерінен ажыратылатын бір белгісі - мұнда</w:t>
        <w:br/>
        <w:t>орыс сөздерінің актив қолданылуы болды. Сол кездегі көркем</w:t>
        <w:br/>
        <w:t>әдебиет стиліне қарағанда, публицистика стилі қазақ жазба әдеби</w:t>
        <w:br/>
        <w:t>тілінің сөздігін орыс тілінен қабылданған кірме сөздермен</w:t>
      </w:r>
    </w:p>
    <w:p>
      <w:r>
        <w:t>толықтыруда үлкен рөл атқарды және оның бүл бағыты жылдан-</w:t>
        <w:br/>
        <w:t>жылға үлғая түсті. Мысалы, “Дала уалаяты газетінің” 1890 жылғы</w:t>
        <w:br/>
        <w:t>17 августағы нөмірінде қазақтың төл сөздері 70,4%, араб-парсы</w:t>
        <w:br/>
        <w:t>сөздері 19,7%, орыс сөздері 5,6% болса, 1896 жылғы 21 январьдағы</w:t>
        <w:br/>
        <w:t>204</w:t>
        <w:br/>
        <w:t>алданбастық - бүл нәрселердің бәрінің де өлшеуі бар. Абай</w:t>
        <w:br/>
        <w:t>прозасындағы жалығу. ұмыту, Өлшеу сияқты туынды сөздер жай</w:t>
        <w:br/>
        <w:t>қимыл есімдері ғана омес, абстракт үғым Термиплері.</w:t>
        <w:br/>
        <w:t>Абайдың публицисгикалық шығармаларында тақырыбына қарай</w:t>
        <w:br/>
        <w:t>араб, парсы тілдеріне жататын діни дс, Діни смес жеке сөздер мен</w:t>
        <w:br/>
        <w:t>тіркестер де еркін қолданылған. Мүнда халық тіліне бұрыннан еніп,</w:t>
        <w:br/>
        <w:t>кірме сөз дәрежесіне ие болғандарымен қатар, қарапайым оқушыға</w:t>
        <w:br/>
        <w:t>бейтаныс, көбі бір-екі реттен артық кездеспейтін араб, парсы сөздері</w:t>
        <w:br/>
        <w:t>бар. Әсіресе ислам дініне қатысты ой-пікірін айтқанда, Абай араб</w:t>
        <w:br/>
        <w:t>тілінде қалыптасқан терминдер мен жеке сөздерді, кейде тіпті сөз</w:t>
        <w:br/>
        <w:t>тіркестерін (блоктарын) пайдаланады. Мысалы, саны (бір нәрсені</w:t>
        <w:br/>
        <w:t>істеуші, жасаушы), салахиат (жарамдылық), самы: (тыңдаушы),</w:t>
        <w:br/>
        <w:t>табы: (ізбасар), тақриб (жуықтау, жақындау), ғурур (тәкаппарлық)</w:t>
        <w:br/>
        <w:t>т.б. осылар сияқты ондаған сөздерді атауға болады.</w:t>
        <w:br/>
        <w:t>Парсыша, арабша тұлғаланған (жұрнақтарын жалғаған) кәсіби,</w:t>
        <w:br/>
        <w:t>экибли, шаһари, әзәли, әдәби. инсаниат, мумканат, ләмжән сияқты</w:t>
        <w:br/>
        <w:t>сын есімдерді қолдану да - ХІХ ғасырдың П жартысындағы қазақ</w:t>
        <w:br/>
        <w:t>публицистика тіліне, оның ішінде Абай прозасына жат емес. Тіпті</w:t>
        <w:br/>
        <w:t>һәм, уа, лекин сияқты арабша, парсыша шылауларды жиі қолдану</w:t>
        <w:br/>
        <w:t>сөз етіп отырған стильдің бір белгісі деуге болады.</w:t>
        <w:br/>
        <w:t>Дегенмен, жалпы алғанда, Абай публицистикасы тілінің</w:t>
        <w:br/>
        <w:t>лексикалық негізі қазақ, тіліндік, бөгде тілдік сөздердің дені стильдік</w:t>
        <w:br/>
        <w:t>мақсатпен белгілі бір шығармаларында (13,38-сөздерінде)</w:t>
        <w:br/>
        <w:t>қолданылған деп түюге болады.</w:t>
        <w:br/>
        <w:t>2. Грамматика саласында. Сөз етіп отырған дәуірдегі қазақтың</w:t>
        <w:br/>
        <w:t>керкем әдебиет стилінен публицистикалық стилінің басты</w:t>
        <w:br/>
        <w:t>айырмашылығы грамматикалық тұлға-тәсілдерінің көрінісінде</w:t>
        <w:br/>
        <w:t>болды. Мұнда “түркілік” элементтер көбірек араласады. Олар:</w:t>
        <w:br/>
        <w:t>І) өткен шақ есімшенің -ған қосымшасының орнына кей-кейде</w:t>
        <w:br/>
        <w:t>-мыш жұрнақты түрі қолданылады, бұл көбінесе есімшенің</w:t>
        <w:br/>
        <w:t>анықтауыштық қызметте келген тұсында кездеседі: өтміш жылдар,</w:t>
        <w:br/>
        <w:t>айтылмыш адамдар, болмыш халықдар.</w:t>
        <w:br/>
        <w:t>2) Ш жақ жіктеудің көпше тұлғасына -лар жалғауын тіркейді:</w:t>
        <w:br/>
        <w:t>еттійер, бекітілейілер, айтқандар.</w:t>
        <w:br/>
        <w:t>3) Есімшенің -ар, -ер жұрнақты тұлғасымен қатар, -үр -үр</w:t>
        <w:br/>
        <w:t>вариантты түрі де орын алды: өлтурүр еді, түрүр, жүрур.</w:t>
        <w:br/>
        <w:t>4) шейін шылауының -ие варианты да қолданылады; мен, менен</w:t>
        <w:br/>
        <w:t>шылауымен параллель бірлән, бірлә, илән, білә, илә дублеттері, бірақ</w:t>
        <w:br/>
        <w:t>-Пен Қатар ләкин шылауы жиі пайдаланылады; сол сияқты араб</w:t>
        <w:br/>
        <w:t>тіліндік қадар, хұсұсы, уа, йәм, уа йәм шылаулары мұнда көнігі</w:t>
        <w:br/>
        <w:t>элементтер.</w:t>
        <w:br/>
        <w:t>5) Бұл, осы деген есімдіктердің түркілік қаю, үшбу, мәзкүр</w:t>
        <w:br/>
        <w:t>эквиваленттері еркін жұмсалады.</w:t>
      </w:r>
    </w:p>
    <w:p>
      <w:r>
        <w:t>6) Егістіктен есім тудыратын -учы жұрнағын -аумы, -қучы, -куйі, -</w:t>
        <w:br/>
        <w:t>әучі жүрнағымен алмастырған кездері де аз ұшырамайды: алғучы,</w:t>
        <w:br/>
        <w:t>бергуні.</w:t>
        <w:br/>
        <w:t>208</w:t>
        <w:br/>
        <w:t>бастаған түркі халықтарының көпшілігіне ортақтық сипат</w:t>
        <w:br/>
        <w:t>(қасиет, белгі, құрал) беру талабы күшті сезіледі. Сондықтан</w:t>
        <w:br/>
        <w:t>кейбір зерттеушілер атап жүргендей, “шағатайша жазылған</w:t>
        <w:br/>
        <w:t>дүниеші әр халық жазылғанынша смес, өзінше оқитын болған”</w:t>
        <w:br/>
        <w:t>(Е.Мұсабаев). Бұл дәстүрдің бір ұшы араб-парсы сөздерін</w:t>
        <w:br/>
        <w:t>түпнұсқа тілдегіше жазу қағидасына барып тіреледі, яғни араб</w:t>
        <w:br/>
        <w:t>жазуымен қағаз бетіне түскен түркі тіліндегі дүниеде (мысалы,</w:t>
        <w:br/>
        <w:t>тіпті жеке адамдардың бір-біріне жазысқан хаттарында да) араб</w:t>
        <w:br/>
        <w:t>пен парсы сөздері арабша, парсыша тұлғасында жазылуы шарт</w:t>
        <w:br/>
        <w:t>болған. Сондықтан тұңғыш қазақ ғазеттері де қазақ тіліне ертеде</w:t>
        <w:br/>
        <w:t>еніп, пікір, тарап, пайым, рақым, ықылас, пәрмен, өнер, мешіт,</w:t>
        <w:br/>
        <w:t>есеп түрінде қалыптасып кеткен сөздерді фикир, тараф, фаһим,</w:t>
        <w:br/>
        <w:t>рахым, ихлас, фарман, һөнер, мешжид, хисаб деп (әрине, араб</w:t>
        <w:br/>
        <w:t>әріптерімен) жазудан бас тарта алмаған.</w:t>
        <w:br/>
        <w:t>Біздің байқауымызша, көптеген араб-парсы сөздерінің қазақ</w:t>
        <w:br/>
        <w:t>тілінде бүгінге дейін екі-үш вариантта жазылып келуі осы екі</w:t>
        <w:br/>
        <w:t>стихияның ізі (мысалы, ыждағат - еждихат - іждіқат, сынат</w:t>
        <w:br/>
        <w:t>“сипат, ғашық - ашық - асық, әкім - хакім).</w:t>
        <w:br/>
        <w:t>Абайдың қаламынан туған публицистикалық шығармалар</w:t>
        <w:br/>
        <w:t>баспасөз беттеріндегі үлгілерден біраз ерекшеленіп келеді: мұнда</w:t>
        <w:br/>
        <w:t>көпшілік оқушыға бейтаныс араб-парсы, орыс сөздері жоққа</w:t>
        <w:br/>
        <w:t>тән, олардың аналитикалық жолмен түсіндіріліп берілген</w:t>
        <w:br/>
        <w:t>варианттары да кездеспейді. Сірә, бүл жерде жазушы өзі</w:t>
        <w:br/>
        <w:t>айтқандай, “жалпақ жүртқа” қазақтың өз тілінде, түсінікті түрде</w:t>
        <w:br/>
        <w:t>айтпақ ойын білдіруге ден қойған тәрізді. Осы себептен Абайдың</w:t>
        <w:br/>
        <w:t>публицистикасында дерексіз ұғым атауларының үлкен тобы</w:t>
        <w:br/>
        <w:t>-лық, -шылық жұрнақтарымен жасалған сөздер болып келеді. Ал</w:t>
        <w:br/>
        <w:t>дерексіз есімдердің молынан қолданылуын “Қара сөздердің”</w:t>
        <w:br/>
        <w:t>тақырыптары мен мазмүны қажет еткені көрінеді.</w:t>
        <w:br/>
        <w:t>Абай публицистикасында бір кезек адамның,</w:t>
        <w:br/>
        <w:t>замандастарының қасиет-мінездерін сөз етсе, енді бір кезек</w:t>
        <w:br/>
        <w:t>болмыс пен рух, адам жан дүниесі мен алла тағала тәрізді</w:t>
        <w:br/>
        <w:t>абстракцияларды тақырып етеді. Бұл тақырыптар қазақша бұрын</w:t>
        <w:br/>
        <w:t>өрбімеген “метафизикалық тілді” жасатады. Сөздік осы стиль</w:t>
        <w:br/>
        <w:t>үдесінен шығады. Абай публицистикасы арқылы қазақ әдеби</w:t>
        <w:br/>
        <w:t>тіліне күлкішілдік, ықтиярсыздық, беріктік, суықтық,</w:t>
        <w:br/>
        <w:t>қызықпақтық, тоқтаулылық, баулаулылық, намыстылық,</w:t>
        <w:br/>
        <w:t>қорғалауықтық, жеңсікқойлық тәрізді ондаған дерексіз үғым</w:t>
        <w:br/>
        <w:t>атаулары қосылады. Әңгіме бүл жерде Абайдың өзі жасаған</w:t>
        <w:br/>
        <w:t>туынды дерексіз есімдердің санында ғана емес, ұсынған үлгісінде,</w:t>
        <w:br/>
        <w:t>яғни дерексіз ұғым атауларын тек өзге тілден (айталық, араб,</w:t>
        <w:br/>
        <w:t>парсы тілдерінен немесе орыс тілінен) ала бермей, қазақ Тел</w:t>
        <w:br/>
        <w:t>сөздерінен де жасауға болатын жолын көрсетеді. Бүл орайда</w:t>
        <w:br/>
        <w:t>-лық, -шылық, жұрнақтарынан басқа -мақ, -у жұрнақтарын да</w:t>
        <w:br/>
        <w:t>іске қосады: йшпек, жемек, кимек, күлмек, көңіл көтермек,</w:t>
        <w:br/>
        <w:t>құшпақ, сүймек, мал жимақ, мәнсап іздемек, айлалы болмақ,</w:t>
        <w:br/>
        <w:t>207</w:t>
      </w:r>
    </w:p>
    <w:p>
      <w:r>
        <w:t>осы ұғымға келгенде емес, жалпы бағы! скені жоғарыда көрсетілді.</w:t>
        <w:br/>
        <w:t>Сол сияқты жарысиалышық, (варпанттылық) қатарын хайуандар</w:t>
        <w:br/>
        <w:t>&lt; жандықтар, құрғақ жер &gt; қара жер, комета &gt; құйрықты жұлдыз,</w:t>
        <w:br/>
        <w:t>метеорит &gt; аққан жұлдыз, қақ &gt; жал ақы - жалаванье т.б. түзейді.</w:t>
        <w:br/>
        <w:t>5. Бүл стильде орыс сөздері, олардың ішінде терминдік мәні</w:t>
        <w:br/>
        <w:t>жоқтары да едәуір мол қолданыла бастайды. Табиғат пен техника</w:t>
        <w:br/>
        <w:t>жайларын баяндау үстінде астрономия деген сияқты ғылым</w:t>
        <w:br/>
        <w:t>тарауының атауы да минут, формы, почта, телеграф, награт.</w:t>
        <w:br/>
        <w:t>мүллион, іспірт, доктыр, насатыр (нашатыр), соды (сода), адрес</w:t>
        <w:br/>
        <w:t>сияқты жай (термин емес) сөздер де батыл қолданылады. Әсіресе</w:t>
        <w:br/>
        <w:t>бұл жанрдағы шет жұрттық мемлекет аттары, топонимдер, адам</w:t>
        <w:br/>
        <w:t>есімдері, тіпті планеталардың аттары (Марс, Нептун, Юпитер)</w:t>
        <w:br/>
        <w:t>кездесе бастайды. Мысалы, Н.И.Ильминекийдің материалдарында</w:t>
        <w:br/>
        <w:t>материктер аттары: Европа, зия, Америка, Австралия сөздері,</w:t>
        <w:br/>
        <w:t>Европа мемлекеттерінің аттары толық келтіріледі және олар араб</w:t>
        <w:br/>
        <w:t>жазуымен мүмкіндігінше орысша атауларына жуықтаттырылып</w:t>
        <w:br/>
        <w:t>беріледі. Бұлардың кейбіреулері “тетен жер”, “деген ел”, “деген</w:t>
        <w:br/>
        <w:t>адам” деп олардың жер-су, ел, адам аттары екені түсіндіріліп те</w:t>
        <w:br/>
        <w:t>отырады, бұған сол кездегі оқырманның білім дәрежесімен санасу</w:t>
        <w:br/>
        <w:t>қажеттігі мәжбүр еткен: Мысалы, 1897 жылғы календарьда: белгілі</w:t>
        <w:br/>
        <w:t>Дарвин деген оқымыс айтады (49-б.). Пассау деген қаланың (653-</w:t>
        <w:br/>
        <w:t>бет). Бұл құбылысты да қазақ тіліндегі ғылыми-көпшілік</w:t>
        <w:br/>
        <w:t>әдебиеттің алғашқы кезеңіне тән стильдік белгілердің бірі деп</w:t>
        <w:br/>
        <w:t>қарауға болады.</w:t>
        <w:br/>
        <w:t>6. Жартылай ғылыми-көпшілік әдебиет үлгілердің бірқатары</w:t>
        <w:br/>
        <w:t>орыс графикасымен жарияланды, олар: “1897 жылғы қазақ үшін</w:t>
        <w:br/>
        <w:t>шығарылған календарь” (15% б.) және Қазан университеті</w:t>
        <w:br/>
        <w:t>баспасынан шыққан медицина тақырыбындағы “Трахома деген</w:t>
        <w:br/>
        <w:t>жаман көз ауру” (1898), “Егіншінің қызмет аты жайында”</w:t>
        <w:br/>
        <w:t>(Орынбор, 1899) сияқты кітапшалар. Бұлар орыс жазуын қазақ</w:t>
        <w:br/>
        <w:t>тілінің фонетикалық жүйесіне мүмкіндігінше сәйкестендіріп,</w:t>
        <w:br/>
        <w:t>қолдану принципін үстады: сол түстағы орыс графикасына</w:t>
        <w:br/>
        <w:t>қосымша о7, ун” (оң жақ шекесіне кішкене сызық қойылған),</w:t>
        <w:br/>
        <w:t>У, а” таңбалары енгізілді, олар осы күнгі ө, р, ң, 9 әріптерінің</w:t>
        <w:br/>
        <w:t>орнында. Бірақ у мен у” таңбаларының қолданылуында қатаң</w:t>
        <w:br/>
        <w:t>бірізділік жоқ тәрізді: у” таңбасы барлық орындардағы і дыбысын</w:t>
        <w:br/>
        <w:t>таңбаламайды (бүл дыбыс бірде е, бірде и әрпімен берілген: бирдей,</w:t>
        <w:br/>
        <w:t>женишке, билдиреди), ол 2-4-буындардағы ү дыбысын беруге</w:t>
        <w:br/>
        <w:t>қолданылған сияқты: у”сту?ндоғу, оргу?эду, бу?ту”ндой, ку?ну?.</w:t>
        <w:br/>
        <w:t>Дауыссыз қ, ғ, дауысты ұ, і дыбыстарының таңбасы жоқ, олар к, т</w:t>
        <w:br/>
        <w:t>және у, ж (е) әріптерімен берілген.</w:t>
        <w:br/>
        <w:t>Бұл кітаптардың арабша жазылған мәтіндерден тағы бір</w:t>
        <w:br/>
        <w:t>айырмашылығы бар: 1) мүнда қазақ тілінің жуан-жіңішке болыл</w:t>
        <w:br/>
        <w:t>келетін буын үндестігі сақталған: Ағаштардың у"сту?н сонша коп</w:t>
        <w:br/>
        <w:t>курттар, ту?рлу” залалды жандыктар бек ко”бо?йуп жабылып</w:t>
        <w:br/>
        <w:t>жемисти тауса жеп жана жапрақ та қалдырмаған.</w:t>
        <w:br/>
        <w:t>215</w:t>
        <w:br/>
        <w:t>Әсіресе құрмалас сөйлем компонетттерін орналастыруда екі</w:t>
        <w:br/>
        <w:t>тілдің құрылымдық ерекшелігін айырмағандықтан, орыста</w:t>
        <w:br/>
        <w:t>құрылған сөйлемдерге жол берілген. Мысалы, Қаю жапа ат</w:t>
        <w:br/>
        <w:t>алән шығатұғын қазыт шығып тұрады Ақмола, Семей</w:t>
        <w:br/>
        <w:t>облыстарының казитлеріне қосымша қылыпып (ДУГ, 1902, Һ910).</w:t>
        <w:br/>
        <w:t>Бек жақсы болар еді, егерде бүл хурметлі мархұмны (Шоқан</w:t>
        <w:br/>
        <w:t>Уәлихановты) жүзме-жүз анық білген таныс адамдар болса, аның</w:t>
      </w:r>
    </w:p>
    <w:p>
      <w:r>
        <w:t>хұсұсында білгенлерін жөрдем етіп жазып жіберселер (ДУГ, 1894, 918).</w:t>
        <w:br/>
        <w:t>Құрмалас сөйлемдерді беруде оқта-текте түркілік тәсілдерге</w:t>
        <w:br/>
        <w:t>де барады. Мысалы, Себебі сол дүр ки дүниеден ерте өткен сол</w:t>
        <w:br/>
        <w:t>марқұмның тірі күнін де болған “умрларының та?лим менен ошбу</w:t>
        <w:br/>
        <w:t>күнгече біз анық білмейміз (сонда) деген сәйлем ки дәнекері</w:t>
        <w:br/>
        <w:t>арқылы жасалған, ал бүл - қазақ тіліне тән амал емес.</w:t>
        <w:br/>
        <w:t>Материалдарды топтастырын беру үшін қажет рубрика</w:t>
        <w:br/>
        <w:t>атаулары түңғыш рет осы стильде (газеттер беттерінде) қалыптаса</w:t>
        <w:br/>
        <w:t>бастайды. Олар көбінесе аударма болғандықтан, орыс тілінен</w:t>
        <w:br/>
        <w:t>алынған калька түрінде келеді: “Редакцияға хат”, “Әр түрлі</w:t>
        <w:br/>
        <w:t>хабарлар”, “Газет шығарушылардан”, “Жаңа кітаптар”, “Түрмыс</w:t>
        <w:br/>
        <w:t>жайында болған хабарлар” т.т.</w:t>
        <w:br/>
        <w:t>Қалыптаса бастаған публицистикалық стиль үлттық жазба</w:t>
        <w:br/>
        <w:t>әдеби тілдің проза саласындағы бірқатар грамматикалық</w:t>
        <w:br/>
        <w:t>нормаларды белгілеп, орнықтыруда айтарлықтай рөл атқарды.</w:t>
        <w:br/>
        <w:t>Әсіресе сөйлемдерді жалғаулықтар арқылы құрмаластыру</w:t>
        <w:br/>
        <w:t>жүйелі түрде басын осы кезеңнен алады деуге болады. Газет</w:t>
        <w:br/>
        <w:t>беттеріндегі де, Абайдың публицистикалық шығармаларында да</w:t>
        <w:br/>
        <w:t>осы күнгі нормаға айналған мен (менен), себебі (есебі), сонда да,</w:t>
        <w:br/>
        <w:t>сөйтсе де, бірақ та, сол себепті, сол себептен, соның үшін, және,</w:t>
        <w:br/>
        <w:t>турада (турасында) сияқты “қазақы” шылаулар қолданыла</w:t>
        <w:br/>
        <w:t>бастаған. Мысалдар келтірейік: ... Бұрынғы уақытта 300 десетина</w:t>
        <w:br/>
        <w:t>жері барлар бүгүнде 150 десетинадай-ақ жерге иеленуге мүмкін,</w:t>
        <w:br/>
        <w:t>сол себептен жер аз көрінеді, брақ осылар раст болар ма екен...</w:t>
        <w:br/>
        <w:t>(ДУГ, 1889, 22 декабрь; 2951). Балаларды оқытқан да жақсы,</w:t>
        <w:br/>
        <w:t>бірақ құлшылық қыларлық қана, түркі танырлық қана таза</w:t>
        <w:br/>
        <w:t>оқыса болады... Қазірде орыстан оқыған балалардан артық жақсы</w:t>
        <w:br/>
        <w:t>кісі шыға алмай да жүр, себебі ата-анасы, ағайын-туғаны бір</w:t>
        <w:br/>
        <w:t>жағынан бүзып жатыр (Абай, 25-сөз).</w:t>
        <w:br/>
        <w:t>Көрсетілген шылаулар қазақ. тілінің өзінікі. Бұларды қолдану -</w:t>
        <w:br/>
        <w:t>қазақтың публицистикалық прозасының үлттық белгілерінің бірі,</w:t>
        <w:br/>
        <w:t>өйткені бүрынғы жазба тілде бұлардың орнына не араб-парсы (дәм,</w:t>
        <w:br/>
        <w:t>уа, лекин), не дағдылы түркілік (аның ұчун. шунки т.б.) түрлері ғана</w:t>
        <w:br/>
        <w:t>қолданылатын.</w:t>
        <w:br/>
        <w:t>Сөйлем мүшелерінің орын тәртібі мен олардың бір-бірімен</w:t>
        <w:br/>
        <w:t>жанаса, қабыса, меңгеріле, қиыса байланысуларында жоғарыда</w:t>
        <w:br/>
        <w:t>көрсетілгеніндей, ауытқулар болғанымен, негізінен, қазақ</w:t>
        <w:br/>
        <w:t>тілінің табиғи заңдылықтарына сүйенін құрылған</w:t>
        <w:br/>
        <w:t>конструкциялар басым келеді. Әсіресе Абай қаламынан шыққан</w:t>
        <w:br/>
        <w:t>210</w:t>
        <w:br/>
        <w:t>дүшпелердің синтаксистік құрылысы осы күнгі нормаларға сай,</w:t>
        <w:br/>
        <w:t>түзу түзілгені байқалады.</w:t>
        <w:br/>
        <w:t>3. Графика, орфография саласында. Өткен ғасырдағы</w:t>
        <w:br/>
        <w:t>публицистика араб графикасымен жарық көрді. Сол тұстағы</w:t>
        <w:br/>
        <w:t>жалны араб әрпін пайдаланған жазбалар сияқты, бүл стиль</w:t>
        <w:br/>
        <w:t>мәтіндері де ертеден келе жатқан түркі орфографиясы тәртібін</w:t>
        <w:br/>
        <w:t>ұстады. Ол дәстүр бойынша:</w:t>
        <w:br/>
        <w:t>а) септік, көптік жалғаулары көбінесе бір ғана тұлғада</w:t>
        <w:br/>
        <w:t>жазылды. Мысалы, табыс септігі -ны, көптік жалғау -лар, ілік</w:t>
        <w:br/>
        <w:t>септігі -ның түрлерінде ғана жалғанды да, қазақ тіліне тән</w:t>
        <w:br/>
        <w:t>фонетикалық варианттары көбінесе ескерілмеді: хабарни,</w:t>
        <w:br/>
        <w:t>казитні, қызның т.б.;</w:t>
      </w:r>
    </w:p>
    <w:p>
      <w:r>
        <w:t>а) араб-парсы сөздерін түпнүсқаға жуықтатып немесе тіпті</w:t>
        <w:br/>
        <w:t>араб-парсы тілдеріндегі қалпынша жазу принципі басым</w:t>
        <w:br/>
        <w:t>болды. Ертеректе еніп, халықтың сөйлеу тілінде қазақша</w:t>
        <w:br/>
        <w:t>қалыптасқан шығыс сөздерінің фонетикалық екі-үш (кейде</w:t>
        <w:br/>
        <w:t>одан да көп) вариантта жұмсалу фактісі өткен ғасырдың</w:t>
        <w:br/>
        <w:t>ПІ жартысында басталып, салқыны күні бүгінге дейін тиіп келе</w:t>
        <w:br/>
        <w:t>жатқанын атауға болады;</w:t>
        <w:br/>
        <w:t>6) орыс тілінен алынған сөздерді де араб жазуының</w:t>
        <w:br/>
        <w:t>мүмкіндігінше түпнұсқаға жуықтатып жазу принципін ұстады:</w:t>
        <w:br/>
        <w:t>фабрик, канфит, уелосипед, приказчік, кнәз, началнік, облұс,</w:t>
        <w:br/>
        <w:t>закүн, жіребе, копйа, чен т.б. Арабша у таңбасын орысша 6</w:t>
        <w:br/>
        <w:t>әрпінің орнына қойып оқысақ, осы дыбыспен келетін</w:t>
        <w:br/>
        <w:t>көптеген сөздердің төркін тұлғасы сақталғаны аңғарылады:</w:t>
        <w:br/>
        <w:t>зауод (завод), переуатчік (переводчик), сауатник (советник),</w:t>
        <w:br/>
        <w:t>прикаур (приговор), обиестуа (обшество) т.т. Ал ертеден енген</w:t>
        <w:br/>
        <w:t>тұрмыстық сөздер қазақша қалыптасқан күйінде жазылған</w:t>
        <w:br/>
        <w:t>(самауыр, бөшке). Соңғы дәстүр күні бүгінге дейін келіп,</w:t>
        <w:br/>
        <w:t>қазіргі қазақ емлесінің бір ережесі ретінде қалыптасып отыр.</w:t>
        <w:br/>
        <w:t>Сөйтіп, ХІХ ғасырдың П жартысында пайда болған қоғамдық-</w:t>
        <w:br/>
        <w:t>публицистикалық стильдің қазақтың үлттық жазба әдеби тілінің</w:t>
        <w:br/>
        <w:t>әрі қарай дамуында ерекше орны болды. Осы стильдің тууы әдеби</w:t>
        <w:br/>
        <w:t>тілдің қоғамға қызмет етер аясын кеңітті. Осы тұстағы қазақ</w:t>
        <w:br/>
        <w:t>жазба әдеби тілінің функционалдық стильдері бір-біріне ықпал</w:t>
        <w:br/>
        <w:t>етіп, әсерлерін тигізіп отырғандықтан, публицистика тілі де жеке-</w:t>
        <w:br/>
        <w:t>дара автономиялы түрде дамымай, ең алдымен көркем әдебиет</w:t>
        <w:br/>
        <w:t>стиліне, одан соң түркілік дәстүрлі жазба проза стиліне нек</w:t>
        <w:br/>
        <w:t>артып қалыптасты және бүл стиль өзімен қатарлас туған ұлттық</w:t>
        <w:br/>
        <w:t>ғылыми-көпшілік стиліне ықпалын тигізді, көп орайда бұлар</w:t>
        <w:br/>
        <w:t>бір-бірінен ажыратылмай, Бірдей тұлға-тәсілдерді пайдаланып</w:t>
        <w:br/>
        <w:t>та отырды. Оның үстіне бүл екі стильдің екеуі де негізінен</w:t>
        <w:br/>
        <w:t>аударма үлгілерден көрінгендіктен, аударма ісінде,</w:t>
        <w:br/>
        <w:t>терминология жасау принциптерінде бірізділікті байқатты: сөздік</w:t>
        <w:br/>
        <w:t>құрамның орыс Тілі арқылы толығу принципін осы аталған</w:t>
        <w:br/>
        <w:t>стильдер үсынып, оның алғашқы ізін салды.</w:t>
        <w:br/>
        <w:t>211</w:t>
        <w:br/>
        <w:t>жұлдүз дегені. Мүнда соцғы сөйлем түсіндірме ретінде</w:t>
        <w:br/>
        <w:t>келтірілген. Осы календарьдан тағы мысалдар келтірейік: Көзге</w:t>
        <w:br/>
        <w:t>қойып қарағамда алыс нәрсені жақындатып, үлкейтіп көрсететін</w:t>
        <w:br/>
        <w:t>телескоп дегеп құрал бар... Бүл жарқыраған жұлдызды комета</w:t>
        <w:br/>
        <w:t>дейді, құйрықты жұлдыз дегені, бұлар ботен күннің қауымынан</w:t>
        <w:br/>
        <w:t>келеді... Мәскеуде кәзір күндіз болса, Америкада (бір Америка деген</w:t>
        <w:br/>
        <w:t>жер бар) түн... Бұл мысалдарда білім-ғылымнан таным дәрежесі</w:t>
        <w:br/>
        <w:t>әлі төмен көпшілік оқырманға сол білім-ғылымның әр</w:t>
        <w:br/>
        <w:t>саласынан хабар (информация) берумен қатар, сол хабарды</w:t>
        <w:br/>
        <w:t>түсіндіріп отыру принциші көзге түседі. Ол түсіндіру әр түрлі</w:t>
        <w:br/>
        <w:t>жолмен жүзеге асырылған. Көбінесе “деген құрал бар, деген</w:t>
        <w:br/>
        <w:t>жер бар” деген сияқты қосалқы баяндау амалы пайдаланылған.</w:t>
        <w:br/>
        <w:t>Айталық, Америка сөзі көпшілік қазаққа түсініксіз: ол заттың</w:t>
        <w:br/>
        <w:t>аты ма, адамның аты ма, іс-әрекеттің атауы ма, сондықтан</w:t>
        <w:br/>
        <w:t>жақша ішіне оның материктің аты екенін қазақтың “жалпақ</w:t>
        <w:br/>
        <w:t>тілімен” бір Америка деген жер бар деп түсіндермені қыстырады.</w:t>
        <w:br/>
        <w:t>Бүл стильге тән белгілердің басты-бастылары мыналар:</w:t>
        <w:br/>
        <w:t>1. Жартылай ғылыми мазмұнды болғандықтан, мүнда</w:t>
        <w:br/>
        <w:t>алғашқы ғылыми-техникалық терминдер қолданыла бастайды.</w:t>
      </w:r>
    </w:p>
    <w:p>
      <w:r>
        <w:t>Сөз жоқ, қазіргідей әр ұғымға сай орныққан, әр ғылым саласына</w:t>
        <w:br/>
        <w:t>қарай сараланған терминдердің жүйесі әлі жоқ. Бұл кезең -</w:t>
        <w:br/>
        <w:t>қазақ тілінде терминдерді жасаудың (немесе қабылдаудың)</w:t>
        <w:br/>
        <w:t>принциптері мен жолдары айқындалмаған, тіпті ол жөнінде сөз</w:t>
        <w:br/>
        <w:t>болмаған дәуір. Дегенмен білім-ғылымға қатысты</w:t>
        <w:br/>
        <w:t>терминологияның алғашқы нышандары осы кезде, аталған</w:t>
        <w:br/>
        <w:t>стильде көріне бастады деуге болады.</w:t>
        <w:br/>
        <w:t>Ол терминдер екі түрлі: көбі - түпнұсқадан - орыс тілінен -</w:t>
        <w:br/>
        <w:t>дайын түрде алынғандар: планета, комета, компас, телескол,</w:t>
        <w:br/>
        <w:t>трахома, календарь, адрес, почта, телеграф, миллион, спирт т.б.;</w:t>
        <w:br/>
        <w:t>бірсыпырасы қазақша баламасымен берілгендер: дәрігершілік</w:t>
        <w:br/>
        <w:t>(медицина), құрғақ жер, қара әкер (суша), домалақ жер (земной</w:t>
        <w:br/>
        <w:t>шар), ойпат (впадина), жел (воздух), арал (остров), ауру</w:t>
        <w:br/>
        <w:t>(болезнь), науқас (больной), Жер (Земля), оқымыс (ученый),</w:t>
        <w:br/>
        <w:t>күннің тұтылуы (затмение солнца), айдың тұтылуы (затмение</w:t>
        <w:br/>
        <w:t>луны), Таң жұлдызы (Венера), Құс жолы (Млечный путь), ереже</w:t>
        <w:br/>
        <w:t>(положение), көшпелі халық (кочевой народ), күннің қауымы</w:t>
        <w:br/>
        <w:t>(солнечная система), ем (лечение).</w:t>
        <w:br/>
        <w:t>ЫҰылыми-техникалық терминдерді калька жолымен жасау</w:t>
        <w:br/>
        <w:t>нышандары ХІХ ғасырдың ПІ жартысында сөз етіп отырған</w:t>
        <w:br/>
        <w:t>стильде басталады. Мысалы, бұрын қазақ үғымында Айды планета --</w:t>
        <w:br/>
        <w:t>Жердің серігі ретінде тану жоқ болатын, сондықтан “жердің серігі</w:t>
        <w:br/>
        <w:t>немесе жолдасы” деген тіркес те қолданылмайтын, енді “спутник</w:t>
        <w:br/>
        <w:t>земли” деген ғылыми термин (үғым) орысшадан калькаланып.</w:t>
        <w:br/>
        <w:t>“жердің жолдасы" деген тіркес түрінде берілген. Күн ату (солнечный</w:t>
        <w:br/>
        <w:t>удар), үй иесі (кибитковладелец), /мемір жол (железная дорога).</w:t>
        <w:br/>
        <w:t>жандық (живое, животное) дегендер де осы іспеттес.</w:t>
        <w:br/>
        <w:t>213</w:t>
        <w:br/>
        <w:t>19-помірінде “Табылған ескі нәрселер” деген атпен археология</w:t>
        <w:br/>
        <w:t>саласынан хабар берілген. Осында алғашқы сөйлем былай</w:t>
        <w:br/>
        <w:t>басталады: Қазақ сахарасында күй шығыс жақтан Алтай тауына</w:t>
        <w:br/>
        <w:t>шейін, оңтүстік жағы Тарбағатай тауына қарай, күн батысы</w:t>
        <w:br/>
        <w:t>Жаспи теңізіне йәм Орынбор губернасына шейін һәм сол түстік</w:t>
        <w:br/>
        <w:t>жағынын, Тобыл, Том қаласына шейін көп жолығады бүзылып қалған</w:t>
        <w:br/>
        <w:t>қорғандардың орны неше жылдардан бері шала бұзылып жатқан.</w:t>
        <w:br/>
        <w:t>Солардан іздеушілер тауып алады өткен заманның таңсық</w:t>
        <w:br/>
        <w:t>бұйымдарын... Әрі қарай да сөйлемдер көбінесе осылайша</w:t>
        <w:br/>
        <w:t>баяндауышы алдында, бастауышы кейін, толықтауыш,</w:t>
        <w:br/>
        <w:t>анықтауыштары да өздеріне қатысты мүшелерден соң</w:t>
        <w:br/>
        <w:t>орналасқан болып келеді, қысқасы, олар орыс тілінде қалай</w:t>
        <w:br/>
        <w:t>орналасса, аудармада да сол жерлерде беріледі.</w:t>
        <w:br/>
        <w:t>Сірә, тазет беттеріндегі ғылыми-көпшілік мазмүнды</w:t>
        <w:br/>
        <w:t>материалдардың тілі көбінесе заңдылықтан гөрі, яғни стиль</w:t>
        <w:br/>
        <w:t>талабын өтеу мақсатынан гөрі, аудармашының немесе автордың</w:t>
        <w:br/>
        <w:t>шеберлігіне, қаламына байланысты болған тәрізді. Өйткені осы</w:t>
        <w:br/>
        <w:t>газеттің 1895 жылғы 2 апрельде шыққан 13-нөмірінде “Жер, күн</w:t>
        <w:br/>
        <w:t>һәм жұлдыздар турасының баяны” (“Беседы о земле и небесных</w:t>
        <w:br/>
        <w:t>светилах”) деген материал әлдеқайда жатық тілде, сөйлем</w:t>
        <w:br/>
        <w:t>конструкциялары түзу түрде жазылған.</w:t>
        <w:br/>
        <w:t>Сөйтіп, қазақ тіліндегі жартылай ғылыми-көпшілік әдебиет</w:t>
        <w:br/>
        <w:t>өзінің қалыптаса бастаған кезінен-ақ өзге жазба стильдерге</w:t>
        <w:br/>
        <w:t>(публицистикаға, ресми-қатынас қағаздарына, эпистолярлық</w:t>
        <w:br/>
        <w:t>әдебиетке) қарағанда бірден “қазақы” сипат ала дамыды деуге</w:t>
        <w:br/>
        <w:t>болады, яғни оның лексика-грамматикалық құрылымы қазақ</w:t>
        <w:br/>
        <w:t>тіліне негізделді. Жоғарыда айтылды, бұл стильдегі үлгілер қазақ</w:t>
      </w:r>
    </w:p>
    <w:p>
      <w:r>
        <w:t>түсінігіне бейтаныс ғылым-білім үғымдарын атауда көбінесе</w:t>
        <w:br/>
        <w:t>қазақ сөздеріне жүгінеді немесе орысша түрін алады. Тіпті осы</w:t>
        <w:br/>
        <w:t>күні километр, поезд, фунт деп орысша түрінде атап жүрген</w:t>
        <w:br/>
        <w:t>есімдер қазақша шақырым, от арба, қадақ деп беріледі.</w:t>
        <w:br/>
        <w:t>Эпистолярлық стильде көбінесе орысша берілетін ай аттары</w:t>
        <w:br/>
        <w:t>мұнда қазақша вариантында келтіріледі (қамал, мизам). Табиғат</w:t>
        <w:br/>
        <w:t>құбылыстарын, аспан әлемін, аң-құстар дүниесін суреттеуде</w:t>
        <w:br/>
        <w:t>мүмкіндігінше қазақ тілінде бар атауларды пайдалануға</w:t>
        <w:br/>
        <w:t>ұмтылады: темір қазық жағы (северная сторона), күн батыс</w:t>
        <w:br/>
        <w:t>(запад), оңтүстік жағы (кожная сторона), құйрықты жұлдыз</w:t>
        <w:br/>
        <w:t>(комета), аққан жұлдыз (метеорит), томалақ (небесное тело,</w:t>
        <w:br/>
        <w:t>шар), күн ату, ыссы өту (солнечный удар), қара жер (суша),</w:t>
        <w:br/>
        <w:t>Құс жолы (Млечный путь), Үркер (Плеяда), Жеті қарақшы</w:t>
        <w:br/>
        <w:t>(Болышая медведица), Темірқазық (Полярная звезда), хүн тәулігі</w:t>
        <w:br/>
        <w:t>(сутки), күннің тұтылуы (солнечное затмение) т.б. Ал қазақша</w:t>
        <w:br/>
        <w:t>баламасы жоқ ұғымдарды атауда көбінесе орысшасына жүгінеді:</w:t>
        <w:br/>
        <w:t>високосный жыл, астрономия деген кітап. Кейде қазақша</w:t>
        <w:br/>
        <w:t>баламалары бар сөздердің өзін орысшалап жіберу де жоқ емес,</w:t>
        <w:br/>
        <w:t>мысалы, жан-жануарлардың пайда-зияны туралы материалда</w:t>
        <w:br/>
        <w:t>217</w:t>
        <w:br/>
        <w:t>Бұл көрсетілген ерекшеліктер қатаң қолданылған норма</w:t>
        <w:br/>
        <w:t>емес, бұлармен параллель қазақтың өз тұлға-тәсілдері де еркін</w:t>
        <w:br/>
        <w:t>қолданылады. Бүл, бір жағынан, жаңа стиль қүралдарын іздеу</w:t>
        <w:br/>
        <w:t>үстіндегі құбылыс болса, екінші жағынан, түркі халықтары</w:t>
        <w:br/>
        <w:t>мәдениетінде ертеден келе жатқан осы стильдегі жазу дәстүрінің</w:t>
        <w:br/>
        <w:t>әсері: ХУ-ХУІ ғасырлардан бастап шағатайша дидактика, ғылым</w:t>
        <w:br/>
        <w:t>және публицистика жанрлары дамығаны мәлім.</w:t>
        <w:br/>
        <w:t>ХІХ ғасырдағы қазақ публицистикасы тіліндегі жарыспалылық</w:t>
        <w:br/>
        <w:t>тек түркілік-қазақтық элементтер қатарында ғана емес, қазақ</w:t>
        <w:br/>
        <w:t>тілінің өз түлға-тәсілдерінің берілуінде де бар. Мысалы,</w:t>
        <w:br/>
        <w:t>менен-мен, түғын-тын, дағы-да, салыстыру жүрнағы -дайын-дай</w:t>
        <w:br/>
        <w:t>тәрізді грамматикалық түлғалар параллель қолданылады. Бүл -</w:t>
        <w:br/>
        <w:t>көркем әдебиет стилінің әсері. Етістіктерде көптік мағына беруде</w:t>
        <w:br/>
        <w:t>әлі қалыптасқан норма жоқ, сондықтан бірде шағатайша-</w:t>
        <w:br/>
        <w:t>татаршалап кеттілер, бардылар деп -лар жалғауын тіркеп айтуға</w:t>
        <w:br/>
        <w:t>дайын түрса, енді бір сәттерде ортақ етіс түлғасын пайдалануды</w:t>
        <w:br/>
        <w:t>қалайды. Мысалы: Бұл екеуі көп зәрушілік көріседі (ДУГ, 1893,</w:t>
        <w:br/>
        <w:t>911). Кедей қазақтар бір ояздан бір оязға кетіседі (сонда, 1891,</w:t>
        <w:br/>
        <w:t>М 36). Есімшенің -тын жүрнағы көбінесе -жуғын, кейде тіпті</w:t>
        <w:br/>
        <w:t>тұрған тұлғасында келеді. Бүл айтылғандарға мысал ретінде</w:t>
        <w:br/>
        <w:t>мына үзіктерді келтіруге болады:</w:t>
        <w:br/>
        <w:t>“1806 жылы 17 августа біз кім төменде қол қойып,</w:t>
        <w:br/>
        <w:t>мөйрлерімізні басқучы Өскемен ойазының йәм Семей ойазының</w:t>
        <w:br/>
        <w:t>қызметтегі народни содиялар жасадық үшбу ережені Чар</w:t>
        <w:br/>
        <w:t>бойында Көшек түбіндегі болынмыш чірезбичайни сиездегі</w:t>
        <w:br/>
        <w:t>ойазнай ұлығымыздың алдында... “ (ДУГ, 1897, 23 ноябрь, 946).</w:t>
        <w:br/>
        <w:t>“Дүнияның һәр түрлі нәрселері йәм бола тұрған нәрселері не</w:t>
        <w:br/>
        <w:t>себептен болатұғынын біле алмай біздің қазақ халқы ойлайды</w:t>
        <w:br/>
        <w:t>бір үлкен кереметлі нәрсе ғой көретұғын дүнияның Ләр түрлі</w:t>
        <w:br/>
        <w:t>нәрселерін ләм бола тұрған нәрселерін бұзып йәм дүнияның</w:t>
        <w:br/>
        <w:t>өзін билеп туратуғын деп” (ДУГ, 1894, 27 ноябрь, % 47).</w:t>
        <w:br/>
        <w:t>Қазақ публицистикалық стилінің алғашқы кезеңі синтаксис</w:t>
        <w:br/>
        <w:t>саласында біраз ерекшеліктерді көрсетеді. Бүл стиль - қазақ</w:t>
        <w:br/>
        <w:t>тілінде проза жанрының алғашқы үлгілерінің бірі. Мүнда проза</w:t>
        <w:br/>
        <w:t>синтаксисінің заңдылықтары орналасу тәртібінде, құрмалас</w:t>
        <w:br/>
        <w:t>сөйлемдерді жасауда, сөйлемді қаратпа, қыстырма сөздермен</w:t>
      </w:r>
    </w:p>
    <w:p>
      <w:r>
        <w:t>немесе оңашаланған мүшелермен күрделендіруде бірізділік,</w:t>
        <w:br/>
        <w:t>норма әлсіз. Бүл сәттерде ауызекі сөйлеу тілі тәртіптері</w:t>
        <w:br/>
        <w:t>(нормалары) мен поэзия тілінің әсері күшті: публицистикалық</w:t>
        <w:br/>
        <w:t>мәтіндер кейде өлеңге ұқсап кетеді (Абай “Қара сөздерін”</w:t>
        <w:br/>
        <w:t>қараңыз), кейде ауызекі сөйлесіп отырғандағы әңгімеге ұқсап</w:t>
        <w:br/>
        <w:t>кетеді. Бастауыштың баяндауыштан соң, анықталушы мүшенің</w:t>
        <w:br/>
        <w:t>анықтаушыдан бұрын орналасуы бұл мәтіндерде жиі байқалады.</w:t>
        <w:br/>
        <w:t>Бүған аударманың да үлкен әсері тиген. Материалды орыс</w:t>
        <w:br/>
        <w:t>тілінен аударғанда көбінесе түпнұсқадағы сөз тәртібін сақтап</w:t>
        <w:br/>
        <w:t>отырған. Бүл, әрине, аудармадағы тәжірибесіздіктің нәтижесі.</w:t>
        <w:br/>
        <w:t>14-981 209</w:t>
        <w:br/>
        <w:t>сөздері”, қысқасы, ресми хабарлар орыс тілінен аударылып</w:t>
        <w:br/>
        <w:t>беріліп отырғандықтан, бүл матсерналдар орыс тіліндегі</w:t>
        <w:br/>
        <w:t>мәтіндермен байлапысты болды. Оларда қандай атаулар болса,</w:t>
        <w:br/>
        <w:t>соларды не қазақша, не орыста білдіруге мәжбүрлік көбінесе</w:t>
        <w:br/>
        <w:t>орыс сөздеріне мойын бұрғызды. Бүғап сол түста тіл мәселесімен</w:t>
        <w:br/>
        <w:t>шұғылданатын белгілі бір орындардың (айталық, қазіргі</w:t>
        <w:br/>
        <w:t>“Терминкомдар” сияқты немесе тіл зерттеу инетитутының)</w:t>
        <w:br/>
        <w:t>жоқтығы Да себепкер болды.</w:t>
        <w:br/>
        <w:t>Орыс тілінен сөз алып қолданудағы және бір көзге түсетін</w:t>
        <w:br/>
        <w:t>ерекшелік - орысша анықтауышымен келген блок-атауларды</w:t>
        <w:br/>
        <w:t>сол орысша күйінде алу және көбінесе орыс тіліндегі родқа</w:t>
        <w:br/>
        <w:t>қарай қиысу заңдылығын сақтамай келтіру. Мысалы: тайный</w:t>
        <w:br/>
        <w:t>(араб әрпімен жазылуы тайни) сауетник, катарыжнай работа,</w:t>
        <w:br/>
        <w:t>земски сома, көолежски асессор. Бұл ерекшелік Абай</w:t>
        <w:br/>
        <w:t>публицистикасында да ішінара кездеседі. Алғашқы қазақ</w:t>
        <w:br/>
        <w:t>публицистика стилінің лексикалық сипатын танытатын белгі -</w:t>
        <w:br/>
        <w:t>тек орыс сөздері емес, араб және парсы тілдерінен алып</w:t>
        <w:br/>
        <w:t>қолданылған бөгде және кірме сөздердің де молырақ</w:t>
        <w:br/>
        <w:t>қолданылуы. Жоғарғы пайыздық көрсеткіштерге қарағанда,</w:t>
        <w:br/>
        <w:t>“Дала уалаяты газетінің” алғашқы жылдарында олар сан жағынан</w:t>
        <w:br/>
        <w:t>көбірек болып, кейінгі жылдарда сәл азая түскені көрінеді. Оның</w:t>
        <w:br/>
        <w:t>есесіне орыс сөздерінің қолданылуы жиілеген.</w:t>
        <w:br/>
        <w:t>Араб-парсы сөздерін қолдануда қазақ публицистикасы жалпы</w:t>
        <w:br/>
        <w:t>түркі жазба тілдерінің дәстүрін бүл тұста әрі қарай жалғастырған</w:t>
        <w:br/>
        <w:t>деп айту керек, яғни оқу-ағартуға, мәдениетке, жалпы рухани</w:t>
        <w:br/>
        <w:t>дүниеге қатысты үғым, зат атауларын араб және парсы</w:t>
        <w:br/>
        <w:t>сөздерімен беру - мұнда да басты бағыт. Бұларды да халық тіліне</w:t>
        <w:br/>
        <w:t>ертеде енген, қазақша қалыптасқан сөздер тобына және жазба</w:t>
        <w:br/>
        <w:t>тілде ғана қолданылған араб-парсы сөздері деген топқа бөліп</w:t>
        <w:br/>
        <w:t>талдау керек. Зерттеуші Б. Әбілқасымов екінші топтағы сөздер</w:t>
        <w:br/>
        <w:t>деп мархамат, мазкүр, мінақиб, табиғ, урых, шүһаба, муафик,</w:t>
        <w:br/>
        <w:t>таһақиқ, шафағат, ыждаһат, рәсім, жамағат, фікір, гибрат,</w:t>
        <w:br/>
        <w:t>хүкім, низам, найу, фарман, насихат, ғұлама деген сөздерді</w:t>
        <w:br/>
        <w:t>көрсетеді!8, Мұндағы кейбір сөздер, біздіңше, халық тіліне</w:t>
        <w:br/>
        <w:t>енгендердің түпнұсқаша таңбаланғандары. Мысалы, шапағат,</w:t>
        <w:br/>
        <w:t>ыждағат, жамағат, пікір, әкім, шүбә, пармен, насиқат, ғұлама,</w:t>
        <w:br/>
        <w:t>ғалым дегендерді біз ХУ-ХУІП ғасыр ақын-жырауларынан да</w:t>
        <w:br/>
        <w:t>табамыз.</w:t>
        <w:br/>
        <w:t>Бүл түста сөз болып отырған кезеңдегі қазақ публицистикасы</w:t>
        <w:br/>
        <w:t>тілінің бір ерекшелігі ретінде орфография (емле) мәселесін</w:t>
        <w:br/>
        <w:t>көрсету керек. Түркі жазба тілдері қашанда да емле саласында</w:t>
        <w:br/>
        <w:t>консервативтік сипат алып келген, яғни жазудың өте ертеден</w:t>
        <w:br/>
        <w:t>келе жатқан дәстүрін қатаң сақтау арқылы бір-бірінен бөліне</w:t>
        <w:br/>
        <w:t>"Әбілқасымов Б. Алғашқы қазақ газеттерінің тілі.</w:t>
      </w:r>
    </w:p>
    <w:p>
      <w:r>
        <w:t>Алматы, 1971. 77-6.</w:t>
        <w:br/>
        <w:t>206</w:t>
        <w:br/>
        <w:t>2. Еылыми-техникалық ұғымдардың бірқатары жеке соз -</w:t>
        <w:br/>
        <w:t>терминмен (не кірме, не қолтума) аталмай, сүрсттеме (яғнн</w:t>
        <w:br/>
        <w:t>аналитикалық) жолмен беріледі. Мысалы, ағач-су ғылымы</w:t>
        <w:br/>
        <w:t>(ботаника), жан-жануарлар ғылымы (зоология), көктен түскеп</w:t>
        <w:br/>
        <w:t>тас (метеорит), көп қауымға тиішлі кітапхана (публичная</w:t>
        <w:br/>
        <w:t>библиотека), жүз жыл (век), егін салу шаруасы (хлебопашество),</w:t>
        <w:br/>
        <w:t>от арба (поезд) т.б. Бұл да - осы жанрдың стильдік ізденісінің</w:t>
        <w:br/>
        <w:t>жемісі: бұл сәтте қазақ қауымының әлі де білім-ғылымнан</w:t>
        <w:br/>
        <w:t>хабарсыз қалың көпшілігіне айтпақ мағлұматты неғұрлым</w:t>
        <w:br/>
        <w:t>түсінікті стіп жеткізу амалы көзделіп отыр: зоология сөзінің сол</w:t>
        <w:br/>
        <w:t>кездегі қазақтар үшін мағынасы да, құрамы Да, яғни оның</w:t>
        <w:br/>
        <w:t>з00%-лог0с деген латын сөздерінен тұратындығы түсініксіз, ал</w:t>
        <w:br/>
        <w:t>жан-жануарлар ғылымы деген тіркестен бұл ғылымның нені</w:t>
        <w:br/>
        <w:t>зерттейтін сала екені өз-өзінен айқын танылады.</w:t>
        <w:br/>
        <w:t>Сол сияқты “век” деген терминді жүз жыл деп суреттеме</w:t>
        <w:br/>
        <w:t>тәсілмен беру әлдекайда түсінікті, от арба (поезд) - отпен жүретін</w:t>
        <w:br/>
        <w:t>арба (көлік), дәрі сақталатұғын үй (аптека), үлкен теңіз (океан),</w:t>
        <w:br/>
        <w:t>теңіз ішіндегі бөлек-бөлек аралдар (океания) дегендер де осындай.</w:t>
        <w:br/>
        <w:t>Бұл кезеңдерде ғылыми-техникалық ұғымдарды қазіргідей</w:t>
        <w:br/>
        <w:t>жеке терминмен атаудан гәрі, оларды түсіндіру ниеті басым екені</w:t>
        <w:br/>
        <w:t>байқалады, яғни лингвистикалық мақсаттан гөрі, ағартушылық</w:t>
        <w:br/>
        <w:t>мақсаты жоғары тұрған сияқты. Бұл - заман талабы.</w:t>
        <w:br/>
        <w:t>3. Ғылыми-көпшілік стилі әуелден-ақ кірме сөздердің ішінде</w:t>
        <w:br/>
        <w:t>орыс тілінен алынатындарына жол берген. Мұнда араб-парсы</w:t>
        <w:br/>
        <w:t>сөздері үғым атауы -- термин ретінде қолданылмайды, яғни</w:t>
        <w:br/>
        <w:t>жаңадан сөз жасауда бүл тілдерге иек артпайды және</w:t>
        <w:br/>
        <w:t>кездесетіндерінің өзі жалпы ұғымда бұрыннан енгендер болып</w:t>
        <w:br/>
        <w:t>келеді. Мысалы, хайуандар, жануарлар (животные), әдет</w:t>
        <w:br/>
        <w:t>(обычай). Тіпті араб-парсы тілдерінен енген атаулардың өзін</w:t>
        <w:br/>
        <w:t>қолдана отырып, не орысша, не қазақша баламаларын келтіру</w:t>
        <w:br/>
        <w:t>фактісі көзге түседі. Мысалы, компасты сартша (яғни “түркіше”)</w:t>
        <w:br/>
        <w:t>құбыланама дей отырып, компас сөзін келтіреді, осы күнгі гасыр,</w:t>
        <w:br/>
        <w:t>ауа (воздух), хайуанат (животные) сияқты шығыс сөздерінің</w:t>
        <w:br/>
        <w:t>орнына көбінесе жүз жыл, жел, жандық дегендей қазақ сөздері</w:t>
        <w:br/>
        <w:t>келеді. Ғылыми-көпшілік мазмұнды әдебиеттің өзге стильдерден</w:t>
        <w:br/>
        <w:t>айырмашылығы Да осы тұста. Ал ғылыми-техникалық термин-</w:t>
        <w:br/>
        <w:t>атаулардан өзге сәттерде араб-парсы сөздері бүл стильде ле еркін</w:t>
        <w:br/>
        <w:t>қолданылған және олардың көп-аздығы әрбір кітапша-мақалада</w:t>
        <w:br/>
        <w:t>әр түрлі болып келеді.</w:t>
        <w:br/>
        <w:t>4. Терминдердің түрақталу, нормалану процесі өте әлсіз:</w:t>
        <w:br/>
        <w:t>көпшілігі екі-үш вариантта келеді. Мысалы, осы күнгі ғалым</w:t>
        <w:br/>
        <w:t>сөзінің мағынасын оқымыс және білім иелері сөздері береді.</w:t>
        <w:br/>
        <w:t>Мұның оқымыс варианты жиірек қолданылған, бүл сөз Ыбырай</w:t>
        <w:br/>
        <w:t>тілінде де, өткен ғасырда түзілген бірқатар екі тілдік сөзідіктерде</w:t>
        <w:br/>
        <w:t>де кездеседі, соған қараған да, “ғалым” ұғымын қазақтың өз</w:t>
        <w:br/>
        <w:t>сөздерімен беру тенденциясы болғаны байқалады. Бұл жалғыз</w:t>
        <w:br/>
        <w:t>214</w:t>
      </w:r>
    </w:p>
    <w:p>
      <w:r>
        <w:t>сапында қазақ сөздері 73,5%, араб-парсы сөздері 15,4%, орыс</w:t>
        <w:br/>
        <w:t>сөздері 9,15%, болғанын көреміз!). Газет беттерінде қолданылған</w:t>
        <w:br/>
        <w:t>орыс сөздерінің бірқатары көркем әдебиет Пең кеңсе</w:t>
        <w:br/>
        <w:t>стильдерінде де, жартылай үлгілерде де кездеседі, дегенмен</w:t>
        <w:br/>
        <w:t>копшілігі тек баспасәзде, опың да публицистикалық</w:t>
        <w:br/>
        <w:t>материалдарының мәтіндерінде қолданылып, кейіннен қазақ</w:t>
        <w:br/>
        <w:t>әдеби тілінде қалыптасып кеткендер болып табылады.</w:t>
        <w:br/>
        <w:t>Орыс тілінен алынып қолданылған сөздерді екі топқа бөліп</w:t>
        <w:br/>
        <w:t>талдауға болады. Бірі - ел басқару-әкімшілік, заң-сот істері</w:t>
        <w:br/>
        <w:t>немесе сауда-саттық, тұрмыс-салт, оқу-ағарту салаларына</w:t>
        <w:br/>
        <w:t>жататын және халықтың күнделікті өмірінде жні</w:t>
        <w:br/>
        <w:t>қолданылатын, қазақтың сөйлеу тіліне еніп қалыптаса бастаған</w:t>
        <w:br/>
        <w:t>сөздер. Олар: болыс, ойаз, сиез, началнік, облүс, жандарал, садия,</w:t>
        <w:br/>
        <w:t>сот, жеребе, каталешке; ғазет, үшкөл, қарындаш, үстел, бөшке,</w:t>
        <w:br/>
        <w:t>самауыр, кәмпит, шыт, сәтен, жәрмеңке, бекет, көпес, пошта,</w:t>
        <w:br/>
        <w:t>шен т.т. Екінші -- халықтың күнделікті сөйлеу тәжірибесінде</w:t>
        <w:br/>
        <w:t>қолданылмайтын, бірақ өздері атап тұрған заттардың,</w:t>
        <w:br/>
        <w:t>ұғымдардың қазақ тіршілігінде жоқ болғандығынан, орысша</w:t>
        <w:br/>
        <w:t>түрінде алынған сөздер. Олар көбінесе өндіріс, білім-ғылым,</w:t>
        <w:br/>
        <w:t>империялық заң-сот істері, империялық әкімшілік қүрылысы</w:t>
        <w:br/>
        <w:t>салаларыңа қатысты сөздер болып келеді. ХІХ ғасырдың</w:t>
        <w:br/>
        <w:t>ІП жартысындағы қазақ публицистикасы, әсіресе мерзімді</w:t>
        <w:br/>
        <w:t>баспасөз органдары оларды актив қолданды. Мысалы, газет</w:t>
        <w:br/>
        <w:t>беттерінен күбернатыр, соуетник, консул, дознание, канселариа.</w:t>
        <w:br/>
        <w:t>акраном, иніспектір, адуакет, статийа, землемер, кимназийа,</w:t>
        <w:br/>
        <w:t>униберситет, студент, семинарийа, парта, награт, школ, зауыт,</w:t>
        <w:br/>
        <w:t>машине, белосипет т.т. сияқты сөздерді көруге болады.</w:t>
        <w:br/>
        <w:t>Бұл -- ұлттық жазба тілімізге орыс сөздерінің және орыс тілі</w:t>
        <w:br/>
        <w:t>арқылы интернационалдық қордың молынан ене бастауының</w:t>
        <w:br/>
        <w:t>басы болды. Мұның себебін ең алдымен ХІХ ғасырдың П. жартысында</w:t>
        <w:br/>
        <w:t>қазақ жері, қазақ елі түгелімен Ресей империясына бағынып,</w:t>
        <w:br/>
        <w:t>соның әкімшілік қамытын мойнына мықтап киген тұсы</w:t>
        <w:br/>
        <w:t>болуынан іздеу керек. Тек әкімшілік емес, Ресей</w:t>
        <w:br/>
        <w:t>экономикасымен іліктес болу Да қазақ қауымына көптеген жаңа</w:t>
        <w:br/>
        <w:t>ұғымдарды алып келді. Ол үғымдар өз атауларын қажет етті,</w:t>
        <w:br/>
        <w:t>олардың барлығының бірдей қазақша баламасын табу мүмкін</w:t>
        <w:br/>
        <w:t>болмады. Сондықтан “орыс дүниесі” өз сөздерін өзімен бірге</w:t>
        <w:br/>
        <w:t>алып келе бастады. Екіншіден, алғашқы газеттердің екеуі де орыс</w:t>
        <w:br/>
        <w:t>тілінде шығатын газеттердің қосалқысы (приложение) болды:</w:t>
        <w:br/>
        <w:t>“Түркістан уалаятының газеті” “Түркестанские ведомости” деген</w:t>
        <w:br/>
        <w:t>газеттің, “Дала уалаятының газеті” “Акмолинские областные</w:t>
        <w:br/>
        <w:t>ведомости” газетінің “жалғамасы” ретінде жарық көрді.</w:t>
        <w:br/>
        <w:t>Кейіннен бұлар таза аударма газеттер болмай, дербестік сипат</w:t>
        <w:br/>
        <w:t>алғанмен, онда жарияланатын жарлық-бұйрықтар, “үкімет</w:t>
        <w:br/>
        <w:t>"Әбілқасымов Б. Алғашқы қазақ газеттерінің тілі.</w:t>
        <w:br/>
        <w:t>Алматы, 1971. 87-6.</w:t>
        <w:br/>
        <w:t>205</w:t>
        <w:br/>
        <w:t>үндесуі көбінесе көрсетілмейді айыплан, сабайлы, башлатқан</w:t>
        <w:br/>
        <w:t>т.б. Бұл белгілермен қатар сөз басында қазақша ж дыбысы</w:t>
        <w:br/>
        <w:t>келетіп жерлерде (|) й әрпін жазу: йыл, йаш, шалулады. йахшы,</w:t>
        <w:br/>
        <w:t>йамап; ш әрпініп орнына ч: баша, чақлы, үнүн; &lt; әрпінің орпына</w:t>
        <w:br/>
        <w:t>ақ түйе башлатқан бір тоғұз, іш (іс), кіші (кісі), йаш т.б. жазу</w:t>
        <w:br/>
        <w:t>дәстүрі сақталады. Бірақ ерекше көрсететін жайт - бүл</w:t>
        <w:br/>
        <w:t>орфограммалар қатаң сақталмайды, сондықтан йер - жер, іш -</w:t>
        <w:br/>
        <w:t>іс, бойұнча - сайлауынша сияқты бір сөздің немесе форманттың</w:t>
        <w:br/>
        <w:t>қазақша- “түркіше” екі вариантта жазылғаны жиі кездеседі. Тек,</w:t>
      </w:r>
    </w:p>
    <w:p>
      <w:r>
        <w:t>мүнда қазақтарға арналып аударылған мәтіндерде қазақ сөздерін</w:t>
        <w:br/>
        <w:t>қолдану бағыты бой көрсеткен. Араб-парсы сөздері түпнұсқа</w:t>
        <w:br/>
        <w:t>тілдегіше жазылған.</w:t>
        <w:br/>
        <w:t>Ал орыс графикасымен берілген ресми қүжаттар</w:t>
        <w:br/>
        <w:t>мәтіндерінде бүл көрсетілген орфографиялық ерекшеліктердің</w:t>
        <w:br/>
        <w:t>бірде-біреуі жақ, мысалы, қазақ тілінің 1897 жылғы</w:t>
        <w:br/>
        <w:t>календарында “Көшпелі халықты басқарып түру турасында”</w:t>
        <w:br/>
        <w:t>деген атпен 1891 жылғы “Степное положениеден” аударылып</w:t>
        <w:br/>
        <w:t>берілген текстің жазуында қазақ тілінің ауызша айтудағы</w:t>
        <w:br/>
        <w:t>фонетикалық заңдылықтарын мейлінше сақтау принципі</w:t>
        <w:br/>
        <w:t>Ұсталынған. Соның нәтижесінде ерін үндестігі: Уйдӛн, дз)иун,</w:t>
        <w:br/>
        <w:t>болуп; түбір мен қосымшалардың дыбыс үндестіктері де:</w:t>
        <w:br/>
        <w:t>кӛшпели, калықтың жерлери, агаштар; араб-парсы сөздерінің</w:t>
        <w:br/>
        <w:t>ауызекі сөйлеу тілдегі қазақша қалыптасқан вариантта берілуі</w:t>
        <w:br/>
        <w:t>де: қалық; локсат, жа, ақим, икттар, қисап, адет, ар бир; штрап,</w:t>
        <w:br/>
        <w:t>болус, уез, земленке, аулнай, қандилат, песир, нагрет т.б. орын</w:t>
        <w:br/>
        <w:t>алған. Мұнда орыс сөздерінің жазылуы екі түрлі принципте: бірі</w:t>
        <w:br/>
        <w:t>жоғарыда айтылған сөйлеу тілінде қалыптасқан түрінше жазу,</w:t>
        <w:br/>
        <w:t>екіншісі орысша орфограммасын сақтап немесе соған мейлінше</w:t>
        <w:br/>
        <w:t>жақындатып жазу. Мысалы, статья, Внутринних дел Министр,</w:t>
        <w:br/>
        <w:t>военный губернатор, начальник, правленіе, закон, волостной свезд,</w:t>
        <w:br/>
        <w:t>волостной управитель, Министерство Государственных Имушесте,</w:t>
        <w:br/>
        <w:t>Обшества, чиновник т.б. сөздер осы көрсетілген түрінде жазылған.</w:t>
        <w:br/>
        <w:t>Морфология саласында. Ортаазиялық, тіл элементтерінен</w:t>
        <w:br/>
        <w:t>өткен шақ есімшенің -мыш жұрнақты “оғүздық” вариантын</w:t>
        <w:br/>
        <w:t>қолдану (қыпшақтық -ган дегеннің орнына: отырмыш,</w:t>
        <w:br/>
        <w:t>айтылмыш, шығармыш), етістіктің ПІ жақтағы -ды</w:t>
        <w:br/>
        <w:t>қосымшасының орнына -дур вариантын келтіру (естіләдур,</w:t>
        <w:br/>
        <w:t>көрінедур) және осы формантты предикаттықты білдіру</w:t>
        <w:br/>
        <w:t>қызметінде жұмсау (йазмай тұрғандүр, ықтиярлылардүр);</w:t>
        <w:br/>
        <w:t>етістіктің ПІ жақта көпше аспектісін -лар жұрнағымен білдіру</w:t>
        <w:br/>
        <w:t>(бардылар, қойсалар), тұйық етістіктің -у жұрнағын -гу</w:t>
        <w:br/>
        <w:t>вариантымен беру (еткучі, жазағучы, тұрғуиы) сияқтылар және</w:t>
        <w:br/>
        <w:t>илан, бірлән, уа йәм, аның үчүн, лекин, йәм лекин шылауларын</w:t>
        <w:br/>
        <w:t>жиі қолдану, ауыспалы шақ есімшенің -тын-тұғын</w:t>
        <w:br/>
        <w:t>қосымшасының орнына тұрған сөзін келтіру орын алады.</w:t>
        <w:br/>
        <w:t>Мысалға Семей облысының әскери губернаторының 1892 жылғы</w:t>
        <w:br/>
        <w:t>220</w:t>
        <w:br/>
        <w:t>2) Сөз соңында 0, Д сияқты үяң дыбыс рдың әріптері</w:t>
        <w:br/>
        <w:t>жазылмай, қатаң п, т әріптері жазылғшг: кобойун, жеп, пагрит;</w:t>
        <w:br/>
        <w:t>3) Бас әріптерді қолдану, мәтінді абзацтарға болу, тыныс</w:t>
        <w:br/>
        <w:t>белгілерін қою арқылы бүлар орыс жазуының үлгісін ұстаған</w:t>
        <w:br/>
        <w:t>(ал арабша жазылған басылымдарда бүл кезеңде көрсетілген жазу</w:t>
        <w:br/>
        <w:t>тәртіптерінің жоқ екендігі белгілі).</w:t>
        <w:br/>
        <w:t>7. Грамматикалық тұлға-тәсілдердің көрінісі жағынан бүл</w:t>
        <w:br/>
        <w:t>стильге қатысты екі жайтты көрсетуге болдаы. Бірі -</w:t>
        <w:br/>
        <w:t>морфологиялық тұлғалардың таза қазақ тілінікі екендігі, мұнда</w:t>
        <w:br/>
        <w:t>“түркілік” элементтер кемде-кем, әсіресе Н.И.Ильминский</w:t>
        <w:br/>
        <w:t>Материалдары мен “Календарь” мәтіні тек қана қазақ тіліне</w:t>
        <w:br/>
        <w:t>тән тұлға-тәсілдерді қолданады. Газеттердің беттеріндегі</w:t>
        <w:br/>
        <w:t>жартылай ғылыми мазмұнды мақалалар тілінде ғана бірді-екілі</w:t>
        <w:br/>
        <w:t>“кітаби” тұлғалар кездеседі. Екіншісі - синтаксис саласында</w:t>
        <w:br/>
        <w:t>бүл стиль қазақша жазба проза тілінің қазіргі нормаларының</w:t>
        <w:br/>
        <w:t>бастамасын көрсететіндігі.</w:t>
        <w:br/>
        <w:t>Ең алдымен, сөйлемнің дұрыс құрылуы көзделген, яғни</w:t>
      </w:r>
    </w:p>
    <w:p>
      <w:r>
        <w:t>сөйлеу тіліне тән еркіндік едәуір тежелген. Атап айтқанда,</w:t>
        <w:br/>
        <w:t>бастауыштың баяндауыштан бұрын орналасуы, анықтауыш,</w:t>
        <w:br/>
        <w:t>толықтауыш, пысықтауыш мүшелердің өздеріне қатысты</w:t>
        <w:br/>
        <w:t>сөздердің алдында келуі сақталған. Мұнда құрмалас сәйлем</w:t>
        <w:br/>
        <w:t>компоненттері де көбінесе дұрыс орналасқан: бағыныңқы</w:t>
        <w:br/>
        <w:t>сөйлем басыңқыдан бүрын беріледі: Суда желсіз күні қайыққа</w:t>
        <w:br/>
        <w:t>мініп жүргенде, бізің көзімізге судың жағасы, жарлар... кейін кетіп</w:t>
        <w:br/>
        <w:t>бара жатқандай көрінеді (Календарь, 34). Бүл - өз тұсындағы</w:t>
        <w:br/>
        <w:t>прозамен келетін өзге стильдерден ерекшеленетін белгі: өзге</w:t>
        <w:br/>
        <w:t>әдебиетте, айталық, публицистикада әлі де “төңкеріліп жүрген”</w:t>
        <w:br/>
        <w:t>конструкциялар аз кездеспейді, әсіресе құрмалас сөйлем құруда</w:t>
        <w:br/>
        <w:t>олақтық күшті сезіледі (мысалы: Газет шығарушылар һәркімге</w:t>
        <w:br/>
        <w:t>білдіреді кімде-кім қазақ халқының үйдегі йәм халық арасындағы</w:t>
        <w:br/>
        <w:t>мінез рәсімлерін біліп түзеуге ойласа соны басмаханаға білдіріп</w:t>
        <w:br/>
        <w:t>болыстық қылуға хат менен жіберіп солайша қылып қырдың нені</w:t>
        <w:br/>
        <w:t>керек қылып қалайша қылса тәуір болатыны турасында білдіріп</w:t>
        <w:br/>
        <w:t>тұрсалар -- “Дала уалаятының газеті”, 1889, 7 январь).</w:t>
        <w:br/>
        <w:t>Дегенмен осы стильдің өз ішінде синтаксистік қүрылым</w:t>
        <w:br/>
        <w:t>жағынан бір-бірінен бөлектеніп тұратын үлгілер бар.</w:t>
        <w:br/>
        <w:t>Н.И.Ильминский ұсынған материалдарда, 1897 жылы қазақтар</w:t>
        <w:br/>
        <w:t>үшін жазылған календарьда сөйлем құрылысы әлдеқайда қатаң</w:t>
        <w:br/>
        <w:t>тәртіппен дұрыс беріліп отырады, мұндағы жүйелілік, реттілік,</w:t>
        <w:br/>
        <w:t>бірізділік -- ғылыми, білімділік түрғыдан дәлдікті талап ететін</w:t>
        <w:br/>
        <w:t>стиль үдесінен шығады. Ал баспасөз беттеріндегі және кейбір</w:t>
        <w:br/>
        <w:t>жеке кітапшалардағы аударма мәтіндерде синтаксистік нормалар</w:t>
        <w:br/>
        <w:t>қатаң сақталмайды, кейде тіпті түпнұсқаның (орые тілінің)</w:t>
        <w:br/>
        <w:t>синтаксистік құрылымын, яғни сөйлем мүшелері мен құрмалас</w:t>
        <w:br/>
        <w:t>сөйлем компоненттерінің орналасу тәртібін бұлжытпай көшіреді:</w:t>
        <w:br/>
        <w:t>Мысалы, “Дала уалаяты газетінің” 1891 жылғы 17 майдағы</w:t>
        <w:br/>
        <w:t>216</w:t>
        <w:br/>
        <w:t>85. ҚАЗАҚША ҒЫЛЫМИ-КӨПШІЛІК СТИЛІНІҢ</w:t>
        <w:br/>
        <w:t>ПАЙДА БОЛУЫ ЖӘНЕ ОНЫҢ ЖАЙ-КҮЙІ</w:t>
        <w:br/>
        <w:t>Өткен ғасырдың П жартысында қазақ тілінде көпппілікке (ең</w:t>
        <w:br/>
        <w:t>болмағанда сауатты оқырманға) арналып, жалпы ғылым-</w:t>
        <w:br/>
        <w:t>білімнен де, кейбір ғылым салаларынан да мәлімет беретін,</w:t>
        <w:br/>
        <w:t>баяндайтын, түсіндіретін, насихаттайтын сипаттағы әдебиет</w:t>
        <w:br/>
        <w:t>жанры пайда болады. Зерттеуші Б. Әбілқасымов мұндай</w:t>
        <w:br/>
        <w:t>әдебиеттің тұңғыш үлгісі деп Н.И. Ильминскийдің “Самоучитель</w:t>
        <w:br/>
        <w:t>русской грамоты для киргизов” деген кітабының соңында</w:t>
        <w:br/>
        <w:t>берілген қазақша үлгілерді атайды!. Ол текстер география,</w:t>
        <w:br/>
        <w:t>тарих, табиғаттану салаларынан мағлұматтар береді. Бүл стиль</w:t>
        <w:br/>
        <w:t>үлгілерін шағын мақалалар түрінде сол кезеңдегі қазақша</w:t>
        <w:br/>
        <w:t>мерзімді баспасөз беттерінен де табамыз.</w:t>
        <w:br/>
        <w:t>Медицина, ветеринария, шаруашылық мәселелеріне арналған</w:t>
        <w:br/>
        <w:t>жеке кітапшалар да жанры жағынан көрсетілген әдебиетке</w:t>
        <w:br/>
        <w:t>жатады. Бұлардың дені орыс тілінен аударылған дүниелер</w:t>
        <w:br/>
        <w:t>болғанымен, осы күнгідей дәл аударма ретінде қарастыруға</w:t>
        <w:br/>
        <w:t>келмейді, өйткені өткен ғасырдағы аударма ісінің принциптері</w:t>
        <w:br/>
        <w:t>қазіргіден бөлек болатын. Түпнұсқа текстің мазмұны ғана</w:t>
        <w:br/>
        <w:t>беріліп, сөздігі мен синтаксистік құрылысы жағынан дәлме-</w:t>
        <w:br/>
        <w:t>дәлдік сақталмайтын.</w:t>
        <w:br/>
        <w:t>Бұл әдебиеттің алдында хат танитындар арқылы қалың</w:t>
        <w:br/>
        <w:t>көпшілікке білім-ғылымның әр саласынан хабар беру және оны</w:t>
        <w:br/>
        <w:t>сол кездегі жұрттың сауаттылығы, білім дәрежесімен санасып,</w:t>
      </w:r>
    </w:p>
    <w:p>
      <w:r>
        <w:t>түсінікті, жеңіл, “жалпақ” тілмен білдіру мақсаты тұрды.</w:t>
        <w:br/>
        <w:t>“Оқұмүстардың (ғалымдардың - Р.С.) айтқан сөздері</w:t>
        <w:br/>
        <w:t>(жазғандары - Р.С.) қандай анық, қандай түсүнүкті, көптүрмей,</w:t>
        <w:br/>
        <w:t>семдірмей, дүрүсүн түсүндүреді де қойады, оқудың байдасы бұ”</w:t>
        <w:br/>
        <w:t>Деп жанр авторларының бірі жазғанындай!!, өздері де ғылыми</w:t>
        <w:br/>
        <w:t>шындықты біршама дәл (“көптірмей”, “семдірмей”) беруді және</w:t>
        <w:br/>
        <w:t>түсінікті етіп баяндауды көздейді.</w:t>
        <w:br/>
        <w:t>Қазақ тіліндегі алғашқы ғылыми көпшілік қолды әдебиеттің</w:t>
        <w:br/>
        <w:t>осы мақсаты оның тілі мен стиліне мейлінше әсер етті: мұнда</w:t>
        <w:br/>
        <w:t>баяндаумен қатар, түсіндіру сипаты кең орын алады. Мұны осы</w:t>
        <w:br/>
        <w:t>үлгідегі әдебиеттің стильдік белгісінің бірі деп тануға болады.</w:t>
        <w:br/>
        <w:t>Түсініктеме текстің өз ішінде түпнұсқада болуы мүмкін,</w:t>
        <w:br/>
        <w:t>сонымен қатар, кейбір зат, ұғым, қүбылыстардың не мәнін</w:t>
        <w:br/>
        <w:t>ашып немесе қазақша баламасын келтіріп түсіндіру де орын</w:t>
        <w:br/>
        <w:t>алады. Мысалы, 1897 жылғы қазақ үшін шығарылған</w:t>
        <w:br/>
        <w:t>календарьдағы планета туралы материалда: Осы күннен айналып</w:t>
        <w:br/>
        <w:t>жүретүн томалақтарды планета деп атайды. Оның мәні жүретүн</w:t>
        <w:br/>
        <w:t>“Әбілқасымов Б.ХІХ ғасырдың ПІ жартысындағы... 65-б.</w:t>
        <w:br/>
        <w:t>Іі 1897 жылғы қазақ үшін шығарылған календарь. Орынбор,</w:t>
        <w:br/>
        <w:t>1898, 35-б.</w:t>
        <w:br/>
        <w:t>212</w:t>
        <w:br/>
        <w:t>көртышқан немесе крөт сөзі алма-кезек кездеседі, енді бір жерде</w:t>
        <w:br/>
        <w:t>бақ дегеннің орнына сад созі жүмсалады (Калсидарь, 53-6.).</w:t>
        <w:br/>
        <w:t>Тек атаулар саласында ғана емес, жалпы баяндау үстінде</w:t>
        <w:br/>
        <w:t>қолданылатын стісгік, үсісу, сын есім, тіпті шылауларға дейін</w:t>
        <w:br/>
        <w:t>қазақ тілі қорынан алынып жұмсалған. Осы стильде әсіресе</w:t>
        <w:br/>
        <w:t>қазақша шылауларды қолдану активтенген. Бірыңғай мүшелер</w:t>
        <w:br/>
        <w:t>мен қүрмалас сөйлем компоненттерін бірақ, себебі, не үшін</w:t>
        <w:br/>
        <w:t>десеңіз, неге десеңіз, біресе, жа, жа болмаса, немесе деген</w:t>
        <w:br/>
        <w:t>жалғаулықтар арқылы байланыстыру едәуір жүйелі түрде іске</w:t>
        <w:br/>
        <w:t>асырылады. Мысалы, 1897 жылғы календарьда: Күн жерден</w:t>
        <w:br/>
        <w:t>миллион жарымдай үлкен, бірақ жердей тығыз, нық қатты емес</w:t>
        <w:br/>
        <w:t>(31-б.). Ол бұлттар бір жерде тұрмай, біресе бар болып, біресе</w:t>
        <w:br/>
        <w:t>жоқ болып жүреді (32-6.). Жердің қараңғы жағы мен жарық жағы</w:t>
        <w:br/>
        <w:t>бірдей, не үшін десеңіз күннің жарығы әр уақытта әр минутта</w:t>
        <w:br/>
        <w:t>жердің қақ жартысына түсіп тұрады (32- -б.).</w:t>
        <w:br/>
        <w:t>Сонымен қатар түркі жазба дәстүріне тән уа, уа һәм, лекин,</w:t>
        <w:br/>
        <w:t>аның үнүн (“өйткені” мағынасында) жалғаулықтары да</w:t>
        <w:br/>
        <w:t>қолданылады, бұлар көбінесе баспасөз беттеріндегі мәтіндер мен</w:t>
        <w:br/>
        <w:t>араб әрпімен шыққан кітапшалар тілінде кездеседі.</w:t>
        <w:br/>
        <w:t>8 6. РЕСМИ ІС-ҚАҒАЗДАР СТИЛІНІҢ ӘРІ ҚАРАЙ ДАМУЫ</w:t>
        <w:br/>
        <w:t>ХІХ ғасырдың П жартысында қазақша ресми іс-қағаздардың</w:t>
        <w:br/>
        <w:t>өз алдына стилі болды, ол бұрынғы ресми құжаттар мен ресми</w:t>
        <w:br/>
        <w:t>хат-хабарлар тілінің жалғасы ретінде танылады. Бірақ едәуір</w:t>
        <w:br/>
        <w:t>өзгерісі де бар. Ең алдымен, бүл стильді көрсететін үлгілердің</w:t>
        <w:br/>
        <w:t>түрлері мен адресаттары өзгерді. Бұрын сөз болып отырған жанр</w:t>
        <w:br/>
        <w:t>материалдары көбінесе ресми хаттар, арыздар, “донесениелер”</w:t>
        <w:br/>
        <w:t>және патша өкіметі тарапынан жергілікті билеушілерге</w:t>
        <w:br/>
        <w:t>жіберілген бұйрықтар түрінде болған болса, енді бүл</w:t>
        <w:br/>
        <w:t>аталғандармен қатар көбінесе орталық үкімет тарапынан</w:t>
        <w:br/>
        <w:t>жазылған бұйрық-жарлық, циркуляр, указ, үндеу сияқтылар</w:t>
        <w:br/>
        <w:t>көбейе түседі және олардың барлығы дерлік аударма материал</w:t>
      </w:r>
    </w:p>
    <w:p>
      <w:r>
        <w:t>болып келеді.</w:t>
        <w:br/>
        <w:t>Ресей империясының билеуші органдары мен әкімшілік</w:t>
        <w:br/>
        <w:t>кеңсесінің қазақ жеріне қатысты ресми құжаттары енді</w:t>
        <w:br/>
        <w:t>қазақшаға үзбей аударылып, көпшілігі баспа жүзінде</w:t>
        <w:br/>
        <w:t>жарияланып отырды. Бүл - екінші ерекшелігі (бұрынғы ресми</w:t>
        <w:br/>
        <w:t>қағаздар көбінесе қолжазба түрінде болып келгені белгілі).</w:t>
        <w:br/>
        <w:t>Үшіншіден, ендігі үкімет тарапынан жазылған ресми</w:t>
        <w:br/>
        <w:t>қағаздардың бірқатары хан, аға-сұлтан сияқты жеке адамдарға</w:t>
        <w:br/>
        <w:t>емес, көпшілікке жариялайтын мазмүнды болып келетіндіктен,</w:t>
        <w:br/>
        <w:t>мерзімді баспасөз беттерінде немесе жеке басылып</w:t>
        <w:br/>
        <w:t>жарияланатын болды.</w:t>
        <w:br/>
        <w:t>Ресми іс-қағаздар стиліндегі материалдар мазмұнына және</w:t>
        <w:br/>
        <w:t>адресаттарына қарай бірнеше топқа бөлінеді. Ең алдымен, патша</w:t>
        <w:br/>
        <w:t>218</w:t>
        <w:br/>
        <w:t>“</w:t>
        <w:br/>
        <w:t>туралы циркулярдан үзінді: йәм оның (обамен ауырған</w:t>
        <w:br/>
        <w:t>адамның - ІС.) қасына артық адамдарды һеч қашан жібермесе</w:t>
        <w:br/>
        <w:t>керек... ауру жатқан үйдің ішінде түрып тамақ ішіп-жемеселер</w:t>
        <w:br/>
        <w:t>керек... ауырғап адам төсекте жатса керек (“Дала уалаяты</w:t>
        <w:br/>
        <w:t>газгеі”, 1892, 12 шонь, 21-саны). Бұларда көрсетілген тұлгалар</w:t>
        <w:br/>
        <w:t>не пускать, не должны есть и пить, должны лежать в постели</w:t>
        <w:br/>
        <w:t>дегендердің аудармасы. Бұлардағы қойсалар керек, тұрса керек</w:t>
        <w:br/>
        <w:t>деген тұлға осы күнгі қоюлары керек, түрулары керек дегеннің</w:t>
        <w:br/>
        <w:t>баламасы ретінде немесе қойсын, түрсын түріндегі бұйрық рай</w:t>
        <w:br/>
        <w:t>тұлғасының қызметінде келген.</w:t>
        <w:br/>
        <w:t>Стильдік стандарт элементтер қатарына маглумдүр (известно),</w:t>
        <w:br/>
        <w:t>төмендегі), жоғарыда(ғы), бұйырамын, бұйырыладүр, тағайын</w:t>
        <w:br/>
        <w:t>қылынады, аталмыш, бойунча, турадағы, пәлен болысқа, ие</w:t>
        <w:br/>
        <w:t>мекемеге қараған, ... атына деген сияқты сөздер де жатады. Бүлар</w:t>
        <w:br/>
        <w:t>да құжаттардың, әсіресе бүйрық-жарлық мазмұндаларының</w:t>
        <w:br/>
        <w:t>көбінде белгілі бір ұғымда қолданылып отыратын сөздер,</w:t>
        <w:br/>
        <w:t>олардың бірсыпырасы калька жолымен жасалғаны байқалады:</w:t>
        <w:br/>
        <w:t>төмендегі - нижеследуюший, жоғарғы көрсетілген -</w:t>
        <w:br/>
        <w:t>вышеуказанный, жоғарыда аталмыш - вышеназванный, бекітіледі.</w:t>
        <w:br/>
        <w:t>тағайын болады - назначается, атына - на имя...</w:t>
        <w:br/>
        <w:t>Осы стильдің келесі белгісі өзіне тән кейбір терминдері</w:t>
        <w:br/>
        <w:t>қалыптаса бастайды, олардың дені қазақ сөздерінен жасалғандар</w:t>
        <w:br/>
        <w:t>болып келеді. Мысалы, приказ термині бұйрық, распоряжение -</w:t>
        <w:br/>
        <w:t>жарлық (кейде екеуі ажыратылмай да жүреді), положение -</w:t>
        <w:br/>
        <w:t>ереже, прошение - сарз, арыз, подпись - қол (қою),</w:t>
        <w:br/>
        <w:t>кибитковладелец - үй иесі, повинности -- алық-салық, чиновник -</w:t>
        <w:br/>
        <w:t>төре, начальник - ұлық, абақты (лабақты), набақты т. 6.</w:t>
        <w:br/>
        <w:t>Әсіресе заң-законға қатысты ресми құжаттарда заң</w:t>
        <w:br/>
        <w:t>терминдері негізінен қазақша қалыптасады. Бүған осы саладағы</w:t>
        <w:br/>
        <w:t>ұғым атауларының бұрыннан қазақтардың әдет-ғұрып заңы</w:t>
        <w:br/>
        <w:t>(“Обычное право”) бойынша жасалып, тұрақталып қалғаны</w:t>
        <w:br/>
        <w:t>үлкен себепкер болды. Олар: дау, бітім, билік, кеңес (заседание),</w:t>
        <w:br/>
        <w:t>айғақ, құн, жаза, жауапкер, іс қорғау (зашита), тергеу</w:t>
        <w:br/>
        <w:t>(судопроизводство), мойнына алу (признание), даугер, тоғыз, бір</w:t>
        <w:br/>
        <w:t>тоғыз..., төре, төбе басы, шығын, тергеу, іс қорғау. іс (дело</w:t>
        <w:br/>
        <w:t>служебное) сияқты сөздер.</w:t>
        <w:br/>
        <w:t>Бұл саладағы қалыптасқан терминдердің ішінде бүрыннан</w:t>
      </w:r>
    </w:p>
    <w:p>
      <w:r>
        <w:t>келе жатқан араб-парсы сөздері де, жаңадан еніп, едәуір</w:t>
        <w:br/>
        <w:t>тұрақталып үлгерген орыс сөздері де бар. Олар: куә), куәлік,</w:t>
        <w:br/>
        <w:t>күнә, кефіл... кепіл “арз, салауат айп/айып, шариат/шариғат.</w:t>
        <w:br/>
        <w:t>міндетті істер (обязанности), содья, мировой содья, сот, закон,</w:t>
        <w:br/>
        <w:t>статья, қызмет (служба), падсалық қызмет (тосударственная</w:t>
        <w:br/>
        <w:t>служба), обшество (население), түрме. сот, каталешке, пауерени</w:t>
        <w:br/>
        <w:t>(поверенный), залок, адуакат/адбекет т.б.</w:t>
        <w:br/>
        <w:t>Орыс әдеби тілінде ХІХ ғасырдың аяқ шенінде -ание, -ение,</w:t>
        <w:br/>
        <w:t>-ивание сияқты суффикстермен жасалып, іс-әрекет атауларын</w:t>
        <w:br/>
        <w:t>223</w:t>
        <w:br/>
        <w:t>үкіметі (сң жоғарғы органынан бастал, жергілікті әкімшілік</w:t>
        <w:br/>
        <w:t>кеңселеріне дейін) тарапынан жазылған бұйрық-жарлықтар</w:t>
        <w:br/>
        <w:t>(указы, распоряжения, приказы), ережелер (положения)</w:t>
        <w:br/>
        <w:t>өздерінің терминологиясымен, стильдік құрылымымен және</w:t>
        <w:br/>
        <w:t>қалыптасқан сөз орамдарымен өзге ресми құжаттардан біраз</w:t>
        <w:br/>
        <w:t>бөлек түрады. Екінші топты заң, сот істеріне байланысты ереже,</w:t>
        <w:br/>
        <w:t>бұйрық, анықтама т.т. құрайды. Бүлардың да өздеріне тән</w:t>
        <w:br/>
        <w:t>терминдер жүйесі, сөз орамдары бар. Үшінші топта ресми</w:t>
        <w:br/>
        <w:t>органдарға жеке адамдар жазған арыз, хабарлау сияқты</w:t>
        <w:br/>
        <w:t>материалдар қаралуға тиіс.</w:t>
        <w:br/>
        <w:t>Үкімет орындарының ресми құжаттары көбінесе</w:t>
        <w:br/>
        <w:t>территориялық (Түркістан, Степной) генерал-губернатор-</w:t>
        <w:br/>
        <w:t>лардың, облыстық әскери губернаторлардың бұйрықтары болып</w:t>
        <w:br/>
        <w:t>келеді. Олардың мазмүны да әр алуан: бұларда почта қатынасын</w:t>
        <w:br/>
        <w:t>ашу (Түркістан генерал-губернаторының бұйрық намесі.</w:t>
        <w:br/>
        <w:t>“Түркстан уалаятының газеті”, 1870, 61-саны), паспортсыз</w:t>
        <w:br/>
        <w:t>адамдарды тексеру (Сырдария облысының военный</w:t>
        <w:br/>
        <w:t>губернаторының істерін басқарып тұрушының Ташкен</w:t>
        <w:br/>
        <w:t>қаласының әкімі менен оязной бастықтарға бұйрығы. Сонда,</w:t>
        <w:br/>
        <w:t>1874, 6-саны) сияқты мәселелерден бастап, ел билеу тәртіптері,</w:t>
        <w:br/>
        <w:t>қоғамдық зиянды іс-әрекетке тыйым салу, алым-салық төлеу</w:t>
        <w:br/>
        <w:t>жайларына дейінгі мәселелер сөз болады.</w:t>
        <w:br/>
        <w:t>Заң-законға қатысы бар бұйрық, ереже, циркулярға 1885 жылы</w:t>
        <w:br/>
        <w:t>Қарамола сьезінде жасалған заң ережесінің қазақша мәтіні және</w:t>
        <w:br/>
        <w:t>сол кезде мерзімді баспасөз бетінде жарияланған бірқатар</w:t>
        <w:br/>
        <w:t>құжаттар жатады (мысалы, “Дала уалаятындағы облыстардың</w:t>
        <w:br/>
        <w:t>тергеуі турасынан”. “О судопроизводстве В степных областях”</w:t>
        <w:br/>
        <w:t>деген іс қағазы).</w:t>
        <w:br/>
        <w:t>Ресми іс-қатынас, кеңсе кағаздарының барлығына тән</w:t>
        <w:br/>
        <w:t>стильдік, тілдік ерекшеліктері болды. Олардың бірі - қазақ</w:t>
        <w:br/>
        <w:t>қолданысындағы осы стильдің бұрыннан келе жатқан дәстүрін</w:t>
        <w:br/>
        <w:t>сақтау, яғни ортаазиялық жазба тіл элементтерін молырақ</w:t>
        <w:br/>
        <w:t>пайдалану болды. Бұл - осы стильдің өзге стильдерден</w:t>
        <w:br/>
        <w:t>ерекшеленетін басты белгісі. Мүнда стандарттық күштірек</w:t>
        <w:br/>
        <w:t>сақталады. Әсіресе “түркі” тіліндік синат аталған стиль</w:t>
        <w:br/>
        <w:t>мәтіндерінің орфографиясында, сөз таңдауда, морфологиялық</w:t>
        <w:br/>
        <w:t>тұлға-тәсілдерді пайдалануда, тіпті синтаксистік құрылымында</w:t>
        <w:br/>
        <w:t>да көрінеді. Бүл белгілерді жеке-жеке талдасақ, олар мынадай.</w:t>
        <w:br/>
        <w:t>Орфотрафияда. Араб графикасымен жарияланған мәтіндерде</w:t>
        <w:br/>
        <w:t>қосымшалардың қазақ тіліне тән фонетикалық варианттары</w:t>
        <w:br/>
        <w:t>кейде еленбейді, нәтижесінде көптік жалғау тек -лар түрінде,</w:t>
        <w:br/>
        <w:t>табыс септік -ны, ілік септік -ның, жатыс -/па, шығыс -нан түрінде</w:t>
        <w:br/>
        <w:t>беріледі: оқуны, қазақлар, адамдар, арыздар, мекемелерні. Немесе</w:t>
        <w:br/>
        <w:t>қатаң дыбысқа аяқталатын сөздерге -дың, -дың, -дар сияқты</w:t>
      </w:r>
    </w:p>
    <w:p>
      <w:r>
        <w:t>ұяңнан басталатын қосымша жалғап жазады: хазратдар,.</w:t>
        <w:br/>
        <w:t>қазақдар, халқдың, халықдық т.т.; жұрнақтардың да түбірмен</w:t>
        <w:br/>
        <w:t>219</w:t>
        <w:br/>
        <w:t>(жсмек, біршама “қазақшалану” дәрежесіне не болатындай</w:t>
        <w:br/>
        <w:t>көрінеді). Мысалы: Областпой правление, уволопительгый</w:t>
        <w:br/>
        <w:t>приговор. уелдпың назалы, волостиой управитоль, аулпай</w:t>
        <w:br/>
        <w:t>старшипалар, Внутрепних Дел Мипастр. Стетпой ееперал-</w:t>
        <w:br/>
        <w:t>губернатор, военный губернатор, Әгенбургский Новолиния районы,</w:t>
        <w:br/>
        <w:t>государственный совет, податной инспектор, казенная палата,</w:t>
        <w:br/>
        <w:t>докладной лист т. б.</w:t>
        <w:br/>
        <w:t>Бұл мысалдардың барлығы бір ғана жоғарыда аталған 1891 жылғы</w:t>
        <w:br/>
        <w:t>“Степное положение” дегеннің қазақша мәтінінен келтірілді.</w:t>
        <w:br/>
        <w:t>Бүл сияқты орыс графикасымен берілген мәтіндерде ғана емес,</w:t>
        <w:br/>
        <w:t>“Дала уалаяты”, “Түркістан уалаяты” газеттерінің беттерінде</w:t>
        <w:br/>
        <w:t>де араб жазуымен жарияланған ресми құжаттарда жалаң да,</w:t>
        <w:br/>
        <w:t>тіркес түрінде де орыс сөздері едәуір кездеседі. Мысалы, “Дала</w:t>
        <w:br/>
        <w:t>уалаяты газетінің” 1802 жылғы 7 февральдағы нөмірінде</w:t>
        <w:br/>
        <w:t>жарияланған “Жарлықтың” мәтінінен уайенный гүбірнатыр,</w:t>
        <w:br/>
        <w:t>оязнай нәчәлнік тіркестерін, политсиа сөзін оқимыз. Өзге ресми</w:t>
        <w:br/>
        <w:t>материалда да осындай. Әсіресе военный губернатар,</w:t>
        <w:br/>
        <w:t>государственный совет сияқты орысша сын есім тұлғасындағы</w:t>
        <w:br/>
        <w:t>сөздермен келген тіркестердің қолданылуы талданып отырған</w:t>
        <w:br/>
        <w:t>кезеңдегі ресми қағаздар стиліне тән белгінің бірі деуге болады.</w:t>
        <w:br/>
        <w:t>Бұл, біріншіден, осы тіркестермен берілген ұғым, зат, лауазым,</w:t>
        <w:br/>
        <w:t>мекеме т.б. атауларын түтас бір сөз ретінде қабылдаудың</w:t>
        <w:br/>
        <w:t>нәтижесі болса, екіншіден, осы күнгідей бүл тіркестердегі сын</w:t>
        <w:br/>
        <w:t>есімдерді аудару тәжірибесінің жоқтығы, яғни қиындығы</w:t>
        <w:br/>
        <w:t>байқалады. Үшінішден, оларды аударудың қажеттігін сезіну Де</w:t>
        <w:br/>
        <w:t>әлі пайда болмаған-ды. Сондықтан жалғыз ресми қағаздар</w:t>
        <w:br/>
        <w:t>стилінде емес, жалпы қазақ әдеби тілінде орыс тіліндегі күрделі</w:t>
        <w:br/>
        <w:t>атаулар құрамындағы сын есім тұлғасын сол күйінде сақтап</w:t>
        <w:br/>
        <w:t>қолдану белгілі бір кезеңнің (ХІХ ғасырдың П жартысы мен</w:t>
        <w:br/>
        <w:t>ХХ ғасырдың алғашқы онжылдықтарының) дағдысы болғанға</w:t>
        <w:br/>
        <w:t>ұқсайды.</w:t>
        <w:br/>
        <w:t>Лексика құрамындағы екінші ерекшелігі -- кейбір</w:t>
        <w:br/>
        <w:t>канцеляризмдердің (ресми іс-қағаздары стиліне тән стандарт</w:t>
        <w:br/>
        <w:t>сөздер мен тұлғалардың) пайда болып түрақтала түсуінде.</w:t>
        <w:br/>
        <w:t>Мысалы, бүйрық-жарлықтарға бір нәрсені міндеттеу үғымын</w:t>
        <w:br/>
        <w:t>білдіретін етістік тұлғасы (орысша &gt;- должно быть, должны</w:t>
        <w:br/>
        <w:t>делать то... то... деген сияқты) қазақша көбінесе шартты рай</w:t>
        <w:br/>
        <w:t>мен керек сөзінің тіркесі арқылы берілетін болған. Мысалы...</w:t>
        <w:br/>
        <w:t>аталған “Жарлықтағы”.. жоғары көрсетілміш тәртіп бойынша</w:t>
        <w:br/>
        <w:t>қол қоюшылардан басқа екі кісі куәландырып қолдарын қойсалар</w:t>
        <w:br/>
        <w:t>керек деген сейлем орысша... долокно быть подписи деух</w:t>
        <w:br/>
        <w:t>свидетелей...” дегеннің аудармасы. Немесе: 1897 жылғы</w:t>
        <w:br/>
        <w:t>Календарьда берілген “Ереженің? әрбір пункті осы тұлғамен</w:t>
        <w:br/>
        <w:t>келеді. 142-пункт: Волостной управитель, аулнай старшиналар</w:t>
        <w:br/>
        <w:t>карамақындағы уйлордун кобойгбнун, азайғанын тексирип қарап</w:t>
        <w:br/>
        <w:t>түрса керек... (179-6.). Оба ауруынан сақтандыру шаралары</w:t>
        <w:br/>
        <w:t>222</w:t>
        <w:br/>
        <w:t>білдіретін, етістік түбірлі ссім сөздер активтенген болатын”,</w:t>
        <w:br/>
        <w:t>солардың баламасы қазақ тілінде кобінесе -р жұрнақты комскші</w:t>
      </w:r>
    </w:p>
    <w:p>
      <w:r>
        <w:t>етістік қатысқан тіркес арқылы берілген. Мысалы. айыпқа тарту,</w:t>
        <w:br/>
        <w:t>ісін қара қылу, жазаға тарту - паказанис, мойнына аяу -&lt; признанис,</w:t>
        <w:br/>
        <w:t>мойнына салу - доказание, жан беру - присяга, ирисягивание. Ал</w:t>
        <w:br/>
        <w:t>бүл күнде мүндай абстракт есім-терминдер -да қосымшасымен</w:t>
        <w:br/>
        <w:t>жасалған тұйық етістікпен (-у жұрнақты) беріледі: айыптау,</w:t>
        <w:br/>
        <w:t>қаралау, жазалау, мойындату, мойындау т.т.</w:t>
        <w:br/>
        <w:t>Қорыта келгенде, өткен ғасырдың П жартысында қазақ тілінде</w:t>
        <w:br/>
        <w:t>ресми іс-қағаздары стилі едәуір дамыды. Оған басты себептердің</w:t>
        <w:br/>
        <w:t>бірі Ресей үкіметінің әр алуан әскери, әкімшілік, заң-тәртіп</w:t>
        <w:br/>
        <w:t>орындарының бұйрық-жарлықтары, ереже-нүсқауларының</w:t>
        <w:br/>
        <w:t>қазақшаға аударылып жариялануы болды. Тіпті ресми орындарға</w:t>
        <w:br/>
        <w:t>жазылатын өтініш-шағымдарды қазақтардың өз ана тілінде</w:t>
        <w:br/>
        <w:t>жазуларына рұқсат етілуі де” бұған септігін тигізген болса керек.</w:t>
        <w:br/>
        <w:t>Қазақ тілінің аталған функционалдық стилі бұрыннан</w:t>
        <w:br/>
        <w:t>қалыптасқан “жазба” дәстүрге біртабан жақындау тұрды,</w:t>
        <w:br/>
        <w:t>“түркілік” элементтер, әсіресе морфологиялық тұлға-тәсілдер</w:t>
        <w:br/>
        <w:t>саласында едәуір қолданылды. Сонымен қатар бұрынғы (ХҰҮП-</w:t>
        <w:br/>
        <w:t>ХУП ғасырлардағы) ресми-эпистолярлық стильден үлкен айырмасы</w:t>
        <w:br/>
        <w:t>да болды: сөз болып отырған кезеңде қазақша іс қағаздары орыс</w:t>
        <w:br/>
        <w:t>тілінің тікелей әсерін қабылдады, орыс тілі элементтері де молынан</w:t>
        <w:br/>
        <w:t>араласты. Мұнда терминология саласында да, грамматикалық тұлға-</w:t>
        <w:br/>
        <w:t>тәсілдерді пайдалануда да нормалану процесі әлсіз болды. Бір</w:t>
        <w:br/>
        <w:t>ұғымды екі-үш сөзбен білдіру, орысша-қазақша, арабша-қазақша,</w:t>
        <w:br/>
        <w:t>арабша-парсыша-орысша параллельдер орын алды: қақ-жалованье,</w:t>
        <w:br/>
        <w:t>низам-закон-заң, расход--шығын, кенсе-маңкама, положение--ереже т. Т.</w:t>
        <w:br/>
        <w:t>Қазақ Тіліндегі ресми іс-қағаздарының баспа жүзінде жарық</w:t>
        <w:br/>
        <w:t>көріп, газеттер арқылы көпшілікке таратылғанымен, оның тіл</w:t>
        <w:br/>
        <w:t>тәжірибесі әлі өзге функционалдық стильдерге әсерін тигізе алмады.</w:t>
        <w:br/>
        <w:t>Орыс тіліндегідей, ресми қағаздар қолданған кейбір сөз үлгілері</w:t>
        <w:br/>
        <w:t>көркем әдебиетке (мысалы, Салтыков-ІҢедрин тіліндегі</w:t>
        <w:br/>
        <w:t>канцеляризмдер сияқты) немесе газет тілі мен публицистикаға</w:t>
        <w:br/>
        <w:t>жүйелі түрде араласа алған жоқ.</w:t>
        <w:br/>
        <w:t>Ал функционалдық ерекшелігіне келсек, бұлар аударма</w:t>
        <w:br/>
        <w:t>құжаттар болғандықтан, орыс тіліндегі ресми іс-қағаздардың стилін</w:t>
        <w:br/>
        <w:t>ұстады: әуелі ол бұйрық-жарлықтың не жөнінде және кімнің</w:t>
        <w:br/>
        <w:t>тарапынан екендігі көрсетіледі, мәтін ішінде бұйрық иесінің</w:t>
        <w:br/>
        <w:t>бұйырамын, талап қыламын немесе бекітіледілер сияқты тікелей</w:t>
        <w:br/>
        <w:t>іс-әрекетін білдіретін сөздер келеді. Кейбір құжаттар, әсіресе</w:t>
        <w:br/>
        <w:t>“Положениелер” пункттерге бөлініп беріледі.</w:t>
        <w:br/>
        <w:t>% Виноградов В.В. Очерки по истории русского литератур-</w:t>
        <w:br/>
        <w:t>ного языка ХУПІ-ХІХ вв. М., 1938. С. 413.</w:t>
        <w:br/>
        <w:t>&gt; Бұл жөніңде жоғарыда мәтіні мысалға келтірілген Семей облысы-</w:t>
        <w:br/>
        <w:t>ның әскери генерал-губернаторының 1892 ж. 20-21 январьда шығарған</w:t>
        <w:br/>
        <w:t>55459 жарлығы болды// Дала уалаятының газеті, 1892, февраль.</w:t>
        <w:br/>
        <w:t>224</w:t>
        <w:br/>
        <w:t>450-нәмірлі жарлығынан үзінділер келтірейік (араб жазуынан</w:t>
        <w:br/>
        <w:t>транскриициялап береміз):</w:t>
        <w:br/>
        <w:t>1882-чі жылда 2 сентябрьде 107 нөмірі илән шығармыш жария</w:t>
        <w:br/>
        <w:t>бұйрүғы менен дала уалайатын билеп туреуиы генерал</w:t>
        <w:br/>
        <w:t>губернатыр ма?лум етуб ештурген еді... "арз береучілер әсірссе</w:t>
        <w:br/>
        <w:t>қазақлар өздері орысша тілні білмек түгул жазу сызуны да</w:t>
        <w:br/>
        <w:t>білмейді, сонүң үчүн орысша жаза түрған "арзаларына не жазыб,</w:t>
      </w:r>
    </w:p>
    <w:p>
      <w:r>
        <w:t>не қойғаның ?арз бергучінің әзі де білмейді... төрелер менен һәр</w:t>
        <w:br/>
        <w:t>бір мейкәмәларны жамандап болмайдылар... ”арз жазучыменен</w:t>
        <w:br/>
        <w:t>сызушмының Да кім екені йәм қандай екені... (“Дала уалаятының</w:t>
        <w:br/>
        <w:t>газеті”, 1892, 7 февраль, 6-саны).</w:t>
        <w:br/>
        <w:t>Бірақ бұл көрсетілген морфологиялық “шағатаизмдер” де</w:t>
        <w:br/>
        <w:t>жүйелі түрде келмейді: қазақ тіліндегі ресми іс қағаздары</w:t>
        <w:br/>
        <w:t>стилінде бұл белгінің де іргесі сөгіле бастаған: жоғарғы</w:t>
        <w:br/>
        <w:t>көрсетілген тұлға-амалдардың қазақ тіліндік варианттары да</w:t>
        <w:br/>
        <w:t>параллель қолданылған. Мысалы, көрсетілген “Жарлықта”:</w:t>
        <w:br/>
        <w:t>басқа кішілер қолдарын қояды (қоядылар емес), жазыб сызылатын</w:t>
        <w:br/>
        <w:t>арз т. б.</w:t>
        <w:br/>
        <w:t>Лексика саласында. Жазба әдеби тіл көрінісі ретінде араб</w:t>
        <w:br/>
        <w:t>сөздерінің көбірек қолданылатынын атауға болады. Ол сөздер</w:t>
        <w:br/>
        <w:t>жоғары лауазымдарды атайтын стандарттар: латша хазратлары</w:t>
        <w:br/>
        <w:t>(Его Величество), генерал-губернатор хазратлары; әр алуан ресми</w:t>
        <w:br/>
        <w:t>атаулар-терминдер ретінде келген майкама (учреждение), хизмет</w:t>
        <w:br/>
        <w:t>(служба), міндетлі хизмет, хисаб баптары (список служебный),</w:t>
        <w:br/>
        <w:t>бұйрық қағазы (приговоры), халық (обшества, которые выбираст</w:t>
        <w:br/>
        <w:t>должность волостного управителя), жария бұйрық (приказ</w:t>
        <w:br/>
        <w:t>опубликованный, обнародованный), уалайат (территория по</w:t>
        <w:br/>
        <w:t>определенному административному делению) ”арз (прошение,</w:t>
        <w:br/>
        <w:t>подаваемое на имя лип), тартиб-тәртіп (порядок,</w:t>
        <w:br/>
        <w:t>распоряжение), қазына (государственная казна, собственность),</w:t>
        <w:br/>
        <w:t>низам (положение).</w:t>
        <w:br/>
        <w:t>ХІХ ғасырдың П жартысындағы қазақтар үшін жазылған</w:t>
        <w:br/>
        <w:t>(аударылған) ресми іс-қағаздары тілінің алдыңғы дәуірлердегі</w:t>
        <w:br/>
        <w:t>осы стильдегі үлгілерден айырмасы да болды. Ол - бүл әдебиетке</w:t>
        <w:br/>
        <w:t>орыс тілінің тікелей еткен әсерінде. Ең алдымен, жоғарыда</w:t>
        <w:br/>
        <w:t>айтылды, үкімет тарапынан жазылған бүйрық-жарлықтар,</w:t>
        <w:br/>
        <w:t>ережелер, қағидалар, үкімдер т.т. әуелі орыс тілінде болып,</w:t>
        <w:br/>
        <w:t>қазақшасы солардан аударма түрінде дүниеге келді. Сондықтан</w:t>
        <w:br/>
        <w:t>бұл үлгілерге орыс сөздері әлдеқайда мол қатысты. Олардың</w:t>
        <w:br/>
        <w:t>бір тобы қазақтар үшін бейтаныс дерексіз үғымдардың, нақты</w:t>
        <w:br/>
        <w:t>заттардың, белгілі актілердің атаулары болып келеді: мригауар</w:t>
        <w:br/>
        <w:t>(приговор), сбор, выборный, аулнай, жалованье, раскладка, знак,</w:t>
        <w:br/>
        <w:t>статья (заңның, ереженің баптары), содья, списка, аренда, полиция.</w:t>
        <w:br/>
        <w:t>Олардың бірқатары орыс тіліндегі сын есім мен зат есім</w:t>
        <w:br/>
        <w:t>тіркесі күйінде өзгертілмей қолданылады, көбінесе тіркестер</w:t>
        <w:br/>
        <w:t>компоненттерінің род, числоға қарай қиысуы сақтала бермейді</w:t>
        <w:br/>
        <w:t>221</w:t>
        <w:br/>
        <w:t>жонастырь, ладан, кресіп, штык, картечь, такн! сөздері осы</w:t>
        <w:br/>
        <w:t>қатардан табылады. Бір ескертетін жайт - Ыбырайдың да,</w:t>
        <w:br/>
        <w:t>Абайдың да аударма шығармаларында орыс сөздерін өте сараң</w:t>
        <w:br/>
        <w:t>қолданғандықтары. Опың себебі “оз тұсындағы оқушыларының</w:t>
        <w:br/>
        <w:t>шама-шарқымен, дін-санасы, ұғым-нанымдарымен есептескендіктен”</w:t>
        <w:br/>
        <w:t>(М.Әуезов) қалың көпшілікке түсініксіз сөздерді көп қолданбау</w:t>
        <w:br/>
        <w:t>принципін үстауларында. Абай аудармалары арқылы қазақ әдеби</w:t>
        <w:br/>
        <w:t>тіліне калька тәсілі енді, әсіресе калькалау арқылы соны сөз</w:t>
        <w:br/>
        <w:t>тіркестерін жасау басталды. Мысалы, Абайдағы үміттің нұры</w:t>
        <w:br/>
        <w:t>(светило надежды), жабырқаңқы жазған сөз (стих унылый), суық</w:t>
        <w:br/>
        <w:t>ақыл (рассудок холодный), ойды қозғау (шевелить ум), қараңғы</w:t>
        <w:br/>
        <w:t>көңіл (мрачная душа) деген тіркестер аударма өлеңдерінде</w:t>
        <w:br/>
        <w:t>жасалғандар (Семантикасы алшақ сөздерді жанастырып жасаған</w:t>
        <w:br/>
        <w:t>бүл типтес соны тіркестерді Абайда өте мол екендігі және оның</w:t>
      </w:r>
    </w:p>
    <w:p>
      <w:r>
        <w:t>барлығы тек калька арқылы тумағандығы жайында келесі</w:t>
        <w:br/>
        <w:t>тақырыптарды қараңыз).</w:t>
        <w:br/>
        <w:t>Аудармаға қатысы бар жазба әдебиеттің бір түрі “кітаби”</w:t>
        <w:br/>
        <w:t>өлеңдер - қиссалар болды. Бүл жанр қазақ әдеби тіліне</w:t>
        <w:br/>
        <w:t>шығыстық, образдарды, сол образдар арқылы араб-парсы, түркі</w:t>
        <w:br/>
        <w:t>(шағатай) тілдерінің жеке сөздері мен тіркестерін әкелді (ол</w:t>
        <w:br/>
        <w:t>жөнінде осы кітаптағы УІ тараудың 3-параграфын қараңыз).</w:t>
        <w:br/>
        <w:t>Қысқасы, өткен ғасырдың П жартысында қазақтың ұлттық</w:t>
        <w:br/>
        <w:t>жазба әдеби тіліне аударма ісі белгілі бір ізін салды, лексикалық.</w:t>
        <w:br/>
        <w:t>қазынаның молығуына әсер етті.</w:t>
        <w:br/>
        <w:t>8 10. ҚАЗАҚТЫҢ ҰЛТТЫҚ ЖАЗБА ӘДЕБИ ТІЛІНІҢ</w:t>
        <w:br/>
        <w:t>ҚАЛЫПТАСУЫ</w:t>
        <w:br/>
        <w:t>Сейтіп, бірнеше ғасыр бойы ауызша және жазба түрде дамып</w:t>
        <w:br/>
        <w:t>келген қазақ әдеби тілі ХІХ ғасырдың соңғы ширегінде</w:t>
        <w:br/>
        <w:t>синтезделіп, ағартушы-демократтық жаңа әдебиеттің тууымен</w:t>
        <w:br/>
        <w:t>ұштасып, Абай мен Ыбырайдың мол әдеби-педагогтік</w:t>
        <w:br/>
        <w:t>қазынасында, жас баспасөз беттерінде, енді-енді туа бастаған</w:t>
        <w:br/>
        <w:t>азаматтық тақырыптағы әдебиет үлгілерінде, ауызша әдеби тілді</w:t>
        <w:br/>
        <w:t>әрі қарай жалғастырған ақындар шығармаларында, әлі де туып</w:t>
        <w:br/>
        <w:t>жатқан ауыз әдебиеті үлгілерінде қолданылды. Қазақтың</w:t>
        <w:br/>
        <w:t>байырғы ауызша дамыған және жазба сипат алған әдеби тілі жаңа</w:t>
        <w:br/>
        <w:t>кезеңге көшті. Бұған бірнеше фактор себеп болды:</w:t>
        <w:br/>
        <w:t>1. Жаңа ұлттық жазба әдебиет туды. Жазба әдебиеттің түрлері</w:t>
        <w:br/>
        <w:t>кобейді. Қазақтың көркем әдебиеті, поэзиясы жазба түрге көшті.</w:t>
        <w:br/>
        <w:t>Ендігі қаламгерлердің дені мүсылманша сауатты болды.</w:t>
        <w:br/>
        <w:t>Бірқатары, Ыбырай, Абай, Шәңгерей, Жаяу Мұса т.б. орысша</w:t>
        <w:br/>
        <w:t>сауатты болды, орыс әдебиетін оқитын дәрежеде болды.</w:t>
        <w:br/>
        <w:t>Баспасөздің пайда болуы, азаматтық тақырыпта әдебиеттің</w:t>
        <w:br/>
        <w:t>жарық көре бастауы, діни әдебиеттің таралуы, ең бастысы -</w:t>
        <w:br/>
        <w:t>кітап бастыру ісінің өмірге келуі - осылардың барлығы қазақ</w:t>
        <w:br/>
        <w:t>238</w:t>
        <w:br/>
        <w:t>Аударма әдебиет арқылы енген кірме сөздер көбінесе</w:t>
        <w:br/>
        <w:t>түпнұсқа тілдегі түріне жуық тұлғада қабылданады, сондықтан</w:t>
        <w:br/>
        <w:t>орыс тілінен және орыс тілі арқылы еуропа тілдерінен алынған</w:t>
        <w:br/>
        <w:t>сөздерді орысша түрінде жазу принципі ХІХ ғасырдың П</w:t>
        <w:br/>
        <w:t>жартысынан басталады деуге болады. Осы кезде тек орыс тілінен</w:t>
        <w:br/>
        <w:t>қабылданған сөздер емес, араб-парсы тілдері сөздерін де көбінесе</w:t>
        <w:br/>
        <w:t>түпнұсқаша жазу дәстүрі орын тепті. Соның салдарынан кірме</w:t>
        <w:br/>
        <w:t>сөздердің варианттылығы орын алды. Мұның салқыны күні</w:t>
        <w:br/>
        <w:t>бүгінге дейін тиіп келеді. Бұл - араб әрпімен басылған</w:t>
        <w:br/>
        <w:t>дүниелерге қатысты жайт. Ал орыс тілінен аударылып, орыс</w:t>
        <w:br/>
        <w:t>графикасымен басылған үлгілерде араб-парсы тілдерінен кірген</w:t>
        <w:br/>
        <w:t>сөздер көбінесе халықтың сөйлеу тәжірибесіне қарай жазылды.</w:t>
        <w:br/>
        <w:t>Әсіресе Ы.Алтынсариннің “Хрестоматиясында”, екі тілдік</w:t>
        <w:br/>
        <w:t>сөздіктерде және... христиан дініне қатысты қазақша діни</w:t>
        <w:br/>
        <w:t>кітапшаларда араб-парсы сөздері “қазақша” түрінде берілді</w:t>
        <w:br/>
        <w:t>(калык, кабар, аулие, берісте, садака, күна, ракым, тамак, тозак,</w:t>
        <w:br/>
        <w:t>пайда, акыл, мұндағы к әрпін қазақша қ дыбысы етіп оқысақ:</w:t>
        <w:br/>
        <w:t>қалық, қабар, садақа, рақым).</w:t>
        <w:br/>
        <w:t>Соңғы әдебиет қазақ тіліне бірнеше орысша діни мазмұнды</w:t>
        <w:br/>
        <w:t>сөздерді ұсынды: христос, монастырь, сөяішенник, кнеге, евангелие,</w:t>
        <w:br/>
        <w:t>преподобный т.б. Бірақ сан жағынан едәуір болып (миссионерлік</w:t>
        <w:br/>
        <w:t>мақсатпен христиан дінін уағыздайтын қазақтарға арналып 200-</w:t>
      </w:r>
    </w:p>
    <w:p>
      <w:r>
        <w:t>ге жуық кітапша шығыпты) жарияланғанмен, қазақтың қалың</w:t>
        <w:br/>
        <w:t>көпшілігіне тарамағандықтан, бұл әдебиет қазақ әдеби тіліне</w:t>
        <w:br/>
        <w:t>айтарлықтай үлес қоса алмады, сондықтан бұлардағы діни кірме</w:t>
        <w:br/>
        <w:t>сөздердің де көпшілігі тілге енбеді (кнеге, преподобный т.б.). Ал</w:t>
        <w:br/>
        <w:t>монастырь, христос, евангелие сияқты сөздер осы күнгі қазақ</w:t>
        <w:br/>
        <w:t>тілінде қолданылатын болса, ол бұл кітапшалардың “үлесі” емес</w:t>
        <w:br/>
        <w:t>(Абайдың аударма поэмасындағы “Ол монастырь - сопылар</w:t>
        <w:br/>
        <w:t>тұрған жері” дегенін еске түсірелік).</w:t>
        <w:br/>
        <w:t>Орыс тілінен аударма үлгілердің үшінші тобын көркем</w:t>
        <w:br/>
        <w:t>әдебиет құрайды. Бірақ бұлар - тура мәніндегі аударма</w:t>
        <w:br/>
        <w:t>шығармалар емес, еркін аудармалар, Яғни қазақша қайта</w:t>
        <w:br/>
        <w:t>әңгімелеу, қайта жырлау болды. Оларға орыс мысалдарының</w:t>
        <w:br/>
        <w:t>(баснялардың) аудармалары, Ыбырайдың орысша шағын</w:t>
        <w:br/>
        <w:t>әңгімелердің негізінде жазғандары, Абайдың Пушкин мен</w:t>
        <w:br/>
        <w:t>Лермонтовтан, Крыловтан аударған өлеңдері жатады. Бүл</w:t>
        <w:br/>
        <w:t>аудармалардың қазақ әдеби тіліне қосқан сөз үлесінен гөрі өзге</w:t>
        <w:br/>
        <w:t>әсері күшті болды. Әрине, бұл аудармаларда орыс сөздері</w:t>
        <w:br/>
        <w:t>қолданылды. Қолданылмауы мүмкін де емес. Және көркем</w:t>
        <w:br/>
        <w:t>аударма дүниелердегі орыс сөздері қазақтың халық тіліне де.</w:t>
        <w:br/>
        <w:t>бұрынғы поэзия тіліне де енбеген соны сөздер. Ол сөздер</w:t>
        <w:br/>
        <w:t>аударылған шығарманың тақырыбына байланысты енгендер.</w:t>
        <w:br/>
        <w:t>Мысалы, Ыбырай әңгімелеріндегі киязь, граф, награт, франк,</w:t>
        <w:br/>
        <w:t>закон, фабрика, завод, мужик, судья, жәрмеңке, товар, приказшик,</w:t>
        <w:br/>
        <w:t>купес, фонарь, яшцик, солдат т.б. Абайдың аударма өлеңдеріндегі</w:t>
        <w:br/>
        <w:t>237</w:t>
        <w:br/>
        <w:t>болатын?) сияқты ғалым-мамандар тікелей қатысты.</w:t>
        <w:br/>
        <w:t>Сондықтан С.Е.Маловтың сөзімен айтқанда, хрнетиан дінін</w:t>
        <w:br/>
        <w:t>уағыздап, насихат айтатын кітаптардың қазақша аудармасы</w:t>
        <w:br/>
        <w:t>көпшілікке түсінікті, халықтың жатық тілінде жасалды?</w:t>
        <w:br/>
        <w:t>Әсіресе бұл кітаптар сол тұстағы қазақ тілінің фонетикалық</w:t>
        <w:br/>
        <w:t>жүйесі мен грамматикалық тұлға-тәсілдерін тануда көп көмегін</w:t>
        <w:br/>
        <w:t>тигізеді, өйткені бүлар пайдаланған арыс графикасы дәстүрлі</w:t>
        <w:br/>
        <w:t>(“түркілік”) орфографияны үстамағандықтан, мұнда қазақ</w:t>
        <w:br/>
        <w:t>тілінің дыбыс заңдарына байланысты ерекшеліктер кәбінесе</w:t>
        <w:br/>
        <w:t>бүзылмай көрсетілген, тіпті бұған қазақтың өзіне тән кейбір</w:t>
        <w:br/>
        <w:t>дыбыстарын таңбалайтын қосымша әріптердің (8, 4)</w:t>
        <w:br/>
        <w:t>қолданылғандығы да септігін тигізді. Осының нәтижесінде септік</w:t>
        <w:br/>
        <w:t>жалғауларының варианттарының (-ның, -дың, -тың, -дан, -деп,</w:t>
        <w:br/>
        <w:t>-тан, -тен, -нан, -нен, -ты, -ды, -ны Т.Т.) бар екендігі, сөз басында</w:t>
        <w:br/>
        <w:t>й емес, ж дыбысы айтылатындығы (жақсы, жаман, араб</w:t>
        <w:br/>
        <w:t>графикасымен жазылған дүниелердегідей йахшы, паман емес,</w:t>
        <w:br/>
        <w:t>жаратушы - йаратуны емес), қазақ сөздерінде ч емес, ш</w:t>
        <w:br/>
        <w:t>дыбысының келетіндігі (шығып, чығыб емес; құлшылық, құлчылық</w:t>
        <w:br/>
        <w:t>емес) айқын көрінеді. Сондай-ақ, бүлардан араб-парсы, орыс</w:t>
        <w:br/>
        <w:t>сөздерінің сөйлеу тіліндегі дыбысталу түрін танимыз: берісте</w:t>
        <w:br/>
        <w:t>(қазіргіше жазсақ - леріште). калык (қалық), халқ емес, хабар</w:t>
        <w:br/>
        <w:t>(қабар), хәбар емес, кнеге (кінеге), книга емес, патса, бақытты</w:t>
        <w:br/>
        <w:t>(бақытты), бахт емес, дмр (өмір), “умр емес, “акыл (ақыл), ақыл</w:t>
        <w:br/>
        <w:t>емес, кудай (құдай), худа емес, ракым (рақым), рахм емес, “азр</w:t>
        <w:br/>
        <w:t>(өзір), азр емес, куна (күнә), гуна) емес, тамук (тамұқ), тамух</w:t>
        <w:br/>
        <w:t>емес, байда (пайда), файда емес т.т.</w:t>
        <w:br/>
        <w:t>Бұлардың ішінде берісте, патса, байда сөздері, сірә</w:t>
        <w:br/>
        <w:t>Қазақстанның батыс өлкесі тұрғындарының сол кездегі сөйлеу</w:t>
        <w:br/>
        <w:t>тілі ерекшеліктерін танытатын болар.</w:t>
        <w:br/>
        <w:t>Қазақ тіліндегі христианша Діни әдебиеттің лексикасына</w:t>
      </w:r>
    </w:p>
    <w:p>
      <w:r>
        <w:t>байланысты мынадай жайттарды көрсетуге болады. Сөз таңдауда,</w:t>
        <w:br/>
        <w:t>ең алдымен, қазақтың сөйлеу тілі қазынасын пайдалану</w:t>
        <w:br/>
        <w:t>принципін үстаған. Соның нәтижесінде бүрын қазақ түсінігінде</w:t>
        <w:br/>
        <w:t>жоқ соны ұғымдар (көбі христиан дініне байланысты) қазақ</w:t>
        <w:br/>
        <w:t>сөздерімен берілген. Христиан дініне байланысты</w:t>
        <w:br/>
        <w:t>қолданылатын, яғни діни үғымды қамтитын бірқатар орыс</w:t>
        <w:br/>
        <w:t>сөздеріне қазақ тілінде бұрын діни мазмұны жоқ (бар болса да</w:t>
        <w:br/>
        <w:t>өзге мәндегі) бұйрық (заповед), үгіт (проповедь), ақыл (мудрость),</w:t>
        <w:br/>
        <w:t>жаратушы (создатель), қызметші (служитель) Деген баламалар</w:t>
        <w:br/>
        <w:t>ұсынылады. Тіпті “создатель” деген үғымды мұсылман дініне</w:t>
        <w:br/>
        <w:t>келгенде жасаған (жаратқан) деп, христиан дініне келгенде</w:t>
        <w:br/>
        <w:t>жаратушы деп өзгеше морфологиялық тұлғада беру -</w:t>
        <w:br/>
        <w:t>6 % Катанов Н.Ф. Материалы и свобшения. Абакан, 1958.</w:t>
        <w:br/>
        <w:t>жМалов С.Е. К истории казахского язықа// Известия АН</w:t>
        <w:br/>
        <w:t>СССР, ОЛЯ, 793. С. 100.</w:t>
        <w:br/>
        <w:t>228</w:t>
        <w:br/>
        <w:t>һалмасы деген қазақ тіліне жат шылаулармен қатар үстеу,</w:t>
        <w:br/>
        <w:t>есімдіктер қолданылғап.</w:t>
        <w:br/>
        <w:t>Қатты ескеретін нәрсе - қазақша хаттардың тілініц бүл</w:t>
        <w:br/>
        <w:t>көрсетілген стильдік және лексика-грамматикалық</w:t>
        <w:br/>
        <w:t>ерекшеліктері барлығында да бірдей емес: біреулерінде</w:t>
        <w:br/>
        <w:t>“түркіше” элементтер басым, екіншілері біршама қазақша</w:t>
        <w:br/>
        <w:t>жазылған деуге болады, үшіншілерінде тіпті орыс сөздері мен</w:t>
        <w:br/>
        <w:t>құрылымдары жиірек кездеседі. Мысалы, Шоқанның, Абайдың,</w:t>
        <w:br/>
        <w:t>Н.И.Ильминскийдің, Ладыженскийдің және Садуақас</w:t>
        <w:br/>
        <w:t>Шормановтың хаттары қазақ тілі нормаларына сәйкес,</w:t>
        <w:br/>
        <w:t>әлдеқайда қазақша жазылған. Бұларда тіпті худа бұйырса, хүдай</w:t>
        <w:br/>
        <w:t>білсін, дәмесі болса, ашналығым бар, достығым бар, сіздерге жалған</w:t>
        <w:br/>
        <w:t>айтып болмас, киім қылдырдым... көйлек, дамбал..., борыш қылсам</w:t>
        <w:br/>
        <w:t>мүнан да жаман, сурет қылып жіберсін, зокүнге тура келеді</w:t>
        <w:br/>
        <w:t>(Шоқанның хаттарынан); қазақ балаларынан қанша бас бала</w:t>
        <w:br/>
        <w:t>оқиды, арасынан жарлы-жақыбай бар шығар, қазақ тілі арасына</w:t>
        <w:br/>
        <w:t>ноғай сөздерін тығып бұзбаңыз (Ильминскийдің хатынан); біздер</w:t>
        <w:br/>
        <w:t>апрельдің басына шақты Омскіде болсақ керек (С.Шорманов</w:t>
        <w:br/>
        <w:t>хатынан) сияқты таза “қазақы” сөздер мен фразалар бар.</w:t>
        <w:br/>
        <w:t>Сөйлем құрастыру жағынан жоғарғы аталған хат иелері қазақ</w:t>
        <w:br/>
        <w:t>тілінің синтаксистік заңқылығын дұрыс сақтайды, бірен-саран</w:t>
        <w:br/>
        <w:t>сәттерде ғана құрмалас сөйлем компоненттерінің орын алмасуы</w:t>
        <w:br/>
        <w:t>кездеседі, оның ішінде деп көсемше тұлғасымен келген</w:t>
        <w:br/>
        <w:t>бағыныңқылы сөйлемнің екінші жартысында тұруын өткен</w:t>
        <w:br/>
        <w:t>ғасырдағы қазақ әдеби тілі синтаксисінің прозадағы нормасы</w:t>
        <w:br/>
        <w:t>деп санаймыз.</w:t>
        <w:br/>
        <w:t>Ал Шыңғыстың хаттары әлдеқайда “түркіше”. Мұнда көне</w:t>
        <w:br/>
        <w:t>ұйғыр жазба тілінен келе жатқан кейбір түлғалар қолданылған:</w:t>
        <w:br/>
        <w:t>Мысалы, бол етістігінің орнына ол варианты: олдың (шад олдық),</w:t>
        <w:br/>
        <w:t>қыпшақтың -ған жұрнақты есімшесінің орнына -мыш аффиксті</w:t>
        <w:br/>
        <w:t>түрі: ермиш (екен); жазмыш (апрельдің 14-інде жазмыш хатыңыз);</w:t>
        <w:br/>
        <w:t>“шағатайлық” ерсал айладық (сәлемдерімізді ерсал айладық),</w:t>
        <w:br/>
        <w:t>үшімізні, екісі көп сәлем айтадүр, йазғучы. Шыңғыс қазақша мен</w:t>
        <w:br/>
        <w:t>(менен)-нің орнына білән, бірлән шылауын жұмсауды, ПІ жақ</w:t>
        <w:br/>
        <w:t>кәпше аспектіде -лар қосымшасын жалғауды (қойдылар), олар</w:t>
        <w:br/>
        <w:t>Деген есімдікті алар түрінде, үл сөзін ұғыл түрінде</w:t>
        <w:br/>
        <w:t>“шағатайшалап” жіберуді жатсынбайды. Қысқасы, Шоқандарға</w:t>
        <w:br/>
        <w:t>қарағанда, Шыңғыс түркі жазба дәстүрін қатаңырақ сақтайды,</w:t>
      </w:r>
    </w:p>
    <w:p>
      <w:r>
        <w:t>өйткені ол эпистолярлық стильдің ортаазиялық түркі жазба</w:t>
        <w:br/>
        <w:t>әдеби тілінде едәуір қалыптасқан, “жазбалықты” (белгілі бір</w:t>
        <w:br/>
        <w:t>стильдік норманы) көрсетуге тиіс жанрға қызмет ететінін білген.</w:t>
        <w:br/>
        <w:t>Шоқанның қазақша хаттарының да азды-көпті шамада түркілік</w:t>
        <w:br/>
        <w:t>элементтерден құр алақан еместігі, біздіңше, осы дәстүрге</w:t>
        <w:br/>
        <w:t>байланысты, яғни хат - жазба дүние, ал жазба дүниенің түркі</w:t>
        <w:br/>
        <w:t>халықтары үшін “заңды” дәстүрі бар, бұл дәстүр, айталық, ХІХ</w:t>
        <w:br/>
        <w:t>ғасырда негізінен “шағатайлық” (“түркілік”) нормаларды ұстайды.</w:t>
        <w:br/>
        <w:t>232</w:t>
        <w:br/>
        <w:t>жағынан, хат сияқты жазбаларда сөйлеу тілініп әлементтерін</w:t>
        <w:br/>
        <w:t>араластыру заңдылығынан іздеу керек болса, скінішіден, қазақ</w:t>
        <w:br/>
        <w:t>ұғымына бұрын бейтаныс болып келген осы іс-әрекеттердің</w:t>
        <w:br/>
        <w:t>қазақша атауының әлі жоқтығынан. үшіншіден, беретін мағынасы</w:t>
        <w:br/>
        <w:t>соны етістіктерді (іс-әрекет атауларын) жасау тәсілінің бір арнаға</w:t>
        <w:br/>
        <w:t>түсіп, қалыптаспағандығынан, яғни бүл салада нормалану</w:t>
        <w:br/>
        <w:t>процесінің енді-енді басталғандығынан іздеуге болады.</w:t>
        <w:br/>
        <w:t>Эпистолярлық стильдегі кезекті қазақтық белгі олардың</w:t>
        <w:br/>
        <w:t>грамматикалық құрылымында көрінеді. Септік, жіктік, тәуелдік</w:t>
        <w:br/>
        <w:t>парадигмалары негізінен қазақ тіліне тән нормада, етістік</w:t>
        <w:br/>
        <w:t>категориялары да бірен-саран жағдайда болмаса, көбінесе қазақтық</w:t>
        <w:br/>
        <w:t>тұлғада, синтаксистік амалдардың Да басымы қазақ тіліндік. Септік</w:t>
        <w:br/>
        <w:t>жалғауларының “түркілік” варианттары жоққа тән: маған (менге,</w:t>
        <w:br/>
        <w:t>жәңә емес), менің (бір-екі жерде ғана менім), келерін (келеріні емес);</w:t>
        <w:br/>
        <w:t>шығыс септік тек қана -дан/-дең/-тан/-тен/-нан/-нен түрінде (-дын,</w:t>
        <w:br/>
        <w:t>-дін түрі өте аз); есімшенің өткен шағы негізінен -ган жұрнақты</w:t>
        <w:br/>
        <w:t>(-мыш аффиксті тұлғасы бірен-саран, онда да бірер хатта ғана)</w:t>
        <w:br/>
        <w:t>түрінде, бұйрық райдың П жақ анайы, сыпайы түрлері қазақша:</w:t>
        <w:br/>
        <w:t>хауп қылмаңыз, түзік жазыңыз, іздеп қараңыз, іздеңіз (хауп қылмаң,</w:t>
        <w:br/>
        <w:t>түзік йазың, йахшы Йүргін, сақ болғын түрлерінде емес).</w:t>
        <w:br/>
        <w:t>Бір байқалған нәрсе -- эпистолярлық жазбаларда етістіктің</w:t>
        <w:br/>
        <w:t>сыпайы түрі жиірек кездеседі. Шыңғыс Шоқанмен көбінесе сыпайы</w:t>
        <w:br/>
        <w:t>түрде “сөйлеседі”: жазыңыз, жіберіңіз, іздеңіз (ал Шоқанның әкесіне</w:t>
        <w:br/>
        <w:t>немесе Садуақас Шормановтың Потанинге, Ладыженскийдің</w:t>
        <w:br/>
        <w:t>Шыңғысқа сыпайы сөйлеуі заңды), тіпті Шоқанның өзі інісі</w:t>
        <w:br/>
        <w:t>Жақыпқа “сіз” деп жазады (жауап беріңіз, қайтарыңыз, кешікпеңіз).</w:t>
        <w:br/>
        <w:t>Құнанбай да баласына “Сіз” деп қояды (... сол жазудан хабардар</w:t>
        <w:br/>
        <w:t>болұңыз... жазып жіберіңіз), тіпті Абай да інісіне сыпайы түрле “ті</w:t>
        <w:br/>
        <w:t>қатады”. (... Хамритдин молдаға көптен-көп сәлем дегейсіз). Сірә,</w:t>
        <w:br/>
        <w:t>бұл да хат жазу стилінің бір ерекшелігі (белгісі) болар: сыпайы</w:t>
        <w:br/>
        <w:t>аспект - ресмиліктің көрінісі тәрізді, ал өткен ғасырда қазақша</w:t>
        <w:br/>
        <w:t>хат жазысу күнделікті сөйлеу актісінен жоғары тұрған, біршама</w:t>
        <w:br/>
        <w:t>ресми реңкі бар қүбылыс ретінде танылуы әбден мүмкін.</w:t>
        <w:br/>
        <w:t>Сөйтіп, ХІХ ғасырдың ІІ жартысында қазақ тілінің</w:t>
        <w:br/>
        <w:t>эпистолярлық стилі болды. Оның басты белгілері:</w:t>
        <w:br/>
        <w:t>І) Таза стильдік (құрылымдық) сипаты болды. Ол -- хаттың</w:t>
        <w:br/>
        <w:t>стандарт эпиттермен келген қаратпа сөзден басталатындығы:</w:t>
        <w:br/>
        <w:t>хурматлу, ғизатау, сұйүклу пәленше. Одан соң (немесе оған</w:t>
        <w:br/>
        <w:t>жалғастырыла) “дуғаи сәлем” жолданатындығы. Мәтін ішінде</w:t>
        <w:br/>
        <w:t>алхамдилла, иншалла, ма бағда (содан кейін), уа филь-ахир (ең</w:t>
        <w:br/>
        <w:t>ақырында) сияқты арабша қыстырмалардың болатындығы. Хат</w:t>
        <w:br/>
        <w:t>соңында “язғучы пәленше” деп аяқталатындығы.</w:t>
        <w:br/>
        <w:t>2) Түркі жазба элементтері орын алды. Олар лексика саласында</w:t>
        <w:br/>
        <w:t>да (ошду, нечүк, йәр нечүк, сөзләштім, ерді, сағ, угул сияқты сөздер</w:t>
        <w:br/>
        <w:t>мен ләкин, уа, һәм, уа ғайри, аның үчүн, білән, бірлән терізді шылаулар</w:t>
      </w:r>
    </w:p>
    <w:p>
      <w:r>
        <w:t>және араб сөздері араласып жасалған күрделі етістіктер: тасниф</w:t>
        <w:br/>
        <w:t>234</w:t>
        <w:br/>
        <w:t>талаптылық, ұқыптылық, салақтық, мейрімділік сияқты дерексіз</w:t>
        <w:br/>
        <w:t>ұғым атауларын қазақша үсынады.</w:t>
        <w:br/>
        <w:t>Ыбырайдың орыс тіліне козқарасы, әринс, айрықша болды.</w:t>
        <w:br/>
        <w:t>Ол ең алдымен, сөйлеу тілінде бұрыннан орныққан орыс</w:t>
        <w:br/>
        <w:t>сөздерін пайдаланумен қатар, көптеген сөздерді өзі енгізді. Кулец,</w:t>
        <w:br/>
        <w:t>приказчик, фабрика, конфета, мужик, фонарь, яцик сияқты қазақ,</w:t>
        <w:br/>
        <w:t>өміріне таныс бола бастаған нақты зат атаулары болса, Ыбырай</w:t>
        <w:br/>
        <w:t>тілінде кездесетін князь, ераф, франк, университет, портрет,</w:t>
        <w:br/>
        <w:t>награда детен орыс сөздері ауызекі тілге бейтаныс жаңа кірмелер.</w:t>
        <w:br/>
        <w:t>Орыс сөздерін әдеби тілге енгізуде Ы.Алтынсариннің екі</w:t>
        <w:br/>
        <w:t>ерекшелігін көрсетуге болады: бірі - оларды фонетикалық</w:t>
        <w:br/>
        <w:t>тұлғалануы жағынан аса “сындырмай” қабылдау, екіншісі -</w:t>
        <w:br/>
        <w:t>бейтаныс орыс сөздерін қазақ қауымына таныс өзге сөздермен</w:t>
        <w:br/>
        <w:t>немесе суреттеме тәсіліммен түсіндіріп отыру. Сөйлеу тіліне</w:t>
        <w:br/>
        <w:t>енген орыс сөздерінің қазақ фонетикасына сәйкестеніп</w:t>
        <w:br/>
        <w:t>қабылданғаны мәлім. Ыбырай осы тәртіпті едәуір бұзып, орыс</w:t>
        <w:br/>
        <w:t>сөздерін түпнұсқаға жуықтау түрде алуды үсыңады. Сондықтан</w:t>
        <w:br/>
        <w:t>бұрыннан жәрмеңке, жәшік, зілмеңке тәрізді сөздерді ол ярмарка,</w:t>
        <w:br/>
        <w:t>яшик, землянка деп береді. Бұған Ыбырайдың орыс графикасын</w:t>
        <w:br/>
        <w:t>қолданғаны да себепкер болғаны сөзсіз.</w:t>
        <w:br/>
        <w:t>Екінші жайтқа - бейтаныс орыс сөзін түсіндіріп отыру</w:t>
        <w:br/>
        <w:t>тәсіліне - келсек, бұл - Абай мен Ыбырайдың қаламдарыңа</w:t>
        <w:br/>
        <w:t>тән сипаттардың бірі. Ыбырай: университет деген бір үлкен</w:t>
        <w:br/>
        <w:t>школда деп алдыңғы сөзді сол кездегі қазақтарға таныс оқу</w:t>
        <w:br/>
        <w:t>орнының атымен (школ) түсіндіреді. Немесе қағаз істейтін</w:t>
        <w:br/>
        <w:t>фабрик деген тіркеспен берілгенде, фабрика сөзінің мағынасы</w:t>
        <w:br/>
        <w:t>айқын болып шығады. Бұл тұрғыдан Абайдың: Ол монастырь -</w:t>
        <w:br/>
        <w:t>сопылар түрар жері немесе Дадан деген иісті май тұтатып деген</w:t>
        <w:br/>
        <w:t>жолдары да мысал бола алады.</w:t>
        <w:br/>
        <w:t>Ы.Алтынсариннің тіл саласында істеген және бір еңбегі -</w:t>
        <w:br/>
        <w:t>шағын сөздік жасауы мен қазақ грамматикасынан мағлүмат</w:t>
        <w:br/>
        <w:t>берген материал ұсынуында. Оның 1879 жылы жарық көрген</w:t>
        <w:br/>
        <w:t>“Начальное руководство к обучению киргизов русскому языку”</w:t>
        <w:br/>
        <w:t>деген кітабында тақырыптық топтарға бөлінген кішігірім сөздік</w:t>
        <w:br/>
        <w:t>береді және орыс тілінің грамматикасын қазақ тілімен</w:t>
        <w:br/>
        <w:t>салыстыра отыра таныстырады. Әрине, бүл соңғысы - шын</w:t>
        <w:br/>
        <w:t>мәніндегі ғылыми курс емес, өзі айтқандай, бүл - нүсқау құрал,</w:t>
        <w:br/>
        <w:t>“ол толық грамматика емес, ол тек сөйлесуде, жазуда ғана тілдің</w:t>
        <w:br/>
        <w:t>негізгі заңдылықтарың дұрыс пайдалана білу үшін жол</w:t>
        <w:br/>
        <w:t>көрсететін алғашқы құрал”% ғана. Ыбырайдың мүндағы</w:t>
        <w:br/>
        <w:t>көздегені - қазақ балаларына орыс тілін ана тілі арқылы үйрету.</w:t>
        <w:br/>
        <w:t>Бұл грамматика қазіргі қазақ тілі грамматикасы кітаптарындай</w:t>
        <w:br/>
        <w:t>нормалаушы рөл атқармаса да, оның сол тұстағы кейбір</w:t>
        <w:br/>
        <w:t>%АятынсаринИ. Начальное руководство к обучению</w:t>
        <w:br/>
        <w:t>киргизов русскому языку. Оренбург, 1871. С.2.</w:t>
        <w:br/>
        <w:t>244</w:t>
      </w:r>
    </w:p>
    <w:p>
      <w:r>
        <w:t>діни атауларды, сөйлем құрылымын дүрыс, дәл беру шарты</w:t>
        <w:br/>
        <w:t>тұрады. Бүл жағынан алғанда, қазақ тіліндегі христианша</w:t>
        <w:br/>
        <w:t>миссионерлік әдебист осы күнгі дәл (сәйкес) аудармалардың</w:t>
        <w:br/>
        <w:t>алғашқы нышандарын танытады. Мүнда христиан дініне</w:t>
        <w:br/>
        <w:t>қатысы бар ұғым атауларын қазақтың өз сөздерімен аударып</w:t>
        <w:br/>
        <w:t>беру шарты ұсталынған: үгіп -- наставление, құтқарушы -</w:t>
        <w:br/>
        <w:t>спаситель, тұрушылық; - житие, бурыс дінде тұрушы -- иноверет,</w:t>
        <w:br/>
        <w:t>жаратушы - творец, ақыл -- премудрость.</w:t>
        <w:br/>
        <w:t>Жоғарыда аталған “Братство святого Гурия” деген</w:t>
        <w:br/>
        <w:t>қоғамның Советінің ұйғарымымен 1893 жылы Орынборда</w:t>
        <w:br/>
        <w:t>шыққан орысша-қазақша шағын сөздік төрт бөлімнен тұрады,</w:t>
        <w:br/>
        <w:t>соның бір бөлігі “Бог” деп аталады. Осында құтқарушы</w:t>
        <w:br/>
        <w:t>(спаситель), бәрін де ұстап тұрушы (вседержитель), бәрін 9е</w:t>
        <w:br/>
        <w:t>білуші (всемудрый), бұйрық (заповсдь) деген сөздер жақша</w:t>
        <w:br/>
        <w:t>ішінде көрсетілген орысша дін терминдерінің баламалары</w:t>
        <w:br/>
        <w:t>ретінде ұсынылады.</w:t>
        <w:br/>
        <w:t>Әрине, бүлардың барлығы бірдей терминдік сипат ала</w:t>
        <w:br/>
        <w:t>алмаған, өйткені бірсыпырасы жеке сөз-термин емес,</w:t>
        <w:br/>
        <w:t>аналитикалық суреттеме жолмен тіркес ретінде берілген: бәрін</w:t>
        <w:br/>
        <w:t>де ұстап тұрушы, бұрыс дінде тұрушы, бәрін де білуші т.б.</w:t>
        <w:br/>
        <w:t>Бірқатар сөздер ислам дініне қатысты атаулармен білдірілген:</w:t>
        <w:br/>
        <w:t>әулие - святой, берісте - ангел, байғамбар -- пророк. Христиан</w:t>
        <w:br/>
        <w:t>діңіне байланысты әдебиетті жасап, осы салаға қатысты ұғым</w:t>
        <w:br/>
        <w:t>атауларын халық тіліне енгізу әрекеті әдейі жүргізілгенмен, оның</w:t>
        <w:br/>
        <w:t>нәтижесі айтарлықтай болмаған тәрізді, оған басты себеп,</w:t>
        <w:br/>
        <w:t>христиан дінінің қазақ арасына жайылмағандығы болса,</w:t>
        <w:br/>
        <w:t>екіншіден, осы діннің әдебиетінің де қалың жұртшылыққа</w:t>
        <w:br/>
        <w:t>кеңінен тарамағандығы болды. Тіпті христиан дінін қабылдаған</w:t>
        <w:br/>
        <w:t>аз ғана қазақтардың бұл әдебиетті оқыт, оның терминологиясын</w:t>
        <w:br/>
        <w:t>меңгеретін мүмкіншілігі жоқ болатын, өйткені шоқынғандар</w:t>
        <w:br/>
        <w:t>түгелімен дерлік кедей, жоқ-жұқалар болғандықтан, олардың</w:t>
        <w:br/>
        <w:t>арасында сауаттылар (оның ішінде орыс графикасын білетіндер)</w:t>
        <w:br/>
        <w:t>мүлде болмады деуге болады.</w:t>
        <w:br/>
        <w:t>Әрине, бұл кітаптар, негізінен, дін қызметкерлеріне</w:t>
        <w:br/>
        <w:t>(шоқындырушыларға) көмек ретінде, солардың</w:t>
        <w:br/>
        <w:t>пайдаланулары үшін шығарылған болу керек. Қайткен күнде</w:t>
        <w:br/>
        <w:t>де бұл әдебиеттің қазақтың не ауызекі сөйлеу тілін, не жазба</w:t>
        <w:br/>
        <w:t>әдеби тілін дамытуда рөлі болмады, оның қазіргі біз үшін</w:t>
        <w:br/>
        <w:t>құнды жағы - қазақ тілінің ХІХ ғасырдың ТІ жартысындағы</w:t>
        <w:br/>
        <w:t>күй-қалпын, нормаларын танып-білуде жақсы материал</w:t>
        <w:br/>
        <w:t>екендігінде, өйткені бүл әдебиетті шығаруға (аудару.</w:t>
        <w:br/>
        <w:t>редакциялау сияқты жұмыстарға) түркі тілдерін, оның ішінде</w:t>
        <w:br/>
        <w:t>қазақ тілін білетін, тілдің жүйесі, нормасы дегендерді жақсы</w:t>
        <w:br/>
        <w:t>танитын Н.И.Ильминский, А.В.Васильев, В.В.Катаринский.</w:t>
        <w:br/>
        <w:t>Н.Ф.Катанов (“Братство святато Гурия” деген қоғамның</w:t>
        <w:br/>
        <w:t>жанындағы “Аударма комиссиясының” председателі осы кісі</w:t>
        <w:br/>
        <w:t>227</w:t>
        <w:br/>
        <w:t>Дегенмен қазақша эпистолярлық стильдің үлкен, басты</w:t>
        <w:br/>
        <w:t>ерекшелігі -- оның негізі қазақ тіліндік екендігі. Бүл сипат ең</w:t>
        <w:br/>
        <w:t>алдымен лексикасынан, одан кейін грамматикалық түлға-</w:t>
        <w:br/>
        <w:t>тәсілдерінен танылады. Хаттарда жүмсалған сөздер мен</w:t>
        <w:br/>
        <w:t>фразсологизмдер негізінен қазақ тілінікі және бір көзге түсетін</w:t>
        <w:br/>
        <w:t>құбылыс - ол орыс сөздерінің көп кездесетіндігі. Мұнда орыс тілі</w:t>
        <w:br/>
        <w:t>элементтерінің қатысуы сөз болып отырған кезеңдегі қазақ тшінің</w:t>
        <w:br/>
        <w:t>қай-қай стилінен де өте көп. Мысалы, Шоқан өз хаттарында числа</w:t>
        <w:br/>
        <w:t>(13 числада августың), представлениг, приниматв қылдық, вденный</w:t>
      </w:r>
    </w:p>
    <w:p>
      <w:r>
        <w:t>министр, представить еткенде, жалование, формуляр список, займ</w:t>
        <w:br/>
        <w:t>(қарыз мағынасында), товарыш, дворянский князьдық, хлопоіта|тв</w:t>
        <w:br/>
        <w:t>етсеңіз, областнов правление, пронсхождение, свидетельство,</w:t>
        <w:br/>
        <w:t>переводчик, заграница, учитель, наказание, закон деген қазақша</w:t>
        <w:br/>
        <w:t>баламасы табылатын сөздерді орысша береді. Ал мұндағы (жәнс</w:t>
        <w:br/>
        <w:t>өзге хаттардағы да) генерал-губернатор, советник, корпус, штаб, газет,</w:t>
        <w:br/>
        <w:t>председатель, предводитель, письмоводитель, пристав, офицер, киязь,</w:t>
        <w:br/>
        <w:t>губернатор, адрес; өзге хаттардағы сенатор, губернатор, адьютант,</w:t>
        <w:br/>
        <w:t>полковник, портрет, музыкант, диплом, мистер, хорунжий, шен</w:t>
        <w:br/>
        <w:t>(чин), медаль (Шыңғыстың Шоқанға жазған хаттарында), доктор,</w:t>
        <w:br/>
        <w:t>гимназия, семинария (С.Шорманов хаттарында) деген сөздердің</w:t>
        <w:br/>
        <w:t>қолданылуы заңды: біріншіден, бүлар хат иесінің айтайын деген</w:t>
        <w:br/>
        <w:t>ойын білдіруге қажет атаулар, екіншіден, олардың қазақша</w:t>
        <w:br/>
        <w:t>баламасы жоқ (тіпті қазірде де жоқ), бұл типтегі сөздерді орыс</w:t>
        <w:br/>
        <w:t>тілінен алып пайдалану (қазақша аударма немесе араб-парсы</w:t>
        <w:br/>
        <w:t>тілдерінен балама іздемеу) - ХІХ ғасырдың ИП жартысындағы қазақ</w:t>
        <w:br/>
        <w:t>тілінің негізгі принциптерінің бірі.</w:t>
        <w:br/>
        <w:t>Жалғыз Шоқан емес, өзге авторлар да орыс сөздерін еркіп</w:t>
        <w:br/>
        <w:t>пайдаланады. Бұлардың ішінде әсіресе күрделі атауларды</w:t>
        <w:br/>
        <w:t>морфологиялық тұлғасы жағынан орыста қалпында қолдану көзге</w:t>
        <w:br/>
        <w:t>түседі: военный губернатор, бригадныдй генерал, благородное собрание,</w:t>
        <w:br/>
        <w:t>Петербургский университет, докладная записка, учительская</w:t>
        <w:br/>
        <w:t>семинария, техническое училице, кадетский корпус, господин</w:t>
        <w:br/>
        <w:t>Чистяков. Тіпті бұлардың көпшілігі род жағынан қиыстырылып</w:t>
        <w:br/>
        <w:t>беріледі (благороднае собрание, докладная записка), яғни бүл</w:t>
        <w:br/>
        <w:t>тіркестер тұтас күйінде бір сөз (единица) ретінде қабылданған.</w:t>
        <w:br/>
        <w:t>Хаттарда ай аттары тек қана орысша аталуынша беріледі. Бүған</w:t>
        <w:br/>
        <w:t>қарағанда ХІХ ғасырдың ПІ жартысында қазақ, жазба тілінде ай</w:t>
        <w:br/>
        <w:t>аттарының көне қазақша немесе арабша атауларын орыс</w:t>
        <w:br/>
        <w:t>календары ығыстырғаны байқалады. Бұл да, сірә, орыс</w:t>
        <w:br/>
        <w:t>мәдениетінің қазақ даласына күшті әсер ете бастағанының бір</w:t>
        <w:br/>
        <w:t>куәсі тәрізді.</w:t>
        <w:br/>
        <w:t>Орыс сөздерін пайдалануда қазақша эпистолярлық, жазбаларда</w:t>
        <w:br/>
        <w:t>тағы бір байқалған ерекшелік, ол - орысша етістік не есім мен</w:t>
        <w:br/>
        <w:t>қазақша көмекші етістіктен құралған принимате қылдық,</w:t>
        <w:br/>
        <w:t>представить еткенде, наказание болсын, ревиз қылыб, наград қылыб</w:t>
        <w:br/>
        <w:t>сияқты тіркестерді пайдалану. Бүл ерекшеліктің себебін, бір</w:t>
        <w:br/>
        <w:t>233</w:t>
        <w:br/>
        <w:t>санаулы тана. Дегенмен әзірге бізге жеткендерін сөз етуге</w:t>
        <w:br/>
        <w:t>болады. Бұлар: атақты жауынгер ақы! Махамбет Өтемісұлының</w:t>
        <w:br/>
        <w:t>1839 жылы жазған хаты, ол бұл хатты Жем, Сағыз, Қайнар бойын</w:t>
        <w:br/>
        <w:t>жайлаған Әлім, Шөмен руларының бірнеше беделді адамдары --</w:t>
        <w:br/>
        <w:t>Баубек, Нәдірқүл, Соли, Жармүхамбет, Амантай батырларға</w:t>
        <w:br/>
        <w:t>жолдаған”.</w:t>
        <w:br/>
        <w:t>Қазақ фольклоры мен әдет-ғұрып заңдарын жинаушы</w:t>
        <w:br/>
        <w:t>М.В.Ладыженский дегеннің 1840 Шыңғыс Уәлихановқа жазған</w:t>
        <w:br/>
        <w:t>хатының қазақша мәтіні; атақты ғалым Шоқан Уәлихановтың</w:t>
        <w:br/>
        <w:t>әкесі - Шыңғысқа 1857 жылы Омбыдан 1860 жылы 9 августе</w:t>
        <w:br/>
        <w:t>және сол жылы 4 ноябрьде Петербургтен қазақша жазған</w:t>
        <w:br/>
        <w:t>хаттары; інісі Жақыпқа 1857 жылы 10 декабрьде Омбыдан жазған</w:t>
        <w:br/>
        <w:t>хаты; Шоқанға әкесінің 1860 жылы 6 июльде және 19 сентябрьде</w:t>
        <w:br/>
        <w:t>жазған екі хаты; Садуақас Мұсаұлы Шормановтың Григорий</w:t>
        <w:br/>
        <w:t>Николаевич пен Александра Викторовна Потаңиндерге 1887</w:t>
        <w:br/>
        <w:t>жылы 25 февральда және мартта Омбы қаласынан қазақша</w:t>
        <w:br/>
        <w:t>жазған хаты; Қазан университетінің профессоры</w:t>
      </w:r>
    </w:p>
    <w:p>
      <w:r>
        <w:t>Н.И.Ильминскийдің Сәмреке деген мүғалімге 1859 жылы 7 декабрьде</w:t>
        <w:br/>
        <w:t>қазақша араб графикасымен жазған хаты”; Құнанбайдың</w:t>
        <w:br/>
        <w:t>Омбыда Кадетский корпуста оқып жүрген баласы Халиоллаға</w:t>
        <w:br/>
        <w:t>1866 жылы 8 ноябрьде жазған хаты; Абайдың Халиоллаға осы</w:t>
        <w:br/>
        <w:t>жылдың 8 мартында жазған хаты; Ыбырай Алтынсариннің</w:t>
        <w:br/>
        <w:t>Н.И.Ильминскийге және Баянділ Кейкин деген кісіге 1883 жылы</w:t>
        <w:br/>
        <w:t>28 январьда жазған хаттары.</w:t>
        <w:br/>
        <w:t>Бұлардың бірде-біреуін, мысалы, ХІХ ғасырдағы орыс</w:t>
        <w:br/>
        <w:t>жазушыларының әлеуметтік, ғылымдық мәселелерді сөз еткен</w:t>
        <w:br/>
        <w:t>әрі көркем әдеби тілде жазылған ой-толғаныстарымен қатар</w:t>
        <w:br/>
        <w:t>қоюға болмайды. Қазақша хаттарда қоғамдық ой-пікір ішінара</w:t>
        <w:br/>
        <w:t>Ильминский мен Махамбет хаттарында болмаса, өзгелерінде</w:t>
        <w:br/>
        <w:t>жоқ. Соған қарамастан бұларды тілдік тұрғыдан көңіл</w:t>
        <w:br/>
        <w:t>аударарлық материалдар деп санаймыз. Біріншіден, осылар</w:t>
        <w:br/>
        <w:t>арқылы өткендегі қазақша хат жазысу мәнерін (стилін)</w:t>
        <w:br/>
        <w:t>аңғарамыз, екіншіден, ауызекі сөйлеу тілі мен жазба тілдің өзара</w:t>
        <w:br/>
        <w:t>тоғысу қүбылысын байқаймыз.</w:t>
        <w:br/>
        <w:t>Түркі жазба әдеби дәстүрінде қалыптасқан хат жазу мәнері</w:t>
        <w:br/>
        <w:t>болған. Онда ең әуелі, өзге тілдердегі сияқты, хат иесінің</w:t>
        <w:br/>
        <w:t>ЗАманшин Б. Махамбеттің хаты//Қазақ әдебиеті, 1970, 31</w:t>
        <w:br/>
        <w:t>июль. Хаттың транскрипцияланған толық мәтінімен осы мақалада та-</w:t>
        <w:br/>
        <w:t>нысуға болады.</w:t>
        <w:br/>
        <w:t>% Шоқан Уалиханов есіміне қатысты қазақ тіліндегі хаттардың</w:t>
        <w:br/>
        <w:t>мәтіндері ғалымның бес томдық енбегінің ГУ томында казіргі қазақ</w:t>
        <w:br/>
        <w:t>трафикасымен жарияланған//Валиханов Ч.Ч., Собр. соч. в 5-ти томах.</w:t>
        <w:br/>
        <w:t>Алма-Ата, Т. 1У, 1968. С. 47,4%,49,51, 52,54, 121, 122, 232, 233.</w:t>
        <w:br/>
        <w:t>"Әбілқасымов Б. Орыс ғалымыңың қазақша хаты//Қазақ</w:t>
        <w:br/>
        <w:t>ССР ҒА Хабаршысы, 1973, 7%3,70-73-66.</w:t>
        <w:br/>
        <w:t>230</w:t>
        <w:br/>
        <w:t>халық” түсінбейтіншіктен, қысқасы, осындай көптеген</w:t>
        <w:br/>
        <w:t>себетггерді ескерін, “Шариат-ұл исламды” қазақша ұсынады.</w:t>
        <w:br/>
        <w:t>Араб жазуымен жариялапғап бүл шығармада грамматикасы</w:t>
        <w:br/>
        <w:t>мен лексикасы жағынан қазақтың төл әдеби тілінің нормасы</w:t>
        <w:br/>
        <w:t>сақталған, тек орфографиясында кейде бұрыннан келе жатқан</w:t>
        <w:br/>
        <w:t>түркі жазбаларының дәстүрін ұстап отырады (әсіресе араб-парсы</w:t>
        <w:br/>
        <w:t>сөздерін түпнұсқаша жазу, ш танбасының орнына ч әрпін жазып</w:t>
        <w:br/>
        <w:t>жіберу фактілері кездеседі). Қысқасы, “тақырыбы таза дінді</w:t>
        <w:br/>
        <w:t>түсіндіретін шығарманың өзінде-ақ Ыбырайдың түркі әдеби тіл</w:t>
        <w:br/>
        <w:t>дәстүрінен қаншалық шыға алғанын байқауда да бүл шығарма</w:t>
        <w:br/>
        <w:t>аса қажетті материал болып табылады. Ыбырай осы шығармасы</w:t>
        <w:br/>
        <w:t>арқылы өмірдің басқа салаларын былай қойғанда, таза дін</w:t>
        <w:br/>
        <w:t>шарттарын баяндауда да қазақ тілінің толық жарамды екенін</w:t>
        <w:br/>
        <w:t>көрсетеді.</w:t>
        <w:br/>
        <w:t>Қазақша діни әдебиеттің екінші тобы және колем жағынан</w:t>
        <w:br/>
        <w:t>молырағы христиан дініне қатысты жазба дүниелер. Бұлар да</w:t>
        <w:br/>
        <w:t>өткен ғасырдың П жартысының жемісі. Патша үкіметінің өзіне</w:t>
        <w:br/>
        <w:t>тәуелді халықтарды тізгіндеп ұстаудағы бір саясаты оларға</w:t>
        <w:br/>
        <w:t>христиан дінін қабылдату болғаны мәлім. Сол мақсатпен</w:t>
        <w:br/>
        <w:t>бірнеше миссионерлік қоғамдар жұмыс жүргізді. Әсіресе</w:t>
        <w:br/>
        <w:t>“Братство святого Гурия” деген миссионерлік қоғамның</w:t>
        <w:br/>
        <w:t>жанындағы “Аударма комиссиясы” атты советі қазақтар мен</w:t>
        <w:br/>
        <w:t>Сібір түркілерін шоқындыруға керек әрекеттің бірі ретінде</w:t>
      </w:r>
    </w:p>
    <w:p>
      <w:r>
        <w:t>христианша діни кітаптарды орысшадан аударып таратты, арайы</w:t>
        <w:br/>
        <w:t>екі тілдік сөздіктер құрастырды. Зерттеушілердің мәліметіне</w:t>
        <w:br/>
        <w:t>қарағанда, ХІХ ғасырдың П жартысы мен Қазан революциясына</w:t>
        <w:br/>
        <w:t>дейінгі 50-60 жылдың ішінде (1860-1917) христиан діні</w:t>
        <w:br/>
        <w:t>мазмұнында 72 кітап қазақ тіліне аударылған?,</w:t>
        <w:br/>
        <w:t>Тіл тарихын зерттеуде бұл кітапшалардың мәні бар:</w:t>
        <w:br/>
        <w:t>біріншіден, бұлар қазақтың сөйлеу тілі негізінде, әдеби</w:t>
        <w:br/>
        <w:t>нормаларды сақтай отырып жазылған, екіншіден, олардың</w:t>
        <w:br/>
        <w:t>барлығы да орыс графикасын пайдаланғандықтан, сол кездегі</w:t>
        <w:br/>
        <w:t>қазақ тілінің фонетикалық ерекшеліктерін араб жазуына</w:t>
        <w:br/>
        <w:t>қарағанда біршама дұрыс көрсеткен. Үшіншіден, біздің</w:t>
        <w:br/>
        <w:t>байқауымызша, бұлардың тілін аударма әдебиеттің (прозаның)</w:t>
        <w:br/>
        <w:t>алғашқы үлгілері ретінде қарастыруға болады.</w:t>
        <w:br/>
        <w:t>Көбінесе араб-парсы, ортағасырлық. түркі тілдерінен поэзия</w:t>
        <w:br/>
        <w:t>түрінде қайта жырланған шығарма ретіндегі аудармалармен</w:t>
        <w:br/>
        <w:t>салыстырғанда, бұл циклдегі кітапшалардың тілдік сипаты мүлде</w:t>
        <w:br/>
        <w:t>басқа екенін айту қажет. Тақырыбы қатаң - дін қағидалары</w:t>
        <w:br/>
        <w:t>болғандықтан, оларды аударуда еркіндік кем болуға тиіс.</w:t>
        <w:br/>
        <w:t>Сондықтан мұнда орыс тіліндегі сөз қолданыстарды, әсіресе</w:t>
        <w:br/>
        <w:t>“Әбілқасымов Б.ХІХ ғасырдың П жартысындағы</w:t>
        <w:br/>
        <w:t>қазақ... 87-92-66.</w:t>
        <w:br/>
        <w:t>П2Каримуллин А.У истоков татарской книги. Казань,</w:t>
        <w:br/>
        <w:t>1971. С. 158.</w:t>
        <w:br/>
        <w:t>226</w:t>
        <w:br/>
        <w:t>87. ҚАЗАҚ ТІЛІНДЕ ДІНГЕ ҚАТЫСТЫ ӘДЕБИЕТТІҢ</w:t>
        <w:br/>
        <w:t>ТУУЫ ЖӘНЕ БАРЫСЫ</w:t>
        <w:br/>
        <w:t>ХІХ ғасырдың ПІ жартысында қазақ тілінде мазмүны дінге</w:t>
        <w:br/>
        <w:t>қатысты жазба әдебиет туып, аз уақыт болса да өмір сүру кезеңін</w:t>
        <w:br/>
        <w:t>өтеді, атап айтсақ, әбден дами алмай, туған қалпы мен бірнеше</w:t>
        <w:br/>
        <w:t>онжылдықтар бойы “жетілген” қалпы бірдей күйде тарих</w:t>
        <w:br/>
        <w:t>сахнасынан кетеді. Ең алдымен, қазақ тілінде екі түрлі дінге:</w:t>
        <w:br/>
        <w:t>ислам дініне және христиан дініне қатысты әдебиет болғанын</w:t>
        <w:br/>
        <w:t>айту қажет.</w:t>
        <w:br/>
        <w:t>Қазақтардың “о заманнан” (хандық, халық болып</w:t>
        <w:br/>
        <w:t>біріккенінен көп бүрын) ресми түрде ислам дінін үстайтын</w:t>
        <w:br/>
        <w:t>мұсылмандар болғанына қарамастан, бүл дінді олар ана</w:t>
        <w:br/>
        <w:t>тілдерінде түсініп игерген (қолданған) емес. Оған тіпті</w:t>
        <w:br/>
        <w:t>қазақтардың, Ш.Уәлихановтың тілімен айтқанда, “мұсылман</w:t>
        <w:br/>
        <w:t>деген аты ғана” болып, шындығында, ежелгі жабайы</w:t>
        <w:br/>
        <w:t>шамандықтан қол үзіп кетпегендігі де себеп болған жоқ, басты</w:t>
        <w:br/>
        <w:t>факторлар, біріншіден, Мұхамбет пайғамбардың “өз тілі” -- араб</w:t>
        <w:br/>
        <w:t>тілінен өзге тілде діни рәсімдердің жүргізілмейтіндігі, екіншіден,</w:t>
        <w:br/>
        <w:t>бұл дінді үстаған әр алуан халыктың тілдерінде, әсіресе қазақ тілінде</w:t>
        <w:br/>
        <w:t>исламның негіздерін жазба түрде түсіндіру дәстүрінің өріс</w:t>
        <w:br/>
        <w:t>алмағандығы болды. Сондықтан мазмұнында ислам діні сөз болатын</w:t>
        <w:br/>
        <w:t>қазақша аударма әдебиет пен төл шығармалар жоқтың қасы.</w:t>
        <w:br/>
        <w:t>Біз бүл жерде дінді уағыздайтын, дін жолында қызмет</w:t>
        <w:br/>
        <w:t>еткендерді дәріптейтін, дін үшін болған соғыстарды суреттейтін</w:t>
        <w:br/>
        <w:t>шығармаларды, сондай-ақ дін жөнінде пікір айтатын</w:t>
        <w:br/>
        <w:t>туындыларды таза теологиялық әдебиетке қоспаймыз. Олардың</w:t>
        <w:br/>
        <w:t>ішінде көркемдігі мен мазмүны жағынан құны барлары көркем</w:t>
        <w:br/>
        <w:t>әдебиет пен публицистика саласына жатады (мысалы, кейбір</w:t>
      </w:r>
    </w:p>
    <w:p>
      <w:r>
        <w:t>қиссаларды көркем әдебиет жанрын да қарастырып жүрсек,</w:t>
        <w:br/>
        <w:t>Абайдың ислам діні жайында ой-пікір айтатын атақты 38-сөзін</w:t>
        <w:br/>
        <w:t>публицистикалық туынды ретінде танып жүрміз). Ал таза</w:t>
        <w:br/>
        <w:t>теология, оның ішінде догматикаға жақындау мазмұнды қазақ</w:t>
        <w:br/>
        <w:t>тіліндегі шығарма - Ы.Алтынсариннің “Шариат-ұл ислам” атты</w:t>
        <w:br/>
        <w:t>кітабы (Қазан, 1884). Зерттеуші Б.Әбілқасымов оның жазылу</w:t>
        <w:br/>
        <w:t>тарихын жақсы айтып, тіліне талдау жасайды. Өзге</w:t>
        <w:br/>
        <w:t>дүниеліктерінен тақырыбы да, мазмұны да оқшау тұрған бұл</w:t>
        <w:br/>
        <w:t>еңбегін ағартушы Ыбырай Алтынсарин өзі аштырған</w:t>
        <w:br/>
        <w:t>мектептерде міндетті түрде өтілетін дін сабағында оқушылар</w:t>
        <w:br/>
        <w:t>ислам дінінің негізгі канондарын түсініп оқулары үшін, қазақ</w:t>
        <w:br/>
        <w:t>шәкірттеріне ана тілдерінде оқу құралын ұсыну мақсатын</w:t>
        <w:br/>
        <w:t>көздеп жазады. Ыбырайдың өз сөзімен айтқанда, ол “ислам</w:t>
        <w:br/>
        <w:t>мәнісін білмен һәрбір мүсылманның өз басына фарыз</w:t>
        <w:br/>
        <w:t>болғандықтан және ғарабтан басқа тілмен намаз оқығандардың</w:t>
        <w:br/>
        <w:t>иман болуы да дұрыс” болғандықтан, “кәләм шариат һәм үлкен</w:t>
        <w:br/>
        <w:t>ғылым кітаптар ғараб тілінде жазылулы” болып, оны “көп қара</w:t>
        <w:br/>
        <w:t>15-991 225</w:t>
        <w:br/>
        <w:t>дифференциация принципінің бір көрінісі тәрізді. Жалпы жаңа</w:t>
        <w:br/>
        <w:t>сөздер жасауда “Братство святого Гурия” шығарған сөздіктерде</w:t>
        <w:br/>
        <w:t>-ушы, -шы. -шылық жұрнақтарының актив жүмсалғандығы</w:t>
        <w:br/>
        <w:t>байқалады: құтқарушы (спаситель), бәріп де білуші (премудрый),</w:t>
        <w:br/>
        <w:t>жер жыртушы (земледелеп), сатушы (торговец), өнерші</w:t>
        <w:br/>
        <w:t>(ремесленник), тексеруші (судья), үйретуші, оқытушы (учитель),</w:t>
        <w:br/>
        <w:t>оқушы (чтец), киеге тыстаушы (переплетчик), текеппершілік</w:t>
        <w:br/>
        <w:t>(гордость), кемшілік (унижение), күншілік (зависть) т.т.</w:t>
        <w:br/>
        <w:t>Екіншіден, кейбір ортақ діни үғымдары (яғни қай дінде де</w:t>
        <w:br/>
        <w:t>бар үғымдарды) Ислам дініне қатысты бұрыннан халық тіліне</w:t>
        <w:br/>
        <w:t>сіңген араб-парсы сөздерімен білдіру тәсілін ұстаған (әулие,</w:t>
        <w:br/>
        <w:t>құдай, күнә, садаға, жауап, үгіт, тамүқ, бұ дүние т.б,</w:t>
        <w:br/>
        <w:t>үшіншіден, қазақ сөзімен білдіруге келмейтін кейбір есімдерді</w:t>
        <w:br/>
        <w:t>орыс сөздерімен білдіру бағыты орын алған. Осы ретте бүл</w:t>
        <w:br/>
        <w:t>әдебиетте монастырь, киеге, преподобный, евангелие, свяіцеиник,</w:t>
        <w:br/>
        <w:t>монах сияқты сөздер қолданылған (салыстыр: Ишмухамед</w:t>
        <w:br/>
        <w:t>Букиннің 1883 жылы Ташкентте шыққан сөздігінде: архиерей -</w:t>
        <w:br/>
        <w:t>кәтте орыс мулласы, книга ” кітап, мудрость - даналық, сауға -</w:t>
        <w:br/>
        <w:t>төлеңгіт, лакей, служитель - қызметші). Бүл тұста да әр діннің</w:t>
        <w:br/>
        <w:t>өз атауларын айырып көрсету ниеті байқалады. Бүл тенденция</w:t>
        <w:br/>
        <w:t>жалпы ХІХ ғасырдың П жартысындағы, әсіресе соңғы ширегіндегі</w:t>
        <w:br/>
        <w:t>ұлттық жазба әдеби тілге тән. Абайдың закон « заң - шариғат;</w:t>
        <w:br/>
        <w:t>школ -- мектеп - медресе; қазы - би - судвя сияқты параллельдері</w:t>
        <w:br/>
        <w:t>осы принциппен қолданылған.</w:t>
        <w:br/>
        <w:t>Төртіншіден, кейбір христиан діні мазмұнды дерексіз есімдер</w:t>
        <w:br/>
        <w:t>мен нақтылы зат, қимыл атаулары үшін халық тіліне сіңген</w:t>
        <w:br/>
        <w:t>араб-парсы сөздерін пайдалану принципі де бүл әдебиеттің</w:t>
        <w:br/>
        <w:t>лексикалық нормасына тән. Жалпы “бог” идеясын көбінесе</w:t>
        <w:br/>
        <w:t>парсының құдай, кейде арабтың айла сөзімен береді. Жоғарыда</w:t>
        <w:br/>
        <w:t>келтірілген әулие, берісте, садақа, дін, ақыл сөздері осы қатардан</w:t>
        <w:br/>
        <w:t>табылады. Қазақ тіліндегі мүсылманша әдебиеттен жалпы сол</w:t>
        <w:br/>
        <w:t>кездегі қазақша жазба дүниелерден айырмасы -- мұнда араб-</w:t>
        <w:br/>
        <w:t>парсы сөздері ауызекі сөйлеу нормасы бойынша (дыбыстық</w:t>
        <w:br/>
        <w:t>игерілуі жағынан) қолданылған.</w:t>
        <w:br/>
        <w:t>8 8. ҚАЗАҚ ТІЛІНІҢ ЭПИСТОЛЯРЛЫҚ СТИЛІ</w:t>
        <w:br/>
        <w:t>Бұл стиль - жеке адамдардың бір-біріне жазысқан</w:t>
        <w:br/>
        <w:t>хаттарының тілін танытатын сөз мәнері.</w:t>
      </w:r>
    </w:p>
    <w:p>
      <w:r>
        <w:t>Әдетте, бүл салада зерттелуге тиісті материал кез келген адамның</w:t>
        <w:br/>
        <w:t>күнделікті тұрмысқа, үй ішіне, қара басына қатысты жайларды</w:t>
        <w:br/>
        <w:t>сөз еткен хаттары емес, белгілі бір қоғам қайраткерлерінің, қалам</w:t>
        <w:br/>
        <w:t>мелерінің, ғылым-білім өкілдерінің, көбінесе әлеуметтік не өзге</w:t>
        <w:br/>
        <w:t>де мәні бар мазмұндағы корреспонденциялары болуға тиіс.</w:t>
        <w:br/>
        <w:t>Қазақ тілінде жеке адамдардың бір-біріне жазысқан хаттары</w:t>
        <w:br/>
        <w:t>ХІХ ғасырдың 30-жылдарынан бастап табылады. Олар, әрине,</w:t>
        <w:br/>
        <w:t>229</w:t>
        <w:br/>
        <w:t>8 9. АУДАРМА ІСІНІҢ ПАЙДА БОЛУЫ ЖӘНЕ ОНЫҢ</w:t>
        <w:br/>
        <w:t>ҚАЗАҚ ӘДЕБИ ТІЛІНЕ ТИГІЗГЕН ӘСЕРІ</w:t>
        <w:br/>
        <w:t>Біреуі 13 жыл бойы, скіншісі 14 жыл бойы қазақ тілінде</w:t>
        <w:br/>
        <w:t>шығып тұрған “Түркістан уалаятының газеті” (1870-1883) жәнс</w:t>
        <w:br/>
        <w:t>“Дала уалаятының газеті” (1888--1902) атты екі баспасөз</w:t>
        <w:br/>
        <w:t>органының екеуі де және “Торғай газеті”, “Ауыл шаруашылық,</w:t>
        <w:br/>
        <w:t>листогі” сияқты қосымшалар негізінен аударма газеттер болды.</w:t>
        <w:br/>
        <w:t>Бұлардың ресми бөлімдері орыс тілінен аударылған</w:t>
        <w:br/>
        <w:t>материалдардан тұрды. Сондай-ақ информациялардың да дені</w:t>
        <w:br/>
        <w:t>орысшадан аударылып басылып отырды. Өткен ғасырдың соңғы</w:t>
        <w:br/>
        <w:t>ширегінде қазақ тілінде аударма үлгілер дүниеге келе бастады.</w:t>
        <w:br/>
        <w:t>Олар орыс және араб тілдерінен, ішінара ортаазиялық түркі</w:t>
        <w:br/>
        <w:t>тілінен аударылған әдебиеттер болды. Орыс тілінен аударылған</w:t>
        <w:br/>
        <w:t>материалдар мерзімді баспасөз бетінде және шаруашылық,</w:t>
        <w:br/>
        <w:t>медицина, ветеринария тақырыптарына жазылған көпшілік қолды</w:t>
        <w:br/>
        <w:t>кітапшаларда орын алды. Ал араб, түркі тілдерінен аудармалар</w:t>
        <w:br/>
        <w:t>көбінесе көркем әдебиет саласында болды, ол әдебиетті аударма</w:t>
        <w:br/>
        <w:t>дегеннен гөрі сол тілдердегі белгілі бір шығарма мазмүнын</w:t>
        <w:br/>
        <w:t>қазақша еркін түрде баяндау (жырлау) леп таныған жөн.</w:t>
        <w:br/>
        <w:t>Ресми іс-қағаздарының орыс тілінен аударылуы осы стильдің</w:t>
        <w:br/>
        <w:t>кейбір белгілерін орнықтыруға септігін тигізді. Сондай-ақ</w:t>
        <w:br/>
        <w:t>аударма публидистикалық стиль лексикасының жаңа сөздермен</w:t>
        <w:br/>
        <w:t>толығуына, жеке сөздердің терминдік дәрежеге көтерілуіне әсер</w:t>
        <w:br/>
        <w:t>етпі. Жаңа сөздер қазақ тілі қорынан да, орыс тілінен қабылдау</w:t>
        <w:br/>
        <w:t>арқылы да келді. Мысалы, газет беттерінде жүз жыл (век), қара</w:t>
        <w:br/>
        <w:t>жұмыс (физический труд), егін салу шаруасы (хлебопашество),</w:t>
        <w:br/>
        <w:t>бұйрықнама (пиокуляр), дүние жүзілік (мировой), іс қорғау (зашита)</w:t>
        <w:br/>
        <w:t>сияқты сөздер аударма арқылы терминделе бастаған-ды. Аударма</w:t>
        <w:br/>
        <w:t>әдебиет, сөз жоқ, орыс тілінен сөз қабылдауды жандандырды.</w:t>
        <w:br/>
        <w:t>Зерттеуші Б.Әбілқасымовтың материалдарына қарағанда, бұл</w:t>
        <w:br/>
        <w:t>кезеңде аударма әдебиет арқылы орыс сөздері қазақ жазба тіліне</w:t>
        <w:br/>
        <w:t>едеуір мөлшерде енген. Оларды мынадай тақырыптық топтарға</w:t>
        <w:br/>
        <w:t>бөліп атауға болады: әкімшілік және заң-сот істеріне қатыстылар:</w:t>
        <w:br/>
        <w:t>император, наследник, началник, помогшцник, облус, губірнатыр,</w:t>
        <w:br/>
        <w:t>тлироуай посредник, чиновник, колежский асессор, переуадчик,</w:t>
        <w:br/>
        <w:t>сауетник, консул, прикауор, председатіл, кандидат, помошник,</w:t>
        <w:br/>
        <w:t>дознаниа, канселариа, акраном, инспектір, каталешке, нота,</w:t>
        <w:br/>
        <w:t>подписке, адуакет, статйа, партия, сияз, губерна, чин. Бүл топқа</w:t>
        <w:br/>
        <w:t>бұрынырақ енген болыс, ояз, жандарал, шар, закүн сөздерін де</w:t>
        <w:br/>
        <w:t>қосуға болады, әлеуметтік тап, топ атаулары: кнәз, граф, көпес.</w:t>
        <w:br/>
        <w:t>Сауда-саттық пен финанс операцияларына, шаруашылық пен</w:t>
        <w:br/>
        <w:t>кәсіпке қатыстылар: жәрмеңке, ярмеңке, бексел, лафка, приказчик,</w:t>
        <w:br/>
        <w:t>аренда, расход, зауыт, фабрик, машина т.б. Оқу-ағарту, мәдениет</w:t>
        <w:br/>
        <w:t>саласына қатысты сөздер: казит, униуерситет, семинарийа, кінеге,</w:t>
        <w:br/>
        <w:t>уистафка, нөмір, школ, награт, студент т.б.</w:t>
        <w:br/>
        <w:t>236</w:t>
      </w:r>
    </w:p>
    <w:p>
      <w:r>
        <w:t>арқылы таралуында емес. Біріншіден, хатқа түсіп, жазба түрде</w:t>
        <w:br/>
        <w:t>жарияланған дүниелердің баршасы әдеби тіл үлтісі бола бермеуі</w:t>
        <w:br/>
        <w:t>мүмкін. Мысалы, ХІХ ғасырдың 70-80-жылдарынан бастан, ХХ</w:t>
        <w:br/>
        <w:t>ғасырдың басына дейінгі кезеңде “қисса” ағғы айдармен 100-</w:t>
        <w:br/>
        <w:t>ден астам кітапша жарыҡ көрген болса, олардың ішінде</w:t>
        <w:br/>
        <w:t>бірқатары, мысалы, “Қисса-и Егіз бала”, “Көп кеңеш” (Қазан,</w:t>
        <w:br/>
        <w:t>1897), “Қисса-и әдеблі бала” (Қазан, 1897), “Қисса Ғажам екеуі</w:t>
        <w:br/>
        <w:t>болған” (1848), “Мақулат” (1897) т.б. сияқтылар не мазмүны</w:t>
        <w:br/>
        <w:t>мен идеясы жағынан, не тілдік көркемдігі жағынан ешбір</w:t>
        <w:br/>
        <w:t>құндылығы жоқ, жазба әдеби үлгілерге жатпайтын дүниеліктер</w:t>
        <w:br/>
        <w:t>болғандығын зерттеуші Б.Әбілқасымов жақсы көрсетеді?.</w:t>
        <w:br/>
        <w:t>Екіншіден, жазба сипаттағы әдеби дүниелердің (әсіресе поэзия</w:t>
        <w:br/>
        <w:t>үлгілерінің) қалың көпшілікке ауызша да таралу фактісі зор екенін,</w:t>
        <w:br/>
        <w:t>өзгені қойғанда, ұлы Абай өлеңдерінің 1909 жылғы кітап болып</w:t>
        <w:br/>
        <w:t>басылғанға дейін кеңінен ауызша тарағаны дәлелдей алады.</w:t>
        <w:br/>
        <w:t>Демек, жазу -- жазба әдеби тілді сипаттайтын рөлі айрықша</w:t>
        <w:br/>
        <w:t>зор белгілердің бірі ғана, әдеби тілдің ең негізгі “жазбалық”</w:t>
        <w:br/>
        <w:t>қасиетін тереңіректен: тілдің әлеуметтік қызметінің өрісінен,</w:t>
        <w:br/>
        <w:t>әдебиет түрлерінің көбеюінен, тіл заңдылықтарын пайдалану</w:t>
        <w:br/>
        <w:t>принциптерінің өзгеруінен, тілдік тұлға-тәсілдердің реттеліп,</w:t>
        <w:br/>
        <w:t>нормалану жүйесінен т.б. іздеу керек болады.</w:t>
        <w:br/>
        <w:t>Байырғы әдеби тіл, негізінен, көркем әдебиетке, оның ішінде</w:t>
        <w:br/>
        <w:t>де көбінесе поэзияға қызмет етіп келсе, жаңа жазба әдебиеттің</w:t>
        <w:br/>
        <w:t>әзге салаларын да -- қоғамдық-публицистикалық, ғылыми, тіпті</w:t>
        <w:br/>
        <w:t>діни әдебиет үлгілерін де қамтуға бағыт алды. Бұған</w:t>
        <w:br/>
        <w:t>Ы.Алтынсариннің прозасының, Абай “Қара сөздерінің”,</w:t>
        <w:br/>
        <w:t>алғашқы қазақ баспасөзінің, әр алуан азаматтық сипаттағы оқу</w:t>
        <w:br/>
        <w:t>құралдары мен ғрамматика кітаптарының, “Хрестоматиялар”</w:t>
        <w:br/>
        <w:t>мен “Жол бастаушы нұсқалардың” (“Руководство”), кейбір</w:t>
        <w:br/>
        <w:t>мұсылманша (“Шариат-ул ислам”) және христиан дініне</w:t>
        <w:br/>
        <w:t>қатысты діни шығармалардың тілі дәлел болады.</w:t>
        <w:br/>
        <w:t>Байырғы әдеби тілде әлі де құбылмалы, түрақсыз сипатта</w:t>
        <w:br/>
        <w:t>жүрген кейбір лексика-трамматикалық белгілер жаңа әдеби тілде</w:t>
        <w:br/>
        <w:t>сараланып, тұрақтала бастады, әсіресе әдеби-көркемдеу</w:t>
        <w:br/>
        <w:t>тәсілдерінің жаңа модельдері пайда болды, жеке сөздің әдеби</w:t>
        <w:br/>
        <w:t>айналымға түсу қабілеті мен аясы кеңіді т.б.</w:t>
        <w:br/>
        <w:t>Қазақтың ұлттық жазба әдеби тілінің” “кітаби тілден”</w:t>
        <w:br/>
        <w:t>өзгешелігі тағы да қызмет ететін салаларды таңдауында болды,</w:t>
        <w:br/>
        <w:t>яғни төл жазба әдеби тіл әдебиет жанрларының басым</w:t>
        <w:br/>
        <w:t>көпшілігіне, әсіресе көркем әдебиетке, одан соң публицистика</w:t>
        <w:br/>
        <w:t>мен оқу-педагогика жанрларына қызмет етуді таңдаса, “кітаби</w:t>
        <w:br/>
        <w:t>тіл” ішінара көркем әдебиетте (кейбір қиссаларда), ислам</w:t>
        <w:br/>
        <w:t>дінін уағыздайтын өлеңдер мен прозалық әдебиетте, ресми</w:t>
        <w:br/>
        <w:t>іс-қағаздары тәрізді салаларда қолданылуға бейім болды.</w:t>
        <w:br/>
        <w:t>Әбілқасымов Б. ХІХ ғасырдың П жартысындағы...</w:t>
        <w:br/>
        <w:t>19-20-66.</w:t>
        <w:br/>
        <w:t>240</w:t>
        <w:br/>
        <w:t>адресатқа қүрмат көрсете, сый білдіре арнаған қаратпа сөздері</w:t>
        <w:br/>
        <w:t>келеді. Бүл қаратпада қайткенде де эпитеттер болуы керек</w:t>
        <w:br/>
        <w:t>(хурматау. ғизатау, сүйүклү, мейрбаняу т. т.): хурматау батырлар.</w:t>
      </w:r>
    </w:p>
    <w:p>
      <w:r>
        <w:t>(Махамбет хатынан); хурматау улуг мапсабау атамызға, мейрбаплу</w:t>
        <w:br/>
        <w:t>анамызға; Сізге улуғ хурматлу уа сүйүклү атамызға (Шоқанның</w:t>
        <w:br/>
        <w:t>хаттарынан), зияда хурметтілеріміз Григорий Николаевич,</w:t>
        <w:br/>
        <w:t>осындай ардақты ханымымыз Александраға (С.Шормановтың</w:t>
        <w:br/>
        <w:t>хаттарынан); гизатлу уа хурматлу болғуны баламыз Халиоллаға...</w:t>
        <w:br/>
        <w:t>(Құнанбайдың хатынан); Сізге гизатлу уа хурматлу азиз мұқарам</w:t>
        <w:br/>
        <w:t>ініміз Халиолла мырзаға... (Абайдың хатынан); зияда гизатлу уа</w:t>
        <w:br/>
        <w:t>хурматау... Шыңғыс Уали уғлына (Ладыженскийдін, хатынан);</w:t>
        <w:br/>
        <w:t>айналайын шырағым сүйікті Сәмреке (Н.И.Ильминскийдің</w:t>
        <w:br/>
        <w:t>хатынан).</w:t>
        <w:br/>
        <w:t>Бұл дәуірдегі қазақша эпистолярлық стильдің келесі бір</w:t>
        <w:br/>
        <w:t>белгісі - түркі жазба әдеби тілдеріне тән кейбір грамматикалық</w:t>
        <w:br/>
        <w:t>тұлға-тәсілдерді пайдалануы. Мысалы, өлеңдері таза қазақша</w:t>
        <w:br/>
        <w:t>Махамбет “хурматлу батырларға” жазған хатында уа, уа Ләм,</w:t>
        <w:br/>
        <w:t>бірлән, білән деген шылауларды, бек, нечүк деген үстеулер мен</w:t>
        <w:br/>
        <w:t>есімдіктерді қолданады; еді. емес еген көмекші етістіктері кейде</w:t>
        <w:br/>
        <w:t>ерді, ермәс түрінде көне үйғыр жазба дәстүрінен келе жатқан</w:t>
        <w:br/>
        <w:t>тұлғада жазады, бірер жерде шығыс септіктің көне ұйғырлық</w:t>
        <w:br/>
        <w:t>тұлғасы - -дын/-дін жалғаулы түрін де, көсемшенің дейүр</w:t>
        <w:br/>
        <w:t>тұлғасын да жүмсап жібереді (бұндын соң, сәлемдеріміздің соңыра);</w:t>
        <w:br/>
        <w:t>сөз басында келетін ж-ның орнына й-ді жазу хат несі үшін но</w:t>
        <w:br/>
        <w:t>(йыл, йолланды, Йазғучы, Иармухамед, йазайын); се</w:t>
        <w:br/>
        <w:t>жалғауларына келгенде, дыбыс заңдарын сақтамайды: үнні,</w:t>
        <w:br/>
        <w:t>жайсыздығы, йуртының, сізләрнің т..; бұл хаттағы алатурған,</w:t>
        <w:br/>
        <w:t>алтмыш, бірісін деген түлғалар да қазақтық емес. Жіктеу есімдігі</w:t>
        <w:br/>
        <w:t>мен, маған тұлғасында емес, бән, бәңә түрінде келген. Қазақша</w:t>
        <w:br/>
        <w:t>ш дыбысы естілетін сөздер ч әрпімен жазылған (чауыб. алача);</w:t>
        <w:br/>
        <w:t>және е келетін жерлерде ш әрпі таңбаланған (йумшап, шул,</w:t>
        <w:br/>
        <w:t>кіші); араб-парсы сөздері түпнүсқаша жазылған.</w:t>
        <w:br/>
        <w:t>Шоқан мен әкесі және Садуақастардың хаттарында да осы</w:t>
        <w:br/>
        <w:t>типтес ерекшеліктер байқалады: бұларда да алхамдиилла, иншалла</w:t>
        <w:br/>
        <w:t>сияқты арабша қыстырмалар, ләкин, һәм, уа ғайри, аның үчүн</w:t>
        <w:br/>
        <w:t>(өйткені шылауының орнына), жоғса (әйтпесе), емді (еңді),</w:t>
        <w:br/>
        <w:t>“Қазақ әдебиеті” газетінің 1970 жылғы 31 июльдегі номерінде</w:t>
        <w:br/>
        <w:t>жарияланған мақалада берілген транскрипция (араб әрпімен жазылған</w:t>
        <w:br/>
        <w:t>хат мәтінін қазіргі графикамызға көшіру) біраз дұрыс жасалмаған.</w:t>
        <w:br/>
        <w:t>Мысалы, чауыб, алача деп жазылған сөздері шауып, алаша болып, араб</w:t>
        <w:br/>
        <w:t>жазуымен алтмыш, кіші, йумшаб, йәбәрәңіз, Йармухамед, ерді, уа һәм</w:t>
        <w:br/>
        <w:t>түрінде берілген сөздер алтыс, кіші, жұмсап, жіберсеңіз, Жармуханбет,</w:t>
        <w:br/>
        <w:t>еді, ойәм деп “қазақша” транскрипцияланған (біз мүны Махамбет</w:t>
        <w:br/>
        <w:t>тының сол мақалада берілген фотокөшірмесінің кішкене үзігінен көріп</w:t>
        <w:br/>
        <w:t>байқадық).</w:t>
        <w:br/>
        <w:t>231</w:t>
        <w:br/>
        <w:t>Ұлттық жазба әдеби тіл қазақ халқының сойлеу тілінеп</w:t>
        <w:br/>
        <w:t>ашнақтамай. оны негіз етті, ал “кітаби тіл” сойлеу тіші</w:t>
        <w:br/>
        <w:t>нормаларымен қоса, көпшілік халықта бейтаныс өзге “түркілік”</w:t>
        <w:br/>
        <w:t>жопе араб-парсылық, элементтерді молынан пайдаланды.</w:t>
        <w:br/>
        <w:t>Сонымен қатар бүл екі жазба тіл бір-біріне ықпалдарын</w:t>
        <w:br/>
        <w:t>тигізді. Қазақтың ұлттық жазба әдеби тілі өз тәжірибесінде</w:t>
        <w:br/>
        <w:t>бүрыннан жазба дәстүрде келе жатқан кейбір сөздер мен түлғаларды</w:t>
        <w:br/>
        <w:t>қолданды. Әсіресе бүл тұстағы қазақ әдеби тілінің қоғамдық-</w:t>
        <w:br/>
        <w:t>публицистикалық жәнс ғылыми стильдерінде кітаби тілдің</w:t>
        <w:br/>
        <w:t>элементтері едәуір орын алды: бірсыпыра араб-парсы сөздері актив</w:t>
        <w:br/>
        <w:t>қолданылды (“Түркістан уалаятының газеті” мен “Дала</w:t>
        <w:br/>
        <w:t>уалаятының газетінің” тілі жөніндегі параграфты қараңыз). Тіпті</w:t>
      </w:r>
    </w:p>
    <w:p>
      <w:r>
        <w:t>кейбір “түркілік”” тұлғалар (мысалы, есімшенің -мыш жұрнақты</w:t>
        <w:br/>
        <w:t>түрі) ұлттық жазба тілде де ара-тұра қолданылып отырды.</w:t>
        <w:br/>
        <w:t>Орфографиялық нормалар көп сәттерде жазба тілдің екі түріне де</w:t>
        <w:br/>
        <w:t>ортақ болып келді. Мысалы, осы күнгі еш, Әр, пайда, таудай</w:t>
        <w:br/>
        <w:t>түріндегі сөздер қазақтың сол кездегі сөйлеу тіліне де осы вариантта</w:t>
        <w:br/>
        <w:t>болғанмен, жазуда Йеш, йәр, файда, хұдай түрінде жазылды. Бүл</w:t>
        <w:br/>
        <w:t>кезенде қазақтың жаңа жазба әдеби тілінде араб-парсы сөздерін</w:t>
        <w:br/>
        <w:t>түпнұсқаша жазу дәстүрі пайда болды. Соның салдарынан кейбір</w:t>
        <w:br/>
        <w:t>үлгілерде қазақ тіліне ертеректе еніп, фонетикалық жағынан</w:t>
        <w:br/>
        <w:t>“қазақыланып” кеткен әділ, айып, зая, мейір, есеп тәрізді шығыс</w:t>
        <w:br/>
        <w:t>сөздері екі вариантта жазылатын болды. Бұлардың гаділ, ғайып,</w:t>
        <w:br/>
        <w:t>зайып, мейір, һесаб формалары қатар жүрді. Бірақ бұл тәртіп жаңа</w:t>
        <w:br/>
        <w:t>жазба әдеби тілдің бірден-бір нормасы болмады, өйткені көптеген</w:t>
        <w:br/>
        <w:t>нұсқаларда олардың “қазақы” түрлері де орын алды. Сондықтан</w:t>
        <w:br/>
        <w:t>бұл ереже кейін орнықпай, қазіргі нормаға ұласпай қалды.</w:t>
        <w:br/>
        <w:t>Сөйтіп, өткен ғасырдың П жартысында, оның ішінде соңғы</w:t>
        <w:br/>
        <w:t>ширегінде қазақтың байырғы әдеби тілі дамуының жаңа кезеңі</w:t>
        <w:br/>
        <w:t>басталды. Бұл процесте Абай мен Ыбырайдың қызметтері де,</w:t>
        <w:br/>
        <w:t>үлестері де орасан мол болды. Сондықтан қазіргі ғылыми</w:t>
        <w:br/>
        <w:t>пікірімізде қазақтың ұлттық жазба әдеби тілінің негізін</w:t>
        <w:br/>
        <w:t>қалаушылар Абай мен Ыбырай деген қағида орнықты.</w:t>
        <w:br/>
        <w:t>811. ЫБЫРАЙ АЛТЫНСАРИННІҢ ҚАЗАҚТЫҢ</w:t>
        <w:br/>
        <w:t>ҰЛТТЫҚ ЖАЗБА ӘДЕБИ ТІЛІНІҢ ДАМУЫНДАҒЫ</w:t>
        <w:br/>
        <w:t>ОРНЫ МЕН РӨЛІ</w:t>
        <w:br/>
        <w:t>Аса көрнекті демократ-ағартушы әрі жазушы Ыбырай</w:t>
        <w:br/>
        <w:t>Алтынсарин (1841-1889) қазақтың ұлттық жазба әдеби тіліп</w:t>
        <w:br/>
        <w:t>дамытуда екі салада зор еңбек сіңірді: бірі - жазушылық</w:t>
        <w:br/>
        <w:t>қызметімен, екіншісі -- ағартушылық қызметімен.</w:t>
        <w:br/>
        <w:t>Қазақ халқының қалың бұқарасының сауатын ашып,</w:t>
        <w:br/>
        <w:t>көпшілікті оқу-білімге тарту -- Ыбырайдың қоғамдық және</w:t>
        <w:br/>
        <w:t>азаматтық борышы мен қызметі болды. Ол өз тұсында болып</w:t>
        <w:br/>
        <w:t>отырған діни оқуды емес, азаматтық оқу-білімді қоштады және</w:t>
        <w:br/>
        <w:t>16-991 241</w:t>
        <w:br/>
        <w:t>қылынды, ерсал айладық, иттифакта болу т.б.), морфология</w:t>
        <w:br/>
        <w:t>саласында да (-мыш жұрнақты есімше, -гу жұрнақты қимыл есімі.</w:t>
        <w:br/>
        <w:t>есімдіктің моңо, алар сияқты түрлері), әсіресе орфография</w:t>
        <w:br/>
        <w:t>саласында (ж-ның орнына сөз басында й жазу, с-ның орнына ш</w:t>
        <w:br/>
        <w:t>әрін жазу т.б.) болды. Бірақ бұл белті барлық хаттарда қатаң түрде</w:t>
        <w:br/>
        <w:t>сақталмады, яғни “түркілік” элементтер кейбіреулерінде, әсіресе</w:t>
        <w:br/>
        <w:t>Ильминский, Шоқан, Лалыженский, Садуақас Шормановтардың</w:t>
        <w:br/>
        <w:t>хаттарында өте аз. Шоқан, Ильминскийлер тіпті “түркілік”</w:t>
        <w:br/>
        <w:t>орфографияны да көп қабылдамайды, олардың хаттарында</w:t>
        <w:br/>
        <w:t>қазақ сөздері қазақша жазылған: сөз басында й емес, ж әрі</w:t>
        <w:br/>
        <w:t>келеді, с дыбысы келетін сөздерді с әрпімен жазады, олар</w:t>
        <w:br/>
        <w:t>кейбір орыс сөздерінің өзін қазақшалап жібереді (жанарал,</w:t>
        <w:br/>
        <w:t>поштабай, ыштаб, жа). Бұл - араб жазуын пайдаланған</w:t>
        <w:br/>
        <w:t>қазақша жазба дүниелердің белгілі бір кезеңдегі күй-қалпып</w:t>
        <w:br/>
        <w:t>тануда принципті мәні бар құбылыс. Осы тенденцияны откен</w:t>
        <w:br/>
        <w:t>ғасырда жарық көрген қазақ кітаптары мен алғашқы баспасөзі</w:t>
        <w:br/>
        <w:t>де ұстай бастайды. Демек, бүл әдебиет жанрында</w:t>
        <w:br/>
        <w:t>“шағатайлық” элементтердің қатысуы норма болудан төрі,</w:t>
        <w:br/>
        <w:t>дәстүрліктен қол үзе алмаудың нәтижесі тәрізді.</w:t>
        <w:br/>
        <w:t>3) Эпистолярлық дүниелер тілінің лексикалық және</w:t>
        <w:br/>
        <w:t>трамматикалық негізі қазақ тілінде екендігі. Бұл - ХІХ</w:t>
      </w:r>
    </w:p>
    <w:p>
      <w:r>
        <w:t>ғасырдағы қазақ тілінің эпистолярлық стилінің негізі</w:t>
        <w:br/>
        <w:t>қазақтың сөйлеу тілі мен сол тұстағы ұлттық жазба тілі</w:t>
        <w:br/>
        <w:t>болғандығын танытады. Бұл белгіні қазақ авторларының</w:t>
        <w:br/>
        <w:t>хаттарын Хұсайын Файзхановтың Шоқанға татарша</w:t>
        <w:br/>
        <w:t>(“түркіше”) жазған хатының мәтінімен салыстырғанда өтс</w:t>
        <w:br/>
        <w:t>айқын көруге болады. Файзхановтағы: тағу барып болмас, мин</w:t>
        <w:br/>
        <w:t>факир кіші, ақша алурға йол болмады, баруға деп тұрамын, анда</w:t>
        <w:br/>
        <w:t>болайым деймін... сөздер жиярға, сізнің йаққа баруны бек тілогән</w:t>
        <w:br/>
        <w:t>едім, машғул болурға тіләймін, көп йахшы емес, мың Парумдай</w:t>
        <w:br/>
        <w:t>болур ми, бек ару қазақ тілінде йазсаңыз еді... тарих хикаятлары</w:t>
        <w:br/>
        <w:t>болса, әлбәттә, йахшыдұр, ... мәңә бергәні йоқ, бірісін сізге</w:t>
        <w:br/>
        <w:t>йібәрүрмін, білмәймін, аны берурлер ми? бағышлаңыз, мені адресім</w:t>
        <w:br/>
        <w:t>бу иләЗ деген сияқты татарша-түркіше сөз, сөйлем түрлері</w:t>
        <w:br/>
        <w:t>қазақ хаттарында жоқ.</w:t>
        <w:br/>
        <w:t>4) Эпистолярлық жазбалар тілінің лексикасында орыс тілі</w:t>
        <w:br/>
        <w:t>арқылы келген сөздердің молдығы, яғни қазақша баламасы</w:t>
        <w:br/>
        <w:t>жоқ тың ұғымдардың атауларын орыс тілінен алып жұмсау -</w:t>
        <w:br/>
        <w:t>осы стильдің де, ұлттық жазба тілдің де басты даму</w:t>
        <w:br/>
        <w:t>принциптерінің бірі екендігі.</w:t>
        <w:br/>
        <w:t>% Марғұлан Ә. Хұсайын Файзхановтың Шоқанға екі</w:t>
        <w:br/>
        <w:t>хаты//Қазақ әдебиеті, 1965. 29 январь (хаттардың мәтіндері. осы</w:t>
        <w:br/>
        <w:t>нөмірде).</w:t>
        <w:br/>
        <w:t>235</w:t>
        <w:br/>
        <w:t>білімді қалың жұртшылыққа таныс халық Тілінде (үлттық, тілде)</w:t>
        <w:br/>
        <w:t>беруді арт етіп қойды.</w:t>
        <w:br/>
        <w:t>Ыбырай Алтыпсаринніңп қазақ тілің дамытудағы ролі опың</w:t>
        <w:br/>
        <w:t>ағартушылық қызметімен тікслей байланысты. Ыбырайдың</w:t>
        <w:br/>
        <w:t>әдеби шығармалары, әсіресе прозалық туындылары оқу кітабы</w:t>
        <w:br/>
        <w:t>ретінде арнайы жазылған. Бұл түста Ыбырайға екі түрлі жүкті</w:t>
        <w:br/>
        <w:t>тұңғыш рет арқалауға тура келді: бірі -- қазақ әдебиетінде бұрын</w:t>
        <w:br/>
        <w:t>жоқ проза жанрын бастау, яғни қазақ әдеби тілінде бүрын</w:t>
        <w:br/>
        <w:t>болмаған шағын әңгімелер (новеллалар) стилін жасады, екіншісі -</w:t>
        <w:br/>
        <w:t>өз өлеңдері мен қазақтың ауызша тараған мол көркем әдеби</w:t>
        <w:br/>
        <w:t>үлгілерін оқушы жастарға ұсыну.</w:t>
        <w:br/>
        <w:t>Ыбырай - қазақ әдебиетіндегі көркем прозаның негізін</w:t>
        <w:br/>
        <w:t>салушы", демек көркем проза стилін бастаушы. Оның ішінде</w:t>
        <w:br/>
        <w:t>мектеп оқушыларына арнаған әңгімелер жанры болғандықтан,</w:t>
        <w:br/>
        <w:t>олардың көлемі шағын, тілі мейлінше түсінікті болуды көздеген.</w:t>
        <w:br/>
        <w:t>Ол үшін сөйлемдері қысқа болып, ауыр әшекейлі фразалары</w:t>
        <w:br/>
        <w:t>өте аз келеді. Керісінше, Алтынсарин ұсынған бүл стильде</w:t>
        <w:br/>
        <w:t>халықтың сойлеу тіліне мейлінше жақындату принципі күшті.</w:t>
        <w:br/>
        <w:t>Сондықтан да Ыбырай тіліндегі фразеологизмдердің баршасы</w:t>
        <w:br/>
        <w:t>дерлік халықтың сөйлеу тіліне тән: жұрттан асқан бай болыпты,</w:t>
        <w:br/>
        <w:t>сөзге семірді, жаны көзіне көрінді, көңіліне жел кірді т.б. Теңеу,</w:t>
        <w:br/>
        <w:t>зпитет, метафоралардың да дені халықтық сөйлеу тілі мен</w:t>
        <w:br/>
        <w:t>байырғы әдебиеттен алынған. Ядамды құстай ұшырды, қорғасын</w:t>
        <w:br/>
        <w:t>оқтай балқытты, жібектей жапырылған көкорай шалғын</w:t>
        <w:br/>
        <w:t>дегендердегі теңеулер Ыбырай туындылары емес, бұрыннан</w:t>
        <w:br/>
        <w:t>қалыптасқандар. Оның әңгіме, өлеңдерінде кездесетін жұмсақ</w:t>
        <w:br/>
        <w:t>шырай, жарқыраған алтын тәрізді эпитеттер де әбден кәнігі.</w:t>
        <w:br/>
        <w:t>Ауызекі сөйлеуде белгілі бір экспрессивтік бояу үшін сөзді</w:t>
        <w:br/>
        <w:t>қайталап қолдану тәсілі бар, Ыбырай тілінен осы әдісті де табуға</w:t>
        <w:br/>
        <w:t>болады: одырайып қарап тұрып-тұрып, мұнан келе-келе жатып...</w:t>
        <w:br/>
        <w:t>Ыбырай да, Абай сияқты, қазақтың ұлттық жазба әдеби</w:t>
      </w:r>
    </w:p>
    <w:p>
      <w:r>
        <w:t>тілінің негізі етіп жалпыхалықтық сөйлеу тілі мен қазақтың</w:t>
        <w:br/>
        <w:t>қолтума байырғы әдеби тілін қалады. Оның шығармалары -</w:t>
        <w:br/>
        <w:t>прозасы да, өлеңдері де -- осы негізде жазылған.</w:t>
        <w:br/>
        <w:t>Ыбырай да, Абай сияқты, бірсыпыра түркі халықтарына</w:t>
        <w:br/>
        <w:t>қызмет етіп келген ортаазиялық түркі әдеби тілі (“түркі” немесе</w:t>
        <w:br/>
        <w:t>“шағатай” тілі аталған) мен сол тұстағы қазақша “кітаби тілден”</w:t>
        <w:br/>
        <w:t>бас тартты. Сол “кітаби тілде” жазылған, не көркемдік, не</w:t>
        <w:br/>
        <w:t>нормалық сипаты шамалы кейбір үлгілерді қатты сынады.</w:t>
        <w:br/>
        <w:t>Әсіресе діни кітаптардың тіліне қарсылық білдірді. Өзінің</w:t>
        <w:br/>
        <w:t>“Хрестоматиясының” алғы сөзінде: “Татардың? кітап тілі... араб-</w:t>
        <w:br/>
        <w:t>парсы сөздеріне лық толған, сондықтан ол сауатсыз қазақтарға</w:t>
        <w:br/>
        <w:t>% Жұмалиев Қ. Қазақ әдебиеті тарихының мәселелері.., 16-б.</w:t>
        <w:br/>
        <w:t>9 Сірә, өткен ғасырдағы жалпы дәстүр бойынша “татар” де-</w:t>
        <w:br/>
        <w:t>ген терминді Ыбырай да Қазан татарлары жайында емес, “түркі”</w:t>
        <w:br/>
        <w:t>дегеннің де баламасы ретінде қолданған.</w:t>
        <w:br/>
        <w:t>242</w:t>
        <w:br/>
        <w:t>даласына жазба дүниеші алып келді. Жазба әдебиет бұрынғы</w:t>
        <w:br/>
        <w:t>әдеби тілдің жазба түрде кеңінен қызмет ету актісін туғызды. АЛ</w:t>
        <w:br/>
        <w:t>жазба сипаттың оріс алуым - тілді жаңа сатыға көтеретін</w:t>
        <w:br/>
        <w:t>факторлардың бірі.</w:t>
        <w:br/>
        <w:t>2. Көркем әдебиеттің өзі кеңіді: көркем проза жанры пайда</w:t>
        <w:br/>
        <w:t>болды, поэзия жанры өз ішінен түрленді. Көркем әдебиет</w:t>
        <w:br/>
        <w:t>қамтитын тақырыбын кеңейтті. Кең тақырып мол лексика-</w:t>
        <w:br/>
        <w:t>фразеологиялық байлықты талап етті. Әдеби тілдің лексика-</w:t>
        <w:br/>
        <w:t>грамматикалық және көркемдеу элементтерімен молығу,</w:t>
        <w:br/>
        <w:t>түрлену, жетілу процесінде жаңа бағыт, жаңа тәсіл, жаңа жолдар</w:t>
        <w:br/>
        <w:t>пайда болды, ятнисапалық өзгеріс болды. Ал сапалық, өзгеріс -</w:t>
        <w:br/>
        <w:t>тіл дамуының жаңа кезеңге көшуін танытатын келесі</w:t>
        <w:br/>
        <w:t>белгілердің бірі.</w:t>
        <w:br/>
        <w:t>3. Қоғам дамуының бүл дәуірінде әдебиет түрлері</w:t>
        <w:br/>
        <w:t>көбейді. Бұрын екі-үш жанрлы болып келген қазақтың әдеби</w:t>
        <w:br/>
        <w:t>дүниесінде қоғамдық-публицистика, оқу-педагогика, жартылай</w:t>
        <w:br/>
        <w:t>ғылыми әдебиет жанрлары пайда болды. Жаңа жанрлар жаңа</w:t>
        <w:br/>
        <w:t>стильдерді туғызды. Осының нәтижесінде әдеби тілдің қызмет</w:t>
        <w:br/>
        <w:t>аясы мен мазмүны жаңа сипатта кеңіді, жаңа белгілерге ие болды.</w:t>
        <w:br/>
        <w:t>4. Әдеби тіл эволюциясының жаңа сатыға көтерілуіне</w:t>
        <w:br/>
        <w:t>себепкер болаынаяғы шарттар пісіп жетілді. Ол</w:t>
        <w:br/>
        <w:t>алғышарттар деп қоғамның саяси-экономикалық қүрылысының,</w:t>
        <w:br/>
        <w:t>халықтың мәдени-рухани дүниесінің жаңа кезеңге көшуін,</w:t>
        <w:br/>
        <w:t>әсіресе оқу-білім, кітап бастырудың жаңаша қарқынмен, жана</w:t>
        <w:br/>
        <w:t>сипатта дами бастауын атауға болады, сондай-ақ тіл</w:t>
        <w:br/>
        <w:t>тәжірибесінде саналы түрде қызмет ететін қайраткерлердің:</w:t>
        <w:br/>
        <w:t>қазақтың классик демократ ақыны Абай Құнанбаевтың, аса</w:t>
        <w:br/>
        <w:t>көрнекті демократ ағартушы әрі жазушысы Ыбырай</w:t>
        <w:br/>
        <w:t>Алтынсариннің, жас қазақ зиялыларының озат ойлы</w:t>
        <w:br/>
        <w:t>уәкілдерінің, қазақ тілі мен әдебиетін жинап зерттей бастаған</w:t>
        <w:br/>
        <w:t>орыс ағартушылары мен ғалымдарының болуы да қазақтың</w:t>
        <w:br/>
        <w:t>әдеби тілін ұлттық сатыға көтеруде үлкен рөл атқарды.</w:t>
        <w:br/>
        <w:t>Осы себеп-факторлар - қазақ әдеби тілінің жаңа кезеңін</w:t>
        <w:br/>
        <w:t>бастатты. Бұл кезендегі қазақтың ұлттық жазба әдеби тілінің</w:t>
        <w:br/>
        <w:t>белгілері мынадай болды:</w:t>
      </w:r>
    </w:p>
    <w:p>
      <w:r>
        <w:t>Жаңа жазба әдеби тіл өзінің әлеуметтік қызметі, стильдік</w:t>
        <w:br/>
        <w:t>тарамдалуы жағынан өзіне дейінгі ауызша дамыған қазақ әдеби</w:t>
        <w:br/>
        <w:t>тілінен де, ескі жазба дәстүрді жалғастырған “кітаби тілден” де</w:t>
        <w:br/>
        <w:t>өзгешеленіп тұрды.</w:t>
        <w:br/>
        <w:t>Ауызша дамыған әдеби тілден жаңа кезеңдегі әдеби тілдің</w:t>
        <w:br/>
        <w:t>ерекшелігі оның жазба сипат алуында, қызмет ету аясының</w:t>
        <w:br/>
        <w:t>кеңеюінде, лексика-грамматикалық нормаларының айқындала</w:t>
        <w:br/>
        <w:t>түсіп, тұрақталуында, жаңа стильдік салаларға ие болуында,</w:t>
        <w:br/>
        <w:t>көркем әдебиетте, әсіресе поэзияда көркемдік-образдау</w:t>
        <w:br/>
        <w:t>тәсілдерінің түрленіп, молайып, жаңаруында болды.</w:t>
        <w:br/>
        <w:t>Әлеби тілдің жазба сипаты тек қана әдебиет үлгілерінің жазу</w:t>
        <w:br/>
        <w:t>239</w:t>
        <w:br/>
        <w:t>түсініксіз. Бұл тілде басылып шыққан кітаптардың бәрі дс тек</w:t>
        <w:br/>
        <w:t>діп туралы жазылғап кітаптар, сондықтан олар дүнияуи</w:t>
        <w:br/>
        <w:t>мақсаттарды көздейтіп орыс-қазақ мектептерінде пайдалапу</w:t>
        <w:br/>
        <w:t>үшін... қолайсыз” деп жазды. Н.И.Ильминскийге жазған бір</w:t>
        <w:br/>
        <w:t>хатында осы ойын және қайталан: “Қазақ оқушыларының діни</w:t>
        <w:br/>
        <w:t>оқуға пайдаланатын құралдары, көбінесе... татар кітаптары, бірақ</w:t>
        <w:br/>
        <w:t>бұл кітаптарда ешқандай жүйе де, тіпті көбінде ешбір мағына</w:t>
        <w:br/>
        <w:t>да жоқ”% деп білдіреді.</w:t>
        <w:br/>
        <w:t>Ыбырай шығармалары тілінің лексика-фразеологиялық</w:t>
        <w:br/>
        <w:t>құрамы қазақ әдеби тілінің байлығынан алынған.</w:t>
        <w:br/>
        <w:t>Грамматикалық құрылысында да Ыбырай кітаби тілге тән түлға-</w:t>
        <w:br/>
        <w:t>тәсілдерді қолданбайды. Тіпті ол сол кезде қазақтың жазба әдеби</w:t>
        <w:br/>
        <w:t>тілі ішінара пайдаланған кітаби орфографиялық дәстүрді де</w:t>
        <w:br/>
        <w:t>қабылдамай, қазақ тілінің фонетикалық заңдылықтарын</w:t>
        <w:br/>
        <w:t>ескеріп, қазақша жазу принципін ұстады. Оған Ыбырайдың қазақ,</w:t>
        <w:br/>
        <w:t>жазуы үшін орыс графикасын ұсынуы себепкер болды.</w:t>
        <w:br/>
        <w:t>Қазақтың жазба әдеби тілінің даму бағытын белгілеудегі</w:t>
        <w:br/>
        <w:t>Ыбырай Алтынсариннің рөлі мен орнын сөз еткен түста оның</w:t>
        <w:br/>
        <w:t>араб-парсы тілдері мен орыс тіліне қатысын айқындап алу</w:t>
        <w:br/>
        <w:t>қажет. Сөз жоқ, Ыбырай қазақ әдеби тіліне араб-парсы</w:t>
        <w:br/>
        <w:t>элементтерін кітаби тілдегіше молынан және өнімді түрде</w:t>
        <w:br/>
        <w:t>енгізуді қостамады, бірақ жалпы араб-парсы сөздерінен үзілді-</w:t>
        <w:br/>
        <w:t>кесілді бас тартқан жоқ. Өйткені қазақтың сөйлеу тілінде де.</w:t>
        <w:br/>
        <w:t>байырғы әдеби тілінде де араб-парсы сөздері едәуір моя болып</w:t>
        <w:br/>
        <w:t>келгендігін, олардың көбінің қазақ тіліне етене сіңіп кеткендігін</w:t>
        <w:br/>
        <w:t>Ыбырай жақсы түсінді. Сондықтан ол Н.И.Ильминскийге жазған</w:t>
        <w:br/>
        <w:t>бір хатында: “Меніңше, қазақ жазбалары үшін осы тілдің өзінде</w:t>
        <w:br/>
        <w:t>жоқ сөздердің орнына парсы немесе араб сөздерін алуға болатын</w:t>
        <w:br/>
        <w:t>тәрізді” - деген ойын білдіреді?. Бүл айтқанына және езінің</w:t>
        <w:br/>
        <w:t>мәтіндеріне қарағанда, Ыбырай араб-парсы сөздерін екі жағдайда</w:t>
        <w:br/>
        <w:t>ғана актив қолдануды ұсынады: бірі - ежелден еніп, қазақ тіліне</w:t>
        <w:br/>
        <w:t>сіңісіп, қолтума болып кеткен, ауызекі сөйлеу тілінде әбден</w:t>
        <w:br/>
        <w:t>қалыптасқан сөздер тобы, екіншісі - қазақша баламасы жоқ</w:t>
        <w:br/>
        <w:t>ұғымдардың араб-парсыша атаулары. Мысалы, соңғы топқа діңге,</w:t>
        <w:br/>
        <w:t>оқу-ағартуға, әлеуметтік қоғам өміріне қатысты бірқатар</w:t>
        <w:br/>
        <w:t>сөздерді жатқызуға болады. Ыбырайдың жалпы оқу орнын</w:t>
        <w:br/>
        <w:t>медресе, мұғалімді молда деуі, патса, патсазада, уәзір сияқты</w:t>
        <w:br/>
        <w:t>әлеуметтік топтардың атауын қолдануы, ораза, намаз, иман, дуа,</w:t>
        <w:br/>
        <w:t>тауба, жұмақ, дозақ тәрізді сөздерді келтіруі осыны дәлелдейді.</w:t>
        <w:br/>
        <w:t>Қалған реттерде, мысалы, жаңа сөз жасауда, дерексіз ұғым</w:t>
        <w:br/>
        <w:t>атауларын атауда - барлығында Ыбырай араб-парсы сөздеріне</w:t>
        <w:br/>
        <w:t>жүгінбейді. Бүл тұста ол тіпті Абайдан да ерекше тұрады. Ыбырай</w:t>
      </w:r>
    </w:p>
    <w:p>
      <w:r>
        <w:t>% Алтысарин Ы. Таңдамалы шығармалар. Алматы, 1955. 70-6.</w:t>
        <w:br/>
        <w:t>% Сонда. 323-6.</w:t>
        <w:br/>
        <w:t>5 Ильминский Н.И. Воспоминания об Ибрае Алтын-</w:t>
        <w:br/>
        <w:t>сарине. Казань, 1891. С. 215.</w:t>
        <w:br/>
        <w:t>243</w:t>
        <w:br/>
        <w:t>келеді. Бүлардың ішінде жалпы қазақ, позиясына бұрыннап тәп</w:t>
        <w:br/>
        <w:t>-ын жұрпақты көсемше тұлғасы жиі кездеседі:</w:t>
        <w:br/>
        <w:t>Демалыс ісішіп,</w:t>
        <w:br/>
        <w:t>Саусағы суынып,</w:t>
        <w:br/>
        <w:t>Белгісіз қысылып,</w:t>
        <w:br/>
        <w:t>Пішіні құбылып...</w:t>
        <w:br/>
        <w:t>Асау Терек долданып, буырқанып,</w:t>
        <w:br/>
        <w:t>Тауды бұзып, жол салған тасты жарып...</w:t>
        <w:br/>
        <w:t>Сонымен қатар да шылаулы шартты рай тұлғасының (Жарқ</w:t>
        <w:br/>
        <w:t>етпес қара көңілім не қылса да, Аспанда ай менен күн шағылса</w:t>
        <w:br/>
        <w:t>да...), барыс сетіктегі -у жүрнақты тұйық етістіктің (Пайда</w:t>
        <w:br/>
        <w:t>ойлама, ар ойла Талап қыл артық білуге. Артық ғылым кітапта</w:t>
        <w:br/>
        <w:t>Ерінбей оқып көруге...), жатыс, барыс септіктердегі өткен шақ</w:t>
        <w:br/>
        <w:t>есімше тұлғаларының (қансонарда-андығанға-бұл жалғанда...)</w:t>
        <w:br/>
        <w:t>ұйқас құрайтын сәттері Абайда жиі кездеседі. Демек, Абай тек</w:t>
        <w:br/>
        <w:t>сөз таңдауда емес, ұйқасқа шығарылатын сөздің морфологиялық</w:t>
        <w:br/>
        <w:t>тұлғасын таңдауда да қазақ поэзиясы тіліне жаңа үлгі көрсеткен.</w:t>
        <w:br/>
        <w:t>Алтыншы. Абай қазақ өлеңінің құрылысына да бұрын-</w:t>
        <w:br/>
        <w:t>соңды болып көрмеген жаңалықтар енгізіп, бұл ретте де қазақ,</w:t>
        <w:br/>
        <w:t>поэзиясын жоғары сатыдағы жазба әдебиет қатарына қосты. Бүл</w:t>
        <w:br/>
        <w:t>жөнінде тұңғыш рет Қ.Жұмалиев айтып дәлелдеген болса, одан</w:t>
        <w:br/>
        <w:t>кейін З.Ахметов қазақ өлеңі құрылысың ғылыми негізде</w:t>
        <w:br/>
        <w:t>талдаған еңбегінде кеңінен сөз етеді”. Ал бүлардан да бұрып</w:t>
        <w:br/>
        <w:t>үстіміздегі ғасырдың бас кезінде Абайдың қазақ поэзиясын</w:t>
        <w:br/>
        <w:t>жетілдіру, жоғары көтеру жолындағы еңбегі мен орны жайында</w:t>
        <w:br/>
        <w:t>жалпы түрде ең алғашқы сөзді Ә.Бөкейханов пен</w:t>
        <w:br/>
        <w:t>А.Байтүрсыновтар айтқан болатын”.</w:t>
        <w:br/>
        <w:t>Абай ең алдымен өлеңнің ұйқас түрлерін көбейтіп, құбылтты.</w:t>
        <w:br/>
        <w:t>Оның ішінде абаб суретті шалыс үйқас пен 6, 7, 8, 14 тармақты</w:t>
        <w:br/>
        <w:t>жаңа шумақтардың ұйқас фигурасы - қазақ поэзиясында бұрын</w:t>
        <w:br/>
        <w:t>болмаған мүлде тың дүниелер. Сондай-ақ Абай өлеңнің жана</w:t>
        <w:br/>
        <w:t>өлшемдерін енгізді, әсіресе аралас буынды тармақтардың</w:t>
        <w:br/>
        <w:t>өлшемі қазақ поэзиясында соны түр болды.</w:t>
        <w:br/>
        <w:t>Мысалы:</w:t>
        <w:br/>
        <w:t>Әм жабықтым - 4 буын</w:t>
        <w:br/>
        <w:t>Әм жалықтым - 4 буын</w:t>
        <w:br/>
        <w:t>Сүйеу болар қай жігіт - 7 буын</w:t>
        <w:br/>
        <w:t>Көңілден кеткен соң тыным &gt;- 8 буын</w:t>
      </w:r>
    </w:p>
    <w:p>
      <w:r>
        <w:t>% Жұмалиев Қ. ХУШІ-ХІХ ғасырлардағы қазақ әдебиеті.</w:t>
        <w:br/>
        <w:t>Алматы, 1967. 341-352-66.;: Ахметов 3. Казахское стихосло-</w:t>
        <w:br/>
        <w:t>жение. Алма-Ата, 1964. С. 304-366.</w:t>
        <w:br/>
        <w:t>9 Букейханов А. Абай (Ибрагим) Кунанбаев// Записки</w:t>
        <w:br/>
        <w:t>Семипалатинского отдела Императорского географического</w:t>
        <w:br/>
        <w:t>обшества за 1907 г., Вып. 111: Байтұрсынов А. Қазақтың</w:t>
        <w:br/>
        <w:t>бас ақыны//“Қазақ” газеті, 1913, Ме 39-41.</w:t>
        <w:br/>
        <w:t>261</w:t>
        <w:br/>
        <w:t>категорияларды танып-білудегі мәні бар”. Қазақ тіліндегі</w:t>
        <w:br/>
        <w:t>түңғыш липтвистикалық терминдер осы еңбекте жасала бастағап.</w:t>
        <w:br/>
        <w:t>Әрине, бүлар қазіргі терминдерге сай келмейді, бірақ бүдан</w:t>
        <w:br/>
        <w:t>қазақ тіліндегі оқу-песдагогикалық және ғылыми стильдер</w:t>
        <w:br/>
        <w:t>элементтерінің алғашқы пайда болып, әрі қарай дамуындағы</w:t>
        <w:br/>
        <w:t>Ыбырай Алтынсариннің еңбегін көреміз.</w:t>
        <w:br/>
        <w:t>Сөйтіп, Ыбырай өзінің жазушылық әрі ғылыми қызметімен</w:t>
        <w:br/>
        <w:t>(ол этнография саласынан мақалалар жазған және қазақ тілінің</w:t>
        <w:br/>
        <w:t>грамматикасы туралы шағын жұмыс жариялаған) қазақтың жаңа</w:t>
        <w:br/>
        <w:t>жазба тілінің даму бағытын нүсқады, стильдік тарамдалуына жол</w:t>
        <w:br/>
        <w:t>салды, көркем проза стилінің негізін салды.</w:t>
        <w:br/>
        <w:t>Ыбырайдың поэтикалық дүниесі айрықша мол болмаса да,</w:t>
        <w:br/>
        <w:t>ол әдебиеттің бүл саласында да қазақтың жалпыхалықтық тілі</w:t>
        <w:br/>
        <w:t>мен байырғы ауызша әдеби тілін негіз етуге үлгі көрсетті.</w:t>
        <w:br/>
        <w:t>Ыбырай өлеңдерін мазмұны мен жанры жағынан негізінеп скі</w:t>
        <w:br/>
        <w:t>топқа бөлуге болады: 1) дидактикалық мәндегілер; үгіт-шақыру</w:t>
        <w:br/>
        <w:t>өлеңдері, нақыл, тақпақ; 2) табиғат құбылыстарын суреттейтіп</w:t>
        <w:br/>
        <w:t>туындылар. Алғашқы топтағылар түгелімен дерлік ауыз әдебисті</w:t>
        <w:br/>
        <w:t>мен байырғы төл әдебиет үлгісімен, соған үқсастырыла</w:t>
        <w:br/>
        <w:t>жазылған. Мысалы, “Өнер-білім бар жұрттар” деген өлеңшінің</w:t>
        <w:br/>
        <w:t>стилі де, ішіндегі көркемдеу элементтері де дидактикалық</w:t>
        <w:br/>
        <w:t>толғаулармен әуендес: өлең 7-8 буынды, аралас ұйқасты,</w:t>
        <w:br/>
        <w:t>ұйқасқа көбінесе етістіктер алынған, мұндағы айшылық алыс</w:t>
        <w:br/>
        <w:t>жерлер, көзді ашып жұму, бата беру сияқты фразалар бұрынғы</w:t>
        <w:br/>
        <w:t>үлгілердің тілінен алыстамайды, теңеулер де дағдылы: құстай</w:t>
        <w:br/>
        <w:t>ұшу, балықтай жузу, жастар - желкілдеп шыққан шөп, өнер -</w:t>
        <w:br/>
        <w:t>жігіт көркі т.т. Араз бол, кедей болсаң ұрлықпенен. Мақтанба</w:t>
        <w:br/>
        <w:t>бақыттымын деп бағыңызға, Арық мал жан жолатпас бір</w:t>
        <w:br/>
        <w:t>жалданса, Әй, достарым, Әй, жігіттер деп басталатын өлеңдер</w:t>
        <w:br/>
        <w:t>циклі де бұрынғы үгіт-насихат түріндегі 11 буынды қара өлендер</w:t>
        <w:br/>
        <w:t>мен 7-8 буынды толғаулар сарынында берілген. Бұларда да</w:t>
        <w:br/>
        <w:t>барлық лексика-фразеология, көркемдеу элементтері қазақтың</w:t>
        <w:br/>
        <w:t>бай ауыз әдебиеті мұрасы мен ауызша поэзиясы үлгісінен</w:t>
        <w:br/>
        <w:t>алыстамайды.</w:t>
        <w:br/>
        <w:t>Ал екінші топтағы “Жаз”, “Өзен” деген бірді-екілі</w:t>
        <w:br/>
        <w:t>өлеңдерінде Ыбырай табиғатты жырлайтын лирика жанрына</w:t>
        <w:br/>
        <w:t>жуық келеді. Бірақ бұларда да тақырып пен жанр жағынан</w:t>
        <w:br/>
        <w:t>өзгешеленгені болмаса, тілі мен өлең техникасы жағынай</w:t>
        <w:br/>
        <w:t>бұрынғы поэзиядан көш ілгері кеткендік жоқ.</w:t>
        <w:br/>
        <w:t>Ыбырай алдына қазақ поэзиясын жаңғырту, жаңа сатыға</w:t>
        <w:br/>
        <w:t>көтеру, көркемдеу тәсілдерін жетілдіру, түрлендіру сияқты</w:t>
        <w:br/>
        <w:t>міндеттерді қоймаған: ол өз поэзиясын ақындығынан емсс,</w:t>
        <w:br/>
        <w:t>ағартушылығынан ұсынған, яғни ол өлеңдерін жалпы жан</w:t>
        <w:br/>
        <w:t>х Бұл кітап жөнінде толығырақ мәліметті мына еңбектен</w:t>
        <w:br/>
        <w:t>алуға болады: Хасанова С. Ыбырай Алтынсарин шығарма-</w:t>
      </w:r>
    </w:p>
    <w:p>
      <w:r>
        <w:t>ларының тілі. Алматы, 1972. 17-20-66.</w:t>
        <w:br/>
        <w:t>245</w:t>
        <w:br/>
        <w:t>сауда, асық үтыс, оңғақ бүл, қайыршы кемпір-шал - барлыгы да</w:t>
        <w:br/>
        <w:t>өз тұсындағы қазақ, тіршілігіне өте таныс нәрселер.</w:t>
        <w:br/>
        <w:t>Суреткер талаптың аты, асау жүрек, жүйрік уақыт, үміттің</w:t>
        <w:br/>
        <w:t>аты, қу тілмен қулық сауу тәрізді соны тіркестер жасауда да қазақ</w:t>
        <w:br/>
        <w:t>оқырманына таныс образдарды алады. Сонымен қатар Абай</w:t>
        <w:br/>
        <w:t>образдар жасауда айналадағы болмыс-тіршіліктің малдан басқа</w:t>
        <w:br/>
        <w:t>да жақтарын қатыстырады. Оз үйінде өзендей Күркірейді айтса</w:t>
        <w:br/>
        <w:t>дау десе, өзеннің күркіреуі қазақ оқырманы үшін жат емес,</w:t>
        <w:br/>
        <w:t>өмір шындығы. Сөйтіп, шындықтан алынған образдарды келтіру -</w:t>
        <w:br/>
        <w:t>Абай үшін поэзия тілін айқын, түсінікті, оқырман көкейіне</w:t>
        <w:br/>
        <w:t>қонымды ететін тәсілдің бірі.</w:t>
        <w:br/>
        <w:t>Абай өлең сөзінің “іші алтын, сырты күміс” болуын</w:t>
        <w:br/>
        <w:t>қалағанда, сырттай әсер беретін әсірг қызыл сөздерден аулақ</w:t>
        <w:br/>
        <w:t>болуын тілегенде, ол поэзияның терең (көп) мәнді, аз сөзді болу</w:t>
        <w:br/>
        <w:t>Принципін ұстаған. Сондықтан да болар, Абайда дәстүрлі</w:t>
        <w:br/>
        <w:t>эпитеттерден гөрі, сонылары көбірек кездеседі. Қанша әдемі</w:t>
        <w:br/>
        <w:t>болса да, кәнігі образдар (тұрақты эпитетті тіркестер) кез келген</w:t>
        <w:br/>
        <w:t>идеяға, әсіресе жаңа ойларға сай келе бермей, құр жылтырақ</w:t>
        <w:br/>
        <w:t>фраза болып шығуы мүмкін. Мұны ақынның өзі де бірнеше рет</w:t>
        <w:br/>
        <w:t>ескертіп өтеді. Бірде: (сөзім) әсіре қызыл емес деп жиренбеңіз десе,</w:t>
        <w:br/>
        <w:t>енді бірде: өлең деген әр сөздің (орайлы) жарасымы дейді.</w:t>
        <w:br/>
        <w:t>Төртінші. Қазақ поэзиясы тілінің даму барысында Абай</w:t>
        <w:br/>
        <w:t>енгізген өзгеріс-жаңалықтардың ең бастысы фразеология</w:t>
        <w:br/>
        <w:t>саласында болды. Ең алдымен, ол фразеологияны поэтикалық</w:t>
        <w:br/>
        <w:t>экспрессияның құралы ретінде жұмсауды күшейтті. Белгілі бір</w:t>
        <w:br/>
        <w:t>образды беруде бейнелі тұрақты тіркестер аса бір оңтайлы қүрал</w:t>
        <w:br/>
        <w:t>екені мәлім. Ақын жас адамның (Әбдірахманның) өнер-білімге</w:t>
        <w:br/>
        <w:t>ұмтылғанын құр “талаптанды, ұмтылды” деп қойса, ол сөздердің</w:t>
        <w:br/>
        <w:t>поэтикалық бояуы “талаптың мініп тұлпарын” дегенмен</w:t>
        <w:br/>
        <w:t>шендесе алмас еді. Алғашқы сөздерде хабарлау (констатация)</w:t>
        <w:br/>
        <w:t>бар, образ жоқ, соңғы тіркесте бояуы қою поэтикалық образ</w:t>
        <w:br/>
        <w:t>бар. Сол сияқты қуатты, қажырлы, күшті деген сөздер мен осы</w:t>
        <w:br/>
        <w:t>мағынада берілген қуаты оттай бұрқырау деген тіркестің</w:t>
        <w:br/>
        <w:t>экспрессиясы бірдей емес.</w:t>
        <w:br/>
        <w:t>Поэтикалық жүк арқалауда сөз тіркестерінің арасында</w:t>
        <w:br/>
        <w:t>айырмашылық бар. Кез келген тіркес көркем образ жасау</w:t>
        <w:br/>
        <w:t>Іміндетін кәтере бермейді. Мысалы өмір сүру, өмір кешу дегендер</w:t>
        <w:br/>
        <w:t>де фразеологизмдер, бірақ осылар өмір тонын кию, өмірдің өріне</w:t>
        <w:br/>
        <w:t>шығу деген абайлық тіркестердің экспрессивтік әсерін бере</w:t>
        <w:br/>
        <w:t>алмайды.</w:t>
        <w:br/>
        <w:t>Қазақ әдеби тілі образды тіркестерге бұрыннан да бай</w:t>
        <w:br/>
        <w:t>болатын. Абайға дейінгі қазақ поэзиясы тілінің өте көркем, күшті</w:t>
        <w:br/>
        <w:t>дамыған бір белгісін айтар болсақ, осыны көрсетер селік.</w:t>
        <w:br/>
        <w:t>Ғасырлар бойы белгілі бір образды ұғымда қалыптасып,</w:t>
        <w:br/>
        <w:t>поэтизмге айналған фразеологиялық тіркестер қазақ ақын-</w:t>
        <w:br/>
        <w:t>жырауларының бірден-бір мықты құралы болып келді. Бұл</w:t>
        <w:br/>
        <w:t>255</w:t>
      </w:r>
    </w:p>
    <w:p>
      <w:r>
        <w:t>сүйсіндірерлік эстетикалық дүние деп емес, мектепте оқуға</w:t>
        <w:br/>
        <w:t>арналған материал рстінде үсынған. Мүндағы мәні бар факт -</w:t>
        <w:br/>
        <w:t>Ыбырай үсынған өлеңдердің тілінің “жалпақ жүртқа”,</w:t>
        <w:br/>
        <w:t>“қарапайым оқушыға” түсінікті қазақтың халықтық тілінде</w:t>
        <w:br/>
        <w:t>жазылуы. Бұл өлеңдердің бүрынғы қазақ поэзиясы үлгілерінен</w:t>
        <w:br/>
        <w:t>алшақ кетпеуі - Ыбырай Алтынсариннің қазақ жазба әдеби</w:t>
        <w:br/>
        <w:t>тілінің негізін таңдаудағы принципін көрсететін белгі.</w:t>
        <w:br/>
        <w:t>Тіл саясатында Ы.Алтынсариннің ұстаған принципі</w:t>
        <w:br/>
        <w:t>прогрессивтік мәнде дүрыс болғандығын ХІХ ғасырдың соң</w:t>
        <w:br/>
        <w:t>кезінде баспасөз бетінде Ыбырайдың ағартушылық жүйесі</w:t>
        <w:br/>
        <w:t>туралы жүргізілген пікірсайыс (диспут) көрсетті.</w:t>
        <w:br/>
        <w:t>Ы.Алтынсариннің озат ойлы ізбасарлары осы айтысты</w:t>
        <w:br/>
        <w:t>“Оренбургский листоктың” 1884 жылғы 15-нөмірінде</w:t>
        <w:br/>
        <w:t>қорытындылап, онда Ыбырайдың тілі халықтық, әрі айқын, әрі</w:t>
        <w:br/>
        <w:t>дұрыс, әрбір қазаққа түсінікті деп түйді",</w:t>
        <w:br/>
        <w:t>8 12. АБАЙ ЖӘНЕ ҚАЗАҚТЫҢ</w:t>
        <w:br/>
        <w:t>ҰЛТТЫҚ ЖАЗБА ӘДЕБИ ТІЛІ</w:t>
        <w:br/>
        <w:t>Абай да өз шығармашылығында қазақтың ауызша тарап</w:t>
        <w:br/>
        <w:t>келген байырғы әдеби тілін негіз етті, оның барын дамытып,</w:t>
        <w:br/>
        <w:t>жоғын толықтырды, жаңа сатыға көтерді. Әрине, Абай қазақ</w:t>
        <w:br/>
        <w:t>әдеби тілін жаңа сатыға көтергенде бұрынғы принцип-</w:t>
        <w:br/>
        <w:t>бағыттардың күллісін жоққа шығарған жоқ, керісініме, ең басты</w:t>
        <w:br/>
        <w:t>өмірлік белгілерін сақтап, оларды әрі қарай ұстады. Бұл</w:t>
        <w:br/>
        <w:t>принцип-бағыттардың негізгілері мынадай:</w:t>
        <w:br/>
        <w:t>1) Жалпыхалықтық сөйлеу тілін әрдайым негіз етіп ұстау.</w:t>
        <w:br/>
        <w:t>Қазақтың ауызша дамыған байырғы әдеби тілінің сөздік құрамы</w:t>
        <w:br/>
        <w:t>мен грамматикалық құрылысы осы принцип бойынша</w:t>
        <w:br/>
        <w:t>дамығандықтан, ол дәуірден-дәуірге, ғасырдан-ғасырға ауызекі</w:t>
        <w:br/>
        <w:t>сөйлеу нормасына орай өзгеріп отырған. ХУ-ХУІ ғасырлардағы</w:t>
        <w:br/>
        <w:t>Қазтуған, Шалкиіз, Доспамбеттердің тілінің лексикасы мен</w:t>
        <w:br/>
        <w:t>трамматикасы өз дәуіріне сай, қазіргіден біраз өзгеше болғаны</w:t>
        <w:br/>
        <w:t>даусыз. Ал әдеби дәстүр үзілмей келе жатса да, ХІХ ғасырдағы,</w:t>
        <w:br/>
        <w:t>мысалы, Махамбеттін, Дулаттың, Шортанбайдың т.б. тілі ХУ</w:t>
        <w:br/>
        <w:t>ғасырдағыдан өзгешелеу, өз тұсына лайық болғаны және даусыз.</w:t>
        <w:br/>
        <w:t>Бұл принципті ауыз әдебиеті де ұстаған. Ертеректе пайда болған</w:t>
        <w:br/>
        <w:t>“Қозы Көрпеш--Баян сұлу” немесе “Қамбар батыр” сияқты</w:t>
        <w:br/>
        <w:t>жырларды ХІХ ғасырдың жыршысы айтып бергенде, ол өз</w:t>
        <w:br/>
        <w:t>тұсының жалпыхалықтық сөйлеу нормасына тән лексика-</w:t>
        <w:br/>
        <w:t>грамматикалық элементтерді сынамалап енгізіп отырған. Сол</w:t>
        <w:br/>
        <w:t>себептерден де бүлардың мәтінінен тодносы мен әйгілі шай,</w:t>
        <w:br/>
        <w:t>самаурын да, пәуеске, тарантастар да, тіпті расхот, минут сияқты</w:t>
        <w:br/>
        <w:t>% Сулейменов Б.Проблеа изучения научно-недагоги-</w:t>
        <w:br/>
        <w:t>ческого и литературного наследия Алтынсарина//Вестник АН</w:t>
        <w:br/>
        <w:t>Каз ССР, 1967,/61. С. 22-28.</w:t>
        <w:br/>
        <w:t>246</w:t>
        <w:br/>
        <w:t>Абай, сң алдымен, казақ поэзиясының тіліне бұрын кой</w:t>
        <w:br/>
        <w:t>үшыраспайтын лексикалық, топтарды қатыстырды. Оныц басты</w:t>
        <w:br/>
        <w:t>тақырыбының бірі -&lt; адам, адамның моральдық, бет-бейнесі,</w:t>
        <w:br/>
        <w:t>сыртқы портреті, іс-әрекеті. Бүл тақырыптарды Абай бұрылғы</w:t>
        <w:br/>
        <w:t>ақын-жыраулардың жалпы түрде өсиет-ақыл айтуы сияқты</w:t>
        <w:br/>
        <w:t>сипатта емес, нақты заттың немесе әр қимыл-әрекеттің өзін</w:t>
        <w:br/>
        <w:t>бөлшектеп суреттеу түрінде, әр мінез-қылықтың өзін дәл атау</w:t>
        <w:br/>
        <w:t>түрінде жырлайды. Сондықтан адамның психологиялық күйін</w:t>
        <w:br/>
        <w:t>білдіретін сөздерді өлең тіліне молынан енгізеді. Мысалы,</w:t>
      </w:r>
    </w:p>
    <w:p>
      <w:r>
        <w:t>сүйіскен жастардың бір-бірімен кездескен кездегі йчкі көңіл</w:t>
        <w:br/>
        <w:t>күйлерін дәл беру үшін бүрыннан жиі қолданылатын жүрегі</w:t>
        <w:br/>
        <w:t>лүпілдеу, буыны босау, жүрегі елжіреу, тон шымырлау, жүрек балку,</w:t>
        <w:br/>
        <w:t>ләззат алу, сағыну тәрізді тіркестермен қатар, суыну, ысыну, елең</w:t>
        <w:br/>
        <w:t>қағу, бос шошу, қызару, сұрлану деген сияқты жай-күй атауларын</w:t>
        <w:br/>
        <w:t>пайдаланады.</w:t>
        <w:br/>
        <w:t>Жалпы Абай өлеңдері тілінде адамды әр алуан жақтан</w:t>
        <w:br/>
        <w:t>бейнелейтін етістіктердің өте көп екенін атап айтуға болады.</w:t>
        <w:br/>
        <w:t>Ақын тіпті көктем тәрізді табиғат құбылысын суреттегенде дс,</w:t>
        <w:br/>
        <w:t>оны адам бейнесінде бергендіктен (персонификация әдісіз!</w:t>
        <w:br/>
        <w:t>қолданғандықтан), күннің көзі елжірейді, гүл мен ағаш майысып</w:t>
        <w:br/>
        <w:t>қарайды, су бұлаңдап ағады, жер иіп емізеді, күн қырындайды,</w:t>
        <w:br/>
        <w:t>жер күлімдейді т.т.</w:t>
        <w:br/>
        <w:t>Әсіресе жағымсыз замандастарының образын жасауда бұрын</w:t>
        <w:br/>
        <w:t>поэзия тіліне көп қатыстырылмайтын бұртақтау, тыртыңдау,</w:t>
        <w:br/>
        <w:t>арсаңдау, ит көрген ешкі көздену, ыржыңдау, кірбіңдеу, тізесін</w:t>
        <w:br/>
        <w:t>созғылау сияқты қимыл атауларын еркін енгізеді. Бұлар стильлік</w:t>
        <w:br/>
        <w:t>қызмет атқарып, поэтикалық құралға айналады.</w:t>
        <w:br/>
        <w:t>Тек психологиялық ішкі көңіл күйі емес, адамның осы сәттегі</w:t>
        <w:br/>
        <w:t>сыртқы бейнесінің суретін оқырманның көз алдына дәл келтіру</w:t>
        <w:br/>
        <w:t>үшін тамаққа негі кіру, сүйеніп түру, нықтары тиісу, көздері</w:t>
        <w:br/>
        <w:t>төмендеу, саусағы суыну деген сияқты сөздерді молынан жүйелі</w:t>
        <w:br/>
        <w:t>түрде келтіру қазақ өлеңі үшін тың құбылыс болды.</w:t>
        <w:br/>
        <w:t>Абайда жалпы суреттеме (оқушының көз алдына белгілі бір</w:t>
        <w:br/>
        <w:t>суретті елестету) тәсілі күшті берілген. Мұның өзі де - қазақ</w:t>
        <w:br/>
        <w:t>поэзиясында тың нәрсе. Осы әдіс өлең тіліне күнделікті түрмыс-</w:t>
        <w:br/>
        <w:t>салтқа байналысты лексика тобын әкелді. Мысалы, “Күз” деген</w:t>
        <w:br/>
        <w:t>өлеңінде келтірілген жыртық киім, шуда жіп, кемік сүйек, сорпа-</w:t>
        <w:br/>
        <w:t>су, жамау, ыс деген сөздер бұрынғыдай ауыспалы мағынада емес,</w:t>
        <w:br/>
        <w:t>тура өз мағыналарында сурет үшін пайдаланылған. Сондай-ақ</w:t>
        <w:br/>
        <w:t>“Қараша, желтоқсан мен” деп басталатын өлеңіндегі отын, ни</w:t>
        <w:br/>
        <w:t>тон, шекпен, от, қи, қап, үйген жүк деген тұрмысқа қатысты</w:t>
        <w:br/>
        <w:t>сөздер қыстыгүнгі қазақ ауылының нақты суретін беру үшін</w:t>
        <w:br/>
        <w:t>алынған. Ақын өзінің айтпақ идеясын осындай нақты сурст</w:t>
        <w:br/>
        <w:t>арқылы беріп отыр. Бұл әдіс қазақ әдебиеті тілінде соны</w:t>
        <w:br/>
        <w:t>Виноградов В.В.Поэтикай се отношение к лингвисти-</w:t>
        <w:br/>
        <w:t>ке и теории литературы//Вопросы языкознания. 1962, 78 5. С. 5.</w:t>
        <w:br/>
        <w:t>253</w:t>
        <w:br/>
        <w:t>жасалғап сөздер көзге түседі. Бүл тәсілмен Абай жеке сөздерді</w:t>
        <w:br/>
        <w:t>ғана емес, жер тәңірісу, қалжыңбассу, еңбегі жоқ еркесу сияқты</w:t>
        <w:br/>
        <w:t>жаңа тіркестерді де жасайды. Мұның себебін ақын</w:t>
        <w:br/>
        <w:t>шығармаларының мазмұнынан, дәлірек айтсақ, оныц ар-ұждан</w:t>
        <w:br/>
        <w:t>жөніндегі көзқарасынан іздеу керек. Бұл жұрнақ адам өзін</w:t>
        <w:br/>
        <w:t>біреуге не бір нәрсеге теңеп, балап айтумен немесе бірдеңені</w:t>
        <w:br/>
        <w:t>істеген я істемеген етіп көрсетумен байланысты көлгірсу мәнін</w:t>
        <w:br/>
        <w:t>береді, сондықтан Абай “сөзуар, білгіш, закөншік, көргіштер”,</w:t>
        <w:br/>
        <w:t>“малдан басқа мұңы жоқтар”, “тобықты молыққан пысықтар”</w:t>
        <w:br/>
        <w:t>сияқты замандастарының көлгірсіген, әсемсіп, сәнсіген, әтірік</w:t>
        <w:br/>
        <w:t>қайраттысып, қамқорсыған бейнесін беру үшін осы жұрнақты</w:t>
        <w:br/>
        <w:t>қалайды, оны активтендіріп, өз қолтаңбасының біріне</w:t>
        <w:br/>
        <w:t>айналдырады.</w:t>
        <w:br/>
        <w:t>Әрине, Абайға дейінгі немесе онымен түстас ақындардың</w:t>
        <w:br/>
        <w:t>ешқайсысының өзіндік беті (қолтаңбасы) мүлде болған жоқ</w:t>
      </w:r>
    </w:p>
    <w:p>
      <w:r>
        <w:t>деген тұжырым айтуға болмайды, бірақ ешбірі де дәл Абайдай</w:t>
        <w:br/>
        <w:t>ӨЗ қаламын, өзінің сөз қолданыс мәнерін көрсете алған жоқ.</w:t>
        <w:br/>
        <w:t>Мұрасы едәуір мол сақталған Бұхар жырауды алсақ, “мынау</w:t>
        <w:br/>
        <w:t>Бұхардың қолы” деп тан басып, дәл телитін белгі көп емес.</w:t>
        <w:br/>
        <w:t>Бұхардың өзі сүйіп, стильдік жүк артып, Абайша жүйелі түрде</w:t>
        <w:br/>
        <w:t>қолданған элементтері өте аз. Бұхардың сөз саптауы - өзіне</w:t>
        <w:br/>
        <w:t>дейінгі есімі сақталған-сақталмаған жыраулар мектебінің жақсы</w:t>
        <w:br/>
        <w:t>үлгісі.</w:t>
        <w:br/>
        <w:t>Қазақ поэзиясында сөз мәнері, стилі өзгелерден бөлекше</w:t>
        <w:br/>
        <w:t>танылатын “өзіндік қаламының ізі” едәуір айқын сезілетін</w:t>
        <w:br/>
        <w:t>Махамбетте де Абайдай үлес жоқ. Махамбеттін өзіндігі</w:t>
        <w:br/>
        <w:t>(“контексі”) тілінен гөрі, өлеңдерінің мазмұнынан, идеясынан</w:t>
        <w:br/>
        <w:t>байқалатын тәрізді. Абайдың дәл алдында өткендерден ақындық</w:t>
        <w:br/>
        <w:t>қуаты да, ізденісі де өзгелерден биік тұрған Дулат біршама</w:t>
        <w:br/>
        <w:t>ерекшеленеді, онда әудемжерден “дулаттықты” көрсететін тілдік</w:t>
        <w:br/>
        <w:t>белгілер аз емес, бірақ ол да Абайға шендесе алмайды. Демек,</w:t>
        <w:br/>
        <w:t>Абайдың поэзия тілі үшін сіңірген еңбегінің бірі - қаламгерлік</w:t>
        <w:br/>
        <w:t>даралықты, яғни өз қолтаңбасын айқын көрсетуі деп түюге</w:t>
        <w:br/>
        <w:t>болады.</w:t>
        <w:br/>
        <w:t>Екінші. Абай шығармашылығы арқылы қазақ көркем</w:t>
        <w:br/>
        <w:t>сөзінің лексикалық құрамына өзгеріс енді. Ол өзгерісті туғызған</w:t>
        <w:br/>
        <w:t>екі нәрсе: бірі - ақын жырлаған тақырыптар мен</w:t>
        <w:br/>
        <w:t>шығармаларының жанрлық құрылысы, екіншісі - жаңа</w:t>
        <w:br/>
        <w:t>образдар іздеу. Поэзия тілінің лексикалық құрамы оның</w:t>
        <w:br/>
        <w:t>мазмұны (тақырыбы) мен айтпақ идеясына тікелей байланысты</w:t>
        <w:br/>
        <w:t>болатындығы мәлім. Дегенмен соның өзінде де өлеңге</w:t>
        <w:br/>
        <w:t>катыстырылатын сөздерді поэтизмге айналдыру - ол жеке</w:t>
        <w:br/>
        <w:t>ақынның ісі. Ал лексикалық поэтизм дегеніміз - белгілі бір</w:t>
        <w:br/>
        <w:t>кезеңдегі поэзия тілінде пайда болған немесе іріктеліп шыққан</w:t>
        <w:br/>
        <w:t>сөздер мен тіркестер (обороттар)”%, яғни өлеңнің көркемдік</w:t>
        <w:br/>
        <w:t>талабын өтеу үшін қалыптасқан элементтер.</w:t>
        <w:br/>
        <w:t>252</w:t>
        <w:br/>
        <w:t>сөздер де кездеседі. Ал бұл орыс сөздерінің қазақ тіліпе сонғы</w:t>
        <w:br/>
        <w:t>дәуірлерде ешгені мәлім. Бүл -- жырды жеткізушінің оз</w:t>
        <w:br/>
        <w:t>талғамынап кеткен әрекеті емес, жоғарғы принпиптеп туған</w:t>
        <w:br/>
        <w:t>заңдылық, ергеде откен ақып-жыраулардып мүралары бізге дейін</w:t>
        <w:br/>
        <w:t>ауызша жеткізушілердің лабораториясынан өткенде, сәл өзгеріп</w:t>
        <w:br/>
        <w:t>отырғандығы тек шала жаттау, ұмытылып қалу тәрізді ауызша</w:t>
        <w:br/>
        <w:t>“баспаның” себептеріне ғана байланысты емес екендігі көрінеді.</w:t>
        <w:br/>
        <w:t>2) Жоғарғы принципке қарама-қарсы жалғастылық принципі.</w:t>
        <w:br/>
        <w:t>Ертеде, белгілі бір кезеңдерде пайда болған көркемдеу</w:t>
        <w:br/>
        <w:t>элементтері (образдар, теңеулер, метафоралар т.т.) үзілмей</w:t>
        <w:br/>
        <w:t>сақталып, келесі дәуірлерде қайталап келіп, стандарттануы осы</w:t>
        <w:br/>
        <w:t>принцип бойынша жүзеге асады. Бүл белгі ауыз әдеби тілі мен</w:t>
        <w:br/>
        <w:t>жеке авторлар тілінің арасында да, әр дәуір ақындарының өз</w:t>
        <w:br/>
        <w:t>араларында да сақталған. Сондықтан эпостық жырлардағы</w:t>
        <w:br/>
        <w:t>көптеген фразеологизмдер немесе бір жыраудың (ақынның)</w:t>
        <w:br/>
        <w:t>толғауында ұшырасатын штамптар екінші бір ақындарда</w:t>
        <w:br/>
        <w:t>(жырауларда) ұшырасуының бір себебі жаңа кезеңге дейінгі қазақ</w:t>
        <w:br/>
        <w:t>әдеби тілінің осы көрсетілген даму принципінен туған заңдылық</w:t>
        <w:br/>
        <w:t>болып табылады. Бұл зандылық әдеби тәсілдерді шыңдай түсуде,</w:t>
        <w:br/>
        <w:t>әдеби нормаларды тұрақтандыруда үлкен рөл атқарды.</w:t>
        <w:br/>
        <w:t>Абай өзіне дейінгі қазақ әдеби тілінің осы екі даму принцитт</w:t>
      </w:r>
    </w:p>
    <w:p>
      <w:r>
        <w:t>Де қолдады: ол да, бір жағынан, жалпыхалықтық сөйлеу</w:t>
        <w:br/>
        <w:t>тәжірибесінен негізін үзбеуді көздесе, екінші жағынан, бұрыннан</w:t>
        <w:br/>
        <w:t>келе жатқан дәстүрлі элементтерді де жоққа шығармай, барынша</w:t>
        <w:br/>
        <w:t>пайдалануды мақсат етті. Бірақ Абайдың жаңашылдық әрекеті</w:t>
        <w:br/>
        <w:t>бұл дәстүрді бұлжатпай сол күйінде пайдалану емес, әрі қарай</w:t>
        <w:br/>
        <w:t>толықтырып, жаңа мазмұнға сай етіп қолдануға алып барды.</w:t>
        <w:br/>
        <w:t>Абайтанушылардың жазғандарына қарағанда, Абай қазақтып</w:t>
        <w:br/>
        <w:t>бай ауыз әдебиетін, өзіне дейінгі және өзімен тұстас Арқа, Жетісу</w:t>
        <w:br/>
        <w:t>ақындарын жақсы білген, тілдеріне зер салған. “Сөздері бірі</w:t>
        <w:br/>
        <w:t>жамау, бірі құрау” деп, сол әдебиеттің ең бетке шығар үш өкілі --</w:t>
        <w:br/>
        <w:t>Бұхар, Шортанбай, Дулатты сынағанымен, олардан коп</w:t>
        <w:br/>
        <w:t>үйренген, бұл сөзінде Абай олардың өлең ұйқастарын, сөз</w:t>
        <w:br/>
        <w:t>қиыстырған ақындығын олқысынбаған, үшеуінің бірдей</w:t>
        <w:br/>
        <w:t>идеясын, ой кедейлігін сынаған”.</w:t>
        <w:br/>
        <w:t>Абайдың тұсында және сәл алдында қазақ халқының мәдени-</w:t>
        <w:br/>
        <w:t>рухани дүниесінде ауызша да, жазбаша да түрде тараған әр алуан</w:t>
        <w:br/>
        <w:t>әдебиет саласы барлық жағынан екі ұдай топқа бөлінді. Тақырып</w:t>
        <w:br/>
        <w:t>жағынан: азаматтық және діни әдебиет; жанр жағынан: керкем</w:t>
        <w:br/>
        <w:t>әдебиет және өзге жанрларға жататын үлгілер; тегі жағынан:</w:t>
        <w:br/>
        <w:t>төл және аударма әдебиет; тілдік негізі жағынан: қазақтың</w:t>
        <w:br/>
        <w:t>халықтық сөйлеу тілге сүйенген және ескі түркі жазба дәстүріпе</w:t>
        <w:br/>
        <w:t>иек артқан әдебиет түрлері.</w:t>
        <w:br/>
        <w:t>9 Әуезов М. Абай Құнанбайұлы. - Кітапта: Абай Құнан-</w:t>
        <w:br/>
        <w:t>баев. Алматы, 1967, 129-130-66.</w:t>
        <w:br/>
        <w:t>247</w:t>
        <w:br/>
        <w:t>мұрасын көзге ілмеуі мүмкін, бірақ, жалпы Тілдің және поэзия</w:t>
        <w:br/>
        <w:t>тіпінің заңдылықтарын сшқашан аттап өтс алмайды”.</w:t>
        <w:br/>
        <w:t>Абай буып саны жағынан олепнің өзіне дейін болмаған жаңа</w:t>
        <w:br/>
        <w:t>түрін жазғанмен, сайып келгенде, олардың барлығы да</w:t>
        <w:br/>
        <w:t>силлабикалық (буын санына қарай) құрылыс заңдылығына</w:t>
        <w:br/>
        <w:t>бағынады, өйткені қазақ өлеңінің жасалу табиғаты</w:t>
        <w:br/>
        <w:t>силлабикалық. Абай өлеңінің тармақ саны мен үйқасуына небір</w:t>
        <w:br/>
        <w:t>алуан жаңа түрлерін ұсынғанымен, сайып келгенде, олар енді</w:t>
        <w:br/>
        <w:t>ұйқасқа құру шартына бағынады, өйткені соңғы дәуірлердегі</w:t>
        <w:br/>
        <w:t>қазақ өлеңінің негізгі белгісі аллитерация емес, үйқастыру".</w:t>
        <w:br/>
        <w:t>Зерттеушілер жалғыз қазақ емес, Кіші Азия, Кавказ, Орта Азия,</w:t>
        <w:br/>
        <w:t>Еділ бойын мекен ететін түркі халықтарының поэзиясындағы</w:t>
        <w:br/>
        <w:t>ырғақтық құрылыстың соңғы дәуірлердегі басты құралы үйқас</w:t>
        <w:br/>
        <w:t>екендігін де көрсетеді“, Абай да осы заңдылықты аттап кетпейді.</w:t>
        <w:br/>
        <w:t>Қазақ өлеңі бұрын білмеген теңеудің, эпитеттің,</w:t>
        <w:br/>
        <w:t>метафораның жаңа түрлерін Абай поэзиясында ғана</w:t>
        <w:br/>
        <w:t>кездестіргенімізбен, олардың қолданылу принциптері мен жасалу</w:t>
        <w:br/>
        <w:t>техникасы Абайға дейінгі қазақ өлеңіне де тән болатын. Бүл</w:t>
        <w:br/>
        <w:t>шарттан да ақынның аттап өтуі мүмкін емес. Бірақ осылардың</w:t>
        <w:br/>
        <w:t>барлығын жетілдіру,түрлендіру,кеңелйту, оларға</w:t>
        <w:br/>
        <w:t>жаңасапалық белгілер қосу- ұлы ақынның тіл</w:t>
        <w:br/>
        <w:t>дамуында айрықша қызмет еткен каламгердің еңбегі.</w:t>
        <w:br/>
        <w:t>Бұл жерде Абай өзіне дейінгі дамыған, халықтың</w:t>
        <w:br/>
        <w:t>эстетикалық-рухани сұранысын сан ғасыр бойы өтеп келген қазақ</w:t>
        <w:br/>
        <w:t>поэзиясы тілінің жалпы заңдылықтарын сақтай отырып, казақ</w:t>
        <w:br/>
        <w:t>өлең сөзіне орасан көп өзгеріс-жаңалықтар енгізді деп кесіп</w:t>
        <w:br/>
        <w:t>айтуға болады.</w:t>
      </w:r>
    </w:p>
    <w:p>
      <w:r>
        <w:t>Абайдың қазақ поэзиясы тіліне қосқан үлесі, істеген еңбегі,</w:t>
        <w:br/>
        <w:t>енгізген жаңалықтары ретінде мына тақырыптарды кәрсетіш,</w:t>
        <w:br/>
        <w:t>оларды жеке-жеке талдаған жөн:</w:t>
        <w:br/>
        <w:t>1) поэзия тіліне қаламгер қолтаңбасын салу дәстүрі, яғни</w:t>
        <w:br/>
        <w:t>шығармашылық (творчестволық) конте кстдегеннің</w:t>
        <w:br/>
        <w:t>Абайда айқын көрінуі;</w:t>
        <w:br/>
        <w:t>2) өлең тілінің сөздік құрамына енген өзгерістер;</w:t>
        <w:br/>
        <w:t>3) айқындық пен дәлдік;</w:t>
        <w:br/>
        <w:t>4) фразеология саласындағы жаңалықтар мен өзгерістер;</w:t>
        <w:br/>
        <w:t>5) жеке сөздерді тандап, талғап жүмсау, оларды поэтизмге</w:t>
        <w:br/>
        <w:t>айналдыру;</w:t>
        <w:br/>
        <w:t>“Гриторьев В.П. Словарь языка русской советской</w:t>
        <w:br/>
        <w:t>поэзий. М., 1965. С.41.</w:t>
        <w:br/>
        <w:t>“ Жирмунский В.М. Ритмико-синтаксический паралле-</w:t>
        <w:br/>
        <w:t>лизм, как основа древнетюркского народного эпического сти-</w:t>
        <w:br/>
        <w:t>ха//Вопросы языкознания, 1964, 9% 4. С. 23.</w:t>
        <w:br/>
        <w:t>2 ШербакАМ. Соотношение аллитерация и рифмы в</w:t>
        <w:br/>
        <w:t>жорЕекон стихосложении//Народы Азии и Африки, 1961, Хғ2.</w:t>
        <w:br/>
        <w:t>С.151.</w:t>
        <w:br/>
        <w:t>249</w:t>
        <w:br/>
        <w:t>амалды Абай да берік ұстайды. Аузымен орақ ору, құлын-тайдай</w:t>
        <w:br/>
        <w:t>айқасу, алты бақан ала ауыз болу, малына шылбыр беру, басқа</w:t>
        <w:br/>
        <w:t>шауып, төске өрлеу, қарағайды талға жалғау тәрізді өте образды</w:t>
        <w:br/>
        <w:t>тұрақты тіркестерді Абай да еркін пайдаланады. Мүндай дәстүрлі</w:t>
        <w:br/>
        <w:t>тіркестерді өзге сөздермен және қосақтап, олардың</w:t>
        <w:br/>
        <w:t>экспрессивтік бояуын тіпті қоюлатып жібереді. Іспен емес,</w:t>
        <w:br/>
        <w:t>құрғақ сөзбен көрінетін мылжың, берекесіз адамның образын</w:t>
        <w:br/>
        <w:t>беруде аузымен орақ орған деген тіркестің өзі өте әсерлі, күшті,</w:t>
        <w:br/>
        <w:t>осыны Абай аузымен орақ орған өңкей қыртың деп үстемелеп,</w:t>
        <w:br/>
        <w:t>экспрессивтік өңін одан әрі аша түседі. Сондай-ақ қарағайды</w:t>
        <w:br/>
        <w:t>талға жалғау дегеннің мағынасы амалдап сөзімен келгенде, одан</w:t>
        <w:br/>
        <w:t>сайын әсерлене түседі. Әрине, Абай күллі фразеологизмді</w:t>
        <w:br/>
        <w:t>өзгертіп, сөз қосып, сөз алып, “күшейте” бермейді. Халық тілі</w:t>
        <w:br/>
        <w:t>қазынасындағы қалыптасқан тұрақты тіркестердің басым</w:t>
        <w:br/>
        <w:t>көпшілігін тұлғаларын өзгертпей-ақ өз мағынасында қолданады.</w:t>
        <w:br/>
        <w:t>Абай фразеология саласында түбірлі өзгеріс жасады деуге</w:t>
        <w:br/>
        <w:t>болады. Ол өзгеріс, біздіңше, үш түрлі сипаттағы іс-әрекеттен</w:t>
        <w:br/>
        <w:t>түрады: бірі -- перифрастикалық тіркестерді мол қолдану,</w:t>
        <w:br/>
        <w:t>екіншісі - жаңа тіркестер жасау, үшіншісі - бұрынғы тіркестерді</w:t>
        <w:br/>
        <w:t>өзгертіп қолдану.</w:t>
        <w:br/>
        <w:t>Перифраз (немесе перифраза) дегеніміз бір нәрсені немесе</w:t>
        <w:br/>
        <w:t>құбылысты соның өзінің бір белгісін көрсетіп атау болса, бұл -</w:t>
        <w:br/>
        <w:t>қай тілде де бар әдіс. Перифраздар қазақ поэзиясы тілінде Абайға</w:t>
        <w:br/>
        <w:t>дейін де қолданылып келген болатын, бірақ ең басты тәсіл емес</w:t>
        <w:br/>
        <w:t>еді. Ал Абайда бұл - жүйеге айналған, өнімді құралдың бірі.</w:t>
        <w:br/>
        <w:t>Абай бұрыннан қалыптасқан перифраздарды да пайдаланады.</w:t>
        <w:br/>
        <w:t>Мысалы, әлем, дүние дегенді он сегіз мың ғалам, шартарап деп</w:t>
        <w:br/>
        <w:t>атауы, қызды қызыл гул, қалам қас, піскен алма деп ауыстырып</w:t>
        <w:br/>
        <w:t>атауы бұрыннан келе жатқан үлгілер.</w:t>
      </w:r>
    </w:p>
    <w:p>
      <w:r>
        <w:t>Қазақтың байырғы әдеби тілінде өмір мен өлімді перифраздап</w:t>
        <w:br/>
        <w:t>атау жиірек кездесетін. Өмірді Абай да сұм жалған, сұм дүние,</w:t>
        <w:br/>
        <w:t>қайран дәурен, кемді күн, бұлдыр заман деп суреттеп атаса, бұл</w:t>
        <w:br/>
        <w:t>перифраздардың көбін өзіне дейінгі әдеби тілден алды. Дегенмен</w:t>
        <w:br/>
        <w:t>Абай перифраздарының басым көпшілігін өзі жасаған. “Сап, сап,</w:t>
        <w:br/>
        <w:t>көңілім, сап, көңілім” деп, сұлуға құмартқан арманның өзін</w:t>
        <w:br/>
        <w:t>тура атамай, оны қарсақ жортпас қара адыр деп ауыстырып</w:t>
        <w:br/>
        <w:t>атайды. Ең алғаш рет Абай тілінде көрінген таланттың аты,</w:t>
        <w:br/>
        <w:t>үміттің аты, қараңғылық пердесі, қайғы оты дегендер де</w:t>
        <w:br/>
        <w:t>перифраздау тәсілімен туғандар. Қазақ поэзиясы тілінде</w:t>
        <w:br/>
        <w:t>перифрастық құбылыстың өте әсерлі үлгісіне Абайдың өз</w:t>
        <w:br/>
        <w:t>заманын соқтықпалы соқпақсыз жер деп атауын немесе үлғайып</w:t>
        <w:br/>
        <w:t>қартаң тартқан шағын сұрғылт тартқан бейуақ деп бейнелеуін</w:t>
        <w:br/>
        <w:t>жатқызуға болады. Мұнда тек образдар тың емес, сонымен қатар</w:t>
        <w:br/>
        <w:t>оларды жасап тұрған сөздердің тіркесу қабілеті де соны: уақыт</w:t>
        <w:br/>
        <w:t>сияқты дерексіз ұғымды сұрғылт тартқан деген түспен</w:t>
        <w:br/>
        <w:t>қабыстыру - қазақ тілі үшін бұрын көн кездеспейтін тың амал.</w:t>
        <w:br/>
        <w:t>256</w:t>
        <w:br/>
        <w:t>6) өлеңнің сиптаксистік-композициялық, құрылысына енген</w:t>
        <w:br/>
        <w:t>өзгерістер.</w:t>
        <w:br/>
        <w:t>Біріпнші. Абайда өз қолтацбасының анығармашылық,</w:t>
        <w:br/>
        <w:t>контекстің) айқын көрінуі. Абай, Пушкин сияқты, әдебиеттің,</w:t>
        <w:br/>
        <w:t>яғни әлеңнің іші “поэтикалық ойға” -- “идеяға” толы болуына</w:t>
        <w:br/>
        <w:t>күш салды. Ойға, мазмұнға құрылған өлең сол ойды ДӘЛ, әсерлі</w:t>
        <w:br/>
        <w:t>етіп беретін амал-тәсілдерді іздеттірді. Сондыктан да Абайда</w:t>
        <w:br/>
        <w:t>өлең мазмүнын, ақынның айтпақ идеясын білдіретін</w:t>
        <w:br/>
        <w:t>элементтердің айқындала, көріне түсуі басым, яғни Абайдан</w:t>
        <w:br/>
        <w:t>“шығармашылық контексті” көре аламыз. Шығармашылық</w:t>
        <w:br/>
        <w:t>контекс дегеніміз жазушының көркемдік-бейнелеуші түр-</w:t>
        <w:br/>
        <w:t>тұрпатын тікелей көрсететін тілдік фактілер жүйесі болса, бұл</w:t>
        <w:br/>
        <w:t>тұрғыдан келгенде, Абайдың тілі өзіне дейінгі, өзімен тұстас</w:t>
        <w:br/>
        <w:t>қазақ көркем сөзі тілінен ерекшеленіп тұрады.</w:t>
        <w:br/>
        <w:t>Абайдың өз қолтаңбасын сипаттайтын мынадай тілдік</w:t>
        <w:br/>
        <w:t>фактілерді көрсетуге болады:</w:t>
        <w:br/>
        <w:t>1) Абай қаламына бір үғымды (обьектіні) әр алуан тұрғыдан</w:t>
        <w:br/>
        <w:t>айқындау, ол үшін дәстүрлі эпитеттерді де, жаңаларын да</w:t>
        <w:br/>
        <w:t>пайдалану тән. Мысалы, ет жүрек, жау жүрек, ит жүрек, ыстық</w:t>
        <w:br/>
        <w:t>жүрек, ауру жүрек детендерінде кәнігі тұрақты эпитеттерді</w:t>
        <w:br/>
        <w:t>жұмсаса, асау жүрек, асыл жүрек, сұм жүрек, мұз жүрек, жылы</w:t>
        <w:br/>
        <w:t>жүрек, үрпейген жүрек, қырық жамау жүрек дегендерінде жаңа</w:t>
        <w:br/>
        <w:t>белгілерді, тосын эпитеттерді келтіреді. Абай тіліндегі тың</w:t>
        <w:br/>
        <w:t>эпитеттер - бір жағынан, ауыспалы мағынада келтірілген</w:t>
        <w:br/>
        <w:t>образды сөздер. Мысалы, сүтпен енген надандық, аума-төкпе</w:t>
        <w:br/>
        <w:t>заман, қырмызы қызыл жібек бозбала, нұрлы сөз, нұрлы ақыл</w:t>
        <w:br/>
        <w:t>дегендердегі анықтауыштар өздері қатысты нәрселердің</w:t>
        <w:br/>
        <w:t>(надандық, сөз, ақыл) бойларына тән сындары емес, ауыспалы</w:t>
        <w:br/>
        <w:t>мәнде бейнеленген сөздер. Ал, екінші жағынан, Абай қолданған</w:t>
        <w:br/>
        <w:t>эпитеттердің көпшілігі заттың, нәрсенің, құбылыстың тікелей</w:t>
        <w:br/>
        <w:t>сыр-сипатын көрсететін нақты сындар болып келеді: ыңғайлы</w:t>
        <w:br/>
        <w:t>ықшам киім, күркіреп жатқан өзен, шұрқырап жатқан жылқы,</w:t>
        <w:br/>
        <w:t>түсі суық сұр бүлт, дымқыл тұман, жарық ай, желсіз Түн.</w:t>
        <w:br/>
        <w:t>Бір обьектіні әр қырынан анықтау арқылы Абай сөздің</w:t>
      </w:r>
    </w:p>
    <w:p>
      <w:r>
        <w:t>метафоралық қызметін ұлғайтады, олардың тіркесу</w:t>
        <w:br/>
        <w:t>мүмкіншілігін кеңейтеді.</w:t>
        <w:br/>
        <w:t>2) Абайдың өзіне тән қолтаңбасын танытатын белгілердің</w:t>
        <w:br/>
        <w:t>және бірі -- экспрессивтік бояуы күшті, модальдық, реңкі бар сөздерді</w:t>
        <w:br/>
        <w:t>образ үшін шебер пайдалануы. Мысалы, өз замандастары -- болыс</w:t>
        <w:br/>
        <w:t>пен пысықтар бар ма, “әсемсіп, сәнсіген” кербез, керімдер бар</w:t>
        <w:br/>
        <w:t>ма, “бойы былғаң, сөзі жылмаң” ауылдастары бар ма, “салақ,</w:t>
        <w:br/>
        <w:t>олақ” “Масақбайдың қатындары” бар ма - осылардың</w:t>
        <w:br/>
        <w:t>баршасының образын дәл, әсерлі етіп беру үшін жағымсыз</w:t>
        <w:br/>
        <w:t>4 Махмудов/Х. Х. Некоторые вопросы теоретической стилис-</w:t>
        <w:br/>
        <w:t>тики //Филологический сборник. Вып. 4. Алма-Ата, 1966. С. 226.</w:t>
        <w:br/>
        <w:t>250</w:t>
        <w:br/>
        <w:t>Немесе:</w:t>
        <w:br/>
        <w:t>Алыстан сермеп - 5 буын</w:t>
        <w:br/>
        <w:t>Жүректен тербеп - 5 буын</w:t>
        <w:br/>
        <w:t>Шымырлап бойға жайылған - 8 буын</w:t>
        <w:br/>
        <w:t>Қиуадан шауып -- 5 буын</w:t>
        <w:br/>
        <w:t>Қисынын тауып - 5 буын</w:t>
        <w:br/>
        <w:t>Тағыны жетіп қайырған - 8 буын</w:t>
        <w:br/>
        <w:t>Толғау тоқсан қызыл тіл - 8 буын</w:t>
        <w:br/>
        <w:t>Сөйлеймін десең өзің біл -- 8 буын</w:t>
        <w:br/>
        <w:t>деген шумақтардағы тармақ өлшемдері қатарында</w:t>
        <w:br/>
        <w:t>көрсетілгендей әр түрлі.</w:t>
        <w:br/>
        <w:t>Өлеңді шумақтау саласында да Абай көп жаңалық қосты. Абай</w:t>
        <w:br/>
        <w:t>өлеңдері арқылы қазақ поэзиясында бірнеше түрлі шумақтар</w:t>
        <w:br/>
        <w:t>пайда болды. Бұрынғы 11 буынды 4 тармақты шумақпен қатар,</w:t>
        <w:br/>
        <w:t>8 тармақты (“Сегізаяқ”), 6 тармақты (“Ғашықтық іздеп</w:t>
        <w:br/>
        <w:t>тантыма”, “Кешегі Оспан”), 14 тармақты (“Сен мені не етесің”,</w:t>
        <w:br/>
        <w:t>“Ата-анаға көз қуаныш”, “Қатыны мен Масақбай”) шумақтық</w:t>
        <w:br/>
        <w:t>(строфикалық) құрылымдарды ұсынды.</w:t>
        <w:br/>
        <w:t>Жаңаша әрі түрлендіріп құрылған ұйқас, шумақ түрлері</w:t>
        <w:br/>
        <w:t>өлеңнің композициялық-синтаксистік құрылысын да өзгертті:</w:t>
        <w:br/>
        <w:t>абаб болып келетін шалыс ұйқастың әрбір аб фигурасы көбінесе</w:t>
        <w:br/>
        <w:t>бір түтастық (единица) болып құрылады, ал қатар келетін</w:t>
        <w:br/>
        <w:t>ұйқастарға, мысалы, “Сегізаяқтың” йа, 00, вв ұйқасты</w:t>
        <w:br/>
        <w:t>жолдарына көбінесе жарыспа (параллель) конструкциялар</w:t>
        <w:br/>
        <w:t>орналасады: білгенге маржан - білмеске арзан, ауырмай тәнім -</w:t>
        <w:br/>
        <w:t>ауырды жаным...</w:t>
        <w:br/>
        <w:t>Қазақ поэзиясында тұңғыш рет Дулатта байқалған тәсіл -</w:t>
        <w:br/>
        <w:t>өлеңді композициялық бөліктерге ажыратып құру да Абайда</w:t>
        <w:br/>
        <w:t>жүйелі түрде кездеседі. Мүндайда әрбір композициялық бөлік</w:t>
        <w:br/>
        <w:t>өзгелерінен ұйқас суретінің бірдейлігі, модальдық реңктің</w:t>
        <w:br/>
        <w:t>тұтастығы, бір субьектіге қазықталу т.т. сияқты белгілі бір</w:t>
        <w:br/>
        <w:t>элементтермен ажыратылады. Мысалы, “Болыс болдым,</w:t>
        <w:br/>
        <w:t>мінекей” деп басталатын өлеңі 7 бөліктен тұрады, олардың</w:t>
        <w:br/>
        <w:t>әрқайсысы бір шоғыр (тирада), бір тақырыпты қамтиды және</w:t>
        <w:br/>
        <w:t>бір ұйқаспен топтастырылады: 1-бөлік 14 тармақтан тұрады,</w:t>
        <w:br/>
        <w:t>ұйқасы: шығындап - тығындап - мығымдан... болып келеді,</w:t>
        <w:br/>
        <w:t>тақырыбы: бар малын тығындап болыс болған Күлембайдың</w:t>
        <w:br/>
        <w:t>күштілерге бас изеп, әлсіздің сөзін шала тыңдайтын портретін</w:t>
        <w:br/>
        <w:t>беру, 2-бөлік 18 тармақ, ұйқас суреті: лулілдеп - дүлілдеп -</w:t>
        <w:br/>
        <w:t>күпілдеп...; тақырыбы: сол болыстың келесі жолғы болатын сьезді</w:t>
        <w:br/>
        <w:t>естіген кездегі күй-қалпы мен іс-әрекеті... осылайша әрі қарай</w:t>
        <w:br/>
        <w:t>ажыратыла береді.</w:t>
      </w:r>
    </w:p>
    <w:p>
      <w:r>
        <w:t>Қазақ поэзиясында проза синтаксисіне жақын құрылымды</w:t>
        <w:br/>
        <w:t>да тұңғыш рет Абай ұсынды. Мысалы, “Қатыны мен Масақбай”</w:t>
        <w:br/>
        <w:t>өлеңін тармақтарға бөлмей, түтас жазсақ: Сырмақ қып астына</w:t>
        <w:br/>
        <w:t>байының тоқымын, отының басына төрінің қоқымын бүксітіп,</w:t>
        <w:br/>
        <w:t>262</w:t>
        <w:br/>
        <w:t>Коңілге ажым салу, қайғының шыққа шығуы, көңілге қалың беру,</w:t>
        <w:br/>
        <w:t>қорлыққа жығылу, ақылға соуле қону, айлаға шырақ жағу тәрізді</w:t>
        <w:br/>
        <w:t>образдар да мағыналары алшақ сөздердің тіркесуінен пайда</w:t>
        <w:br/>
        <w:t>болғап. Кейбір зерттеушілер бұларды орыс поэзиясының әсері</w:t>
        <w:br/>
        <w:t>деп тануға бейім. Біздіңше, бүл сыңайлас фразеологизмдердің</w:t>
        <w:br/>
        <w:t>жасалу үлгісі - Абайға дейін де бар құбылыс. Мысалы, Абайдың:</w:t>
        <w:br/>
        <w:t>Адасқан күшік секілді Ұлып жүртқа қайтқан ой дегеніндегі ойдың</w:t>
        <w:br/>
        <w:t>жұртқа қайтуы мен Дулаттағы: Мөңіреп жұртқа ой қайтты</w:t>
        <w:br/>
        <w:t>Бұзауы өлген сиырдай дегеніндегі ойдың жүртқа қайтуы бір</w:t>
        <w:br/>
        <w:t>қалыппен жасалған образдар. Абаймен тұстас Шәңгерей</w:t>
        <w:br/>
        <w:t>Бөкейұлының: Тотықты нәпсіге еріп ақ ниетім дегені, Ақан</w:t>
        <w:br/>
        <w:t>серінің: Көңілдің заһарына салдың үя дегендері, Дулаттың: ақылды</w:t>
        <w:br/>
        <w:t>көңілдің құтысына құю дегендері қазақ поэзиясының тілі үшін</w:t>
        <w:br/>
        <w:t>бұл амалдың жат еместігін, тек қана орыс әдебиетінен келген</w:t>
        <w:br/>
        <w:t>еместігін көрсетеді. Бір ғана айырмашылық &gt; Абай осы модельді</w:t>
        <w:br/>
        <w:t>активтендіріп, белгілі бір жүйелі амалға айналдырады.</w:t>
        <w:br/>
        <w:t>6) Абайдың қазақ көркем тіліне қосқан және бір жаңалығы</w:t>
        <w:br/>
        <w:t>бұрынғы түрақты тіркестерді жаңғыртып, өзгертіп қолдануында.</w:t>
        <w:br/>
        <w:t>Ол өзгертудің өзі бірнеше түрлі. Абай дәстүрлі тіркесті алытт,</w:t>
        <w:br/>
        <w:t>оның бір-екі сөзін синонимдерімен алмастырады да, мағынасын</w:t>
        <w:br/>
        <w:t>сақтайды. Мысалы, уайым жеу тіркесін қайғы жеу деп, өсекке</w:t>
        <w:br/>
        <w:t>таңуды өсекке салу деп, ауызға сөз түспеді деудің орнына тілге</w:t>
        <w:br/>
        <w:t>сөз түспеді деп береді. Сол сияқты ант бұзуды ант шайқау, ақылы</w:t>
        <w:br/>
        <w:t>кіруді ақылға ену, жүзін жылытуды шырайын жылыту, ар-ұяттан</w:t>
        <w:br/>
        <w:t>безуді ардан кету, арын төгуді қасиетін төгу деп өзгертіп құру</w:t>
        <w:br/>
        <w:t>Абайда жүйелі тәсілге айналады.</w:t>
        <w:br/>
        <w:t>Бұрынғы тіркестердің мағынасын қуалап, соның ізімен</w:t>
        <w:br/>
        <w:t>жаңасын жасау да Абайдың активтендірген тәсілдерінің бірі.</w:t>
        <w:br/>
        <w:t>Бұрынғы аттың майы, көліктің майы дегендердің үлгісімен көздің</w:t>
        <w:br/>
        <w:t>майын ағызу, сөздің майын аямау деген тіркестер құрады. Көліктің</w:t>
        <w:br/>
        <w:t>(аттың) майы дегенде “аттың күші” деген үғым берілетін болса,</w:t>
        <w:br/>
        <w:t>көздің майы, сөздің майы дегендерге де Абай осы мәнді телиді;</w:t>
        <w:br/>
        <w:t>көздің майын ағызу - көздің күші жасында болса, соны төгіп,</w:t>
        <w:br/>
        <w:t>“қалқаға сөз айту”.</w:t>
        <w:br/>
        <w:t>Бесінші. Өлеңге қатыстырылатын жеке сөздерді таңдауда</w:t>
        <w:br/>
        <w:t>Абай үсынған және бір амал - сөздік пен шығарма стилінің</w:t>
        <w:br/>
        <w:t>сәйкестендірілуі. Егер өлең суреттеме сипатында болса, оған</w:t>
        <w:br/>
        <w:t>таңдап алынатын сөздер көбінесе көз алдыңа белгілі бір</w:t>
        <w:br/>
        <w:t>картинаны (суретті) елестететіндер болады. Мысалы,</w:t>
        <w:br/>
        <w:t>“Қансонарда бүркітші шығады аңға” өлеңі суреттеу мәнеріндегі</w:t>
        <w:br/>
        <w:t>тұңғыш тамаша үлгі болып табылады. Аң аулау картинасын көзге</w:t>
        <w:br/>
        <w:t>елестетіп беру үшін ақын жанды-жансыз заттардың атаулары</w:t>
        <w:br/>
        <w:t>мен іс-әрекет, қимыл аттарын тура мағыналарында жұмсайды:</w:t>
        <w:br/>
        <w:t>қыран, оның аспанға қайқаң қағып шығуы, түлкінің аузын ашып</w:t>
        <w:br/>
        <w:t>қоқақтап түрғаны, қанат-құйрықтың төмен қарай құйылғанда</w:t>
        <w:br/>
        <w:t>суылдап ысқырғаны т.т. Тағы бір мысал. Абайдың “ Қатыны мен</w:t>
        <w:br/>
        <w:t>259</w:t>
      </w:r>
    </w:p>
    <w:p>
      <w:r>
        <w:t>Масақбай” деп аталып жүрген өлеңі стилі жағынан өзгелерінен</w:t>
        <w:br/>
        <w:t>мүлде басқаша екені мәлім. Бүл - “от басы, ошақ бұтына”</w:t>
        <w:br/>
        <w:t>арналған “түрмыси” өлең, соған орай мүнда тұрмыстық лексика</w:t>
        <w:br/>
        <w:t>әдейі келтіріледі жәпе барлығы да тура оз мағыцаларында</w:t>
        <w:br/>
        <w:t>жұмсалады.</w:t>
        <w:br/>
        <w:t>Ирония, сарказм мәнерінде жазылған өлеңдерінде</w:t>
        <w:br/>
        <w:t>мысқылдау, келекелеу бояуы күшті етістіктердің шоғырланып</w:t>
        <w:br/>
        <w:t>келтірілуі, құржаң-қуржаң ету, тоңқаңдау сияқты “картиналы”</w:t>
        <w:br/>
        <w:t>сөздердің де қолданылуы - тағы да Абайдың шығарма стилі мен</w:t>
        <w:br/>
        <w:t>тілінің үйлесімін сақтағанын танытады.</w:t>
        <w:br/>
        <w:t>Сөз таңдауға келгенде, көңіл аударатын саланың бірі -</w:t>
        <w:br/>
        <w:t>ұйқасқа алынатың сөздер. Абай “ең салмақты”, бейнелі (образ</w:t>
        <w:br/>
        <w:t>жасайтын) сөздерді таңдап алып, тармақ соңына шығарып,</w:t>
        <w:br/>
        <w:t>ұйқасқа қатыстырады. Өйткені үйқастырылатын сөздерге ой</w:t>
        <w:br/>
        <w:t>екпіні түседі Де, оқырманның (тыңдаушының) көңілі сол сөзге</w:t>
        <w:br/>
        <w:t>аударылады”.</w:t>
        <w:br/>
        <w:t>Сонымен бірге ұйқасқа қатысқан сөздер өлең бөліктерінің</w:t>
        <w:br/>
        <w:t>мағынасын аша түседі, көп сәттерде образ жасауға қатысады.</w:t>
        <w:br/>
        <w:t>Міне, осы жайтты үлы ақын жақсы сезген. Мысалы,</w:t>
        <w:br/>
        <w:t>замандастарының жағымсыз бейнесін суреттеу үшін ақын</w:t>
        <w:br/>
        <w:t>еліктеуіш, бейнелеуіш сөздерді ұйқасқа алады, өйткені бұлар</w:t>
        <w:br/>
        <w:t>адам баласының мінез-құлықтарын жағымсыз жақтан көрсетуге</w:t>
        <w:br/>
        <w:t>бейім сөздер. Абай “Қазағым, қалың елім, қайран жұртым”</w:t>
        <w:br/>
        <w:t>өлеңінде бастан-аяқ қыртың, бұртың, жыртың, қиқым сияқты</w:t>
        <w:br/>
        <w:t>сөздерді тармақ соңына шығарады, осындай бояуы жоқ әзге</w:t>
        <w:br/>
        <w:t>сөздерді (жұртым, ұртың, мұртың, құлқын) алдыңғылармен</w:t>
        <w:br/>
        <w:t>ұйқастырады. Бейнелеуіш сөздердің келесі тобын көсемше</w:t>
        <w:br/>
        <w:t>тұлғасындағы түрлері құрайды. Абай көрсетілген мақсатта</w:t>
        <w:br/>
        <w:t>бұларды да ұйқас кәдесіне асырады. Өз түсындағы болыс,</w:t>
        <w:br/>
        <w:t>пысықтардың жағымсыз портретін бергенде үйқасқа далпылдап,</w:t>
        <w:br/>
        <w:t>жалпылдап, барқылдап... деген сияқты түбірі еліктеуіш болып</w:t>
        <w:br/>
        <w:t>келетін образды сөздерді алады. Ал философиялық мазмүнды</w:t>
        <w:br/>
        <w:t>өлеңдерінде дерексіз үғымды білдіруге қатысатын -мақ</w:t>
        <w:br/>
        <w:t>жүрнақты атаулар ұйқас құрайтын элемент қатарына шығады:</w:t>
        <w:br/>
        <w:t>Сағаттың шықылдағы емес ермек,</w:t>
        <w:br/>
        <w:t>Һһәмише өмір өтпек - ол білдірмек.</w:t>
        <w:br/>
        <w:t>Бір минут бір кісінің өміріне ұқсас,</w:t>
        <w:br/>
        <w:t>Өтті, өлді, тағдыр жоқ қайта келмек.</w:t>
        <w:br/>
        <w:t>Қазақ поэзиясында етістік ұйқас басым болып келгені мәлім.</w:t>
        <w:br/>
        <w:t>Олар Абайда да бар, бірақ Абай өлеңдеріндегі етістік</w:t>
        <w:br/>
        <w:t>ұйқастардың басым көпшілігі бұрынғы толғаулардағыдай немесе</w:t>
        <w:br/>
        <w:t>эпостық жырлардағыдай тиянақты баяндауыштар емес, не</w:t>
        <w:br/>
        <w:t>пысықтауыш, не бағыныңқы сөйлемнің баяндауыштары болып</w:t>
        <w:br/>
        <w:t>% Тимофеев Л.Стихи проза. М.,1938. С.157; Ахметов 3.</w:t>
        <w:br/>
        <w:t>Казахское стихосложение. Алма-Ата, 1964. С.111-123.</w:t>
        <w:br/>
        <w:t>260</w:t>
        <w:br/>
        <w:t>қызметі күшейді. Мысалы. Абайдың бір озі осы жұрнақтып</w:t>
        <w:br/>
        <w:t>көмегімен ондаған жаңа атауларды ұсынды (ынтықтық,</w:t>
        <w:br/>
        <w:t>масқаралық, қырмызылық, суықтық, жылылық, арлылық,</w:t>
        <w:br/>
        <w:t>тоқтаулылық, жеңсікқойлық, қорғалауықтық т.Т.). Бүл</w:t>
      </w:r>
    </w:p>
    <w:p>
      <w:r>
        <w:t>атаулардың бірқатары тұлға ретінде бұрында да бар болғанмен,</w:t>
        <w:br/>
        <w:t>белгілі бір терминдік мәпде жұмсалмайтын.</w:t>
        <w:br/>
        <w:t>ХІХ ғасырда шыққан екі тілдік сөздіктерді құрастырушылар</w:t>
        <w:br/>
        <w:t>орыс сөздеріне қазақша балама іздеу үстінде кейбір жаңа сөздерді</w:t>
        <w:br/>
        <w:t>өздері жасап отырған. Ол үшін жалпы мағынасы жуық келетін,</w:t>
        <w:br/>
        <w:t>бұрыннан таныс қазақ сөздерін немесе қазақ тіліне сіңіп кеткеп</w:t>
        <w:br/>
        <w:t>араб-парсы сөздерін алады. Мысалы: ойыншы - актер, сома -</w:t>
        <w:br/>
        <w:t>капитал, өсімші, сұтхор - банкир, әмектес - компаньон т.т.</w:t>
        <w:br/>
        <w:t>Сөздікшілер жаңа сөздер жасауда халька тәсілін пайдаланады.</w:t>
        <w:br/>
        <w:t>Мысалы, поденцик деген ұғымды күндікші деп, печатный деген</w:t>
        <w:br/>
        <w:t>ұғымды тасқа басқан деп, больница -- аурухана, отдых - демалыс,</w:t>
        <w:br/>
        <w:t>писец -- жазушы деп ұсынуларынан калька құбылысы көрінеді.</w:t>
        <w:br/>
        <w:t>Лексика құрамын толықтырудың келесі жолы бұрыннан</w:t>
        <w:br/>
        <w:t>қолданылып келген араб-парсы сөздеріне жаңа, нақты мағына</w:t>
        <w:br/>
        <w:t>беру арқылы жүзеге асқан. Мысалы, бүл кезде ғылыл/" илм/ілім,</w:t>
        <w:br/>
        <w:t>ғалым, ақы/хақы, дарухана, хисап ілімі, кітапхана, кітапшы, өнер/</w:t>
        <w:br/>
        <w:t>һөнер, махкеме, қызмет/ хизмет деген сөздер қазақ қауымы үшін</w:t>
        <w:br/>
        <w:t>енді-енді таныс бола бастаған наука, ученый, жалованье, аптека,</w:t>
        <w:br/>
        <w:t>арифметика, библиотека, библиотекарь, искусство, управление,</w:t>
        <w:br/>
        <w:t>служба деген терминдердің баламасы ретінде тұрақтала бастайды</w:t>
        <w:br/>
        <w:t>(әрине, бүл ұғымдардың өздері бұрыннан таныс болғанмен,</w:t>
        <w:br/>
        <w:t>оларды бір сөзбен дәл атау дәстүрі жоқ екендігі аян).</w:t>
        <w:br/>
        <w:t>ХҮХ ғасырдың ПІ жартысында осы көрсетілгендей, араб-парсы</w:t>
        <w:br/>
        <w:t>сөздерін түрлендіріп, яғни мағыналарын жаңғыртып, кеңейтіп,</w:t>
        <w:br/>
        <w:t>тарылтып пайдалану, тіпті бұл тілдерден жаңадан сөз алу әліде</w:t>
        <w:br/>
        <w:t>тоқтамаған тірі процесс болатын. Әсіресе проза жанрлары шығыс</w:t>
        <w:br/>
        <w:t>тілдерінің элементтерін молырақ жұмсады. Бүл кезеңде араб-</w:t>
        <w:br/>
        <w:t>парсы сөздері поэтикалық қазына қорын да түзеді. Дүлдүл,</w:t>
        <w:br/>
        <w:t>перизат, айдаһар тәрізді сөздер өздерінің мифологиялық</w:t>
        <w:br/>
        <w:t>мәндерінен айрылып, поэтикалық образдар жасайтын құралға</w:t>
        <w:br/>
        <w:t>айнала түседі. Мысалы, Абайдың перизаты -- пейіштегі хор қызы</w:t>
        <w:br/>
        <w:t>емес, “Евгений Онегиндегі” Татьяна Ларина! Айдаһары -</w:t>
        <w:br/>
        <w:t>айналасын жалмайтын мифологиялық аждаһа емес, Кавказдағы</w:t>
        <w:br/>
        <w:t>Терек өзенінің толқыны!</w:t>
        <w:br/>
        <w:t>Қазақ лексикасы орыс сөздерімен толықты. Әсіресе Ресей</w:t>
        <w:br/>
        <w:t>империясының ел билеу, сот жүйесіне, сауда-саттыққа, орыс</w:t>
        <w:br/>
        <w:t>мәдениеті арқылы келген әр түрлі зат, бұйым, іс-әрекет</w:t>
        <w:br/>
        <w:t>атауларына, оқу-ағартуға байланысты жаңа үғымдарды орыс</w:t>
        <w:br/>
        <w:t>сөздерімен білдіру принципі орнықты. Мысалы, бір ғана сала --</w:t>
        <w:br/>
        <w:t>қазақ даласына келген Ресей империялық сот істеріне қатысты</w:t>
        <w:br/>
        <w:t>закон, адвокат, дознанив, посредник, судья сияқты орыс сөздері</w:t>
        <w:br/>
        <w:t>баспасөзде де, ресми іс-қағаздаринда да, Абайда да еркін</w:t>
        <w:br/>
        <w:t>264</w:t>
        <w:br/>
        <w:t>бықсытын,қоқсытып келтірді дсген екі-ақ сойлем (ал өленле /</w:t>
        <w:br/>
        <w:t>жол) болын оқылар еді. Демек, бүл - тармақ, араларында олең</w:t>
        <w:br/>
        <w:t>тасымалы қолданылған прозаға жақып құрылым. “Сен метіне</w:t>
        <w:br/>
        <w:t>етесің” өлеңі де осындай. Бүл да жетілген жазба поэзиянып</w:t>
        <w:br/>
        <w:t>белгісі.</w:t>
        <w:br/>
        <w:t>Стильдік мақсатта инверсияны (сөздердің орнын алмастыруы)</w:t>
        <w:br/>
        <w:t>қолдануда да Абай үлгі көрсетіп, жол салды. Өлең тасымалының</w:t>
        <w:br/>
        <w:t>алғашқы нышандары да Абай өлеңдерінен басталады. Қорыта</w:t>
        <w:br/>
        <w:t>келгенде, Абай қазақ өлеңінің құрылысына барлық жағынан</w:t>
        <w:br/>
        <w:t>өзгеріс-жаңалықтар қосты деуге болады, осы арқылы ол қазақ</w:t>
      </w:r>
    </w:p>
    <w:p>
      <w:r>
        <w:t>өлеңін жоғары дәрежелі жазба поэзия деңгейіне көтерді",</w:t>
        <w:br/>
        <w:t>8 14. ҰЛТТЫҚ ЖАЗБА ӘДЕБИ ТІЛДІҢ ЛЕКСИКАЛЫҚ</w:t>
        <w:br/>
        <w:t>ҚҰРАМЫНЫҢ ТОЛЫҒУЫ ЖӘНЕ НОРМАЛАНУЫ</w:t>
        <w:br/>
        <w:t>ХТХ ғасырдың П жартысындағы ұлттық жазба әдеби тіл өзіне</w:t>
        <w:br/>
        <w:t>дейінгі қазақтың ауызша тараған төл әдеби тілінің бар</w:t>
        <w:br/>
        <w:t>қазынасын түгел пайдаланғандықтан, бұрынғы лексикалық қат-</w:t>
        <w:br/>
        <w:t>қабаттар мен нормалары бүған да тән болды. Сонымен қатар</w:t>
        <w:br/>
        <w:t>мүнда сапалық өзгешеліктер орын алды. Әдебиеттің жаца</w:t>
        <w:br/>
        <w:t>жанрларының пайда болуына және шығарма тілінің сол</w:t>
        <w:br/>
        <w:t>шығарманың идеялық-тақырыптық мазмұнына үндесе түсуіне</w:t>
        <w:br/>
        <w:t>байланысты лексикалық топтар көбейіп, сөздік құрам жаңа</w:t>
        <w:br/>
        <w:t>көздермен (каналдармен) байыды.</w:t>
        <w:br/>
        <w:t>Әсіресе әлеуметтік-саяси лексика тобы ұлғайды.</w:t>
        <w:br/>
        <w:t>Публицистика мен жартылай ғылыми стильдердің тууыла</w:t>
        <w:br/>
        <w:t>байланысты қоғам өмірі, саясат, заң, медицина, география,</w:t>
        <w:br/>
        <w:t>табиғаттану т.б. қатысты сөздер әдебиетте актив және молынан</w:t>
        <w:br/>
        <w:t>қолданыла бастады. Олардың жоқтары жасалып, барлары</w:t>
        <w:br/>
        <w:t>тұрақтала түсті. Әсіресе дерексіз ұғым атаулары көзге түсерлік</w:t>
        <w:br/>
        <w:t>дәрежеде дамыды. Олар адамзаттың рухани дүниесін сөз ету</w:t>
        <w:br/>
        <w:t>үстінде публицистика мен ғылыми әдебиетте жиірек</w:t>
        <w:br/>
        <w:t>қолданылатыны мәлім. Осы жанрларға жататын Абайдың “Қара</w:t>
        <w:br/>
        <w:t>сөздері” мен мерзімді баспасөз тілі және көпшілік-ғылыми</w:t>
        <w:br/>
        <w:t>үлгілер қазақ тілінде дерексіз есімдердің молаюына бірден-бір</w:t>
        <w:br/>
        <w:t>себепкер болды.</w:t>
        <w:br/>
        <w:t>Бұл кезеңдегі қазақтың ұлттық әдеби тілінің лексикасындағы</w:t>
        <w:br/>
        <w:t>ерекшеліктердің бірі - жаңа сөздердің (неологизмдердің) көптігі</w:t>
        <w:br/>
        <w:t>болды. Мұнда бүрыннан бар сөздердің не мағынасын ауыстырып,</w:t>
        <w:br/>
        <w:t>немесе қолданылу жиілігін арттырып, түрақтандыру да, өзге</w:t>
        <w:br/>
        <w:t>тілдерден сөз алу да, қазақ сөздеріне жұрнақ жалғап, жаңаларын</w:t>
        <w:br/>
        <w:t>жасау да орын алды. Әсіресе соңғы орайда -лық жұрнағының</w:t>
        <w:br/>
        <w:t>% Өлең тіліндегі инверсия мен тасымал және олардың Абай</w:t>
        <w:br/>
        <w:t>поэзиясындағы көрінісі жайында мына еңбекте толық айтылды:</w:t>
        <w:br/>
        <w:t>Сыздықова Р. Абай өлеңдерінің синтаксистік қүрылысы.</w:t>
        <w:br/>
        <w:t>Алматы, 1970.</w:t>
        <w:br/>
        <w:t>263</w:t>
        <w:br/>
        <w:t>қимылды білдіретін етістіктерді қолдлайалы және бір ерекішелігі</w:t>
        <w:br/>
        <w:t>оларды кобінесе оөткеп шақ көсеміпс тұлғасында нпайдалайалы-</w:t>
        <w:br/>
        <w:t>Мысалы, бір ғапа “Болыс болдым. мінскей” деген өлеңінде Абай</w:t>
        <w:br/>
        <w:t>болыс, шабарман, пысықтардың портретін жасау үшіп</w:t>
        <w:br/>
        <w:t>далпылдап, жалпылдап, барқылдап, бартылдап, шаңқылдап,</w:t>
        <w:br/>
        <w:t>аңқылдап, тарпылдан, қарқылдап, шартылдап, тарнылдан,</w:t>
        <w:br/>
        <w:t>лепілдеп, дікілдеп, өкімдеп, күпілдеп, шыбындап, жымыңдап деген</w:t>
        <w:br/>
        <w:t>жағымсыз бейнелі етістіктерді келтіреді. Бұлардан басқа да осы</w:t>
        <w:br/>
        <w:t>өлеңде ақын бейтарап мағыналы беру сөзін емес, тығындау</w:t>
        <w:br/>
        <w:t>етістігін алса, ол әлдеқайда бейнелі: соңғы сөзде жалпы “беру”</w:t>
        <w:br/>
        <w:t>семантикасымен бірге, толып жатқан қосымша реңктер бар.</w:t>
        <w:br/>
        <w:t>Бұл - бар малын елге қүр бере салу емес, берген үстіне беру,</w:t>
        <w:br/>
        <w:t>алушының еркіне қоймай беру, әрине, қалтқысыз беру смес,</w:t>
        <w:br/>
        <w:t>“еруліге қарулы барын” есте түтып беру т.т. Сондай-ақ “сияз</w:t>
        <w:br/>
        <w:t>бар десе” болыстың жүрегі қүр лүпілдемейді (лүлілдеу сөзі</w:t>
        <w:br/>
        <w:t>қалыпты күйді білдірер еді), суылдайды.</w:t>
        <w:br/>
        <w:t>“Байлар жүр жиған малын қорғалатып” деген 18 жолдық</w:t>
        <w:br/>
        <w:t>шағын бір ғана өлеңінде қолданған қорғалатып, қудай атып,</w:t>
      </w:r>
    </w:p>
    <w:p>
      <w:r>
        <w:t>бұтып-шатып, есіріп, ісіп-кеуіп, қабарып, ырылдатып, құдай</w:t>
        <w:br/>
        <w:t>қалжыратып сияқты бір топ етістіктің барлығының дерлік</w:t>
        <w:br/>
        <w:t>мағынасында эмоциялық бояу бар. Тегі, етістіктердің өткен шак.</w:t>
        <w:br/>
        <w:t>көсемше тұлғасы қазақ, әдеби Тілінде белгілі бір поэтикалық</w:t>
        <w:br/>
        <w:t>міндетті өтейтін құрал ретінде қалыптасқан деуге болады"</w:t>
        <w:br/>
        <w:t>Образды сөздерді Абай Тек етістік тобынан емес, өзге сөз</w:t>
        <w:br/>
        <w:t>таптарынан да алып пайдаланады. Ол қыртың, тыртың, байғұс</w:t>
        <w:br/>
        <w:t>қылпың, қу борбай, сымпыс шолақ деген сындық мағынадағы</w:t>
        <w:br/>
        <w:t>сөздерді да жатсынбайды, тіпті орайы келіп кеткенде, образды</w:t>
        <w:br/>
        <w:t>одан сайын күшейте түсу үшін, кезінде Құдайберген Жұбанов</w:t>
        <w:br/>
        <w:t>көрсеткендей, анау-мынау тұрпайы сөздерден де (қаншық, ойнас,</w:t>
        <w:br/>
        <w:t>күйлеу, мақтанның к..і көрінді, болыстың к... шөмейді деген сияқты)</w:t>
        <w:br/>
        <w:t>қашпайды. Бүкіл поэзиясы жалғыз көңіл күйі лирикасы смсс.</w:t>
        <w:br/>
        <w:t>өзге де жанрларды қамтитын Абайдай ақынның тілінде тұрпайы</w:t>
        <w:br/>
        <w:t>элементтердің болуы қаламгердің талғамсыздығынан кеткен ақау</w:t>
        <w:br/>
        <w:t>деп емес, шығарманың экспрессиясы үшін қолданылған амалдар</w:t>
        <w:br/>
        <w:t>жүйесінің талабы деп тану қажет.</w:t>
        <w:br/>
        <w:t>Қазақ поэзиясы бүл тәрізді стильдік мәні бар элементтерді</w:t>
        <w:br/>
        <w:t>бұрыннан да образ үшін пайдалануды білген. Бірақ бүл бүрып</w:t>
        <w:br/>
        <w:t>әр тұста бір ұшырасатын факт болса, Абай оны жүйелі түрде</w:t>
        <w:br/>
        <w:t>жиі пайдаланып, әрі өз қаламына тән, әрі қазақ поэзиясы үшіп</w:t>
        <w:br/>
        <w:t>ұтымды тәсілдердің біріне айналдырған.</w:t>
        <w:br/>
        <w:t>3) Кейбір грамматикалық түлға-тәсілдерді жандандырып, жиі</w:t>
        <w:br/>
        <w:t>қолдануы да, біздің байқауымызша, Абайдың өз қолтаңбасын</w:t>
        <w:br/>
        <w:t>танытатын белгілердің бірі бола алады. Мысалы, оның</w:t>
        <w:br/>
        <w:t>өлеңдерінде кісімсу, батырсу, еркесу тәрізді -сы жұрнағы арқылы</w:t>
        <w:br/>
        <w:t>“Ахметов3. Өлең сөздің теориясы. Алматы. 1973, 48-6.</w:t>
        <w:br/>
        <w:t>251</w:t>
        <w:br/>
        <w:t>көп ұсынса да, оның саны жаңа тіркестерден артық болмайды.</w:t>
        <w:br/>
        <w:t>Абай қазақ әдеби тіліне едәуір жаңа сөздер қосты, бірқыдыру</w:t>
        <w:br/>
        <w:t>сөздердің мағынасын саралап, жаңғыртып, оларды жаца создер</w:t>
        <w:br/>
        <w:t>(неологизмдер) ретінде үсынды, дегепмен бұлар Абай жасаған</w:t>
        <w:br/>
        <w:t>жаңа тіркестермен сан жағынан да, сипаты жағынан да теңесе</w:t>
        <w:br/>
        <w:t>алмайды.</w:t>
        <w:br/>
        <w:t>Абай үлгі алған ұлы Пушкин: “тіл - сөздерді бір-бірімен</w:t>
        <w:br/>
        <w:t>жанастыруға келгенде сарқылмас бүлақ” десе, осы қағиданы</w:t>
        <w:br/>
        <w:t>Абай да жақсы сезінеді. Сондықтан қызметі мен құрылымы</w:t>
        <w:br/>
        <w:t>жағынан әр алуан мынадай жаңа фразеологизмдерді ұсынады.</w:t>
        <w:br/>
        <w:t>а) Мағыналары жағынан бір-біріне жанаспайтын сөздерді</w:t>
        <w:br/>
        <w:t>тіркестіреді. Үміттің аты, көңілдің жайлауы, ұяттың күзетшісі</w:t>
        <w:br/>
        <w:t>тәрізді изафет тіркестердің компоненттері жеке-жеке алғанда,</w:t>
        <w:br/>
        <w:t>мағына жағынан бір-біріне “үш қайнаса сорпасы</w:t>
        <w:br/>
        <w:t>қосылмайтын”, мүлде алшақ үғымдардың атаулары. Олардың</w:t>
        <w:br/>
        <w:t>алшақтығы бірінің дерексіз үғым, екіншісінің нақты зат атауы</w:t>
        <w:br/>
        <w:t>екендігінде. Сондықтан бүлар бір-бірімен тіркесе қалған күнде,</w:t>
        <w:br/>
        <w:t>олардың туғызатын мағынасы (ассоциациясы) мүлде жаңа</w:t>
        <w:br/>
        <w:t>болмақ: үміттің аты, талаптың тұлпары дегенде, үміт те, талап</w:t>
        <w:br/>
        <w:t>та алға қарай ұмтылатын нақты зат ретінде елестейді де, образ</w:t>
        <w:br/>
        <w:t>пайда болады.</w:t>
        <w:br/>
        <w:t>Ажым бетке түсетін нәрсе, ол - көзге көрінетін сызықтың</w:t>
        <w:br/>
        <w:t>атауы. Абай осы сөзді көңіл деген дерексіз ұғым атауымен</w:t>
        <w:br/>
        <w:t>қабыстырып, көңілге ажым салу деген жаңа тіркес жасаса, бүл</w:t>
        <w:br/>
        <w:t>да соны образ әрі оның экспрессиясы көңілі қалу, көңілі</w:t>
      </w:r>
    </w:p>
    <w:p>
      <w:r>
        <w:t>жабырқау деген кәнігі тіркестерге қарағанда әлдеқайда күшті.</w:t>
        <w:br/>
        <w:t>Абай үрпиген жүрек, қырық жамау жүрек деген соны</w:t>
        <w:br/>
        <w:t>фразеологизмдер ұсынғанда, тағы да мағыналары бір-біріне</w:t>
        <w:br/>
        <w:t>жуыспайтын сөздерді тіркестіреді. Сірә, Абай өлең тілінің</w:t>
        <w:br/>
        <w:t>образдылығын арттыру үшін кейіптеу (персонификация) амалын</w:t>
        <w:br/>
        <w:t>кең қолданған деуге болады. Сондықтан да тентек жиын,</w:t>
        <w:br/>
        <w:t>саңырау қайғы, жабырқаңқы сөз деген Абай жасаған жаңа</w:t>
        <w:br/>
        <w:t>тіркестердегі эпитеттер адамға тән сын-сипат атаулары. Бойды</w:t>
        <w:br/>
        <w:t>ұрлау, қызығын ұрлау, қулық жалғау, қулық сауу, жүрегін ұстап</w:t>
        <w:br/>
        <w:t>сату, иман жүзін тоздыру дегендер де осы қатарда.</w:t>
        <w:br/>
        <w:t>Абай белгілі бір етістіктерді қазық етіп алып, оған әр алуан</w:t>
        <w:br/>
        <w:t>зат есімдерді тіркестіреді де, соны мағына беріп, поэтикалық</w:t>
        <w:br/>
        <w:t>ойды құбылтатын жаңа фразеологизмдер жасайды. Мысалы, сату</w:t>
        <w:br/>
        <w:t>етістігінің қатысуымен бұрыннан бар сақалын сату, арын сату</w:t>
        <w:br/>
        <w:t>деген тіркестердің үстіне қулық сату, еңбек сату, күлкі сату,</w:t>
        <w:br/>
        <w:t>қүлағын сату, жүзін сату, өз басын сату, жүрегін сату, сөз сату</w:t>
        <w:br/>
        <w:t>леген жаңаларын қосады. Сол сияқты сауу (қулық сауу, адам</w:t>
        <w:br/>
        <w:t>сауу, еңбек сауу), күйлеу (мақтан күйлеу, әуелілік күйлеу, күлкі</w:t>
        <w:br/>
        <w:t>күйлеу), бағу (күлкі бағу, ғылым бағу, ел бағу), табу (ақыл табу,</w:t>
        <w:br/>
        <w:t>ғылым табу) сөздері жақша ішіндегі тіркестердің кіндік-қазығы</w:t>
        <w:br/>
        <w:t>ретінде таңдап алынған етістіктер.</w:t>
        <w:br/>
        <w:t>258</w:t>
        <w:br/>
        <w:t>құбылыс болса, оның тілдегі көрінісі дес жаңа. Өйткені бүрынғы</w:t>
        <w:br/>
        <w:t>цоэзия тілінде түрмыстық лексика өзінің тура мағынасында</w:t>
        <w:br/>
        <w:t>сирек қолдапылатын.</w:t>
        <w:br/>
        <w:t>Сурсттеме тәсілдің бір түріпе көзге слестетіп берілген</w:t>
        <w:br/>
        <w:t>образдар жатады. Мысалы, аңға салған құс пен одан қашқан</w:t>
        <w:br/>
        <w:t>түлкінің суретін көзге елестетіп беру үшін ақынға қайқаң қағу,</w:t>
        <w:br/>
        <w:t>сылаң ету, аузын ашып қоқақтау, құйрық-қанат суылдау сияқты</w:t>
        <w:br/>
        <w:t>сөздер қажет болған. Сол сияқты наданның намаз оқыған кездегі</w:t>
        <w:br/>
        <w:t>суретін көзге елестету үшін құржың-құржың ету, тоңқаңдау деген</w:t>
        <w:br/>
        <w:t>тіпті тұрпайы сөздерді алған.</w:t>
        <w:br/>
        <w:t>Әрине, Абай қазақ поэзиясына түрмыс-салт лексикасын</w:t>
        <w:br/>
        <w:t>молынан енгізгенде, олардың барлығы тек нақты сурет үшін</w:t>
        <w:br/>
        <w:t>ғана қолданылған деуге болмайды. Оларды әр алуан поэтикалық</w:t>
        <w:br/>
        <w:t>құрал ретінде жұмсауды Абай әрі қарай дамытады. Мысалы,</w:t>
        <w:br/>
        <w:t>қырмызы қызыл жібек, оңғақ бұл сөздерінің тура мағынасы -</w:t>
        <w:br/>
        <w:t>тұрмысқа қажетті бұйым-матаның атын білдіру, ал ақын оларды</w:t>
        <w:br/>
        <w:t>теңеу үшін пайдаланған: Қырмызы қызыл жібек бозбалалар, Оңғақ</w:t>
        <w:br/>
        <w:t>бұлдай былғайды бір дым тисе.</w:t>
        <w:br/>
        <w:t>Қоғамның саяси-экономикалық қүрылысына, оқу-білімге,</w:t>
        <w:br/>
        <w:t>философия мен дінге қатысты сөздер мен тіркестерді, кейде тіпті</w:t>
        <w:br/>
        <w:t>терминдерді поэзия тіліне молынан енгізу Абайдан басталады.</w:t>
        <w:br/>
        <w:t>Бұған, әрине, ақынның әйтеуір сөздікті толықтыру ниеті емес,</w:t>
        <w:br/>
        <w:t>оның шығармашылығының мазмұны мен тақырыбы себепкер</w:t>
        <w:br/>
        <w:t>болды. Сөздіктің бүл топтары арқылы Абай өз заманындағы қазақ,</w:t>
        <w:br/>
        <w:t>қоғамын жан-жақты суреттеумен қатар, оларды да поэтикалық,</w:t>
        <w:br/>
        <w:t>құралға айналдырады. Абай тіліндегі бай, кедей, болыс, пысық,</w:t>
        <w:br/>
        <w:t>аларман, қазы сөздері образдық элементтер ретінде де келеді.</w:t>
        <w:br/>
        <w:t>Сөйтіп, қазақ поэзиясы тілінің лексикалық құрамын кеңейту,</w:t>
        <w:br/>
        <w:t>яғни бүрын актив қатыстырылмайтын сөздер тобын өлең тіліне</w:t>
        <w:br/>
        <w:t>енгізу және оларды тура да, ауыспалы да мағыналарында</w:t>
        <w:br/>
        <w:t>пайдалану Абайдың әдеби тілге, оның ішінде өлең тіліне қосқан</w:t>
        <w:br/>
        <w:t>үлесі, саналы түрде істеген қызметі деп айтута болады.</w:t>
      </w:r>
    </w:p>
    <w:p>
      <w:r>
        <w:t>Үшінші. Абай поэзиясының тіліне айқындық пен дәлдік</w:t>
        <w:br/>
        <w:t>тән. Дәлдік үшін өмір шындығына сай образдарды алу - басты</w:t>
        <w:br/>
        <w:t>шарт. Сондықтан Абай қолданған образдардың басым бір тобы</w:t>
        <w:br/>
        <w:t>қазақ халқының көп ғасырлық күн көріс тіршілігінің негізі -</w:t>
        <w:br/>
        <w:t>малға байланысты болып келетіндігін көреміз. Еңбексіз күн</w:t>
        <w:br/>
        <w:t>көрісті жөн көретін замандастарының жағымсыз портретін</w:t>
        <w:br/>
        <w:t>беруде: Үш күн қолың босаса, Бола қалдың бас асау, немесе:</w:t>
        <w:br/>
        <w:t>Ұрлық пенен қулыққа Байлағанда кестің бау деп келтірген</w:t>
        <w:br/>
        <w:t>образдары жылқыға қатысты. Болыстың: Күштілерім сөз айтса,</w:t>
        <w:br/>
        <w:t>Бас изеймін шыйындап деуі, алқыны күшті асаулардың ноқтаға</w:t>
        <w:br/>
        <w:t>басы керілуі -- осылардың баршасы мал өсіру Тіршілігінен</w:t>
        <w:br/>
        <w:t>алынған. Абай өлеңдерінде күлкіні мәліш саудаға, алыс-берісті</w:t>
        <w:br/>
        <w:t>асық ұтысқа, бозбаланы оңғақ бұлға, жапырағынан айрылған</w:t>
        <w:br/>
        <w:t>ағаш-қурайды қайыршы кемпір-шалға баласа, мұндағы мӘліш</w:t>
        <w:br/>
        <w:t>254</w:t>
        <w:br/>
        <w:t>Абайда затты тс құбылмсты перифраз амалымен бейнелеуде</w:t>
        <w:br/>
        <w:t>орыс поэзиясының ықпалы да бар сияқты. Мысалы, өзі сүйін,</w:t>
        <w:br/>
        <w:t>жақсы тапми оқыған Пушкиплерде омірді жолға балау (путь,</w:t>
        <w:br/>
        <w:t>стеля, тропа, долича, юдоль, пустыня, степь: Прости, псчальный</w:t>
        <w:br/>
        <w:t>мир, Где темная стезя, Над бездной Для меня лежала%) болса,</w:t>
        <w:br/>
        <w:t>Абайдың өмірді соқтықпалы соқпақсыз жер деп бейнелеуі тегін</w:t>
        <w:br/>
        <w:t>емес. Белгілі бір сезімді сұйық затқа (сусын, у, шарап т.б.), отқа,</w:t>
        <w:br/>
        <w:t>жалынға ауыстырып атау да ХУПІ--ХІХ ғасырлардағы орыс</w:t>
        <w:br/>
        <w:t>поэзиясы тілінде кең тараған болатын. Абайдың махаббат сезіміп</w:t>
        <w:br/>
        <w:t>бейнет сусыны деп атауы немссе іштегі жалынға балауы, өкініш</w:t>
        <w:br/>
        <w:t>сезімін өткен күннің улары деуі орыс тіліндегі образдармен</w:t>
        <w:br/>
        <w:t>үндесіп жатыр. Ал жүректің көзі (саналылық), қараңғылық пердесі</w:t>
        <w:br/>
        <w:t>(надандық), үміттің аты (үміттену), көңілдің сызығы (уайым),</w:t>
        <w:br/>
        <w:t>тағдырдың сызығы (жазмыш), өмірдің шыжығы (қайғы, трагедия)</w:t>
        <w:br/>
        <w:t>сияқтылар Абайдың өзі енгізген перифраздары.</w:t>
        <w:br/>
        <w:t>Белгілі бір жай-күйді, іс-әрекетті ауыстырып, өзге сөздермет</w:t>
        <w:br/>
        <w:t>беретін тіркестердің бір тобы - етістікті перифраздар. “Қарғаю”</w:t>
        <w:br/>
        <w:t>дегенді Абай ажары қайту, ажары тозу, өмірдің өрін тауысу,</w:t>
        <w:br/>
        <w:t>қайратсыз тарту деп те атайды. Алдыңғы зат есімді топқа</w:t>
        <w:br/>
        <w:t>қарағанда, етістікті перифраздар қазақтың Абайға дейінгі</w:t>
        <w:br/>
        <w:t>поэзиясында едәуір дамығын болатын. Мысалы, Шортанбай</w:t>
        <w:br/>
        <w:t>ақын “өлді” деген қимыл ұғымын қудайдан бұйрық жетппі,</w:t>
        <w:br/>
        <w:t>дүниеден көшті, бұйрық дәмі бітті, қүдайдың құрған тезіне</w:t>
        <w:br/>
        <w:t>жолықты деп құбылтып береді. Көркем сөзді</w:t>
        <w:br/>
        <w:t>жалықтырмайтындай құбылмалы, сезімге әсер ететіндей</w:t>
        <w:br/>
        <w:t>эмоциялы етіп көрсететін - осы типтес фразеологиялық</w:t>
        <w:br/>
        <w:t>құрылымдар. Бұлардың бірсыпырасы “консервіленген”</w:t>
        <w:br/>
        <w:t>штамптар, яғни идиомдар болып келеді. Поэзия тілі, тіпті ауызекі</w:t>
        <w:br/>
        <w:t>сөйлеу тілі де бұларға жиі жүгінеді: Абай басқа шауып, төске</w:t>
        <w:br/>
        <w:t>өрлеу, малына шылбыр беру, қырқын мінсе қыр артылмау, із</w:t>
        <w:br/>
        <w:t>жоғалту, титығы қүру сияқты идиомдарды халық тілінен,</w:t>
        <w:br/>
        <w:t>бүрынғы қазақ поэзиясы тілінен алып жақсы пайдаланады.</w:t>
        <w:br/>
        <w:t>Фразеология саласында Абай істеген өзгеріс-жаңалықтардың</w:t>
        <w:br/>
        <w:t>екінші түріне жаңа тіркестер жасауы жатады. Фразеологизмдер &gt;</w:t>
        <w:br/>
        <w:t>жылдар, ғасырлар жемісі. Бүл, бір жағынан. Екінші жағынан,</w:t>
        <w:br/>
        <w:t>ол - жеке қаламгерлер табысы, еңбегі, ізденісі. Фразеологиялық</w:t>
        <w:br/>
        <w:t>тіркестер -- семантикалық шоғырлар, яғни жеке сөздер беретін</w:t>
        <w:br/>
        <w:t>мағыналардың бір-бірімен түйісуінен туған жаңа түтастық</w:t>
        <w:br/>
        <w:t>(семантикалық единица).</w:t>
        <w:br/>
        <w:t>Сөз әр алуан тіркесте келгенде ғана нақты бірлік (единица)</w:t>
      </w:r>
    </w:p>
    <w:p>
      <w:r>
        <w:t>ретінде танылатын болса, жазушының сөз қолданыс шеберлігін,</w:t>
        <w:br/>
        <w:t>әмісін, табысын, әдеби тілге қосқан үлесін өзі жасаған жаңа</w:t>
        <w:br/>
        <w:t>тіркестерден іздеуіміз керек. Жазушы жаңа сөздерді қаншама</w:t>
        <w:br/>
        <w:t>«Тригорьев АД. Поэтическая фразеология Пушкина.</w:t>
        <w:br/>
        <w:t>М, 1969. С. 171.</w:t>
        <w:br/>
        <w:t>1-і 257</w:t>
        <w:br/>
        <w:t>Осы екі ұдайылық бір-бірін әрдайым жоққа шығара бермесе</w:t>
        <w:br/>
        <w:t>де. тіл таңдау Дегенді күн тәртібіне қоюға себепкер болды.</w:t>
        <w:br/>
        <w:t>Абайдың тілге қатысты талабы мен таңдауы осындай жағдайда</w:t>
        <w:br/>
        <w:t>белгіленді. Аталған ситуацияны жақсы ацғарғап Абайға енді өз</w:t>
        <w:br/>
        <w:t>шығармашылығы үшін де, жалпы қоғам мүлдесі үшін де екі</w:t>
        <w:br/>
        <w:t>ұдайылықтың кейбір сәттерінің бір жағын қолдауы қажет болды:</w:t>
        <w:br/>
        <w:t>ұлттық жазба тілдің негізі етін бір ғана түрін қостап, соны</w:t>
        <w:br/>
        <w:t>дамытуы керек болды. Дүниетанымы мен суреткерлік бағдарында</w:t>
        <w:br/>
        <w:t>Да ол демократтық-прогресшіл идеологияны ұстанды,</w:t>
        <w:br/>
        <w:t>шығармашылығында азаматтық тақырыпты қалады. Бүлар</w:t>
        <w:br/>
        <w:t>Абайды тіл таңдауда да халықтық, демократтық платформаға</w:t>
        <w:br/>
        <w:t>алып келді: ол қазақтың ұлттық жазба әдеби тілі үшін</w:t>
        <w:br/>
        <w:t>жалпыхалықтық сөйлеу тіліне негізделген төл әдеби тілді - сан</w:t>
        <w:br/>
        <w:t>ғасырлық қазақ поэзиясы тілін таңдады. Қоғамның өсіп келе</w:t>
        <w:br/>
        <w:t>жатқан рухани-эстетикалық мұқтажын өтеуде сол қауымның</w:t>
        <w:br/>
        <w:t>қалың бұқарасына ортақ түсінікті сөйлеу тілін тандау қажеттігі туды.</w:t>
        <w:br/>
        <w:t>Халықтың үлт ретінде ұйымдасуына үйытқы болатын</w:t>
        <w:br/>
        <w:t>фактордың бірі жазба әдеби тіл болуға тиіс. Абай мүндай</w:t>
        <w:br/>
        <w:t>ұйтқылық қасиетті шағатай тіліне негізделген ескі жазба</w:t>
        <w:br/>
        <w:t>дәстүрден көре алмады, ондай күшті Абай сан ғасырдан қазақ</w:t>
        <w:br/>
        <w:t>поэзиясына қызмет етіп келе жатқан ауызша тараған төл әдеби</w:t>
        <w:br/>
        <w:t>тіл мен халықтың сөйлеу тілінен көріп тапты.</w:t>
        <w:br/>
        <w:t>Бірақ Абай үшін ескі түркі жазба тілдері, оның қазақ</w:t>
        <w:br/>
        <w:t>топырағындағы “кітаби тіл” атанған түрі қазақтың ұлттық жазба</w:t>
        <w:br/>
        <w:t>тілі ретінде әрі қарай қызмет ете алмағанымен, ол құбыжық</w:t>
        <w:br/>
        <w:t>емес, қосалқы құрал болды. Бұрынғы жазба тілде прозалық</w:t>
        <w:br/>
        <w:t>стильдердің ертеден қалыптасып дамуы өз заманында пайда бола</w:t>
        <w:br/>
        <w:t>бастаған қазақ публицистикасы мен өзге де прозалық жанрларына</w:t>
        <w:br/>
        <w:t>тікелей әсер етіп, таңбасын басып отырғанын Абай жоққа</w:t>
        <w:br/>
        <w:t>шығармайды. Ол тіпті бүл жазу дәстүрін өзінің кейбір “Қара</w:t>
        <w:br/>
        <w:t>сөздеріңде” пайдаланады да. Оның бүкіл прозасы емес, 38-сөз</w:t>
        <w:br/>
        <w:t>деп аталатын шығармасы “кітабишылап” жазылған. Демек, Абай</w:t>
        <w:br/>
        <w:t>ортаазиялық түркілік дәстүрден жалпы безуді емес, оны белгілі</w:t>
        <w:br/>
        <w:t>бір стильдік мақсатта пайдалануды ұсынады.</w:t>
        <w:br/>
        <w:t>8 13. АБАЙ ПОЭЗИЯСЫНЫҢ ТІЛІ - ҚАЗАҚ ӘДЕБИ</w:t>
        <w:br/>
        <w:t>ТІЛІНІҢ ДАМУЫНДАҒЫ ЖАҢА БЕЛЕС</w:t>
        <w:br/>
        <w:t>Өзіне дейінгі, өзімен тұстас қазақтың өлең сөзінің көп жайты</w:t>
        <w:br/>
        <w:t>Абайдың талабы мен талғамының деңгейіне келмей қалғанымен,</w:t>
        <w:br/>
        <w:t>жеке ақын-жыраулардың тілін місе тұта алмаған жайы</w:t>
        <w:br/>
        <w:t>болғанымен, өзі көп тетігін қайта бүрап, көп кетігін жаңадан</w:t>
        <w:br/>
        <w:t>қалағанымен, Абай қазақ поэзиясының жасалу және даму</w:t>
        <w:br/>
        <w:t>заңдылықтары мен шарттарына мойын сұнбай кетпеді. Өйткені</w:t>
        <w:br/>
        <w:t>бұл -- көркем сөз дамуынын обһективті заңдарының бірі: “Ақын</w:t>
        <w:br/>
        <w:t>өзінен бұрынғы қаламдастарын жоққа шығаруы, олардың</w:t>
        <w:br/>
        <w:t>248</w:t>
      </w:r>
    </w:p>
    <w:p>
      <w:r>
        <w:t>МАЗМҰНЫ</w:t>
        <w:br/>
        <w:t>Автордан ...</w:t>
        <w:br/>
        <w:t>КІРІСПЕ ТАРАУ</w:t>
        <w:br/>
        <w:t>81. Әдеби тіл туралы үғым. Қазақ әдеби тілі</w:t>
        <w:br/>
        <w:t>жайындағы пікірлер</w:t>
        <w:br/>
        <w:t>82. Қазақ әдеби тілінің даму барысын дәуірлеу.</w:t>
        <w:br/>
        <w:t>83. Қазақ әдеби тілінің функционалдық</w:t>
        <w:br/>
        <w:t>І ТАРАУ</w:t>
        <w:br/>
        <w:t>ҚАЗАҚ ӘДЕБИ ТІЛІНІҢ ҚАЙНАР КӨЗДЕРІ.........4м.м.. 27</w:t>
        <w:br/>
        <w:t>81. Халықтың ауызекі сөйлеу тілі -- қазақ әдеби тілінің негізі....28</w:t>
        <w:br/>
        <w:t>62. Қазақтың ауыз әдебиетінің тілі -</w:t>
        <w:br/>
        <w:t>қазақ әдеби тілінің басты арналарының бірі....</w:t>
        <w:br/>
        <w:t>83. Орхон-Енисей ескерткіштерінің тілі -</w:t>
        <w:br/>
        <w:t>қазақтың ауызша және жазба әдеби тілдерінің бір арнасы.....40</w:t>
        <w:br/>
        <w:t>54. Ортағасырлық түркі ескерткіштерінің тілі -</w:t>
        <w:br/>
        <w:t>қазақ әдеби тілінің қайнар көздерінің бірі....</w:t>
        <w:br/>
        <w:t>П ТАРАУ</w:t>
        <w:br/>
        <w:t>ХУ-ХУП ҒАСЫРЛАРДАҒЫ ҚАЗАҚ ӘДЕБИ ТІЛІ</w:t>
        <w:br/>
        <w:t>81. ХУ-ХУП ғасырлардағы қазақ қауымына</w:t>
        <w:br/>
        <w:t>қызмет еткен тілдің сипаттары... 2”</w:t>
        <w:br/>
        <w:t>5 2. ХУ-ХУП ғасырлардағы қазақтың ауызша дамыған</w:t>
        <w:br/>
        <w:t>тәл әдебиетінің нұсқалары және олардың тілін</w:t>
        <w:br/>
        <w:t>зерттеудегі қиындықтар</w:t>
        <w:br/>
        <w:t>8 3. ХУ--ХУН ғасырлардағы қазақ әдеби тілі...</w:t>
        <w:br/>
        <w:t>54. ХУ-ХҮУП ғасырлардағы ауызша әдеби тілдің</w:t>
        <w:br/>
        <w:t>лексикалық сипаты.</w:t>
        <w:br/>
        <w:t>8 5. Сөздік қазынаның нормалану дәрежесі..</w:t>
        <w:br/>
        <w:t>8 6. ХУ-ХУП ғасырлардағы әдеби тіл</w:t>
        <w:br/>
        <w:t>лексикасындағы көне сөздер................м44244.1ШыМД ƏН 80</w:t>
        <w:br/>
        <w:t>67. ХУ-ХУП ғасырлардағы ауызша әдеби</w:t>
        <w:br/>
        <w:t>тілдің грамматикалық, сипаты............2.мҮ4һмдад а 000 ыы 86</w:t>
        <w:br/>
        <w:t>58. ХУ-ХУЕ ғасырлардағы қазақ поэзиясының</w:t>
        <w:br/>
        <w:t>стильдік-тілдік ерекшеліктері... 2... ы 89</w:t>
        <w:br/>
        <w:t>ІШ ТАРАУ</w:t>
        <w:br/>
        <w:t>ХУ-ХУП ҒАСЫРЛАРДАҒЫ ҚАЗАҚ ЖАЗБА ТІЛІНІҢ</w:t>
        <w:br/>
        <w:t>КӨРІНІСІ. ....</w:t>
        <w:br/>
        <w:t>8 1. Қадырғали Жалайыридың</w:t>
        <w:br/>
        <w:t>атты шежіресінің тілі.</w:t>
        <w:br/>
        <w:t>52. Шежіре тілінің лексикасы мен фразеологиясы..</w:t>
        <w:br/>
        <w:t>Н.С. Жетбысбаев. Начальпос руководство арабскогс,</w:t>
        <w:br/>
        <w:t>Персидекогои киргизского языковс арабско-персидско-русско-</w:t>
        <w:br/>
        <w:t>киргизскими словами в коппе. Казань, 1890.</w:t>
        <w:br/>
        <w:t>Н.И. Золотницкий. Корпевой чувашеко-русский слонарь,</w:t>
      </w:r>
    </w:p>
    <w:p>
      <w:r>
        <w:t>сравненный с языками и наречиями народов тюркского,</w:t>
        <w:br/>
        <w:t>финского и других племен. Казань, 1875.</w:t>
        <w:br/>
        <w:t>Н.И. Ильминский. Материалы к изучению киргизского</w:t>
        <w:br/>
        <w:t>наречия. Казань, 1861.</w:t>
        <w:br/>
        <w:t>В.В. Катаринскнй. Краткий русско-киргизский словарь. Изд. 1.</w:t>
        <w:br/>
        <w:t>Оренбург, 1895; Изд. 2. Оренбург, 1898; Изд. 3. Оренбург, 1899-</w:t>
        <w:br/>
        <w:t>1900.</w:t>
        <w:br/>
        <w:t>В.В. Катаринский. Киргизско-русский словарь. Оренбург, 1897,</w:t>
        <w:br/>
        <w:t>Киргизско-русский словарь. Оренбург, 1897.</w:t>
        <w:br/>
        <w:t>Киргизско-русский словарь. Изд. 2. Оренбург, 1903.</w:t>
        <w:br/>
        <w:t>Краткий русско-киргизский словарь. Оренбург, 1893,</w:t>
        <w:br/>
        <w:t>Краткий русско-киргизский словарь, Оренбург, 1898.</w:t>
        <w:br/>
        <w:t>Краткий русско-киргизский словарь. Казань, 1909.</w:t>
        <w:br/>
        <w:t>Краткий русско-киргизский словарь. Казань, 1911.</w:t>
        <w:br/>
        <w:t>Ж. Кушербаев. Краткий русско-киргизский дорожник со</w:t>
        <w:br/>
        <w:t>словарем. Под ред. А.Е. Алекторова. Изд. 1. Омск, 1906; Изд. 2.</w:t>
        <w:br/>
        <w:t>Омек, 1911.</w:t>
        <w:br/>
        <w:t>Материалы по киргизскому языку, собранные И. Лаптовым.</w:t>
        <w:br/>
        <w:t>М., 1900.</w:t>
        <w:br/>
        <w:t>М.А. Машанов. Русско-киргизский словарь. Оренбург, 1899,</w:t>
        <w:br/>
        <w:t>Н.Н. Пантусов. Материалы по изучению казак-киргизского</w:t>
        <w:br/>
        <w:t>наречия. Казань, Вып. І (1899), ІП... ІШ, ГУ (1902), УІ (1903), ҮТІ</w:t>
        <w:br/>
        <w:t>(1904).</w:t>
        <w:br/>
        <w:t>В.В. Радлов. Опыт словаря тюркских наречий. 4 тома.</w:t>
        <w:br/>
        <w:t>24 выпуска. СП6., 1888-1905.</w:t>
        <w:br/>
        <w:t>Русско-киргизский и киргизско-русский словарь (составил</w:t>
        <w:br/>
        <w:t>воспитанник ТУ кл. Туркестанской учительской семинарии Иш-</w:t>
        <w:br/>
        <w:t>Мухамед Букин. Под ред. Н.А. Воскресенского). Ташкент, 1883.</w:t>
        <w:br/>
        <w:t>Русеко-киргизский словарь. Изд. 2. Оренбург, 1899.</w:t>
        <w:br/>
        <w:t>Русско-киргизский словарь. Иэд. 1. Верный, 1912.</w:t>
        <w:br/>
        <w:t>Русско-киртизский словарь. Изд. 2. Казань, 1915.</w:t>
        <w:br/>
        <w:t>Русско-киргизский словарь. Казань, 1916.</w:t>
        <w:br/>
        <w:t>Словарь русско-киргизский. Оренбург, 1894.</w:t>
        <w:br/>
        <w:t>Сравнительные словари всех языков и наречий, собранные</w:t>
        <w:br/>
        <w:t>десницею всевысочайшей особы. Отд. 1. СПб., Ч. І. 1787, Ч. ПІ.</w:t>
        <w:br/>
        <w:t>1789.</w:t>
        <w:br/>
        <w:t>А.В. Старчевский. Проводник и переводчик по окраинам</w:t>
        <w:br/>
        <w:t>России, заключаюший в себе 24 языка. СПб., 1888.</w:t>
        <w:br/>
        <w:t>А.В. Старченский. Карманный стоязычный словарь. СПб.,</w:t>
        <w:br/>
        <w:t>1887.</w:t>
        <w:br/>
        <w:t>А.В. Старчевекий. Спутник русского человека в Средней Азии.</w:t>
        <w:br/>
        <w:t>СПб., 1878.</w:t>
      </w:r>
    </w:p>
    <w:p>
      <w:r>
        <w:t>271</w:t>
        <w:br/>
        <w:t>ҮП ТАРАУ</w:t>
        <w:br/>
        <w:t>ХІХ ҒАСЫРДА ҚАЗАҚ ТІЛІНІҢ</w:t>
        <w:br/>
        <w:t>ЗЕРТТЕЛУІ ЖӘНЕ ОНЫҢ ЖАЗУЫ МЕН</w:t>
        <w:br/>
        <w:t>ЕМЛЕСІ ТУРАЛЫ МӘСЕЛЕЛЕР</w:t>
        <w:br/>
        <w:t>8 1. ХІХ ҒАСЫРДЫҢ ПІ ЖАРТЫСЫНДАҒЫ</w:t>
        <w:br/>
        <w:t>ҚАЗАҚ ЛЕКСИКОГРАФИЯСЫ</w:t>
        <w:br/>
        <w:t>Кейбір тілдердің сөз байлығы өзін зерттеп танудан бұрын</w:t>
        <w:br/>
        <w:t>хатқа түседі. Сондай тілдердің бірі - қазақ тілі. Қазақ тілінің</w:t>
        <w:br/>
        <w:t>фонетикасы мен грамматикалық құрылысының ғылыми</w:t>
        <w:br/>
        <w:t>тұрғыдан алғаш зерттеліп, ол жайындағи еңбектердің жарық</w:t>
        <w:br/>
        <w:t>көруі ХІХ ғ. соң тұсынан басталады. Ал қазақ тілінің</w:t>
        <w:br/>
        <w:t>лексикографиясы, яғни сөздіктері, өз тарихын бұдан көп</w:t>
        <w:br/>
        <w:t>бұрыннан бастайды. Түркі тілдерінің әйгілі сөздіктері -- Махмұд</w:t>
        <w:br/>
        <w:t>Қашғари қүрастырған “Диван лүғат ит-түрк” (ХІ ғғ.), ХІУ ғ.</w:t>
        <w:br/>
        <w:t>ескерткіші “Кодекс Куманикустер” мен орта ғасырларда</w:t>
        <w:br/>
        <w:t>жазылған әр алуан арабша-түркіше, түркіше-арабша-</w:t>
        <w:br/>
        <w:t>монғолша, парсыша-түркіше сөздіктерді былай қойғанда, одан</w:t>
        <w:br/>
        <w:t>кейінгі кезеңдерде де қазақ лексикасы әрдайым хатқа түсіп</w:t>
        <w:br/>
        <w:t>отырды.</w:t>
        <w:br/>
        <w:t>Әрине, лексикографияны құрайтын тек екі тілдік сөздіктер</w:t>
        <w:br/>
        <w:t>емес, дегенмен сөздік жасаудың бір мақсаты екі тілді табыстыру</w:t>
        <w:br/>
        <w:t>болғандықтан, лексикографияның тағдыры мен дамуы көбінесе</w:t>
        <w:br/>
        <w:t>бір халықтың өзге халықтармен қарым-қатынас тарихына</w:t>
        <w:br/>
        <w:t>ұштасып жатады. Егер түркі тілдеріне, оның ішінде қазақ тіліне</w:t>
        <w:br/>
        <w:t>қатысты алғашқы сөздіктер араб, парсы, монғол тілдерімен</w:t>
        <w:br/>
        <w:t>жанасып жатса, соңғы екі ғасыр ішіндегі қазақ лексикографиясы</w:t>
        <w:br/>
        <w:t>орыс тілімен тікелей байланысты болып келеді.</w:t>
        <w:br/>
        <w:t>Қазақ тіліне қатысты лексикографиялық жұмыстардың</w:t>
        <w:br/>
        <w:t>қауырт қолға алынып, дами бастаған тұсы - ХІХғ. П жартысы.</w:t>
        <w:br/>
        <w:t>Екі тілдік сөздіктер мен салыстырма түрдегі сөздіктерді қоса</w:t>
        <w:br/>
        <w:t>есептегенде және кейбіреулерінің қайта басылымдарын</w:t>
        <w:br/>
        <w:t>санағанда, Қазан революциясына дейін қазақ лексикасына</w:t>
        <w:br/>
        <w:t>қатысты 40-қа жуық сөздік жарық көрген екен. Олар мыналар:</w:t>
        <w:br/>
        <w:t>А.Е. Алекторов. Краткий казахско-русский словарь. Приложен</w:t>
        <w:br/>
        <w:t>к книге “К мудрости ступенька”. М., 1891.</w:t>
        <w:br/>
        <w:t>М. Бекчурин. Начальное руководство к изучению арабского,</w:t>
        <w:br/>
        <w:t>персидекого и татарского языков с наречиями бухарцев, башкир,</w:t>
        <w:br/>
        <w:t>киргизов и жителей Туркестана. Казанһ, 1869.</w:t>
        <w:br/>
        <w:t>Т. Бокин. Русско-киргизский словарь. Верный, 1913.</w:t>
        <w:br/>
        <w:t>Л. Будагов.Сравнительный словарь турецко-татарских</w:t>
        <w:br/>
        <w:t>наречий с включением употребительнейших слов арабских и</w:t>
        <w:br/>
        <w:t>персидских и с переводом на русский язык. СПб., 1869, Т. І;</w:t>
        <w:br/>
        <w:t>1871, П.</w:t>
        <w:br/>
        <w:t>270</w:t>
      </w:r>
    </w:p>
    <w:p>
      <w:r>
        <w:t>қолдаған пікірлер айтылды (Рамазанұғлы Мухамедзекір.</w:t>
        <w:br/>
        <w:t>Зайсаннан хат//“Дала уәлаятының ғазеті”, 1890, 23;</w:t>
        <w:br/>
        <w:t>Д.Сұлтанғазин. Біздің қазақ, тілі турасында бес-алты ауыз сөз//</w:t>
        <w:br/>
        <w:t>Сонда, 1890, Мә 6 жәпе осы автордың “Қазақ тіліпшсе жазу</w:t>
        <w:br/>
        <w:t>турадан” деген мақаласы. -- Сонда, 1896, 31 т.б.).</w:t>
        <w:br/>
        <w:t>Сауатты жазуға қатысты көтерілген екінші мәселе -- тыныс</w:t>
        <w:br/>
        <w:t>белгілерін пайдалану жайында болды. ХІХ ғасырдың екінші</w:t>
        <w:br/>
        <w:t>жартысында баяғыша араб жазуы пунктуация дегенді көп білмейтін.</w:t>
        <w:br/>
        <w:t>Қазақ жазбалары да осы тәртіптен шыға алмады. Бірақ заман</w:t>
        <w:br/>
        <w:t>ыңғайына сай жазба дүниелердің неғұрлым көпшілікке түсінікті,</w:t>
        <w:br/>
        <w:t>сауатты, мәдениетті болуын талап ету -- заңды қүбылыс. Сондықтан</w:t>
        <w:br/>
        <w:t>қазақтардың өздері араб жазуымен берілген мәтіндерде әр түрлі</w:t>
        <w:br/>
        <w:t>тыныс белгілері қолданылуы керек деген пікірлер білдіре бастайды.</w:t>
        <w:br/>
        <w:t>Бүл мәселеге алдымен мән берген “Дала уалаяты газеті” болды. Ол</w:t>
        <w:br/>
        <w:t>1896 жылғы 41-47 нөмірлерінде қазақ жазуына тыныс белгілерін</w:t>
        <w:br/>
        <w:t>қолдану туралы хабарлама (ереже) жариялады. Бірақ бүл да тек</w:t>
        <w:br/>
        <w:t>бастама, ізгі ниет сипатында болды, ешбір ресми орын бұл ережелерді</w:t>
        <w:br/>
        <w:t>қолдануға ешкімді міндеттемеді. Сондықтан да арабша шыққан</w:t>
        <w:br/>
        <w:t>қазақ жазбаларында сөйлем жіктерін ажыратып, жұлдызша,</w:t>
        <w:br/>
        <w:t>сызықша сияқты белгілермен газеттердің кейінгі жылдардағы</w:t>
        <w:br/>
        <w:t>нөмірлерінде қолданылған тыныс белгілері болмаса, бұл ережелер</w:t>
        <w:br/>
        <w:t>жүйелі түрде қолданылмады.</w:t>
        <w:br/>
        <w:t>Сөйтіп, қазақ халқының ұлттық жазу жасау және жазу</w:t>
        <w:br/>
        <w:t>мәдениетін көтеру сияқты іс-әрекеттері ХІХ ғасырдың</w:t>
        <w:br/>
        <w:t>П жартысында басталып, қазіргі біздің тіл, жазу тәжірибемізге ұласты</w:t>
        <w:br/>
        <w:t>деп айтуға әбден болады.</w:t>
        <w:br/>
        <w:t>83. ҚАЗАҚ ТІЛІНІҢ ЗЕРТТЕЛУІ ЖӘНЕ ОНЫҢ ӘЛЕУМЕТТІК</w:t>
        <w:br/>
        <w:t>ҚЫЗМЕТІ ЖӨНІНДЕГІ ІІКІРЛЕР</w:t>
        <w:br/>
        <w:t>Бұл кітапты пайдаланушылардың назарын қазақ Тілінің</w:t>
        <w:br/>
        <w:t>фонетикалық жүйесі мен грамматикалық құрылысының ХІХ</w:t>
        <w:br/>
        <w:t>ғасырда зерттелу жайы арнайы сөз етілген мақалаға аудартып (сілтеп),</w:t>
        <w:br/>
        <w:t>бұл процесте П.М.Мелиоранский, Н.И.Ильминский, В.В.Радлов,</w:t>
        <w:br/>
        <w:t>А.Е.Алекторов, В.В.Катаринский, Н.Ф.Катанов сияқты орыс</w:t>
        <w:br/>
        <w:t>ғалымдарының және Ы.Алтынсариннің еңбектерін атаймыз. Бұл</w:t>
        <w:br/>
        <w:t>жұмыстар негізінде практикалық мақсатпен (“киргиз наречиесімен</w:t>
        <w:br/>
        <w:t>таныстыру немесе шығыс тілдерін оқып-үйренуде салыстыру үшін” т.б.)</w:t>
        <w:br/>
        <w:t>жүргізілді.</w:t>
        <w:br/>
        <w:t>ХІХ ғасырдың П жартысындағы қазақ тілін зерттеу орыс тілінде</w:t>
        <w:br/>
        <w:t>жүрді. Сондықтан бұл ғылым саласының ұлттық терминологиясы</w:t>
        <w:br/>
        <w:t>әлі жоқ еді, өйткені қазақ тілі грамматикасы жеке пән ретінде</w:t>
        <w:br/>
        <w:t>мектеп-медреселерде өтілмейтін. Дегенмен осы кезеңде қазақ, тілін</w:t>
        <w:br/>
        <w:t>танып-білуге Ресей Ғылым академиясы мен Петербург, Қазан</w:t>
        <w:br/>
        <w:t>университеттері тарапынан назар аударылып, қазақ тілінің</w:t>
        <w:br/>
        <w:t>құрылымын баяндау, өзге түркі тілдерімен салыстыру сияқты</w:t>
        <w:br/>
        <w:t>282</w:t>
        <w:br/>
        <w:t>160-қа жуық жергілікті сөздер мен тұлғаларды санайды</w:t>
        <w:br/>
        <w:t>(жаматырақ, сыйыр-сыбыр, түйе-тееге, атшуңқап, ерісе, ойнапқы,</w:t>
        <w:br/>
        <w:t>тайыз, дайра, локүр т.б)". Әрине, көрсетілген 160 сөздің бәрі</w:t>
        <w:br/>
        <w:t>Түгел диалектизм смес: олардың тілінде әріптес</w:t>
        <w:br/>
        <w:t>(единомишленник), өнербет (искуссный) сияқты жасанды сөздер</w:t>
        <w:br/>
        <w:t>де (яғни халық тіліндегі жергілікті ерекшелік емес, создік</w:t>
        <w:br/>
        <w:t>құрастырушының орыс сөзінс балама іздеу үстінде жасағап</w:t>
        <w:br/>
        <w:t>сөздері), көбеген (бала), кіріс (садақтың), сарыжа (жай, салақ),</w:t>
        <w:br/>
        <w:t>шаңғыл (мылтықтың түрі), жора (салт), жыға (үкі) сияқты</w:t>
      </w:r>
    </w:p>
    <w:p>
      <w:r>
        <w:t>барлық өлкелерде қолданылған, бірақ бұл күнде көнерген сирек</w:t>
        <w:br/>
        <w:t>сөздер де, майталман, үптеу, балқаш, бекіре сияқты әдеби сөздер</w:t>
        <w:br/>
        <w:t>де бар. Дегенмен фонетикалық варианттарды қоса есептегенде</w:t>
        <w:br/>
        <w:t>(мүрсат, молтық, самқал, бұл сөздер С. Аманжоловтың көрсетуі</w:t>
        <w:br/>
        <w:t>бойынша әдеби нормадағы пұрсат, солтақ, шамқал дегендердің</w:t>
        <w:br/>
        <w:t>батыс регионы тұрғындары тіліндегі жергілікті көрінісі),</w:t>
        <w:br/>
        <w:t>диалектілік құбылыс болып келетін сөздер мен тұлғалардың бар</w:t>
        <w:br/>
        <w:t>екені даусыз. Мүндай таралу аумағы шектеулі сөздер қазақ</w:t>
        <w:br/>
        <w:t>жерінің барлық өлкесінде де болған. Егер ХІХ ғасырдың ПІ</w:t>
        <w:br/>
        <w:t>жартысындағы диалектизмдерді сол кезеңде (тіпті қазірде де)</w:t>
        <w:br/>
        <w:t>барлық аймақта бірдей қолданылмаған, тегіс тарамаған</w:t>
        <w:br/>
        <w:t>элементтер тұрғысынан қарасақ, Ыбырай тіліндегі реуйиті,</w:t>
        <w:br/>
        <w:t>ептеш, қысқантақ, шақат, қандел, бітегене, шеттеуік, былбыл.</w:t>
        <w:br/>
        <w:t>сандығаш, ыссықтау, жамғыр, тамға дегендер де, Абай тіліндегі</w:t>
        <w:br/>
        <w:t>дарқан (“ұста” мағынасында), далаң (ауыз үй), жолғасу, болат</w:t>
        <w:br/>
        <w:t>(көздің нұры), түңлік, қасыну (тату болу) сияқты сөздер де әдеби</w:t>
        <w:br/>
        <w:t>нормадан тыс тұрғандар. Мұндай “өлкелік” элементтер барлық</w:t>
        <w:br/>
        <w:t>үлгілерден табылады. Олардың жаңа қалыптасып келе жатқан</w:t>
        <w:br/>
        <w:t>жазба әдеби тіл тәжірибесінде орын алуы заңды. Бұлардың үлкен</w:t>
        <w:br/>
        <w:t>тобын халықтың жергілікті сөйлеу тілінде болып келгендері</w:t>
        <w:br/>
        <w:t>құраса, енді бір тобын жаңа ұғымдарды атау процесінде әр</w:t>
        <w:br/>
        <w:t>өлкеден шыққан авторлардың ізденістері мен тапқандарына</w:t>
        <w:br/>
        <w:t>қарай пайда болғандары құрайды.</w:t>
        <w:br/>
        <w:t>Демек, әңгіме етіп отырған кезеңдегі жергілікті ерекшеліктер</w:t>
        <w:br/>
        <w:t>Ұлттық тілдің сөздігін толықтыратын көз ретінде қызмет етті</w:t>
        <w:br/>
        <w:t>деуге болады. Бұлардың бірсыпырасы қазіргі қазақ тілі нормасы</w:t>
        <w:br/>
        <w:t>бойынша диалектизм болғанмен, өткен кезеңдерде олар барлық</w:t>
        <w:br/>
        <w:t>өлкеге тән болғаны байқалады. Мысалы, “жақсы ата, асыл</w:t>
        <w:br/>
        <w:t>түқым” мағынасында “батыстық” сой сөзін Абайдың баласы</w:t>
        <w:br/>
        <w:t>Ақылбайдың Тілінен табамыз, сол сияқты толағай сөзін</w:t>
        <w:br/>
        <w:t>Қазақстанның екінші қиырында жасап өткен Шал мен Дұлат</w:t>
        <w:br/>
        <w:t>ақындардан кездестіреміз.</w:t>
        <w:br/>
        <w:t>ЧАманжолов С. Вопросы диалектологин... С. 131-134.</w:t>
        <w:br/>
        <w:t>269</w:t>
        <w:br/>
        <w:t>Бүл сөздіктердің дені орысша-қазақша жәпе қазақша-орысша</w:t>
        <w:br/>
        <w:t>скі тілді болып келеді жәпе олар күнделікті мұқтаждықты өтеу</w:t>
        <w:br/>
        <w:t>үшін, яғни орыс әкімшілігі мен жұмыс бабындағы орыс</w:t>
        <w:br/>
        <w:t>адамдарының Ресей имнериясы қол астыпа қарағап халықпен</w:t>
        <w:br/>
        <w:t>қарым-қатынас жасауына көмектесу мақсатымен түзілсе де,</w:t>
        <w:br/>
        <w:t>А.Н.Кононовтың сәзімен айтсақ, “орайы келіп, ғылыми</w:t>
        <w:br/>
        <w:t>мазмұнға да ие болған” жүмыстар болды. Бұларда сол кездегі</w:t>
        <w:br/>
        <w:t>қазақ халқының әлеуметтік, экономикалық, мәдени, рухани</w:t>
        <w:br/>
        <w:t>өміріне қатысты лексика топтары жақсы қамтымды.</w:t>
        <w:br/>
        <w:t>ХІХ ғасырдағы сөздіктерді жасағандардың басым көпшілігі</w:t>
        <w:br/>
        <w:t>орыс ғалымдары мен ағартушылары болды. Олардың ішінде</w:t>
        <w:br/>
        <w:t>“орыс түркологиясының алыбы” В.В.Радлов, қазақ</w:t>
        <w:br/>
        <w:t>грамматикасын ғылым дүниесіне тұңғыш таныстырушы</w:t>
        <w:br/>
        <w:t>Н.И.Ильминский, түркі тілдерінің салыстырма сөздігін жасаған</w:t>
        <w:br/>
        <w:t>Л.З.Будагов, орыс Тілін қазақтарға үйретуде көп еңбек сіңірген</w:t>
        <w:br/>
        <w:t>В.В.Катаринский, қазақ мәдениетіне қызмет көрсеткен</w:t>
        <w:br/>
        <w:t>А.Е.Алекторов, Ресей империясындағы түркі халықтары</w:t>
        <w:br/>
        <w:t>тілдерінің сөздігін түзу әрекетін жасаған А.В.Старчевскийлерден</w:t>
        <w:br/>
        <w:t>басқа Н.Ф.Катанов, М.Бекчурин, И.Лаптев, Н.И.Золотницкий,</w:t>
        <w:br/>
        <w:t>Н.Н.Пантусовтар болды.</w:t>
        <w:br/>
        <w:t>ХІХ ғасырдың ПІ жартысынан бастап екі тілді сөздіктерді</w:t>
        <w:br/>
        <w:t>жасауға орыс авторларымен қатар, қазақтардың өздері де</w:t>
      </w:r>
    </w:p>
    <w:p>
      <w:r>
        <w:t>қатысқан. Олар: Е.Букин, Н.Жетпісбаев, Ж.Көшербаев,</w:t>
        <w:br/>
        <w:t>М.Машанов, Т.Бокиндер. Бұлар өз жұмыстарын орыс</w:t>
        <w:br/>
        <w:t>лексикографтарының тәжірибесіне сүйеніп, солардың үлгісімен</w:t>
        <w:br/>
        <w:t>жүргізген.</w:t>
        <w:br/>
        <w:t>Екі тілдік сөздіктер, жоғарыда айттық, кезінде күнделікті</w:t>
        <w:br/>
        <w:t>мұқтаждықты әтеу үшін жасалды, яғни Ресей империясының</w:t>
        <w:br/>
        <w:t>қол астына енген қазақтармен жасалатын әр алуан қарым-</w:t>
        <w:br/>
        <w:t>қатынасты жеңілдету мақсатын көздеп, қазақтардың орыс тілін,</w:t>
        <w:br/>
        <w:t>орыстардың қазақ тілін үйренетін құралы ретінде тұрғызылды.</w:t>
        <w:br/>
        <w:t>Осыған орай, бұл сөздіктердің өздеріне тән және мынадай</w:t>
        <w:br/>
        <w:t>ерекшеліктері болды:</w:t>
        <w:br/>
        <w:t>1. Бұларда екі халықтың, әсіресе қазақ халқының сол кездегі</w:t>
        <w:br/>
        <w:t>экономикалық, әлеуметтік, мәдени хал-жағдайына қатысты</w:t>
        <w:br/>
        <w:t>сөздерді қамту принципі көзге түседі. Мысалы, бұған 1860-1880</w:t>
        <w:br/>
        <w:t>жылдардағы сөздіктерде сол түста қазақ даласына келе бастаған</w:t>
        <w:br/>
        <w:t>сауда капиталына қатысты ұғымдарды білдіретін мына сөздердің</w:t>
        <w:br/>
        <w:t>қамтылғаны дәлел бола алады: өсім - аренда; әсімші, сүтхор -</w:t>
        <w:br/>
        <w:t>банкир, пайда - барыш, прибыль, қарыз -- заем, долг, кіреу -</w:t>
        <w:br/>
        <w:t>заклад, залог, бексел -- вексель, задетке -- задаток, сома -- капитал,</w:t>
        <w:br/>
        <w:t>дүкен - магазин, мүлиеншік -- миллионер, өсім жүз сомға -</w:t>
        <w:br/>
        <w:t>процент, саудагер - торговец, залал - убыток, баһа - цена. Ал</w:t>
        <w:br/>
        <w:t>90-жылғы сөздіктерде бүлардың үстіне қарақша -- медные деньги,</w:t>
        <w:br/>
        <w:t>шетпертек - 10 копеек, четвертак, есептесу -- расчитаться, қадақ -</w:t>
        <w:br/>
        <w:t>фунт, мысқал - золотник, сатып беру - продать, сатып алу "</w:t>
        <w:br/>
        <w:t>272</w:t>
        <w:br/>
        <w:t>кейде тінті бұрыпнапн бар ұғымдарды пақты тау үшін де бір сөз</w:t>
        <w:br/>
        <w:t>бірден қалыптаспай, скі-үші, кейде торт сөз қатарынан қолданылып</w:t>
        <w:br/>
        <w:t>келгені жоғарыда айтылды. Мысаны, терминдік сипаттағы: өнбек</w:t>
        <w:br/>
        <w:t>сөзімеп бірге осы үғымда бейлет сөзі дс жиі жұмсалады. Сол сияқты</w:t>
        <w:br/>
        <w:t>“торговец” ұғымын сатушы, саудагер деген екі сөз білдірсді,</w:t>
        <w:br/>
        <w:t>“станция” ұғымын қызыл үй, бекет, ыстанса деген үш түрлі атаумен</w:t>
        <w:br/>
        <w:t>береді.</w:t>
        <w:br/>
        <w:t>Мүндай параллельдер орысша-қазақша, қазақша-арабша</w:t>
        <w:br/>
        <w:t>(немесе парсыша), кейде қазақша-қазақша, арабша-парсыша.</w:t>
        <w:br/>
        <w:t>арабша-арабша қатарлардан түзіледі. Мысалы, школ - мектеп,</w:t>
        <w:br/>
        <w:t>шенеунік - төре, дворян - ақсүйек, начальник - ұлық, әкім -</w:t>
        <w:br/>
        <w:t>бастық, расписке - тілхат, пропуске - жолхат, уезд - дуап,</w:t>
        <w:br/>
        <w:t>жалованье - ақы - хақы варианттары алма-кезек қолданыла</w:t>
        <w:br/>
        <w:t>береді. “Тәрбиелеу” деген бір мағынада асырау және торбие</w:t>
        <w:br/>
        <w:t>сөздерінің, “дәрігер” мағынасында тәуіл және дәрігер</w:t>
        <w:br/>
        <w:t>сөздерінің, “искусство” үғымында еп және өнер</w:t>
        <w:br/>
        <w:t>параллельдерінің, “кеңесу” мағынасында кеңес және мәслихат</w:t>
        <w:br/>
        <w:t>варианттарының қатар жұмсалуы араб-парсы сөздері мен қазақ,</w:t>
        <w:br/>
        <w:t>сөздерінің жарыспалылығын көрсетеді.</w:t>
        <w:br/>
        <w:t>Бүл кезеңдегі варианттылықтың тағы бір себебі ғылым мен</w:t>
        <w:br/>
        <w:t>техниканың әр алуан салаларына қатысты терминология жасауда</w:t>
        <w:br/>
        <w:t>жүйелі принциптердің жоқтығында. Дегенмен бұл ретте жалпы</w:t>
        <w:br/>
        <w:t>бағыт-бағдарлар нышаны бар екені байқалады. Олар, негізінен.</w:t>
        <w:br/>
        <w:t>мынадай: жаңа үғымды түсіндіріп беру амалы басым, сондықтан</w:t>
        <w:br/>
        <w:t>жеке сөз-терминнен гөрі суреттеме тіркестер орын алады.</w:t>
        <w:br/>
        <w:t>Мысалы, “ботаника” ұғымы агаш-су ғылымы болып, “метеорит” -</w:t>
        <w:br/>
        <w:t>көктен түскен тас болып аталады. Кей сәттерде қазақша не</w:t>
        <w:br/>
        <w:t>арабша баламасы бар сөздердің өзін орысша түрінде қабылдау</w:t>
        <w:br/>
        <w:t>бағыты сезіледі. Мысалы, ақы сөзі тұрғанда, онымен жарыса</w:t>
        <w:br/>
        <w:t>жалованье сөзі қолданылады, ай аттарының бұрыннан айтылып</w:t>
      </w:r>
    </w:p>
    <w:p>
      <w:r>
        <w:t>келген қазақша, арабша, парсыша варианттары тұрғанда, ендігі</w:t>
        <w:br/>
        <w:t>қазақ жазбалары орыс календарының атауларын көбірек</w:t>
        <w:br/>
        <w:t>пайдаланады. Қазақтың ауызекі сөйлеу тілінде кәнігі болып</w:t>
        <w:br/>
        <w:t>кеткен қарашекпен сөзімен қатар мұжық сөзін, дәрігерден гөрі</w:t>
        <w:br/>
        <w:t>доқтыр-ды, кітап сөзі мен косарластыра кінеге сөзін, тәржіма- мен</w:t>
        <w:br/>
        <w:t>қатар лереуат сөздерін жұмсауға бейімділік көзге түседі.</w:t>
        <w:br/>
        <w:t>Сөз мағыналарын реттеуде байқалатын бағыттардың бірі -</w:t>
        <w:br/>
        <w:t>жұрнақ жалғау тәсілін жандандыру. Дерексіз ұғымдарды білдіру</w:t>
        <w:br/>
        <w:t>үшін -лық және -шылық, жұрнақтары өте-мөте активтенеді:</w:t>
        <w:br/>
        <w:t>білімдік, бостаншылық, кедейшілік, зәрушілік, қысымшылық,</w:t>
        <w:br/>
        <w:t>әкімшілік, татушылық, жұмшылық, залымшылық т.б. Кәсіпті,</w:t>
        <w:br/>
        <w:t>мамандықты білдіруде -шы жүрнағы жиірек жұмсалады: газитші,</w:t>
        <w:br/>
        <w:t>жазушы, боблықшы, қазнашы (қазначей) т.т.</w:t>
        <w:br/>
        <w:t>Жаңа ұғым атауларын беруде және оларды қалыптастыруда</w:t>
        <w:br/>
        <w:t>функционалдық, стильдер арасында азын-аулақ айырмашылықтар</w:t>
        <w:br/>
        <w:t>бар: оқу-ағартуға, қоғамдық білім-ғылымдарға қатысты үлгілерде</w:t>
        <w:br/>
        <w:t>267</w:t>
        <w:br/>
        <w:t>әдебиет арқылы енгендер және басым көпшілігі қазақ, тіліне ХІХ</w:t>
        <w:br/>
        <w:t>ғасырдың ПІ жартысында қосылғандар.</w:t>
        <w:br/>
        <w:t>3) Женский родтағы сөздердің а деген соңғы дыбысы</w:t>
        <w:br/>
        <w:t>(окончаниссі) көбінесе түсіріліп алыпған: липот/линтт, фабрик,</w:t>
        <w:br/>
        <w:t>награт.</w:t>
        <w:br/>
        <w:t>4) ка дыбыстарына аяқталатын орыс сөздерінің соңы көбінесе</w:t>
        <w:br/>
        <w:t>ке түрінде айтылып, жазылған: кәтелешке, землеңке/зілмәңке,</w:t>
        <w:br/>
        <w:t>бөтелке, румке, іспешке, бөшке, линейке, жузике, скрипке т.б.</w:t>
        <w:br/>
        <w:t>5) Орыс тіліндегі кейбір сын есімдер окончаниесімен алынып</w:t>
        <w:br/>
        <w:t>қолданылған. Бүл құбылыс Абайда да, баспасөзде ле, орыс тілінен</w:t>
        <w:br/>
        <w:t>аударылатын іс-қағаздарында да, кейде тіпті публицистика тілінде</w:t>
        <w:br/>
        <w:t>де кездеседі: уездный начальник, военный губернатор, самородный сары</w:t>
        <w:br/>
        <w:t>алтын, уголовный іс, Енисейский губерне т.б. (біз бұларды осы жерде</w:t>
        <w:br/>
        <w:t>орысша жазып беріп отырмыз, ал олар араб жазуымен түскен</w:t>
        <w:br/>
        <w:t>текстерде дәл түпнүсқадағыдай болмағандығы мәлім).</w:t>
        <w:br/>
        <w:t>6) Орыс тілінен тұтас штамп ретінде алынған тіркестер де</w:t>
        <w:br/>
        <w:t>мүмкіндігінше түпнұсқаға жақындатылып тұлғаланған: подвижной</w:t>
        <w:br/>
        <w:t>элемент, притягательная однородного, впечатлительность сердца</w:t>
        <w:br/>
        <w:t>(бәрі де Абай “Қара сөздерінде”) дегендер араб жазуының</w:t>
        <w:br/>
        <w:t>мүмкіндігінше орысшаға жуықтатылып берілген.</w:t>
        <w:br/>
        <w:t>ХІХ ғасырдың П жартысындағы қазақ лексикасында сөз</w:t>
        <w:br/>
        <w:t>мағынасының кеңею, тарылу және айқындалып, бір ұғымда</w:t>
        <w:br/>
        <w:t>түрақталу процесі әлдеқайда жандана түсті. Бұған жазба</w:t>
        <w:br/>
        <w:t>әдебиеттің, әсіресе публицистика, ғылыми-көпшілік, ресми іс-</w:t>
        <w:br/>
        <w:t>қағаздары сияқты “қатаң” стильдердің еріс алуы зор ықпалын</w:t>
        <w:br/>
        <w:t>тигізді. Мысалы, бұрыннан қолданылып келген халық сөзінің</w:t>
        <w:br/>
        <w:t>мағынасы нақтыланып, көбінесе енді “народ” мағынасындағы</w:t>
        <w:br/>
        <w:t>терминдік сөз ретінде жиі қолданыла бастайды, бұл ұғымдағы жүрт</w:t>
        <w:br/>
        <w:t>сөзінің мағынасы тарылып, “жалпы көпшілік” (“публика”,</w:t>
        <w:br/>
        <w:t>“масса”) және “көшкен ауылдың орны” ұғымын беретін болады.</w:t>
        <w:br/>
        <w:t>Қауым сөзінің де семантикасы айқындала түседі, ол енді көбіне</w:t>
        <w:br/>
        <w:t>көп “обіцество” деген мәнде жұмсалады. Сол сияқты білім сөзінің</w:t>
        <w:br/>
        <w:t>мағынасы тарылып, оқу-ағартуға қатысты терминдік мәнді білдіруге</w:t>
        <w:br/>
        <w:t>бейімделе түседі, қарашы сөзінің ертеректегі “ханның кеңесшісі”</w:t>
      </w:r>
    </w:p>
    <w:p>
      <w:r>
        <w:t>ұғымы жоғалып, енді ол тәуелді, бағынышты адам (“подвластный,</w:t>
        <w:br/>
        <w:t>подданный”) деген мағынада жұмсалады (сөздіктерде осы ұғымда</w:t>
        <w:br/>
        <w:t>көрсетіледі) т.т.</w:t>
        <w:br/>
        <w:t>Әдетте нормаға тірелетін мәселенің бірі -- жарыспалылық</w:t>
        <w:br/>
        <w:t>(варианттылық) жайы. Ұлттық жазба тіл қалыптасып, дамуының</w:t>
        <w:br/>
        <w:t>алғашқы кезеңдерінде бүл - өте-мөте күшті сезілетін құбылыс.</w:t>
        <w:br/>
        <w:t>Тіл тәжірибесі бір мағынадағы екі-үш параллельдерді біреуін</w:t>
        <w:br/>
        <w:t>бірте-бірте таңдайды да, қалғандары не басқа мағына беретін</w:t>
        <w:br/>
        <w:t>болады, не қосымша семантикалық ренк үстеп, синонимдер</w:t>
        <w:br/>
        <w:t>қатарына көшеді, я болмаса ауызекі сөйлеу қорында қалады.</w:t>
        <w:br/>
        <w:t>Бұрын болмаған жаңа ұғымды атау үшін де, ғылым, техника,</w:t>
        <w:br/>
        <w:t>әлеумет өмірі т.б. салаларға қатысты Терминдерді беру үшін де,</w:t>
        <w:br/>
        <w:t>266</w:t>
        <w:br/>
        <w:t>купить, сағттық - продажный, сома - оборот рН) ТОРГЕНЛЫ сөздері</w:t>
        <w:br/>
        <w:t>қосылған. Бүлардың ішінде қазір қолданылмайтын, тіпті кейде</w:t>
        <w:br/>
        <w:t>түсінік із, бірақ, сол кездегі сауда-саттықты түріне, сипатына,</w:t>
        <w:br/>
        <w:t>жаңалығына байланысты жасалған сөздер де бар. Мысалы: көтере</w:t>
        <w:br/>
        <w:t>сауда (аукцион), мүнанай (меновой двор - сауда-саттық ақша</w:t>
        <w:br/>
        <w:t>арқылы емес, айырбас арқылы жүргізілетін орын), қол саудалы</w:t>
        <w:br/>
        <w:t>(куленные на деньги, покупка), базарлы мал (удобный для</w:t>
        <w:br/>
        <w:t>продажи скот), көтерме (комиссионерство), бас сату (совсем</w:t>
        <w:br/>
        <w:t>продать), бас алу (совсем купить), алып сатар (барышник).</w:t>
        <w:br/>
        <w:t>Қазақ лексикасының сауда капиталына байланысты сөздері</w:t>
        <w:br/>
        <w:t>бірте-бірте жасалғанын, кейбіреулерінің өткен ғасырларда-лқ,</w:t>
        <w:br/>
        <w:t>көнеріп, пассив қорға кеткенін, енді біреулерінің түзетіліп,</w:t>
        <w:br/>
        <w:t>айқындала түскенін де екі тілді сөздіктерден көруге болады.</w:t>
        <w:br/>
        <w:t>Мысалы, 1878 жылғы А.Старчевский сөздігінде ярмарка - ақ</w:t>
        <w:br/>
        <w:t>базар деп көрсетілсе, кейінгілерде жәрмеңке, вексель - 1878</w:t>
        <w:br/>
        <w:t>жылғыда - куә қағаз, кейін -- бексел деп орысша терминнің өзі</w:t>
        <w:br/>
        <w:t>алынған. Алғашқы сөздіктерде қазақ үшін беймағлұм үғымдарды</w:t>
        <w:br/>
        <w:t>суреттеп түсіндіру амалына жүгіну де бар болса (мысалы, процент -&lt;</w:t>
        <w:br/>
        <w:t>өсім жүз сомға), кейінгілерде терминге балама термин ретінде</w:t>
        <w:br/>
        <w:t>бір сөз (өсім) қалыптастырыла бастағаны байқалады. Әрине, әр</w:t>
        <w:br/>
        <w:t>сөздікте бір ұғымның әр түрлі берілуінде, біздіңше, екі түрлі</w:t>
        <w:br/>
        <w:t>себеп бар: бірі -- осы жаңа ұғым атауларының әлі қалыптасып</w:t>
        <w:br/>
        <w:t>болмауы, бұл - іздену процесін көрсетеді, екіншісі - сол</w:t>
        <w:br/>
        <w:t>ұғымдардың Қазақстанның кең-байтақ даласының әр өлкесінде</w:t>
        <w:br/>
        <w:t>әр түрлі аталуының хатқа түсуі. Бүгінгі ғылым үшін мұның</w:t>
        <w:br/>
        <w:t>екеуі де құнды материал болып табылады.</w:t>
        <w:br/>
        <w:t>2. Әңгіме болып отырған екі тілдік сөздіктерде ислам дініне</w:t>
        <w:br/>
        <w:t>қатысты ұғымдарды кемде-кем ұсыну бағыты байқалады. Оның</w:t>
        <w:br/>
        <w:t>орнына миссионерлік қоғам тарапынан шығарылған сөздіктерде</w:t>
        <w:br/>
        <w:t>әдейі “Бог” деген тарау беріліп, онда христиан дініне қатысты</w:t>
        <w:br/>
        <w:t>ұғымдар атауын көрсетуге ұмтылушылық бар. Бірақ баса</w:t>
        <w:br/>
        <w:t>көрсететін бір сипат - бұл сөздіктерде қазақ тілінен араб-парсы</w:t>
        <w:br/>
        <w:t>сөздерін аластату ниеті де және, керісінше, бұл тілдерді жаңа</w:t>
        <w:br/>
        <w:t>сәз жасаудағы көз етіп ұстау бағыты да жоқ. Бұларда қазақ тілінде</w:t>
        <w:br/>
        <w:t>ертеден қолданылып келе жатқан арабизмдер өзгертілмей толық</w:t>
        <w:br/>
        <w:t>берілген.</w:t>
        <w:br/>
        <w:t>3. Қазақ қоғамы өміріне жаңадан еніп жатқан құбылыстар</w:t>
        <w:br/>
        <w:t>мен ұғымдардың атауын жасауда өткен ғасырдың өзінде-ақ қазақ,</w:t>
        <w:br/>
        <w:t>тілі өз мүмкіндігіне иек артқаны осы сөздіктерден білінеді.</w:t>
        <w:br/>
        <w:t>Мысалы, аренда - өсім, банкир - сүтхор, өсімші, работник -</w:t>
        <w:br/>
        <w:t>жұмыскер, малай, слуға -- төлеңгіт, станция - қызыл үй, бекет,</w:t>
      </w:r>
    </w:p>
    <w:p>
      <w:r>
        <w:t>темница -- қараңғы үй, хирург - сынықшы, хуложник - ұста,</w:t>
        <w:br/>
        <w:t>жамаушы, будка полицейского -- қарауылшы үй, компания -</w:t>
        <w:br/>
        <w:t>ортак, железная дорога, вагон, локомотив -- от арба, пароход -</w:t>
        <w:br/>
        <w:t>от қайық, столетие -- жүз жыл, подорожная - бедерлі қағаз,</w:t>
        <w:br/>
        <w:t>баллотировка - тас салу т.б.</w:t>
        <w:br/>
        <w:t>18-991 273</w:t>
        <w:br/>
        <w:t>терминдер мен жаңа атаулар араб-парсы тілдеріне иек артса, заң-</w:t>
        <w:br/>
        <w:t>сот істеріне байланысты әдебиет қазақтың өз тілі мен орыс тіліне,</w:t>
        <w:br/>
        <w:t>ан ресми іс-қағаздары мен коншілік-гылыми кітапшалар көбінесе</w:t>
        <w:br/>
        <w:t>орыс тіліне жүгінеді. Мысалы, осы кезеңде жиі қолданыла бастаған</w:t>
        <w:br/>
        <w:t>лүғат, харіп/әріп, әліфби, кағида, наху (грамматика), кітап, хат,</w:t>
        <w:br/>
        <w:t>одобият, хисаб ілімі (арифметика), хикаят (басня), кітапхана,</w:t>
        <w:br/>
        <w:t>кітапшы (библиотекарь), мінбер (кафедра), медресе, мектеп,</w:t>
        <w:br/>
        <w:t>тәржіма, дәфтер, ұстат (ұстаз) (учитель, профессор), өнербет</w:t>
        <w:br/>
        <w:t>(искуссный), сауат, есепші (счетчик) сияқты оқу-білімге қатысты</w:t>
        <w:br/>
        <w:t>атаулар араб-парсы сөздерінен жасалып, жазба тіл нормасына</w:t>
        <w:br/>
        <w:t>айнала бастаған.</w:t>
        <w:br/>
        <w:t>Лексикалық нормалануға қатысты мәселелердің бірі --</w:t>
        <w:br/>
        <w:t>терминология жайы. Бүл процесс ХІХ ғасырдың П жартысындағы</w:t>
        <w:br/>
        <w:t>қазақтың төл жазба тілінде едәуір жанданып, өмірлік жолдама</w:t>
        <w:br/>
        <w:t>ала бастаған құбылыс. Ол жөнінде жоғарыда әр стильді сөз еткен</w:t>
        <w:br/>
        <w:t>тұстарда кеңінен айтылды. Мысалы, бұрын жалпы ұғымдағы сайлау</w:t>
        <w:br/>
        <w:t>сөзі енді белгілі бір әлеуметтік-саяси актіні білдіретін терминге</w:t>
        <w:br/>
        <w:t>айналады. Осы сияқты атқамінер, пысық сөздері жаңа әлеуметтік</w:t>
        <w:br/>
        <w:t>топтарды атайтын бір ұғымды сөздер ретінде қалыптасады. Осы</w:t>
        <w:br/>
        <w:t>қатарда қол сауда (покупка на деньти), көтерме сауда</w:t>
        <w:br/>
        <w:t>(комиссионерство), шоқыншық (новокрешенный), өнім (прибыль),</w:t>
        <w:br/>
        <w:t>оқымыс (ученый) тәрізді сөздерді көруге болады. Осы күнгі белгілі</w:t>
        <w:br/>
        <w:t>бір ғана мағынада қолданылатын кйлапхана, аурухана, денсаулық,</w:t>
        <w:br/>
        <w:t>өнер, дүкен, куәлік деген сөздер бізге өткен ғасырда қалыптасып</w:t>
        <w:br/>
        <w:t>жеткендер.</w:t>
        <w:br/>
        <w:t>Нормалану процесіне қатысы бар қүбылыстың және біреуі -</w:t>
        <w:br/>
        <w:t>диалектілік ерекшеліктердің әдеби тілдегі көрінісіне (бар-жоғына,</w:t>
        <w:br/>
        <w:t>көп-аздығына, сипатына) келсек, өткен кезеңдердегі үлгілер тіліне</w:t>
        <w:br/>
        <w:t>қарағанда ХІХ ғ. П жартысында жергілікті ерекшеліктердің едәуір</w:t>
        <w:br/>
        <w:t>кездесетіндігі байқалады. Оның басты себебі осы кезең үлгілерінің</w:t>
        <w:br/>
        <w:t>молдығы және жазба түрде жеткендігі болды. Әсіресе екі тілдік</w:t>
        <w:br/>
        <w:t>сөздіктердің Қазақстанның әр өлкесінен жиналған материал</w:t>
        <w:br/>
        <w:t>бойынша түзілгендігі көптеген фактілерді ұстатады. Мысалы,</w:t>
        <w:br/>
        <w:t>Ташкентте шыққан, сол шаһардың студенті Е. Букин түзген</w:t>
        <w:br/>
        <w:t>сөздікте кәтте (үлкен), шиша (бутылка), фақыр (бедняк), шамба</w:t>
        <w:br/>
        <w:t>(выварки), бәңқор (мечтатель) сияқты бұл күнде диалектизм ретінде</w:t>
        <w:br/>
        <w:t>танылып жүрген сөздер бар. Ал оңтүстік өлкелерінен шыққан</w:t>
        <w:br/>
        <w:t>Майлықожа, Сүйінбай, Базар ақындарда ң-л дыбыстарының</w:t>
        <w:br/>
        <w:t>алмасулары (маңлай, таңлай, тыңла, аңла, даңлы, мұңлы), ауқат</w:t>
        <w:br/>
        <w:t>(тамақ), кесел (ауру), азар (реніш) сияқты сөздер кездеседі.</w:t>
        <w:br/>
        <w:t>Зерттеушілер қазақ даласының батыс өлкесі тұрғындарының</w:t>
        <w:br/>
        <w:t>тілі бойынша түзілген сөздіктерде (Н.И.Ильминскийдің сөздігі,</w:t>
        <w:br/>
        <w:t>“Гурия братствосы” шығарған сөздіктер т.б.), қазақ жерінің</w:t>
        <w:br/>
        <w:t>шығысы мен Жетісу тіл ерекшеліктерін танытатын материалдарда</w:t>
        <w:br/>
        <w:t>(В.В.Радлов кітаптарында) хатқа түскен диалектизмдерді тізіп</w:t>
        <w:br/>
        <w:t>көрсетеді. Мысалы, С.Аманжолов Н.И.Ильминскийдің сөздігінен</w:t>
        <w:br/>
        <w:t>268</w:t>
      </w:r>
    </w:p>
    <w:p>
      <w:r>
        <w:t>пайдаланылады. Сол сияқты доктор, визшп, пағрада, катшидат,</w:t>
        <w:br/>
        <w:t>пачальтик, трагедия, князь, граф, расход, франк, такіп тәрізді сөздер</w:t>
        <w:br/>
        <w:t>жиі жұмсалмағанмен, сол кездегі қазақша жазбаларда орып алған</w:t>
        <w:br/>
        <w:t>(бүлар, әрине, біз тізіп бергендей орысша тұлғасында емес, біріпама</w:t>
        <w:br/>
        <w:t>қазақыланған түрде колданылды). Бүлардың көбі осы тұстан бастап</w:t>
        <w:br/>
        <w:t>қалыптасып, қазіргі әдеби тілімізге енді.</w:t>
        <w:br/>
        <w:t>Орыс атауларын аудармай қабылдау - сол кездегі өмір</w:t>
        <w:br/>
        <w:t>талабынан туған заңдылық. Қоғам өмірі мен әдеби тілдің даму</w:t>
        <w:br/>
        <w:t>сатысы ХІХ ғасырдың ПІ жартысында әр нәрсені, әр қүбылысты,</w:t>
        <w:br/>
        <w:t>әлеуметтік-саяси не экономикалық мәні бар іс-әрекетті</w:t>
        <w:br/>
        <w:t>өзгелерімен шатастырмай, жеке атау талабын қойды. Мысалы, бүл</w:t>
        <w:br/>
        <w:t>кезде қазақ жерінде заң-сот істерінің үш түрі қатар өмір сүрді:</w:t>
        <w:br/>
        <w:t>бірі - қазақтың бұрынғы әдет-ғұрып дәстүрлеріне негізделген,</w:t>
        <w:br/>
        <w:t>билер жүргізетін қылмыс-іс құқығы, екіншісі -- мұсылман дінінің</w:t>
        <w:br/>
        <w:t>заң құқығы - шариғат, үшіншісі -- Ресей империялық сот құқығы.</w:t>
        <w:br/>
        <w:t>Соңғы құқықты алдыңғы екеуінен ажыратып көрсету үшін закоһ/</w:t>
        <w:br/>
        <w:t>закүн сөзі әдейі қолданылады. Қазақ қоғамының бұрыннан келе</w:t>
        <w:br/>
        <w:t>жатқан билер құқығын көбінесе әдет-ғұрып немесе заң деп атау</w:t>
        <w:br/>
        <w:t>дәстүрі пайда болады, ал ислам дініне негізделген құқықты тек</w:t>
        <w:br/>
        <w:t>қана шариғат деп атау әдеби тіл нормасына айналады. Дознание,</w:t>
        <w:br/>
        <w:t>посредник, адвокат атаулары да осы мотивте, яғни ажырату үпін</w:t>
        <w:br/>
        <w:t>алынған сөздер. Монастырь - шіркеу де емес, мешіт те емес, өзгеше</w:t>
        <w:br/>
        <w:t>дін тұрағы, демек, оны басқаларына араластырмай, өз атымен беру</w:t>
        <w:br/>
        <w:t>қажеттігі осы сөзді (монастырь сөзін) қабылдатады.</w:t>
        <w:br/>
        <w:t>Орыс тілінен енген сөздердің тұлғалануы жағынан мынадай</w:t>
        <w:br/>
        <w:t>ереже ретінде қабылданып, жазылмаған (кодификацияланбаған)</w:t>
        <w:br/>
        <w:t>нормалары болғаны байқалады:</w:t>
        <w:br/>
        <w:t>1) Ауызекі сөйлеу тілінде жиірек қолданылып, қазақ тілінің</w:t>
        <w:br/>
        <w:t>дыбыс заңдарына икемделген сөздерді сол қалыптасқан түрлерінде</w:t>
        <w:br/>
        <w:t>беру. Мысалы: болыс, ауылнай, піркәшік, ояз, майыр, облыс, боблық,</w:t>
        <w:br/>
        <w:t>шашу (публикация, обнародование), мулиеншік, пәселке т.б. Бұлар</w:t>
        <w:br/>
        <w:t>жазба нұсқаларда да, сөздіктерде де осылайша берілген. Кезең үшін</w:t>
        <w:br/>
        <w:t>сипатты жайт - бұлар сан жағынан әлдеқайда кем.</w:t>
        <w:br/>
        <w:t>2) Орыс сөздерінің сан жағынан едәуір мол тобын</w:t>
        <w:br/>
        <w:t>түпнұсқадағы тұлғасына біршама жуық түрде қабылдап пайдалану.</w:t>
        <w:br/>
        <w:t>Мысалы, бір ғана Е. Букиннің сөздігінде (1883): болосной упрауител,</w:t>
        <w:br/>
        <w:t>задетке, қарындаш, қарта (ойын), клас, салдат, кантар, кәмпіт,</w:t>
        <w:br/>
        <w:t>могәзін, мұжық, политса, румке, ыстақан, тауар, шөтке, ямшік,</w:t>
        <w:br/>
        <w:t>яшік, аршын, шот сөздері бар (бүл топқа осы сөздіктегі зел/лемір</w:t>
        <w:br/>
        <w:t>“землемер”, көкпараз “купорос”, мұнанай “меновой двор” сияқты</w:t>
        <w:br/>
        <w:t>фонетикалық суреті едәуір өзгеріп берілгендерді қоспай отырмыз).</w:t>
        <w:br/>
        <w:t>Өзге сөздіктер мен кітап, газеттерде көпес, содия, кнеге, тетрат,</w:t>
        <w:br/>
        <w:t>грифел, линейке, капусте, тұрба, іскірт, музике, скрипке, ғармон,</w:t>
        <w:br/>
        <w:t>минет, секөнт, шетбертек, кір, лот дегендер хатқа түскен. Ал Абай,</w:t>
        <w:br/>
        <w:t>Ыбырай тілдеріндегі орыс сөздері туралы арнайы еңбектерде</w:t>
        <w:br/>
        <w:t>көрсетіліп, айтылып келеді. Бүл сөздердің барлығы дерлік жазба</w:t>
        <w:br/>
        <w:t>265</w:t>
        <w:br/>
        <w:t>Революцияға дейінгі сөздіктердің бірқатарында түсіндірмелік</w:t>
        <w:br/>
        <w:t>сипат бар. Әсіресе Ильминскийдіп, Будаговтыц, Радловтың</w:t>
        <w:br/>
        <w:t>сөздіктерінде кейбір қазақ сөздеріпіц түсіндірмесі нс</w:t>
        <w:br/>
        <w:t>этнографиялық, нс липтвинстикалық, не филологиялық</w:t>
        <w:br/>
        <w:t>мәліметтер болып келеді. Мысалы, Н.И.Ильминский шақыру</w:t>
        <w:br/>
        <w:t>деген сөзді тек “звать”, “кликать” деп білдіріп қоймайды, осы</w:t>
      </w:r>
    </w:p>
    <w:p>
      <w:r>
        <w:t>тұста қазақтардың әр малды әр жағдайда қалай шақыратынын</w:t>
        <w:br/>
        <w:t>да көрсетеді. Үй сөзі де кішігірім этнографиялық этюд ретінде</w:t>
        <w:br/>
        <w:t>келген. Мұнда қазақтың киіз үйінің барша бөлік,</w:t>
        <w:br/>
        <w:t>жабдықтарының атаулары суреттеме жолмен толық</w:t>
        <w:br/>
        <w:t>түсіндірілген. Онымен Де тынбай, автор іргеден шығарып жіберу</w:t>
        <w:br/>
        <w:t>(“енші бермей қуып жіберу”) сияқты түрақты тіркестің де</w:t>
        <w:br/>
        <w:t>беретін мағынасын көрсетеді.</w:t>
        <w:br/>
        <w:t>Бұл іспеттес материалдар, бір жағынан, сол кездегі қауымға</w:t>
        <w:br/>
        <w:t>қазақ халқын, оның тұрмыс күйін, шаруашылығы мен</w:t>
        <w:br/>
        <w:t>мәдениетін таныстырғандығы үшін қүнды болса, екінші</w:t>
        <w:br/>
        <w:t>жағынан, кейбір көне немесе жергілікті сөздердің мән-</w:t>
        <w:br/>
        <w:t>мағынасын ашып беретіндігі үшін бағалы.</w:t>
        <w:br/>
        <w:t>4. ХІХ мен ХХ ғасырдың бас кезінде шыққан екі тілдік</w:t>
        <w:br/>
        <w:t>сөздіктер қазақ тілінің лексикалық құрылымының сол кездегі</w:t>
        <w:br/>
        <w:t>қабаттарын көрсетеді. Бұл кезеңдегі қазақ тіліндегі кірме</w:t>
        <w:br/>
        <w:t>сөздердің үлкен бір тобы - орыс сөздері. Орыс халқымен әр</w:t>
        <w:br/>
        <w:t>алуан саладағы қарым-қатынастар арқылы келген жаңа ұғым</w:t>
        <w:br/>
        <w:t>атауларының бірқатарын аудармай, орысша алу бағыты көзге</w:t>
        <w:br/>
        <w:t>түседі. Мысалы 1893, 1911 жылғы “Шағын орысша-қазақша</w:t>
        <w:br/>
        <w:t>сөздіктерде” мынадай орыс сөздері орын алған: аршын, агләп</w:t>
        <w:br/>
        <w:t>(оглобли), беш (печь), бөрене, булка, бөшке, вилка, ғармун,</w:t>
        <w:br/>
        <w:t>грифель, горчица, гір/кір (гиря), десте, землянке, капуста,</w:t>
        <w:br/>
        <w:t>картошке, карта, көзір, қарандаш, кінеге, кірауат, минут,</w:t>
        <w:br/>
        <w:t>линейка, лот, патнос, содия, стул, ыскамия, іскірт, салом, скрипка,</w:t>
        <w:br/>
        <w:t>секунт, тетрат, труба, шот, шкаф, шарф, шайнек, шілия,</w:t>
        <w:br/>
        <w:t>шетпертек. Бұдан әсіресе оқу құрал-жабдықтарына, үй-түрмыс</w:t>
        <w:br/>
        <w:t>бұйымдарына, азық-түлік түрлеріне қатысты сөздерді орысша</w:t>
        <w:br/>
        <w:t>күйінде қабылдау принципі байқалады. Осы күнгі газет, наград,</w:t>
        <w:br/>
        <w:t>минут, секунд, почта, шот, жәмшік, мағазин, доктор, штат</w:t>
        <w:br/>
        <w:t>сияқты орыс сөздері қазақ тілінде қолданылу тарихын өткен</w:t>
        <w:br/>
        <w:t>ғасырлардан бастағаны осы сөздіктерден көрінеді. Қазірде</w:t>
        <w:br/>
        <w:t>орнықпаған боблық - публикация, земтемір - земдемер, кінеге -</w:t>
        <w:br/>
        <w:t>книга, мүлиеншік -- миллионер, кірен - граница, задетка -</w:t>
        <w:br/>
        <w:t>задаток, көкпараз -- купорос, мұнанай - меновой двор сияқты</w:t>
        <w:br/>
        <w:t>создердің қазақ тілінде бір кезде қолданылғандығын да</w:t>
        <w:br/>
        <w:t>жоғарыдағы сөздіктер білдіреді.</w:t>
        <w:br/>
        <w:t>5. Біздің байқауымызша, бүрынғы екі тілдік сөздік авторлары</w:t>
        <w:br/>
        <w:t>тек регистраторлық емес, ішінара шығармашылық қызмет те</w:t>
        <w:br/>
        <w:t>атқарған тәрізді. Бұған бірінші дәлел -- бүл авторлар әсіресе</w:t>
        <w:br/>
        <w:t>жаңа үғымдардың атауларын беруге ұмтылады, ол үшін кейбір</w:t>
        <w:br/>
        <w:t>274</w:t>
        <w:br/>
        <w:t>дәлел болды!. Бірақ миссионерлік, ұлы держаналық мүлде де</w:t>
        <w:br/>
        <w:t>басым болды, бүған христиан дінін уасыздайғын аптардың</w:t>
        <w:br/>
        <w:t>орыс әрпімен шығуы, Н.И.Ильминскийдің кеибір хаттарындағы</w:t>
        <w:br/>
        <w:t>шкірлер дәлелі.</w:t>
        <w:br/>
        <w:t>Үшіншіден, орыс жазуы арқылы орыс мәдениетін, білім-</w:t>
        <w:br/>
        <w:t>ғылымын жақын тани түсу, тілін білу сияқты адал ниет те орын</w:t>
        <w:br/>
        <w:t>алды, өйткені сол кездегі Ы.Алтынсарин, Ш.Уәлиханов,</w:t>
        <w:br/>
        <w:t>А.Құнанбаев тәрізді озат ойлы қазақ қайраткерлері өз халқының</w:t>
        <w:br/>
        <w:t>тарихи тағдыры, болашағы орыстың демократиялық-прогресшіл</w:t>
        <w:br/>
        <w:t>мәдениетімен тығыз байланысты болатынын жақсы түсінді.</w:t>
        <w:br/>
        <w:t>Сөз болып отырған кезеңде жазу мәселесі әлеуметтік мән</w:t>
        <w:br/>
        <w:t>алған проблеманың бірі болды. Қолданылып отырған жазудың</w:t>
        <w:br/>
        <w:t>(араб графикасының) қазақ тілі үшін қолайсыздығы, онымен</w:t>
      </w:r>
    </w:p>
    <w:p>
      <w:r>
        <w:t>сауат ашудың қиындығы баспасөз бетінде де көтерілді.</w:t>
        <w:br/>
        <w:t>Р.Дүйсембаев, Д.Сұлтанғазин, М.Көпсев сияқты қазақ</w:t>
        <w:br/>
        <w:t>зиялылары мәселе көтеріп, араб алфавитінде қазақ</w:t>
        <w:br/>
        <w:t>дауыстыларын түгел білдіретін таңбалардың жоқтығын, кейбір</w:t>
        <w:br/>
        <w:t>әріптердің қазақ фонетикасына сай келмейтіндігін, яғни артық</w:t>
        <w:br/>
        <w:t>және жетіспейтін таңбалардың бар екендігін, сондықтан бұл</w:t>
        <w:br/>
        <w:t>жазуды қазақ тіліне икемдеу қажет, жоқ таңбаларды қосып,</w:t>
        <w:br/>
        <w:t>артықтарын алып тастау сияқты жұмыстар жүргізу керек деген</w:t>
        <w:br/>
        <w:t>ұсыныстар айтты.</w:t>
        <w:br/>
        <w:t>Бұл - қазақ жазуы үшін қолайлы графика таңдау жөніндегі</w:t>
        <w:br/>
        <w:t>екінші түрлі пікір болды, ол араб жазуын икемдеу идеясын</w:t>
        <w:br/>
        <w:t>ұсынды. Кейін бұл идеяны ХХ ғасырдың басында Ахмет</w:t>
        <w:br/>
        <w:t>Байтұрсынов жүзеге асырды. Орыс графикасымен бірнеше кітап,</w:t>
        <w:br/>
        <w:t>сөздіктер шыққанмен, бүл үкімет тарапынан ресми түрде</w:t>
        <w:br/>
        <w:t>қабылданған жазу болмадыб, сондықтан бұл да қазақ тіліне</w:t>
        <w:br/>
        <w:t>лайықталып түзілген ұлттық алфавит түрінде қолданылмады.</w:t>
        <w:br/>
        <w:t>Алтынсарин Ы.ПисьмокНИ. Ильминскому от 12. ІХ. 1882 Б.</w:t>
        <w:br/>
        <w:t>РадловВ.В. Образцы народной литературы тюркских племен, жи-</w:t>
        <w:br/>
        <w:t>вуших в Южной Сибири и Дзунгарсқой степи. Ч. ІП, Киргизское</w:t>
        <w:br/>
        <w:t>наречие. СПб., 1870. С. ХУН; Васильев А.В. Материалы к</w:t>
        <w:br/>
        <w:t>характеристике взаимных отношений татар и киргизов. Оренбург, 1898;</w:t>
        <w:br/>
        <w:t>Рын-Песковс кий(ААлекторов). Мысли вслух//</w:t>
        <w:br/>
        <w:t>Турғайская газета. 2925: Г ригорьев Е.Опередаче звуков киргиз-</w:t>
        <w:br/>
        <w:t>ского языка буквами русского алфавита//Учение записки Казанского</w:t>
        <w:br/>
        <w:t>университета. Вып. П. 1882: Отыншы Әлжан ов. Қазақтарға</w:t>
        <w:br/>
        <w:t>пайдалы кітаптар//Дала уалаятының газеті, 1894, 839.</w:t>
        <w:br/>
        <w:t>“Ильминский Н.И.Из переписки по вопросу о применении</w:t>
        <w:br/>
        <w:t>русского алфавита к инородческим языкам. Қазань, 1882.</w:t>
        <w:br/>
        <w:t>“ДүйсембаевР. Харіп турасының сөзі//Дала уалаятының</w:t>
        <w:br/>
        <w:t>газеті, 1897,% 0; С үлтанғазиндД. Қазақ сөзін қалайша жазу</w:t>
        <w:br/>
        <w:t>турасы// Сонда, 1899, 9 22, 23.</w:t>
        <w:br/>
        <w:t>% Ол жөнінде толығырақ біздің қазақ тілінің революциядан бұрын-</w:t>
        <w:br/>
        <w:t>ғы кезеңде зерттелуіне арналған мақаламыздан танысуға болады: Сы з-</w:t>
        <w:br/>
        <w:t>дыковаР. Изучение казахского языка в дооктябрьский период. -Кн.:</w:t>
        <w:br/>
        <w:t>Развитие казахского советского языкознания. Алма-Ата, 1980. С.2.</w:t>
        <w:br/>
        <w:t>280</w:t>
        <w:br/>
        <w:t>олар орыс тілінен аударма ісінде, мерзімді баспасөз бен ресми</w:t>
        <w:br/>
        <w:t>іс-қағаздары тілінде жәрдемін тигізгені сөзсіз. Сойтіп, едәуір</w:t>
        <w:br/>
        <w:t>дамыған лексикографиялық жұмыстар өз кезеңінде қазақ</w:t>
        <w:br/>
        <w:t>тілінің әрі қарайғы әлеуметтік қызметіне септігін тигізіп, оның</w:t>
        <w:br/>
        <w:t>дамуына үлес қосты.</w:t>
        <w:br/>
        <w:t>82. ЖАЗУ (ГРАФИКА) ЖӘНЕ ЕМЛЕ МӘСЕЛЕЛЕРІ</w:t>
        <w:br/>
        <w:t>Қазақ халқы сан ғасыр бойы араб жазуын пайдаланып келді.</w:t>
        <w:br/>
        <w:t>Бұл жазу халықтың рухани-мәдени мұқтажын белгілі бір</w:t>
        <w:br/>
        <w:t>дәрежеде өтеуге де, түркі халықтарына тән әдеби мүраларды</w:t>
        <w:br/>
        <w:t>оқып-білуге де, өзге туысқан халықтармен қарым-қатынас</w:t>
        <w:br/>
        <w:t>жасауларына да, ең негізгісі - сауаттарын ашып, хат таңуға,</w:t>
        <w:br/>
        <w:t>мұсылманша ғылым-біліммен танысуға да әбден жарап келді.</w:t>
      </w:r>
    </w:p>
    <w:p>
      <w:r>
        <w:t>Соған қарамастан, ХІХ ғасырдың ІІ жартысында қазақ</w:t>
        <w:br/>
        <w:t>мәдениетінде жазу (графика) проблемасы көтерілді. Араб</w:t>
        <w:br/>
        <w:t>жазуынан өзге жазуды - орыс графикасын пайдалану идеясы пайда</w:t>
        <w:br/>
        <w:t>болды.</w:t>
        <w:br/>
        <w:t>Қазақтар үшін орыс жазуын қабылдау идеясы орыстар</w:t>
        <w:br/>
        <w:t>тарапынан бұдан көп бұрын айтылған болатын. Этнограф</w:t>
        <w:br/>
        <w:t>Е.Масановтың ізденістеріне қарағанда, ХУІП ғасырдың П</w:t>
        <w:br/>
        <w:t>жартысында (1768 жылы) Ресей үкіметі мен академиясы</w:t>
        <w:br/>
        <w:t>тарапынан қазақ даласына Екінші академиялық экспедиция</w:t>
        <w:br/>
        <w:t>ұйымдастырылады, ол қазақ жерінің географиялық жағдайын</w:t>
        <w:br/>
        <w:t>зерттеп, қазақ халқының этнографиясымен танысу мақсатын</w:t>
        <w:br/>
        <w:t>көздейді. Тұңғыш рет қазақ тілің танып-біліп, орысша-қазақша</w:t>
        <w:br/>
        <w:t>сөздік жасау әрекетін бастаған осы экспедиция болатын. Мұның</w:t>
        <w:br/>
        <w:t>инициаторы, сірә, Ресей Ғылым академиясының рұқсатымен</w:t>
        <w:br/>
        <w:t>Петербург академиялық гимназиясының инспекторы</w:t>
        <w:br/>
        <w:t>Г.Л.Бакмейстер болса керек. Оған Өскемен қамалынан қазақ</w:t>
        <w:br/>
        <w:t>тіліне қатысты материалдарды беріп тұрғандардың бірі генерал-</w:t>
        <w:br/>
        <w:t>майор Скалон деген болды. Тұңғыш орысша-қазақша шағын</w:t>
        <w:br/>
        <w:t>сөздіктердің бірінің құрастырушысы да осы кісі болатын. Осы</w:t>
        <w:br/>
        <w:t>сөздіктің басында Скалон қазақтар үшін орыс графикасымен</w:t>
        <w:br/>
        <w:t>азбука-әліппе тұрғызып, өзге де кітаптар жазуға болмас па еді</w:t>
        <w:br/>
        <w:t>дегенді 1774 жылы айтқан екен!. Бұл әрекет, әрине, ол кезде</w:t>
        <w:br/>
        <w:t>жүзеге асқан жоқ. Дегенмен идеяның ұрығы себілді. Ол ұрық</w:t>
        <w:br/>
        <w:t>100 жылдай өткен соң көктей бастады: қазақ жазуы үшін орыс</w:t>
        <w:br/>
        <w:t>графикасын іс жүзінде пайдалану әрекеті басталды. Ең бірінші</w:t>
        <w:br/>
        <w:t>болып орыс графикасын миссионерлік пиғылдағы</w:t>
        <w:br/>
        <w:t>Н.И.Ильминский пайдаланды. Оның 1861 жылы шыққан</w:t>
        <w:br/>
        <w:t>“Начальное руководство к изучению киргизского наречия” деген</w:t>
        <w:br/>
        <w:t>кітабы орыс әріптерімен басылды. Осыдан бастап қазақтарға</w:t>
        <w:br/>
        <w:t>Масанов А). Очерк истории этнографического изуче-</w:t>
        <w:br/>
        <w:t>ния казахского народа в СССР. Алма-Ата, 1966. С. 74.</w:t>
        <w:br/>
        <w:t>278</w:t>
        <w:br/>
        <w:t>арпалған бірнеше кітат орыс графикасымсп жарияланды.</w:t>
        <w:br/>
        <w:t>Ы.Алтынсарин өзінің “Қырғыз-қазақ хрестоматиясын” орыс</w:t>
        <w:br/>
        <w:t>әріптерімен шығарды. В.А.Василызуғіп “Образцы киргизской</w:t>
        <w:br/>
        <w:t>народпой словеспости” (Вышп.1. Киргизскос сказки. Орепбуре,</w:t>
        <w:br/>
        <w:t>1898) деген кітабы, көпшілікке арналған жартылай ғылыми</w:t>
        <w:br/>
        <w:t>кітапшалар және христиан дінінің миссионерлік мақсат</w:t>
        <w:br/>
        <w:t>көздеген кітаптары да орыс жазуын пайдаланды.</w:t>
        <w:br/>
        <w:t>А.В.Старчевский де өз сөздіктерінде орыс әріптерін</w:t>
        <w:br/>
        <w:t>пайдаланды, 1893, 1897, 1899, 1909, 1910, 1911 жылдары шыққан</w:t>
        <w:br/>
        <w:t>орысша-қазақша және қазақша-орысша сөздіктер мсн</w:t>
        <w:br/>
        <w:t>И.Лаптевтің (1900) сөздіктері орыс әріптерімен жарық көрді.</w:t>
        <w:br/>
        <w:t>Қазақ жазуы үшін араб таңбаларынан гөрі орыс (сланян)</w:t>
        <w:br/>
        <w:t>жазуының таңбалары қолайлырақ деп табудың бірнеше мотивтері</w:t>
        <w:br/>
        <w:t>болды:</w:t>
        <w:br/>
        <w:t>1) араб жазуы түркі тілдерінің, оның ішінде қазақ тілінің,</w:t>
        <w:br/>
        <w:t>фонематикалық жүйесін дұрыс көрсете алмайтындығы - арабша</w:t>
        <w:br/>
        <w:t>Дауысты дыбыс таңбаларының өте аздығы; 2) сол кездегі оқыту</w:t>
        <w:br/>
        <w:t>әдісімен арабша хат танытудың өте ұзақ уақытқа созылатындығы;</w:t>
        <w:br/>
        <w:t>3) орыс графикасын қазақ тілінің фонетикасына</w:t>
        <w:br/>
        <w:t>сәйкестендірудің әлдеқайда оңай екендігі; 4) орыс жазуы үлы</w:t>
        <w:br/>
        <w:t>орыс халқының мәдениетімен танысуға жәрдемдесетіндігі т.т.</w:t>
        <w:br/>
        <w:t>Бұл уәждемелердің астарында, сөз жоқ, Ресейдің қазақ жерін</w:t>
      </w:r>
    </w:p>
    <w:p>
      <w:r>
        <w:t>түпкілікті отарлап, қазақ халқының мәдени-рухани даму</w:t>
        <w:br/>
        <w:t>бағытын орысшылдыққа бүру саясаты тұрды. Бұл саясат</w:t>
        <w:br/>
        <w:t>Ыбырай Алтынсарин сияқты тұңғыш ағартушыларды да өзіне</w:t>
        <w:br/>
        <w:t>бағындырды. Бұл жөнінде Ы.Алтынсариннің өзі былай деп</w:t>
        <w:br/>
        <w:t>жазады: “.. жалпы білім беретін кітаптардың Азия</w:t>
        <w:br/>
        <w:t>халықтарының ешбірінде жоқ екенін еске алып, біз мұндай</w:t>
        <w:br/>
        <w:t>жетекші оқу құралдарын жақын жердегі орыс тілінен іздеуге</w:t>
        <w:br/>
        <w:t>мәжбүр болдық, сондықтан бұл шығарғалы отырған кітабымыз</w:t>
        <w:br/>
        <w:t>көздеген мақсатына сәйкес болып, орыстың ғылыми және жалпы</w:t>
        <w:br/>
        <w:t>пайдалы кітаптарына тікелей жол салып беруі үшін және сол</w:t>
        <w:br/>
        <w:t>орыс кітаптарына мағынасы жағынан да, әрпі жағынан да қайшы</w:t>
        <w:br/>
        <w:t>келмеуін көздеп, біз осы кітабымызды орыс әрпімен бастырғанды</w:t>
        <w:br/>
        <w:t>қолайлы деп таптық”.</w:t>
        <w:br/>
        <w:t>Бұл саясаттың екінші ұшы қазақтар арасында ХІХ ғасырда</w:t>
        <w:br/>
        <w:t>етек жая бастаған татар тілінен (сондай-ақ жалпы “түркіден”)</w:t>
        <w:br/>
        <w:t>қазақ тілін орыс жазуын қолдану арқылу алшақтату эрекетіне</w:t>
        <w:br/>
        <w:t>барып тіреледі. Мүмкін, бұл арада қазақ халқының өз тілін</w:t>
        <w:br/>
        <w:t>дербес жазба тіл ретінде айырып жұмсау ниеті де көзделген</w:t>
        <w:br/>
        <w:t>болар. Оған Ы.Алтынсарин, В.В.Радлов, А.В.Васильсв,</w:t>
        <w:br/>
        <w:t>А.Е.Алекторов, О.Әлжанов, Т.Т.Тихоновтардың айтқан пікірлері</w:t>
        <w:br/>
        <w:t>2АлтысаринЫ. Таңдамалы шығармалар. Алматы, 1955.</w:t>
        <w:br/>
        <w:t>71-6.</w:t>
        <w:br/>
        <w:t>279</w:t>
        <w:br/>
        <w:t>көрсеткіш-белгілер жоқ. Мысалы, сөз диалектизм бе, қарапайым</w:t>
        <w:br/>
        <w:t>ауызекі сөйлеу тіліне топ ғана элемент ис, мағынасы күңгірт</w:t>
        <w:br/>
        <w:t>көне соз бе, енді қолданыла бастаған жаңа сөз бс - бұлардың</w:t>
        <w:br/>
        <w:t>сшқайсысы көрсетілмеген. Сондықтан Ташкентте шыққан</w:t>
        <w:br/>
        <w:t>сөздіктер де (Воскресенскийдің, Букиннің сөздіктерінде)</w:t>
        <w:br/>
        <w:t>оңтүстік қазақтарына тән жергілікті сөздерді былай қойғанда,</w:t>
        <w:br/>
        <w:t>өзбек, парсы әдеби тілдерінің әсерімен сөздікке енгізілген</w:t>
        <w:br/>
        <w:t>масхарабас (актер). котте орыс мулласы (архиерей), хикаят</w:t>
        <w:br/>
        <w:t>(басны), наху (грамматика), басмахана (типография) сияқты</w:t>
        <w:br/>
        <w:t>сөздер кездеседі. Ал Орынборда шыққан сөздіктерде де қазақтың</w:t>
        <w:br/>
        <w:t>бірер өлкесіне тән аяғырт-салғырт, ебсек (действие), ересе</w:t>
        <w:br/>
        <w:t>(мальчик лет 14), күмәнді (беременная), ырабат (хозяйственное</w:t>
        <w:br/>
        <w:t>заведение), бітегене (немножко), шарқат (красная шелковая</w:t>
        <w:br/>
        <w:t>шаль), шаңғыл (винтовка), шілеңгер (мастер), атқышыл (стрелок)</w:t>
        <w:br/>
        <w:t>тәрізді сөздердің орын алуы бүл сөздіктердің нормалаушы</w:t>
        <w:br/>
        <w:t>емес, регистрациялаушы сипатынан деп табу керек.</w:t>
        <w:br/>
        <w:t>Нормалаушы сипат болмағандықтан, кейбір үғым атаулары</w:t>
        <w:br/>
        <w:t>әр сөздікте әр түрлі берілген. Мысалы: компанион сөзін 1897</w:t>
        <w:br/>
        <w:t>жылғы қазақша-орысша сөздік әмектес деп берсе, 1883 жылғы</w:t>
        <w:br/>
        <w:t>Букин сөздігі ортақ деп береді; лакей -- бір сөздікте қызметші,</w:t>
        <w:br/>
        <w:t>шоры, екіншісінде -- төлеңгіт, земледелең -- 1893 жылғыда жер</w:t>
        <w:br/>
        <w:t>жыртушы, 1883 жылғыда диқан, егінші Т.Т. Әсіресе мұндай</w:t>
        <w:br/>
        <w:t>жарыспалылық қазақ даласына жаңа келген әр алуан әлеуметтік,</w:t>
        <w:br/>
        <w:t>мәдени қүбылыстар мен зат атауларында көбірек ұшырасады.</w:t>
        <w:br/>
        <w:t>Сөз жоқ, бүл жерде сөздіктерді айыптауға әсте болмайды. Бұл</w:t>
        <w:br/>
        <w:t>сөздіктер үшін қазақ әдеби тілі нормаларын орнықтырып,</w:t>
        <w:br/>
        <w:t>заңдастырушы рөл атқаратын шақ ол кезде әлі тумаған-ды.</w:t>
        <w:br/>
        <w:t>Олардың барды барша тіркеп отырған қызметінің өзі - сол</w:t>
        <w:br/>
        <w:t>кездегі қазақ тілінің күй- қалпы (статикасы) үшін тарихи</w:t>
        <w:br/>
        <w:t>қүбылыс.</w:t>
        <w:br/>
        <w:t>8. ХІХ ғасырда шыққан сөздіктерде қазақ тілінің аса бай</w:t>
        <w:br/>
        <w:t>фразеологиясы жүйелі түрде берілмегенімен, оның үлгілері,</w:t>
      </w:r>
    </w:p>
    <w:p>
      <w:r>
        <w:t>кейбір сипатты түрлері орын алды. Бұл салада әсіресе</w:t>
        <w:br/>
        <w:t>салыстырма сөздіктер мен Ильминский сөздігі көзге түседі.</w:t>
        <w:br/>
        <w:t>Мысалы, Радлов сөздігінде жол деген сөзтізбеде: ұлы жол, жол</w:t>
        <w:br/>
        <w:t>сайлады, жол бастады, жол берді, жол салды, жолдан қайтты,</w:t>
        <w:br/>
        <w:t>жол түсті, жол болсын, ауыр жол, жол тапты, жол аяқ, жол</w:t>
        <w:br/>
        <w:t>көрген кісі, айтқаның жол, жолы бар, жолы үлкен, жолы қара</w:t>
        <w:br/>
        <w:t>деген тіркестер түсіндірілген. Әсіресе сөзтізбе қатысқан мақал-</w:t>
        <w:br/>
        <w:t>мәтелдерді қамту ниеті айтарлықтай. Радлов сөздігінің тек ж</w:t>
        <w:br/>
        <w:t>әрпінен басталатың сөздер аясында 27 мақал-мәтел қамтылған.</w:t>
        <w:br/>
        <w:t>ХІХ ғасырдың ПІ жартысында қазақ тіліне қатысты</w:t>
        <w:br/>
        <w:t>лексикологиялық ізденістер тек сөздіктер жасау тұсында емес,</w:t>
        <w:br/>
        <w:t>өзге сәттерде де орын алды. Қазақ халқының тарихы,</w:t>
        <w:br/>
        <w:t>этнографиясы, мәдениеті, әлеуметтік-экономикалық тұрмысы,</w:t>
        <w:br/>
        <w:t>поэзиясы туралы жазылған мақалалар мен кітаптарда жүздеген</w:t>
        <w:br/>
        <w:t>276</w:t>
        <w:br/>
        <w:t>жасанды жаңа сөздерді үсынады. Мысалы, мектепте болагын</w:t>
        <w:br/>
        <w:t>дежурный -ді кезу /кезі леп береді (қазірде кезекші), ученый дегенді</w:t>
        <w:br/>
        <w:t>оқымыс, сочинитсль, автор - кінеге жазушы, шығарушы,</w:t>
        <w:br/>
        <w:t>товаришество - елтестік, құрама - совет, собрание людей.</w:t>
        <w:br/>
        <w:t>Екінші факт - түбірлес сөздерді мағынасына қарап айырып жіктеу</w:t>
        <w:br/>
        <w:t>әрекеті байқалады. Мысалы, 1897 жылғы сөздікте жиналыс -</w:t>
        <w:br/>
        <w:t>собрание, вообше сьезд, жиын - собрание народа (по случаю</w:t>
        <w:br/>
        <w:t>поминок), бастық - начальник, басшы - вожак, білік, білім -- знанис,</w:t>
        <w:br/>
        <w:t>білімдік - премудрость, өнербет -- искуссный, өнерші(л) -</w:t>
        <w:br/>
        <w:t>ремесленник, нажағай - зарница, найзағай -- молния. Бұлар</w:t>
        <w:br/>
        <w:t>көп емес, өте аз. Дегенмен сол аздың өзі - қазақ тілі лексикалық</w:t>
        <w:br/>
        <w:t>құрамының даму процесін танытатын фактілердің бірі.</w:t>
        <w:br/>
        <w:t>6. Екі тілдік сөздіктерден қазірде қолданылмайтын немесе</w:t>
        <w:br/>
        <w:t>жергілікті ерекшелік ретінде табылатын бірқатар сөздер мен</w:t>
        <w:br/>
        <w:t>тіркестердің мағынасын біле аламыз. Ал кейбіреулерінің өткен</w:t>
        <w:br/>
        <w:t>ғасырларда қазіргіден өзгеше ұтымды білдіргенін де осы</w:t>
        <w:br/>
        <w:t>сөздіктерден көруге болады. Мысалы, бір ғана А.Старческийдің</w:t>
        <w:br/>
        <w:t>сөздігінде: “айбана - наказание за воровство, когда</w:t>
        <w:br/>
        <w:t>изобдиченный в воровстве возврашает трижды девять 3а</w:t>
        <w:br/>
        <w:t>украденное; аудандау - подтотовить дело настолько, что немного</w:t>
        <w:br/>
        <w:t>остается докончить; жазушы - писец, гражданский чиновник;</w:t>
        <w:br/>
        <w:t>жарылғас -- высочайшая награда; жортуыл -- предполагаемая</w:t>
        <w:br/>
        <w:t>тобыча; көмбе -- зарытое имушество (при перекочевке с зимовок</w:t>
        <w:br/>
        <w:t>некоторые веши зарываются); құлақ, сүйінші - вознаграждение</w:t>
        <w:br/>
        <w:t>доказчика; сара қайсақ (сарқазақ) - степные казахи, так</w:t>
        <w:br/>
        <w:t>называют себя сами киргизы; сасығыт -- поймавший вора с</w:t>
        <w:br/>
        <w:t>поличным имеет право отобрать от него все, кроме рубахи с</w:t>
        <w:br/>
        <w:t>подштанником. Эта добыча называется сасығыт. Он должен</w:t>
        <w:br/>
        <w:t>представить вора к бию. Если вор убежит, то не имеет право на</w:t>
        <w:br/>
        <w:t>сасығыт, не может требовать сүйінлгі, если докажет на вора,</w:t>
        <w:br/>
        <w:t>если же нет, то подвергается ответственности сам; шоқыншық &gt;-</w:t>
        <w:br/>
        <w:t>новокрешеннмй.</w:t>
        <w:br/>
        <w:t>7. Әңгіме етіп отырған сөздіктердің барлығына тән ортақ</w:t>
        <w:br/>
        <w:t>белгінің бірі - оларда қазақ тілінің сөз байлығын реттеуші,</w:t>
        <w:br/>
        <w:t>нормалаушы сипатының болмауы. Әдетте, лексикографияның,</w:t>
        <w:br/>
        <w:t>әсіресе қазіргі әр алуан сөздіктердің басты міндетінің бірі -</w:t>
        <w:br/>
        <w:t>әдеби тіл нормаларын беркітіп, жалпы тіл мәдениетін көтеруге</w:t>
        <w:br/>
        <w:t>көмектесу екендігі белгілі. Ол үшін сөздікке енетін реестр сөздер</w:t>
        <w:br/>
        <w:t>мен тіркестер сұрыпталып, таңдалып алынады. Көрсетілген</w:t>
        <w:br/>
        <w:t>лексикографиялық еңбектерде бұл принцип жоқ. Іріктеу жоқ,</w:t>
        <w:br/>
        <w:t>қолға түскен материалды енгізу бар. Егер кейбіреулерінде біраз</w:t>
      </w:r>
    </w:p>
    <w:p>
      <w:r>
        <w:t>сөздер бірдей түсіп отырса, ол сол сөздерді тұрақтандыру,</w:t>
        <w:br/>
        <w:t>нормаға айналдыру мақсатымен болған іс-әрекет емес, бірінін</w:t>
        <w:br/>
        <w:t>материалын келесісі пайдаланғандық қана. Тілдің сөздік</w:t>
        <w:br/>
        <w:t>байлығын ортақ әдеби нормаға келтіру мақсаты</w:t>
        <w:br/>
        <w:t>көзделінбегендіктен, бүл сөздіктерде не стильдік, не өзге</w:t>
        <w:br/>
        <w:t>275</w:t>
        <w:br/>
        <w:t>Әр кітап әрқилы белгілерді пайдаланды. Жалтты орыс графикасын</w:t>
        <w:br/>
        <w:t>қазақ жазуында екі түрлі сипатта қолданды: біреулер (мысалы,</w:t>
        <w:br/>
        <w:t>Ыбырай, Ильминский, Лютштер) орыс алфавитін өзгеріссіз</w:t>
        <w:br/>
        <w:t>қолданды, қазақ тіліне топ дыбыстар орыс әріптерімен берілді,</w:t>
        <w:br/>
        <w:t>екінші тобы (миссионерлік кітаптар, 1897 жылғы календарь т.т.)</w:t>
        <w:br/>
        <w:t>қазақтың кейбір арнайы дыбыстарын білдіретін қосымша</w:t>
        <w:br/>
        <w:t>таңбалар енгізді: 4 (ә үшін), д/ө/, У/ү/, н” (н әрпінің оң жақ,</w:t>
        <w:br/>
        <w:t>шекесіне кішкене сызықша қойылды).</w:t>
        <w:br/>
        <w:t>Қазақтар үшін қолданған жаңа жазудың мұндай ала-құлалығы</w:t>
        <w:br/>
        <w:t>қолайсыздық тудыратыны, қазақ сөздерін фонетикалық тұрғыдан</w:t>
        <w:br/>
        <w:t>дұрыс тануға кеселдік келтіретіні сол кездің өзінде-ақ, әңгіме</w:t>
        <w:br/>
        <w:t>болды. Мысалы, В.Григорьев Н.И.Ильминскийдің жазуының</w:t>
        <w:br/>
        <w:t>ыңғайсыз жағын көрсетіп, өз таңбаларын ұсынды”.</w:t>
        <w:br/>
        <w:t>П.М.Мелиоранский Г.Лютштің транскрипциясын сынады, оның</w:t>
        <w:br/>
        <w:t>қазақ тілінің дыбыстық сыпатына сай еместігін айтты". Бірақ</w:t>
        <w:br/>
        <w:t>мәселе осыдан арыға бармады, шешілмеді. Оған, бір жағынан,</w:t>
        <w:br/>
        <w:t>қазақ жазуы үшін орыс алфавитінің ресми түрде</w:t>
        <w:br/>
        <w:t>қабылданбағандығы себеп болса, екіншіден, қазақтың ұлттық</w:t>
        <w:br/>
        <w:t>оқу-ағарту, білім-ғылым мәселелерімен шұғылданатын ғылыми</w:t>
        <w:br/>
        <w:t>не ресми мекеме, ғылыми-зерттеу институты, университет</w:t>
        <w:br/>
        <w:t>кафедралары сияқты орталықтардың жоқтығы болды. Қазақ</w:t>
        <w:br/>
        <w:t>жазуын (қай графикада болса да), жазу сауаттылығын (емле,</w:t>
        <w:br/>
        <w:t>пунктуация ережелерін) реттеу ісі ешбір ғылым-білім</w:t>
        <w:br/>
        <w:t>орындарына не жеке аламдарға ешкімнің тарапынан жүктелмеді,</w:t>
        <w:br/>
        <w:t>оған қажет алғышарттар әлі жоқ болатын.</w:t>
        <w:br/>
        <w:t>Бұл кезеңде тек графика емес, қазақша сауатты жазу мәселесі</w:t>
        <w:br/>
        <w:t>Де қозғалды. Оның інінде орыс тілінен көптеп еніп жатқан</w:t>
        <w:br/>
        <w:t>сөздерді түпнұсқаға жуықтатып жазу үсынысы қойылды.</w:t>
        <w:br/>
        <w:t>Мысалы, Д.Сұлтанғазин жандарал, жанарал, генерал болып</w:t>
        <w:br/>
        <w:t>айтылып-жазылып жүрген варианттардың соңғысын жазу керек,</w:t>
        <w:br/>
        <w:t>өйткені қазақтар үшін ол да түсінікті дейді (“Дала уалаяты</w:t>
        <w:br/>
        <w:t>газетінің” 1894 ж. 27-нөмірінде жарияланған, жоғарыда</w:t>
        <w:br/>
        <w:t>көрсетілген мақаласында). Орыс графикасымен шыққан</w:t>
        <w:br/>
        <w:t>кітаптар русизмдердің бұрыннан ауызекі сөйлеу тілінде өзгеріп</w:t>
        <w:br/>
        <w:t>қалыптасқандарынан басқа жаңадан еніп жатқандарын орысша</w:t>
        <w:br/>
        <w:t>тұлғасында жазған. Бірақ бүл да көтерілгенмен, түбегейлі</w:t>
        <w:br/>
        <w:t>шешілмей қалған мәселелердің бірі болды; әр кітапта, әр</w:t>
        <w:br/>
        <w:t>басылымда орыс сөздері әрқилы жазылды.</w:t>
        <w:br/>
        <w:t>Араб-парсы тілдерінен енген сөздердің жазылуы жайында да</w:t>
        <w:br/>
        <w:t>сөз болып отырды. Олардың халық тіліне сіңгендерін түпнүсқаға</w:t>
        <w:br/>
        <w:t>жуықтатпай жазу, қалғандарын өзгертпей жазу принципін</w:t>
        <w:br/>
        <w:t>Григорьев В.В передаче звуков киргизского языка</w:t>
        <w:br/>
        <w:t>буквами русского алфавита//Учение записки Казанского уни-</w:t>
        <w:br/>
        <w:t>верситета, Вып. П. 1862.</w:t>
        <w:br/>
        <w:t>Мелиоранский П.М. Краткая грамматика казак-</w:t>
        <w:br/>
        <w:t>киргизского языка. Ч.Т, СПб., 1894. С. 5.</w:t>
        <w:br/>
        <w:t>281</w:t>
      </w:r>
    </w:p>
    <w:p>
      <w:r>
        <w:t>жұмыстардың жүргізілуі, біріншіден, қазақ тілін өз алдына дербес</w:t>
        <w:br/>
        <w:t>ұлттық тіл екенін танытты, екіншіден, қазақ тіл білімі деген ғылым</w:t>
        <w:br/>
        <w:t>саласының іргетасын қалау қажеттігін ұсынды. Бұл “қажеттікті”</w:t>
        <w:br/>
        <w:t>жүзеге асырған ХХ ғасырдың алғашқы онжылдықтарында ана чілі</w:t>
        <w:br/>
        <w:t>үшін саналы қызмет еткен Ахмет Байтұрсынов болғаны мәлім.</w:t>
        <w:br/>
        <w:t>Қазақ тілінің құрылымдық жағынан дамуы жайында арпайы</w:t>
        <w:br/>
        <w:t>зерттеу жұмыстарын жүргізу, пікір алысу дегендер болған жоқ. Ал</w:t>
        <w:br/>
        <w:t>оның әлеуметтік қызметіне бұл кезеңде үлкен назар аударылды.</w:t>
        <w:br/>
        <w:t>Дәлірек айтсақ, жазба тілдің нормалары қазақтың халықтық тіліне</w:t>
        <w:br/>
        <w:t>негізделуі қажет пе, әлде сан ғасырлық дәстүрі бар түркілік</w:t>
        <w:br/>
        <w:t>(“кітаби”) болуы қажет пе деген әлеуметтік және саяси мәні бар</w:t>
        <w:br/>
        <w:t>проблема туды. Бұл орайда мәселе көтергендер қазақтың демократ</w:t>
        <w:br/>
        <w:t>ойшылдары, ұлттық интеллигенцияның озық ойлы өкілдері болды.</w:t>
        <w:br/>
        <w:t>Сонымен қатар кейбір орыс ғалымдары мен ағартушылары да бүл</w:t>
        <w:br/>
        <w:t>проблемаға мойын бүрды.</w:t>
        <w:br/>
        <w:t>Проблеманың көтерілуіне ұлттық жазба әдебиеттің әр алуан</w:t>
        <w:br/>
        <w:t>жанрда дами бастағаны себеп болды. Оның өзінде де осы дүниелер</w:t>
        <w:br/>
        <w:t>тіліне түркі халықтарының жазба дәстүрі мен татар жазба тілінің</w:t>
        <w:br/>
        <w:t>элементтері араласу фактісі қазақтың ұлттық әдеби тілі нормалары</w:t>
        <w:br/>
        <w:t>жайында пікірлер айтқызып, кей сәттерде дискуссия-талас туғызды.</w:t>
        <w:br/>
        <w:t>Ең алдымен, осы кезеңде қазақ даласына таралған әр алуан</w:t>
        <w:br/>
        <w:t>мазмұндағы, әр түрлі жанрдағы жазба дүниелердің; қиссалардың,</w:t>
        <w:br/>
        <w:t>Ясауи, Бақырғани хикметтері сияқты кітаптардың, кеңсе іс-</w:t>
        <w:br/>
        <w:t>қағаздарының тілінде араб, парсы сөздерінің молынан араласуы,</w:t>
        <w:br/>
        <w:t>морфологиялық тұлғалар мен ішінара синтаксистік амалдардың</w:t>
        <w:br/>
        <w:t>шағатайша не татарша болып келуі, араб әрпімен жазылған</w:t>
        <w:br/>
        <w:t>мәтіндердің орфографияда “түркілік” дәстүрді сақтауы елеңдетті.</w:t>
        <w:br/>
        <w:t>Оның үстіне қазақтар арасындағы оқу-ағарту ісі мен кітап бастыру</w:t>
        <w:br/>
        <w:t>ісінің (молдалардан бастап кітап шығарушыларға дейін) татарлардың</w:t>
        <w:br/>
        <w:t>қолында болғандығы да екі түрлі мазасыздық туғызды: бірі - осы</w:t>
        <w:br/>
        <w:t>арқылы қазақтардың мәдени-рухани дүниесінде татар мәдениеті</w:t>
        <w:br/>
        <w:t>мен тілінің бел алу қаупі, екіншіден, орыс билеушілерінің барлық</w:t>
        <w:br/>
        <w:t>түркі халықтарына ортақ тіл ретінде орын теуіп кете ме деген қаупі.</w:t>
        <w:br/>
        <w:t>Дегенмен қайткенде де қазақ халқының әрі қарайғы мәдени</w:t>
        <w:br/>
        <w:t>дүниесіне халықтың өз Тілі, ұлттық тілі қызмет етуі керек деген</w:t>
        <w:br/>
        <w:t>идея туады. Бұл идеяны сол кездегі тұңғыш қазақ баспасөзі де</w:t>
        <w:br/>
        <w:t>ұстанады.</w:t>
        <w:br/>
        <w:t>Бұл келтірілген пікірлердің барлығы қазақ жазба тілінің ұлттық,</w:t>
        <w:br/>
        <w:t>тіл негізінде дамуы қажеттігі және оның фонетикалық, лексикалық,</w:t>
        <w:br/>
        <w:t>грамматикалық, орфографиялық заңдылықтарын реттеп, нормаға</w:t>
        <w:br/>
        <w:t>түсіру, яғни көтшіілікке ортақ дағдыға айналдыру керек екендігі</w:t>
        <w:br/>
        <w:t>туралы әлеуметтік пікір болғанын көрсетеді. Бұл пікірдің белгілі</w:t>
        <w:br/>
        <w:t>бір салмақ, алып, өз жемісін көрсеткені және байқалады: қазақ</w:t>
        <w:br/>
        <w:t>халқының мәдени рухани өмірінде әрі қарай халықтық тіл</w:t>
        <w:br/>
        <w:t>негізінде дамыған ұлттық жазба тілі бел алды, ол өзіңнің негізгі</w:t>
        <w:br/>
        <w:t>заңдылықтарын реттей, дамыта келіп, қазіргі тілімізге ұласты.</w:t>
        <w:br/>
        <w:t>283</w:t>
        <w:br/>
        <w:t>қазақ сөздері келтіріліп, олардың мағынасы түсішдірілді.</w:t>
        <w:br/>
        <w:t>кейбірсулерішің этимологиясы ашылды. Әсіресе этпографияғи</w:t>
      </w:r>
    </w:p>
    <w:p>
      <w:r>
        <w:t>қатысты атаулар мен тіркестер, аң-құстардың, ауру-індеттердің</w:t>
        <w:br/>
        <w:t>атаулары, музықа аснаптары мен ойын аттары қазақ даласы</w:t>
        <w:br/>
        <w:t>туралы сол тұста жазылған кітаптарда, мақалаларда, баспасөз</w:t>
        <w:br/>
        <w:t>беттерінде орыс, қазақ тілдеріндегі материалдарда едәуір</w:t>
        <w:br/>
        <w:t>кездеседі. Мысалы, Ш.Уәлиханов “қазақ халқының Геродоты”</w:t>
        <w:br/>
        <w:t>деп атаған А.И.Левшиннің (1799-1879) ең алғашқы</w:t>
        <w:br/>
        <w:t>қолжазбаларынан (“Вестник Европы”, 1820, ч. 114) бастап, әйгілі</w:t>
        <w:br/>
        <w:t>“Описание киргиз-казачьих или киргиз-қайсацких орд и степей”</w:t>
        <w:br/>
        <w:t>(СПб., 1832) деген үш томдық еңбегінде қыруар қазақ сөздері</w:t>
        <w:br/>
        <w:t>қамтылып, олардың мән мағыналары түсіндіріледі.</w:t>
        <w:br/>
        <w:t>А.Е.Алекторовтың “Народная литература киргизов”</w:t>
        <w:br/>
        <w:t>(“Астраханский вестник”, 1893, 1177) деген мақаласында батыр,</w:t>
        <w:br/>
        <w:t>бархан, кереге, келін, би, қымыз, жылқы, жігіт, домбыра, төре, қурай,</w:t>
        <w:br/>
        <w:t>сандуғаш, қаймақ, қатық, ер, сайлау, барымта, ұран, той, ілу, жеңге,</w:t>
        <w:br/>
        <w:t>сәукеле, беташар, икулан (?), зекетші, байғұс, қобыз, ақын, серкеп</w:t>
        <w:br/>
        <w:t>т.т. ондаған қазақ сөздері келтіріліп, мағыналары ашылған,</w:t>
        <w:br/>
        <w:t>кейбіреулерінің орысша баламасы берілген.</w:t>
        <w:br/>
        <w:t>Біздің байқауымызша, қазақ лексикасында ертерек кезден</w:t>
        <w:br/>
        <w:t>терминдік сипатқа ие болған және сол терминдік мәнде күні</w:t>
        <w:br/>
        <w:t>бүгінге келіп ұласқан сөздер -- заң-сот (юриспруденция)</w:t>
        <w:br/>
        <w:t>саласындағы сөздер. Қазіргі заң-сот істеріне қатысты жаза,</w:t>
        <w:br/>
        <w:t>айыптау, қылмыс, ақықтау, куә, куәгер т.т. сияқты сөздер бүдан</w:t>
        <w:br/>
        <w:t>ең кемі екі-үш ғасыр бұрын да осы күнгі мәнде қолданылғанын</w:t>
        <w:br/>
        <w:t>байқаймыз. Қазақтың әдет-ғұрып заңының (“Обычное право</w:t>
        <w:br/>
        <w:t>казахов”) ауызша қалыптасқан “статьялары” өткен ғасырдың</w:t>
        <w:br/>
        <w:t>басынан бастап жиналып, олар жөнінде орыс тілінде мағлұматтар</w:t>
        <w:br/>
        <w:t>берілген. 1824 жылғы жиналған “Материалы по казахскому</w:t>
        <w:br/>
        <w:t>обычному праву и положения на них Омского временного</w:t>
        <w:br/>
        <w:t>комитета” дегеннің ішінде және 1846 ж. Орынбор шекара</w:t>
        <w:br/>
        <w:t>комиссиясының чиновниктері жинаған материалдарда, Григорьев,</w:t>
        <w:br/>
        <w:t>Валлюзектердің қатысуымен д “Андре жинап бастырған казақтың</w:t>
        <w:br/>
        <w:t>әдет-ғұрын зандарында ондаған қазақша терминдер қамтылып,</w:t>
        <w:br/>
        <w:t>мағыналары ашылған.</w:t>
        <w:br/>
        <w:t>Бұл фактілерді тіл тарихын танудағы құндылығы - олардың</w:t>
        <w:br/>
        <w:t>едәуірі сол өткен ғасырлардағы қазақ тілінің сөз байлығын,</w:t>
        <w:br/>
        <w:t>лексикалық ресурстарын танытады, бұл күнде ұмыт болған көне</w:t>
        <w:br/>
        <w:t>элементтердің сырын ашады.</w:t>
        <w:br/>
        <w:t>Сөйтіп, ХІХ ғасырдың П жартысында едәуір жанданған қазақ,</w:t>
        <w:br/>
        <w:t>лексикографиясы болды. Ол нормативтік мақсат көздей</w:t>
        <w:br/>
        <w:t>жүргізілмесе де, қазақтың сол түстағы және одан бұрынғы</w:t>
        <w:br/>
        <w:t>дәуірлердегі сөздік құрамын есепке алып тізіп, хатқа түсірді.</w:t>
        <w:br/>
        <w:t>оның тақырыптық топтарын көрсетті, жаңа-көне сөздердің</w:t>
        <w:br/>
        <w:t>берген Мағынасын танытты. Әрине, бұларды қазақтың көркем</w:t>
        <w:br/>
        <w:t>әдебиет қайраткерлері пайдаланып, кәдеге асырмгағанымен,</w:t>
        <w:br/>
        <w:t>277</w:t>
        <w:br/>
        <w:t>Рәбиға СЫЗДЫҚ</w:t>
        <w:br/>
        <w:t>ҚАЗАҚ ӘДЕБИ ТІЛІНІҢ ТАРИХЫ</w:t>
        <w:br/>
        <w:t>(ХУ-ХІХ ғасырлар)</w:t>
        <w:br/>
        <w:t>Редакторы Ғ.Әнес</w:t>
        <w:br/>
        <w:t>Техникалық редакторы Ә.Момынова</w:t>
        <w:br/>
        <w:t>Суретшісі Л.И.Тетенко</w:t>
        <w:br/>
        <w:t>Корректоры Ш.Жамықаева</w:t>
        <w:br/>
        <w:t>ИБ 272</w:t>
      </w:r>
    </w:p>
    <w:p>
      <w:r>
        <w:t>Терімге 06.09.2004 жіберілді. Басуға 02.10.2004</w:t>
        <w:br/>
        <w:t>кол қойылды. Пішімі 84х108 7/,,. Офсеттік қағаз.</w:t>
        <w:br/>
        <w:t>Шартты баспа табағы 20,0.</w:t>
        <w:br/>
        <w:t>Есепті баспа табағы 18. Таралымы 1000.</w:t>
        <w:br/>
        <w:t>Тапсырыс 991.</w:t>
        <w:br/>
        <w:t>480100, Алматы қ-сы,</w:t>
        <w:br/>
        <w:t>Құрманғазы, 29</w:t>
        <w:br/>
        <w:t>“Арыс” баспасы</w:t>
        <w:br/>
        <w:t>тел./факс: 616 628, 616 692</w:t>
        <w:br/>
        <w:t>Е-тай: агізФпашза!. Кс.</w:t>
        <w:br/>
        <w:t>Дайын диапозитивтерден ЖШС “Жедел басу баспаханасында” басылды.</w:t>
        <w:br/>
        <w:t>480016. Алматы қаласы, Д.Қонаев кешесі, 15/1.</w:t>
        <w:br/>
        <w:t>Ардақты Алаш азаматтары!</w:t>
        <w:br/>
        <w:t>Бұл кітапты сатып алып, «АРЫС» қорының</w:t>
        <w:br/>
        <w:t>ісі оңға басуына үлес қосқан Сізге мың да бір рахмет!</w:t>
        <w:br/>
        <w:t>Репрессияға үшыраған Қазақстан зиялыларының</w:t>
        <w:br/>
        <w:t>мүрасын зерттейтін «АРЫС» қоры жазықсыз</w:t>
        <w:br/>
        <w:t>жазаланып, аттары аталмай, көпшілік жадынан</w:t>
        <w:br/>
        <w:t>өше бастаған біртуар азаматтарымыздың</w:t>
        <w:br/>
        <w:t>мүрасын жинап, еңбектерін жарыққа шығарады;</w:t>
        <w:br/>
        <w:t>ескерткіш, мүсіндерін жасап, музейдерін жабдықтайды;</w:t>
        <w:br/>
        <w:t>арыстарымыздың әмірі мен творчествосын</w:t>
        <w:br/>
        <w:t>насихаттаушыларға жәрдем беріл, мерейтойларын</w:t>
        <w:br/>
        <w:t>өткізуге атсалысады; ардақтыларынан ажырап қалған</w:t>
        <w:br/>
        <w:t>шаңырақтарға қайырымдылық көмек көрсетеді...</w:t>
        <w:br/>
        <w:t>Қор жанындағы «АРЫС» баспасы</w:t>
        <w:br/>
        <w:t>Сіздің түрлі мәдени тапсырыстарыңызды</w:t>
        <w:br/>
        <w:t>тез әрі сапалы орындап береді.</w:t>
        <w:br/>
        <w:t>р/с 001700 102 (тенге)</w:t>
        <w:br/>
        <w:t>480100, г. Алматы</w:t>
        <w:br/>
        <w:t>ул. Курмангазы, 29 30070492 (валюта)</w:t>
        <w:br/>
        <w:t>62. УА. А.Пушкина) г АФ 40</w:t>
        <w:br/>
        <w:t>каб. 418-421 ә рутетедың</w:t>
        <w:br/>
        <w:t>тел./факс: 616 628 аралар ауын г. аты</w:t>
        <w:br/>
        <w:t>616 692 ағыс МФО 190501724</w:t>
        <w:br/>
        <w:t>РНН 600400010767</w:t>
        <w:br/>
        <w:t>Е-тай: агізФлшзаі.К2</w:t>
        <w:br/>
        <w:t>Рәбиға СЫЗДЫҚ</w:t>
        <w:br/>
        <w:t>Ұлттық ғылым академия-</w:t>
        <w:br/>
        <w:t>сынын акалемигі. Профессор.</w:t>
        <w:br/>
        <w:t>Түркиянын халыкаралық</w:t>
        <w:br/>
        <w:t>"ОН Іігіпіт”! коғамының мүшесі.</w:t>
        <w:br/>
        <w:t>Қазақстан мемлекеттік</w:t>
        <w:br/>
        <w:t>сыйлығының иегері.</w:t>
        <w:br/>
        <w:t>Республика ғылымына енбек</w:t>
      </w:r>
    </w:p>
    <w:p>
      <w:r>
        <w:t>сінірген кайраткер.</w:t>
        <w:br/>
        <w:t>Қазак әдеби тілі мен тарихы,</w:t>
        <w:br/>
        <w:t>тіл мәдениеті және түркітану</w:t>
        <w:br/>
        <w:t>салаларында көптеген зерттеу</w:t>
        <w:br/>
        <w:t>еңбек жариялап, өзіндік</w:t>
        <w:br/>
        <w:t>мектеп қалыптастырған ғалым</w:t>
        <w:br/>
        <w:t>ІВМ 9965-17-199-8</w:t>
        <w:br/>
        <w:t>ШШ</w:t>
        <w:br/>
        <w:t>89965171719</w:t>
        <w:br/>
        <w:t>82. Көркем әдебиеттің қисса жанры және оның ТИПрш» 196</w:t>
        <w:br/>
        <w:t>84. Қоғамдың-публицистикалық стильді пайда болуы......202</w:t>
        <w:br/>
        <w:t>85. Қазақша ғылыми-көпшілік стилінің пайда болуы</w:t>
        <w:br/>
        <w:t>жәпе оның жай-күйі.</w:t>
        <w:br/>
        <w:t>86. Ресми іс-қағаздар стилінің әрі қарай дамуы...</w:t>
        <w:br/>
        <w:t>57. Қазақ тілінде дінге қатысты әдебиеттің тууы</w:t>
        <w:br/>
        <w:t>және барысы.</w:t>
        <w:br/>
        <w:t>58. Қазақ тілінің эпистолярлық стилі.</w:t>
        <w:br/>
        <w:t>8 9. Аударма ісінің пайда болуы және оның</w:t>
        <w:br/>
        <w:t>қазақ әдеби тіліне тигізген әсері.....................м..1. 11. енен 236</w:t>
        <w:br/>
        <w:t>810. Қазақтың ұлттық жазба әдеби тілінің қалыптасуы... 238</w:t>
        <w:br/>
        <w:t>5П . Ыбырай Алтынсариннің қазақтың ұлттық</w:t>
        <w:br/>
        <w:t>жазба әдеби тілінің дамуындағы орны мен рөлі..............4..1.. 241</w:t>
        <w:br/>
        <w:t>812. Абай және қазақтың үлттық жазба әдеби тілі.............. 246</w:t>
        <w:br/>
        <w:t>5 13. Абай поэзиясының тілі - қазақ әдеби</w:t>
        <w:br/>
        <w:t>тілінің дамуындағы жаңа белес...............м.......м тете ттен ее 248</w:t>
        <w:br/>
        <w:t>5 14. Ұлттық жазба әдеби тілдің</w:t>
        <w:br/>
        <w:t>лексикалық құрамының толығуы және нормалануы</w:t>
        <w:br/>
        <w:t>ҮП ТАРАУ</w:t>
        <w:br/>
        <w:t>ХІХ ҒАСЫРДА ҚАЗАҚ ТІЛІНІҢ ЗЕРТТЕЛУІ ЖӘНЕ</w:t>
        <w:br/>
        <w:t>ОНЫҢ ЖАЗУЫ МЕН ЕМЛЕСІ ТУРАЛЫ МӘСЕЛЕЛЕР</w:t>
        <w:br/>
        <w:t>51. ХІХ ғасырдың И жартысындағы</w:t>
        <w:br/>
        <w:t>қазақ лексикографиясы</w:t>
        <w:br/>
        <w:t>82. Жазу (графика) және емле мәселелері</w:t>
        <w:br/>
        <w:t>83 Қазақ тілінің зерттелуі және оның</w:t>
        <w:br/>
        <w:t>әлеуметтік қызметі жөніндегі пікірлер............ 44 . 282</w:t>
        <w:br/>
        <w:t>ГУ ТАРАУ</w:t>
        <w:br/>
        <w:t>ХУІП ҒАСЫРДАҒЫ ҚАЗАҚ ӘДЕБИ ТІЛІ</w:t>
        <w:br/>
        <w:t>81. ХУШ ғасырдағы қазақ әдеби тілін сипаттайтын</w:t>
        <w:br/>
        <w:t>әдебиет үлгілері НЕ!</w:t>
        <w:br/>
        <w:t>52. ХУІП ғасырдағы қазақ әдеби тілі</w:t>
        <w:br/>
        <w:t>алдыңғы дәуірлердің жалғасы............004000Шиө 119</w:t>
        <w:br/>
        <w:t>83. Бұхар - жыраулар мектебі тілін жинақтаушы... --121</w:t>
      </w:r>
    </w:p>
    <w:p>
      <w:r>
        <w:t>5 4. Ақындар мектебінің дами бастауы және</w:t>
        <w:br/>
        <w:t>оның әдеби тіл барысындағы рөлі........л..220440Л1Лытаыы 129</w:t>
        <w:br/>
        <w:t>85. ХУІН ғасырдағы қазақ әдеби тілінің</w:t>
        <w:br/>
        <w:t>лексикалық сипаты... 134</w:t>
        <w:br/>
        <w:t>6 6. ХУІП ғасырдағы лексикалық қан ТНЕ</w:t>
        <w:br/>
        <w:t>(норма мәселесі). к” --140</w:t>
        <w:br/>
        <w:t>8 7 ХУІІ ғасырдағы әдеби тілдің</w:t>
        <w:br/>
        <w:t>тикалық сипаты. ........а.4а а ММ ы ыы 144</w:t>
        <w:br/>
        <w:t>5 8 ХУІП ғасырдағы қазақ поэзиясы тіліндегі</w:t>
        <w:br/>
        <w:t>әдеби-көркемдеуіш тәсілдер. стен» 147</w:t>
        <w:br/>
        <w:t>5 9 ХУПІ ғасыр мен ХІХ ғасырдың жартысындағы</w:t>
        <w:br/>
        <w:t>ресми қағаздардың тілі... ыы 149</w:t>
        <w:br/>
        <w:t>У- ТАРАУ</w:t>
        <w:br/>
        <w:t>ХІХ ҒАСЫРДАҒЫ ҚАЗАҚ ӘДЕБИ ТІЛІ</w:t>
        <w:br/>
        <w:t>81. ХІХ ғасырдың 60-70-жылдарына дейінгі қазақ,</w:t>
        <w:br/>
        <w:t>әдеби тілі және оны танытатын үлгілер........м...222...... 155</w:t>
        <w:br/>
        <w:t>8 2. ХІХ ғасырдың І жартысы -- алғашқы</w:t>
        <w:br/>
        <w:t>кезеңдердегі ауызша әдеби тілді синтездеу дәуірі................... 160</w:t>
        <w:br/>
        <w:t>8 3. Тілдің даму барысында жаңа сапалық</w:t>
        <w:br/>
        <w:t>белгілердің көріне бастауы. .--164</w:t>
        <w:br/>
        <w:t>84. Лексика құрамы және ондағы өзгерістер.... 2170</w:t>
        <w:br/>
        <w:t>8 5. Қазақ әдеби тілі лексикасына орыс</w:t>
        <w:br/>
        <w:t>сөздерінің ене бастауы... 8, АСПТАы ШАШЫ. рі а а ЛЫ,</w:t>
        <w:br/>
        <w:t>8 6. Кірме сөздердің мол л қабаты - не</w:t>
        <w:br/>
        <w:t>араб және парсы сөздері.</w:t>
        <w:br/>
        <w:t>87. ХІХ ғасырдың І жартысындаға</w:t>
        <w:br/>
        <w:t>қазақ әдеби тілінің грамматикалық сипаты</w:t>
        <w:br/>
        <w:t>58. Сөз тудыру тәсілдерінің нормалануы</w:t>
        <w:br/>
        <w:t>--180</w:t>
        <w:br/>
        <w:t>22185</w:t>
        <w:br/>
        <w:t>УІ ТАРАУ</w:t>
        <w:br/>
        <w:t>ҚАЗАҚТЫҢ ҰЛТТЫҚ ЖАЗБА ӘДЕБИ ТІЛІ</w:t>
        <w:br/>
        <w:t>81. ХІХ ғасырдың П жартысындағы</w:t>
        <w:br/>
        <w:t>қоғам өмірі және тіл тәжірибесі...</w:t>
        <w:br/>
        <w:t>52. ХІХ ғасырдың П жартысында бұрынғы</w:t>
        <w:br/>
        <w:t>қазақ поэзиясы тілінің одан әрі дамуы................ммм ә. 191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
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КОМИТЕЗІ</w:t>
        <w:br/>
        <w:t>ФИЛОСОФИЯ ЖӘНЕ САЯСАТТАНУ ИНСТИТУТЫ</w:t>
        <w:br/>
        <w:t>Бақытжан Сатершинов</w:t>
        <w:br/>
        <w:t>ТАРИХИ САНА - ТӘУЕЛСІЗДІКТІҢ</w:t>
        <w:br/>
        <w:t>РУХАНИ ТҰҒЫРЫ</w:t>
        <w:br/>
        <w:t>Қазақстан Республикасы тәуелсіздігінің</w:t>
        <w:br/>
        <w:t>20 жылдығына арналады</w:t>
        <w:br/>
        <w:t>Алматы, 2011</w:t>
        <w:br/>
        <w:t>шитылт ,-”т---</w:t>
        <w:br/>
        <w:t>ҮШІН 32</w:t>
        <w:br/>
        <w:t>с 23</w:t>
        <w:br/>
        <w:t>А52Е блершині Б.М. Тарихи сана -- тәуелсіздіктің рухани</w:t>
        <w:br/>
        <w:t>тұғыры. -- Алматы: ҚР БҒМ ҒК ФжСИ КБО, 2011.- 291 6.</w:t>
        <w:br/>
        <w:t>|5ВІМ - 978-601-7082-43-7</w:t>
        <w:br/>
        <w:t>Бұл монографиялық еңбекте тарихи сананың қалыптасуы мен да-</w:t>
        <w:br/>
        <w:t>муы әлеуметтік философиялық білім тұрғысынан талданады. және ол</w:t>
        <w:br/>
        <w:t>тәуелсіздіктің рухани алғышарттарының бірі ретіңде қарастырылады. Та-</w:t>
        <w:br/>
        <w:t>рихи сананың дүниетанымдық негіздері, оның мәні мен мазмұны таным-</w:t>
        <w:br/>
        <w:t>ның теориялық деңгейінде пайымдалады. Тарихи сана қалыптасуының</w:t>
        <w:br/>
        <w:t>этномәдени алғышарттарының мысалы ретіңде адамзаттық мәдениеттің</w:t>
        <w:br/>
        <w:t>ажырамас бір бөлігі түріндегі қазақ мәдениеті алынып, дербестікке қол</w:t>
        <w:br/>
        <w:t>жеткізген қазақ халқының бүгінгі тарихи әзіндік санасы зерттеледі.</w:t>
        <w:br/>
        <w:t>Жұмыс жоғары оқу орындарының студенттеріне, магистранттар мен</w:t>
        <w:br/>
        <w:t>докторанттарға, профессор-оқытушылық құрамына және тарихи сананың</w:t>
        <w:br/>
        <w:t>философиялық мәселелері қызықтыратын жалпы оқырман қауымға ар-</w:t>
        <w:br/>
        <w:t>налады.</w:t>
        <w:br/>
        <w:t>Бас редактор</w:t>
        <w:br/>
        <w:t>ҚР ҰҒА академигі, философия ғылымдарының докторы,</w:t>
        <w:br/>
        <w:t>профессор Ә.Н. Нысанбаев</w:t>
        <w:br/>
        <w:t>4 Жауапты редактор</w:t>
        <w:br/>
        <w:t>философия ғылымдарының докторы, профессор С.Е. Нұрмұратов</w:t>
        <w:br/>
        <w:t>Пікір жазғандар: )</w:t>
        <w:br/>
        <w:t>философия ғылымдарының докторы, профессор Қ.Ә. Әбішев</w:t>
        <w:br/>
        <w:t>философия ғылымдарының докторы, профессор М.С. Сәбит</w:t>
        <w:br/>
        <w:t>философия ғылымдарының докторы, профессор СМ. Мүтәліпов)</w:t>
        <w:br/>
        <w:t>ҚР БЕМ ҒК Философия және саясаттану институтының</w:t>
        <w:br/>
        <w:t>Ғылыми кеңесі баспаға ұсынған</w:t>
      </w:r>
    </w:p>
    <w:p>
      <w:r>
        <w:t>УДК 1/14:32</w:t>
        <w:br/>
        <w:t>БЫҚ 87:66.0</w:t>
        <w:br/>
        <w:t>ІЗВМ- 978-601-7082-43-7 : Ф Сатершинов Б:М., 2011</w:t>
        <w:br/>
        <w:t>Екінші тарауда әлеуметтік дамудың формациялық және</w:t>
        <w:br/>
        <w:t>әркениеттік тәсілдерін әдіснамалық сипаттаудың нәтижесінде</w:t>
        <w:br/>
        <w:t>көшпенділердің тарихи санасы мен тарихи танымының ерек-</w:t>
        <w:br/>
        <w:t>шеліктері зерделенеді. Көшпенді халықтардың тарихи жады</w:t>
        <w:br/>
        <w:t>мен әлеуметтік есіне тән тарихты баяндаудың ауызекі дәстүрі</w:t>
        <w:br/>
        <w:t>мен шежірелік санасының деректемелік, тарихнамалық және</w:t>
        <w:br/>
        <w:t>әлеуметтік философиялық мәселелері тұжырымдалады.</w:t>
        <w:br/>
        <w:t>Үшінші тарауда тарихи сана қалыптасуы мен дамуының этно-</w:t>
        <w:br/>
        <w:t>әлеуметтік шарттарын сипаттау барысында еуразиялық көшпенді</w:t>
        <w:br/>
        <w:t>өркениет тарихының әлеуметтік жадылық болмысын қалпына</w:t>
        <w:br/>
        <w:t>келтіруге талпыныс жасалынады. Ежелгі сақтардың «аң стилі»</w:t>
        <w:br/>
        <w:t>өнері мен дүниетанымын, ғұн дәуіріндегі «еділшілдікті», орта</w:t>
        <w:br/>
        <w:t>ғасырлардағы «тұраншылдық», «түркішілдік», «оғызшылдық»,</w:t>
        <w:br/>
        <w:t>«шыңғысшылдық», «ноғайшылдық» идеологияларын, сондай-ақ</w:t>
        <w:br/>
        <w:t>«Үш жүз», «Алты Алаш», «Түркістан», «Қазақ» идеяларын қа-</w:t>
        <w:br/>
        <w:t>растыра келе, қазақ халқының әлеуметтік-мәдени дамуындағы та-</w:t>
        <w:br/>
        <w:t>рихи сана көріністері, ондағы еркіндік пен тәуелсіздік идеясының</w:t>
        <w:br/>
        <w:t>тарихи-рухани сабақтастығы бағамдалады.</w:t>
        <w:br/>
        <w:t>Төртінші тарауда дәстүрлі кезеңдегі тарихты сипаттаудың</w:t>
        <w:br/>
        <w:t>ауызша дәстүрінен арылған соң отаршылдық, кеңестік және қазіргі</w:t>
        <w:br/>
        <w:t>кезеңдердегі қазақстандық жазба тарихнаманың қалыптасуының</w:t>
        <w:br/>
        <w:t>барысы мен өзекті мәселелері сыни тұрғыда сарапталады. Өткен</w:t>
        <w:br/>
        <w:t>ғасырдан басталған тарихнамалық төңкерістік ахуал, теориялық</w:t>
        <w:br/>
        <w:t>тарихи ойдың дамуы барысындағы дүниетанымдық парадиг-</w:t>
        <w:br/>
        <w:t>малар мен зерттеушілік стратегиялардың алмасуы талданып,</w:t>
        <w:br/>
        <w:t>оның әпеуметтік философиялық астарлары қарастырылады.</w:t>
        <w:br/>
        <w:t>Тәуелсіздікке қол жеткеннен кейінгі тарихи өзіндік сананың</w:t>
        <w:br/>
        <w:t>жаңғыруымен, сондай-ақ жаңарумен және жаһанданумен си-</w:t>
        <w:br/>
        <w:t>патталатын қазіргі кезеңдегі тарихи сананың трансформациясы</w:t>
        <w:br/>
        <w:t>қазақстандық қоғамда жүзеге асып жатқан әлеуметтік өзгерістер</w:t>
        <w:br/>
        <w:t>ауқымында түйінделеді.</w:t>
        <w:br/>
        <w:t>11</w:t>
        <w:br/>
        <w:t>1 ТАРИХИ САНАНЫ ЗЕРТТЕУДІҢ ДҮНИЕТАНЫМДЫҚ</w:t>
        <w:br/>
        <w:t>ЖӘНЕ ӘДІСНАМАЛЫҚ НЕГІЗДЕРІ</w:t>
        <w:br/>
        <w:t>1.1 Тарихи сананың негізгі тұжырымдамаларын</w:t>
        <w:br/>
        <w:t>сыни талдау.</w:t>
        <w:br/>
        <w:t>Бірнеше ғасырлық отаршылдық және тоталитарлық сана</w:t>
        <w:br/>
        <w:t>үстемдігі” салдарынан рухани күйзелісті бастан өткізіп, саяси</w:t>
        <w:br/>
        <w:t>тәуелсіздігіне енді қол жеткізген Қазақстан бүгінгі күні әлемдік</w:t>
        <w:br/>
        <w:t>тарихтағы уақыт бағаны мен қазіргі заманғы әлеуметтік кеңістікте</w:t>
        <w:br/>
        <w:t>өзін-өзіорналастырып айқындалу міндетімен бетпе-бет келіп отыр.</w:t>
        <w:br/>
        <w:t>Тарихи сананың деформациясынан кейін ұлттық бірегейлік пен</w:t>
        <w:br/>
        <w:t>мәдени тұтастықты қалыптастыру ең көкейтесті мәселенің біріне</w:t>
        <w:br/>
        <w:t>айналды. Бүгінгі күнгі қазақстандық қоғамда тарихи өзіндік сананы</w:t>
        <w:br/>
        <w:t>жаңғырту мен төл мәдени мұраны игеру және оны қазіргі заманғы</w:t>
        <w:br/>
        <w:t>даму үрдісіне лайықты жаңартып үйпестіру өзекті мәселеге ай-</w:t>
        <w:br/>
        <w:t>налғандықтанұлттықтарихпен мәдениеттіңтоталитарлықидеоло-</w:t>
      </w:r>
    </w:p>
    <w:p>
      <w:r>
        <w:t>гия қысымымен ұмыт болған беттерін қайта парақтаудың маңызы</w:t>
        <w:br/>
        <w:t>зор. Болашақ дамудың айқын рухани бағдарын анықтау үшін де</w:t>
        <w:br/>
        <w:t>халықтың ғасырлар бойғы жинақтаған мәдени мұрасын игеру</w:t>
        <w:br/>
        <w:t>қажет, әйткені мәдениет кез-келген ұлттың бірегейлігінің маңызды</w:t>
        <w:br/>
        <w:t>көрсеткіші болып табылады. Жаһандану жағдайында батыстың өзі</w:t>
        <w:br/>
        <w:t>дәстүрлі еуроорталықтық көзқарастардан бас тартып, шығыстық</w:t>
        <w:br/>
        <w:t>рухани құндылықтарға иек артып жатқан тұста өз-өзінен жеріген</w:t>
        <w:br/>
        <w:t>халықтардың ұлттық апатқа ұшырауы әбден мүмкін. Уақытында</w:t>
        <w:br/>
        <w:t>бірлік пен ынтымақты қастерлеп өткен ата-бабаларымыздың</w:t>
        <w:br/>
        <w:t>осы есиеті тарихи тағдырдың талайымен мәдени әртекті қоғамға</w:t>
        <w:br/>
        <w:t>айналған біздің елімізде өзінің көкейтестілігімен ерекше көзге</w:t>
        <w:br/>
        <w:t>түсіп отыр.</w:t>
        <w:br/>
        <w:t>Бұл мәселегеқатысты Қазақстан Республикасының Гірезиденті</w:t>
        <w:br/>
        <w:t>Н.Ә. Назарбаев өзінің «Тарих толқынында» еңбегінде былай ой</w:t>
        <w:br/>
        <w:t>қозғайды: «Үшінші мыңжылдыққа санаулы күндер қалғанда біздің</w:t>
        <w:br/>
        <w:t>болмысымыздың ең көкейтесті сұрақтары -- ұлттық үндестігіміздің</w:t>
        <w:br/>
        <w:t>мән-маңызы неде, қазіргі Қазақстан үшін мәдениетке қатысты үл-</w:t>
        <w:br/>
        <w:t>гінің қандайы қонымды, біздің ұлттық санамыздың арқауы неде,</w:t>
        <w:br/>
        <w:t>қазіргідей жедел құбылатын заманда «МЕН» дегізерлік ұлттық</w:t>
        <w:br/>
        <w:t>қасиеттерді қалай сақтап қалуға болады - міне, мұның бәрі де</w:t>
        <w:br/>
        <w:t>нақтылы өмірмен беттескен саясаттың сұрақтары. Ал оның жауабы .</w:t>
        <w:br/>
        <w:t>бүгінгі өмірмен ғана астасып жатқан жоқ, тұнығы мен тұманы қабат-</w:t>
        <w:br/>
        <w:t>тасқан тарихтың тұңғиығымен де сабақтасып жатыр» |1, 6 61.</w:t>
        <w:br/>
        <w:t>Академик Ә. Нысанбаевтың айтуынша, «қазіргі күрделі де</w:t>
        <w:br/>
        <w:t>қақтығысты әлемге тән бір белгі -- мемлекеттер деңгейінде де,</w:t>
        <w:br/>
        <w:t>әлеуметтік топтар мен индивидтер деңгейінде де жүзеге асып</w:t>
        <w:br/>
        <w:t>жатқан жаһандану үдерісі. Нақты өмірде іске аса отырып бұл</w:t>
        <w:br/>
        <w:t>айғақ бүгінгі күні қоғамдық сана мен мәдениет саласында пайым-</w:t>
        <w:br/>
        <w:t>12</w:t>
        <w:br/>
        <w:t>- әрі әлеуетті, әрі өзекті мәселе ретіндегі тарихи сананың</w:t>
        <w:br/>
        <w:t>философиялық мәні мен мағынасын, мазмұны мен формаларын</w:t>
        <w:br/>
        <w:t>және құрылымын анықтау;</w:t>
        <w:br/>
        <w:t>- тарихи сананың жоғарғы әрі кейінгі формасы болып табыла-</w:t>
        <w:br/>
        <w:t>тын тарихи таным аясында қазақ халқының әлеуметтік жады мен</w:t>
        <w:br/>
        <w:t>тарихи өзіндік санасының өзегін құрайтын көшпенділік құбылысын</w:t>
        <w:br/>
        <w:t>әдіснамалық тұрғыдан зерттеу;</w:t>
        <w:br/>
        <w:t>- көшпенді халықтар мен қазақ халқының тарихи санасы мен</w:t>
        <w:br/>
        <w:t>тарихи танымының негізін құрайтын ауызша тарих пен шежірелік</w:t>
        <w:br/>
        <w:t>дәстүрді тарихи-әлеуметтік зерделеу;</w:t>
        <w:br/>
        <w:t>- тәуелсіздік мұраттары аясында қазақ халқының тарихи са-</w:t>
        <w:br/>
        <w:t>насы қалыптасуы мен дамуын анықтау мақсатында еуразиялық</w:t>
        <w:br/>
        <w:t>көшпенді өркениет тарихының әлеуметтік жадылық реконструк-</w:t>
        <w:br/>
        <w:t>циясын жасау; 2</w:t>
        <w:br/>
        <w:t>- Әлеуметтік дамудың дәстүрлі кезеңіндегі қазақ халқының</w:t>
        <w:br/>
        <w:t>тарихы мен мәдениетіндегі тарихи сана көрінісінің формаларын</w:t>
        <w:br/>
        <w:t>пайымдау;</w:t>
        <w:br/>
        <w:t>- жаңа замандағы қазақстандық тарихнамалық практика мен</w:t>
        <w:br/>
        <w:t>тарих философиясының қалыптасу ерекшеліктерін теориялық си-</w:t>
        <w:br/>
        <w:t>паттау; .</w:t>
        <w:br/>
        <w:t>- әлемдік тәртіптің әлеуметтік трансформациялануы ба-</w:t>
        <w:br/>
        <w:t>рысында қазіргі тарихи ойдың теориялық “үрдістері мен оның</w:t>
      </w:r>
    </w:p>
    <w:p>
      <w:r>
        <w:t>әлеуметтік философиялық қырларын ашу;</w:t>
        <w:br/>
        <w:t>- қазіргі жаңарту мен жаһандану үдерістерінің ауқымындағы</w:t>
        <w:br/>
        <w:t>қазақстандық қоғамның тарихи өзіндік санасындағы негізгі</w:t>
        <w:br/>
        <w:t>үрдістерді тұжырымдау.</w:t>
        <w:br/>
        <w:t>Зерттеу барысында қойылған бұл мақсат пен Міндеттердің,</w:t>
        <w:br/>
        <w:t>тақырыптың ашылу қисынының ерекшеліктері монографияның</w:t>
        <w:br/>
        <w:t>құрылымын да айқындайды. Оны тарқатып айтар болсақ.</w:t>
        <w:br/>
        <w:t>Бірінші тарауда тарихи санаға, тарихилыққа және тарих</w:t>
        <w:br/>
        <w:t>философиясына қатысты тұжырымдамаларға шолу жасалады.</w:t>
        <w:br/>
        <w:t>Субьекттің әлемдік тарих уақытының ағымында және қазіргі әлеу-</w:t>
        <w:br/>
        <w:t>меттік кеңістікте өзін анықтауға деген қабілетімен сипатталатын</w:t>
        <w:br/>
        <w:t>рухани болмысты игерудің ерекше формасы ретіндегі тарихи</w:t>
        <w:br/>
        <w:t>сананың түсінігі анықталады. Уақыттың философиялық, Діни,</w:t>
        <w:br/>
        <w:t>ғылыми түсініктері, оның натуралды физикалық, астрономиялық-</w:t>
        <w:br/>
        <w:t>хронологиялық, биологиялық, қайталанбалы (циклді) және</w:t>
        <w:br/>
        <w:t>бірбағытты (линиялық), сондай-ақ әлеуметтік және тарихи-</w:t>
        <w:br/>
        <w:t>мәдени ұғымдары талданып, соның негізінде уақыттың мәні ту-</w:t>
        <w:br/>
        <w:t>ралы көзқарастардың тарихи сана қалыптасуына тигізген әсері</w:t>
        <w:br/>
        <w:t>айқындалады. Тарихи сананың қалыптасуы мен дамуы барысын-</w:t>
        <w:br/>
        <w:t>да айқындалатын оның мифология, фолькпор, эпос, көркем туын-</w:t>
        <w:br/>
        <w:t>дылар, жылнама, шежіре, ғылыми-теориялық тұжырымдамалар</w:t>
        <w:br/>
        <w:t>сияқты формаларын жіктеу барысында тарихи сананың құрылы-</w:t>
        <w:br/>
        <w:t>мы, мәні мен мазмұны ашылады.</w:t>
        <w:br/>
        <w:t>10</w:t>
        <w:br/>
        <w:t>ойы мәселесі алдыңғы орынға шықты. Тек сол ғана адам санасын-</w:t>
        <w:br/>
        <w:t>да орын алып ойлайды, қалайды, сезеді. Адамның санасы, оның</w:t>
        <w:br/>
        <w:t>ақыл-ойы .- құдай ақыл-ойының бөлігі. )</w:t>
        <w:br/>
        <w:t>) Жаңа заманда сана туралы ілімдер кеңейе түсті. Рене Декарт</w:t>
        <w:br/>
        <w:t>сананы ойлаумен теңгере отырып, оны «психикалықтың» жалпы</w:t>
        <w:br/>
        <w:t>ұғымынан бөліп алады және ойлаушы субстанция ретінде оны ма-</w:t>
        <w:br/>
        <w:t>териалды субстанцияға қарсы қояды. Бұл дуализм сана табиға-</w:t>
        <w:br/>
        <w:t>тын түсіндірудегі екі бағыттың қалыптасуына әкелді: біріншісі</w:t>
        <w:br/>
        <w:t>- психикалықты физикалыққа, идеалдылық пен руханилықты</w:t>
        <w:br/>
        <w:t>материалдылыққа теңгеретін материалистік бағыт (Гоббс, К.</w:t>
        <w:br/>
        <w:t>Маркс, Ф. Энгельс), екіншісі - материалдылық пен физикалықты</w:t>
        <w:br/>
        <w:t>идеалдылықтан, руханилықтан және психикалықтан тудыратын</w:t>
        <w:br/>
        <w:t>субьективті(Беркли, Юм, Фихте, Мах) және обьективті (ертеректе</w:t>
        <w:br/>
        <w:t>Платон мен Ф. Аквинскийде, кейін Гегельдегі) идеализм. Филосо-</w:t>
        <w:br/>
        <w:t>фия дамуының кейінгі тарихында санаға анықтама берудің мүмкін</w:t>
        <w:br/>
        <w:t>еместігіне, ғылыми құралдармен оны танудың мүмкін еместігіне</w:t>
        <w:br/>
        <w:t>негізделген иррационалдық көзқарас басым болды. Бұл «бей-</w:t>
        <w:br/>
        <w:t>саналылық», «архетип», «ерік» ұғымдарын ашқан психоанализге</w:t>
        <w:br/>
        <w:t>(3. Фрейд, К.Г. Юнг), экзистенциализмге, неопозитивизмге тән бо-</w:t>
        <w:br/>
        <w:t>лып келеді. ) .</w:t>
        <w:br/>
        <w:t>Дегенмен жаратылыстық ғылымдардың дамуы мен оның ней-</w:t>
        <w:br/>
        <w:t>рофизиолагия, биология, кибернетика мен эксперименталдық</w:t>
        <w:br/>
        <w:t>психология салаларындағы жетістіктері, компьютерлік төңкеріс</w:t>
        <w:br/>
        <w:t>пен ақпараттық жарылыс сана табиғатын аша түскендей болды.</w:t>
        <w:br/>
        <w:t>Бұл ғылымдардың түсіндіруіне сәйкес, табиғаттың барлығына</w:t>
        <w:br/>
        <w:t>тән бейнелену өз дамуы барысында бірнеше кезеңдерден өтіп,</w:t>
        <w:br/>
        <w:t>мәні жағынан жаңа құбылыс -- санаға айналатын жаңа сатысына</w:t>
        <w:br/>
        <w:t>көтеріледі. Бейнеленудің биологиялық формасы сезіну, қабылдау</w:t>
        <w:br/>
        <w:t>және елестету тәрізді сезімдік таныммен сипатталса, ал оның</w:t>
        <w:br/>
        <w:t>анағұрлым жоғары әлеуметтік формасы ұғым, пікір және ойқорыту</w:t>
        <w:br/>
        <w:t>сияқты рационалды таныммен түсіндіріледі.</w:t>
      </w:r>
    </w:p>
    <w:p>
      <w:r>
        <w:t>Ойлана алатын адамның ерекшелігі, оның өзінің санасының</w:t>
        <w:br/>
        <w:t>арқасында өзіндік «Менін» қалыптастырып, өзін өзгелерден айрық-</w:t>
        <w:br/>
        <w:t>шалай отырып, өзіндік сананы қалыптастыруымен сипаттала-ды.</w:t>
        <w:br/>
        <w:t>Эмоционалдық бояуды сініріп, құндылықтық бағдармен қанық-</w:t>
        <w:br/>
        <w:t>қандықтан адамның өзіндік санасы белсенді бастау болып табыла-</w:t>
        <w:br/>
        <w:t>ды. Ол өзін, өзінің болмысын игерген, өз қажеттіліктері мен мұқтаж-</w:t>
        <w:br/>
        <w:t>дықтарын, өз ниеті мен ұмтылыстарын, мақсаты мен Міндеттерін ”</w:t>
        <w:br/>
        <w:t>өзі анықтайтын субьект болып саналады. Әрбір индивид пен</w:t>
        <w:br/>
        <w:t>адамзаттың қандай дәрежеде субьект болғанына қарай, оның са-</w:t>
        <w:br/>
        <w:t>насы да сол деңгейде кеңейеді немесе тереңдейді. Қазақ фило-</w:t>
        <w:br/>
        <w:t>софы Қажымұрат Әбішевтің пікірінше, «субьектінің даму дәрежесі</w:t>
        <w:br/>
        <w:t>неғұрлым биік болған сайын оның психикасында сананың қамтитын</w:t>
        <w:br/>
        <w:t>ауқымы да соғұрлым кең болуы тиіс. Субьектілік- адамның өзін өзі</w:t>
        <w:br/>
        <w:t>билей алатын деңгейі, ал бұл сананың даму деңгейіне байланысты,</w:t>
        <w:br/>
        <w:t>14</w:t>
        <w:br/>
        <w:t>Ғарифолла Есімнің «Сана болмысы» деген жалпы атаумен</w:t>
        <w:br/>
        <w:t>жарық көрген он кітабында (1994:--2006) қазақ қоғамы мен оның</w:t>
        <w:br/>
        <w:t>рухани ерекшеліктері жөніндегі қоғамдық ғылымдарда орныққан</w:t>
        <w:br/>
        <w:t>кейбір, түсініктер мен ұғымдардың құндылығы қайта бағаланады.</w:t>
        <w:br/>
        <w:t>Оларда дәстүрлі қазақ қоғамы мен оның қазіргі жағдайында</w:t>
        <w:br/>
        <w:t>таптық-формациялықтеорияға негізделген әлшемдерден қол үзіп,</w:t>
        <w:br/>
        <w:t>өркениетті өлшем: түрлеріне өтудің кейбір мәселелері тиянақты</w:t>
        <w:br/>
        <w:t>шешім тапқан (141.</w:t>
        <w:br/>
        <w:t>Ұлттың тарихи өзіндік санасының өсуіне -және әлемдік ақыл-</w:t>
        <w:br/>
        <w:t>ойдыңтарихын игеруге мемлекеттік «Мәдени мұра» бағдарламасы</w:t>
        <w:br/>
        <w:t>аясында академик Ә. Нысанбаевтың жетекшілігімен елімізге та-</w:t>
        <w:br/>
        <w:t>нымал ғалымдардың қатысып, қазақ тілінде жарық көрген 20</w:t>
        <w:br/>
        <w:t>“ томдық «Қазақ хапқының философиялық мұрасы» мен 20 томдық</w:t>
        <w:br/>
        <w:t>«Әлемдік философиялық мұра» атты кітап серияларының ерек-</w:t>
        <w:br/>
        <w:t>ше әсер етері сөзсіз |15, 16). Тарихи сананы жаңғырту мен рухани</w:t>
        <w:br/>
        <w:t>мұраны игерудегі пайдасы орасан зор, әлемде теңдесі жоқ бұл</w:t>
        <w:br/>
        <w:t>бағдарламаға аталмыш еңбектің авторы да атсалысып, «Қазақ</w:t>
        <w:br/>
        <w:t>халқының тарих философиясы» (6-том) және «ХХ ғасырдың та-</w:t>
        <w:br/>
        <w:t>рих философиясы» (16-том) томдары бойынша аударма жасап,</w:t>
        <w:br/>
        <w:t>ғылыми комментарийлер:-жазды.</w:t>
        <w:br/>
        <w:t>Тарихи сананы зерттеудің бұл бағыттарының жетістіктерін атап</w:t>
        <w:br/>
        <w:t>өте кепе, ондағы көптеген мәселелердің басы ашылмағанын айта</w:t>
        <w:br/>
        <w:t>кету керек. Тарихи сананың жалпы табиғатына, оның құрылымдық</w:t>
        <w:br/>
        <w:t>элементтері менұйымдасу деңгейлеріне қатысты, тарихтың теория-</w:t>
        <w:br/>
        <w:t>сы мен әдіснамасына, оның әлеуметтік философиялық қырларына</w:t>
        <w:br/>
        <w:t>байланысты мәселелер, біздің пікірімізше, одан әрі зерттеуді талап</w:t>
        <w:br/>
        <w:t>етеді. .</w:t>
        <w:br/>
        <w:t>Зерттеу жұмысындағы біздің мақсатымыз - кеңістік пен уақыт</w:t>
        <w:br/>
        <w:t>ағымындағы тарихи сананың қалыптасуы мен дамуын өткен шақ</w:t>
        <w:br/>
        <w:t>- осы шақ - болашақ арақатынасында жалпы әлемдік және қазақ</w:t>
        <w:br/>
        <w:t>мәдениетінің тарихы мен қазіргі жағдайының барысы арқылы</w:t>
        <w:br/>
        <w:t>әлеуметтік философиялық тұрғыдан зерттеу, қазақ халқының</w:t>
        <w:br/>
        <w:t>тарихи санасының эволюциясындағы өзекті идея -- тәуелсіздік</w:t>
        <w:br/>
        <w:t>идеясының тарихи және рухани сабақтастығын айқындау.</w:t>
        <w:br/>
        <w:t>Қойылған осы мақсатқа жетіп, тақырыптың мән-мазмұнын</w:t>
        <w:br/>
        <w:t>ашу үшін зерттеу жұмысының мынадай міндеттері туындайды:</w:t>
      </w:r>
    </w:p>
    <w:p>
      <w:r>
        <w:t>- тарихи сананы зерттеудің дүниетанымдық және әдіснама-</w:t>
        <w:br/>
        <w:t>лық астарларын айқындау мақсатында тарихтың теориясы мен</w:t>
        <w:br/>
        <w:t>тарихилықтың философиясына қатысты тұжырымдамаларды</w:t>
        <w:br/>
        <w:t>сыни сараптамадан өткізу;</w:t>
        <w:br/>
        <w:t>-тарихуақытпен байланысты феномен болғандықтан, ғылым</w:t>
        <w:br/>
        <w:t>мен философиядағы уақыт туралы көзқарастардың, әсіресе тари-</w:t>
        <w:br/>
        <w:t>хи-мәдени және әлеуметтік уақыт туралы көзқарастардың тарихи</w:t>
        <w:br/>
        <w:t>сана қалыптасуына тигізген әсерін ғылыми тұрғыда талдау;</w:t>
        <w:br/>
        <w:t>- бұл тұлғаның рухани байлығы. Алдыңғы буынның жинақтаған</w:t>
        <w:br/>
        <w:t>әлеуметтік-мадени тәжірибесіне тереңірек енген (сайын қазіргі</w:t>
        <w:br/>
        <w:t>адамның өмірлік және азаматтық ұстанымы да айқындала түседі.</w:t>
        <w:br/>
        <w:t>Тарихи білім адамның ғылыми дүниетанымының қалыптасуына,</w:t>
        <w:br/>
        <w:t>оның бойында адамгершілік мұраттардың егілуіне ықпал етеді.</w:t>
        <w:br/>
        <w:t>Отанға деген сүйіспеншілік, оның өткені мен бүгінін мақтан тұту</w:t>
        <w:br/>
        <w:t>патриотизм деп аталатын сезімдердің құйылысын тудырады.</w:t>
        <w:br/>
        <w:t>Бірнеше ғасырларды қамтыған отаршылдық нәтижесіндегі</w:t>
        <w:br/>
        <w:t>рухани күйзелістен кейін тәуелсіздігіне қол жеткізгеніне жиырма</w:t>
        <w:br/>
        <w:t>жыл енді толып отырған Қазақстанның қазіргі жағдайында ұлттық</w:t>
        <w:br/>
        <w:t>бірегейлік пен мәдени тұтастықты қалыптастыру ең кәкейтесті мә-</w:t>
        <w:br/>
        <w:t>селенің бірі болып отыр. Барлық ізгі рухани белсенділіктер басы-</w:t>
        <w:br/>
        <w:t>лып қалатын жағдайдан шығып, шынайы еркіндікке қол жеткізу</w:t>
        <w:br/>
        <w:t>қазіргі жаһандастырудың қатаң бәсекелестігі жағдайында саяси,</w:t>
        <w:br/>
        <w:t>әлеуметтік-экономикалық дербестікпен қатар, рухани тәуелсіздікке</w:t>
        <w:br/>
        <w:t>ие болуды да қажет етеді. Бұл үшін замана ағымына лайықты сырт-</w:t>
        <w:br/>
        <w:t>тан енгізілген соңғы, бірақ барлық руханилықтан жұрдай жалпаң</w:t>
        <w:br/>
        <w:t>технологияларды еңгізу жеткіліксіз, мәңгүрттік және маргиналдық</w:t>
        <w:br/>
        <w:t>жағдайдан арылу үшін ұлт тәрізді күрделі жүйенің қалыпты өмір-</w:t>
        <w:br/>
        <w:t>қамын қамтамасыз ететін төлтума тарих пен мәдениеттің өзегін</w:t>
        <w:br/>
        <w:t>құрайтын ұлттық дүниетанымды, рухани қайнарларды қайта қал-</w:t>
        <w:br/>
        <w:t>пына кептіру арқылы қоғамның өзіндік тарихи санасын қалыптас- .</w:t>
        <w:br/>
        <w:t>тыру керек. Тарих өткен шақпен, адами жадымен және әлеуметтік</w:t>
        <w:br/>
        <w:t>еспен байланысты болғандықтан, бұған төл тарихты тану арқылы</w:t>
        <w:br/>
        <w:t>қоп жеткізуге болады. Яғни ұлттық мәдениеттің негізін құрайтын</w:t>
        <w:br/>
        <w:t>іргелі құндылықтарды-- адамдарды руханитұрғыда оятатын ана тілі</w:t>
        <w:br/>
        <w:t>мен дәстүрді жаңғыртумен қатар, халықтың тарихи өткенін толығы-</w:t>
        <w:br/>
        <w:t>мен, жан-жақты зерттеулер арқылы қалпына келтіру, тарихи өзіндік</w:t>
        <w:br/>
        <w:t>сананы қалыптастыру тәуелсіздіктің рухани тұғырын құрайды.</w:t>
        <w:br/>
        <w:t>Кеңес дәуіріндегі жетпіс жыл бойы халқымыздың өзіне лайық</w:t>
        <w:br/>
        <w:t>тарихы тұмшаланып айтылмай келгені, айтылса да саясаттың ың-</w:t>
        <w:br/>
        <w:t>ғайынақарайбұрмаланып,терістүсіндіріліпкелгенібелгілі. Шынайы</w:t>
        <w:br/>
        <w:t>тарихи дамуды түсіндіру амалдары маркстік-лениндік әдіснамаға</w:t>
        <w:br/>
        <w:t>сай, тап күресін таңумен сипатталды. Кезінде тек еуразиялық</w:t>
        <w:br/>
        <w:t>аймақтың дамуына ғана емес, әлемдік дамуға да өзіндік ықпалын</w:t>
        <w:br/>
        <w:t>тигізген Қазақстан мен Орталық Азиядағы үш мыңжылдық көшпелі</w:t>
        <w:br/>
        <w:t>мәдениет еуроорталықтық көзқарастағы әдебиеттерде алғашқы</w:t>
        <w:br/>
        <w:t>қауымдық, жабайылық ретінде қарастырылып, ұлттық тарихтағы</w:t>
        <w:br/>
        <w:t>әркениеттік, мемлекеттікдәстүржоққа шығарылды. Қоғамдықжәне</w:t>
        <w:br/>
        <w:t>мәдени дамудың батыстық үлгіден түбірлі айырмашылықтары</w:t>
        <w:br/>
        <w:t>ескерілмеді. Қазақстанның Ресейге кіруінің себеп-салдары</w:t>
        <w:br/>
        <w:t>асыра дәріптелді, оның отаршылдық саясатының астарлары</w:t>
        <w:br/>
        <w:t>бүркемеленді. Қазақ халқының әлеуметтік және мәдени тарихына</w:t>
        <w:br/>
        <w:t>деген нигилистік көзқарас қалыптасты.</w:t>
        <w:br/>
        <w:t>. КІРІСПЕ</w:t>
      </w:r>
    </w:p>
    <w:p>
      <w:r>
        <w:t>Жиырмасыншы жүзжылдықта қоғамдық сананың барлық қыр-</w:t>
        <w:br/>
        <w:t>ларын тарихшылдықтың, яғни сананың тарихилануының жаулап</w:t>
        <w:br/>
        <w:t>алғаны соншалық, даулы да күрделі мӛселелерімен ерекшеленетін</w:t>
        <w:br/>
        <w:t>тарих философиясы қызу пікірталастардың өзегіне айналды.</w:t>
        <w:br/>
        <w:t>Өйткені қазіргі заманның өз бойына әлеуметтік жадымен сипат-</w:t>
        <w:br/>
        <w:t>талатын еткен шақты да, болашақты бағдарлаумен түсіндірілетін</w:t>
        <w:br/>
        <w:t>келер шақты да енгізетін осы шақты, білдіретіні санаға сіңді.</w:t>
        <w:br/>
        <w:t>Мәуелі ағаштың тереңге бойлап, құнарлы топырақтан нәр ала-</w:t>
        <w:br/>
        <w:t>тын тамырынсыз жапырақ жайып көгермейтіні сияқты, жеміс</w:t>
        <w:br/>
        <w:t>бермейтіні сияқты қазіргі заман да өткеннің тарихынан тағылым</w:t>
        <w:br/>
        <w:t>алып, сабақтастығын сақтамаса келешектен күдер үдері сөзсіз.</w:t>
        <w:br/>
        <w:t>Оның үстіне, қазірі әлемде қалыптасқан әлеуметтік-мәдени</w:t>
        <w:br/>
        <w:t>ахуал, адамның ментальдық болмысының дамуындағы қайшылық-</w:t>
        <w:br/>
        <w:t>тар, рухани дамудағы келеңсіз құбылыстар, сондай-ақ жаһандық</w:t>
        <w:br/>
        <w:t>қаржылық, экономикалық дағдарыстың астарынан қоғамдық өмір-</w:t>
        <w:br/>
        <w:t>дің барлық салаларын қамтыған рухани тоқыраудың бой көрсетуі -</w:t>
        <w:br/>
        <w:t>осы үдерістердің барлығы адамзат дамуының келешегін болжауға</w:t>
        <w:br/>
        <w:t>қатысты ғана емес, оның тарихына, тарихи санасы мен тарихи</w:t>
        <w:br/>
        <w:t>құндылықтарына қатысты да зерттеулерге деген қызығушылықты</w:t>
        <w:br/>
        <w:t>тудырады. Бүгінгі жағдай қоғамдық деңгейдегі болсын немесе жеке</w:t>
        <w:br/>
        <w:t>тұлғалық деңгейдегі болсын, арнаулы ғылыми немесе бұқаралық</w:t>
        <w:br/>
        <w:t>санадағы болсын тарихи сананың мәні мен маңызын, оның маз-</w:t>
        <w:br/>
        <w:t>мұны мен құрылымын, қалыптасу тетіктері мен қызмет ету заң-.</w:t>
        <w:br/>
        <w:t>дылықтарын теориялық тұрғыда ашып көрсетуді қажет етеді.</w:t>
        <w:br/>
        <w:t>Тарихи сана - бұл бүгінгі ұрпақтың әлеуметтік жады. Әлеу-</w:t>
        <w:br/>
        <w:t>меттік жады формасы жағынан әмбебап және мазмұны жағынан</w:t>
        <w:br/>
        <w:t>нақты болып келеді. Сондықтан да тарихи сана қашанда нақты-</w:t>
        <w:br/>
        <w:t>тарихи, әлеуметтік, ұлттық және индивидуалдық мазмұнмен тол-</w:t>
        <w:br/>
        <w:t>тырылады. Қазіргі кезеңде әлеуметтік жадының үш деңгейінде</w:t>
        <w:br/>
        <w:t>де - жаһандық деңгейінде, ұлттық деңгейде және жеке тұлғалық</w:t>
        <w:br/>
        <w:t>дәрежеде түбірлі өзгерістер болып жатыр: адамдық индивидуал-</w:t>
        <w:br/>
        <w:t>дық деңгейде антропологиялық төңкеріс орын алды, әлеуметтік</w:t>
        <w:br/>
        <w:t>немесе этностық деңгейде ұлттық сана-сезімнің бұрын-соңды</w:t>
        <w:br/>
        <w:t>болмаған дүмпуі байқалды, ал жалпыадамзаттық деңгейде ақпа-</w:t>
        <w:br/>
        <w:t>раттық жаһандану үдерісін бастан кешіп отырмыз.</w:t>
        <w:br/>
        <w:t>Бұл өзгерістер, өз кезегінде тарихи сана мәселесін күн тәрті-</w:t>
        <w:br/>
        <w:t>бінің алдыңғы қатарына шығарып отыр. Әлеуметтік-мәдени еспен</w:t>
        <w:br/>
        <w:t>сипатталатын тарихи жады немесе тарихи сана неғұрлым терең</w:t>
        <w:br/>
        <w:t>болған сайын адам да, тұтастай алғанда қоғам да рухани бай бо-</w:t>
        <w:br/>
        <w:t>лады. Бүгінгіні түсіну мен болашақты болжау үшін өткенді білу та-</w:t>
        <w:br/>
        <w:t>рихи білімнің негізгі арқалайтын жүгі екендігі рас. Ал тарихи білім</w:t>
        <w:br/>
        <w:t>берудің мақсаты жан-жақты дамыған тұлғаның ойлау мәдениетінің</w:t>
        <w:br/>
        <w:t>қажетті компоненті ретіндегі тарихи сананың элементтерін адам</w:t>
        <w:br/>
        <w:t>бойында қалыптастырумен ұштасып жатады. Тарихи эрудиция</w:t>
        <w:br/>
        <w:t>3</w:t>
        <w:br/>
        <w:t>шылар ең ары кеткенде, тарихи оқиғалардың себебін ашумен ғана</w:t>
        <w:br/>
        <w:t>шектелді, ал тарихи үдерісті түсіндіру олардың зерттеу аймағынан</w:t>
        <w:br/>
        <w:t>тыс-жатты. Тарихтың жалпы тұжырымын историософиядан ғана</w:t>
        <w:br/>
        <w:t>іздестіруге болады.</w:t>
        <w:br/>
        <w:t>Алайда историософияның қағидалары қажеттілігіне орай,</w:t>
        <w:br/>
        <w:t>үнемі жалпы сипатта болатынын ескеру керек. Ой-қиялы жүйрік</w:t>
        <w:br/>
        <w:t>тарихшыларға бұл керек болғанымен, олар қоғамдық ғылымдар-</w:t>
        <w:br/>
        <w:t>да, әсіресе әлеуметтануда көбірек қолданыс табатын ортанқол</w:t>
        <w:br/>
        <w:t>деңгейдегі теориялар деп аталатындай типтегі тұжырымдамаларға</w:t>
      </w:r>
    </w:p>
    <w:p>
      <w:r>
        <w:t>бейімболып келді. Нәтижесінде теориялықисториологиядепатауға</w:t>
        <w:br/>
        <w:t>болатын тарих ғылымының жаңа бөлімі пайда болды. Нарративті та-</w:t>
        <w:br/>
        <w:t>рих ғылымы мен теориялық тарих ғылымының арақатынасын экс-</w:t>
        <w:br/>
        <w:t>перименталды физика мен теориялық физиканың арақатынасымен</w:t>
        <w:br/>
        <w:t>салыстыруға болар еді. Бірақ теориялық историология әлі мойын-</w:t>
        <w:br/>
        <w:t>дала қоймаған, бұл пән ретінде ешбір оқу бағдараламаларына ен-</w:t>
        <w:br/>
        <w:t>беген, тарих философиясы, макроәлеуметтану сияқты салалардың</w:t>
        <w:br/>
        <w:t>құрамында жүр. Мұның негізі де жоқ емес.</w:t>
        <w:br/>
        <w:t>Теориялық историология мен тарих философиясының ара-</w:t>
        <w:br/>
        <w:t>сындағы шекара шартты. Историософия өзінің тар мағынасында,</w:t>
        <w:br/>
        <w:t>яғни тарихи үдеріс туралы мейлінше жалпы идеяпардың жүйесі</w:t>
        <w:br/>
        <w:t>ретінде бір жағынан, қажетті құрамдас бөлігі ретінде филосо-</w:t>
        <w:br/>
        <w:t>“ фияның құрамына енсе, екінші жағынан, өзегі ретінде теориялық</w:t>
        <w:br/>
        <w:t>историологияға бір мезетте енеді. Историософияның қандай да</w:t>
        <w:br/>
        <w:t>бір тұжырымын жасаған кез келген- зерттеуші ешқашан да жалпы</w:t>
        <w:br/>
        <w:t>қағидалармен шектеліп қалғысы келмейді, ол осы қағидаларды</w:t>
        <w:br/>
        <w:t>нақтылауға ұмтылады да, осынысымен теориялық историоло-</w:t>
        <w:br/>
        <w:t>гия саласының өзін тереңдетеді. Тарих философиясы теориялық</w:t>
        <w:br/>
        <w:t>историологияның элементтеріне жүгінбей тұра алмайды. Екінші</w:t>
        <w:br/>
        <w:t>жағынан, теориялық тарих ғылымы мәселелерімен айналысушы</w:t>
        <w:br/>
        <w:t>тарихшы тарихи үдерістің жаратылысы туралы жалпы идеяларға,</w:t>
        <w:br/>
        <w:t>яғни тарих философиясына немесе историософияға мұқтаж бола-</w:t>
        <w:br/>
        <w:t>ды. Историософия мен жалпы тарихи историология өзара тығыз</w:t>
        <w:br/>
        <w:t>байланысты, сондықтан тарих философиясы дегенде, әдетте, тес-</w:t>
        <w:br/>
        <w:t>риялық тарих ғылымымен қоса алғандағы историософия ұғыны-</w:t>
        <w:br/>
        <w:t>лады.</w:t>
        <w:br/>
        <w:t>Тарихшылардың теориялық историологияға көңіл бөлмеуінің</w:t>
        <w:br/>
        <w:t>басты себебінің бірі нарративті историологияның ұзақ уақыт бойы</w:t>
        <w:br/>
        <w:t>тарих ғылымындағы жалғыз басым болып келуі болып табылады,</w:t>
        <w:br/>
        <w:t>сондықтан көптеген тарихшылар үшін нарративті тарих ғылымы</w:t>
        <w:br/>
        <w:t>ұғымы жалпы историология түсінігімен бірдей болып келді.</w:t>
        <w:br/>
        <w:t>Тарихи сана перспектива үшін қажет ретроспектива түрінде</w:t>
        <w:br/>
        <w:t>көрінетін, уақыт байланысын іске асыратын өткенді пайымдаушы</w:t>
        <w:br/>
        <w:t>білім, түсінік, жады ұғымын білдіргендіктен, «тарих» терминінің ма-</w:t>
        <w:br/>
        <w:t>ғынасын аша түседі. Тарих философиясында «мәңгі» сұрақтар же-</w:t>
        <w:br/>
        <w:t>терлік: тарих деген не-- оп өз бетінше бар ма әлде, тарихшылардың</w:t>
        <w:br/>
        <w:t>19</w:t>
        <w:br/>
        <w:t>логикалық-теориялық және әдіснамалық мәселелері ретіндегі тарих</w:t>
        <w:br/>
        <w:t>философиясының пәнін зерттеуге арналды.</w:t>
        <w:br/>
        <w:t>Тарих пен-қоғамға деген жаңа көзқарастың тұжырымдамасын</w:t>
        <w:br/>
        <w:t>ұсынған «Анналдар» деп аталатын мектептін, қабырғасынан шық-</w:t>
        <w:br/>
        <w:t>қан ғалымдардың еңбектерін ерекше бағыт ретінде атап өтуге бо-</w:t>
        <w:br/>
        <w:t>лады. «Анналдардың» француздық мектебінің өкілдері (М. Блок,</w:t>
        <w:br/>
        <w:t>Ле Февр, Ф. Бродель, Ж. Дюби, Ж. ле Гофф және басқалары) тың</w:t>
        <w:br/>
        <w:t>тақырыптар көтеріп, «жаңа тарихи ғылымның» пайда болуына, та--</w:t>
        <w:br/>
        <w:t>рихтың әдіснамасын анағұрлым терең зерттеуге, оның ұғымдық ап-</w:t>
        <w:br/>
        <w:t>паратын пайымдауға, оның әлеуметтік философиялық астарларын</w:t>
        <w:br/>
        <w:t>зерделеуге үлкен ықпал етті. Олар адамзаттың әлеуметтік-мәдени</w:t>
        <w:br/>
        <w:t>тарихын зерттеудің жүйелік-үлгілік, типологиялық, кроссмәдени</w:t>
        <w:br/>
        <w:t>әдістерін пайдаланды, соңғы кездері әлеуметтікғылымдар әдістері-</w:t>
        <w:br/>
        <w:t>не көбірек сүйеніп келеді. : )</w:t>
        <w:br/>
        <w:t>Адамның өз өткенін пайымдауы мәселесі дәстүрлі филосо-</w:t>
        <w:br/>
        <w:t>фиялық мәселелердің қатарына жатқанымен және бұл тұтастай</w:t>
      </w:r>
    </w:p>
    <w:p>
      <w:r>
        <w:t>бір философиялық бағыт - тарих философиясының негізгі пәнін</w:t>
        <w:br/>
        <w:t>құрағанымен, тарихи сананы зерттеу кеңестік әдебиетте маркстік</w:t>
        <w:br/>
        <w:t>парадигманың қыспағында болды. Тарихи сана мәселесі ғылыми</w:t>
        <w:br/>
        <w:t>ізденістің өз алдына дербес тақырыбы ретінде бүгінгі күні көршілес</w:t>
        <w:br/>
        <w:t>ресейлік ғылым мен философияда кең қанат жайып отыр. Ал</w:t>
        <w:br/>
        <w:t>Қазақстанда тарихи сана тақырыбы тәуелсіздіктен кейінгі ұлттық</w:t>
        <w:br/>
        <w:t>сананың жаппай оянуы, тарихи ақтаңдақтарды қалпына келтіру, та-</w:t>
        <w:br/>
        <w:t>рихи әділеттікті орнату үдерістері барысында бұқаралық баспасөз</w:t>
        <w:br/>
        <w:t>беттерін жаулап алғанымен, отандық философия мен әлеуметтік</w:t>
        <w:br/>
        <w:t>ғылымдарда арнайы әдіснамалық түрдегі зерттеулер саусақпен</w:t>
        <w:br/>
        <w:t>санарлықтай ғана еді.</w:t>
        <w:br/>
        <w:t>Тарих философиясы тақырыбына қалам тартқан некен-саяқ</w:t>
        <w:br/>
        <w:t>ғалымдардың бірі, профессор Досмұхаммед Кішібеков аталмыш</w:t>
        <w:br/>
        <w:t>мәселенің күрделілігін былайша сипаттайды: «Бізде қоғамның та-</w:t>
        <w:br/>
        <w:t>рихын зерттеуге қатысты жұмыс жаман емес, халықтардың көп-</w:t>
        <w:br/>
        <w:t>томдық тарихы, тарихтың жекелеген кезеңдері бойынша моно-</w:t>
        <w:br/>
        <w:t>графиялар, оқулықтар жарық көріп жатыр. Бірақ зерттеудің арт-</w:t>
        <w:br/>
        <w:t>та қалған кесіндісі тарих философиясы болып отыр... Тарихты</w:t>
        <w:br/>
        <w:t>тұтастай қарастыру дүниетанымдық ғылымдар өкілдерінің ғана</w:t>
        <w:br/>
        <w:t>қолдарынан келеді» |13, 47 б.|. Дегенмен, жалпы тарихи сана мен</w:t>
        <w:br/>
        <w:t>оның қоғамдық болмыспен байланысы, қазақ халқының тарихи:</w:t>
        <w:br/>
        <w:t>өзіндік санасы туралы жекелеген философиялық мәселелер С.</w:t>
        <w:br/>
        <w:t>Ақатай, Қ.Ә. Әбішев, С.Б. Бөлекбаев, М.С. Бурабаев, Т. Бурбаев,</w:t>
        <w:br/>
        <w:t>Т.Х. Ғабитов, Ғ. Есім, М.З. Изотов, А. Қасабек, А.Х. Қасымжанов, Ә.</w:t>
        <w:br/>
        <w:t>Қодар, Қ.Ш. Нұрланова, С.Е. Нұрмұратов, Ә.Н. Нысанбаев, Ж.Ж.</w:t>
        <w:br/>
        <w:t>Молдабеков, Ж. Мүтәліпов, С. Мырзалы, М.С. Орынбеков, Д.С.</w:t>
        <w:br/>
        <w:t>Раев, М. Сәбит, А.А. Хамидов, Қ. Әлжан және т.б. елімізге кеңінен</w:t>
        <w:br/>
        <w:t>танымал философ-ғалымдардың жұмыстарында қарастырылды.</w:t>
        <w:br/>
        <w:t>терең зерттеген орыс зерттеушісі М.А. Баргтың енгізгенін айта кету</w:t>
        <w:br/>
        <w:t>керек «Тарих ғылымының ғылыми қорындағы бүгінгі күні болып</w:t>
        <w:br/>
        <w:t>жатқан өзгерістерді біз тарихнамалық теңкеріс деп атасақ, артық</w:t>
        <w:br/>
        <w:t>айтпаймыз», |2, 45 6.1. ) )</w:t>
        <w:br/>
        <w:t>Бұл ұғымның қазақстандық тарих ғылымының әдіснамасында</w:t>
        <w:br/>
        <w:t>кеңінен тарамағанына қарамастан, отандық тарихи ғылымдағы</w:t>
        <w:br/>
        <w:t>бұрынғы кеңестік сарынның сақталғанына қарамастан, тәуелсіздік</w:t>
        <w:br/>
        <w:t>алғаннан кейінгі төл тарихтың ақтаңдақтарын ашудан, нақты тарихи</w:t>
        <w:br/>
        <w:t>мәселелерге қатысты әр алуан пікірлердің, баламалы тарихтардың</w:t>
        <w:br/>
        <w:t>айтылуынан шыға отырып, «тарихнамалық төңкеріс» ұғымының</w:t>
        <w:br/>
        <w:t>қоғамдық өмір мен ғылымдағы орын алған өзгерістердің мазмұнын</w:t>
        <w:br/>
        <w:t>анықтайтынын аңғаруға болады.</w:t>
        <w:br/>
        <w:t>) Кеңестік ғылымда қалыптасқан бұл жаңа ахуалдың теориялық</w:t>
        <w:br/>
        <w:t>нышандары әлеуметтік зерттеулердің мәселелерін талдаудағы</w:t>
        <w:br/>
        <w:t>әртүрлі бағыттардан керінеді: философиялық-әлеуметтанымдық</w:t>
        <w:br/>
        <w:t>В. 4), мәдениеттанымдық |8-7| және әдіснамалық-тарихи ІВ-121.</w:t>
        <w:br/>
        <w:t>Бұл бағыттардың соңғысы тарих ғылымының әдістемелік мәсе-</w:t>
        <w:br/>
        <w:t>лелерін талдау негізінде қалыптасты. Осы мәселелерді соңғы екі</w:t>
        <w:br/>
        <w:t>онжылдықтар бойы, әсіресе кеңестік империяның ыдырауымен</w:t>
        <w:br/>
        <w:t>қалыптасқан достастық елдері кеңістігінде, оның ішінде қазақ</w:t>
        <w:br/>
        <w:t>халқының тәуелсіздікке қол жеткізуімен белсенді түрде талдануы</w:t>
        <w:br/>
        <w:t>әлеуметтікшарттылықтуралы, тарихи білімнің қызметі мен мақсаты</w:t>
        <w:br/>
        <w:t>туралы мәселелерді кеңінен қойып, оны тарихи танымға деген</w:t>
        <w:br/>
        <w:t>гносеологиялық тәсілдің шеңберінен тысқа алып шықты. Соның</w:t>
        <w:br/>
        <w:t>нәтижесінде «тарихи сана» ұғымының екі мағынасы келіп шығады:</w:t>
        <w:br/>
        <w:t>тарихнамалық көзқарастарға сай келетін тар мағынасындағы және</w:t>
        <w:br/>
        <w:t>дүниетанымдық парадигма сипатына йе кең мағынасында.</w:t>
        <w:br/>
        <w:t>Отандық ғылым үшін бұл таңсық тақырып шетелдің тарих</w:t>
      </w:r>
    </w:p>
    <w:p>
      <w:r>
        <w:t>филосафиясында он тоғызыншы ғасырдың соңынан бері тап-</w:t>
        <w:br/>
        <w:t>қыланып келеді. Гуманитарлық саладағы бұл бағыттың пайда</w:t>
        <w:br/>
        <w:t>болуы обьективтік тарих идеясының дағдарысқа түсуімен және</w:t>
        <w:br/>
        <w:t>тарихи танымның мәнін, тарихилық пен антитарихипық сананың</w:t>
        <w:br/>
        <w:t>арақатынасын іздеумен байланысты орын алды. Ф. Ницшенің,</w:t>
        <w:br/>
        <w:t>Г.Риккерттің, В.Дильтейдің, Г.Зиммельдің, Э.Трельчтің, М.Вебердің,</w:t>
        <w:br/>
        <w:t>К.Полпердің жұмыстары осы тақырыпқа арналды.</w:t>
        <w:br/>
        <w:t>Дүниетанымның бір тәсілі ретіндегі тарихи сана тақырыбының</w:t>
        <w:br/>
        <w:t>ерекше танымалдығы бастапқыда феноменологиялық филосо-</w:t>
        <w:br/>
        <w:t>. Ффияда, кейінірек герменевтикалық бағытта көрінді (Э.Гуосерль,</w:t>
        <w:br/>
        <w:t>М.Хайдеггер, Г.Г.Тадамер, П.Рикер). Ғылыми-теориялық тарихи са-</w:t>
        <w:br/>
        <w:t>наның анағұрлым жоғары деңгейі ретіндегі тарих философиясының</w:t>
        <w:br/>
        <w:t>мәселелері шетелдік ғалымдардың үнемі назарында болды. Тарихи</w:t>
        <w:br/>
        <w:t>үдерістің «болмысы», тарихтың мәні, әлеуметтік детерминизм</w:t>
        <w:br/>
        <w:t>мәселелері О.Шпенглердің, А.Тойнбидің, П.Сорокиннің, К. Ясперстің</w:t>
        <w:br/>
        <w:t>және т. іргелі еңбектерінің өзегін құрады. Р. Аронның, Б. Крочөнің,</w:t>
        <w:br/>
        <w:t>РДж. Коплингвудтың және т.б зерттеулері тарихи өткенді зерттеудің</w:t>
        <w:br/>
        <w:t>7</w:t>
        <w:br/>
        <w:t>Осы себепті тарихи әділеттілікті қалпына келтіріп, ұлттық</w:t>
        <w:br/>
        <w:t>тарихи өзіндік сананы түлету бүгінгі күннің өзекті мәселелерінің</w:t>
        <w:br/>
        <w:t>біріне айналды және бұл отандық” тарих ғылымына ғана емес,</w:t>
        <w:br/>
        <w:t>философияға да зор мікдеттер жүктейді. Кез-келген қоғамдық</w:t>
        <w:br/>
        <w:t>ғылымдардың өзінің пайда болуы, қалыптасуы мен дамуы, яғнита-</w:t>
        <w:br/>
        <w:t>рихы болатындықтан, олардың іргетасын құрайтын тарих ғылымы</w:t>
        <w:br/>
        <w:t>бұрмалаушылықтан, үрдісшілдіктен, бұра тартушылықтан, аполо-</w:t>
        <w:br/>
        <w:t>гетикадан тазарып, обьективті айғақтар мен дұрыс хронологияға</w:t>
        <w:br/>
        <w:t>сүйенгені дұрыс, ал оған философия ғыпымы үнемі дүниетаным-</w:t>
        <w:br/>
        <w:t>дық нәр беріп отыруы тиіс. Адамды әлемнің ғылыми кескінінен</w:t>
        <w:br/>
        <w:t>тысқа шығарып жіберетін рационалдылықтыңклассикалықтипінен</w:t>
        <w:br/>
        <w:t>бас тартқан қазіргі ғылым интеграциясы пәнаралық синтезді қажет</w:t>
        <w:br/>
        <w:t>етеді. Нақты тарихи айғақтар мен ғылыми мәліметтерге негізделе</w:t>
        <w:br/>
        <w:t>отырып, тарихи үдерістердің даму қисыны мен заңдылықтарын та-</w:t>
        <w:br/>
        <w:t>рих философиясы зерттейді. Зерттеу тақырыбы мейлінше күрделі</w:t>
        <w:br/>
        <w:t>осы мәселемен айналысатын бұл ғылым саласына келер болсақ,</w:t>
        <w:br/>
        <w:t>батыстық гуманитаристикамен: салыстырғанда, кешегі кеңестік</w:t>
        <w:br/>
        <w:t>жүйенің де, біздің республикамыздың да қоғамдық ғылымдары</w:t>
        <w:br/>
        <w:t>кенжелеп қалғаны рас.</w:t>
        <w:br/>
        <w:t>Қазақстандық қоғамның әлеуметтік-мәдени өмірінде тарихи</w:t>
        <w:br/>
        <w:t>сананы жаңғыртып қалыптастыру тәрізді маңызды міндеттііске асы-</w:t>
        <w:br/>
        <w:t>руда біздің мемлекетіміз бірқатар маңызды іс-шараларды атқарды.</w:t>
        <w:br/>
        <w:t>Қызыл қырғын мен жаппай қуғын-сүргіннің алпыс жылдығына орай-</w:t>
        <w:br/>
        <w:t>ластыра отырып, 1997 жылдың «Қоғамдық кепісім және саяси қуғын</w:t>
        <w:br/>
        <w:t>сүргін құрбандарын еске алу жылы» болып жариялануы, келесі</w:t>
        <w:br/>
        <w:t>1998 жылдың «Халық бірлігі мен ұлттық тарих жылы» деп аталуы,</w:t>
        <w:br/>
        <w:t>ғасырлар тоғысындағы 2000 жылдың «Мәдениетті қолдау жылы»</w:t>
        <w:br/>
        <w:t>деп жариялануы, 2004 жылдан бастап «Мәдени мұра» мемлекеттік</w:t>
        <w:br/>
        <w:t>бағдарламасының жүзеге асырылуы нәтижесінде тарихи әділет</w:t>
        <w:br/>
        <w:t>үстемдік алып, зерде жаңарып, сана сауыққандай болды. Төл та-</w:t>
        <w:br/>
        <w:t>рихымызды, елдік дәстүр, халықтық тағдыр-талайымызды танып</w:t>
        <w:br/>
        <w:t>білуде, ескерткіш мұрағаттарымызды жинастыру мен сараптауда</w:t>
        <w:br/>
        <w:t>біраз жетістіктерге қол жетті. Жинақталған мәдени мұра мен руха-</w:t>
        <w:br/>
        <w:t>ни қазынаның дәнін тауып, сөлін сүзіп ұлттың кәдесіне жарату зия-</w:t>
        <w:br/>
        <w:t>лы қауым мен ғылымдарға жүктелетін шаруа.</w:t>
        <w:br/>
        <w:t>Бұл маңызды да өзекті мәселеге Қазақстанның елбасы</w:t>
        <w:br/>
        <w:t>- Нұрсұлтан Назарбаевтың да қалам тартып, көлемді еңбектер</w:t>
      </w:r>
    </w:p>
    <w:p>
      <w:r>
        <w:t>жазғаны белгілі, оның ішінде «Тарих толқынында» кітабын ерек-</w:t>
        <w:br/>
        <w:t>ше атап өтуге болады. Бұл еңбекте халқымыздың тарихи өзіндік</w:t>
        <w:br/>
        <w:t>санасының ерекшеліктеріне мынадай баға берілген: «Қазақ</w:t>
        <w:br/>
        <w:t>болмысының кепесі бір ерекшелігі -- оның тарихшылдығы. Қара</w:t>
        <w:br/>
        <w:t>халықтың тарихтан хабардарлығы мейлінше жоғары болған. Керек</w:t>
        <w:br/>
        <w:t>десеңіз, білім институттарының дамыған жүйесі бар бүгінгі күннің</w:t>
        <w:br/>
        <w:t>өзін бұрынғы қазақтардың санасындағы жаппай-тарихшылдықпен</w:t>
        <w:br/>
        <w:t>салыстыруға болмайды» (1, 28 б.1.</w:t>
        <w:br/>
        <w:t>Б</w:t>
        <w:br/>
        <w:t>сана, ол -- жанның жарығы» (48, 82 б.1. Бұл тұрғыдан алғанда сана</w:t>
        <w:br/>
        <w:t>шындығында адамның тарихи дамуының бастауы және нәтижесі</w:t>
        <w:br/>
        <w:t>болып кәрінеді. : .</w:t>
        <w:br/>
        <w:t>Индивидуалдық сана өзінің қалыптасуы барысында адам -</w:t>
        <w:br/>
        <w:t>индивид -- тұлға кезеңдерінен өтеді деп есептелгенімен, жекелеген</w:t>
        <w:br/>
        <w:t>адамдардың бір-біріне ұқсамайтындығы мен шексіз алуантүрлілігін</w:t>
        <w:br/>
        <w:t>атап өту керек. Ал тұтастай алғандағы әлеуметтік «ағза» бүтіндік</w:t>
        <w:br/>
        <w:t>ретінде тобырдан айрықшаланады, қоғамның басты ерекшелігін</w:t>
        <w:br/>
        <w:t>білдіреді және философияда «қоғамдық сана», «ұжымдық сана»,</w:t>
        <w:br/>
        <w:t>«архетип» ұғымдарымен беріледі. Сондай-ақ қоғамдық санамен</w:t>
        <w:br/>
        <w:t>қатар ұпттық өзіндік сананың да адамның әлеуметтік өмірінде алар</w:t>
        <w:br/>
        <w:t>орнызор.Ұлт немесеэтностәріздіәлеуметтікбірліксипаттамасының</w:t>
        <w:br/>
        <w:t>маңызды өлшемдерінің бірі -- менталитет (тепе -- латынша ойлау</w:t>
        <w:br/>
        <w:t>тәртібі, ақылдың ерекше рухани қыртысы дегенді білдіреді) ұғымы.</w:t>
        <w:br/>
        <w:t>Бұл термин қазіргі мағынасында жеке адамның, әлеуметтік топтың</w:t>
        <w:br/>
        <w:t>немесе ұлттың өзіндік ойлау жүйесі, эмоционалдық және құндылық-</w:t>
        <w:br/>
        <w:t>тық бағдары деген мәнде түсіндіріледі. Менталитет адамның руха-</w:t>
        <w:br/>
        <w:t>ни өміріндегі бүкіл құбылыстардың жиынтығы ретінде қарапайым</w:t>
        <w:br/>
        <w:t>әдеттен сенімге дейінгі, әлемді қабылдаудың психологиялық ерек-</w:t>
        <w:br/>
        <w:t>шеліктерінен моральдық нормаларға дейінгі өте үлкен ауқымды</w:t>
        <w:br/>
        <w:t>қамтиды. Менталитет ұғымын мәдени-антропологиялық бағыттағы</w:t>
        <w:br/>
        <w:t>зерттеушілер - Л. Леви-Брюль, Л. Февр, М. Блок және т.б. ғылыми</w:t>
        <w:br/>
        <w:t>айналымға енгізіп, бұл түсінік ХХ ғасырдың екінші жартысынан кең</w:t>
        <w:br/>
        <w:t>қолданысқа түсті. Қазақ халқының менталитетіне қатысты белгілі</w:t>
        <w:br/>
        <w:t>зерттеушілер Досмұхаммед Кішібеков |191 пен Төлеуғали Бурбаев</w:t>
        <w:br/>
        <w:t>|Р01| көлемді монографиялар жазды:</w:t>
        <w:br/>
        <w:t>«Сана», «таным» және «білім» ұғымдарының арасында да</w:t>
        <w:br/>
        <w:t>тығыз өзара байланыс бар. Қысқаша тоқтала кетер болсақ, таным</w:t>
        <w:br/>
        <w:t>- бұл ақиқатқа жетудің үздіксіз үдерісі. Осы танымдық әрекеттің</w:t>
        <w:br/>
        <w:t>нәтижесі обьективті нақтылықтың азды-көпті лайықты бейнесін</w:t>
        <w:br/>
        <w:t>білдіретін білім болып табылады. Білім, өз кезегінде қоғамдық</w:t>
        <w:br/>
        <w:t>сананың әрқилы формаларын түзеді.</w:t>
        <w:br/>
        <w:t>Кеңестік зерттеушілер қоғамдық сананың «классикалық» фор-</w:t>
        <w:br/>
        <w:t>маларын анықтауда бірауыздылық танытты: әлеуметтік әрекеттің</w:t>
        <w:br/>
        <w:t>әр алуан түрлерімен тікелей байланыстағы саяси, құқықтық, көр-</w:t>
        <w:br/>
        <w:t>кемдік, адамгершілік, діни және т.б. сана формаларының болаты-</w:t>
        <w:br/>
        <w:t>ны анық. Кеңестік әдебиетте дәстүрлі «қоғамдық сана» сөзімен</w:t>
        <w:br/>
        <w:t>қатар, «тарихи сана» термині де қолданылды, бірақ ғылыми ай-</w:t>
        <w:br/>
        <w:t>налымға анағұрлым кейін енгізілді. Маркстік теорияның негізін</w:t>
        <w:br/>
        <w:t>қалаушылардың мұрасында «қоғамдық» және «тарихи» сөздері .</w:t>
        <w:br/>
        <w:t>«сана» сөзіне предикат ретіңде қолданылды, көбіне мағынасы</w:t>
        <w:br/>
        <w:t>жағынан синоним түрінде көрінгенімен, оларды бір-біріне толық</w:t>
        <w:br/>
        <w:t>сәйкес келеді деп айтуға болмайды. Керісінше, кейде терминдер</w:t>
        <w:br/>
        <w:t>мағынасының өзара өте жақындығы әлеуметтікөмірдегі статикалық</w:t>
        <w:br/>
        <w:t>және динамикалық, синхрондық және диахрондық бастаулардың</w:t>
        <w:br/>
        <w:t>15</w:t>
      </w:r>
    </w:p>
    <w:p>
      <w:r>
        <w:t>бастау алатын (сирек болса да) еңбектер гносеологиялық реңге</w:t>
        <w:br/>
        <w:t>ие болады. Соған сәйкес «тарихи сана» ұғымының екі мағынасы</w:t>
        <w:br/>
        <w:t>келіп. шығады: тарихнамалық көзқарастарға сай келетін тар”</w:t>
        <w:br/>
        <w:t>мағынасындағы және дүниетанымдық парадиғуа сипатына ие кең</w:t>
        <w:br/>
        <w:t>мағынадағы түсініктері. Мұның соңғысы нақты-ғылыми көзқарасты,</w:t>
        <w:br/>
        <w:t>оның тетігі мен нәтижесін білдіреді.</w:t>
        <w:br/>
        <w:t>Шындығында, тарихи сананың өзіндік феноменін, “ оның</w:t>
        <w:br/>
        <w:t>модификацияла-рын зерттеу келешек маңызы бар міндет болып</w:t>
        <w:br/>
        <w:t>табылады. Тарихи сананың тар шеңберден шығып, тарихнамалық</w:t>
        <w:br/>
        <w:t>білімдермен қатар, күрделі, жүйелі, полифункционалды құбылыс</w:t>
        <w:br/>
        <w:t>ретінде қарастырылуы, арнаулы білім формасымен қатар, алу-</w:t>
        <w:br/>
        <w:t>ан түрлі формаларда өмір сүретін әлеуметтік-мәдени феномен</w:t>
        <w:br/>
        <w:t>ретінде көрінуі, сөз жоқ, бұл мәселенің көкжиегін кеңейте түседі.</w:t>
        <w:br/>
        <w:t>Тарихисана--қоғамдықсананың, оныңбарлықэлементтерінің,</w:t>
        <w:br/>
        <w:t>формалары мен жүйелерінің маңызды өзгермелі қыры. Тарихи</w:t>
        <w:br/>
        <w:t>сана кез келген қоғамның, таптың немесе әлеуметтік топтың,</w:t>
        <w:br/>
        <w:t>тіпті адамзаттың өз жағдайын уақыт ағымында, өзінің осы шағын</w:t>
        <w:br/>
        <w:t>өткен шақпен және келешекпен байланыста пайымдағандықтан,</w:t>
        <w:br/>
        <w:t>- мұны қоғамдық сананың ерекше қыры ретінде қарастырған аб-</w:t>
        <w:br/>
        <w:t>зал. Алайда оны мейлінше көп ұшырасатын сананың «формасы»</w:t>
        <w:br/>
        <w:t>арқылы анықтау (А.Ю. Левада, А.И. Ракитов) дәп келмейтіндей</w:t>
        <w:br/>
        <w:t>көрінеді. Шын мәнінде, тарихи өлшем адамның қоғамдық бол-</w:t>
        <w:br/>
        <w:t>мысының, оның өзгермелілігінің шешуші сипаттамасы болып та-</w:t>
        <w:br/>
        <w:t>былады. Өткен жолын белгілей отырып, адам: әзінің әлеуметтік</w:t>
        <w:br/>
        <w:t>сапасын да, оның нақтылығын да аңғарады. Сонысымен оп өзін</w:t>
        <w:br/>
        <w:t>әлеуметтік үдеріспен бірегейлендіреді де, әрі одан бөліп айрық-</w:t>
        <w:br/>
        <w:t>шалайды да. Тарихи сана әлеуметтік субьектті мәдени-тарихи</w:t>
        <w:br/>
        <w:t>үдеріске енгізудің ықпалдарының бірі түрінде кәрінеді.</w:t>
        <w:br/>
        <w:t>Сондықтан тарихи сананы зерттеудің бүгінгі өзектілігі тари-</w:t>
        <w:br/>
        <w:t>хи танымның өзінің сапалы өзгерісін білдіреді, тарихи танымның</w:t>
        <w:br/>
        <w:t>біржақтылықтан арылып, басқаша бағдар ұстануымен түсіндіріледі.</w:t>
        <w:br/>
        <w:t>Тарихғылымы ментарих философиясында жаңатұжырымдамалық</w:t>
        <w:br/>
        <w:t>бағыттардың пайда. болуы тарихтың бай да әр алуан көрінісін, та-</w:t>
        <w:br/>
        <w:t>рихи сананың тұңғиық табиғатын тиімді әрі тереңірек зерттеуге</w:t>
        <w:br/>
        <w:t>мүмкіндік береді.</w:t>
        <w:br/>
        <w:t>Ғылыми-теориялық тарихи сана дамуының анағұрлым жоғары</w:t>
        <w:br/>
        <w:t>деңгейінтарихтың философиясы қурайды. Тарихтың соңғы жүзжып-</w:t>
        <w:br/>
        <w:t>дықтардаалдыңғы орынғакөтерілгенісоншалық, қәзіргізаманда оны</w:t>
        <w:br/>
        <w:t>өзінің ішкі өзегі - тарих философиясынсыз пайымдау мүмкін емес.</w:t>
        <w:br/>
        <w:t>Қоғамдық сананың барлық салаларын тарихилықтың, яғни тарихи</w:t>
        <w:br/>
        <w:t>сананың жаулап алғаны сондай, даулы да күрделі мәселелерімен</w:t>
        <w:br/>
        <w:t>ерекшеленетін тарих философиясы талас-тартысты полемиканың</w:t>
        <w:br/>
        <w:t>өзегіне айналды. Жалпы фипософиялық мәселелер нақты бір та-</w:t>
        <w:br/>
        <w:t>рихи материалдарға сүйеніп шешілер болса, тарихи зерттеулердің</w:t>
        <w:br/>
        <w:t>өзінің де тамыры белгілі бір философиялық көзқарастарда жатыр.</w:t>
        <w:br/>
        <w:t>17</w:t>
        <w:br/>
        <w:t>ны тануды білдіреді. Тарихишылдық философиялық бағыт ретінде</w:t>
        <w:br/>
        <w:t>ХІХғасырдың аяғы мен ХХ ғасырдың басында Еуропада пайда бол-</w:t>
        <w:br/>
        <w:t>ды және тарихи білімнің логикалық-әдіснамалық, гносвологиялық</w:t>
        <w:br/>
        <w:t>және дүниетанымдық мәселелерін көтерді. Бұл бағыттың негізін.</w:t>
      </w:r>
    </w:p>
    <w:p>
      <w:r>
        <w:t>қалаушы Вильгельм Дильтей |231 аталмыш мәселеде: Шеллингтің</w:t>
        <w:br/>
        <w:t>тепе-теңдік философиясын қолданып, тарихи болмыс пен тарихи</w:t>
        <w:br/>
        <w:t>танымның өзара байланысын анықтады. Кейінірек историцизм үш</w:t>
        <w:br/>
        <w:t>бағытқа айрылды: Вильгельм Виндельбанд |24|пен Генрих Риккерт</w:t>
        <w:br/>
        <w:t>(251 бейнесіндегі жаңакантшыл методологизм ұғымдардың түзілуі</w:t>
        <w:br/>
        <w:t>мен қызметі бойынша тарих пен жаратылыстануды қарама қарсы</w:t>
        <w:br/>
        <w:t>қойды, Освальд Шпенглер |26) мен” Арнольд Джозеф Тойнби |27)</w:t>
        <w:br/>
        <w:t>тарихи болмысты мәдениет ұғымына енгізіп, ал мәдениетті интуи-</w:t>
        <w:br/>
        <w:t>ция арқылы ғана түсінуге болатын «өмір», біртұтас тарихи үдеріс</w:t>
        <w:br/>
        <w:t>көптеген дербес өмір сүретін мәдени ағзаларды жасыратын фик-</w:t>
        <w:br/>
        <w:t>ция деп «мәдени-тарихи монадологиялық» тұжырым ұсынса, ал</w:t>
        <w:br/>
        <w:t>үшінші бағыт жаңа гегельшілдер Бенедетто Кроче І28| мен Робин</w:t>
        <w:br/>
        <w:t>Джордж Коллинғвауд |29|1және рацио-витализм өкілі Ортегта-и Гассет</w:t>
        <w:br/>
        <w:t>ІЗО| мәдени дәстүрлер аясындағы сабақтастықтың диалектикалық</w:t>
        <w:br/>
        <w:t>байланыстарына назар аударады. Сондай-ақ жаңакантшыл Әрнст ”</w:t>
        <w:br/>
        <w:t>Трельч ІЗ11|Пен герменевтика өкілі Поль Рикердің осы тақырыптағы</w:t>
        <w:br/>
        <w:t>терең зерттеулері белгілі |32). )</w:t>
        <w:br/>
        <w:t>.Тарихи танымдағы ақиқат, тарихтың обьективтілігі мен тарих-</w:t>
        <w:br/>
        <w:t>шының субьективтіліі мәселесі терең зерттеумен айналысқан</w:t>
        <w:br/>
        <w:t>Поль Рикер былай дейді: «Философ өзіндік танымның «қысқа»</w:t>
        <w:br/>
        <w:t>жолы мен тарихи танымның «ұзақ» жолының анық сәйкес келуі оны</w:t>
        <w:br/>
        <w:t>ақтап алатынын күтеді. Философтың қауіп-қатер астында болуы-</w:t>
        <w:br/>
        <w:t>нан, шарасыздық жағдайында болуынан -- басқаша айтқанда, тә-</w:t>
        <w:br/>
        <w:t>меншікті жағдайда болғандықтан -- көбіне оған тарихқа жүгіну тән</w:t>
        <w:br/>
        <w:t>болып келеді: өз өзіне күмәндана отырып, тарихтың мағынасын</w:t>
        <w:br/>
        <w:t>тани отырып және өз санасының шыңына көтеріле отырып, ол</w:t>
        <w:br/>
        <w:t>өзінің мағынасына ие болуды қалайды. Осылайша, біздің көз ап-</w:t>
        <w:br/>
        <w:t>дымызда тарихты өзі жазатын философ тарихтан трансцендентал-</w:t>
        <w:br/>
        <w:t>ды Ниеттің тарихын жасайды. Дәл осындай өзін өзі ақтауды фило-</w:t>
        <w:br/>
        <w:t>соф сананың осындай тарихынан күтеді». |32, 504 6.1. Автор уақыт</w:t>
        <w:br/>
        <w:t>байланысын іске асырып, индивидтің белсенді әрекетіне сүйенген</w:t>
        <w:br/>
        <w:t>мәдени-тарихи шығармашылықтың субьекті ретіндегі адамның</w:t>
        <w:br/>
        <w:t>рөлін негіздеп, осыдан герменевтикалық игерудің міндетін көреді.</w:t>
        <w:br/>
        <w:t>Философиялық историцизм он тоғызыншы ғасырдың со-”</w:t>
        <w:br/>
        <w:t>ңында пайда болды дегенімізбен, тарихилықтың белгілері одан</w:t>
        <w:br/>
        <w:t>әлдеқайда бұрын қалыптаса бастағаны белгілі. Бастапқыда, мы-</w:t>
        <w:br/>
        <w:t>салы Жаңа заман мен ағартушылық дәуірінде, ақиқатты зерттеу</w:t>
        <w:br/>
        <w:t>үшін тарихишылдықтың маңызы мойындалған болатын, ап кейінгі</w:t>
        <w:br/>
        <w:t>кездері ол Фридрих Ницшенің І8ЗІ, Ральф Уолдо Эмерсонның,</w:t>
        <w:br/>
        <w:t>Георг Зиммелдің ІЗ41, Рудольф Эйкеннің және т.б. «өмір филосо-</w:t>
        <w:br/>
        <w:t>фиясы» өкілдерінің арқасында философиялық пікірталастардың</w:t>
        <w:br/>
        <w:t>22</w:t>
        <w:br/>
        <w:t>қасында дәстүрге айналады және өткен туралы жадының</w:t>
        <w:br/>
        <w:t>арқасында үздіксіздікке ие болады. Бұл саналы түрде іске асқан</w:t>
        <w:br/>
        <w:t>мағыналық байланыстардағы оқиғалардың алмасуы. Тарихи са-</w:t>
        <w:br/>
        <w:t>нада өзінің табиғатында жалқы және қайтапанбас, уақыттық және</w:t>
        <w:br/>
        <w:t>жойылушы мөні бар дара нәрсе ғана айқындыққа ие болады.</w:t>
        <w:br/>
        <w:t>Тарихилық -- бұл жойылатын; бірақ уақыт ағымында мәңгі нәрсе.</w:t>
        <w:br/>
        <w:t>Тарихи болмыстың ерекше белгісі - тарих болып қалу және со-</w:t>
        <w:br/>
        <w:t>нысымен мәңгіге жалғасу. Өйткені тек жалпы формалар мен</w:t>
        <w:br/>
        <w:t>заңдар қайталануымен ғана сипатталатын әдеттегі уақиғалармен</w:t>
        <w:br/>
        <w:t>салыстырғанда, тарих өз бойында уақытқа қарамастан, уақытты,</w:t>
        <w:br/>
        <w:t>мәңгілікті жоятын; өшіретін оқиға.</w:t>
        <w:br/>
        <w:t>Жалпы алғанда, тарих неге өмір сүреді? Өйткені адам-- жетіл-</w:t>
        <w:br/>
        <w:t>меген, уақытқа тәуелді шектеулі жан, уақыттың арқасындағы онда</w:t>
        <w:br/>
        <w:t>болып жатқан құбылыстар оны мәңгілікке жетелейді, оған жетудің</w:t>
      </w:r>
    </w:p>
    <w:p>
      <w:r>
        <w:t>жолы осы ғана. Адамның жетілмегендігі мен оның тарихилығы -</w:t>
        <w:br/>
        <w:t>екеуі бір нәрсе. Адамның шектеулілігі кейбір мүмкіндіктерді теріске</w:t>
        <w:br/>
        <w:t>шығарады: жер бетінде идеалды жағдай бола алмайды, әпемнің</w:t>
        <w:br/>
        <w:t>әділетті құрылысы -болмайды. Орнықты соңғы жағдайлар табиғи</w:t>
        <w:br/>
        <w:t>оқиғалардың қайталануы ретінде ғана мүмкін болады. Үнемі же-</w:t>
        <w:br/>
        <w:t>тілмегендіктің арқасында әлемнің құрылысы тарихта үнемі өзге-</w:t>
        <w:br/>
        <w:t>ріп тұруы тиіс. Тарихтың өздігінен аяқталуы мүмкін емес. Ол тек</w:t>
        <w:br/>
        <w:t>ішкі тоқыраудың немесе ғарыштық апаттың -нәтижесінде. ғана</w:t>
        <w:br/>
        <w:t>аяқтала алады. Алайда өзінің осы жүзеге асу формасындағы та-</w:t>
        <w:br/>
        <w:t>рихипықтың өзі мәңгілік пе деген сауалдың өзі бізден шешімін күт-</w:t>
        <w:br/>
        <w:t>кенімен, ол мүмкін емес күйінде қалады және қандай да бір тари-</w:t>
        <w:br/>
        <w:t>хи құбылыс туралы түбегейлі пікір айту да мүмкін -емес, йткені</w:t>
        <w:br/>
        <w:t>бізде пікір айтатындай құдірет жоқ, біз тарихилыққа қатысу үшін</w:t>
        <w:br/>
        <w:t>құбылыстардың мәнін ашумен айналысатын адамдар ғанамыз.</w:t>
        <w:br/>
        <w:t>Сондықтан біз көбірек ұғынған сайын, таң қала түсеміз де, ізденуді</w:t>
        <w:br/>
        <w:t>қайта жалғастыра береміз. К. Ясперстің «Тарихтың мәні .мен</w:t>
        <w:br/>
        <w:t>мақсаты» еңбегінен осындай ойды оқуға болады |211.</w:t>
        <w:br/>
        <w:t>Ясперстің экзистенциализмінде тарихилық адам мен оның</w:t>
        <w:br/>
        <w:t>бойындағы шынайы акзистенцияға, яғни өзіне және өз трансценден-</w:t>
        <w:br/>
        <w:t>циясына қатысты жанға айналу мүмкіндігінің болуының бірлігі болып</w:t>
        <w:br/>
        <w:t>табылады. Бір сәтті білдіретін экзистенцияның тарихилығы уақыт</w:t>
        <w:br/>
        <w:t>пен мәңгіліктің, бірлігін білдіреді. Тарихилық субьектінің өз негізіне</w:t>
        <w:br/>
        <w:t>адалдығымен іске асырылады. Қандай да бір заттың тарихилығы</w:t>
        <w:br/>
        <w:t>оның мәнін ұғыну үшін оның тарихын білу керектігін еске түсірген</w:t>
        <w:br/>
        <w:t>кезде айтылады. Ал Мартин Хайдегтерде бопмыстың тарихилығы</w:t>
        <w:br/>
        <w:t>оның ілімінің негізгі ұғымдарының бірі екендігі. белгілі, ол бойынша</w:t>
        <w:br/>
        <w:t>болмыс мәнінің тарихи шартты трансформациясының барысында</w:t>
        <w:br/>
        <w:t>мән ғана емес, болмыстың өзі өзгеріске ұшырайды |221.</w:t>
        <w:br/>
        <w:t>Тарихтың осындай түсінігінен тарихишылдық (историцизм), яғ-</w:t>
        <w:br/>
        <w:t>нитарихисананыңбасымдылығыуғымытуындайды. Тарихишылдық</w:t>
        <w:br/>
        <w:t>барлығыда, тіптірухани болмыстың өзі «болған» депсанайтын сана-</w:t>
        <w:br/>
        <w:t>2</w:t>
        <w:br/>
        <w:t>жинаған айғақтарынан құралған конструкция ма, тарихи шындыққа</w:t>
        <w:br/>
        <w:t>жеткізетін теориялық түсіндірме бар ма, тарихтың заңдылығы бола</w:t>
        <w:br/>
        <w:t>ма, тарих құндылықтық пікірге тәуелді болса, ол қалай шынайы бо-</w:t>
        <w:br/>
        <w:t>лады, тарихты қалай бағалауға болады, тарихтыңбіртұтастеориясы</w:t>
        <w:br/>
        <w:t>бар ма, тарихтағы обьективтілік пен субьективтіліктің арақатынасы</w:t>
        <w:br/>
        <w:t>қандай? Осындай сұрақтарды ары қарай тізе беруге болады. Тіпті,</w:t>
        <w:br/>
        <w:t>«тарих деген ғылым бар ма?» деген де сұрақ туындайды. Әрине</w:t>
        <w:br/>
        <w:t>ол зерттеу барысында жаратылыстану ғылымдары қолданылатын</w:t>
        <w:br/>
        <w:t>танымдық тәсілдер сияқты әдістерді пайдаланады, бірақ тарихтың</w:t>
        <w:br/>
        <w:t>ғылым ғана емес, әлеуметтік феномен екенін де естен шығармау</w:t>
        <w:br/>
        <w:t>керек. Дегенмен, тарихтың эпистемологиялық мәртебесі бар екенін</w:t>
        <w:br/>
        <w:t>ешкім теріске шығара алмайды.</w:t>
        <w:br/>
        <w:t>Әртүрлі сөздіктер мен әлеуметтік-философиялық әдебиетте</w:t>
        <w:br/>
        <w:t>тарих түсінігіне қатысты пікірлер молшылық, мысалы: тарих -</w:t>
        <w:br/>
        <w:t>бұл жалпы өткен шақ: тарих -- бұл оқиға; тарихи өткенді баяндау;</w:t>
        <w:br/>
        <w:t>өткеннің қазіргімен және келешекпен байланысы; рухани және</w:t>
        <w:br/>
        <w:t>материалды өндіріс үдерісіндегі ұрпақтар арасында қалыптасқан</w:t>
        <w:br/>
        <w:t>сабақтастық қатынастары; әлеуметтік жады; даму үдерісі; өткен</w:t>
        <w:br/>
        <w:t>шақты зерттейтін ғылым. .</w:t>
        <w:br/>
        <w:t>Десекте, тарихтың терең онтологиялық түсінігін немістің атақты</w:t>
        <w:br/>
        <w:t>философ-экзистенциалисі Карл Яслерстің еңбектерінен кездестіруге</w:t>
        <w:br/>
        <w:t>болады. Оның берген анықтамасына сәйкес, тарих-- бұл белгілі бір</w:t>
        <w:br/>
        <w:t>шынайылықты қалыптастыратын әлемдік уақиғалардың уақыттық</w:t>
      </w:r>
    </w:p>
    <w:p>
      <w:r>
        <w:t>тізбегі, сондай-ақ бір оқиғаның екіншісінің артынан кәдуілгі уақыттық</w:t>
        <w:br/>
        <w:t>сабақтастығы формасындағы (яғни хроника формасындағы) жазы-</w:t>
        <w:br/>
        <w:t>луын білдіреді. Адамға ең алдымен адамзат тегінің, яғни әзінің тари-</w:t>
        <w:br/>
        <w:t>хы жақын болғанымен, әлемнің, жердің, өсімдіктер және жануарлар</w:t>
        <w:br/>
        <w:t>әлемінің пайда болу тарихын қамтитын (бұл он тоғызыншы ғасырдан</w:t>
        <w:br/>
        <w:t>бері ғана қарастырыла бастады) табиғат тарихының да бар екенін</w:t>
        <w:br/>
        <w:t>мойындау керек.</w:t>
        <w:br/>
        <w:t>Тарихи сананың табиғатын ашу тарихты зерттеумен тікелей</w:t>
        <w:br/>
        <w:t>байланысты. Тарихи зерттеудің міндеті - бізге Дейін жеткен тари-</w:t>
        <w:br/>
        <w:t>хи уақиғалардың жиынтығынан мән-мағынасы барын іріктеп алу,</w:t>
        <w:br/>
        <w:t>солардың көмегімен тарихи кескінді құрастыру, қазіргі жағдай</w:t>
        <w:br/>
        <w:t>олардың нәтижесіндей болуы үшін солардың арасындағы бай-</w:t>
        <w:br/>
        <w:t>ланысты ашу. К. Брейзингтің сөзімен айтқанда, бүкіл тарих әр-</w:t>
        <w:br/>
        <w:t>қайсысы жұзжылдықтардан, мыңжылдықтардан тұратын жеке-</w:t>
        <w:br/>
        <w:t>леген әрімдерден құралған арқанға ұқсайды, оның өзі уақыт</w:t>
        <w:br/>
        <w:t>орамындағы қысқа кесінділер ғана болып табылады. Кез келген</w:t>
        <w:br/>
        <w:t>тарихи зерттеудің міндеті -- осы өрмекті шешу. Мұның өзінде та-</w:t>
        <w:br/>
        <w:t>рихи зерттеу тарихтан тыс тұра алмайды, оның өзі уақыт өрмегіне</w:t>
        <w:br/>
        <w:t>тоқылып кетеді. Тарихтағы оның физикалық негізі болып, бірдей</w:t>
        <w:br/>
        <w:t>қайталанатын нәрселер, яғни заңды себептік байланыстар--бұлар</w:t>
        <w:br/>
        <w:t>тарихтағы тарихи емес нәрселер, өйткені оқиғалар толқынындағы</w:t>
        <w:br/>
        <w:t>тарихилыққа әдетте жалқылық тән болады. Ол беделдің ар-</w:t>
        <w:br/>
        <w:t>20</w:t>
        <w:br/>
        <w:t>Философиялық көзқарастардың пайда болу хроникасы ретінде де,</w:t>
        <w:br/>
        <w:t>оның дамуы мен құбылуы ретінде де көзге түсетін тарих өз бойына</w:t>
        <w:br/>
        <w:t>философияның тарихын да сіңіріп алады. Адамзаттың тарихи даму</w:t>
        <w:br/>
        <w:t>үдерісімен тығыз байланыстағы философия тарихи мәліметтерге:</w:t>
        <w:br/>
        <w:t>сәйкестігі арқылы да зерделене бастады. .</w:t>
        <w:br/>
        <w:t>Бұл тұрғыдан алғанда, кез-келген қоғамдық ғылымдардың</w:t>
        <w:br/>
        <w:t>өзінің пайда болуы, қалыптасуы мен дамуын сипаттай алатын та-</w:t>
        <w:br/>
        <w:t>рих ғылымы бұрмалаушылықтан, үрдісшілдіктен, апопогетикадан</w:t>
        <w:br/>
        <w:t>ада болуы тиіс, обьективті айғақтар мен лайықты хронологияға</w:t>
        <w:br/>
        <w:t>сүйенуі керек. Алайда жалаң айғақтар тарихты жандандыра ал-</w:t>
        <w:br/>
        <w:t>майды, оны тірілтіп, оған дүниетанымдық және құндылықтық нәр</w:t>
        <w:br/>
        <w:t>беретін философия ғылымы болып табылады. Сондықтан тарих</w:t>
        <w:br/>
        <w:t>ғылымының түйткілді мәселеперіне философияның да «тала-</w:t>
        <w:br/>
        <w:t>сы бар». Осы орайда, тарихты зерттеудің дүниетанымдық және</w:t>
        <w:br/>
        <w:t>жалпы әдіснамалық негіздеріне қатысты кейбір жәйттердің басын</w:t>
        <w:br/>
        <w:t>ашып алудың реті келіп тұр. 2-2</w:t>
        <w:br/>
        <w:t>Тарихты әрқипы түсінуге және әртүрлі түсіндіруге болатыны</w:t>
        <w:br/>
        <w:t>рас, бірақ оның нақты бар екеніне ешкімнің де күмәні жоқ. Алайда</w:t>
        <w:br/>
        <w:t>онымен айналысатын ғылымның да, оның зерттеу нысанының да</w:t>
        <w:br/>
        <w:t>тарих деген бір терминмен білдірілуі бірқатар қолайсыздықтар</w:t>
        <w:br/>
        <w:t>тудырады. Сондықтан тарихи үдерістің өзін ғана «тарих» деп, ал</w:t>
        <w:br/>
        <w:t>оны зерттейтін арнайы ғылымды «тарих ғылымы» немесе сол</w:t>
        <w:br/>
        <w:t>баяғы грек тілінде «историология» деп атаған дұрыс болар еді.</w:t>
        <w:br/>
        <w:t>Ал тарих ғылымы туралы тарих «тарихнама» (историография)</w:t>
        <w:br/>
        <w:t>деп аталады. Сондай-ақ тарих ғылымында деректану (орысша</w:t>
        <w:br/>
        <w:t>источниковедение) сынды қосымша пәннің де бар екенін айта</w:t>
        <w:br/>
        <w:t>кету керек. Сондай-ақ археология мен этнография да тарихи</w:t>
        <w:br/>
        <w:t>мәліметтерді толықтыратын пәндер қатарына жатады.</w:t>
        <w:br/>
        <w:t>Бірақ тарихты зерттеумен историология ғана айналыспайды,</w:t>
        <w:br/>
        <w:t>тарихтың жалпы табиғатын, тарихи құбылыстардың мәнін, тари-</w:t>
        <w:br/>
        <w:t>хи үдерістердің негізгі заңдылықтары мен қозғаушы күштерінің</w:t>
        <w:br/>
        <w:t>мәнін ашумен айналысатын жалпы теория «тарих философия-</w:t>
      </w:r>
    </w:p>
    <w:p>
      <w:r>
        <w:t>сы» немесе «историософия» деп аталады. Тарих философия-</w:t>
        <w:br/>
        <w:t>сы терминінің өзі Еуропада Ағартушылық дәуірінде пайда болды</w:t>
        <w:br/>
        <w:t>(М.Ф. Вольтер), кейінірек дами келе ол тарихтың өзін ғана емес,</w:t>
        <w:br/>
        <w:t>тарихи танымның ерекшеліктерін де зерттеумен айналысып, та-</w:t>
        <w:br/>
        <w:t>рихи таным теориясы, тарихи гносеология немесе қазіргі тілмен</w:t>
        <w:br/>
        <w:t>айтқанда, тарихи эпистемология деп те атала бастады. )</w:t>
        <w:br/>
        <w:t>Историософия мен историологияның арақатынасы мейлінше</w:t>
        <w:br/>
        <w:t>күрделі сипатта екенін айта кету керек. Историология немесе</w:t>
        <w:br/>
        <w:t>өркениетті қоғамның тарихнамасы әрқашанда тарихи оқиғаларды</w:t>
        <w:br/>
        <w:t>сипаттаумен айналысып келді және әлі десолай. Тарих ғылымының</w:t>
        <w:br/>
        <w:t>бұл құрамдас бөлігін баяндаушы тарихғылымы немесе нарративті</w:t>
        <w:br/>
        <w:t>историология деп атауға болады. Көзінде нарративті историоло-</w:t>
        <w:br/>
        <w:t>гиядан басқа тарихтың болмағанын айта кету керек және тарих-</w:t>
        <w:br/>
        <w:t>18</w:t>
        <w:br/>
        <w:t>Біз бул еңбекте қазақ халқының тарихи санасының қалыпта-</w:t>
        <w:br/>
        <w:t>суын тәуелсіздік идеясымен байланыстырып отырмыз, өйткені кез</w:t>
        <w:br/>
        <w:t>келген халықтың тарихи өзіндік санасындағы қатпарлы ақиқаттарда</w:t>
        <w:br/>
        <w:t>туған жерді, Әта мекенді немесе отанды жатжерліктерден, қорғап,</w:t>
        <w:br/>
        <w:t>еркіндікті сақтап қалуға қатысты тарихи уақиғалар мәңгіге орын</w:t>
        <w:br/>
        <w:t>алып қалады. Тәуелсіздіктүсінігіәрбірхалықүшінмейлінше қастерлі</w:t>
        <w:br/>
        <w:t>ұғым болып табылады. Оның тағлымы терең астарларын тарихтың</w:t>
        <w:br/>
        <w:t>қойнауынан, ата-бабамыздың өткенінен, оның сан ғасырлық арма-</w:t>
        <w:br/>
        <w:t>нынан іздеген жөн. Сонау сақ заманынан немесе әлімсақтан бері</w:t>
        <w:br/>
        <w:t>ата қонысты парсылардан, түркілердің жужандардан қорғаудан,</w:t>
        <w:br/>
        <w:t>бертінде қазақ хандығының тұтастығын сақтаудан, оның Ішінде</w:t>
        <w:br/>
        <w:t>жоңғарлармен, қоқандықтармен, ресейліктермен болған шайқас-</w:t>
        <w:br/>
        <w:t>тардан осы тәуелсіздікке деген ұмтылысты байқаймыз. Ұлт-азаттық</w:t>
        <w:br/>
        <w:t>күрес тарихынан бір Ресей отаршылдығының өзіне қарсы 300-ге</w:t>
        <w:br/>
        <w:t>жуық көтерілістер белгілі. Ақырында «ақтабан шұбырындыдан»</w:t>
        <w:br/>
        <w:t>асып түскен «қызыл қырғынды» бастан кешіп барып, ата-бабамыз-</w:t>
        <w:br/>
        <w:t>дың аңсаған арманы ХХ ғасырдың соңында жүзеге асты.</w:t>
        <w:br/>
        <w:t>Үстіміздегі жылдың 28 қаңтарында Ақордада Мемлекет бас-</w:t>
        <w:br/>
        <w:t>шысы Нұрсұлтан Назарбаев Қазақстан Республикасы Тәуелсіздігі-</w:t>
        <w:br/>
        <w:t>нің 20 жылдығын өткізу жөнінде кеңес өткізді. Соп жиында Елбасы</w:t>
        <w:br/>
        <w:t>былай деп атап өтті: «Жолдауда мен еліміз Тәуелсіздігінің 20</w:t>
        <w:br/>
        <w:t>жылдығын мерекелеу мәселесін ерекше атап өттім. Тәуелсіздік</w:t>
        <w:br/>
        <w:t>- бұл біздің басты байлығымыз, баға жеткізгісіз жетістігіміз. Жас</w:t>
        <w:br/>
        <w:t>елдің тарихындағы жаңа дәуір шынтуайтында өзінің бастауын</w:t>
        <w:br/>
        <w:t>Тәуелсіздіктен алады. Жасампаз, сенімді және қарқынды даму</w:t>
        <w:br/>
        <w:t>дәуірінен. Сондықтан Тәуелсіздік мерейтойы ерекше мәнге ие».</w:t>
        <w:br/>
        <w:t>Еліміз үшін өте маңызды осы мәселенің өзектілігін түсіне от-</w:t>
        <w:br/>
        <w:t>ырып, тарихи сана қалыптасуы мен дамуын біз қазақ халқының</w:t>
        <w:br/>
        <w:t>тарихы мен мәдениетінің негізінде қарастыруды және тарихи</w:t>
        <w:br/>
        <w:t>сана эволюциясындағы тәуелсіздік идеясының өзегін көрсетіп</w:t>
        <w:br/>
        <w:t>беруді мақсат тұттық. Бұл үшін алдымен тарихи сана мәселесінің</w:t>
        <w:br/>
        <w:t>әлемдік және отандық ғылыми әдебиетте қойылуы мен талдану-</w:t>
        <w:br/>
        <w:t>ын зердеден өткізіп алған жөн.</w:t>
        <w:br/>
        <w:t>Жоғарыда атап өткендей, ХХ ғасырда табиғи және әлеуметтік</w:t>
        <w:br/>
        <w:t>өмірде орын алған ғаламат өзгерістер адамзаттың алдына жаһан-</w:t>
        <w:br/>
        <w:t>дық мәселелерді қойды. Қоғамдық-дамудағы нақты-тарихи, жаһан-</w:t>
        <w:br/>
        <w:t>дық және ауқымды тарихтың, ашық тарих пен жабық тарихтың,</w:t>
        <w:br/>
        <w:t>микротарих пен макротарих арақатынастары, ұлттық және тап-</w:t>
        <w:br/>
        <w:t>тық мәселелердің қойылуы мен олардың шешілуі, дәстүр мен</w:t>
        <w:br/>
        <w:t>жаңашылдықтың, ұжымдық ес пен дара индивидуалдық жадының,</w:t>
        <w:br/>
        <w:t>теориялық тарихи сана мен бұқаралық сананың арақатынастары</w:t>
      </w:r>
    </w:p>
    <w:p>
      <w:r>
        <w:t>мәселелері гуманитарлық ғылымның барлық салаларын қамтыды.</w:t>
        <w:br/>
        <w:t>Теориялық тарихи ой дамуындағы соңғы онжылдықтарда қалып-</w:t>
        <w:br/>
        <w:t>тасқан бұл ахуал ғылыми әлемде «тарихнамалық төңкеріс» деген</w:t>
        <w:br/>
        <w:t>атауға ие болды. Бұл ұғымды тарих философиясы мен әдіснамасын</w:t>
        <w:br/>
        <w:t>в</w:t>
        <w:br/>
        <w:t>өзара тәуелділігі мен сәйкессіздігін жасырып тұрады. Шындығында</w:t>
        <w:br/>
        <w:t>сана тарихи айқындалған (қоғамдық сана), қашанда бар нәрсе,</w:t>
        <w:br/>
        <w:t>бірақ ол сонымен бірге жүріп өткен жолды, оның ұзақтығы мен</w:t>
        <w:br/>
        <w:t>желісін пайымдайтын рефлексия бопғандықтан да ол - тарихи.</w:t>
        <w:br/>
        <w:t>Демек, «қоғамдық» және «тарихи» терминдерінің семантикалық</w:t>
        <w:br/>
        <w:t>әрқилылығы маркстік әдіснаманың мазмұндық қырларымен анық-</w:t>
        <w:br/>
        <w:t>талады. Бірақ ол бұрын өзектілігіне қатысты теориялық мәнге ие</w:t>
        <w:br/>
        <w:t>болған жоқ еді, ал кейін «тарихи сана» ұғымының және соған бай-</w:t>
        <w:br/>
        <w:t>ланысты тақырыптар топтамасының дараланып айрықшалануы</w:t>
        <w:br/>
        <w:t>әлеуетті күрделі мәселенің пайда болғанын білдірді. .</w:t>
        <w:br/>
        <w:t>Соңғы ғасырларда табиғи және әлеуметтік өмірде орын алған</w:t>
        <w:br/>
        <w:t>ғаламат өзгерістер адамзаттың алдына ғаламдық мәселелерді</w:t>
        <w:br/>
        <w:t>қойды. Әлеуметтікдамудағы жаһандық(глобальды) және ауқымды</w:t>
        <w:br/>
        <w:t>(тотальды) тарихтың, ашық тарих пен жабық тарихтың, микро-</w:t>
        <w:br/>
        <w:t>тарих пен макротарих арақатынастары мәселелерінен барлық</w:t>
        <w:br/>
        <w:t>гуманитарлық пәндермен қатар, тарих ғылымы да тыс қала алма-</w:t>
        <w:br/>
        <w:t>ды. Теориялық тарихи ой дамуындағы ХХғасырдың екінші жар-</w:t>
        <w:br/>
        <w:t>тысында қалыптасқан бұл ахуал ғылыми әлемде «тарихнамалық</w:t>
        <w:br/>
        <w:t>төңкеріс» деген атауға ие болды. Бұл ұғымды тарих философия-</w:t>
        <w:br/>
        <w:t>сын терең зерттеген орыс зерттеушісі М.А. Баргтың. енгізгенін</w:t>
        <w:br/>
        <w:t>айттық |2, 45 6.1. Дегенмен бұл төңкерістің ғылыми әдіснамалық</w:t>
        <w:br/>
        <w:t>төңкеріс екенін ескеру керек. )</w:t>
        <w:br/>
        <w:t>Кеңестік дәуірде тоталитарлық тәртіптің қыспағына қарамас-</w:t>
        <w:br/>
        <w:t>тан, әлемдікғылымда қалыптасқан бұл жаңа ахуалдың теориялық</w:t>
        <w:br/>
        <w:t>нышандары әлеуметтік зерттеулердің мәселелерін тапдаудағы</w:t>
        <w:br/>
        <w:t>әртүрлі бағыттарда - философиялық-әлеуметтанымдық, гносео-</w:t>
        <w:br/>
        <w:t>Погиялық, мәдениеттанымдық, методологиялық-тарихи бағыттар-</w:t>
        <w:br/>
        <w:t>да пайда болды. Бұл бағыттардың соңғысы тарих ғылымының</w:t>
        <w:br/>
        <w:t>танымдық және әдіснамалық мәселелерін талдау негізінде қа-</w:t>
        <w:br/>
        <w:t>лыптасты. Осы мәселелерді соңғы онжылдықтар бойы, әсіресе</w:t>
        <w:br/>
        <w:t>кеңестік және посткеңестік дәуірлердегі достастық өлдері ке-</w:t>
        <w:br/>
        <w:t>ңістігінде белсенді түрде талдануы әлеуметтік шарттылық тура-</w:t>
        <w:br/>
        <w:t>лы, тарихи білімнің қызметі мен мақсаты туралы мәселелерді</w:t>
        <w:br/>
        <w:t>кеңінен қойып, оны тарихи танымға деген гносеологиялық тәсілдің</w:t>
        <w:br/>
        <w:t>шеңберінен тысқа алып шықты. | 2-2</w:t>
        <w:br/>
        <w:t>Ғылымның жинақтаған бай тарихнамалық материалын игеру,</w:t>
        <w:br/>
        <w:t>арнайы мамандандырылған білімдамуының заңдылықтарын бекіту,</w:t>
        <w:br/>
        <w:t>тарихнамалық сипаттау мен түсіндірудің ғылыми бағдарламала-.</w:t>
        <w:br/>
        <w:t>рының, әдістерінің, формаларының өзгеру себептерін түсіну</w:t>
        <w:br/>
        <w:t>қажеттіліктері туындады. Шын мәнінде бұл тарих ғылымының</w:t>
        <w:br/>
        <w:t>тұжырымдамалық негізін қалыптастырудың үлкен міндеттері бо-</w:t>
        <w:br/>
        <w:t>лып саналады. Оларды шешу жолында тарихнамалық жұмыстың</w:t>
        <w:br/>
        <w:t>саналы тәсілдері мен эмпирикалық қондырғыларын “анықтайтын</w:t>
        <w:br/>
        <w:t>терең негізді айқындау мәселесі ретіндегі тарихи сана мәселесі</w:t>
        <w:br/>
        <w:t>пайда болды. Осыдан барып тарих ғылымының әдіснамасынан</w:t>
        <w:br/>
        <w:t>16</w:t>
      </w:r>
    </w:p>
    <w:p>
      <w:r>
        <w:t>далуда. Қазіргі кезде техногендік өркениеттің: стереотиптерінен</w:t>
        <w:br/>
        <w:t>басқа жаңа дүниетанымдық бағдарлар мен мұраттар іздестіріліп</w:t>
        <w:br/>
        <w:t>жатыр. Бұл бағдарлар бүкіл адамзаттың ХХІ ғасырдағы гүлденуі</w:t>
        <w:br/>
        <w:t>мен прогресінің рухани негізі болуы тиіс» |17, 39 6.|. Келешекке</w:t>
        <w:br/>
        <w:t>бағытталған бұл бағдарларды тарихи сана қойнауынан да табуға</w:t>
        <w:br/>
        <w:t>болады. Мәселенің осындай өзектілігінен кейін тарихи сана ұғымы</w:t>
        <w:br/>
        <w:t>мен түсінігінің ғылыми арнаулы әдебиеттердегі анықталуын, оның</w:t>
        <w:br/>
        <w:t>дүниетанымдық және әдіснамалық негіздерін айқындау қажет.</w:t>
        <w:br/>
        <w:t>Тарихи санаға қатысты арнаулы ғылыми әдебиетте де,</w:t>
        <w:br/>
        <w:t>бұқара көпшілік әдебиетте де өте көп айтылғанымен, қазіргі</w:t>
        <w:br/>
        <w:t>зерттеушілік ахуал осы тарихи сана мазмұнының айқын, нақты</w:t>
        <w:br/>
        <w:t>түсінігін. бере алмауымен сипатталып отыр. «Тарихи сана» ұғы-</w:t>
        <w:br/>
        <w:t>мының бұлыңғырлығы мен көпқырлылығы оны талдауға біршама</w:t>
        <w:br/>
        <w:t>қиындықтар тудырады. Бұл қиыншылықтар осы мәселені шешудің</w:t>
        <w:br/>
        <w:t>жалпы тұжырымдамалық негізінің болмауымен, бұл рухани</w:t>
        <w:br/>
        <w:t>феноменнің мазмұнын, «шектерін», уақыттық сипаттамаларын</w:t>
        <w:br/>
        <w:t>анықтаудың күрделілігімен сипатталады. Мұндай жағдайда тари-</w:t>
        <w:br/>
        <w:t>хи құбылыстар мен үдерістерді талдаудың философиялық әдіс-</w:t>
        <w:br/>
        <w:t>тәсілдерін пайдалану анағұрлым тиімді көрінеді. Философиялық</w:t>
        <w:br/>
        <w:t>тәсіл тарихи сананың алуан түрлі формаларының мәнін түсіндіріп,</w:t>
        <w:br/>
        <w:t>оның қоғамдық сана жүйесіндегі орны мен рөлін анықтауға</w:t>
        <w:br/>
        <w:t>мүмкіндік беріп қана қоймай, оның әлеуметтік-мәдени феномен</w:t>
        <w:br/>
        <w:t>ретіндегі қырын ашуға да септігін тигізеді.</w:t>
        <w:br/>
        <w:t>Алдымен, мәселеге тікелей көшпес бұрын, «сана», «өзіндік</w:t>
        <w:br/>
        <w:t>сана», «қоғамдық сана» ұғымдарының басын ашып алу керек.</w:t>
        <w:br/>
        <w:t>Сана мәселесі де - философия тарихында шешімі асы күнге</w:t>
        <w:br/>
        <w:t>дейін нақты табылмаған аса күрделі мәселелердің бірі. Оп пай-</w:t>
        <w:br/>
        <w:t>да болғалы бері ғасырлар бойы философиямен бірге жасасып</w:t>
        <w:br/>
        <w:t>келеді, өйткені философияның өзінде іздену мен күдіктену рухы</w:t>
        <w:br/>
        <w:t>бар. Сананың табиғатын дәп басып айту қиын, ол сезім арқылы</w:t>
        <w:br/>
        <w:t>қабылданатын обьективті нақтылықты белгілеу және түсіну үшін</w:t>
        <w:br/>
        <w:t>біз қолданып жүрген өлшемдер мен сипаттамаларға сай келе</w:t>
        <w:br/>
        <w:t>бермейді. Физикалық обьектілер сияқты болмағандықтан, оның</w:t>
        <w:br/>
        <w:t>не массасы, не энергиясы, не формасы жоқ, оны сандық сипат-</w:t>
        <w:br/>
        <w:t>тамалармен мөлшерін :табу мүмкін емес. Десек те, сананың бар</w:t>
        <w:br/>
        <w:t>екеніне ешкім күмән келтірмейді.</w:t>
        <w:br/>
        <w:t>Адамның тәнін басқаратын сана (бұл ұғым ойлау, сезіну,</w:t>
        <w:br/>
        <w:t>жан, рух түсініктерімен тығыз байланыста қарастырылды) туралы</w:t>
        <w:br/>
        <w:t>көзқарастар бағзы замандағы мифологиялық дүниетанымнан-ақ</w:t>
        <w:br/>
        <w:t>басталады. Бұл құпия бастау туралы анимистік түсінік кейінірек</w:t>
        <w:br/>
        <w:t>философиялық дүниетанымда Платонның идеалистік ілімінде</w:t>
        <w:br/>
        <w:t>жалғасын тапты: адамның денесі мәңгі өмір сүретін: жанның</w:t>
        <w:br/>
        <w:t>уақытша абақтысы. Ортағасырларда әлем жаратылғанға дейін</w:t>
        <w:br/>
        <w:t>. өмір сүрген және ештеңеден әлемді қалыптастырған немесе жоқ-</w:t>
        <w:br/>
        <w:t>тан бар қылған дүниеден тыс тәнсіз рухани бастаудың еркі: мен</w:t>
        <w:br/>
        <w:t>18</w:t>
        <w:br/>
        <w:t>тарихи таным диалектикасы қатар жүруі тиіс. Қоғамның тари-</w:t>
        <w:br/>
        <w:t>хи санасының жаңғыруы -- күрделі үдеріс. Бұл тарих ғылымы</w:t>
        <w:br/>
        <w:t>мен. тарих философиясын дамытумен қоса, әлеуметтік-тарихи</w:t>
        <w:br/>
        <w:t>қауымдастықты; бұқаралық субьектінің тарихи санасын өзгеттуді</w:t>
        <w:br/>
        <w:t>де білдіреді. Тарихи білім өзіңді тануға, адамның тұлға болып</w:t>
        <w:br/>
        <w:t>қалыптасуына септігін тигізеді. Елімізде тарихи сананы жаңғыртып</w:t>
        <w:br/>
        <w:t>жаңартудың өзектілігі отандық тарих ғылымы мен тарих филосо-</w:t>
        <w:br/>
        <w:t>фиясына жауапты міндеттер жүктейді. Қазіргі кездегі халықтар</w:t>
        <w:br/>
        <w:t>мен елдердің арасындағы бәсекеге қабілеттіліктің бір түбірі осы</w:t>
      </w:r>
    </w:p>
    <w:p>
      <w:r>
        <w:t>рухани-философиялық, өркениеттік және мәдени мұра мен та-</w:t>
        <w:br/>
        <w:t>рихи санада жатқанын ескерсек, аталмыш ғылым салаларының</w:t>
        <w:br/>
        <w:t>әдіснамалық негіздерін орнықтырып, осы бағыттағы арнайы</w:t>
        <w:br/>
        <w:t>зерттеулерді өрістете түсу қажеттілігі туындайды.</w:t>
        <w:br/>
        <w:t>Тарихи санаға,. тарихипыққа және тарихтың философиясы-</w:t>
        <w:br/>
        <w:t>на қатысты тұжырымдамаларға шолу жасай келе, мынадай түйін</w:t>
        <w:br/>
        <w:t>жасауға болады: тарихи сана субьекттің әлемдік тарих уақытының</w:t>
        <w:br/>
        <w:t>ағымында және және қазіргі әлеуметтік кеңістікте өзін анықтауға</w:t>
        <w:br/>
        <w:t>деген қабілетімен сипатталатын шынайылықты игерудің ерек-</w:t>
        <w:br/>
        <w:t>ше формасы ретінде көзге түседі. Тарихи сананың бұлдырлығы .</w:t>
        <w:br/>
        <w:t>мен күрделілігі инверсияпық үдерістермен және құндылықтық</w:t>
        <w:br/>
        <w:t>бағдарлардың үнемі құбылуымен түсіндіріледі. Сондықтан тари-</w:t>
        <w:br/>
        <w:t>хи сананың қалыптасуы мен дамуын уақыт ағымы мен кеңістікте</w:t>
        <w:br/>
        <w:t>қарастыру бұл түсініктің мәнін аша түседі.</w:t>
        <w:br/>
        <w:t>1.2 Уақыттың мәні туралы көзқарастардың</w:t>
        <w:br/>
        <w:t>тарихи сана қалыптасуына ықпалы</w:t>
        <w:br/>
        <w:t>Біз өзімізді қоршаған ортаның мазмұны туралы сөз қозғағанда</w:t>
        <w:br/>
        <w:t>да, тарих уақыт феномені болғандықтан тарихи сана туралы сөз</w:t>
        <w:br/>
        <w:t>қозғағанда да кеңістік пен уақыт ұғымдарын айналып әте алмай-</w:t>
        <w:br/>
        <w:t>мыз, ейткені кез келген дене, зат, құбылыс қашанда болмыстың</w:t>
        <w:br/>
        <w:t>басқа да нәрселерімен және құбылыстарымен қатар орын алып</w:t>
        <w:br/>
        <w:t>отырады және созылмалы қасиет пен кеңістіктік сипаттамаларға</w:t>
        <w:br/>
        <w:t>ие болады. Олар сондай-ақ бір-біріне қатынасында өздерінің ішкі</w:t>
        <w:br/>
        <w:t>және сыртқы ахуалдарын үздіксіз өзгертіп атырады және бұл әрбір</w:t>
        <w:br/>
        <w:t>нақты жағдайларда әрқилы жылдамдықта, ырғақта, жеделдікте</w:t>
        <w:br/>
        <w:t>жүзеге асады. Бұл сипаттамалар, опарды бір тұтастық ретінде</w:t>
        <w:br/>
        <w:t>жеке апып қарастырар болсақ, уақыт туралы түсінікті береді.</w:t>
        <w:br/>
        <w:t>Кеңістік пен уақыт, осылайша, шынайылықтағы өздерінің алуан</w:t>
        <w:br/>
        <w:t>түрліліктерінде болмыстың формалары ретінде көрінеді.</w:t>
        <w:br/>
        <w:t>Философияда уақыт мәселесі аса маңызды орын алады.</w:t>
        <w:br/>
        <w:t>Ол философиялық рефлексияның ең негізгі тақырыптарының</w:t>
        <w:br/>
        <w:t>бірі және, сондықтан да арнайы ғылыми зерттеулердің нысаны- ”</w:t>
        <w:br/>
        <w:t>на айналып отыр. Уақыт біздің күнделікті тіршілігімізбен бай-</w:t>
        <w:br/>
        <w:t>%?.</w:t>
        <w:br/>
        <w:t>бәріңізге де белгілі. Ф. Энгельстің диалектикалық болжамы белгілі</w:t>
        <w:br/>
        <w:t>дәрежеде дәл келді: «Материалистік тәсіл, тарихи зерттеулер</w:t>
        <w:br/>
        <w:t>барысында жүгінетін жетекші емес, тарихи айғақтарды соған</w:t>
        <w:br/>
        <w:t>лайықтап пішетін дайын қалыпқа айналған кезде, өзінің қар&gt;ма</w:t>
        <w:br/>
        <w:t>қарсылығына өтеді» |39, 3511.</w:t>
        <w:br/>
        <w:t>Тарих философиясындағы одан кейінгі негізгі тақырып тарих-</w:t>
        <w:br/>
        <w:t>тың мәні мен бағыты, қоғамның типологиясындағы әдіснамалық</w:t>
        <w:br/>
        <w:t>мәселелер, тарихи кезеңдердің өлшемдері, тарихи прогрестің өл-</w:t>
        <w:br/>
        <w:t>шемдері, тарихи үдерістің субьектілеріне қатысты өрбіп, «өрке-</w:t>
        <w:br/>
        <w:t>ниеттік тәсіл» ғылымда берік орын алды: мәдени тарихи типтер</w:t>
        <w:br/>
        <w:t>(Н.Я. Данилевский), мәдениеттер (Л. Фробениус, О. Шпенглер),</w:t>
        <w:br/>
        <w:t>өркениеттер (К. Ясперс, А. Тойнби, Ф. Бэгби), этностар мен супе-</w:t>
        <w:br/>
        <w:t>рэтностар (С.М. Широкогоров, Л.Н. Гумилев), нәсілдер (Л. Вольт-</w:t>
        <w:br/>
        <w:t>ман) теориялары.</w:t>
        <w:br/>
        <w:t>Шектеулі, тарихи мәдениеттердің арнаулы, оқшау типтері тұ-</w:t>
        <w:br/>
        <w:t>жырымдамасының ең көрнекті үлгісін О.Шпенглер өзінің «Еуро-</w:t>
        <w:br/>
        <w:t>паның ақыры» еңбегінде ұсынды. Бұл еңбектің шығуына, әрине,</w:t>
        <w:br/>
        <w:t>і Дүниежүзілік соғыстың аса қасіретті салдары әсер етті. О.Шпен-</w:t>
        <w:br/>
        <w:t>глер тарих философиясының еуропалықтық концепциясының</w:t>
      </w:r>
    </w:p>
    <w:p>
      <w:r>
        <w:t>жалғандығына баса көңіл бөлді. Өзінің мәдениет типологиясын құ-</w:t>
        <w:br/>
        <w:t>растыра отырып, О. Шпенгпер бірегей жаппы адамдық мәдениет</w:t>
        <w:br/>
        <w:t>бар ма деген сұраққа, теріс жауап береді. О. Шпенглердің өз жа-</w:t>
        <w:br/>
        <w:t>уабын барлық мәдениеттердің оқшау екендігін мойындаудан және</w:t>
        <w:br/>
        <w:t>олардың өздерінен кейін еш нәрсе қалдырмай, сол бойынша әрбір</w:t>
        <w:br/>
        <w:t>индивидуалды мәдениет кеңінен туындайтын, гүлденетін және әле-</w:t>
        <w:br/>
        <w:t>тін, олардың дамуында тек осы логиканы мойындаудан іздейді. -4..</w:t>
        <w:br/>
        <w:t>Шпенглер бойынша, мәдениеттердің өмірлік циклі --.б көз</w:t>
        <w:br/>
        <w:t>келген тірі организмнің өмірлік циклі. Әрбір мәдениеттің өлімі-және .</w:t>
        <w:br/>
        <w:t>оның басқа мәдениеттерден оқшаулығы мәдениетжәне адамзаттың</w:t>
        <w:br/>
        <w:t>тұтас тарихи өмірінің бірлігін қамтамасыз ете алмайды. Бұл ұста-</w:t>
        <w:br/>
        <w:t>нымда О.Шпенглер, әзінің аяқталуына жеткен, 8 мәдениеттер</w:t>
        <w:br/>
        <w:t>типін атап көрсетеді, олар: қытайлық, вавилондық, үнділік, анти-</w:t>
        <w:br/>
        <w:t>калық (грек-римдік), араб-мұсылмандық, батысеуропалық, майя-</w:t>
        <w:br/>
        <w:t>лық. Туындау сатысында, оның пікірінше, орыс-сібірлік мәдениет</w:t>
        <w:br/>
        <w:t>тұр. Егер Н.Я. Данилевскийдің мәдениеттер типологиясында өл-</w:t>
        <w:br/>
        <w:t>шем рәлін адамның әрекетшіл табиғаты, шығармашылық әрекет</w:t>
        <w:br/>
        <w:t>атқарса, анда О.Шпенглерде осындай өлшемге халықтың ұжымдық</w:t>
        <w:br/>
        <w:t>жанының ішкі, психологиялық құрылысы жатады. Шпенглер бой-</w:t>
        <w:br/>
        <w:t>ынша, мәдениеттің мәнісі -- бұл халықтың ұжымдық жанының</w:t>
        <w:br/>
        <w:t>өзін білдіруге ұмтылысы. Әрбір ұжымдық жанға (халыққа) өзіндік</w:t>
        <w:br/>
        <w:t>көңіл-күйі, сезімталдық әлемі, оның негізінде ұжымдық жан өмір</w:t>
        <w:br/>
        <w:t>сүретін, сезетін, жасайтын, одан мәдени формалардың бүкіл</w:t>
        <w:br/>
        <w:t>байлығы шығатын, өзіндік психикалық ілкі рәміз (прасимвол)</w:t>
        <w:br/>
        <w:t>тән. Шпенглердің мына метафоралық нақыл сөзі белгілі: бұл «..</w:t>
        <w:br/>
        <w:t>ұлы мәдениеттердің әрбірі, кім бұл мәдениетке жататын болса,</w:t>
        <w:br/>
        <w:t>27</w:t>
        <w:br/>
        <w:t>айту керек. Кезінде Платон статикалық уақыт жалғыз шынайы</w:t>
        <w:br/>
        <w:t>«идеялар әлемінде» болады да, Әл динамикалық уақыт «барлығы</w:t>
        <w:br/>
        <w:t>да пайда болып, сосын жойылатын, бірақ ешқашанда шынайы өмір</w:t>
        <w:br/>
        <w:t>сүрмейтін «заттар әлемінде» үстемдік еседі», деп ұйғарып, бұл</w:t>
        <w:br/>
        <w:t>екі тұжырымды біріктірген еді. Ортағасырлық діни ғұламалар да</w:t>
        <w:br/>
        <w:t>жоғарғы болмысқа статикалық үлгінің қасиеттерін берсе, пәни дү-</w:t>
        <w:br/>
        <w:t>ниеге қатысты динамикалық тұжырымдаманы қолданды.</w:t>
        <w:br/>
        <w:t>Статикалық тұжырымдаманың да, динамикалық тұжырымда-</w:t>
        <w:br/>
        <w:t>маның да шешілмеген мәселелері бар, бірақ олардың әрқайсы-</w:t>
        <w:br/>
        <w:t>сының мықты дәлелдері де бар. Кейбір қазіргі философтар бұл</w:t>
        <w:br/>
        <w:t>екі үлгінің одан ары дамытылуы олардың синтезіне әкелуі мүмкін</w:t>
        <w:br/>
        <w:t>деп пайымдайды.</w:t>
        <w:br/>
        <w:t>Уақыттың субстанционалды және реляционалды тұжырым-</w:t>
        <w:br/>
        <w:t>дамалары уақыттың табиғатына, уақыт және материя катего-</w:t>
        <w:br/>
        <w:t>рияларының қатынасынан туындайды. Субстанционалды бағыт-</w:t>
        <w:br/>
        <w:t>тың көрнекті өкіліне Исаак Ньютонды жатқызуға болады.” Ағылшын</w:t>
        <w:br/>
        <w:t>физигі өзінің «Натуралды фипософияның математикалық ба-</w:t>
        <w:br/>
        <w:t>стаулары» атты еңбегінде уақыт пен кеңістіктен және осыларға</w:t>
        <w:br/>
        <w:t>қатысты қозғалыста болатын материалдық нүктелерден (атомдар-</w:t>
        <w:br/>
        <w:t>дан, барлық материалдық денелер осылардан түзіледі) тұратын</w:t>
        <w:br/>
        <w:t>әлемді кескіндейді. Уақыт пен кеңістік бұл жерде құбылыстар орын</w:t>
        <w:br/>
        <w:t>алып жататын орасан зор «сахна» кейпінде көрінеді. Құбылыстар</w:t>
        <w:br/>
        <w:t>жойылып кетсе де, бұл сахна сақталып қалады, демек кеңістік</w:t>
        <w:br/>
        <w:t>пен уақыт материяға бағынбайтын дербес мәндерді - субстан-</w:t>
        <w:br/>
        <w:t>цияларды (бұл тұжырымдаманың атауы да осыдан шығып отыр)</w:t>
        <w:br/>
        <w:t>білдіреді.</w:t>
        <w:br/>
        <w:t>Ерекше мән ретіндегі ньютондық көзқарасқа неміс ойшылы</w:t>
        <w:br/>
        <w:t>Лейбництің пікіріқайшы келеді. Оның пікірінесәйкес, уақыт жекеле-</w:t>
      </w:r>
    </w:p>
    <w:p>
      <w:r>
        <w:t>ген дербес мән емес, туынды мән, ол нақты әпемнің үдерістері</w:t>
        <w:br/>
        <w:t>мен нысандары арасындағы ерекше қатынастардан туындай-</w:t>
        <w:br/>
        <w:t>ды. Бұл тұжырымдаманың атауы латынның «геһайуив» -- шартты</w:t>
        <w:br/>
        <w:t>деген сөзінен шыққан. Бір ескертетіні, осы екі бағыттағы алшақ</w:t>
        <w:br/>
        <w:t>“пікірлер көне антикалық заманның өзінде-ақ айтылған еді: мыса-</w:t>
        <w:br/>
        <w:t>лы, Демокрит (атомизмнің негізін қалаушылардың бірі) уақытты</w:t>
        <w:br/>
        <w:t>ерекше мән ретінде қарастырса, Аристотель реляционалдық</w:t>
        <w:br/>
        <w:t>көзқараста болды.</w:t>
        <w:br/>
        <w:t>Уақыттың осы жоғарыдағы аталған тұжырымдамаларының бір</w:t>
        <w:br/>
        <w:t>бірінен алшақтығы үлкен, алайда бір ғана нақты уақытты бейне-</w:t>
        <w:br/>
        <w:t>лейтін бұл төрт үлгінің бір де бірін философия ғасырлар бойы</w:t>
        <w:br/>
        <w:t>толығымен теріске шығарған емес.</w:t>
        <w:br/>
        <w:t>Философиялық көзқарастардың алшақтықтары уақыттың қа-</w:t>
        <w:br/>
        <w:t>сиеттерін, яғни оның обьективтілігі мен субьективтілігін, бір ба-</w:t>
        <w:br/>
        <w:t>ғыттылығы мен қайтымсыздығын, абсолюттілігі мен салыстыр-</w:t>
        <w:br/>
        <w:t>малылығын, үздіксіздігі мен дискреттілігін, аяқталмайтындығы”</w:t>
        <w:br/>
        <w:t>мен шексіздігін талдаудан да аңғарылады.</w:t>
        <w:br/>
        <w:t>41</w:t>
        <w:br/>
        <w:t>ап ауқымды (тотальды) тарих ойдағы ырғақтық тұтастық ретіндегі</w:t>
        <w:br/>
        <w:t>ғаламдық келешектегі тарихтың әралуан жорамалдарын білдіреді.</w:t>
        <w:br/>
        <w:t>Тарихи болмыстың терең қыртысының полиритмиясынан ту-</w:t>
        <w:br/>
        <w:t>ындайтын ауқымдылықтың құрылымдық тарихына деген постмо-</w:t>
        <w:br/>
        <w:t>дернистік бағдар ғаламдық тарихты құрылымдаудың көптеген</w:t>
        <w:br/>
        <w:t>үлгілеріне әкелді. Постмодернизм классикалық философиядағы</w:t>
        <w:br/>
        <w:t>рационализмді теріске шығара келе, жиырмасыншы ғасырдың</w:t>
        <w:br/>
        <w:t>адамзат басына әкелген зұлматтарынан кейінгі қалыптасқан тарихи</w:t>
        <w:br/>
        <w:t>ахуалды тілге тиекетеді. Дегенмен қазіргізаманғы постклассикалық</w:t>
        <w:br/>
        <w:t>және постнеоклассикалық философиялық дискурстар осы кез-</w:t>
        <w:br/>
        <w:t>ге дейін классикалық мұрамен, ең алдымен гегельдік филосо-</w:t>
        <w:br/>
        <w:t>фиямен пікір таластырып келгені, дарынды философ Нұрлан</w:t>
        <w:br/>
        <w:t>Сейтахметовтың пікірінше, «бұп мұраның толығымен өткен шақ-</w:t>
        <w:br/>
        <w:t>та қалып қоймай, қазіргі философиялық үдерістің толыққанды</w:t>
        <w:br/>
        <w:t>қатысушысы екендігін көрсетеді. Мен классикалық философия</w:t>
        <w:br/>
        <w:t>сыншыл түсіндірмелерді үнемі қоздыра келе, бүгінгі заманның</w:t>
        <w:br/>
        <w:t>іргелі мәселелерін түсіну үшін жаңа ресурстар таба отырып, бұл</w:t>
        <w:br/>
        <w:t>үдерістен қайта жаңғырып тұрады деп ойлаймын. Классиканың де-</w:t>
        <w:br/>
        <w:t>конструкциясы болашақта да бұл мәтіндерден «ұйқыдағы мәнді»</w:t>
        <w:br/>
        <w:t>(Ж. Деррида) табуға әкеледі және бұл ұстанымда Ю. Хабермастың</w:t>
        <w:br/>
        <w:t>жалғыз қалмайтынына мен сенімдімін» |41, 67-68 66.1.</w:t>
        <w:br/>
        <w:t>Соңғы екі онжылдық бойы теориялық Тарихи ойды да, қара-</w:t>
        <w:br/>
        <w:t>пайымтарихисананыдажаулапалғантұжырымдар--американдық</w:t>
        <w:br/>
        <w:t>зерттеушілер Самюэль Хантингтон мен Фрэнсис Фукуяманың</w:t>
        <w:br/>
        <w:t>болжамдары болды. С.Хантингтонның пікірінше, өркениеттер</w:t>
        <w:br/>
        <w:t>қақтығысы екі деңгейде өтеді: микродеңгей -- көршілес жатқан</w:t>
        <w:br/>
        <w:t>діни этностық топтар арасында бір-біріне үстемдік ету, жерге та-</w:t>
        <w:br/>
        <w:t>ласу сияқты қақтығыстар орын алса, макродеңгей -- мемлекет-</w:t>
        <w:br/>
        <w:t>тер арасындағы әскери және экономикалық салаға байланысты</w:t>
        <w:br/>
        <w:t>туындаған бәсекелестік қақтығыстар. Тарихи дамудың ең басты</w:t>
        <w:br/>
        <w:t>элементі -- әркениет және ол мәдени дәрежесіне байланысты</w:t>
        <w:br/>
        <w:t>айқындалатын бірлестіктердің ең жоғары сапалы түрі. Ол ойының</w:t>
        <w:br/>
        <w:t>соңында мынадай тұжырымға келеді: «Егер үшінші дүниежүзілік</w:t>
        <w:br/>
        <w:t>соғыс туындай қалса, бұл қақтығыстар өркениеттер арасында</w:t>
        <w:br/>
        <w:t>өтеді. Болашақта тіпті біртұтас өркениет те болмақ емес» |42,</w:t>
        <w:br/>
        <w:t>15 б.1. С. Хантингтон өркениеттік қақтығыстарды мәдениет са-</w:t>
      </w:r>
    </w:p>
    <w:p>
      <w:r>
        <w:t>ласынан күтсе, американдық социолог Ф. Фукуяма бұл мәселені</w:t>
        <w:br/>
        <w:t>«тарихтың ақыры» ретінде жүйелейді. Тарих тек «алтын мип-</w:t>
        <w:br/>
        <w:t>лиард» өмірдің деңгейіне жетпеген елдерде ғана өз дамуын</w:t>
        <w:br/>
        <w:t>жалғастырады. Тарих кезеңіндегі өркениет мағынасын ф. Фукуяма</w:t>
        <w:br/>
        <w:t>былай түсіндіреді: «Біздің қазір куә болып отырғанымыз, жәй</w:t>
        <w:br/>
        <w:t>ғана қырғи-қабақ соғыстың ақыры немесе қандай да бір соғыстан</w:t>
        <w:br/>
        <w:t>кейінгі тарихтың кезеңі емес, бірақ тарихтың ақыры осындай, яғни</w:t>
        <w:br/>
        <w:t>адамзаттың эволюциялық идеологиясының аяғы және адамзат</w:t>
        <w:br/>
        <w:t>басқарылуының соңғы түрі осы» |43, 516 6. Оның ойына жүгінсек,</w:t>
        <w:br/>
        <w:t>30</w:t>
        <w:br/>
        <w:t>типтерінде тарихқа деген фипософиялық көзқарас әрқилы болып</w:t>
        <w:br/>
        <w:t>келеді. :</w:t>
        <w:br/>
        <w:t>Тарихи сананың жоғарғы теориялық деңгейі ретіндегі тарих</w:t>
        <w:br/>
        <w:t>философиясына деген қызығушылықтың Француз,Ағартушылығы</w:t>
        <w:br/>
        <w:t>кезеңінде пайда болғаны айтылды және Вольтер «тарих фило-</w:t>
        <w:br/>
        <w:t>софиясы» терминін енгізгенде бүкіләлемдік тарих туралы фило-</w:t>
        <w:br/>
        <w:t>софиялық пікірлердің жиынтығын ұқтырғанымен, оған арнайы</w:t>
        <w:br/>
        <w:t>философиялық-теориялық негіздеме берген жоқ. Осы кезеңнің</w:t>
        <w:br/>
        <w:t>көрнекті өкілдері Ж.-Ж, Руссо айғақтарды берумен шектелетін</w:t>
        <w:br/>
        <w:t>сипаттамалы тарих пен тарихи үдерістің теориялық реконструк-</w:t>
        <w:br/>
        <w:t>циясы арасындағы айырмашылықты көрсетсе, Д. Вико әртүрлі</w:t>
        <w:br/>
        <w:t>халықтардың эмпириялық тарихы мен «жаңа ғылымның» алға</w:t>
        <w:br/>
        <w:t>тартқан «мәңгі идеалды тарихының» арасын ажыратуды ұсынды. .</w:t>
        <w:br/>
        <w:t>Ал 1784 жылы өзінің «Бүкіләлемдік-азаматтық тұрғыдағы жал-</w:t>
        <w:br/>
        <w:t>пы тарих идеясы» деген еңбегін жариялаған Иммануил Кант</w:t>
        <w:br/>
        <w:t>былай дейді: «Ырықтың еркіндігі туралы метафизикалық тұр--</w:t>
        <w:br/>
        <w:t>ғыдан алғанда біз өзімізше қандай ұғым құрастырмасақ та,</w:t>
        <w:br/>
        <w:t>- адамзат қылықтарының, ерік көрінісінің табиғаттағы барлық өзге</w:t>
        <w:br/>
        <w:t>құбылыстар сияқты жаратылыстың жалпы заңдарымен анықта-</w:t>
        <w:br/>
        <w:t>латынын мәжбүрлі түрде мойындауға тура келеді. Бұл көріністерді</w:t>
        <w:br/>
        <w:t>зерттеумен айналысатын тарих, олардың себептері қаншалықты</w:t>
        <w:br/>
        <w:t>тереңге тығылғанымен, егер ол адам ырқының еркіндік әрекетін</w:t>
        <w:br/>
        <w:t>бір жиынтықта қарастырар болса, онда ол оның заңды бары-</w:t>
        <w:br/>
        <w:t>сын аша алар еді деп ойлауға мүмкіндік береді; және де жеке-</w:t>
        <w:br/>
        <w:t>леген адамдарда ережеге көнбейтіндей әрі шатасып кеткендей</w:t>
        <w:br/>
        <w:t>көрінетін нәрсені бүкіл адамзат тегіне қатысты оның бастапқы</w:t>
        <w:br/>
        <w:t>нышандарының, баяу болса да, өзгермейтін үдемелі дамуы ретін-</w:t>
        <w:br/>
        <w:t>де мойындауға болар еді» ІЗ7, 204 6.1.</w:t>
        <w:br/>
        <w:t>Философиялық білімнің арнайы бөлімі ретіндегі тарих филосо-</w:t>
        <w:br/>
        <w:t>фиясының одан арғы Дамуы батысеуропалық ойда тұңғыш рет</w:t>
        <w:br/>
        <w:t>философия мен тарихты біріктірген Г.Ф.Г. Г егельдің «Тарих фило-</w:t>
        <w:br/>
        <w:t>софиясы жөніндегі дәрістерімен» байланысты болды. Ол бүкіп-</w:t>
        <w:br/>
        <w:t>әлемдік-тарихи үдерістің зерделілігі тұжырымдамасын бекітті;</w:t>
        <w:br/>
        <w:t>«Философияның енгізген жалғыз ойы әлемде зерде үстемдік етеді</w:t>
        <w:br/>
        <w:t>деген пайымның қарапайым айы болып табылады, демек, әлемдік-</w:t>
        <w:br/>
        <w:t>тарихи үдеріс те зерделі жүзеге асты. Осы түсінік пен пікір жалпы</w:t>
        <w:br/>
        <w:t>тарихқа деген қатынастың алғышарты болып табылады; фило-</w:t>
        <w:br/>
        <w:t>софияның өзінде бұл алғышарт емес. Онда пайыммен тану жо- -</w:t>
        <w:br/>
        <w:t>лымен зерденің әрі субстанция, әрі шексіз құдірет екендігі, оның</w:t>
        <w:br/>
        <w:t>өзі үшін бүкіл табиғи және рухани өмірдің шексіз мазмұны да және</w:t>
        <w:br/>
        <w:t>осы мазмұнның көрінісі болып табылатын шексіз форманың да</w:t>
        <w:br/>
        <w:t>болатындығы дәлелденеді» |38, 64 б.1. Басқаша айтқанда, Гегель</w:t>
        <w:br/>
        <w:t>мұны «бүкіл тарих - бүкіл ойдың тарихы» деп түйіндейді.</w:t>
      </w:r>
    </w:p>
    <w:p>
      <w:r>
        <w:t>Тарихтың философиясын материалистік негізде түсіндіруді</w:t>
        <w:br/>
        <w:t>К. Маркс жүзеге асырды және оның салдарының қандай болғаны</w:t>
        <w:br/>
        <w:t>26</w:t>
        <w:br/>
        <w:t>езегіне айналды. Теріс мағынасындағы тарихишылдық осы шақ-</w:t>
        <w:br/>
        <w:t>тың алдында өткен шаққа шегінуді білдіреді, соның салдары-</w:t>
        <w:br/>
        <w:t>нан. берілген нақты айғақтардың шынайы құндылығы жойылып,</w:t>
        <w:br/>
        <w:t>олардың мәні салыстырмалы болып қалады. Б</w:t>
        <w:br/>
        <w:t>Осы орайда тарихтың шапшаң алға жылжуға кесірін тигізетін</w:t>
        <w:br/>
        <w:t>әлеуметтік-мәдени жүк ретіндегі анықтамасы да ойға оралады. Өзі-</w:t>
        <w:br/>
        <w:t>нің«мәңгіқайтаайналу», «биліккедегенерік»идеяларыменбатыстық</w:t>
        <w:br/>
        <w:t>философия тарихында иррационализм мен имморализмнің негізін</w:t>
        <w:br/>
        <w:t>қалады деп есептелетін немістің ұлы ойшылы Фридрих Ницшенің</w:t>
        <w:br/>
        <w:t>«Тарихтың өмір үшін пайдасы мен кесірі» деп аталатын еңбегінде</w:t>
        <w:br/>
        <w:t>және басқа да шығармаларында жады мәселесі жаңа қырынан</w:t>
        <w:br/>
        <w:t>көтеріледі. «Айналаңда жайылып жүрген табынға көз салыңызшы,</w:t>
        <w:br/>
        <w:t>дейді.ол оқырманға ой салып, Жануар «бүгіннің» не екенін,</w:t>
        <w:br/>
        <w:t>«кешенің» не екенін-білмейді, таңертеңнен кешке дейін, күн сайын</w:t>
        <w:br/>
        <w:t>қоректенеді, секіріп ойнақтайды, демалады, күйіс қайырады және</w:t>
        <w:br/>
        <w:t>осы бір мезеттік қанағаттанушылық пен қанағаттанбаушылықпен</w:t>
        <w:br/>
        <w:t>берік байланыста болады, сондықтан тойынуды да, сағынышты да</w:t>
        <w:br/>
        <w:t>білмейді» |33, 84 б.|. Бұл жерде Ф. Ницшенің барлық табиғи инстин-</w:t>
        <w:br/>
        <w:t>кттен жұрдай болып, тек христиандық моральмен ғана уланған өз</w:t>
        <w:br/>
        <w:t>дәуірінің мәдениетін өткір сынға алу барысында «жануар бақытын»</w:t>
        <w:br/>
        <w:t>асыра дәріптейтінін аңғаруға болады.</w:t>
        <w:br/>
        <w:t>«Әрине, -- деп ойын жалғастырады неміс философы, -- бірде</w:t>
        <w:br/>
        <w:t>адам аңнан былай деп сұрайды: сен неге ешқашан өз бақытың ту-</w:t>
        <w:br/>
        <w:t>ралы менімен бөліспей, тек маған тесілесің де тұрасың? Жануар</w:t>
        <w:br/>
        <w:t>дәл сол сәтте былай деп жауап қатқысы келеді: өйткені мен ай-</w:t>
        <w:br/>
        <w:t>тайын дегенімді сол мезетте-ақ ұмытып қаламын, бірақ ол осы</w:t>
        <w:br/>
        <w:t>жауаптың өзін де ұмытып қалғандықтан, үндемей мелшиіп тұрады</w:t>
        <w:br/>
        <w:t>да, адам осыған таңданады». Ф. Ницшенің ойынша, адам алға</w:t>
        <w:br/>
        <w:t>қарай шапшаң әрі алыс кете алмайды, әйткені өткенінің бұғаулары</w:t>
        <w:br/>
        <w:t>оны апысқажібермейді, ол өзініңтарихиесінің тұтқынында болады.</w:t>
        <w:br/>
        <w:t>Сондықтан тарихшының сенімі арттан алға қарай бағдарланады.</w:t>
        <w:br/>
        <w:t>Ал өткен шақ пен болашақтың азулары арасында алаңсыз ой-</w:t>
        <w:br/>
        <w:t>нап жүрген баланың бақыты анағұрлым қызығуға тұрарлықтай.</w:t>
        <w:br/>
        <w:t>Жануармен салыстырғанда, «адамның неге күле алатынын мен</w:t>
        <w:br/>
        <w:t>бәрінен де жақсы білетін шығармын: тек сол ғана терең күйзеле</w:t>
        <w:br/>
        <w:t>алғандықтан күлкіні ойлап табуға мәжбүр болды. Ең бақытсыз</w:t>
        <w:br/>
        <w:t>және ең меланхолиялық жануар, дұрысында, ең көңілді де бола-</w:t>
        <w:br/>
        <w:t>ды» (33, 85 б.І, деп түйіндейді философ.</w:t>
        <w:br/>
        <w:t>«Ақылдың екітүріболады: бірізтикалық, екіншісі эстетикалық»</w:t>
        <w:br/>
        <w:t>деп Плотин айтпақшы, немістің ұлы романтик, эстет ойшылында</w:t>
        <w:br/>
        <w:t>ақылдың осы соңғы түрі басым тәрізді. Дегенмен Ницше шығар-</w:t>
        <w:br/>
        <w:t>маларында рухтың үш құбылысы туралы ой кездеседі және оның</w:t>
        <w:br/>
        <w:t>шығармашылық өміріндегі кезеңдер де рухтың осы үш түрлі құ-</w:t>
        <w:br/>
        <w:t>былуына сәйкес кепетін сияқты: бастапқыда білім мен тәжірибені</w:t>
        <w:br/>
        <w:t>көнбістікпен жинақтайтын түйе рухы, келесіде толысқан білімді ай-</w:t>
        <w:br/>
        <w:t>23</w:t>
        <w:br/>
        <w:t>тек өткен ғасырдың соңғы ширегінен бастап қозғала бастағанын</w:t>
        <w:br/>
        <w:t>айту керек. Отандық ғылым үшін" бұл таңсық тақырып шетелдің</w:t>
      </w:r>
    </w:p>
    <w:p>
      <w:r>
        <w:t>тарих философиясында он тоғызыншы ғасырдың соңынан бері</w:t>
        <w:br/>
        <w:t>- талқыланып келеді. Қазіргі заманғы мәдени философиялық зерт-</w:t>
        <w:br/>
        <w:t>теулерде тарихи-философиялық бағыттың шектерінде жи-нақ-</w:t>
        <w:br/>
        <w:t>талған «білімдердің маңызы зор болды. Олар Кант; Гегель, Гум-</w:t>
        <w:br/>
        <w:t>больдтан бастау алады және 1900 жылы А. Беррдің «Тарихи син-</w:t>
        <w:br/>
        <w:t>тез журналынының» негізін қалауымен қойылған бұл тарихтың</w:t>
        <w:br/>
        <w:t>әдіснамалық мәселесі теориялық деңгейде де, және, әсіресе,</w:t>
        <w:br/>
        <w:t>«Анналдар» мектебінің бастапқы екі буынының тарихнамалық</w:t>
        <w:br/>
        <w:t>практикасы саласында да, жан-жақты негізделіп, әзінің даму ар-</w:t>
        <w:br/>
        <w:t>насын айқындады. )</w:t>
        <w:br/>
        <w:t>Тарих пен қоғамға деген жаңа көзқарастың тұжырымдамасын</w:t>
        <w:br/>
        <w:t>ұсынған «Анналдар» деп аталатын мектептің қабырғасынан шық-</w:t>
        <w:br/>
        <w:t>қан ғалымдардың еңбектерін ерекше бағыт ретінде атап өтуге 60-</w:t>
        <w:br/>
        <w:t>лады. «Анналдардың» француздық мектебінің өкілдері (М. Блок,</w:t>
        <w:br/>
        <w:t>Ле Февр, Ф. Бродель, Ж. Дюби, Ж. Ле Гофф және басқалары) мен</w:t>
        <w:br/>
        <w:t>оның ресейлік ізбасарлары (Ю.А. Афанасьев, А.Я Гуревич, Ю.Л.</w:t>
        <w:br/>
        <w:t>Бессмертный және өзгелері): тың тақырыптар көтеріп, «жаңа тари-</w:t>
        <w:br/>
        <w:t>хи ғылымның» пайда болуына, тарихтың әдіснамасын анағұрлым</w:t>
        <w:br/>
        <w:t>тереңзерттеуге, оның ұғымдық аппаратын пайымдауға үлкен ықпал</w:t>
        <w:br/>
        <w:t>етті. Француздық «Анналдар мектебі» адамзаттың әлеуметтік-</w:t>
        <w:br/>
        <w:t>мәдени тарихын зерттеудің жүйелік-модельдік, типологиялық,</w:t>
        <w:br/>
        <w:t>кроссмәдени әдістерін пайдаланды. Олардың жетістігіне макрота-</w:t>
        <w:br/>
        <w:t>рихи құрылымдарменоқиғаларды емес, ал «күнделіктітарихтарды»</w:t>
        <w:br/>
        <w:t>-- әмір салттарын, дәстүрлерді, әлем-суреттемелерін, ментальдық</w:t>
        <w:br/>
        <w:t>формаларын зерттеу жатады, этнографтардан ерекше, олар ша-</w:t>
        <w:br/>
        <w:t>руа мәдениетін емес, ал қалалық тұрғындар мәдениетін зерттейді.</w:t>
        <w:br/>
        <w:t>Соңғыуақытта «Анналдармектебі» әлеуметтікғылымдарәдістеріне</w:t>
        <w:br/>
        <w:t>көбірек сүйеніп келеді. .</w:t>
        <w:br/>
        <w:t>Тарихтың теориясы мен әдіснамасындағы осындай бағытпен</w:t>
        <w:br/>
        <w:t>қатар, орыс философы С. Панариннің пікірінше, «барлық нормалар-</w:t>
        <w:br/>
        <w:t>ды теріске шығарып, нигилизмнің жаңа толқынын тудырған тарихқа</w:t>
        <w:br/>
        <w:t>Деген постмодернистік көзқарастың» да бар екені белгілі. Осы</w:t>
        <w:br/>
        <w:t>постмодернизмнің көрнекті өкілдерінің бірі М.Фуко өзінің «Білім ар-</w:t>
        <w:br/>
        <w:t>хеологиясында» былай дейді: «окаһандық тарих тақырыбы мен</w:t>
        <w:br/>
        <w:t>мүмкіндігі біртіндеп жойылып бара жатыр және біз ауқымды тарих</w:t>
        <w:br/>
        <w:t>деп атай алатынның мейлінше ұйқаспайтын долбарларының қалай</w:t>
        <w:br/>
        <w:t>айқындалып келе жатқанын көріп отырмыз» |40, 196 б.). Бұл екі</w:t>
        <w:br/>
        <w:t>тарихтың арасындағы айырмашылықты” М. Фуко мынадан көреді:</w:t>
        <w:br/>
        <w:t>жаһандық сипаттау барлық феномендерді біртұтас орталықтың</w:t>
        <w:br/>
        <w:t>төңірегіне жинайды, ал ауқымды тарих болса, дербес тарихтардың</w:t>
        <w:br/>
        <w:t>шексіз көпшілігін білдіре отырып, оңда шашыраған күйінде орын</w:t>
        <w:br/>
        <w:t>апады. Жаһандық (глобальды) тарихтың мақсаты-әмбебап тарихи</w:t>
        <w:br/>
        <w:t>заңдардың әрекетін білдіретін «Тарихтың ырғағын» айқындау болса,</w:t>
        <w:br/>
        <w:t>29</w:t>
        <w:br/>
        <w:t>басқа ұлттарға Батыс қоғамының даму мен модернизациясын үлгі</w:t>
        <w:br/>
        <w:t>тұтудан басқа таңдау қалмайды. . :</w:t>
        <w:br/>
        <w:t>.ХХ ғасырда адамзаттың ақыл-ойын жаулаған маңызды</w:t>
        <w:br/>
        <w:t>мәселелер тарих философиясы сияқты гарихи теориялық сана-</w:t>
        <w:br/>
        <w:t>ның жалпы деңгейімен қатар, оның арнаулы-ғылыми деңгейін де</w:t>
        <w:br/>
        <w:t>қамтыды. Тарихи санадағы ғаламат өзгерістердің ғылыми әлемде</w:t>
        <w:br/>
        <w:t>де тарихнамалық төңкеріс әкелгенін жоғарыда айтып өттік. Қазіргі</w:t>
        <w:br/>
        <w:t>постмодернистік ғылымда, сондай-ақ жалпы ғылымдардың инте-</w:t>
        <w:br/>
        <w:t>грациялану үдерісі барысында тарих өзінің мифологиялық, әдеби,</w:t>
        <w:br/>
        <w:t>лингвистикалық, семиотикалық және т.б. қырларынан зертте-</w:t>
        <w:br/>
        <w:t>ле бастады, демек тарихты кез келген мәтіннен табуға болады.</w:t>
        <w:br/>
        <w:t>Ғылымдардыңинтеграциясы тарихғылымындағы дүнивтанымдық</w:t>
      </w:r>
    </w:p>
    <w:p>
      <w:r>
        <w:t>синтез мәселесін тудырды.</w:t>
        <w:br/>
        <w:t>Ғылым ретіндегі тарихтыңсипатының өзіндеде өзге пәндердің</w:t>
        <w:br/>
        <w:t>методологиялық тұғырлары мен мәліметтеріне бет бұру әуеп ба-</w:t>
        <w:br/>
        <w:t>стан имманентті түрде тән болып келгені ешкімге де жасырын</w:t>
        <w:br/>
        <w:t>емес. Геродот заманында-ақ айшықты көрінген бұл ерекшелік</w:t>
        <w:br/>
        <w:t>содан бері оның көпғасырлық тарихында жалғасып келеді. Бірақ</w:t>
        <w:br/>
        <w:t>тек ХХ ғасырда ғана қойылып отырған осы мәселе аса маңызды</w:t>
        <w:br/>
        <w:t>әдіснамалық мәселе ретінде көтерілді және осы жүзжылдықтың</w:t>
        <w:br/>
        <w:t>өн бойындағы тарихи ойдың бүкіл дамуының өзегін құрады.</w:t>
        <w:br/>
        <w:t>Тарихтағы әдіснамалық синтез мәселесі орыс тарихшыла-</w:t>
        <w:br/>
        <w:t>ры мен философтары тарапынан үлкен қызығушылық тудырды</w:t>
        <w:br/>
        <w:t>және 2003 жылдың 27-29 мамырында Томск қаласында өткен |1!</w:t>
        <w:br/>
        <w:t>Бүкілресейлік конференцияда бұл кеңінен талқыланды. Бір ес-</w:t>
        <w:br/>
        <w:t>кертетіні, бұл конференция 2002 жылдың қаңтар айында ұйым-</w:t>
        <w:br/>
        <w:t>дастырушылары тарапынан «әдіснамалық синтез және оның</w:t>
        <w:br/>
        <w:t>эвристикалық мүмкіндіктері» туралы тарихшылар мен әлеуметтік</w:t>
        <w:br/>
        <w:t>ғалымдар арасындағы еркін пікірталас ретінде ойластырған бірін-</w:t>
        <w:br/>
        <w:t>ші конференциямен тығыз тақырыптық байланыста болды |441.</w:t>
        <w:br/>
        <w:t>Тарих философиясына қатысты ұзақ жылдар бойы созылып келе</w:t>
        <w:br/>
        <w:t>жатқан пікірталастар сияқты бұл мәселеге (тарихи сана мен тарихи</w:t>
        <w:br/>
        <w:t>танымға) байланысты да бірауызды пікірдің бұл жиында да бол-</w:t>
        <w:br/>
        <w:t>мағаны сөзсіз |451.</w:t>
        <w:br/>
        <w:t>Бұл пікірталастардың нәтижесін екі тағылымнан көруге болады.</w:t>
        <w:br/>
        <w:t>Біріншіден, әдіснамалық синтез тарихи танымның даму жолындағы</w:t>
        <w:br/>
        <w:t>күре тамыр деп жарияланды. Екіншіден, оны іске асыруда тарих</w:t>
        <w:br/>
        <w:t>ғылымының жетекші рөлі негізделді, өйткені ол тарих алаңында</w:t>
        <w:br/>
        <w:t>жүзегеасқандықтантарихи болмысты тыңайтып те-реңдететүсіндіріп</w:t>
        <w:br/>
        <w:t>беретін қаңдай да бір зерттеушілік стратегияны таңдауға мүмкіндік</w:t>
        <w:br/>
        <w:t>береді. Осы стратегиялардың бірін таңдау осы болмыстың қандай</w:t>
        <w:br/>
        <w:t>да бір қырымен анықталады. Және, ақы-рында, басқа пәндермен</w:t>
        <w:br/>
        <w:t>ынтымақтасудағы тарихтың ерекше үлесі уақыттың барлық негізгі</w:t>
        <w:br/>
        <w:t>тілдерін игерген жалғыз ғылымның тарих екендігімен, ал уақыттың</w:t>
        <w:br/>
        <w:t>өзі оның ерекше зерттеу нысаны екендігімен сипатталады.</w:t>
        <w:br/>
        <w:t>31</w:t>
        <w:br/>
        <w:t>баттана паш ететін арыстан рухы және соңғысы жаңашыл жасам-</w:t>
        <w:br/>
        <w:t>паздықпен сипатталатын балауса балдырған рух. «Кемелдік білім-</w:t>
        <w:br/>
        <w:t>нен кейін ғана келеді» (Альбер Камю) демекші, рух өзгерісінің</w:t>
        <w:br/>
        <w:t>а бірінші кезеңі әлеуметтік жадының қалыптасуына сәйкес келеді.</w:t>
        <w:br/>
        <w:t>ХІХ ғасырдағы американдық ойшыл Ральф Уолдо Эмерсон”</w:t>
        <w:br/>
        <w:t>былайдеп жазады: «Біз қашанда жадымызда өзіміздітабындырған</w:t>
        <w:br/>
        <w:t>тарихи айғақтарды тіріптеміз және .оларды өзіміздің өмірлік</w:t>
        <w:br/>
        <w:t>тәжірибемізбен салыстырамыз, басқаша айтқанда, өз бетінше</w:t>
        <w:br/>
        <w:t>Тарих мүлдем жоқ -- тек Өмірбаян ғана бар» |35, 5 6.1. !</w:t>
        <w:br/>
        <w:t>Бұл бағыттың көрнекті өкілі Г. Зиммельдің жалпыфилософия-</w:t>
        <w:br/>
        <w:t>лық және мәдениеттанулық тұжырымдамасында «Мазмұн» (адам-</w:t>
        <w:br/>
        <w:t>заттың өзара әрекеттерінің мақсаты, ниеті, пиғылының тарихи алғы-</w:t>
        <w:br/>
        <w:t>шарты болады) мен «форма» (тарихи құбылмалы мазмұнды іске</w:t>
        <w:br/>
        <w:t>асырудың әмбебап тәсілі) әзара байланыста қоғамды құрайды.</w:t>
        <w:br/>
        <w:t>Тарихи сананы жоққа шығаратын тарихишылдықтың жұтаңды-</w:t>
        <w:br/>
        <w:t>ғы туралы, обьективті тарихтың болмай, тек саяси тарихтың ғана</w:t>
        <w:br/>
        <w:t>болатыны туралы К. Поппердің де арнаулы еңбег бар |36). Ол «та-</w:t>
        <w:br/>
        <w:t>рихи қажеттілікке сену аңғал түсінік және адамзат тарихының ба-</w:t>
        <w:br/>
        <w:t>рысын ғылыми әдістермен болжау мүмкін емес.:. тарихилық - бұл</w:t>
      </w:r>
    </w:p>
    <w:p>
      <w:r>
        <w:t>нәтиже бермейтін жадау әдіс» ІЗ6, 49 б.) деп қоғамдық дамудың</w:t>
        <w:br/>
        <w:t>обьективті заңдарын, Әлеуметтік болжаудың мүмкіндігін теріске</w:t>
        <w:br/>
        <w:t>шығарып, антитарихи көзқарас ұстанады. Сондай-ақ Наполеон</w:t>
        <w:br/>
        <w:t>Бонапарт, Иосиф Сталин, Уинстон Черчиль сияқты қайраткерлердің</w:t>
        <w:br/>
        <w:t>тарихты теріске шығаратын афоризмдері кең таралған, мысалы:</w:t>
        <w:br/>
        <w:t>«Тарих дегеніңіз жұрттың барлығы сенетін ертегіден басқа ештеңе</w:t>
        <w:br/>
        <w:t>деемес» (Наполеон), «Тарих дегеніміз-- өткенді бүгінге бейімдейтін</w:t>
        <w:br/>
        <w:t>саясат» (Сталин).</w:t>
        <w:br/>
        <w:t>Дегенмен, тарихи сананың әлемдік тарихтың уақыты ағымын-</w:t>
        <w:br/>
        <w:t>да да, қазіргі әлеуметтік кеңістікте де-өзін өзі анықтай алатын қа-</w:t>
        <w:br/>
        <w:t>білетімен сипатталатын шынайылықты рухани игерудің ерекше</w:t>
        <w:br/>
        <w:t>формасы екендігі анық. Мұндай релятивистік көзқарастардың бо-</w:t>
        <w:br/>
        <w:t>дандық бұғауынан енді босап, өзінің «өзіндік Мені» мен болашақ</w:t>
        <w:br/>
        <w:t>бағдарын анықтау үстіндегі өтпелі қоғамдар үшін қауіпті екенін еске-</w:t>
        <w:br/>
        <w:t>ру қажет. Біз ұлт тәрізді адамдардың әлеуметтік қауымдастығын</w:t>
        <w:br/>
        <w:t>жапырақ жайып, гүлдеп жеміс беретін ағашқа теңесек, ал тарих-</w:t>
        <w:br/>
        <w:t>ты оның өмірін қамтамасыз ететін құнарлы топыраққа теңгереміз,</w:t>
        <w:br/>
        <w:t>ұлттық тіл, діл және дүниетаным осы топырақтан нәр алып тұратын</w:t>
        <w:br/>
        <w:t>тамыр тәрізді.</w:t>
        <w:br/>
        <w:t>Адамзаттың жады мәселесіне қайта оралар болсақ, оның</w:t>
        <w:br/>
        <w:t>жануардан айырмашылығы рухани әлемі, жан дүниесімен қатар,</w:t>
        <w:br/>
        <w:t>әлеуметтік-мәдени есінің болуымен сипатталады. Ал мәдениет</w:t>
        <w:br/>
        <w:t>адамзат дамуы тарихының рефлексиясы болғандықтан, мәдени</w:t>
        <w:br/>
        <w:t>жады қашанда «тарихи». Танымал жазушы Шыңғыс Айтматовтың</w:t>
        <w:br/>
        <w:t>романдарында жадыны жоғалтудың жан түршігерлік технология-</w:t>
        <w:br/>
        <w:t>сы туралы аңыз келтіріледі. Оқырман қауымға кеңінен таныс</w:t>
        <w:br/>
        <w:t>24</w:t>
        <w:br/>
        <w:t>тек соған әбден түсінікті, дүниені сезінудің құпия тіліне ие. Үнді</w:t>
        <w:br/>
        <w:t>мәдениетін түсіну үшін, үндістік жанға ие болу керек, оның негізінде</w:t>
        <w:br/>
        <w:t>кеңістікпен уақытты ерекше сезіну-- ал атап айтқанда - шексіздікке</w:t>
        <w:br/>
        <w:t>ұмтылыс жатыр». Ақтикалық мәдениетте О.Шпенглер көрінетін ше-</w:t>
        <w:br/>
        <w:t>кара принципінде негізделген аполлондық жанды көреді. ПІ ректер”</w:t>
        <w:br/>
        <w:t>үшін көзбен көрінетін үш өлшемді кеңістік бар болды. О.Шпенглер,</w:t>
        <w:br/>
        <w:t>тарихи мәдени тип шектерінде мәдениет, басқалардан ештеңені</w:t>
        <w:br/>
        <w:t>қабылдамай, оқшау өмір сүреді, сондықтан мәдени сұхбат мүмкін</w:t>
        <w:br/>
        <w:t>емес деп пайымдады.</w:t>
        <w:br/>
        <w:t>Батысеуропалық тарих философиясында гуманистік ойлар-</w:t>
        <w:br/>
        <w:t>мен қатар антигуманистік, нәсілшілдік, астамшылдық көзқарастар</w:t>
        <w:br/>
        <w:t>да.жалғаса берді. Солардың арасында Ш.А.Гобиноның «Адамдық</w:t>
        <w:br/>
        <w:t>нәсілдердің теңсіздігі туралы тәжірибе» еңбегін атап өткен жөн.</w:t>
        <w:br/>
        <w:t>Гегель мен Гердердегі тарихи прогресс идеясын терістей отырып,</w:t>
        <w:br/>
        <w:t>Гобино өркениеттің басты факторына «нәсіл тазалығы» деген жа-</w:t>
        <w:br/>
        <w:t>тадыдейді. Оның ойы бойынша, нәсілдердің а раласуы өркениеттің</w:t>
        <w:br/>
        <w:t>құлдырауына әкеп соғады, ал мұның салдарына адамзаттың</w:t>
        <w:br/>
        <w:t>«азғындауы» және бүкіл әлеуметтік жүйенің қарапайымдалуы жа-</w:t>
        <w:br/>
        <w:t>тады. Гобино бойынша, қара және сары нәсілдер тек қиратушы</w:t>
        <w:br/>
        <w:t>факторлар болған және адамзат өркендеуіне оң әсерін тигізген ақ</w:t>
        <w:br/>
        <w:t>нәсілді 10 өркениетті атап өтуге болады. Гобино тіпті адамзаттың</w:t>
        <w:br/>
        <w:t>ортақ тарихи түп-тамырларын да бекерге шығарып, қара нәсіл ав-</w:t>
        <w:br/>
        <w:t>стралопитектерден, сары нәсіл синантроптардан, ал ақ нәсіл кро-</w:t>
        <w:br/>
        <w:t>маньон адамынан тараған дейді. Әрине, мұндай ашық нәсілшілдік</w:t>
        <w:br/>
        <w:t>пен еуропалықтық тарихишылдану батыстың озық ойлы тарихшы</w:t>
        <w:br/>
        <w:t>философтары санатынан әділ сынға алынды.</w:t>
        <w:br/>
        <w:t>Батыстағы гуманистік бағыттағы тарих философиясының</w:t>
        <w:br/>
        <w:t>қалыптасуынаүлкенәсереткенмектеп--тарихтыңжаңакантшылдық</w:t>
      </w:r>
    </w:p>
    <w:p>
      <w:r>
        <w:t>концепциясы. Оның өкілдері И.Канттың ізімен «Тарихи таным қалай</w:t>
        <w:br/>
        <w:t>бола алады?» деген сұрақты ашық қояды. Гуманитарлық сала-</w:t>
        <w:br/>
        <w:t>дағы бұл бағыттың пайда болуы обьективтік тарих идеясының</w:t>
        <w:br/>
        <w:t>дағдарысқа түсуімен және тарихи танымның мәнін іздеумен бай-</w:t>
        <w:br/>
        <w:t>ланысты орын алды. Жоғарыда сөз болған Г. Риккерттің, В. Диль-</w:t>
        <w:br/>
        <w:t>тейдің, Г. Зиммельдің, Э, Трельчтің, М. Вебердің, К. Поппердің</w:t>
        <w:br/>
        <w:t>жұмыстары осы тақырыпқа арналды. Осы мәселе төңірегінде</w:t>
        <w:br/>
        <w:t>табиғи-ғылым және ғуманитарлық білімнің айырмашылығы анық</w:t>
        <w:br/>
        <w:t>талданады. Тарихи білімнің мүмкіндігі туралы батыстық тарих фи-</w:t>
        <w:br/>
        <w:t>лософиясында үш басты шешім жоғарыда аталған бағыттарда,</w:t>
        <w:br/>
        <w:t>яғни «өмір философиясы» (В. Дильтей, Г. Зиммель және т.б.) мен</w:t>
        <w:br/>
        <w:t>экзистенциализмнің интуитивизмі, экзистенциальдық аналитика</w:t>
        <w:br/>
        <w:t>мен болмыс герменевтикасы (М.Хайдеггер), тарихи болмыс пен</w:t>
        <w:br/>
        <w:t>ойлау тепе-теңдігінің жаңа гегельшілдік концепциясында (Кроче,</w:t>
        <w:br/>
        <w:t>Джинтиле және т.б.) көрініс тапты.</w:t>
        <w:br/>
        <w:t>Тарих пен тарихи сананың өзекті мәселелерінің біздің еліміз</w:t>
        <w:br/>
        <w:t>де құрамына енген Кеңестер одағының қоғамдық ғылымдарында</w:t>
        <w:br/>
        <w:t>28</w:t>
        <w:br/>
        <w:t>Осылайша, әңгіме тарихтың мақсатында және оның пәрменді</w:t>
        <w:br/>
        <w:t>қадағалауымен жүзеге асатын тарихтағы әдіснамалық синтез</w:t>
        <w:br/>
        <w:t>туралы болып отыр. Бұл, өз кезегінде, оны зерттеуді тарихи ой</w:t>
        <w:br/>
        <w:t>дамуының жалпы аясына енгізудің қажеттілігін білдіреді. Өйткені</w:t>
        <w:br/>
        <w:t>оның әрбір кезеңі синтездің өз түсінігін қалыптастырады, оған өзта-</w:t>
        <w:br/>
        <w:t>лаптарын қояды, оны тарихнамалық практикада жүзеге асырудың</w:t>
        <w:br/>
        <w:t>өз мүмкіндіктерін ашып береді. Бірақ бұл методологиялық синтез</w:t>
        <w:br/>
        <w:t>мәселесінде тарихи білім дамуының түбірлі үрдістері ұяланады,</w:t>
        <w:br/>
        <w:t>соның салдарынан оған деген қатынас қазіргі уақыттағы тарихи-</w:t>
        <w:br/>
        <w:t>теориялық ой жағдайының өзіндік индикаторы бола алады дегенді</w:t>
        <w:br/>
        <w:t>білдірмейді.</w:t>
        <w:br/>
        <w:t>. Қазіргі қапыптасқан тарихи ахуалға қатысты берілген қай-</w:t>
        <w:br/>
        <w:t>шылықты бағалар пәнаралық синтездің табиғатының және оның</w:t>
        <w:br/>
        <w:t>өзінің тарихи танымда болу мүмкіндігініңтура қарама-қарсы түсінігін</w:t>
        <w:br/>
        <w:t>тудырады. Әдетте, тарих пәнінің қазіргі жағдайын асыра сынап</w:t>
        <w:br/>
        <w:t>бағалаудан. тарихтағы синтездің болу мүмкіндігіне деген нигилисті</w:t>
        <w:br/>
        <w:t>қатынас немесе тіпті оның тура теріске шығарылуы туындайды.</w:t>
        <w:br/>
        <w:t>Мұндай өзара байланыстың жарқын мысалын ресейлік ав-</w:t>
        <w:br/>
        <w:t>торлар Д.М. Володихин мен- И.Д. Ковальченконың еңбектерінен</w:t>
        <w:br/>
        <w:t>байқауға болады. Егер бұлардың біріншісі тарихты бүгінгі күні</w:t>
        <w:br/>
        <w:t>ғылымилықтан бас тартып, қандай да болсын тұтастықтан ада</w:t>
        <w:br/>
        <w:t>бұқаралық мәдениет пен шоу-бизнес әлеміндегі интеллектуалды-</w:t>
        <w:br/>
        <w:t>желіктіруші нарықтың заңдарын қабылдау ғана құтқарады десе</w:t>
        <w:br/>
        <w:t>Мбі, екіншісі, керісінше, соңғы онжылдықтарда аңғарылған та-</w:t>
        <w:br/>
        <w:t>рих ғылымының дағдарысын тарихи танымның -түп-тамырының</w:t>
        <w:br/>
        <w:t>тұтастықтан айрылуынан, теориялық-әдіснамалық көзқарастар</w:t>
        <w:br/>
        <w:t>мен тәсілдердің, сондай-ақ нақты-тарихи тұжырымдамалардың</w:t>
        <w:br/>
        <w:t>шектен тыс алшақтауынан көре отырып, дағдарыстан шығудың</w:t>
        <w:br/>
        <w:t>жолын тарих ғылымының өзге салалармен ынтымақтаста болып,</w:t>
        <w:br/>
        <w:t>өзінің ғылыми әлеуетін синтез арқылы көтеруден көреді |471.</w:t>
        <w:br/>
        <w:t>Бұрынғы біржақтылығы мен тұтастығынан арылған қазіргі</w:t>
        <w:br/>
        <w:t>тарихнамалық ахуалды -- «Тарихи ғылым ғимаратын» құлатып</w:t>
        <w:br/>
        <w:t>алмай, оған орнықтылық беру үшін екі тәсілдің қолданылатыны</w:t>
        <w:br/>
        <w:t>белгілі бопып отыр. Алғашқысы барлық алуан түрлілікті қандай</w:t>
        <w:br/>
        <w:t>да бір тек бір бастауға, мысалы үшін өркениеттік тәсілге тіреп,</w:t>
        <w:br/>
        <w:t>жаңа бір кейіпте тірілтуге тырысса, соңғысы жаратылысынан</w:t>
        <w:br/>
        <w:t>плюралистік болып келетін синтездіктәсіл тарихтыңтұтаскеңістігін</w:t>
      </w:r>
    </w:p>
    <w:p>
      <w:r>
        <w:t>қамтамасыз ететін және сонысымен қандай да бір әлеуметтік-</w:t>
        <w:br/>
        <w:t>тарихи құбылысты зерделеудің зерттеушілік стратегияларының</w:t>
        <w:br/>
        <w:t>жиынтығын ұсынатын тарихи танымның бағдарын ғана білдіреді.</w:t>
        <w:br/>
        <w:t>Осылайша, тарихтағығылымисинтездіңбір-біріменөзарабай-</w:t>
        <w:br/>
        <w:t>ланысты екі деңгейінің нобайы көрінеді: теориялық-әдіснамалық</w:t>
        <w:br/>
        <w:t>және жеке әдіснамалық. Олардың айырмашылығын абсолюттен-</w:t>
        <w:br/>
        <w:t>дірмей, әрқайсысының ерекшеліктерін атап көрсетуге болады.</w:t>
        <w:br/>
        <w:t>Егер, біріншісін теориялық-методологиялық синтезге қатынасына</w:t>
        <w:br/>
        <w:t>32</w:t>
        <w:br/>
        <w:t>Аталмыш мәселе төңірегінде ой қозғаған кез келген фило-</w:t>
        <w:br/>
        <w:t>соф уақыт пен кеңістік болмыстың сипаттамалары болып табы-</w:t>
        <w:br/>
        <w:t>ла ма, яғни-олардың обьективті сипаты бар ма, әлде олар біздің</w:t>
        <w:br/>
        <w:t>«санамыздың ерекшеліктерінен туындап, табиғатында субьективті</w:t>
        <w:br/>
        <w:t>“сипатта бола ма деген сұраққа міндетті түрде тап келеді.”</w:t>
        <w:br/>
        <w:t>Осыған орай, белгілі бір шарттылықтарды ұстана отырып, бұл</w:t>
        <w:br/>
        <w:t>категориялардың материалистік және идеалистік мазмұны тура-</w:t>
        <w:br/>
        <w:t>лы айтуға болады.</w:t>
        <w:br/>
        <w:t>Материалистік тәсіп өзінің айқын формасында кеңістік пен</w:t>
        <w:br/>
        <w:t>уақытты санадан тыс, обьективті өмір сүреді деп есептейді. Бұл</w:t>
        <w:br/>
        <w:t>ұстаным И. Ньютон және А. Эйнштейн сияқты жаратылыстанудың</w:t>
        <w:br/>
        <w:t>көрнекті өкілдерінің кәзқарастарына сүйенеді, марксшілдік фило-</w:t>
        <w:br/>
        <w:t>софияда анағұрлым толық қолданылады.</w:t>
        <w:br/>
        <w:t>Материалистік көзқарасқа қарағанда, идеалистік тәсіл ке-</w:t>
        <w:br/>
        <w:t>ңістік пен уақыттың обьективті табиғатын теріске шығарады жә-</w:t>
        <w:br/>
        <w:t>не сананың әртүрлі формаларына тәуелділігін мойындайды. Мы-</w:t>
        <w:br/>
        <w:t>салы, Д. Юм (сондай-ақ Беркли, Мах сынды субьективтік идеа-</w:t>
        <w:br/>
        <w:t>лизм өкілдерінің барлығы) үшін уақыт тек қабылдауда ғана өмір</w:t>
        <w:br/>
        <w:t>сүреді, Кант үшін де уақыт пен кеңістік субьективті, бірақ апри-</w:t>
        <w:br/>
        <w:t>орлы, яғни адамға сезімдік пайымдау формасының тәжірибесіне</w:t>
        <w:br/>
        <w:t>дейін берілген деп есептейді. Уақыт мәселесінің обьективті иде-</w:t>
        <w:br/>
        <w:t>апизм тұрғысынан шешілуінің үлгісін ортағасырлық философия</w:t>
        <w:br/>
        <w:t>көрсетеді. Онда тек Құдай ғана уақыт пен кеңістіктен тыс пайым-</w:t>
        <w:br/>
        <w:t>далады, ал аталмыш категориялар Оның жаратқан материясының</w:t>
        <w:br/>
        <w:t>қасиеті болып табылады, сондықтан да олар өздерінің бастауына</w:t>
        <w:br/>
        <w:t>- қасиетті жаратылысына ие.</w:t>
        <w:br/>
        <w:t>Қазіргі философия мен психология обьективті уақыттан өзге</w:t>
        <w:br/>
        <w:t>перцептуалды және концептуалды уақыттарды бөліп көрсетеді.</w:t>
        <w:br/>
        <w:t>Перцептуалды уақыт дегенде субьекттің сезімдік қабылдауында</w:t>
        <w:br/>
        <w:t>нақты уақыттың бейнеленуін айтады. Ал концептуалды уақыт бол-</w:t>
        <w:br/>
        <w:t>са--бұл нақты уақыттың бейнеленуін білдіретін біздің білімдеріміз,</w:t>
        <w:br/>
        <w:t>түсініктеріміз. С. Аскольдов уақытты онтологиялық («болмыстың</w:t>
        <w:br/>
        <w:t>құбылмалылығы»), физикалық («ұсақталған» және «өлшенген</w:t>
        <w:br/>
        <w:t>уақыт») және психологиялық (өзінің даралығы мен субьективтілігі</w:t>
        <w:br/>
        <w:t>бар және сондықтан салыстырмалы) деп бөліп қарастырады.</w:t>
        <w:br/>
        <w:t>. Уақыттың обьективтілігін (немесе жалпы уақыттың өмір сүруін)</w:t>
        <w:br/>
        <w:t>теріскешығарғанойшылдарфилософиятарихындакөптепкездеседі.</w:t>
        <w:br/>
        <w:t>И. Канттың уақытты феноменалдық салаға жатқызғаның жоғарыда</w:t>
        <w:br/>
        <w:t>айттық. Ал француз философы А. Бергсон «ішкі уақытты» немесе</w:t>
        <w:br/>
        <w:t>«созылуды» алғаш рет ашты десе де болады. «Шығармашылық</w:t>
        <w:br/>
        <w:t>эволюция», «Созылу және бір мезгілділік» атты жұмыстарында</w:t>
        <w:br/>
        <w:t>ол уақыттың ғылымдағы түсінігіне қарсы шығады. Ол ғылымдағы</w:t>
        <w:br/>
        <w:t>уақытты спациалданған (латынша врайшті - «кеңістік»), «уақытқа</w:t>
      </w:r>
    </w:p>
    <w:p>
      <w:r>
        <w:t>өңін айналдырған кеңістік» деп атап, оған әзінің «шынайы уақытын»</w:t>
        <w:br/>
        <w:t>қарсы қояды. Ол уақыттың мәнін құрайтын созылыңқылықпен бай-</w:t>
        <w:br/>
        <w:t>42</w:t>
        <w:br/>
        <w:t>рихи сана мәселесі кеңестік дәуірден кейін бүгінгі күні көршілес</w:t>
        <w:br/>
        <w:t>ресейлік ғылым мен философияда да кең қанат жайып отыр.</w:t>
        <w:br/>
        <w:t>Тарихи сананың мазмұнын талдауға қатысты осы зерттеулерді</w:t>
        <w:br/>
        <w:t>қысқаша түйіндеп, ондағы бірнеше бағыттарды бөліп көрсетуге</w:t>
        <w:br/>
        <w:t>болады: )</w:t>
        <w:br/>
        <w:t>- тарихи сананы негізінен өткенге деген танымдық қатынас</w:t>
        <w:br/>
        <w:t>ретінде түсіндіретін, тарихи-санадағы тарихғылымының рөлін аша-</w:t>
        <w:br/>
        <w:t>тынгносеологиялықбағыт (В.В.Балахонский, И.С.Кон, В.И.Копалов,</w:t>
        <w:br/>
        <w:t>Б.РМогильницкий, А.И.Ракитов, А.К.Уледов);</w:t>
        <w:br/>
        <w:t>- тарихи сананың болмыстық табиғатын айқындайтын, тұтас-</w:t>
        <w:br/>
        <w:t>тай алғандағы қоғамдағы санадағы орнын анықтау арқыпы тари-</w:t>
        <w:br/>
        <w:t>хи сананың генезисін зерттейтін онтологиялық бағыт (Г.А.Антипов,</w:t>
        <w:br/>
        <w:t>С.И.Дегтярев, М.А.Киссель,Л.К.Нагорная,А.И.Ракитов,Ф.А.Селива-</w:t>
        <w:br/>
        <w:t>нов и др.);</w:t>
        <w:br/>
        <w:t>-тарихи сананы сабақтастықтың негізі мен тетігі ретінде, әлеу-</w:t>
        <w:br/>
        <w:t>меттік жады мен тарихи бірегейлікті сезіну ретінде бағалайтын ак-</w:t>
        <w:br/>
        <w:t>сиологиялық бағыт (М.А.Барг, А.В.Гулыга, В.А.Ельчанинов, Ю.А. Ле-</w:t>
        <w:br/>
        <w:t>вада, В.М.Межуев, А.Самиев);</w:t>
        <w:br/>
        <w:t>- өкілдері тарихи сананың әлеуметтік функцияларына, тари-</w:t>
        <w:br/>
        <w:t>хи өзіндік сананы қалыптастырудағы оның рөліне басты назар ау-</w:t>
        <w:br/>
        <w:t>даратын функционалды-әлеуметтанулық бағыт (Л.М.Дробижева,</w:t>
        <w:br/>
        <w:t>О.Ф.Гаврипов, Г.Т.Журавлев, А.М.Коршунов, М.В.Литвинов, В.И.Мер-</w:t>
        <w:br/>
        <w:t>кушин, Л.Г.Новикова, А.А.Овсянников, Д.Г.Ротман, А.И.Скворцов,</w:t>
        <w:br/>
        <w:t>Ю.К.Фомичен);</w:t>
        <w:br/>
        <w:t>- тарихи сананың қалыптасуы мен дамуын оның формалары-</w:t>
        <w:br/>
        <w:t>ның пайда болуынан бастап, біртіндеп түзілуімен түсіндіретін ти-</w:t>
        <w:br/>
        <w:t>пологиялық бағыт (В.Т.Маклаков, А.И.Панюков, А.Самиев және</w:t>
        <w:br/>
        <w:t>басқалары). )</w:t>
        <w:br/>
        <w:t>Тарихи сананы зерттеудің бұл бағыттарының жетістіктерін</w:t>
        <w:br/>
        <w:t>атап өте келе, ондағы көптеген мәселелердің басы ашылмағанын</w:t>
        <w:br/>
        <w:t>айта кету керек. Кеңестік дәуірде маркстік дүниетанымдық диктат-</w:t>
        <w:br/>
        <w:t>тың үлкен әсері болды. Тарихи сананың жалпы табиғатына, оның</w:t>
        <w:br/>
        <w:t>құрылымдық элементтері мен ұйымдасу деңгейлеріне қатысты</w:t>
        <w:br/>
        <w:t>мәселелер, біздің пікірімізше, бүгінгі қоғам мен ғылымдағы ерекше-</w:t>
        <w:br/>
        <w:t>ліктерді ескере отырып, одан әрі зерттеуді талап етеді.</w:t>
        <w:br/>
        <w:t>2 Ал Қазақстанда тарихи сана тақырыбының көтерілуі тәуелсіз-</w:t>
        <w:br/>
        <w:t>діктен кейінгі ұлттық сананың жаппай оянуы, тарихи ақтаңдақтарды</w:t>
        <w:br/>
        <w:t>қалпына келтіру, тарихи әділеттікті орнату үдерістерімен байланысты- ”</w:t>
        <w:br/>
        <w:t>рылады. Халқымыздың аңсаған арманының жүзеге асуы барысында</w:t>
        <w:br/>
        <w:t>ұлттық тіл мен діл, дін мен тін жаңғырды. Тек тәуелсіздік тұсында ғана</w:t>
        <w:br/>
        <w:t>халық өз тарихы мен тағдырына бет бұруға мүмкіндік алды.</w:t>
        <w:br/>
        <w:t>(Кез-келген дәуірдің қоғамдық санасының ажырамас бөлігі</w:t>
        <w:br/>
        <w:t>ретіндегі тарихи ойдың қоғамдық-саяси көзқарастар мен ғылыми</w:t>
        <w:br/>
        <w:t>білімдер жүйесін қалыптастырудағы рөлі мен орны барша</w:t>
        <w:br/>
        <w:t>жұртқа белгілі. Тарихи ой сол әрбір дәуірдегі тарихи оқиғаларды</w:t>
        <w:br/>
        <w:t>34</w:t>
      </w:r>
    </w:p>
    <w:p>
      <w:r>
        <w:t>ланысты кәдуілгі құбылыс болып көрінгенімен (күнтізбе мен</w:t>
        <w:br/>
        <w:t>сағат біздің өміріміздің әдеттегі белгілері болып кетті), уақыттың</w:t>
        <w:br/>
        <w:t>табиғатын философиялық тұрғыда түсіндіру шешімі табылмаған</w:t>
        <w:br/>
        <w:t>сұрақтардың тұтастай шоғырын тудырады, кейде уүрмеліп қалған</w:t>
        <w:br/>
        <w:t>парадокстарға әкеледі. «Уақыт деген не?» деген сұрақ бүгінгі</w:t>
        <w:br/>
        <w:t>күнге дейін өзекті күйінде қалып отыр, өйткені уақыт, біріншіден,</w:t>
        <w:br/>
        <w:t>аса маңызды философиялық категория - болмыс пен танымның</w:t>
        <w:br/>
        <w:t>ең маңызды байланыстары мен қатынастарын бейнелейтін мей-</w:t>
        <w:br/>
        <w:t>лінше іргелі әрі жаппы ұғым болып табылады. «Бәрінен де уақыт</w:t>
        <w:br/>
        <w:t>дана, - дейді грек ойшылы Фалес, - өйткені ол барлығын уақыт</w:t>
        <w:br/>
        <w:t>өте келе айқындайды». «Уақыт бәріне сыншы», «уақыт бәрін ем-</w:t>
        <w:br/>
        <w:t>дейді» -- дейді халық даналығы.</w:t>
        <w:br/>
        <w:t>Екіншіден, уақыт адам өмірінде ерекше мәртебеге ие. Уақыт-</w:t>
        <w:br/>
        <w:t>ты пайымдау жалпы болмысты пайымдауды ғана емес, сонымен</w:t>
        <w:br/>
        <w:t>қатар адамның болмысын да, әлеуметтік болмысты да пайымдау-</w:t>
        <w:br/>
        <w:t>ды білдіреді, сондықтан уақыт мәселесі маңызды дүниетанымдық</w:t>
        <w:br/>
        <w:t>мәнге ие. Үшіншіден, уақытқа деген қызығушылық адамзат</w:t>
        <w:br/>
        <w:t>тарихындағы сындарлы сәттерде, дамудың белгілі бір кезеңінің</w:t>
        <w:br/>
        <w:t>аяқталған тұсында күрт күшейе түседі, ал біздің өмір сүріп отырған</w:t>
        <w:br/>
        <w:t>кезеңіміз, сөз жоқ, осындай заманға жатады. Төртіншіден, қазіргі</w:t>
        <w:br/>
        <w:t>кезде дәстүр мен жаңашылдықтың арақатынасы ушығып тұр,</w:t>
        <w:br/>
        <w:t>дәстүрді ұстану мен болашаққа бағдар мәселелері көкейтесті күй-</w:t>
        <w:br/>
        <w:t>де тұр, адамзаттың назары өткен шаққа да, болашаққа да бірдей</w:t>
        <w:br/>
        <w:t>түсіп отыр, осы себепті де уақытқа деген қызығушылық туындай-</w:t>
        <w:br/>
        <w:t>ды. Оның үстіне, уақыт өткен сайын ақпараттың ағымы тасқындай</w:t>
        <w:br/>
        <w:t>түсуде, оқиғалардың «тығыздығы» бізді «асықтыра» түседі, уақыт</w:t>
        <w:br/>
        <w:t>дегеннің нені білдіретінін еріксіз еске алуға мәжбүр боласың.</w:t>
        <w:br/>
        <w:t>Ақырында, адамдардың уақытқа деген қатынасы қашанда ерекше</w:t>
        <w:br/>
        <w:t>эмоционалды реңкте болады, адам қашанда өзінің жер бетіндегі</w:t>
        <w:br/>
        <w:t>өмірінің «пәнилігін», жалғандығын, өткіншілігін сезінеді.</w:t>
        <w:br/>
        <w:t>Бағзы адамдармен салыстырғанда қазіргі заманның адам-</w:t>
        <w:br/>
        <w:t>дары өздерін тарихпен байланыстырады, тіпті тарихқа байланып</w:t>
        <w:br/>
        <w:t>қалды десе де болады. Уақыт ағымында (тарихта) өмір сүріп,</w:t>
        <w:br/>
        <w:t>әрекет ету адамның әрбір қадамын қайталанбас әрі шешуші қа-</w:t>
        <w:br/>
        <w:t>дамға айналдырады және бұл қазіргі адамның тарихи санасы-</w:t>
        <w:br/>
        <w:t>на жауапкершіліктің ауыр жүгін арқалатын қана қоймай, өзін</w:t>
        <w:br/>
        <w:t>тарихтың жаратушысы ретінде де сезінуіне мүмкіндік береді.</w:t>
        <w:br/>
        <w:t>Уақыттың арқилы жорамалдары өзекті сипатқа ие болып отыр,</w:t>
        <w:br/>
        <w:t>ақпараттық жарылыс пен жаһанданудың жеделдей түсуіне орай</w:t>
        <w:br/>
        <w:t>уақыт мәселесі мейлінше өткір қайылып, әртүрлі бағыттағы зерт-</w:t>
        <w:br/>
        <w:t>теушілердің ой-толғағына азық болып отыр |51-56).</w:t>
        <w:br/>
        <w:t>Оның: үстіне, дүниежүзілік соғыстардан өтіп, тоталитарлық</w:t>
        <w:br/>
        <w:t>"идеологияның ықпалына ұшыраған қазіргі ойлауда тарих мән мен</w:t>
        <w:br/>
        <w:t>мағынаның соңғы панасына айналды деуге де болады. Сондықтан</w:t>
        <w:br/>
        <w:t>болмыстың мәнін пайымдау қажет болса, онда тарих ретіндегі</w:t>
        <w:br/>
        <w:t>38</w:t>
        <w:br/>
        <w:t>және оның мүмкіндіктері адам мен қоғам туралы ғылымдар жүйе-</w:t>
        <w:br/>
        <w:t>сіндегі тарихтың жағдайының, Оның ғылыми, түптеп келгенде</w:t>
        <w:br/>
        <w:t>әлеуметтік мәртебесінің дұрыс индикаторы бола алатындығын</w:t>
        <w:br/>
        <w:t>ескере отырып, дүниетанымдық немесе, әлеуметтік-мәдени деп</w:t>
        <w:br/>
        <w:t>атауға, ал екіншісін, төменгі деңгейін тарихнамалық практика дең-</w:t>
        <w:br/>
        <w:t>гейі деп атауға болады.</w:t>
      </w:r>
    </w:p>
    <w:p>
      <w:r>
        <w:t>Әлемдікәдебиеттетарихисананы зерттеудің осындай дүниета-</w:t>
        <w:br/>
        <w:t>нымдық және әдіснамалық тұжырымдары бар. Біз ең негізгі де-</w:t>
        <w:br/>
        <w:t>ген теориялар мен өзекті деген мәселелерді ғана қамтыдық. Бұл</w:t>
        <w:br/>
        <w:t>тараушадағы сөз болған мәселелерді тарихи сананың кеңестік жә-</w:t>
        <w:br/>
        <w:t>не отандық ғылымдағы жалпы тарихнамасымен түйіндесек деп от-</w:t>
        <w:br/>
        <w:t>ырмыз.</w:t>
        <w:br/>
        <w:t>Жоғарыда айтып өткендей, адамның өз өткенін пайымдауы</w:t>
        <w:br/>
        <w:t>мәселесі дәстүрлі философиялық мәселелердің қатарына жат-</w:t>
        <w:br/>
        <w:t>қанымен және бұл тұтастай бір фипософиялық бағыт - тарих</w:t>
        <w:br/>
        <w:t>философиясының негізгі пәнін құрағанымен, «тарихи сана» ұғымы</w:t>
        <w:br/>
        <w:t>кеңестік әдебиетте тек 1969 жылы Ю.А. Леваданың мақаласымен</w:t>
        <w:br/>
        <w:t>пайда болды |111. Бірақ осы кезден бастап бұл термин қолданысқа</w:t>
        <w:br/>
        <w:t>кеңінен түсіп, аталмыш тақырып, яғни болмыстың тарихи пайым-</w:t>
        <w:br/>
        <w:t>далуы тарихшылардың да (мысалы, М.А. Барг, А.В. Гулыга, В.А.</w:t>
        <w:br/>
        <w:t>Ельчанинов, Б.Г. Могипьницкий және т.б.), фипософтардың да (мы-</w:t>
        <w:br/>
        <w:t>салы, О.Ф. Гаврилов, С.В. Каменев, О.И. Кирсанов, И.С. Кон, В.И.</w:t>
        <w:br/>
        <w:t>Мильдон, А.И. Ракитов, Н.С. Розов, А.Х. Самиев және т.б.) шығар-</w:t>
        <w:br/>
        <w:t>машылықтарына арқау болды. Бұлардың көпшілігінің жұмыстары</w:t>
        <w:br/>
        <w:t>тарихи сананың шығу тегі мәселесіне арналды.</w:t>
        <w:br/>
        <w:t>Сонымен қатар бұл авторлардың жұмыстарында «тарихи</w:t>
        <w:br/>
        <w:t>сана» термині оның көптеген қырларының тек бір жағын ғана -- сана</w:t>
        <w:br/>
        <w:t>көріністерінің тек қоғамдық; ұжымдық қырын ғана пайдаланды. Ал</w:t>
        <w:br/>
        <w:t>тарихи сана мәселесі жалпы қоғамдық болмыстың тарихилығының</w:t>
        <w:br/>
        <w:t>салдары ретінде де қарастырыла алады. Оған сәйкес тарихи сана</w:t>
        <w:br/>
        <w:t>«әлемнің құндылықтық сезілуі және өзін тарихиуақыттың ағымында</w:t>
        <w:br/>
        <w:t>айқындауы» |48, 4 б.| ретіңде қарастырыла алады. Бұл тарихи</w:t>
        <w:br/>
        <w:t>санаға деген біршама әзге тәсілді аңғартады. К.М. Кантордың,</w:t>
        <w:br/>
        <w:t>Е.Б. Рашковскийдің, И.В. Янковтың еңбектерінде тарихтың өзі енді</w:t>
        <w:br/>
        <w:t>үдеріс ретінде емес, «әз болмысының тарихилығын Тікелей пайым-</w:t>
        <w:br/>
        <w:t>Дау» |Ю9, 5 6.|ретінде қарастырылады. Осылайша, тарихилық жал-</w:t>
        <w:br/>
        <w:t>пы алғышарт ретінде емес, әпемді құрылымдаудың өзіндік тәсілі</w:t>
        <w:br/>
        <w:t>ретінде көрінеді.</w:t>
        <w:br/>
        <w:t>Кеңестік және ресейлік әлеуметтік-философиялық әдебиетте</w:t>
        <w:br/>
        <w:t>тарихи сана, тарих философиясы мәсепеперінің кейбір қырлары</w:t>
        <w:br/>
        <w:t>өткен ғасырдың -80-ші жылдары пікірталастың өзегіне айнал-</w:t>
        <w:br/>
        <w:t>ды. Олардың . ішінен А.А.Бутенко, И.А.Гобозов, /Л.С.Васильев,</w:t>
        <w:br/>
        <w:t>В.М.Межуев, С.Э.Крапивенский, С.Ф.Мартыновим, К. М.Никонов,</w:t>
        <w:br/>
        <w:t>А.И.Ракитов және басқаларының зерттеулерін атап айтуға бола-</w:t>
        <w:br/>
        <w:t>ды. Ғылыми ізденістің өз алдына дербес</w:t>
        <w:br/>
        <w:t>ҚАЗАҚСТАН РЕСПУБЛИКАСЫНЫҢ</w:t>
        <w:br/>
        <w:t>ҰЛТТЫҚ АКАДЕМИЯЛЫҚ КІТАПХАНАСЫ</w:t>
        <w:br/>
        <w:t>3</w:t>
        <w:br/>
        <w:t>Адамдардың уақытқа деген субьективті қатынасы тұрғысынан</w:t>
        <w:br/>
        <w:t>алғанда, мәдениет тарихындағы бұл қатынас пен оны пайымдау</w:t>
        <w:br/>
        <w:t>тарихи құбылмалы болғандықтан уақыт мәселесі философиялық</w:t>
        <w:br/>
        <w:t>және тарихи-мәдени мәселе ретінде,көрініс табады. Осыған орай</w:t>
        <w:br/>
        <w:t>философиялық ойдың тарихындағы уақыттың статикалық (қозға-</w:t>
        <w:br/>
        <w:t>пыссыз) және динамикалық (қозғалысты), субстанционалды және</w:t>
        <w:br/>
        <w:t>репяционалды тұжырымдамаларын атап көрсетуге болады. -</w:t>
        <w:br/>
        <w:t>“Уақыттың статикалық тұжырымдамасын апғаш рет антика-</w:t>
        <w:br/>
        <w:t>лық философиядағы «Элей мектебінің» өкілдері ұсынды деп</w:t>
        <w:br/>
        <w:t>есептеледі. Элейліктердің пікірінше, өткен шақтың, осы шақтың</w:t>
        <w:br/>
        <w:t>жәнебопашақтың барлықсәттеріқашанда болғанжәнебола береді</w:t>
      </w:r>
    </w:p>
    <w:p>
      <w:r>
        <w:t>де. Егер бір сәт өтіп кетсе, оп енді қайтып келмейді, барлық сәттер</w:t>
        <w:br/>
        <w:t>жіптің сабағындай бірінің артынан бірі жүреді деген пікір тек алдам-</w:t>
        <w:br/>
        <w:t>шы сағым ғана. Элейден шыққан ойшылдардың (Ксенофан, Зенон</w:t>
        <w:br/>
        <w:t>және Парменид) жаңашылдығы былайша сипатталады: осыған</w:t>
        <w:br/>
        <w:t>дейін үстем болып келген натурфилософия мен космологияны</w:t>
        <w:br/>
        <w:t>онтологияға (болмыс теориясына) өзгерту, өзіндік философиялық</w:t>
        <w:br/>
        <w:t>категорияларды ойлап табу («болмыс», бейболмыс», «ойлау»),</w:t>
        <w:br/>
        <w:t>диалектикалық тәсілді енгізу мен пайдалану арқылы (Зенонның</w:t>
        <w:br/>
        <w:t>атақты апорийлері) философияда дәлелдеудің қажеттілігі мен</w:t>
        <w:br/>
        <w:t>оның тәсілдерін қолдануды (абсурдқа әкелу "ұстыны) мойындау.</w:t>
        <w:br/>
        <w:t>Парменид болмыс мәселесін философиядағы ең басты мәселе</w:t>
        <w:br/>
        <w:t>ретінде негіздеп қана қоймай, уақыттың статикалық пікірін де .</w:t>
        <w:br/>
        <w:t>орнықтыруға ықпал етті.</w:t>
        <w:br/>
        <w:t>Алайда, элейліктердіңпікіріне сай, егероқиғаларөздерініңмәңгі</w:t>
        <w:br/>
        <w:t>орынында орныққан болса, біз тек оларды қиып өтетін болсақ, онда</w:t>
        <w:br/>
        <w:t>уақыт туралы иллюзия қайдан келіп шығады деген сұрақ туындай-</w:t>
        <w:br/>
        <w:t>ды. Уақыттың статикалық тұжырымынан философияда қалыптасу,</w:t>
        <w:br/>
        <w:t>даму барысындағы өзгеріс деп аталатын ұғымдарды таба алмай-</w:t>
        <w:br/>
        <w:t>мыз. Гегель әзінің «Философиялық ғылымдар энциклопедиясын-</w:t>
        <w:br/>
        <w:t>да» уақыттың өзін дамумен, қалыптасумен байланыстырады: «...</w:t>
        <w:br/>
        <w:t>Барлық нәрсе уақытта пайда болып, өте шықпайды, керісінше</w:t>
        <w:br/>
        <w:t>уақыттың өзі осы қалыптасу, пайда болу және өту... өзтуындыларын</w:t>
        <w:br/>
        <w:t>тудыратын және жоятын Кронос». Мұны жиырмасыншы ғасырдың</w:t>
        <w:br/>
        <w:t>философиясы да бекіте түседі. Мысалы, «уақыт дегеніміз не деген</w:t>
        <w:br/>
        <w:t>сұраққа жауап беру, өзгеру дегеніміз не деген сұраққа жауап беру-</w:t>
        <w:br/>
        <w:t>мен бірдей. Өзгеріс, қалай болғанда да, уақыттың тамырын немесе</w:t>
        <w:br/>
        <w:t>мәнін құрайды» ІБ1, 401 6.|,- деп жазады С. Аскольдов. )</w:t>
        <w:br/>
        <w:t>Біздің қазіргі тарихи санамызда уақыттың динамикалық тұжы-</w:t>
        <w:br/>
        <w:t>рымы берік орын алған. Біздің қай-қайсымыз болсақ та -өткен шақ</w:t>
        <w:br/>
        <w:t>өтіп кетті (ол соның негізінде пайда болған осы шақтың бойында</w:t>
        <w:br/>
        <w:t>жасырын тұрса да), ал болашақәлі келген жоқ (ол белгілі деңгейде</w:t>
        <w:br/>
        <w:t>осы шақта белгіленіп қойса да) деп есептейміз. і</w:t>
        <w:br/>
        <w:t>Уақыттың статикалық және динамикалық үлгілері философия- .</w:t>
        <w:br/>
        <w:t>пық ойдың тарихында көптеген ғасырлар бойы қатар өмір сүргенін</w:t>
        <w:br/>
        <w:t>40</w:t>
        <w:br/>
        <w:t>қалпына келтіріп қана қоймай, оның барысына, қоғамдық пікір мен</w:t>
        <w:br/>
        <w:t>дүниетанымға да әзінің ықпалын тигізері анық. Кеңестік дәуірде</w:t>
        <w:br/>
        <w:t>отандық тарих ғылымы тоталитарлық қыспақтың қысымымен бау-</w:t>
        <w:br/>
        <w:t>ырын кеңге жазып, кесіле дами алған жоқ, ал тарих философиясы</w:t>
        <w:br/>
        <w:t>бағытының мүлдем болмағанын да мойындау керек.</w:t>
        <w:br/>
        <w:t>Ал қазіргі кездегі отандық тарих ғылымы мен тарих филосо-</w:t>
        <w:br/>
        <w:t>фиясындағы өзекті мәселелердің бірі дербес жалпытарихи ғылым</w:t>
        <w:br/>
        <w:t>ретіндегі қазақстандық тарихнама саласының жеке бөлініп шығуы</w:t>
        <w:br/>
        <w:t>екендігі сөзсіз. Бұрын, «тарих дегеніміз -- бұл өткенге төңкерілген</w:t>
        <w:br/>
        <w:t>саясат» деп Сталиннің бір-ақ кесіп айтқанындай, «орталықтың»</w:t>
        <w:br/>
        <w:t>ықпалымен көшіріліп жазылатын жаппыодақтық ғылымның бір</w:t>
        <w:br/>
        <w:t>бөлігі ғана болып кепген бұл тарихнама ғылымы біздің еліміздің</w:t>
        <w:br/>
        <w:t>тәуелсіздік ануымен ертеректегі отаршылдық жағдайында үстемдік</w:t>
        <w:br/>
        <w:t>етіп келген идеологиялық қондырғылардың шеңберінде ғана зерт-</w:t>
        <w:br/>
        <w:t>тенген және аз немесе мүлдем зерттелмеген мәселелерді алдыңғы</w:t>
        <w:br/>
        <w:t>орынға шығарады. Бұл көкейтестілік бірнеше алғышарттармен</w:t>
        <w:br/>
        <w:t>сипатталады: егемендікке қол жеткізуге байланысты елдің қо-</w:t>
        <w:br/>
        <w:t>ғамдық-саяси, мәдени-рухани жағдайының өзгеруіне байланыс-</w:t>
        <w:br/>
        <w:t>ты мұқтаждықтар, жаңаша пайымдауды талап ететін жаңа та-</w:t>
        <w:br/>
        <w:t>рихнамалық айғақтардың пайда бопуы; ескі маркстік-лениндік дү-</w:t>
      </w:r>
    </w:p>
    <w:p>
      <w:r>
        <w:t>ниетанымның дағдарысы және отандық тарих философиясының</w:t>
        <w:br/>
        <w:t>әдістемелік негізін және оның жаңа тұжырымдамалық тәсілдерін</w:t>
        <w:br/>
        <w:t>қалыптастыру қажеттілігі; тарихнамалық теория мен практиканың</w:t>
        <w:br/>
        <w:t>даму логикасы, мәңгүрттік жағдайдан арылып, тарихи әділеттілікті</w:t>
        <w:br/>
        <w:t>қалпына келтіруге ұмтылыс және т.б.</w:t>
        <w:br/>
        <w:t>Қазақ хапқының тарихы мен дүниетанымын терең зерттеп,</w:t>
        <w:br/>
        <w:t>тарих философиясы тақырыбына қалам тартып жүрген ақсақал</w:t>
        <w:br/>
        <w:t>ғалым, профессор Досмұхаммед Кішібеков мына нәрсеге на-</w:t>
        <w:br/>
        <w:t>зар аударады: «...Мәселе философияның пайымдаумен байла-</w:t>
        <w:br/>
        <w:t>ныстылығында болып отыр. Философия анапитикалық ойлаудың</w:t>
        <w:br/>
        <w:t>негізіне құрылған. Егер тарих білім болса, фипософия - пай-</w:t>
        <w:br/>
        <w:t>ымдаумен сипатталатын қиял. Тарих философиясы айғақтарға,</w:t>
        <w:br/>
        <w:t>оқиғаларға, тұпғаларға, халықтардың тағдырына деген жай ғана</w:t>
        <w:br/>
        <w:t>қатынас емес, сонымен қатар, осы айғақтар туралы пікір, оларды</w:t>
        <w:br/>
        <w:t>талдау. Бұл өте қиын әрі жауапты міндет. Бізде қоғамның тарихын</w:t>
        <w:br/>
        <w:t>зерттеуге қатысты жұмыс жаман емес, халықтардың көптамдық</w:t>
        <w:br/>
        <w:t>тарихы, тарихтың жекелеген кезеңдері бойынша монографиялар,</w:t>
        <w:br/>
        <w:t>оқулықтаржарықкеріпжатыр. Бірақзерттеудіңарттақалғанкесіндісі</w:t>
        <w:br/>
        <w:t>тарих философиясы болып отыр... Бұл кездейсоқ емес... Әрине</w:t>
        <w:br/>
        <w:t>тарихтың философиялық мәселелерімен тек философтар ғана</w:t>
        <w:br/>
        <w:t>емес, тарихшылар да айналысады. Тарихты тұтастай қарастыру</w:t>
        <w:br/>
        <w:t>дүниетанымдық ғылымдар өкілдерінің ғана қолдарынан келеді.</w:t>
        <w:br/>
        <w:t>Тарихтың философиялық мәселелерін қарастырудың қиындық-</w:t>
        <w:br/>
        <w:t>тары оның жекелеген тұлғалардың, тұтастай халықтардың, мем-</w:t>
        <w:br/>
        <w:t>лекеттік саясаттың және т.б. мүдделерін қозғайтынымен байла-</w:t>
        <w:br/>
        <w:t>35</w:t>
        <w:br/>
        <w:t>операцияның нәтижесінде көне жужань тайпаларында қолға түс-</w:t>
        <w:br/>
        <w:t>кен тұтқындардан адамның өзіндік Менінен, өзіндік санасынан,</w:t>
        <w:br/>
        <w:t>өткені мен есінен, тарихы мен еркіндіктен жұрдай, тек иесінің</w:t>
        <w:br/>
        <w:t>жұмсауына ғана көнетін құлдық сананың иесі -,мәңгүрттер даяр-</w:t>
        <w:br/>
        <w:t>ланады. Мәңгүрттер өзінің шығу тегі, отбасы, балалық шағы, жал-</w:t>
        <w:br/>
        <w:t>пы өзінің өздігі туралы түсініктерден, басқаша айтқанда өзіндік са-</w:t>
        <w:br/>
        <w:t>надан да, азаттықтан да ада болды. Аңыздан туындайтын түйінге</w:t>
        <w:br/>
        <w:t>келер болсақ, өзінің тарихын мүлдем білмейтін, мәдени неме-</w:t>
        <w:br/>
        <w:t>се тарихи есін жоғалтқан адамда өзіндік сана да, шығармашыл</w:t>
        <w:br/>
        <w:t>“ еркіндікте болмайды және олар текжұмсап басқарылуға көндіккен</w:t>
        <w:br/>
        <w:t>бағыныштылар ғана болып қалады. Жеке адамның ғана емес,</w:t>
        <w:br/>
        <w:t>тұтастай халықтар мен мәдениеттердің, тіпті жалпы адамзаттың</w:t>
        <w:br/>
        <w:t>тарихи жады туралы мәселе бүгінгі күні де өзекті мәселелердің</w:t>
        <w:br/>
        <w:t>бірі болып отыр.</w:t>
        <w:br/>
        <w:t>Сонымен тарихи сананың түбірін құрайтын тарих - бұл</w:t>
        <w:br/>
        <w:t>уақыттық үдеріс, ол: қайтымсыз, өткен шақтан болашаққа қарай</w:t>
        <w:br/>
        <w:t>ағады. Өткен шақ, осы шақ және болашақ әлеуметтік жадыда қо-</w:t>
        <w:br/>
        <w:t>рытылады. Қазіргі заман кеңістіктік-уақыттық континуумның бір</w:t>
        <w:br/>
        <w:t>сәтінің шоғыры ретінде үздік-үздік шексіздікті білдіреді, өйткені та-</w:t>
        <w:br/>
        <w:t>рих көптеген нақты-тарихи оқшау замандардан тұрады. Тарих -</w:t>
        <w:br/>
        <w:t>бұл қашанда өткеннің бейболмысқа енуінің қайтымсыз үрдісімен</w:t>
        <w:br/>
        <w:t>сипатталатын «уақытшалықтың» энтропиялық үдерістерімен қү-</w:t>
        <w:br/>
        <w:t>рестің жаңа ұмтылыстарының тәжірибесі.</w:t>
        <w:br/>
        <w:t>Бүгінгі ұрпақтың ертеңгі дамуы өткеннің тарихи тағылымына</w:t>
        <w:br/>
        <w:t>тәуелді, рухани сабақтастық сақталмаса, адам аяғында нық тұрмай</w:t>
        <w:br/>
        <w:t>тайғанақтап, ақырында жаттануға ұрынады. Тарихи сана; түптеп</w:t>
        <w:br/>
        <w:t>келгенде, әрбір тұлғаның, әрбір ұлт пен ұлыстың басқаға танылуы</w:t>
        <w:br/>
        <w:t>үшін, өзіңдік бірегейлігі (самоидентификация) үшін қажет және өзіне</w:t>
        <w:br/>
        <w:t>тән даралығы болатынын түсінбей, түбірсіз маргиналдыққа әкелетін</w:t>
      </w:r>
    </w:p>
    <w:p>
      <w:r>
        <w:t>дүбәра ойлаудан арылып, ұлттың табиғи төлтумалылығының</w:t>
        <w:br/>
        <w:t>діңгегін құрайтын тарихи өзіндік сананың сауығына оң ықпалын</w:t>
        <w:br/>
        <w:t>тигізеді.</w:t>
        <w:br/>
        <w:t>Тарих сана - жаратылыстану мен философиядағы негізгі</w:t>
        <w:br/>
        <w:t>категориялардың бірінен саналатын «уақыт» ұғымымен байланы-</w:t>
        <w:br/>
        <w:t>ты | феномен. Ал бұл ұғымның сонау Аристотельден бастап Эйнш-</w:t>
        <w:br/>
        <w:t>тейнге дейінгі жаратылыстанымдық және философиялық ой та-</w:t>
        <w:br/>
        <w:t>рихында бірнеше тұжырымдамаларының болғанын және оның</w:t>
        <w:br/>
        <w:t>бүгінге дейін нақты дәлеледенген теориясы жоқ екенін айта кету</w:t>
        <w:br/>
        <w:t>керек. Десек те, осы шақ тұрғысынан алғандағы өткеннің бәрінің</w:t>
        <w:br/>
        <w:t>тарих екендігі белгілі. Адамға, ол саналы мақұлық болғандықтан,</w:t>
        <w:br/>
        <w:t>өзінің осы шағын дұрыс өткізіп, болашағын бағдарлау мақсатында</w:t>
        <w:br/>
        <w:t>өткен шағын пайымдау үшін жады, ес берілген. Адам белгілі бір</w:t>
        <w:br/>
        <w:t>әлеуметтік, мәдени ортада өмір сүретіндіктен оның тарихи санасы</w:t>
        <w:br/>
        <w:t>қандай да бір құндылықтық бағдармен ерекшеленеді. Сондықтан</w:t>
        <w:br/>
        <w:t>адамзат дамуының әрбір қоғамдық дәуірінде, әрбір өркениет</w:t>
        <w:br/>
        <w:t>25</w:t>
        <w:br/>
        <w:t>болмыс туралы ой толғап, сөз қозғауға болады. Бүкіл болмысты</w:t>
        <w:br/>
        <w:t>пайымдау сияқты адам болмысының уақыттық формаларын зерт-”</w:t>
        <w:br/>
        <w:t>теу де философиялық ойдың пайда болған кезінен бастау ала-:</w:t>
        <w:br/>
        <w:t>ды. Алайда философиялық ойдың даму барысының өзі, ол өзінің”</w:t>
        <w:br/>
        <w:t>қалыптасу кезеңдерінен өткендіктен, яғни әз тарихы болғандықтан, ”</w:t>
        <w:br/>
        <w:t>бізді уақыт пен болмыс арақатынасының нақты формасында, де-</w:t>
        <w:br/>
        <w:t>мек өз уақытымыз тұрғысынан пайымдауға үндейді, өйткені өзекті</w:t>
        <w:br/>
        <w:t>ойдың өз негізі болады. Бұл негізді болмыс пен сананың негізгі</w:t>
        <w:br/>
        <w:t>анықтамасы түріндегі тарих құрайды. Мұндай метафизикалық аху-</w:t>
        <w:br/>
        <w:t>ап тарих пен тарихи сананың оппозициясынан туындайды.</w:t>
        <w:br/>
        <w:t>Кезінде Аристотель фипософияның негізгі мәселесі барлық</w:t>
        <w:br/>
        <w:t>мәннің болмысын түсіндіруде деп пайымдады, Гегель оны ойлау</w:t>
        <w:br/>
        <w:t>мен болмыстың қатынасы деп қарастырды, ал қазіргі филосо-</w:t>
        <w:br/>
        <w:t>фиялық ахуалда «тарихтың метафизикасы (немесе метатарих)</w:t>
        <w:br/>
        <w:t>тек ерекше тарихи нақтылықтың ғана емес, кез келген мән мен”</w:t>
        <w:br/>
        <w:t>болмыстың әмбебап жаппыфилософиялық метафизикалық негізі.</w:t>
        <w:br/>
        <w:t>мәртебесінен қаншалықты үміттене алады?», - деген сұрақты:</w:t>
        <w:br/>
        <w:t>алға тартады |57, 901. 2</w:t>
        <w:br/>
        <w:t>«Тарих ретіндегі болмыс» ұғымы болмыстың уақыттық сипа-</w:t>
        <w:br/>
        <w:t>тын айқындайды, болмысты уақыт ретінде пайымдауға мүмкіндік”</w:t>
        <w:br/>
        <w:t>береді. Бірақ нақты уақыт ХХ ғасыр философиясы үшін басты</w:t>
        <w:br/>
        <w:t>нәрсе болғандықтан, қазіргі заманғы авторлардың пайымдауын-”</w:t>
        <w:br/>
        <w:t>ша, «тарихқұмарлық» («историоцентризм») философияның ай-</w:t>
        <w:br/>
        <w:t>рықша типі ретінде қарастырылып, «оның негізін қоғамдық-та-”</w:t>
        <w:br/>
        <w:t>рихи шынайылық құрайды, ал табиғат пен оны адамның тануы</w:t>
        <w:br/>
        <w:t>осы шынайылықтың «шегі» және ерекше нақтылануы кейпінде</w:t>
        <w:br/>
        <w:t>көрінеді» |57, 91 6.|. Постклассикалық ой бұрынғы «сана ретіндегі</w:t>
        <w:br/>
        <w:t>болмыс» түсінігіндегі метафизикалық ұстанымнан бас тартқан:</w:t>
        <w:br/>
        <w:t>және жоғарыда аталған «тарих ретіндегі болмыс» парадигма-:</w:t>
        <w:br/>
        <w:t>сын анағұрлым толық білдіреді. Орыс зерттеушісі С.И. Дудниктің ”</w:t>
        <w:br/>
        <w:t>пікірінше, «қомақты тарихи-философиялық үдерістің жүгін арқа-.:</w:t>
        <w:br/>
        <w:t>лаған бұл екі іргелі ұстанымның (сана ретіндегі болмыс пен тарих”</w:t>
        <w:br/>
        <w:t>ретіндегі болмыстың) алмасуы, әдетте субьект пен обьектті қара-</w:t>
        <w:br/>
        <w:t>ма-қарсы қоятын ойлаудың жаңаеуропалық дағдысын түбегейлі:</w:t>
      </w:r>
    </w:p>
    <w:p>
      <w:r>
        <w:t>игерді деп жарияланғанымен, дәстүрлердің арасында толық”</w:t>
        <w:br/>
        <w:t>алшақтық бола қойған жоқ» (58, 147 б.)|. Сондықтан мәселені</w:t>
        <w:br/>
        <w:t>обьективті және субьективті (қазіргі тілмен айтқанда, тарихи шы-.</w:t>
        <w:br/>
        <w:t>найылық және тарихи сана) деп бұрынғы дәстүрлі жіктелісі бой-</w:t>
        <w:br/>
        <w:t>ынша қарастырғанның да еш оғаштығы жоқ.</w:t>
        <w:br/>
        <w:t>Тарих пен тарихи санаға философиялық рефлексия жасаған-:</w:t>
        <w:br/>
        <w:t>да, аталған метафизикалық ұстанымның өзінің де тарихқа айна-”</w:t>
        <w:br/>
        <w:t>лып үлгеретінін ұмытпау қажет, өйткені онсыз ол туралы ойлау”</w:t>
        <w:br/>
        <w:t>да, айту да мүмкін болмас еді. Болған туралы ғана пайымдауға:</w:t>
        <w:br/>
        <w:t>болатыны айдан анық емес пе?!</w:t>
        <w:br/>
        <w:t>39</w:t>
        <w:br/>
        <w:t>нысты. Тарих-философиясы идеологиямен шектесіп жатады; ал</w:t>
        <w:br/>
        <w:t>идеологиясыз ешқандай мемлекеттің де өмір сүре алмайтыны</w:t>
        <w:br/>
        <w:t>белгілі» |13, 47-48 661. 20-.</w:t>
        <w:br/>
        <w:t>Жазушы Қойшығара Салғарин болса, біздің тарихшылары-</w:t>
        <w:br/>
        <w:t>мызда тоталитаризм дәуірінен қалған стереотиптің басымды-</w:t>
        <w:br/>
        <w:t>лығын алға тартады: «Қазақстан тарихын; басым көпшілігінде;</w:t>
        <w:br/>
        <w:t>әртүрлі саяхатшылардың -»- араб, парсы, қытай, византия, рим-</w:t>
        <w:br/>
        <w:t>дік, орыс және т.б. саяхатшылардың айтқандарына сүйеніп</w:t>
        <w:br/>
        <w:t>жазу. Барлық маңызды мәсепелерді өзіміз талдаудың орнына,</w:t>
        <w:br/>
        <w:t>шетелдік авторлардың жазбаларының ұстанымымен баяндау</w:t>
        <w:br/>
        <w:t>үрдіске айналған» |501. Бұл орынды сынның себептерін Досмұ-</w:t>
        <w:br/>
        <w:t>хаммед Кішібеков былайша түсіндіреді: «Біріншіден, өз тарихи</w:t>
        <w:br/>
        <w:t>деректеріміздің жоқтығынан, өз тарихыңды әлсіз білу осыдан</w:t>
        <w:br/>
        <w:t>шығады. Екіншіден, бұл тәсіл ғалымдардың қандай да бір тұжы-</w:t>
        <w:br/>
        <w:t>рымдама үшін жауапкершілікті өз мойнына алудан қашатын,</w:t>
        <w:br/>
        <w:t>тоталитарлық өткеннің сарқыншағы болып табылады. Әрине, .</w:t>
        <w:br/>
        <w:t>бұл менің ойым емес, бірақ онда тарихтың сол бір дәуірінің саяси</w:t>
        <w:br/>
        <w:t>жүйесі бейнеленген деп қандай да бір өзге авторға сілтеме жа-</w:t>
        <w:br/>
        <w:t>сау оңай. Бір кездері қазақтардың өз тарихы болған жоқ, олардың</w:t>
        <w:br/>
        <w:t>шыңайы тарихы Қазақстанның Ресейге қосылуынан кейін ғана</w:t>
        <w:br/>
        <w:t>басталды деген де пікір болды. Сондықтан қазақ авторлары</w:t>
        <w:br/>
        <w:t>тарихтың белгілі бір оқиғаларына, айғақтарына байланысты өз</w:t>
        <w:br/>
        <w:t>қатынастарын айтуға батпады. Сол себепті қазақ тарихшылары</w:t>
        <w:br/>
        <w:t>жалғыз обьективті, беделді пікір ретінде шетелдік авторлардың</w:t>
        <w:br/>
        <w:t>айтқандарына сүйенуге мәжбүр болды» |13, 15-16 66.)</w:t>
        <w:br/>
        <w:t>Апайда қазіргі жағдай басқаша. Жиырмасыншы ғасырдың</w:t>
        <w:br/>
        <w:t>соңғы онжылдығында Қазақстанның саяси тәуелсіздікке қол</w:t>
        <w:br/>
        <w:t>жеткізуімен қазақ хапқының қоғамдық санасындағы орын алған</w:t>
        <w:br/>
        <w:t>түбегейлі өзгерістер тарихи тағдырдың тәлкегімен ұмыт болған</w:t>
        <w:br/>
        <w:t>ұлттық дәстүр мен мәдениетті қайта жаңғыртуымен сипатталды.</w:t>
        <w:br/>
        <w:t>Бірнешеғасырбойы отаршылдықпентоталитаризмніңықпалымен</w:t>
        <w:br/>
        <w:t>мәдени деградация мен трансформацияға ұшыраған ұлттық</w:t>
        <w:br/>
        <w:t>мәдениетті қайта өркендету мемлекеттік деңгейде төмендегі мін-</w:t>
        <w:br/>
        <w:t>деттерді шешуді жүктейді: ең алдымен ұлттық мәдениеттің негізін</w:t>
        <w:br/>
        <w:t>құрайтын түбегейлі құндылықтарды қайтару, яғни адамдарды ру-</w:t>
        <w:br/>
        <w:t>хани тұрғыда оятатын ұлттық тіл мен дәстүрді қайта жаңғырту; осы</w:t>
        <w:br/>
        <w:t>уақытқа дейін тыйым салынып келген халықтың тарихи өткенін</w:t>
        <w:br/>
        <w:t>толығымен, жан-жақты зерттеулер арқылы қалпына келтіру, та-</w:t>
        <w:br/>
        <w:t>рихи сананы қалыптастыру арқылы мәңгүрттік жағдайдан арыпу;</w:t>
        <w:br/>
        <w:t>ғасырлар бойы қалыптасқан қазақ халқының асыл қазынасы --</w:t>
        <w:br/>
        <w:t>мәдени-рухани мол мұрасын игеру.</w:t>
        <w:br/>
        <w:t>- Сананы.старсыздандырып, ұлттық тарихи сананы қалыптас-</w:t>
        <w:br/>
        <w:t>тыру үшін келешектің кепілі жас жеткіншекті оқыту мен тәрбиелеу</w:t>
        <w:br/>
        <w:t>орасан зор орын алады. Қазіргі тарихи сананың жаңаруында</w:t>
      </w:r>
    </w:p>
    <w:p>
      <w:r>
        <w:t>тарихи білім мен ғылым ерекше орын алады. Тарихи сана мен</w:t>
        <w:br/>
        <w:t>36</w:t>
        <w:br/>
        <w:t>паныстырылады. Бұл жердегі таза созылыңқылық немесе ұзақтық</w:t>
        <w:br/>
        <w:t>адамның ішкі уақытының үздіксіздігін білдіреді. Субьект уақыттың</w:t>
        <w:br/>
        <w:t>жалғыз тасымалдаушысы ретінде көрінеді, ал сыртқы әлемнің</w:t>
        <w:br/>
        <w:t>уақыты «бізді қоршаған материалдық әлемнің осы ішкі,ұзақтыққа</w:t>
        <w:br/>
        <w:t>қатыстылығын біздің сезінуімізді» қалыптастырады.</w:t>
        <w:br/>
        <w:t>Уақыттың феноменологиялық философияда өзіндік түсінігі</w:t>
        <w:br/>
        <w:t>бар, Э. Гуссерль «уақыт -- сана» арақатынастарынан шыға оты-</w:t>
        <w:br/>
        <w:t>рып, «таным ағымының имманентті уақытын» қарастырады,</w:t>
        <w:br/>
        <w:t>обьективті уақытты мүлдем теріске шығарады. Ішкі уақытта се-</w:t>
        <w:br/>
        <w:t>кундтар та, мыңжылдықтар да жоқ. Уақыттың феноменологиялық</w:t>
        <w:br/>
        <w:t>мәліметтері толғаныстар түрінде болады.</w:t>
        <w:br/>
        <w:t>Гуссерль үшін обьективті уақыттан сананың уақытшалығына</w:t>
        <w:br/>
        <w:t>(өткіншілігіне) бұрылыс сана ағымының өзін игеруге мүмкіндік бер-</w:t>
        <w:br/>
        <w:t>се, М.Хайдеггер үшін бұл обьективті уақыттан экзистенциалдық</w:t>
        <w:br/>
        <w:t>уақытқа бет бұруды білдіреді. Неміс ойшылы уақыт феноменін</w:t>
        <w:br/>
        <w:t>оның математикалық немесе натуралистік жорамалдарынан мүл-</w:t>
        <w:br/>
        <w:t>дем бөлек қарастырады, уақытты адам тағдырының мәселесі</w:t>
        <w:br/>
        <w:t>деп есептейді. «Әрбір нәрсенің өз уақыты бар», деп жазады М.</w:t>
        <w:br/>
        <w:t>Хайдегтер. Ал бұл кез келген мән өзіне берілген белгілі уақытта</w:t>
        <w:br/>
        <w:t>ғана болып, өзіне -бұйырған уақытта келіп кететінін білдіреді.</w:t>
        <w:br/>
        <w:t>Жекелеген адам да дәл осы сияқты өмірге келеді де, бейболмысқа</w:t>
        <w:br/>
        <w:t>енеді. Демек, адамның болуы тарихи. «Болу адамды үнемі маза-</w:t>
        <w:br/>
        <w:t>лайтын нәрсе, оған тапсырылған мерзім» |22, 114 б.). Бұл түйінге</w:t>
        <w:br/>
        <w:t>М. Хайдеггер көне грек философы Анаксимандрдың мына атақты</w:t>
        <w:br/>
        <w:t>тезисін талқылау арқылы кепеді: «Нәрсепер өз тегін қайдан алса,</w:t>
        <w:br/>
        <w:t>қажеттілікке орай сонда барып сіңуі керек: өйткені олар уақыттың</w:t>
        <w:br/>
        <w:t>тәртібінесай, өздерінің көрсеткен әділетсіздіктері үшін айыпталып,</w:t>
        <w:br/>
        <w:t>құн төлеулері тиіс». Бұл пікір уақыттың мәңгі айналмалылығы ту-</w:t>
        <w:br/>
        <w:t>ралы идеяны, сондай-ақ уақыттың діни жорамалын еске түсіреді.</w:t>
        <w:br/>
        <w:t>Қазақ және басқа да халықтардағы «әр нәрсенің өз мезгілі бар»</w:t>
        <w:br/>
        <w:t>деген мәтелі, адам өлген кезде «қайтыс болды» (қайтарылу)</w:t>
        <w:br/>
        <w:t>дейтіні де осыған меңзейді. Бұл циклдік уақыт туралы төменде</w:t>
        <w:br/>
        <w:t>кеңірек сөз болады.</w:t>
        <w:br/>
        <w:t>Егер экзистенциалистер таза мөлшерлік сипаттағы кәдуілгі</w:t>
        <w:br/>
        <w:t>физикалық уақыттан адамның тағдыры ретінде көрініс табатын</w:t>
        <w:br/>
        <w:t>сапалық сипаттағы қайталанбасуақытты бөліп қарастыратын бол-</w:t>
        <w:br/>
        <w:t>са,бұлойО.Шпенглердіңкөзқарасынадажақын. Оның «Еуропаның</w:t>
        <w:br/>
        <w:t>ақыры» еңбегінде уақыт мейлінше тұлғаландырылады. Тағдыр</w:t>
        <w:br/>
        <w:t>(адамның да, адамзаттың да) мен уақыт ұғымдары бірін бірі алма-</w:t>
        <w:br/>
        <w:t>стыра алатын түсініктерге айналады. Осылайша тарих уақыттың</w:t>
        <w:br/>
        <w:t>жүзеге асу аймағына айналады. Әрбір мәдениеттің өз тағдыры,</w:t>
        <w:br/>
        <w:t>өз мифі, өз уақыты бар болып шығады.</w:t>
        <w:br/>
        <w:t>Философияда уақыттың қайтымдылығы мен қайтымсыздығы</w:t>
        <w:br/>
        <w:t>(бірбағыттылығы) бөлек қарастырылады, бұлардың біріншісін</w:t>
        <w:br/>
        <w:t>мифологиялық және екіншісін тарихи деп те атайды. Біздің әдет-</w:t>
        <w:br/>
        <w:t>43</w:t>
        <w:br/>
        <w:t>одан -арыға -ыдырайды) бөлінеді. Уақыттың циклдік сипатына</w:t>
        <w:br/>
        <w:t>бағдарланған адам өзінің төңірегінен тарих пен дамуды көрмейді.</w:t>
      </w:r>
    </w:p>
    <w:p>
      <w:r>
        <w:t>Ол, әрине, дамудың кейбір «жекелеген» айғақтарымен ұшырасуы</w:t>
        <w:br/>
        <w:t>мүмкін, “бірақ оның өзін қайталанушылықтың анықтамаларымен</w:t>
        <w:br/>
        <w:t>түсіндіреді. Адам туылады, өмір сүреді және өледі, бұп айғақта да</w:t>
        <w:br/>
        <w:t>қайталанушылық бар.</w:t>
        <w:br/>
        <w:t>Көшпелі:қазақ және тағы басқа шығыс халықтары космого-</w:t>
        <w:br/>
        <w:t>ниялық тәжірибелердің арқасында он екі айдан тұратын жылдық</w:t>
        <w:br/>
        <w:t>циклді қалыптастырды, уақытты одан ары түсіну нәтижесінде он</w:t>
        <w:br/>
        <w:t>екі жылдық мүшел цикліне келді. Ал таза көшпенділіктің өзінің де</w:t>
        <w:br/>
        <w:t>өзіндік уақыттық цикпі болады. Бұл белгілі бір дала аймағы бой-</w:t>
        <w:br/>
        <w:t>ынша оның қозғалыс ырғағына, бір экожүйені тиімді пайдалануға</w:t>
        <w:br/>
        <w:t>байланысты. Бұл цикл әдеттеүшжүзжылдықпен саналады. Ежелгі</w:t>
        <w:br/>
        <w:t>түркілер мен қазақтардың ата-бабалары өздерінің табиғатқа ете-</w:t>
        <w:br/>
        <w:t>не жақындығымен фенологиялық күнтізбені қолданды. Мұның өзі</w:t>
        <w:br/>
        <w:t>халық-- адам - табиғат қатынасын мейлінше толық әрі лайықты</w:t>
        <w:br/>
        <w:t>көрсететін болмыс қисыны. «Этнос, - деп жазады Л.Н. Гумилев,</w:t>
        <w:br/>
        <w:t>- табиғат құбылысы, ол әлеуметтік институттар формасына ау-</w:t>
        <w:br/>
        <w:t>ысып отырады және әрбір жеке жағдайда - тіл, дәстүр, идео-</w:t>
        <w:br/>
        <w:t>логия, материалдық мәдениет және т.б. индикаторлар арқылы</w:t>
        <w:br/>
        <w:t>айқындалады... Халықтың әл-ауқат жағдайын анықтайтын, клас-</w:t>
        <w:br/>
        <w:t>сификация үшін аса ыңғайлы индикаторлардың бірі: этностық</w:t>
        <w:br/>
        <w:t>сананың (әрбір-халықтың) уақыт категориясына қатыстылығы бо-</w:t>
        <w:br/>
        <w:t>лып табылады» (65, 144 б.|. )</w:t>
        <w:br/>
        <w:t>Дәстүрлі мәдениет уақыттың түзу желілік емес, циклдік өлше-</w:t>
        <w:br/>
        <w:t>мін пайдаланды және оның негізіне кәдуілгі табиғи ырғақтар жат-</w:t>
        <w:br/>
        <w:t>ты. Мысалы, қазақтардың ай атауларын алайық: «наурыз» - жаңа</w:t>
        <w:br/>
        <w:t>күн дегенді білдіретін жыл басы, «көкек» -- жыл басы, тіршіліктің</w:t>
        <w:br/>
        <w:t>“оянып, құстардың оралу уақыты, «отамалы» -- мап барынша той-</w:t>
        <w:br/>
        <w:t>ынады, «тамыз» -- жауын-шашынның азаюы, «қыркүйек» -- малға</w:t>
        <w:br/>
        <w:t>күйектің түсуі (шағылысуы), «қазан» -- шөптің таусылуы, «қаңтар»</w:t>
        <w:br/>
        <w:t>- күннің қысқарылуы, қаңтарылуы және т.б. Қазақтардағы қысқа</w:t>
        <w:br/>
        <w:t>уақыт өлшемдері де табиғат ырғағындағы шаруашылық әрекетін</w:t>
        <w:br/>
        <w:t>аңғар-тады. Минут, сағаттардың орнына «сүт пісірім», «бие сау-</w:t>
        <w:br/>
        <w:t>ым», «ет асым» және т.б. уақыт өлшемдері қолданылады.</w:t>
        <w:br/>
        <w:t>Тарихи жазба деректер қалдырып кеткен көне өркениеттердің</w:t>
        <w:br/>
        <w:t>көпшілігі--мысырлық, месопотамдық, ирандық, грек, рим, Колумбқа</w:t>
        <w:br/>
        <w:t>дейінгі Америка өркениеттері - әрқайсысы өз бетінше тарихтың</w:t>
        <w:br/>
        <w:t>циклдік тұжырымдамасын дамытқан және тарихтың абсолюттік</w:t>
        <w:br/>
        <w:t>ақыры дегенді білмеді. Бұл тұжырымдама әсіресе Ежелгі Үнді</w:t>
        <w:br/>
        <w:t>елінде анағұрлым толық қалыптасқан; жанның көшуі туралы ілім</w:t>
        <w:br/>
        <w:t>дәл осы жерде ерекше кең тарады, осы күнге дейін өмір сүріп кел-</w:t>
        <w:br/>
        <w:t>ген касталық құрылыстың пайда болып, өмір сүруінің бір себебі</w:t>
        <w:br/>
        <w:t>де осында және оның әлеуметтік салдарлары да баршаға аян.</w:t>
        <w:br/>
        <w:t>51</w:t>
        <w:br/>
        <w:t>Орасан зор уақыт кесінділерін алып жатқан &gt; ғарыштық</w:t>
        <w:br/>
        <w:t>циклдердің. ырғағы өмір мен өлімге, сонымен бірге жақсылық</w:t>
        <w:br/>
        <w:t>пен жамандықтың мәңгі күресіне жолдама береді. Зұлымдық</w:t>
        <w:br/>
        <w:t>үстем болғанда әлемнің ғимараты құлайды да, ал рәмізі алтын.</w:t>
        <w:br/>
        <w:t>жұмыртқа болып табылатын дүниенің қайта жаңғыруы жарық</w:t>
        <w:br/>
        <w:t>пен жақсылық белгісінде жүзеге асады. Екі жүз елуге жуық мета-</w:t>
        <w:br/>
        <w:t>физикалық және мистикалық поэмалардан тұратын үнділік</w:t>
        <w:br/>
        <w:t>Упанишадтар әлемнің осындай циклдік тұжырымдамасын береді.</w:t>
        <w:br/>
        <w:t>Мұндағы қайталанушылықтардың тізбегін жан алмасу үдерістері</w:t>
        <w:br/>
        <w:t>жүзеге асатын хавс пен қайта жаңғырулар цикпіне құдайларды,</w:t>
        <w:br/>
        <w:t>адамдарды және жануарларды тартып алатын: алып шығырмен</w:t>
        <w:br/>
        <w:t>салыстыруға болады. Бұл шеті-шегі жоқ шеңберден шығу үшін</w:t>
      </w:r>
    </w:p>
    <w:p>
      <w:r>
        <w:t>көптеген нәрселер мен мәндерден тысқа шығып, барлық мәннің</w:t>
        <w:br/>
        <w:t>тұтастығымен сіңісу керек. Ал мұның жолы («Йога») әртүрлі мек-</w:t>
        <w:br/>
        <w:t>тептерде әрқилы белгіленеді: әрекет («карма»), білім («джнана»)</w:t>
        <w:br/>
        <w:t>немесе ізгілік («бхакти»). !</w:t>
        <w:br/>
        <w:t>Таяу Шығыс пен Мысыр, Алдыңғы Азия мен Иран, грек-рим</w:t>
        <w:br/>
        <w:t>әркениеттері ұлы монотеистік діндерді дүниеге әкелген діни белдеу</w:t>
        <w:br/>
        <w:t>болып саналады. Мысырлықтардың үнділіктерден ерекшелігі жеке-</w:t>
        <w:br/>
        <w:t>леген адам өлгеннен кейін жер асты әлемінде өмірін жалғастыруы</w:t>
        <w:br/>
        <w:t>болып табылады. «Өлілер кітабы» осыдан хабар береді. Дүниені</w:t>
        <w:br/>
        <w:t>хаостан жаратқан көне гректердің космогониялық мифологиясы да</w:t>
        <w:br/>
        <w:t>жақсы мәлім. Ежелгі Қытай мен Римдегі, сондай-ақ афро-азиялық,</w:t>
        <w:br/>
        <w:t>еуразиялық көшпенділерде ата-баба рухына табыну кеңінен та-</w:t>
        <w:br/>
        <w:t>ралды. Бұл табынушылық жер бетіндегі мәңгі өмір сүруді білдіріп</w:t>
        <w:br/>
        <w:t>тұрғандай, әлдеқашан опат болған ата-бабалар ұрпақтарының жа-</w:t>
        <w:br/>
        <w:t>дында олардың өздерімен бірге қатар әмір сүре береді. Бұл «қоғам</w:t>
        <w:br/>
        <w:t>тек тірілерден ғана емес, тірілердің есіңде қалған өлілерден де</w:t>
        <w:br/>
        <w:t>тұрады» деген Огюст Конттың сөздерін еске түсіреді.</w:t>
        <w:br/>
        <w:t>Сонымен, бұл миф дегеніміз бағзы замандардан бері ұр-</w:t>
        <w:br/>
        <w:t>пақтан. ұрпаққа беріліп келе жатқан немесе Платондағыдай толы-</w:t>
        <w:br/>
        <w:t>ғымен ойдан шығарылған аңыз-әпсаналар болып табылады</w:t>
        <w:br/>
        <w:t>екен. Бұл мифтер сол заман адамдарының рухани мұқтаждығын,</w:t>
        <w:br/>
        <w:t>зерделі жанның күнделікті өмірден туындайтын практикалық сұра-</w:t>
        <w:br/>
        <w:t>ныстарына ғана жауап беріп қоймай, трансценденттіктен де кет</w:t>
        <w:br/>
        <w:t>әрі емес болды.</w:t>
        <w:br/>
        <w:t>Уақытты циклдіктұрғыда қабылдауға сәйкес, табиғи шынайы-</w:t>
        <w:br/>
        <w:t>лықта да, әлеуметтік шынайылықта да кез келген жаңа түзілімге ”</w:t>
        <w:br/>
        <w:t>орын болған жоқ, барлығы да мәңгі қайталанудан тұрды. “Бұл</w:t>
        <w:br/>
        <w:t>«алғашқы қауымдық» онтологиялық тұжырымдаманы М. Элиаде</w:t>
        <w:br/>
        <w:t>былайша түсіндіреді: «нәрсе немесе іс-қимыл тек архетипке қан-</w:t>
        <w:br/>
        <w:t>дай мөлшерде дәл еліктегеніне және соны қайталағанына қарай</w:t>
        <w:br/>
        <w:t>шынайылыққа ие болады. Осылайша, қайталану немесе қатысу</w:t>
        <w:br/>
        <w:t>арқылы ғана шынайылыққа жетуге болады, еліктейтін үлгісі жоқ-</w:t>
        <w:br/>
        <w:t>тың бәрінің «мәні жоқ», басқаша айтқанда опарға шынайылық</w:t>
        <w:br/>
        <w:t>52</w:t>
        <w:br/>
        <w:t>мезгілде, нақтылық болмысының тәсілі ретіндегі дамуды ұғыну</w:t>
        <w:br/>
        <w:t>тарихи тұрғыда кеңістік пен уақыт табиғатын түсінумен тығыз</w:t>
        <w:br/>
        <w:t>байланыста қалыптасты. Ал уақыт пен кеңістікті ұғынудың, өз</w:t>
        <w:br/>
        <w:t>кезегінде, терең мәдени-тарихи дегерминацияға ие екендігін ес-</w:t>
        <w:br/>
        <w:t>керу қажет. Бұл ежелгі дүние мен ортағасырлардағы, жаңа за-</w:t>
        <w:br/>
        <w:t>ман мен қазіргі замандағы уақыттың мәні туралы түсініктердің,</w:t>
        <w:br/>
        <w:t>әртүрлі мифологиялық, Діни және философиялық жүйелердегі.</w:t>
        <w:br/>
        <w:t>уақыттың түсіндірілуімен байланысты ғұрыптар мен рәміздердің,</w:t>
        <w:br/>
        <w:t>көзқарастардың тарихи сана қалыптасуына әсерін талдағанда</w:t>
        <w:br/>
        <w:t>аңғарыла түседі.</w:t>
        <w:br/>
        <w:t>Көне замандағы әлеуметтіліктің архаикалық типінде дүниета-</w:t>
        <w:br/>
        <w:t>нымның мифологиялық формасы басым болды. Миф нақты бол-</w:t>
        <w:br/>
        <w:t>мысты игерудің ең ежелгі формасы болып табылады және оның</w:t>
        <w:br/>
        <w:t>мазмұны әмбебап тақырыптарды қамти отырып, рәміздік тілде</w:t>
        <w:br/>
        <w:t>сипаттапатындықтан оның түйіндері әдетте кең әрі көпқырлы бо-</w:t>
        <w:br/>
        <w:t>пып келеді. Соңғы жүзжылдықта ғылыми әлемдегі мифология мен</w:t>
        <w:br/>
        <w:t>фольклорғадегенқызығушылықжәнежинақталғанэтнографиялық</w:t>
        <w:br/>
        <w:t>материалдар мен ғылыми философиялық-мәдениеттанулық</w:t>
        <w:br/>
        <w:t>еңбектер (59-611 дүниетанымның осы формасын терең талқылауға</w:t>
        <w:br/>
        <w:t>мүмкіндік береді. Әсіресе уақыттың мифологиялық және тарихи</w:t>
        <w:br/>
        <w:t>қабылдануына қатысты М. Элиаденің еңбектері біздің зерттеуіміз</w:t>
      </w:r>
    </w:p>
    <w:p>
      <w:r>
        <w:t>үшін аса құнды.</w:t>
        <w:br/>
        <w:t>Мифчі «қасиетті тарих» деп анықтауға болар еді. Мифте әуел:</w:t>
        <w:br/>
        <w:t>бастапқы уақытта орын алған оқиғалар сөз болады және ол тұтас-</w:t>
        <w:br/>
        <w:t>тай немесе жекепей алғандағы дүниенің жаратылуымен байла-</w:t>
        <w:br/>
        <w:t>нысты болып келеді. Жарату актіне міндетті түрде табиғаттан</w:t>
        <w:br/>
        <w:t>тыс тылсым күштер қатысады, соның нәтижесінде алғашқы</w:t>
        <w:br/>
        <w:t>қауымдық адам үшін миф - жалғыз шынайы нақтылық. Оның үс-</w:t>
        <w:br/>
        <w:t>тіне миф адами әрекеттің маңызды түрлері мен ғұрыптарының</w:t>
        <w:br/>
        <w:t>үлгісі мен прототипі болып, адамзаттың бүкіл тарихы бойында</w:t>
        <w:br/>
        <w:t>әлеуметтік функцияны атқарып келді. Мифологиялық ойлау көне</w:t>
        <w:br/>
        <w:t>заманның (әсіресе антикалық дәуірдің) философиялық тұжы-</w:t>
        <w:br/>
        <w:t>рымдамаларында, ортағасырлардың діни дүниетанымында, кез</w:t>
        <w:br/>
        <w:t>келген милленаристік қозғалыстарда басым болды және бұл</w:t>
        <w:br/>
        <w:t>қазіргі заманның өнері мен философиясында қайта жаңғырып</w:t>
        <w:br/>
        <w:t>отыр. Мифологиялық құрылымдар мен бейнелер қазіргі бұқа-</w:t>
        <w:br/>
        <w:t>ралық ақпарат құралдарының өнімдеріндегі жаңа фольклорлық</w:t>
        <w:br/>
        <w:t>кейіпкерлерден көрінеді және қазіргі заманғы супермен мифо-</w:t>
        <w:br/>
        <w:t>логиялық персонажға тән белгілерге ие.</w:t>
        <w:br/>
        <w:t>Адамзат тарихының байырғы кезеңінде субьект өздеріне та-</w:t>
        <w:br/>
        <w:t>биғатты жалаң обьект ретінде қарсы қоя қойған жоқ. Бұл кезеңдегі:</w:t>
        <w:br/>
        <w:t>қоғамдық қатынастар жеке тәуелділіктегі қатынастар болды, ал</w:t>
        <w:br/>
        <w:t>материалдық өндірістегі әрекет қазіргіден анағұрлым тұрпайы</w:t>
        <w:br/>
        <w:t>әрі натуралды болды. Қазақстандық зерттеуші А.А. Хамидовтың</w:t>
        <w:br/>
        <w:t>пікірінше, «алғашқы қауымдық адамның санасында кеңістік пен</w:t>
        <w:br/>
        <w:t>47</w:t>
        <w:br/>
        <w:t>кейіпке енді. Енді Израиль (Ысырайыл) -- пұтқа табынушылар</w:t>
        <w:br/>
        <w:t>арасында ұзақ .уақыт қуғын көріп келген құдайдың таңдаулы</w:t>
        <w:br/>
        <w:t>халқы өз ұлтына үстемдік әкелетін Мессияның және мессиандық</w:t>
        <w:br/>
        <w:t>дәуірдің келуін тарих ағымынан кугеді. ХІІ ғасырдан бастап осы-</w:t>
        <w:br/>
        <w:t>лайша күтуді мессианизмнің әлеуметтік-саяси қырына қоса, руха-”</w:t>
        <w:br/>
        <w:t>ни өмірінің де өзегіне айналдырған мистикалық бағыт қалыптасты.</w:t>
        <w:br/>
        <w:t>Мистикалық Каббаланың (аңыздардың) жазбаша нұсқалары.</w:t>
        <w:br/>
        <w:t>ХІІ ғасырда Испанияда («Зогар») кеңінен таралды. ХУ! - ХМІІ</w:t>
        <w:br/>
        <w:t>ғасырларда Давид Реуми, Шаббатай Цеви сынды жалған мес-</w:t>
        <w:br/>
        <w:t>сиялар өз төңірегінде эсхатологиялық ахуалдар қалыптастырды.</w:t>
        <w:br/>
        <w:t>ХІХ ғасырдың соңында сионизм пайда болды («Бүкіләлемдік</w:t>
        <w:br/>
        <w:t>сионистік ұйымның» негізін қалаушы Теодор Герцль); бастапқыда</w:t>
        <w:br/>
        <w:t>бұл қозғалыс зайырлы болғанымен, шын мәнінде ұлттық және діни</w:t>
        <w:br/>
        <w:t>қыры онымен ажырамас байланыста болды; ақырында 1948 жылы</w:t>
        <w:br/>
        <w:t>Израиль мемлекетініңпайдаболуынаәкелді. Сионизм--яһудилердің 2</w:t>
        <w:br/>
        <w:t>мессиандық үмітінің формаларының бірі іспетті. Осылайша, бұл</w:t>
        <w:br/>
        <w:t>эсхатология тарихи мақсатты -- тарихтағы мыңжылдық кезбеліктен</w:t>
        <w:br/>
        <w:t>құтылып, ұлттың материалды әрі рухани жеңісін көздеді. Тарихта</w:t>
        <w:br/>
        <w:t>теңдесі жоқ бұл халықтың тағдыры бірде тұйықталумен (изоля-:</w:t>
        <w:br/>
        <w:t>циямен), “бірде сіңіп кетумен (ассимиляциямен), бірде профе-</w:t>
        <w:br/>
        <w:t>тизммен (пайғамбарлықпен, уағызбен), заңнамашылдықпен (дінді</w:t>
        <w:br/>
        <w:t>ережелердің жиынына әкеліп тіреу), бірде діни әурешілікпен не-</w:t>
        <w:br/>
        <w:t>месе энтузиазммен сипатталды. Ақырында осыдан алпыс үш жыл</w:t>
        <w:br/>
        <w:t>бұрын бұл халықтың тарихи тағдырларының тоқайласқан. саяси</w:t>
        <w:br/>
        <w:t>орталығы Израиль мемлекеті болып бекіді.</w:t>
        <w:br/>
        <w:t>Апхристиандықдәстүрге келер болсақ, Жаңа Өсиетте эсхато-</w:t>
        <w:br/>
        <w:t>логиялық үміттер маңызды орын алады және ол христиандықтың:</w:t>
        <w:br/>
        <w:t>алғаш пайда болған кезінен-ақ басталды. Тіпті Павел хауаридің</w:t>
        <w:br/>
        <w:t>өзі өзінің тірі мірінде Христтің екінші мәрте келуінен үміт етті. Бұл:</w:t>
        <w:br/>
        <w:t>мерзімнің нақты болмауының әзі де кездейсоқ емес. ізгі Хабарда</w:t>
        <w:br/>
        <w:t>кейде Христостың өзі ақыр заман рухани тұрғыда да, тарихи</w:t>
      </w:r>
    </w:p>
    <w:p>
      <w:r>
        <w:t>тұрғыда да жақын дейді, ал кейде оны жалғыз Әкем біледі деп</w:t>
        <w:br/>
        <w:t>ескертеді, мұның езі сенімде сергек болып, шәкірттерінің сынаққа</w:t>
        <w:br/>
        <w:t>төтеп беруін қажет етуден туындаған.</w:t>
        <w:br/>
        <w:t>Павелдің жолдаулары мен Иоанн Богословтың Апокалип-</w:t>
        <w:br/>
        <w:t>сисіндегі көптеген эсхатологиялық элементтер тарихтың терең:</w:t>
        <w:br/>
        <w:t>теологиясын беріп қана қоймай, ақырзаман туралы әралуан, тіпті</w:t>
        <w:br/>
        <w:t>қайшылықты пікірлер туғызды. Алғашқы ғасырларда христиандар:</w:t>
        <w:br/>
        <w:t>қуғынға ұшырады да, мессияның қайта келуін таяу болашақтан:</w:t>
        <w:br/>
        <w:t>күтсе, кейінірек христиандық ресми дінге айналғаннан кейін:</w:t>
        <w:br/>
        <w:t>эсхатологиялық көзқарастар ұстамдылығымен танылды. Католик.</w:t>
        <w:br/>
        <w:t>Дінін күні бүгінге дейін шабыттандырып отырған әулие Августин:</w:t>
        <w:br/>
        <w:t>Жер патшалығы мен Аспан патшалығын арасын ашып (бұл жер--</w:t>
        <w:br/>
        <w:t>ден де сакралдық уақыт пен профандық уақыттың табын көруге:</w:t>
        <w:br/>
        <w:t>болады), 426-жылы жазылған «Құдай патшалығы туралы» кіта-</w:t>
        <w:br/>
        <w:t>57</w:t>
        <w:br/>
        <w:t>тартып, оған тарихи дамудың барлық кезеңдерінде адам ақыл-</w:t>
        <w:br/>
        <w:t>ойының бірлігізаңдылығын қарсы қойды. Ол «ұжымдықтүсініктер»</w:t>
        <w:br/>
        <w:t>туралы ілімді одан ары дамытып, мифологиялық ойлаудың</w:t>
        <w:br/>
        <w:t>құрылымдарын айқындады. Дегеумен мифология саласындағы</w:t>
        <w:br/>
        <w:t>теориялық ізденістердегі басымдылық Элиадеге тиесілі деп</w:t>
        <w:br/>
        <w:t>есептеледі, бұл жерде оның «Мәңгі айналым туралы мифінің»</w:t>
        <w:br/>
        <w:t>Леви-Страстың «Құрылымдық антропологиясынан» оншақты жыл</w:t>
        <w:br/>
        <w:t>бұрын жазылғандығын да ескеру керек. )</w:t>
        <w:br/>
        <w:t>«Мәңгі айналым туралы миф», «Миф пен. шынайылық»,</w:t>
        <w:br/>
        <w:t>«Қасиеттілік пен кәдуілгілік» тәрізді еңбектерінде М. Элиаде</w:t>
        <w:br/>
        <w:t>мифопогиялықуақыттың қайталанбалылығы мен кәдуілгі уақыттың</w:t>
        <w:br/>
        <w:t>бірбағыттылығы туралы қағиданы негіздейді. Зерттеушінің бұп</w:t>
        <w:br/>
        <w:t>жұмыстары алғашқы қауымдық адамдардың және «тарихи» деп</w:t>
        <w:br/>
        <w:t>аталып кеткен кейінгі адамдардың уақытты қабылдауы мәселесіне</w:t>
        <w:br/>
        <w:t>арналған. Осы жерде, «тарихи қоғамдар» терминінің батыстық</w:t>
        <w:br/>
        <w:t>әдебиетте Леви-Стростан кейін кең қолданылып кеткенін айта кету</w:t>
        <w:br/>
        <w:t>керек. Оның еңбектерінде алғашқы қауымдық (мифологиялық)</w:t>
        <w:br/>
        <w:t>қоғамдар өркениетті (тарихи) қоғамдарға қарсы қойылады,</w:t>
        <w:br/>
        <w:t>бұлардың біріншісі «салқын қоғамдар» деп аталса, екіншісі «қызу</w:t>
        <w:br/>
        <w:t>қоғамдар» деп аталады. Біріншісі бір ғана архаикалық құрылым-</w:t>
        <w:br/>
        <w:t>дарды қайта жаңғырта берсе, екіншілері қимыл-қозғалысқа, про-</w:t>
        <w:br/>
        <w:t>греске бейім келеді деп саналады. Элиаде еңбектерінде бұл қо-</w:t>
        <w:br/>
        <w:t>ғамдардың арасындағы айырмашылық уақытты қабылдаудағы</w:t>
        <w:br/>
        <w:t>сананың мифологиялық және тарихи типтерін қарама . қарсы</w:t>
        <w:br/>
        <w:t>қоюдан байқалады: циклдік (қайталанбалы) уақытқа немесе ли-</w:t>
        <w:br/>
        <w:t>ниялық (бірбағытты) уақытқа мәдениеттің белгілі бір тарихи типі</w:t>
        <w:br/>
        <w:t>сәйкес келеді. Ғапымның пікірінше, тарихи “адамның қалыптасуы</w:t>
        <w:br/>
        <w:t>Ыбырайым пайғамбардың үмбетіндегі иудей-христиан-ислам діни</w:t>
        <w:br/>
        <w:t>кешенінің орнығуымен жүзеге асады. Ортағасырлық халықтық</w:t>
        <w:br/>
        <w:t>өмірде циклдік уақыттың жұмақ бағына жабысып айрылмау үрдісі</w:t>
        <w:br/>
        <w:t>сақталып қалғанымен, сананың тарихи типі басымдылық танытып,</w:t>
        <w:br/>
        <w:t>адамдар тарихилықтың (историзмнің) жүгін арқалай бастады.</w:t>
        <w:br/>
        <w:t>Дегенмен біз архаикалық дәуірдегі уақыт түсінігіне қайта</w:t>
        <w:br/>
        <w:t>оралайық. Жерге тән болмыстың аспанмен, ғарыштық саламен,</w:t>
        <w:br/>
        <w:t>сондай-ақ жер асты әлемімен тығыз байланыстылығы мифоло-</w:t>
        <w:br/>
        <w:t>гиялық “сананың айрықша ажырамас белгісі болып табылады.</w:t>
        <w:br/>
        <w:t>Бұл барлық халықтардың мифологиясында кездеседі, ежелгі:</w:t>
        <w:br/>
        <w:t>грек аңыздары мен қазақтың киіз үй құрылысын еске алсақ та</w:t>
        <w:br/>
        <w:t>жеткілікті болар. Аспан, жер асты әлемі және оның ортасындағы.</w:t>
        <w:br/>
        <w:t>жер беті әпемі турапы мифологиялық аңыздар өзінің бастау-</w:t>
        <w:br/>
        <w:t>ын Алғашқы Жаратылыстан алады. Бұл әпсанапарда бастапқы</w:t>
      </w:r>
    </w:p>
    <w:p>
      <w:r>
        <w:t>шашыраңқы Хаос. бөлініп, тәртіпке келіп Ғарышқа айналады.</w:t>
        <w:br/>
        <w:t>Күн мен жылу орнығып, жер судан айрылып, сосын тірі жан пай--:</w:t>
        <w:br/>
        <w:t>да болады. Атақты Күлтегін ескерткішінен мына жазуды оқимыз:</w:t>
        <w:br/>
        <w:t>«Төбеде кек аспан, ал төменде қара жер жаратылғанда, олардың</w:t>
        <w:br/>
        <w:t>49</w:t>
        <w:br/>
        <w:t>біріне қарама-қарсы, олардың арасында ешқандай байланыс жоқ,</w:t>
        <w:br/>
        <w:t>уақыт мәңгілікті теріске шығару деген пікір бар. Алайда керісін-</w:t>
        <w:br/>
        <w:t>ше, уақытты мәңгілікпен байланыстырып, соның құрамына енгі-</w:t>
        <w:br/>
        <w:t>зетін көзқарастар да бар. Материапистік ұстаным тұрғысынан</w:t>
        <w:br/>
        <w:t>алғанда, мәңгілік -- бұл әлемнің материалдық тұтастығымен, ма-</w:t>
        <w:br/>
        <w:t>терия мен оның атрибуттарының жаратылмайтындығымен-. жә-</w:t>
        <w:br/>
        <w:t>не жойылмайтындығымен сипатталатын материалдық әлемнің</w:t>
        <w:br/>
        <w:t>өмір сүру уақытының шексіздігі. Мәңгілік тұтастай алғандағы</w:t>
        <w:br/>
        <w:t>ғана материяға тән, ал әрбір нақты материалдық жүйенің басы</w:t>
        <w:br/>
        <w:t>мен аяғы болып, ол өткінші сипатта болады. Бұған қарама қарсы</w:t>
        <w:br/>
        <w:t>теология мен идеализм мәңгілікті құдайдың немесе абсолюттік</w:t>
        <w:br/>
        <w:t>рухтың атрибуты деп санайды.</w:t>
        <w:br/>
        <w:t>Мәңгілік пен мезет - бұлар болмыстың уақыттық сипаттама-</w:t>
        <w:br/>
        <w:t>лары. Бұлар бір бірінен алшақ полюстер, олардың бірлігі уақытты</w:t>
        <w:br/>
        <w:t>құрайды. Адамныңдіниастардағы руханиой-толғамындауақытпен</w:t>
        <w:br/>
        <w:t>мәңгіліктің мән-мағынасы пәни өмірдің өткінші, жапғандығымен,</w:t>
        <w:br/>
        <w:t>бақи өмірдің абсолюттілігімен, шынайылығымен көзге түседі.</w:t>
        <w:br/>
        <w:t>Уақыт туралы көзқарастардың тарихи санаға әсерін қарастыр-</w:t>
        <w:br/>
        <w:t>ғанда біздің алдымен уақыттың философиясын қарастыруымыз</w:t>
        <w:br/>
        <w:t>кездейсоқ емес. Уақытты танудағы осындай әр алуан көзқарастар</w:t>
        <w:br/>
        <w:t>уақыт пен заман ұғымдарының тылсым табиғатының құпиясын</w:t>
        <w:br/>
        <w:t>тереңдете түседі. !</w:t>
        <w:br/>
        <w:t>Уақыт әлемнің үлгісін қалыптастыруда ерекше орын алады,</w:t>
        <w:br/>
        <w:t>осы үлгінің кеңістік, себеп, өзгеріс және т.б. компоненттерімен</w:t>
        <w:br/>
        <w:t>қатар қандай да бір мәдениеттің ерекшелігін де сипаттайды. Осы</w:t>
        <w:br/>
        <w:t>компонент-категориялар арқылы адамдар әлемді қабылдайды,</w:t>
        <w:br/>
        <w:t>пайымдайды және оның бейнесін түзеді. Уақытты пайымдаудағы</w:t>
        <w:br/>
        <w:t>бірқатар трансформациялар арқылы, оның тарихи санадағы құ-</w:t>
        <w:br/>
        <w:t>былыстары арқылы оның қазіргі түсінігі пайда болады. Уақыт өзге-</w:t>
        <w:br/>
        <w:t>реді және сонымен бірге біздің уақыт турапы көзқарастарымыз</w:t>
        <w:br/>
        <w:t>да өзгерістерге ұшырап отырады. Уақыт пен заман философия-</w:t>
        <w:br/>
        <w:t>сы қазақ халқының дәстүрлі дүниетанымында да қомақты орын</w:t>
        <w:br/>
        <w:t>алады. «Елу жылда - ел жаңа, жүз жылда -- қазан», - дейді дана</w:t>
        <w:br/>
        <w:t>халқымыз. Уақыттың емдейтінін, барлығына уақыттың сыншы</w:t>
        <w:br/>
        <w:t>екендігін де, әр нәрсенің өз уақыты болатынын да айтады. Адам-</w:t>
        <w:br/>
        <w:t>ның жас мөлшері мен мүшелге байланысты түсініктері, уақыт мез-</w:t>
        <w:br/>
        <w:t>гілдеріне қатысты ұғымдары өз алдына бір төбе. Бұл тарихтың</w:t>
        <w:br/>
        <w:t>уақыт категориясына қаншалықты мән берілгендігін көрсетеді.</w:t>
        <w:br/>
        <w:t>Мұның астарынан уақыттың табиғи-биологиялық, физикалық-на-</w:t>
        <w:br/>
        <w:t>туралистік, философиялық-экзистенциалдық, әлеуметтік-мәдени</w:t>
        <w:br/>
        <w:t>және т.б. қырларын аңғаруға болады.</w:t>
        <w:br/>
        <w:t>Әлеуметтік құрылымдардағы кеңістіктік-уақыттық қатынастар</w:t>
        <w:br/>
        <w:t>өзінің күрделі кескінімен ерекшеленеді. Әлеуметтік, тарихи-мәдени</w:t>
        <w:br/>
        <w:t>уақыттың ерекшелігін талдағанда уақыт пен кеңістік дамудың</w:t>
        <w:br/>
        <w:t>имманентті формалары ретінде көрініс табады. Сонымен бір</w:t>
        <w:br/>
        <w:t>46</w:t>
      </w:r>
    </w:p>
    <w:p>
      <w:r>
        <w:t>Уақыт пен кеңістіктің үзіктілігі материалдық обьектілердің</w:t>
        <w:br/>
        <w:t>өмірінің салыстырмалы дискреттілігімен, яғни денелер дифферен-</w:t>
        <w:br/>
        <w:t>циациясының орын алуымен түсіндіріледі. Сонымен қатар, уақыт</w:t>
        <w:br/>
        <w:t>- пен кеңістікте жүзеге, асатын қозғалыс үздіксіз болып табылады»</w:t>
        <w:br/>
        <w:t>ол дискретті сәттердің жиынтығына теңгерілмейді, ешқандай</w:t>
        <w:br/>
        <w:t>үзілісі жоқ байланыстылыққа ие болып саналады. Осыдан жарты</w:t>
        <w:br/>
        <w:t>мың жылдай бұрын итальяндық ойшыл және суретші Леонардо</w:t>
        <w:br/>
        <w:t>да Винчи осы мәселеге көңіл аударып, уақыттың үздіксіз және</w:t>
        <w:br/>
        <w:t>үздікті шамаларға қатысты екенін көрсетіп берді. Оның айтуын-</w:t>
        <w:br/>
        <w:t>ша, нүкте уақыттағы бір мезетке, ал кез келген уақыт аралығы</w:t>
        <w:br/>
        <w:t>сызыққа теңгерілуі керек. Және де ол нүктелердің әрбір сызықты</w:t>
        <w:br/>
        <w:t>екі жағынан түйіндейтіні сияқты, бұл.мезеттер де уақыттың әрбір</w:t>
        <w:br/>
        <w:t>кесіндісін тұйықтайтынын ескертеді. Егер сызық шексіздікке дейін</w:t>
        <w:br/>
        <w:t>бәлінер болса, дәп сол сияқты уақыт та шексіз кесінділер санына</w:t>
        <w:br/>
        <w:t>бөліне алады.</w:t>
        <w:br/>
        <w:t>Уақыттың үздіксіздігі мен үздіктілігі мәселесімен уақыт пен</w:t>
        <w:br/>
        <w:t>кеңістікте қозғалатын материяның шексіздігі туралы мәселе де</w:t>
        <w:br/>
        <w:t>тығыз байланысты. Қоршаған әлем қашанда болған және шек-</w:t>
        <w:br/>
        <w:t>сіздікпен ғана емес, таусылмайтындығымен де сипатталады.</w:t>
        <w:br/>
        <w:t>Алайдауақыттыңтаусылмайтыны мен таусылатыны өзараажыра-</w:t>
        <w:br/>
        <w:t>мас байланыста, өйткені бақилық пәниліксіз жүзеге аспайды. Уа-</w:t>
        <w:br/>
        <w:t>қыттың бұл екі қасиеті - бір болмыстың арқилы деңгейлері. .</w:t>
        <w:br/>
        <w:t>Уақыт философиясындағы келесі бір мәселе уақыттың мо-</w:t>
        <w:br/>
        <w:t>дустарымен байланысты болып келеді. Уақыт өткен шаққа, осы</w:t>
        <w:br/>
        <w:t>шаққа және болашаққа бөлінеді, өткен шақ өтіп кетсе, болашақ</w:t>
        <w:br/>
        <w:t>әлі келген жоқ. Өткен шақ әтіп кеткенімен, онда болған нақты нәр-</w:t>
        <w:br/>
        <w:t>селер тарихи санамызда жаңғырып, осы шаққа еніп кетеді. Біздің</w:t>
        <w:br/>
        <w:t>өміріміздің барлық өткен Тарихы, адамзаттың барлық өткен та-</w:t>
        <w:br/>
        <w:t>рихы біздің қазіргімізде өмір сүреді. Осы шақтың сәтінде «еткен</w:t>
        <w:br/>
        <w:t>шақтың да, болашақтың да әсерінен» азат бола алмаймыз (Н.</w:t>
        <w:br/>
        <w:t>Бердяев), өткенге сағына қарасақ, келешекке үрке қараймыз.</w:t>
        <w:br/>
        <w:t>Уақыттың үш модусына (өткен шаққа, осы шаққа және бола-</w:t>
        <w:br/>
        <w:t>шаққа) сананың үш жағдайы сәйкес келеді: жады (немесе еске</w:t>
        <w:br/>
        <w:t>түсіру), пайымдау және күту (немесе шығармашылық). Адамның</w:t>
        <w:br/>
        <w:t>өткенге немесе келешекке бүйрегін бұруын: пассеизм және фу-</w:t>
        <w:br/>
        <w:t>туризм сынды белгілі бір дүниетанымдық типтерден аңғаруға бо-</w:t>
        <w:br/>
        <w:t>лады. Жады уақыттың тарихи сабақтастық байланысын сақтай</w:t>
        <w:br/>
        <w:t>отырып, танымдық қабылдауға гармония енгізсе, осы шақ пен</w:t>
        <w:br/>
        <w:t>болашақ дисгармониялық ұғымдар болып табылады. Осындайда</w:t>
        <w:br/>
        <w:t>«орыс адамы еске алғанды ұнатады, бірақ осы өмірді жақсы</w:t>
        <w:br/>
        <w:t>көрмейді» деген А.П. Чеховтың сентенциясы еске түседі. Өткен</w:t>
        <w:br/>
        <w:t>«алтын заманға» деген ностальгиялық сағыныш сарынының қазақ</w:t>
        <w:br/>
        <w:t>хапқында да кездесетінін айту керек.</w:t>
        <w:br/>
        <w:t>Уақыттың философиясына жасаған бұл талдауды уақыт</w:t>
        <w:br/>
        <w:t>пен мәңгілік арақатынасымен түйіндейік. Уақыт пен мәңгілік бір-</w:t>
        <w:br/>
        <w:t>45</w:t>
        <w:br/>
        <w:t>жетіспейді. Адамдардың архетиптікке және парадиғматикалыққа”</w:t>
        <w:br/>
        <w:t>ұмтылатыны сондықтан» |61,386..-.</w:t>
        <w:br/>
        <w:t>.Элиаде тарихи оқиғалардың категорияларға, ап тарихи.</w:t>
        <w:br/>
        <w:t>тұлғалардың архетипке айналатынын айта келе, ұжымдық жа-</w:t>
      </w:r>
    </w:p>
    <w:p>
      <w:r>
        <w:t>дыны тарихи емес деп есептейді. Әйткені фольклорлық шы-</w:t>
        <w:br/>
        <w:t>ғармадағы немесе эпикалық поэзиядағы уақиғалар немесе қа-</w:t>
        <w:br/>
        <w:t>һармандар жоғарыдағы архаикалық онтологияға сай, бір-екі</w:t>
        <w:br/>
        <w:t>ғасыр өте кепе индивидуалдық қабылдауда емес, үлгі ретінде.</w:t>
        <w:br/>
        <w:t>ойлаудың архаикалық тәсілімен ұжымдық жадыда орын тебеді.</w:t>
        <w:br/>
        <w:t>Ап «тарих» ретіндегі жеке-дара еске алуды Элиаде «тарихи:</w:t>
        <w:br/>
        <w:t>сананың» немесе қазіргі адамның сана болмысына тән деп па-</w:t>
        <w:br/>
        <w:t>йымдайды, «қайтымсыздық пен тарихтың жаңашылдығына дДе--</w:t>
        <w:br/>
        <w:t>ген қызығушылық адамзаттың таяуда ғана ойлап тапқаны, ке-</w:t>
        <w:br/>
        <w:t>рісінше архаикалық .адам тарихтың бойындағы жаңалық пен қай-</w:t>
        <w:br/>
        <w:t>тымсыздықтан барынша қорғануға тырысты. )</w:t>
        <w:br/>
        <w:t>Ал шынайылықты дамушы ретінде түсіну үшін кеңістікті орта-:</w:t>
        <w:br/>
        <w:t>лықсыздандырып, уақытты түзету керек. Уақытты түзеудің тарихи:</w:t>
        <w:br/>
        <w:t>миссиясын, беделді зерттеушілердің пікірінше, бастапқыда иуда-:</w:t>
        <w:br/>
        <w:t>зим, артынша христиан діні және соңынан ислам діні атқарды.</w:t>
        <w:br/>
        <w:t>Бұл әлемдік ұлы діндер «жоқтан бар жасаған Құдай туралы және</w:t>
        <w:br/>
        <w:t>ақырзаман туралы әлемнің тарихы туралы ілімді үйретті» |66, 20:</w:t>
        <w:br/>
        <w:t>61. Соның нәтижесінде циклдік аграрлық және мифологиялық</w:t>
        <w:br/>
        <w:t>уақыт бір сызыққа түзетіліп, бірбағыттылық қалыптасты: Бұл та-:</w:t>
        <w:br/>
        <w:t>рихи уақыт санада бірден қалыптаса қойған жоқ, бастапқыда эли-</w:t>
        <w:br/>
        <w:t>тарлық бағытта жүрсе, кейінірек бірнеше ғасырлар барысында</w:t>
        <w:br/>
        <w:t>ресми діни идеологияның орнығуы барысында тарихилықтың бе-</w:t>
        <w:br/>
        <w:t>кітілуіне әкелді. . 40020004</w:t>
        <w:br/>
        <w:t>Дегенмен бірбағытты тарихи уақыттыңпайда болуын ирандық:</w:t>
        <w:br/>
        <w:t>(оның ирандық екені екіталай, соңғы мәліметтер оньің тұрандық</w:t>
        <w:br/>
        <w:t>екендігін дәлелдейді) ұлы реформатор Заратустрамен байланы--:</w:t>
        <w:br/>
        <w:t>отырар болсақ, онда линиялық тарихтың пайда болу датасы одан”</w:t>
        <w:br/>
        <w:t>да ары ығыстырыпар еді. Оның ілімінде ізгі рухани күш пен зұлым</w:t>
        <w:br/>
        <w:t>физикалық күштің мәңгі күресі, ақырында ізгілердің марапатта-</w:t>
        <w:br/>
        <w:t>лып, залымдардың жазаланатын соңғы Сот күні туралы идеялар</w:t>
        <w:br/>
        <w:t>тұңғыш рет айтылды. Алайда көптеген зерттеушілер зороастризм:</w:t>
        <w:br/>
        <w:t>дінін монотеистік емес, дуалистік дін ден қарастырады.</w:t>
        <w:br/>
        <w:t>Ыбырайымдық (Авраамдық) дәстүрдегі діндердің қасиетті</w:t>
        <w:br/>
        <w:t>кітаптарындағы (Тәурат, Зәбур, Інжіл және Құрандағы) айтылған-</w:t>
        <w:br/>
        <w:t>дардың қазіргі ғылымда дәлелденуін, гуманитарлық ойдағы «та-</w:t>
        <w:br/>
        <w:t>рихтың ақыры» туралы пікірлер мен жаратылыстанудағы «үлкен</w:t>
        <w:br/>
        <w:t>жарылыс» теориясын, жұлдыздардың, оның ішінде біздің Күннің</w:t>
        <w:br/>
        <w:t>өмір сүру мерзімдерін ғалымдардың есептеп шығаруын, біздің</w:t>
        <w:br/>
        <w:t>жербесікті адамның өзінің әрекетімен жою мүмкіндігін ескерер</w:t>
        <w:br/>
        <w:t>болсақ, осыдан үш мың жып бұрын аян болған бұл ақиқатқа”</w:t>
        <w:br/>
        <w:t>таңданбасқа шараңыз қалмайды. і</w:t>
        <w:br/>
        <w:t>53</w:t>
        <w:br/>
        <w:t>бында Жаңа Өсиетте жазылғанды қатаң сақтауға тырысады. Ол</w:t>
        <w:br/>
        <w:t>ақырзаманда тек барлық күнәһарлар ғана емес, жын-шайтандар</w:t>
        <w:br/>
        <w:t>да жалпы бітімге келеді (Апокастасис - арокавіасіз - Грекше”</w:t>
        <w:br/>
        <w:t>«қайта орнатылу» дегенді білдірелі, барлық күнәһарлар да, тіпті.</w:t>
        <w:br/>
        <w:t>жындар да ақырзаманда кешіріледі деген теория) деп жазған</w:t>
        <w:br/>
        <w:t>Оригенге де, Григорий Нисскийге де қарсы шығады. .</w:t>
        <w:br/>
        <w:t>Біздің заманымыздағы консеквенттік немесе іргелі эсхатоло-</w:t>
        <w:br/>
        <w:t>гиялық мектептің көрнекті өкіл А.Швейцердің (1875-- 1965) пайым-</w:t>
        <w:br/>
        <w:t>Дауынша, Иса (Иисус) таяудағы тарихтың ақыры және табиғаттан ..</w:t>
        <w:br/>
        <w:t>тыс мессиандық патшалық туралы уағыз айтты, бірақ ол орна-</w:t>
        <w:br/>
        <w:t>мады, енді ақырзаманда күтіледі. Пунктуалистік эсхатологиялық</w:t>
        <w:br/>
        <w:t>мектептің, оның өкілі Р. Бультманның пікірінше, Иса пайғамбардың</w:t>
        <w:br/>
        <w:t>хабарлаған «Құдай патшалығы» жер тарихымен еш ортақтығы</w:t>
      </w:r>
    </w:p>
    <w:p>
      <w:r>
        <w:t>жоқ тылсым шынайылық, Христтің шәкірттері осы өмірдің өзінде</w:t>
        <w:br/>
        <w:t>Христпен рухани бірге өмір сүріп, құдай патшалығын бұл әлемнен</w:t>
        <w:br/>
        <w:t>күтпеуі керек. Ч.Г. Додд эсхатология Христтің келуімен «іске</w:t>
        <w:br/>
        <w:t>асып қойған» деп түйіндейді. Тағы бір көзқарас бойынша Құдай</w:t>
        <w:br/>
        <w:t>Патшалығы -- бұл бүкіл адамзат тарихы барысында өз жолын</w:t>
        <w:br/>
        <w:t>жалғастырып, өзінің болмыстағы жасырын формасын Елшілігі</w:t>
        <w:br/>
        <w:t>мен Парусияға (рагоивіа - «көріну», «келу», адамзат тарихының</w:t>
        <w:br/>
        <w:t>ақыры, барлық құпияны айқындап, таразыға тартқаннан кейін</w:t>
        <w:br/>
        <w:t>«уақыты жоқ» өмірді бастау үшін Христтің бар салтанатымен Екін-</w:t>
        <w:br/>
        <w:t>ші рет келуі) дейінгі аралықта құрған Шіркеуі. «Қауым» туралы</w:t>
        <w:br/>
        <w:t>айтқан И.К. Барт та, «алдыңғы эсхатология» терминін қолданған</w:t>
        <w:br/>
        <w:t>О. Кульман да Құдай Патшалығы мен Шіркеуді бір деп есептейді.</w:t>
        <w:br/>
        <w:t>Тарихи уақыт барысында эсхатологиялық көңіл-күйлердің</w:t>
        <w:br/>
        <w:t>ерекше шарпыған кезеңдері болып тұрды. Әрқилы зұлматтар мен</w:t>
        <w:br/>
        <w:t>әлеуметтік сілкіністер кезеңінде Антихрист күшіне енді, заман</w:t>
        <w:br/>
        <w:t>ақыр таяу қалды деген жалпы пікір орын алып тұрды. Мысалы,</w:t>
        <w:br/>
        <w:t>бұл Рим империясының құлауы тұсында, сондай-ақ ХІУ ғасырда</w:t>
        <w:br/>
        <w:t>Еуропа халқының үштен бірін оба індеті жалмаған тұста осы-</w:t>
        <w:br/>
        <w:t>лай болды. ХУ ғасырда папалық институт еш уақытта болмаған</w:t>
        <w:br/>
        <w:t>дағдарысты бастан кешірді (бірден үш папа болған кездері де</w:t>
        <w:br/>
        <w:t>болды). Константинопольді түріктердің басып апғаны да христи-</w:t>
        <w:br/>
        <w:t>андар үшін эсхатологиялық әсер берді. Әулие Винсент Ферье</w:t>
        <w:br/>
        <w:t>ақырзаманның келгенін хабарлап бүкіл Еуропаны аралап шықты.</w:t>
        <w:br/>
        <w:t>Батыс-еуропалық Ренессанс ортағасырлық дүниетанымға</w:t>
        <w:br/>
        <w:t>елеулі соққы берді. Теоцентризмнің іргесі сөгіле бастады, тұтас-тай</w:t>
        <w:br/>
        <w:t>алғанда дүниетанымның десакрализациясы, секуляризациясы ба-</w:t>
        <w:br/>
        <w:t>сталды, ал бұл өз кезегінде кеңістік пен уақыт туралы көзқарас-тарға</w:t>
        <w:br/>
        <w:t>әсеретіп, тарихи санадағы құбылыстарға әкелді. Алайда Қайта өрлеу</w:t>
        <w:br/>
        <w:t>теоцентризмнің орнына антропоцентризмді бекітті, оның үстіне оның</w:t>
        <w:br/>
        <w:t>ең жаман нұсқасы -- жекелеген даралықтың антропоцентризмін</w:t>
        <w:br/>
        <w:t>орнықтырды |671. Адам өзін өзі ғаламның орталығы сезініп, барлық</w:t>
        <w:br/>
        <w:t>басқа ғарышты периферия деп есептей бастады.</w:t>
        <w:br/>
        <w:t>58</w:t>
        <w:br/>
        <w:t>ортасында адам баласы жаратылды». Аспан мен Жерді осы жер</w:t>
        <w:br/>
        <w:t>кіндігінен өсіп шығатын өзек Қасиетті Тау немесе Алып Бәйтерек</w:t>
        <w:br/>
        <w:t>байланыстырады. Осы алғашқы жаратылыста кеңістік тәртіпке</w:t>
        <w:br/>
        <w:t>келіп қана қоймай, уакытсыздықтан уақыттылыққа өту де жүзеге</w:t>
        <w:br/>
        <w:t>асады, алып бәйтеректегі «аты жоқ көкектің» шақыруымен уақыт”</w:t>
        <w:br/>
        <w:t>ағысының ырғағы беріледі. Дүниеде өлшемнің пайда болуымен</w:t>
        <w:br/>
        <w:t>әртүрлі сападағы, әртүрлі мазмұндағы кеңістік пен уақыттың</w:t>
        <w:br/>
        <w:t>кесінділері де бекіді.</w:t>
        <w:br/>
        <w:t>7 Дүниенің жаратылуы туралы мифологиялық білім байырғы</w:t>
        <w:br/>
        <w:t>қоғамның танымдық мұқтаждықтарын ғана қанағаттырумен шек-</w:t>
        <w:br/>
        <w:t>теліп қалмады. Бұл қоғам өз тұсындағы әлемнің жағдайын, сал-</w:t>
        <w:br/>
        <w:t>дарды себеплен байланыстырғандай, дүниенің жаратылысымен</w:t>
        <w:br/>
        <w:t>заңды түрде байланыстырды |63, 6 б.|. Алғашқы жаратылыс</w:t>
        <w:br/>
        <w:t>дәуірі мен «қазіргі заманның» арасындағы мәдениеттің уақыттық</w:t>
        <w:br/>
        <w:t>шәкілінде бос кеңістік болса да, бұл қауымдастық өз заманындағы</w:t>
        <w:br/>
        <w:t>ахуалды мифтік жаратылыстың тікелей салдары және соның</w:t>
        <w:br/>
        <w:t>жалғасы деп есептеді. Осы шақ өткеннің жаңғыруы деп пайым-</w:t>
        <w:br/>
        <w:t>далды, және өткенге сүйену оның бүгінгі күніне сенімділік берді.</w:t>
        <w:br/>
        <w:t>Дәстүрлі мәдениеттерде прецеденттің рөлі мейлінше маңызды,</w:t>
        <w:br/>
        <w:t>Егер алғашқы жаратылыс дәуірі - бұл үздіксіз үдерістің бастапқы</w:t>
        <w:br/>
        <w:t>ахуалы ретіндегі бүгінгі күннің себебі болса, онда осы преце-</w:t>
        <w:br/>
        <w:t>дентке жүгінудің терең мәні бар |64, 37 б.). «Сол кезде және сол</w:t>
        <w:br/>
        <w:t>жерде» болғанды «осы сәтке және осында» проекциялау мифті</w:t>
      </w:r>
    </w:p>
    <w:p>
      <w:r>
        <w:t>ғұрыптандырудың ең басты мақсаты.</w:t>
        <w:br/>
        <w:t>Сонымен хаостан пайда болған «өмірлік кеңістік» ғұрыптың</w:t>
        <w:br/>
        <w:t>арқасында «формаға», шынайылыққа ие болады және бұл шына-</w:t>
        <w:br/>
        <w:t>йылық көбіне қасиетті (сакралды) сипатта болады, өйткені қасиетті-</w:t>
        <w:br/>
        <w:t>Лік абсолюттік мағынада тиімді әрекет етеді, жасампаздықпен</w:t>
        <w:br/>
        <w:t>нәрселерге ұзақ ғұмыр береді. «Кеңістікке, уақытқа, нәрселерге,</w:t>
        <w:br/>
        <w:t>адамдарға және т.б. қасиеттілік сипатын берудің сансыз әрекеті, -</w:t>
        <w:br/>
        <w:t>“Элиаденің ойынша, - шынайылыққа деген ұмтылыстан, алғашқы</w:t>
        <w:br/>
        <w:t>тауыядың адамның болуға деген құмарлығынан хабар береді» |61,</w:t>
        <w:br/>
        <w:t>Ғұрыптарменқамтамасызетілгенжалпы сақралдылықпрофан-</w:t>
        <w:br/>
        <w:t>дық уақытқа да әз ықпалын тигізді. Әлеуметтіліктің архаикалық</w:t>
        <w:br/>
        <w:t>типіндегі адам өз іс-әрекетінде табиғат (өзіне жақын географиялық</w:t>
        <w:br/>
        <w:t>орта мен жұлдызды аспан) пен оның табиғи ырғақтарына беріліп</w:t>
        <w:br/>
        <w:t>кететіні сонша, ол тек осы ырғақтар мен циклдік қайталануды өз</w:t>
        <w:br/>
        <w:t>санасына сіңіріп алады. Уақыт бұл жерде адам үшін айналмалы</w:t>
        <w:br/>
        <w:t>және қайталанбалы, сондай-ақ антропо-социо-морфты, яғни адам</w:t>
        <w:br/>
        <w:t>үшін әлеуметтік тұрғыда маңызды. ) )</w:t>
        <w:br/>
        <w:t>Адам шынайы нақтылықтан тек қайталануды көреді және</w:t>
        <w:br/>
        <w:t>соған бағдарланады. Күнді түн алмастырады, жылдың төрт мезгілі</w:t>
        <w:br/>
        <w:t>бірін бірі алмастырып, ақырында түпкі бастауына қайта оралады.</w:t>
        <w:br/>
        <w:t>Өз кезегінде, күннің өзі бірнеше цикпдерге (таң, түс, кеш және</w:t>
        <w:br/>
        <w:t>50</w:t>
        <w:br/>
        <w:t>Ыбырайым дінінде (ханиф дін, дұрыс дін деп те айтылады)</w:t>
        <w:br/>
        <w:t>бекітілген тарихтың бірбағытты тұжырымдамасының қайтымсыз-</w:t>
        <w:br/>
        <w:t>дығы адамзаттың іс-әрекетіне біртұтас өпшем береді:: әлемдегі</w:t>
        <w:br/>
        <w:t>барлық нәрсе жаңа және іс-әрекет пен қылықтардың әрбір жағдай.</w:t>
        <w:br/>
        <w:t>мен әрбір адам үшін жағымды және жағымсыз екендігінің түпкі</w:t>
        <w:br/>
        <w:t>мәнін ашып беретін ақырзаманға қарай бағытталады.</w:t>
        <w:br/>
        <w:t>Ескеретін бір нәрсе, уақыттың циклдік тұжырымдамасы да,</w:t>
        <w:br/>
        <w:t>линиялық тұжырымдамасы да діннің қандай да бір формасымен</w:t>
        <w:br/>
        <w:t>үнемісәйкестендірілебермейді. Мысалы, цикпдіктұжырымдамамен</w:t>
        <w:br/>
        <w:t>байланысты да (айталық платонизм), линиялық тұжырымдамамен</w:t>
        <w:br/>
        <w:t>де байланысты (Ыбырайымның үмбетіндегілер) -монотеизмнің</w:t>
        <w:br/>
        <w:t>формалары кездеседі. Сондай-ақ цикпдік ұстанымды қабылдаған</w:t>
        <w:br/>
        <w:t>көне стоиктер де, бүгінгі күні тарихтың ақырын мойындаған ма-</w:t>
        <w:br/>
        <w:t>териалистік философия да атеистік бағдарды ұстанады.</w:t>
        <w:br/>
        <w:t>Мирча Элиаде тарихты теофания ретінде қарастырады.</w:t>
        <w:br/>
        <w:t>Мифологиялық санадан тарихи санаға өту діни тәжірибемен</w:t>
        <w:br/>
        <w:t>келген сенімнің нақты тарихи ғұрыптық іс-әрекеті -- Ыбырайым</w:t>
        <w:br/>
        <w:t>пайғамбардың өз ұлы Ысқақты Құдайға құрбан етуінен бастала-</w:t>
        <w:br/>
        <w:t>ды. Осы прецеденттің арқасында Ыбырайым архетипті әрекетті</w:t>
        <w:br/>
        <w:t>қайталаудың дәстүрлі тұжырымдамасын бұзып, жаңа діни тәжіри-</w:t>
        <w:br/>
        <w:t>бе - бір құдайға деген сенімнің (тәухидтің) негізін қалайды.</w:t>
        <w:br/>
        <w:t>Алайда Элиаденің ойынша, бұл сенім бірден қалыптасқан жоқ, қа-</w:t>
        <w:br/>
        <w:t>лыптасу көптеген ғасырларды қамтыды, бастапқыда элитарлық,</w:t>
        <w:br/>
        <w:t>индивидуалдық қалыпта болды. Сондай-ақ иудейлік. элитаның</w:t>
        <w:br/>
        <w:t>тарихты қабылдауы мен оның құндылығын мойындауы дәстүрлі</w:t>
        <w:br/>
        <w:t>архаикалық онтологияны толығымен күйрете алған жоқ. Дүниенің</w:t>
        <w:br/>
        <w:t>ақырғы қайта жаңғыруына деген мессиандық сенімнің өзі анти-</w:t>
        <w:br/>
        <w:t>тарихи ұстанымды білдіреді. Уақыт пен тарихи оқиғалардың қай-</w:t>
        <w:br/>
        <w:t>тымсыздығы уақыт ағымындағы тарихтың шектелуімен алмасты-</w:t>
        <w:br/>
        <w:t>рылады, әлемді қабылдаудың мессиандық нұсқасында тарихқа</w:t>
        <w:br/>
        <w:t>төзе тұруға тура келеді, өйткені ол болашақтың бір сәтінде бәрін</w:t>
        <w:br/>
        <w:t>жоққа шығарып, циклді қайта жаңғыртатын эсхатологиялық</w:t>
      </w:r>
    </w:p>
    <w:p>
      <w:r>
        <w:t>қызметті атқарады.</w:t>
        <w:br/>
        <w:t>Осылайша, адамзат тегінің тағдырларының қалыптасуына да,</w:t>
        <w:br/>
        <w:t>оның тарихи санасына да ықпал етіп келген және оны одан ары</w:t>
        <w:br/>
        <w:t>жалғастырып келе жатқан факторлардың арасындағы анағұрлым</w:t>
        <w:br/>
        <w:t>күштісі біз дін деп атаған әсер болып табылады. Діни фактор барлық</w:t>
        <w:br/>
        <w:t>әлеуметтік интитуттардың негізінде жатыр және ол -- адамдарды</w:t>
        <w:br/>
        <w:t>біріктіретін аса күшті импульс. Өте көптеген жағдайларда діни бай-</w:t>
        <w:br/>
        <w:t>ланыстар нәсілдік, территориялық немесе тіпті отбасылық байла-</w:t>
        <w:br/>
        <w:t>ныстардан да мықты болып шығады. Бір құдайға табынатын, бір</w:t>
        <w:br/>
        <w:t>сенімді ұстанатын адамдардың бір-бірімен қатынасы бір отбасының</w:t>
        <w:br/>
        <w:t>мүшелерімен салыстырғанда, тіпті туған бауырларға қарағанда</w:t>
        <w:br/>
        <w:t>мығым әрі орнықты келеді. Діннің шығу тегін ашуға тырысу көп бол-</w:t>
        <w:br/>
        <w:t>ды. Қазірге дейін өмір сүріп отырған көне діндер өзінің жаратылы-</w:t>
        <w:br/>
        <w:t>54</w:t>
        <w:br/>
        <w:t>болғандығын да атап өту керек. ХМІІ ғасыр - бұл Нидерланды</w:t>
        <w:br/>
        <w:t>мен Англиядағы феодализмнің «революциялық теріске шыға-</w:t>
        <w:br/>
        <w:t>рылуы» мен Франция және өзге елдерде схоластиканың ра-</w:t>
        <w:br/>
        <w:t>ционалистік тұрғыда теріске шығарылу ғасыры. ХУІІ ғасыр -</w:t>
        <w:br/>
        <w:t>бұл догматизмге қарсы күреспен сипатталатын Ағартушылық</w:t>
        <w:br/>
        <w:t>ғасыры және оның мұраттарының Ұлы Француз және Американ</w:t>
        <w:br/>
        <w:t>революцияларымен тексерілуі. ХІХ ғасыр - бұл буржуазиялық</w:t>
        <w:br/>
        <w:t>мәдениеттің гүлденген дәуірі және сонымен бірге техницизм</w:t>
        <w:br/>
        <w:t>арқылы көрінген рационализмнің тығырықтарымен . сипаттала-</w:t>
        <w:br/>
        <w:t>тын аның дағдарысының басталуы. Адамзатты. ертеден-ақ тол-</w:t>
        <w:br/>
        <w:t>ғандырып келген мына сұрақтар бұп дәуірде өзектілене түсті:</w:t>
        <w:br/>
        <w:t>Біздің әлеміміз қалай өмір сүреді? Һұл дүниедегі адамның орны</w:t>
        <w:br/>
        <w:t>қандай? Адамның күші мен жігері қандай? Ғылымның құндылығы</w:t>
        <w:br/>
        <w:t>неде? Прогресс мүмкін бе? Ал бұған жауап берген-жаңа замандық</w:t>
        <w:br/>
        <w:t>мәдени парадигманың мәні мынада болды: дүние немесе әлем</w:t>
        <w:br/>
        <w:t>табиғат - ретінде, тұлға - субьект ретінде және мәдениет ретінде</w:t>
        <w:br/>
        <w:t>өмір сүреді. Дүниедегі адамның орны негізгі деп есептеледі неме-</w:t>
        <w:br/>
        <w:t>се А.Ф. Лосевтің сөзімен айтқанда, «бірінші орында индивидуум,</w:t>
        <w:br/>
        <w:t>субьект және оның билігі, оның көңіл-күйі, барлық обьективтілікті</w:t>
        <w:br/>
        <w:t>оныңтудыруытұрады, субьектобьекттенжоғары, адамтабиғаттың</w:t>
        <w:br/>
        <w:t>патшасы деп жарияланған».</w:t>
        <w:br/>
        <w:t>Адам еркінің мәдениет әлемін жаратушы рәлін атқаруға қарай</w:t>
        <w:br/>
        <w:t>өзгеріпбағдарлануыүдерісіҚайтаөрлеужәнеРеформациядәуірінен</w:t>
        <w:br/>
        <w:t>бастап әлемнің діни жүйелі-иерархиялық ортағасырлық үлгісін бұзу</w:t>
        <w:br/>
        <w:t>үдерісімен қатар жүрді. Және ортағасырлық мәдениетте барша осы</w:t>
        <w:br/>
        <w:t>дүниені жаратқан Құдайдың ұлылығы қалай бекітілсе, енді дәл сол</w:t>
        <w:br/>
        <w:t>сияқты барлық табиғатқа үстемдігін жүргізетін адамның ұлылығы</w:t>
        <w:br/>
        <w:t>жариялана бастады. Еуропалық Жаңа заман мәдениетінде адам</w:t>
        <w:br/>
        <w:t>- танушы субьект -- обьект петіндегі табиғатқа қарама қарсы</w:t>
        <w:br/>
        <w:t>қойылған. Адамның мақсаты табиғатқа билігін жүргізіп, одан барын-</w:t>
        <w:br/>
        <w:t>ша пайда табу болып шықты. Пайда -- Жаңа заманның идолы бол-</w:t>
        <w:br/>
        <w:t>са, ғылым мен техника соның жолындағы абыздар болды.</w:t>
        <w:br/>
        <w:t>Қосымша құнды өндіруге бағдарланған капитализм адами</w:t>
        <w:br/>
        <w:t>әрекеттің барлық қырын әлеуметтік тұрғыда тұтынушылық-пайда-</w:t>
        <w:br/>
        <w:t>лылық бағытына қарай өзгертті. Пайдалылық қатынасы табиғатқа</w:t>
        <w:br/>
        <w:t>да, ғылымға да, оның ішіңде жаратылыстануға кеңінен таралды.</w:t>
        <w:br/>
        <w:t>Жаратылыстанумен сипатталған ғылым біртіндеп өндірістік үде-</w:t>
        <w:br/>
        <w:t>ріске оның бір буыны ретінде өнеді де, материалдық өндірістің</w:t>
        <w:br/>
        <w:t>өзінің тікелей әндіруші күшіне айналады. Ол енді тек обьект ретін-</w:t>
        <w:br/>
        <w:t>де ғана алынған табиғат туралы дайын білім шығарудың мате-</w:t>
        <w:br/>
        <w:t>риалды өндірісінің инстанциясы және оның мақсаты осы білімді</w:t>
        <w:br/>
        <w:t>өнеркәсіл және ауыл шаруашылығында пайдалану болып табы-</w:t>
      </w:r>
    </w:p>
    <w:p>
      <w:r>
        <w:t>лады. Табиғат пен ғылымға деген мұндай утилитарлық қатынас</w:t>
        <w:br/>
        <w:t>ойлаудың, таным мен білімнің ерекше типін қалыптастырады,</w:t>
        <w:br/>
        <w:t>«дәлірек айтқанда, таным мен білімнің әрекеттік, мәдени-тарихи</w:t>
        <w:br/>
        <w:t>62</w:t>
        <w:br/>
        <w:t>уақыттың нақты атрибуттарының бейнелері мифологиялық-сак-</w:t>
        <w:br/>
        <w:t>ралды атрибуттармен біте қайнасып кетті. Бұп жердегі уақыт</w:t>
        <w:br/>
        <w:t>пен кеңістік антропо- және социо-морфты. Олар біртекті емес,</w:t>
        <w:br/>
        <w:t>сондықтан да сезімдік-құндылықтықтұрғыдан алғанда анизотроп-</w:t>
        <w:br/>
        <w:t>ты. Кеңістіктің архаикалық категориясы үшін ең маңызды сипат-</w:t>
        <w:br/>
        <w:t>тамалар Кіндік пен Жол болып табылады. Кеңістіктің Кіндігі оның</w:t>
        <w:br/>
        <w:t>сакралдылығының (қасиеттілігінің, Б.С.) барынша шоғырланған</w:t>
        <w:br/>
        <w:t>тұсы болып табылады; қасиетті орталықтың радиусы бойынша</w:t>
        <w:br/>
        <w:t>жан-жағында профандық (кәдуілгі) периферия шоғырланған. Ға-</w:t>
        <w:br/>
        <w:t>рышқа тиесілі кеңістіктің арғы жағында Хаосқа тиесілі бейкеңістік</w:t>
        <w:br/>
        <w:t>орналасқан. Архаикалықадамныңөмірқамыныңнақтыжағдайлары</w:t>
        <w:br/>
        <w:t>осы ұғымдарда бейнеленді» |62, 510 б.|.</w:t>
        <w:br/>
        <w:t>Кеңістіктің табиғатын осылайша түсіну уақыттың да архаийқа-</w:t>
        <w:br/>
        <w:t>лық түсінігіне әсер етпей қоймады. Танымал американ-француз-</w:t>
        <w:br/>
        <w:t>румын ғалымы Мирча Элиаденің тұжырымдамасына сәйкес,</w:t>
        <w:br/>
        <w:t>«сакралды мифологиялық уақыт бар, онда құдайлар әрекет етіп,</w:t>
        <w:br/>
        <w:t>мифтер жүзеге асатын космогония жаратылады. Және осы сак-</w:t>
        <w:br/>
        <w:t>ралдылыққа сәйкес, бірақ онымен салыстырғанда «әлсіздеу»</w:t>
        <w:br/>
        <w:t>профандық уақыт та бар. Мифтің баяны- иерофаниямен (құдай-</w:t>
        <w:br/>
        <w:t>дың көрінуімен) теңгеруге болатын «қасиеттіліктің» шабыты.</w:t>
        <w:br/>
        <w:t>Профандық уақыт тарихи. Мифологиялық уақыт тек ұжымдық</w:t>
        <w:br/>
        <w:t>жадыда, дәлірек айтқанда ұжымдық бейсаналылықта сақталса,</w:t>
        <w:br/>
        <w:t>ал профандық уақыт бірбағытты, қайтымсыз және индивидуалды</w:t>
        <w:br/>
        <w:t>(дара, Б.С.) санада орын тебеді» |61, 12 61.</w:t>
        <w:br/>
        <w:t>Осы тұста М. Элиаденің еңбектерінде жиі кездесетін «мифо-</w:t>
        <w:br/>
        <w:t>логиялық ойлау», «ұжымдық бейсаналық» ұғымдарының тарихи</w:t>
        <w:br/>
        <w:t>санамен арақатынасын ашудың реті келіп тұр. Бұл идеяларды</w:t>
        <w:br/>
        <w:t>М. Элиаде Эмиль Дюркгеймнің әлеуметтанулық -мектебінен жә-</w:t>
        <w:br/>
        <w:t>не Карл Густав Юнгтің тұжырымдамасынан алған. Дюркгеймнің</w:t>
        <w:br/>
        <w:t>француздық мектебінің өкілі Л. Леви-Брюль «мифологиялық ой-</w:t>
        <w:br/>
        <w:t>лау» түсінігін анықтап, оны ғылыми айналымға кеңінен енгізсе,</w:t>
        <w:br/>
        <w:t>ал Юнг өзінің психоаналитикалық еңбектерінде «ұжымдық бейса-</w:t>
        <w:br/>
        <w:t>налық» немесе архетип ұғымын молынан қолданды. Алайда</w:t>
        <w:br/>
        <w:t>Леви-Брюль мифологиялық ойлауды «прелогикалық» ойлаумен</w:t>
        <w:br/>
        <w:t>біріктіретін болса, Элиаде олай істемейді. Прелогикалық ойлау</w:t>
        <w:br/>
        <w:t>тұжырымдамасы архаикалық адам мен қазіргі адам логика-</w:t>
        <w:br/>
        <w:t>ларының арасындағы айқын шекараның болуынан туындайды.</w:t>
        <w:br/>
        <w:t>Біріншісінің ойлауы таза ассоциативті болса, екіншісіне силло- &gt;</w:t>
        <w:br/>
        <w:t>гизмдер құрастыру тән деп есептеледі. Алайда тарихи сананың.</w:t>
        <w:br/>
        <w:t>қалыптасуы Леви-Брюльдің тұжырымдамасынан түсіп қалса, ал</w:t>
        <w:br/>
        <w:t>Элиаде ойлаудың архаикалық және қазіргі типтерінің одан арғы</w:t>
        <w:br/>
        <w:t>диалектикасын антикалық дәуірден бүгінгі күнге дейінгі бүкіл .</w:t>
        <w:br/>
        <w:t>еуропалық тарихтың өн бойына телиді,</w:t>
        <w:br/>
        <w:t>Кейінірек француз структуралисі Кпод Леви-Стросс өз</w:t>
        <w:br/>
        <w:t>зерттеулерінде «прелогикалық ойлау» ұғымынан түбегейлі бас</w:t>
        <w:br/>
        <w:t>48</w:t>
        <w:br/>
        <w:t>Пұтқа табынушы антикалық мәдениеттен сусындаған Қайта</w:t>
      </w:r>
    </w:p>
    <w:p>
      <w:r>
        <w:t>өрлеудің рухы эсхатологияны қабылдай қоймады, оның есесіне</w:t>
        <w:br/>
        <w:t>ширыға түскен эсхатологиялықсана Реформация дәуіріне тән бол-</w:t>
        <w:br/>
        <w:t>ды. Ол католиктерден гөрі-протестанттарда, кальвинистерден гөрі</w:t>
        <w:br/>
        <w:t>лютерандарда ерекше көрініс берді. Лютер папаны Антихристтің</w:t>
        <w:br/>
        <w:t>туындысы деп есептеді және ақырзаманда өмір сүріп жатқандай</w:t>
        <w:br/>
        <w:t>барлық күш-жігерін римдік папамен -күреске жұмсады, алайда</w:t>
        <w:br/>
        <w:t>көтеріліске шыққан анабаптистер Реформация көсемінің өзін</w:t>
        <w:br/>
        <w:t>Антихрист деп жариялады. Жаңа дүние мен Американың ашы-</w:t>
        <w:br/>
        <w:t>луы.да жаңа милленаристік сипаттағы эсхатологиялық сарынның</w:t>
        <w:br/>
        <w:t>күшейе түсуіне негіз болды.</w:t>
        <w:br/>
        <w:t>Ресейде эсхатологиялық көңіл-күйлер 1652 -- 1658 жж. па-</w:t>
        <w:br/>
        <w:t>триарх Никонның жүргізген реформасынан кейін күшейе түсті,</w:t>
        <w:br/>
        <w:t>староверлер бұл реформаны қабылдамай, қоғамнан толығымен</w:t>
        <w:br/>
        <w:t>тұйықталды, сондай-ақ елде түбірлі модернизация жүргізген бі-</w:t>
        <w:br/>
        <w:t>рінші: Петр (1689 - 1725) діндарлардың көзіне нағыз Антихрист</w:t>
        <w:br/>
        <w:t>болып көрінді.</w:t>
        <w:br/>
        <w:t>Протестантизмдегі эсхатология экзегетикалық (ізгі Хабардың</w:t>
        <w:br/>
        <w:t>іргелі-эсхатологиялық түсіндірмесін беру) сипатта немесе әртүрлі</w:t>
        <w:br/>
        <w:t>секталарда (мысалы, мормондар мен «Иегов куәгерлері») аңға-</w:t>
        <w:br/>
        <w:t>рылған харизматикалық сипатта байқалды.</w:t>
        <w:br/>
        <w:t>Тарихи сананың теологиялануының тағы бір жарқын көрінісі</w:t>
        <w:br/>
        <w:t>мұсылман дінінің пайда болуы мен таралуынан танылды. Қасиетті</w:t>
        <w:br/>
        <w:t>Құран Кәрім Мұхаммед пайғамбарға Алладан періште арқылы</w:t>
        <w:br/>
        <w:t>түскен аяндар ретінде бастапқыда ауыздан ауызға таратылып,</w:t>
        <w:br/>
        <w:t>кейінірек үшінші халиф Османның тұсында (644 - 655 жж.) қағазға</w:t>
        <w:br/>
        <w:t>түсірілді. Мұсылмандар осы қасиетті кітаптан өзге пайғамбардың</w:t>
        <w:br/>
        <w:t>өсиет істері мен сөздерін білдіретін ізбасарларының жинақтаған</w:t>
        <w:br/>
        <w:t>хадистер жиынтығы -- Суннаға сүйенеді. ) :</w:t>
        <w:br/>
        <w:t>Құран сүрелері мен аяттарында да эсхатологиялық сарын</w:t>
        <w:br/>
        <w:t>маңызды орын алады. Құранның үштен бір бөлігі осы ақырет жай-</w:t>
        <w:br/>
        <w:t>лы, өпгеннен кейін қайта тірілу (Ұлы Хашір) туралы сөз қозғайды.</w:t>
        <w:br/>
        <w:t>Адамзат баласының бақытты ғұмыр кешуі Аллаға иман еткеннен</w:t>
        <w:br/>
        <w:t>кейін ақыретке иман етумен тікелей байланысты деп есептеледі.</w:t>
        <w:br/>
        <w:t>Жасаған істерінің есебін беретініне сенбейтін адамның өмірінің</w:t>
        <w:br/>
        <w:t>қайырлы болуы неғайбыл нәрсе. Ал керісінше әрбір аттаған қада-</w:t>
        <w:br/>
        <w:t>мы үшін арғы дүниеде Аллаға есеп беретінін естен шығармай,</w:t>
        <w:br/>
        <w:t>сөзі мен ісін, ниеті мен жүрегін осыған сәйкестендіріп өмір сүрген</w:t>
        <w:br/>
        <w:t>адамның ғұмыры барынша салауатты өмірге айналады. Құран</w:t>
        <w:br/>
        <w:t>кәрім өлгеннен кейін қайта тірілу ақиқатын салыстырмалы мысал:</w:t>
        <w:br/>
        <w:t>беру әдісімен және айқын көрсету әдісімен дәлелдейді. Бұл тура-</w:t>
        <w:br/>
        <w:t>лы қасиетті кітаптың Рағыд (13/2), Әнбия (21/104), Хажж(22/5,6,7),;</w:t>
        <w:br/>
        <w:t>Ясин (36/77-81), Фуссилат (41/39), Ахқаф (46/33), Қаф (50/38),</w:t>
        <w:br/>
        <w:t>Қиямет (75/35-40), Назиғат (79/27) және тағы басқа сүрелердің</w:t>
        <w:br/>
        <w:t>аяттарынан оқып көруге болады.</w:t>
        <w:br/>
        <w:t>59</w:t>
        <w:br/>
        <w:t>машайық «әулиелендірілген» дегенді білдіреді, грек тіліне Христос</w:t>
        <w:br/>
        <w:t>деп аударылады, Көне яһуди өсиетінде патшапар, оның ішінде</w:t>
        <w:br/>
        <w:t>Дәуіт; соңдай-ақ Ысырайыл осы есіммен аталады, ал Жаңа өсиетте</w:t>
        <w:br/>
        <w:t>Иисус еврейше Мессия, арабтарда Айса пайғамбар, грекше Христ</w:t>
        <w:br/>
        <w:t>деп атапады) сипатқа ие болады. %</w:t>
      </w:r>
    </w:p>
    <w:p>
      <w:r>
        <w:t>Даниил кітабы -- вавилондық Навухдоносор (б.з.д. 605 - 562</w:t>
        <w:br/>
        <w:t>жж.) заманынан бастап Антиох Эпифанның (б.з.д. 215 - 163 жж.)</w:t>
        <w:br/>
        <w:t>патшалығына дейін созылатын әрі әлемдік тарихты қамтитын</w:t>
        <w:br/>
        <w:t>баян, әрі інжіпге берілген раввиндердің түсіндірмесі болып табы-</w:t>
        <w:br/>
        <w:t>латын алты рәміздік әңгімеден тұратын кітап. 1947 -- 1956 жыл-</w:t>
        <w:br/>
        <w:t>дары Кумран үңгірлерінен табылған қолжазбалар (көне яһуди,</w:t>
        <w:br/>
        <w:t>арамей, грек тілдеріңде жазыпған інжілдік кітаптардың, көне</w:t>
        <w:br/>
        <w:t>яһуди әдебиетінің, апокрифтердің (Інжілге енбей канондалмаған</w:t>
        <w:br/>
        <w:t>шығармалардың), ессейлік (Христ заманында фарисейлер және</w:t>
        <w:br/>
        <w:t>саддукейлермен қатар өмір сүрген діни қозғалыс әкілдері) шығар-</w:t>
        <w:br/>
        <w:t>малардан құралған 800 қолжазбаның бірнеше мыңдаған үзінділері</w:t>
        <w:br/>
        <w:t>табылған) сол замандағы эсхатологиялық сананы түсінуге көп</w:t>
        <w:br/>
        <w:t>септігін тигізді. Даниил кітабын раббиндер де, ессейлер де мой-</w:t>
        <w:br/>
        <w:t>ындады. Христиандық жазушы-евангелистер мен шіркеу әкейлері</w:t>
        <w:br/>
        <w:t>де бұл кітапқа көп сілтеме жасайды. Бұл кітаптың авторы барлық .</w:t>
        <w:br/>
        <w:t>пайғамбарлардың айтып жүргеніндей, Құдайдың сүйген халқының</w:t>
        <w:br/>
        <w:t>(Һәни Ысырайыл) сынақтан өтуі мен болашақтағы құтқарылуын</w:t>
        <w:br/>
        <w:t>баяңдап қана қоймай, осы халықты ортаға ала отырып, әлемдік</w:t>
        <w:br/>
        <w:t>тарихтың тізбекті кезеңдерінен қияли бейнелерден тұратын</w:t>
        <w:br/>
        <w:t>құрылым құрады, тарихи уақиғалардың шынайы түбірінен біртіндеп</w:t>
        <w:br/>
        <w:t>таза рухани, мистикалық шыңға өрлейді. Тарихтың ақырынан кейін</w:t>
        <w:br/>
        <w:t>тек Дәуіттің әулетінен шыққан деп қана есептелмей, «Адамзат ба-</w:t>
        <w:br/>
        <w:t>ласы» деген атқа ие болатын Мессия келіп, өлілер қайта тіріліп,</w:t>
        <w:br/>
        <w:t>жаңа дәуір басталады. Осы уақыттан бастап «ақыр заман» деген</w:t>
        <w:br/>
        <w:t>сөз тіркесі кең қолданысқа түсіп, осы кітап иудейлік эсхатологияны</w:t>
        <w:br/>
        <w:t>жаңа кезеңге шығарып, одан ары христиандық аэсхатологияны ша-</w:t>
        <w:br/>
        <w:t>быттандырады. )</w:t>
        <w:br/>
        <w:t>Римдіктердің 70-жылы храмды қиратқанынан және 135 -</w:t>
        <w:br/>
        <w:t>138 жж. иудейлер көтерілісін император Адриан басқаннан кейін</w:t>
        <w:br/>
        <w:t>яһудилік дәстүрде жаңа діни практика пайда болды. Діни кітаптар-</w:t>
        <w:br/>
        <w:t>дан апокрифтер алынып тасталды, кәне яһуди мәтіні түпкілікті</w:t>
        <w:br/>
        <w:t>анықталып, раббиндік заңнамалар (Галаха) мен інжілдік ком-</w:t>
        <w:br/>
        <w:t>ментарийлер (Агада) канондалды. Кейінірек ІІ - ІУ ғасырларда</w:t>
        <w:br/>
        <w:t>палестиндік және вавилондық раббиндер мектебі «Гемараны»</w:t>
        <w:br/>
        <w:t>(қосымша түсіндірмелер) құрастырып, ақырында 39 бөлімнен</w:t>
        <w:br/>
        <w:t>тұратын Талмуд дүниеге келді. Бұл жинақ қиратылған Храмның</w:t>
        <w:br/>
        <w:t>орнын алмастырғандай болды. -</w:t>
        <w:br/>
        <w:t>Бүкіл христиан және мұсылман әлеміне тарыдай таралып</w:t>
        <w:br/>
        <w:t>кеткен еврей диаспораларындағы Мессияны эсхатологиялық кү-</w:t>
        <w:br/>
        <w:t>ту ғасырлар бойы тарихи уақыты мен кеңістігіне қарай әрқилы</w:t>
        <w:br/>
        <w:t>56</w:t>
        <w:br/>
        <w:t>Ислами.түсінік бойынша да ақыр заман деп саналатын Қия-</w:t>
        <w:br/>
        <w:t>мет күні барлық өлілер тіріліп, Мәһшар алаңында есепке тарты-</w:t>
        <w:br/>
        <w:t>лады. Апайда мұнда да бұл күннің мерзімі белгісіз. Бірақ оның</w:t>
        <w:br/>
        <w:t>алдындағы белгілерін хабарлайтын хадистер баршылық.</w:t>
        <w:br/>
        <w:t>Ең алдымен ақыр заманға дейін жер бетінде әділдік орната-”</w:t>
        <w:br/>
        <w:t>тын аспаннан Иса түседі және жерден Мәді пайда болады. Мәді</w:t>
        <w:br/>
        <w:t>Мұхаммед пайғамбардың әулетінен шығады немесе оның үйінен</w:t>
        <w:br/>
        <w:t>шыққан он екінші имам деп есептеледі. Бұл аңыз шииттерде де,</w:t>
        <w:br/>
        <w:t>сунниттерде де кездеседі. Хадистерге сәйкес, Әзіреті Мәді өзін</w:t>
        <w:br/>
        <w:t>жариялағаннан кейін 7,8 не 9 жыл әмір сүреді, оның жұмысын Иса</w:t>
        <w:br/>
        <w:t>пайғамбар жалғастыра береді.</w:t>
        <w:br/>
        <w:t>. Хадистерде сондай-ақ Қиямет күнінің алдында Тәжәл (Дәд-</w:t>
        <w:br/>
        <w:t>жәл, христиандарда Антихрист) келіп, зұлымдық патшалығын ор-</w:t>
        <w:br/>
        <w:t>натады, бірақ оны әзіреті Мәді мен Иса пайғамбар жеңеді.</w:t>
      </w:r>
    </w:p>
    <w:p>
      <w:r>
        <w:t>Мәриәмнің ұлы Иса шын мәнінде айқышқа таңылып өлген</w:t>
        <w:br/>
        <w:t>жоқ, ақырзаман алдында қайтарылу үшін Аллаһтың алдына алы-</w:t>
        <w:br/>
        <w:t>нуы--айқын белгінің бірінен саналады. Ум шарик (186-хадис) және</w:t>
        <w:br/>
        <w:t>Абдалла бен Амр (190-хадис) хадистерінде айтылғандай, христи-</w:t>
        <w:br/>
        <w:t>ан әлемі оны Құдай тұтқан қателігін мойындап, мұсылмандармен</w:t>
        <w:br/>
        <w:t>достасады, Иса жер бетінде қырық бес жып өмір сүргеннен</w:t>
        <w:br/>
        <w:t>кейін Мұхаммед пайғамбар мен Әбу Бәкір сахабаның қасында</w:t>
        <w:br/>
        <w:t>жерленеді. !</w:t>
        <w:br/>
        <w:t>Ақыр заман келуінің тағы басқа белгілері бар. Мысалы, өр-</w:t>
        <w:br/>
        <w:t>кениеттік әлемді тоздырып жіберетін халықтардың (Гог және</w:t>
        <w:br/>
        <w:t>Магог) пайда болуы, Құранның аяттарына сенбеуді үгіттейтін</w:t>
        <w:br/>
        <w:t>Хайуанның жер астынан шығуы (Нәміл сүресі, 27/82), сондай-ақ</w:t>
        <w:br/>
        <w:t>Күннің батыстан шығуы. Ақырзаманның таяған тұсы туралы хади-</w:t>
        <w:br/>
        <w:t>стерде мұнан өзге де көптеген белгілер айтылады: адамдар тек</w:t>
        <w:br/>
        <w:t>ақшаны ойлап, харам-халал туралы ойламайды, пайғамбармын</w:t>
        <w:br/>
        <w:t>деген өтірікшілер шығады, мешіттерде мыңнан астам адам на-</w:t>
        <w:br/>
        <w:t>маз оқиды, іштерінде бірде-бір мүмин болмайды, дін ғалымы</w:t>
        <w:br/>
        <w:t>қалмайды, дін адамының орнына надандар білместікпен пәтуа</w:t>
        <w:br/>
        <w:t>береді, қажылыққа билеушілер қыдыру үшін, байлар сауда үшін,</w:t>
        <w:br/>
        <w:t>кедейлер тілену үшін, қызметкерлер өздерін көрсету үшін барады,</w:t>
        <w:br/>
        <w:t>адамның барлық қайғысы қарны болады, атағы мал, құбыласы</w:t>
        <w:br/>
        <w:t>әйел, діні ақша болады, ит асырау бала асыраудан да артық іс бо-</w:t>
        <w:br/>
        <w:t>лып саналады, істер маманына берілмейді, зілзала, бүлік, адам</w:t>
        <w:br/>
        <w:t>өлтіру артпайынша қиямет болмайды және т.б.</w:t>
        <w:br/>
        <w:t>Жалпы алғанда, хашір сенімі адамзатта дін пайда болғалы</w:t>
        <w:br/>
        <w:t>бері бірге келе жатқанын айта кету керек. Үнді ойшылы Свами</w:t>
        <w:br/>
        <w:t>Вивекананда діннің адам өміріндегі аса маңызды фактор екендігін</w:t>
        <w:br/>
        <w:t>атап өте келе, өмір мен әлім мәселесіне қатысты мынадай ой</w:t>
        <w:br/>
        <w:t>айтады: «Бұл сұрақтың жауаптары кеп. Метафизика, фипосо-</w:t>
        <w:br/>
        <w:t>фия және дін бұл сұраққа әртүрлі жауаптар береді. Ақылдың</w:t>
        <w:br/>
        <w:t>мазасыздығын тТізгіндей отырып, бұл сұрақтың орнына «ал оның</w:t>
        <w:br/>
        <w:t>60</w:t>
        <w:br/>
        <w:t>стан тыс бастауын түйіндейді, өзінің шығу тегін адамның миымен</w:t>
        <w:br/>
        <w:t>емес, қандай да бір тыс тылсым дүниемен байланыстырады.</w:t>
        <w:br/>
        <w:t>- Әлемдік діндердің ықпалында болған ортағасырлық дүниета-:</w:t>
        <w:br/>
        <w:t>нымның бірбағытты уақыттың да дуалистік тұрғыда қосарлы “</w:t>
        <w:br/>
        <w:t>болғанын айта кету керек: онда пенделік уақыт пен қасиетті уақыт</w:t>
        <w:br/>
        <w:t>айрықшаланды, мұның алдыңғысы екіншісіне бағынғанымен,</w:t>
        <w:br/>
        <w:t>толығымен жұтылып кеткен жоқ. Алайда бір желінің бойына</w:t>
        <w:br/>
        <w:t>түзуленген уақыттың екі ұшы да көрініп тұрды: оның бір ұшында</w:t>
        <w:br/>
        <w:t>Жаратушының дүние мен Адамды жаратуы тұрса, екінші ұшында</w:t>
        <w:br/>
        <w:t>Қиямет күні тұрды. Ақырет циклдік уақытты тұйықтап тұрғандай</w:t>
        <w:br/>
        <w:t>көрінгенімен, уақыттың бірбағыттылық мәнін жоймайды. Мұны</w:t>
        <w:br/>
        <w:t>милленаризм құбылысын мойындайтын эсхатологиялық уақыт</w:t>
        <w:br/>
        <w:t>деп те атайды. :</w:t>
        <w:br/>
        <w:t>Әрқилы түсініктер мен қозғалыстарды туғызған миллена-</w:t>
        <w:br/>
        <w:t>ризм (латынша тіһеппішт -- мыңжылдық деп аударылады) өзінің</w:t>
        <w:br/>
        <w:t>бастауын Апокалипсистегі мына мәтіннен алады: «Мен қолында</w:t>
        <w:br/>
        <w:t>үлкен шынжыры бар және тұңғиықтың кілтін ұстаған Періштенің</w:t>
        <w:br/>
        <w:t>аспаннан түскенін көрдім. Ол ібіліс пен шайтанды бойына сіңірген</w:t>
        <w:br/>
        <w:t>алып жыланды тұңғиыққа лақтырып тастап, оны мың жылға қамап</w:t>
        <w:br/>
        <w:t>тастады және мың жылға дейін халықтарды азғырмас үшін оның</w:t>
        <w:br/>
        <w:t>үстіне таңба қойды; содан кейін ол аз уақытқа босанатын бола-</w:t>
        <w:br/>
        <w:t>ды» (Откр., ХХ, 1--3).</w:t>
      </w:r>
    </w:p>
    <w:p>
      <w:r>
        <w:t>Есепке тартылатын күннен бұрын болатын бұл мыңжылдықты</w:t>
        <w:br/>
        <w:t>ғасырлар бойы шіркеу әкейлері «аспан патшалығы» орнайды деп</w:t>
        <w:br/>
        <w:t>түсіндіріп келді, тек 1944 жылы ғана Рим Шіркеуі Ақырет күніне:</w:t>
        <w:br/>
        <w:t>дейін Христос екінші рет тіріліп келеді дегенді ресми теріске шы-</w:t>
        <w:br/>
        <w:t>ғарды. Алайда мормондар, «Иегов куәгерлері» сынды інжілдік ба-</w:t>
        <w:br/>
        <w:t>ғыттағы кейбір діни қозғалыстар мен «Мезу Аде» («Жаңа дәуір»)</w:t>
        <w:br/>
        <w:t>сынды зайырлы ілімдер мұны тікелей түсініп, насихаттап жүр.</w:t>
        <w:br/>
        <w:t>Осылайша тарихилықтың (историзмнің), тарихи сананың қа-</w:t>
        <w:br/>
        <w:t>лыптасуына бірбағытты уақыт тұжырымдамасы өзінің үлкен ық-</w:t>
        <w:br/>
        <w:t>палын тигізді. Еңді осы сананың тарихи болмысына әсер еткен</w:t>
        <w:br/>
        <w:t>тарихтың линиялық түсінігіндегі иудейлік, христиандық және мұ-</w:t>
        <w:br/>
        <w:t>сылмандық эсхатологиялық (грекше езсһаів -- «соңғы нәрселер»</w:t>
        <w:br/>
        <w:t>дегенді білдіреді) көзқарастарды олардың тарихи дамуы барысын-</w:t>
        <w:br/>
        <w:t>да түсіндіріп көрейік.</w:t>
        <w:br/>
        <w:t>Алдымен иудейлік дәстүрге келер болсақ, алғашқы қасиетті кі-</w:t>
        <w:br/>
        <w:t>тап - Тәурат шамамен біздің заманымызға дейінгі ХІН ғасырда өмір.</w:t>
        <w:br/>
        <w:t>сүрген Мұса пайғамбарға түскен. Алайда сыншы-ғалымдардың</w:t>
        <w:br/>
        <w:t>пікірінше, осыған дейін ауызша таратылып келген мәтіндер ІХ:</w:t>
        <w:br/>
        <w:t>ғасырда қағазға жазылған. Дәуіт патшадан (Х ғасыр) және Амоспен-:</w:t>
        <w:br/>
        <w:t>Исайя (УШ ғасыр) пайғамбарлардан, сондай-ақ б.з.Д.: 586 жылғы:</w:t>
        <w:br/>
        <w:t>апаттан бірнеше жып бұрын Иерусалимнің құлауын болжаған Ие-</w:t>
        <w:br/>
        <w:t>зеккилден бастап эсхатологиялық мазмұн айқындала түседі де, ол:</w:t>
        <w:br/>
        <w:t>Даниил кітабында таза мессиандық (көне езрей тіліндегі Мавһіаһ-</w:t>
        <w:br/>
        <w:t>55</w:t>
        <w:br/>
        <w:t>арғы жағында не бар, не нақты?», деп сұрақ қойғандар да табыл-</w:t>
        <w:br/>
        <w:t>ды. Бірақ әзірге әлім бар кезде адамға осы сұрақты қоюға кедергі</w:t>
        <w:br/>
        <w:t>келтіру мүмкін емес. Біз, әрине, ол жақта ештеңенің көрінбейтінін</w:t>
        <w:br/>
        <w:t>өзіміздің есімізге салып, әз үмітіміз бен уайымымыздың барсығын</w:t>
        <w:br/>
        <w:t>осы шақпен байланыстыра, сезімнен тыс әлем туралы ойламауға</w:t>
        <w:br/>
        <w:t>барымызды сала аламыз және күнделікті тіршілік біздің осы-</w:t>
        <w:br/>
        <w:t>лай шектелуімізге көмектеседі; әлемде болып жатқан нәрсенің</w:t>
        <w:br/>
        <w:t>барлығы бізді кекжиектен ары көз салмауға итермелейді. Бірақ</w:t>
        <w:br/>
        <w:t>әзірге өлім барда мына сұрақтар қайта-қайта қойыла береді: өлім</w:t>
        <w:br/>
        <w:t>барлығының соңы ма, ақиқаттың ақиқаты, материалдылықтың</w:t>
        <w:br/>
        <w:t>материалдылығы: сияқты көрінетіндіктен неге сонша айрылмай-</w:t>
        <w:br/>
        <w:t>мыз? Әлем бір мезетте жойылады және одан ары ол жоқ. Түпсіз</w:t>
        <w:br/>
        <w:t>тұңғиықтың жиегінде тұрған сәтте солып қалған ақылдың өзі дүр</w:t>
        <w:br/>
        <w:t>сілкініп, мына сұрақты қоймай қалуы мүмкін емес: осы шындық</w:t>
        <w:br/>
        <w:t>па? Бүкіл әмірдің үміттері, ұлы ақылдың еңбегінің жемістері бір ме-</w:t>
        <w:br/>
        <w:t>зетте жоқ болады. Олар шынайы ма? Сұраққа жауап беру керек.</w:t>
        <w:br/>
        <w:t>Уақыт оның өткірлігін мұқалтпайды, керісінше оны өзектілендіре</w:t>
        <w:br/>
        <w:t>қояды» (68, 33 6.1.</w:t>
        <w:br/>
        <w:t>Қазіргі біздің заманымызда, әсіресе ХХ ғасырдың соңы мен</w:t>
        <w:br/>
        <w:t>үшінші мыңжылдықтың қарсаңында діни сипаттағы болсын, за-</w:t>
        <w:br/>
        <w:t>йырлы сипаттағы болсын эсхатологиялық көңіл-күйлердің күшейе</w:t>
        <w:br/>
        <w:t>түскені белгілі. Бұған милленаризмнің әсері.де көп себеп болғаны</w:t>
        <w:br/>
        <w:t>даусыз. «Өркениеттерге өлім тән», --дейді Поль Валери. Жоғарыда</w:t>
        <w:br/>
        <w:t>келтірілген қияметтің белгілері де адамның өзімшілдігі мен</w:t>
        <w:br/>
        <w:t>күнәһарлығынан жербесіктің өзінің өмірін қауіпті жағдайға қойды.</w:t>
        <w:br/>
        <w:t>Адамзаттың жаппы күнәһарлығы туралы ой уақыттың циклді тұжы-</w:t>
        <w:br/>
        <w:t>рымдамаларында да кездеседі, онда бұл белгілер жаңа циклдің ба-</w:t>
        <w:br/>
        <w:t>сталар алдындағы кезекті циклдің аяқталуының белгілері қызметін</w:t>
        <w:br/>
        <w:t>атқарады. Ал уақыттың линиялық тұжырымдамасында бұп,</w:t>
        <w:br/>
        <w:t>өздеріңіз аңғарғандай, тарихтың ақырына меңгейді немесе Мессия</w:t>
      </w:r>
    </w:p>
    <w:p>
      <w:r>
        <w:t>патшалығының (иудейлік дәстүрде), Парусияның (христиандықта)</w:t>
        <w:br/>
        <w:t>және ақырзаманның (исламда) алдында орын алады. .</w:t>
        <w:br/>
        <w:t>Сонымен, уақыттың бірбағыттылығы Ыбырайым дәстүріндегі</w:t>
        <w:br/>
        <w:t>ұлы діндердің орнығуымен, әсіресе ондағы эсхатологиялық бағдар-</w:t>
        <w:br/>
        <w:t>мен бекітілді дедік. Алайда динамикалық уақыттың қазіргі түсінігі;</w:t>
        <w:br/>
        <w:t>кеңістік пен уақыттың децентрализациясы мен десакрализациясы</w:t>
        <w:br/>
        <w:t>толығымен Жаңа заман дүниетанымында жүзеге асты деуге бо-</w:t>
        <w:br/>
        <w:t>лады. Әйткені қазіргі үстемдік алып отырған әлемдік әркениеттің</w:t>
        <w:br/>
        <w:t>түбірі осы еуропалық Жаңа заманда қалыптасты деуге болады.</w:t>
        <w:br/>
        <w:t>ХМІІ - ХІХ ғасырларды қамтитын Жаңа заман мәдениетінің</w:t>
        <w:br/>
        <w:t>мынадай жалпы сипаттамалары болды: ол өндірістің капиталистік</w:t>
        <w:br/>
        <w:t>тәсіліне негізделді, рухани бағдары тұлға дамуындағы гуманизм</w:t>
        <w:br/>
        <w:t>мен антропоцентризмге, еуропоцентризмге, рационализмге, про-</w:t>
        <w:br/>
        <w:t>гресс түсінігіндегі телеологизмге сүйенді. Сонымен қатар әрбір</w:t>
        <w:br/>
        <w:t>ғасырдың өзіндік тарихи-мәдени бет-бейнесі мен ерекшеліктері</w:t>
        <w:br/>
        <w:t>61</w:t>
        <w:br/>
        <w:t>тегі қабылдауымызға сәйкес, уақыт қашанда өткеннен осы шақ</w:t>
        <w:br/>
        <w:t>арқылы болашаққа қарай ағады, оның инверсиясы (қайтымдығы)</w:t>
        <w:br/>
        <w:t>мүмкін емес. Бұрын болған оқиғалар өткенде мәңгі қалады, бас-</w:t>
        <w:br/>
        <w:t>қаша айтқанда «бір ағысқа екінші қайта түсу мүмкін | мес» Ге-</w:t>
        <w:br/>
        <w:t>раклит). Ал мифологиялық қабылдау бойынша, уақыттың жүрісі</w:t>
        <w:br/>
        <w:t>циклді қайталанбалы. Физиктер уақыттың қайтымсыздығын біз-</w:t>
        <w:br/>
        <w:t>Дің Галактикамыздағы кеңею секілді ғаламдық үдерістерден</w:t>
        <w:br/>
        <w:t>шығаруға бейім тұрады. - Уақыттың қайтымсыздығын уақыттың</w:t>
        <w:br/>
        <w:t>термодинамикалық және электромагниттік «жебелерімен» де тү-</w:t>
        <w:br/>
        <w:t>сіндіруге ұмтылыс бар. Алайда бұлар уақыттың қайтымсыздығы-</w:t>
        <w:br/>
        <w:t>ның себебінен гәрі салдарына көбірек ұқсайды. Уақыттың таби-</w:t>
        <w:br/>
        <w:t>ғаты мен қасиеттеріне теориялық түсіндірме беруге тырысу үнемі</w:t>
        <w:br/>
        <w:t>осындай қиындықтарға тап келіп отырады.</w:t>
        <w:br/>
        <w:t>Салыстырмалылық теориясын дамытып, күшті, әлсіз,</w:t>
        <w:br/>
        <w:t>электромагниттік және гравитациялық өзара әсерлерді бір тұ-</w:t>
        <w:br/>
        <w:t>тастықта қарастыратын қазіргі жаратылыстанулық ғылыми тұжы-</w:t>
        <w:br/>
        <w:t>рымдамалар кеңістіктің үшөлшемділігін және уақыттың бірөл-</w:t>
        <w:br/>
        <w:t>шемділігін (өткеннен болашаққа бірбағыттылығын) материалдық</w:t>
        <w:br/>
        <w:t>денелер болмысының мүмкін болар бір жағдайы ретінде ғана</w:t>
        <w:br/>
        <w:t>түсіндіреді. Біздің Метагалак-тикамен қатар, басқа әлемдердің де</w:t>
        <w:br/>
        <w:t>болу мүмкіндігін ескере отырып, кеңістік пен уақыттың ықтимал</w:t>
        <w:br/>
        <w:t>көпөлшемділігін алға тартады. Кеңістік пен уақыттың мүлдем</w:t>
        <w:br/>
        <w:t>өзге. құрылымы, басқа көлемі мен формалары болуы мүмкін.</w:t>
        <w:br/>
        <w:t>Сондай-ақ биологиялық уақыттың да физикалдық уақыттағыдай</w:t>
        <w:br/>
        <w:t>бірбағыттылыққа теңгеріле бермейтіні көп айтылып жүр.</w:t>
        <w:br/>
        <w:t>Уақыттың салыстырмалылығы менабсолюттігіне келер болсақ,</w:t>
        <w:br/>
        <w:t>уақыт кеңістік сияқты салыстырмалы, өйткені табиғаты әртүрлі</w:t>
        <w:br/>
        <w:t>обьектілерге өзіндік кеңістіктік-уақыттық өзгешеліктер тән. Мұндай</w:t>
        <w:br/>
        <w:t>өзгешеліктер элементарлық бөлшектері корпускулдық-толқындық</w:t>
        <w:br/>
        <w:t>табиғатқа және басқа да өзіңдік қасиеттерге ие микроәлемде де,</w:t>
        <w:br/>
        <w:t>«биологиялық сағаттарды», ағзаның өмірлік ырғақтарын айыруға</w:t>
        <w:br/>
        <w:t>тура келетін жанды материя саласында да кездеседі. Мысалы,</w:t>
        <w:br/>
        <w:t>қызуы көтерілген сырқат үшін уақыт жай өтіп жатқандай көрінеді,</w:t>
        <w:br/>
        <w:t>өйткені оның ағзасында метаболиялық үдерістер үдей түседі.</w:t>
        <w:br/>
        <w:t>Керісінше, кәрі-құртаң адамдарда бұл үдерістер баяулайды да,</w:t>
        <w:br/>
        <w:t>уақыт тез өтіп жатқандай болады. Баяу және тез уақытты француз-</w:t>
        <w:br/>
        <w:t>дың экзистенциалисті Альбер Камю да аңғарады: «Өзін баққан</w:t>
        <w:br/>
        <w:t>кезде уақыт жай жүреді. Ол өзін аңдығанды сезеді. Бірақ ол біздің</w:t>
        <w:br/>
        <w:t>абыржыған осалдығымызды пайдаланады. Тіпті екі уақыттың бо-</w:t>
      </w:r>
    </w:p>
    <w:p>
      <w:r>
        <w:t>луы да мүмкін: біздің бақылайтын және бізді өзгертетін (біз байқа-</w:t>
        <w:br/>
        <w:t>майтын)». Әрине, бұл уақыттың жоғарыда аталған өмірмәндік</w:t>
        <w:br/>
        <w:t>(экзистенциалдық) мағынасын айқындайды. Ал, жалпы алғанда</w:t>
        <w:br/>
        <w:t>уақыттың салыстырмалылық қасиеті планетамыздағы уақыттың</w:t>
        <w:br/>
        <w:t>жалпы эталоны болып табылатын әмбебап уақытты пайдалану</w:t>
        <w:br/>
        <w:t>қажеттілігін алға тартатындай көрінеді.</w:t>
        <w:br/>
        <w:t>4а</w:t>
        <w:br/>
        <w:t>Фолькяорда -батырлар жырының алатын орны ерекше және</w:t>
        <w:br/>
        <w:t>осы эпосты тарихи сананың білдірілуі мен берілуінің бірінші фор-</w:t>
        <w:br/>
        <w:t>масы деп есептеуге болады. Эпос тарихи сананың қалыптасуын</w:t>
        <w:br/>
        <w:t>бейнелейді және тарихтың анағұрлым маңызды сәттерін халық</w:t>
        <w:br/>
        <w:t>жадында сақтаумен сипатталатын өзінің негізгі функциясын орын-”</w:t>
        <w:br/>
        <w:t>дай отырып, эпикалық шығармалар қоғамдық сананың, қоғамдық</w:t>
        <w:br/>
        <w:t>идеологияның маңызды элементіне айналады. Әзініңбейнелерінде</w:t>
        <w:br/>
        <w:t>олар тарихи өткеннің құбылыстарына деген ұжымдық көзқарасты</w:t>
        <w:br/>
        <w:t>білдіреді, өзінің өткені туралы халықтың сезімі мен ой-толғанысын</w:t>
        <w:br/>
        <w:t>бейнелейді. )</w:t>
        <w:br/>
        <w:t>Эпостың мифологиядан айырмашылығы, ол тарихи сананың</w:t>
        <w:br/>
        <w:t>формасы ретінде халықтың қоғамдық-тарихи өмірі туралы ақпарат</w:t>
        <w:br/>
        <w:t>дерегі болып табылады. Эпикалық уақыт өткен мен қазіргіге</w:t>
        <w:br/>
        <w:t>бөлінеді, сондай-ақ жарқын болашақ туралы халықтың арман-</w:t>
        <w:br/>
        <w:t>аңсары да кездеседі. Эпоста мифологияның циклдігі қайталанады:</w:t>
        <w:br/>
        <w:t>адам бірін бірі алмастырып отыратын ұрпақтар тізбегіндегі бір</w:t>
        <w:br/>
        <w:t>буын ғана. Бірақ дәл осы эпоста тарихтың субьекті, оның батыр-</w:t>
        <w:br/>
        <w:t>тұлғасы алғаш рет пайда болады.</w:t>
        <w:br/>
        <w:t>Қазақ эпосының алғаш типологиясын бергендердің бірі Әлкей</w:t>
        <w:br/>
        <w:t>Марғұлан. Ол былай бөледі: )</w:t>
        <w:br/>
        <w:t>“-4. Ең көне замандағы эпостық жырлар.: Бұған «Ер Төстік»,</w:t>
        <w:br/>
        <w:t>«Ақ-Кебек»,. «Құламерген», «Шора мерген» сияқты жыр-аңыздар</w:t>
        <w:br/>
        <w:t>жатады;</w:t>
        <w:br/>
        <w:t>2. Оғыз-қыпшақ заманында пайда болған эпостар. «Қорқыт»,</w:t>
        <w:br/>
        <w:t>«Алпамыс», «Қазанбек», «Домбауыл», «Қозы Көрпеш - Баян сұ-</w:t>
        <w:br/>
        <w:t>лу» және т.б. жырлардың сюжеттері;</w:t>
        <w:br/>
        <w:t>3. Тарихи дәуірлердегі эпос (ХИІ - ХУ ғасырлар). Бұл кезеңнің</w:t>
        <w:br/>
        <w:t>өзі іштей екі салаға бөлінген: қазақ даласында Жошы ұлысының</w:t>
        <w:br/>
        <w:t>құрылуы, оның ішкі қақтығыстарын («Қобыланды», «Ер Тарғын»)</w:t>
        <w:br/>
        <w:t>және осы ұпыстың ыдырау кезін бейнелейтін эпостар («Қамбар»,</w:t>
        <w:br/>
        <w:t>«Қазтуған» т.б.). Кейде бұлар Ноғайлы дәуірінің жырлары деп те</w:t>
        <w:br/>
        <w:t>аталады; )</w:t>
        <w:br/>
        <w:t>4. Жоңғар феодалдарының қазақ даласына шапқыншылығын</w:t>
        <w:br/>
        <w:t>және оған қарсы күресті сипаттайтын жырлар («Қабанбай», «Бө-</w:t>
        <w:br/>
        <w:t>генбей», «Олжабай» т.б.);</w:t>
        <w:br/>
        <w:t>- 5. Феодалдық қайшылықтарға қарсы күреске байланысты</w:t>
        <w:br/>
        <w:t>туған эпос.</w:t>
        <w:br/>
        <w:t>Тарихи сананың одан ары қалыптасуы дінмен тікелей байла-</w:t>
        <w:br/>
        <w:t>нысты. Діннің пайда болуы адамның санасындағы, демек оның та-</w:t>
        <w:br/>
        <w:t>рихты тануындағы түбірлі өзгерістерді білдіреді. Діннің (ең алды-</w:t>
        <w:br/>
        <w:t>мен, иудаизм, христиан және ислам діндерінің) уақытты «түзетіп</w:t>
        <w:br/>
        <w:t>созуымен» тарихипықтың пайда болғаны туралы алдыңғы тарау-</w:t>
        <w:br/>
        <w:t>шада жан-жақты қарастырылды.</w:t>
      </w:r>
    </w:p>
    <w:p>
      <w:r>
        <w:t>Осы орайда қазақ мәдениетіндегі діннің ұлттың тарихи өзіндік</w:t>
        <w:br/>
        <w:t>санасына тигізген әсеріне кепер болсақ, ол этностық мәдениет пен</w:t>
        <w:br/>
        <w:t>72</w:t>
        <w:br/>
        <w:t>Бүгінгі күні «тарихтың ақыры» туралы идеялар мен эсхатоло-</w:t>
        <w:br/>
        <w:t>гиялық көңіл-күйлер тарихи, діни және ғылыми-фантастикалық</w:t>
        <w:br/>
        <w:t>шығармаларда үнемі бой көрсетіп отыратын әдеби жанрға ай-</w:t>
        <w:br/>
        <w:t>налды. Кітап сөрелері де оры тақырыптағы әдебиетпен толты-</w:t>
        <w:br/>
        <w:t>рылды, бұқаралық ақпарат құралдары да осы мәселені өз басы-</w:t>
        <w:br/>
        <w:t>лымдарында үнемі көтеріп отыратын болды. Басқаша айтқанда;</w:t>
        <w:br/>
        <w:t>«эсхатологиялық феномен» біздің заманымыздың айрықша бір</w:t>
        <w:br/>
        <w:t>белгісіне айналды. ;</w:t>
        <w:br/>
        <w:t>Әрине, бұл құбылыс адамзаттың тарихи санасы үшін таңсық</w:t>
        <w:br/>
        <w:t>емес екендігі, оның діни санамен Тікелей байланыстылығы жоға-</w:t>
        <w:br/>
        <w:t>рыда айтылды. ХХ ғасырдың өзінде діни эсхатологиялық жүйелер-</w:t>
        <w:br/>
        <w:t>мен (мысалы, мормондар мен «Иегов куәгерлері» секталары, Рене</w:t>
        <w:br/>
        <w:t>Генонның, ТейярдеШарденніңілімдері, «Мем/Аде» қозғалысы, әртүрлі:</w:t>
        <w:br/>
        <w:t>теософиялық құрылымдар және т.б.) қатар, неміс ұлтшылдығы және:</w:t>
        <w:br/>
        <w:t>орыс коммунизмі де милленаристік идеологияны бүркенді. Алайда</w:t>
        <w:br/>
        <w:t>бұлар өздерінің зайырлы түсіндірмелерінде тарихтың ақыры ретінде:</w:t>
        <w:br/>
        <w:t>«жарқын болашақтың» келуін дәріптесе, қазіргі экологиялық апат:</w:t>
        <w:br/>
        <w:t>жағдайындағы қоршаған ортаны адамдардың одан ары ластауы:</w:t>
        <w:br/>
        <w:t>және өзімшіл тұтынушылығы, сондай-ақ адамның жаттануы мен та-:</w:t>
        <w:br/>
        <w:t>мырдан ажырап жалғызсырауы нәтижесіндегі сенімсіздік келешекті:</w:t>
        <w:br/>
        <w:t>тұманды етіп көрсетеді. Осыған жауап ретінде бүгінгі күні дін-- руха-:</w:t>
        <w:br/>
        <w:t>ни қажеттілік ретіңде көзге түсіп отыр.</w:t>
        <w:br/>
        <w:t>1.3 Тарихи сананың мәні мен мазмұны, ”</w:t>
        <w:br/>
        <w:t>формалары мен құрылымы</w:t>
        <w:br/>
        <w:t>Тарихи сананың мәні мен мазмұнын, оның формалары мен:</w:t>
        <w:br/>
        <w:t>құрылымын анықтауға кешпес бұрын, бұл феноменді айқындай:</w:t>
        <w:br/>
        <w:t>түсуге септігін тигізетін кейбір әдіснамалық ұстындарға қысқаша:</w:t>
        <w:br/>
        <w:t>тоқтала кетейік. Жоғарыда, бірінші тараушада айтылғандай, тари-:</w:t>
        <w:br/>
        <w:t>хи сана обьектінің мазмұнына қатысты ғылымда айқын түсінік жоқ:</w:t>
        <w:br/>
        <w:t>Әлеуметтік-философиялық әдебиетте бұл мәселеге қатысты негізгі:</w:t>
        <w:br/>
        <w:t>үш көзқарасты атап өтуге болады: тарихи сананың обьекті-- бұл та-:</w:t>
        <w:br/>
        <w:t>рихи өткен шақ: бұл - өткен шақтың осы және келер шақпен байла-: .</w:t>
        <w:br/>
        <w:t>нысы; бұл -- рухани және материалды өмірдің өндірісі барысындағы:</w:t>
        <w:br/>
        <w:t>ұрпақтар арасында қалыптасқан сабақтастық қатынастар. 3</w:t>
        <w:br/>
        <w:t>Бірінші көзқарас бойынша тарихи сана ұғымы тарихи жа-:</w:t>
        <w:br/>
        <w:t>ды түсінігіне келіп тіреледі, бұл тарихи сананың қоғамдық сана:</w:t>
        <w:br/>
        <w:t>жүйесіндегі рәлін жан-жақты ашуға мүмкіндік бермей, оны шектейді.:</w:t>
        <w:br/>
        <w:t>Алекінші көзқарасқа сәйкес, тарихи сананың өзектілігі аңғарылады.:</w:t>
        <w:br/>
        <w:t>Бірақ бұл-анықтама да оның онтологиялық мәнін тереңдетіп ашып:</w:t>
        <w:br/>
        <w:t>бере алмайды. Ал үшінші түсіндірме тарихи сананың обьектіне?</w:t>
        <w:br/>
        <w:t>жан-жақты қамтушы сипат береді, қоғамдық сананың өзге де фор-:</w:t>
        <w:br/>
        <w:t>маларымен оның байланысын түсіндіруге сеп болады. )</w:t>
        <w:br/>
        <w:t>65</w:t>
        <w:br/>
        <w:t>алайда бұл бітім тарихи санадағыдай уақыт ағымын дифферен-</w:t>
        <w:br/>
        <w:t>циялау жолымен емес, оларды кеңістікте сәйкестендіру (синхро-</w:t>
        <w:br/>
        <w:t>ния) арқылы жүзеге асырылады; 4) мифологиялықтұрғыда әлемді.</w:t>
        <w:br/>
        <w:t>бейнелеудің маңызды ерекшеліктерінің бірі,негізгі архетиптер-</w:t>
      </w:r>
    </w:p>
    <w:p>
      <w:r>
        <w:t>ге теңгерілетін үлгілі әрекеттердің көп болуы; 5) мифологиялық</w:t>
        <w:br/>
        <w:t>практика қашанда тілдік әрекет ретінде сипатталады және көбіне</w:t>
        <w:br/>
        <w:t>әртүрлі әңгімелер (нарративтер) формасында көрініс табады.</w:t>
        <w:br/>
        <w:t>Мифологиялық санадағы аталған ерекшеліктер, сондай-ақ</w:t>
        <w:br/>
        <w:t>ондағы рәміздер мен таңбалар, мифтік түсініктердегі синхрондық</w:t>
        <w:br/>
        <w:t>дүниетаным мен архетиптердің басымдылығы тарихи сананың</w:t>
        <w:br/>
        <w:t>себептілік, уақыттылық, даралық, аухымдылықсынды белгілерімен</w:t>
        <w:br/>
        <w:t>қайшылықта болады. Мифтің мазмұнын рационалдаудың мүмкін</w:t>
        <w:br/>
        <w:t>еместігін аңғарған структуралистік-семиотикалық мектептер</w:t>
        <w:br/>
        <w:t>өздерінің назарларын енді мифологияның мазмұндық қырына</w:t>
        <w:br/>
        <w:t>емес, оның ұйымдасуының формасына аударды. Осыған орай,</w:t>
        <w:br/>
        <w:t>түсіндіруші құрылымдар құрастырудың екі тәсілі айрықшаланды:</w:t>
        <w:br/>
        <w:t>өзара байланысты оқиғалар уақыт ағымында біріктірілетін-неме-</w:t>
        <w:br/>
        <w:t>се ажыратылатын диахронды (немесе қазіргі мағынасында та-</w:t>
        <w:br/>
        <w:t>рихи) тәсіл және мифологиялық дүниетаныммен байланыстағы</w:t>
        <w:br/>
        <w:t>синхронды тәсіл. Тарихи санаға тән болып келетін диахрониямен</w:t>
        <w:br/>
        <w:t>салыстырғанда, мифтік мән-мағыналар уақыттық категорияларда</w:t>
        <w:br/>
        <w:t>емес, кеңістіктік категорияларда ұйымдасады, яғни геометриялық</w:t>
        <w:br/>
        <w:t>тұрғыда құрылымданады.</w:t>
        <w:br/>
        <w:t>Егер мифологиялық әрекеттің бейнесі туралы айтар болсақ,</w:t>
        <w:br/>
        <w:t>онда оған анағұрлым тән белгілердің бірі, жоғарыда айтылғандай,</w:t>
        <w:br/>
        <w:t>қайталанбалылық белгісі болып табылады. Әлемнің мифология-</w:t>
        <w:br/>
        <w:t>лық кескініндегі кез келген практикалық әрекет қандай да бір</w:t>
        <w:br/>
        <w:t>үлгінің, эталондық әрекеттің шеңберіне енуі тиіс. Архетипке сәйкес</w:t>
        <w:br/>
        <w:t>келмейтіннің мүлдем мәні де жоқ болып саналады. )</w:t>
        <w:br/>
        <w:t>Алайда осы символизм, синхронизм, архетип тәрізді мифтің</w:t>
        <w:br/>
        <w:t>сипаттамаларын оған абсолютті түрде таңуға болмайды, өйткені</w:t>
        <w:br/>
        <w:t>мифологиялық ойлауда рефлексивті емес типтен өзге дүние-та-</w:t>
        <w:br/>
        <w:t>нымның келесі типтеріне көшетін өтпелі формалар да болды. Де-</w:t>
        <w:br/>
        <w:t>генмен, арнаулы әдебиеттердің басым көпшілігінде мифология</w:t>
        <w:br/>
        <w:t>тарихи санаға қарама қарсы деп бағаланғанына қарамастан, миф</w:t>
        <w:br/>
        <w:t>пен мифологиялық баяндағы нарратив оған тарихи өлшемнің ба-</w:t>
        <w:br/>
        <w:t>сып кіруіне мүмкіндік береді.</w:t>
        <w:br/>
        <w:t>Кез келген мифологиялық баян нарративті, әңгімені, де-</w:t>
        <w:br/>
        <w:t>мек оқиғалардың сабақтасты баяндалуын білдіреді. Ақпаратты</w:t>
        <w:br/>
        <w:t>берудің тілдік сипаты біздің қабылдауымыздың дискреттілігіне</w:t>
        <w:br/>
        <w:t>негізделеді, ал бұл кез келген баяндаудың ерікті-еріксіз түрде</w:t>
        <w:br/>
        <w:t>уақыттық сабақтастықты сақтауын байқатады. Нәтижесінде ауыз-</w:t>
        <w:br/>
        <w:t>ша әңгіме немесе ғұрыптық әрекет түріндегі мифологиялық прак-</w:t>
        <w:br/>
        <w:t>тика имманентті тұрғыда диахронды мазмұнға ие болады. Міне</w:t>
        <w:br/>
        <w:t>осы белгі арқылы, біздің алдыңғы тараушада қарастырған, тари-</w:t>
        <w:br/>
        <w:t>69</w:t>
        <w:br/>
        <w:t>хи сананың категорияларының бірі - тарихи уақыт категориясы</w:t>
        <w:br/>
        <w:t>мифологиялық болмысқа енеді.</w:t>
        <w:br/>
        <w:t>Мифтегі циклдік тұжырым мифологиялық баяндағы екі уақыт</w:t>
        <w:br/>
        <w:t>қабаты арасындағы қайшылықты шешуге деген, оның кеңістіктік,</w:t>
        <w:br/>
        <w:t>синхрондық құрылымын құтқаруға деген ұмтылыс болып та-</w:t>
        <w:br/>
        <w:t>былады. Баяндаудың профандық және сакралды қабаттарын</w:t>
        <w:br/>
        <w:t>әрқилы өлшемдерге шашырата отырып, біз өз физиологиямызға</w:t>
        <w:br/>
        <w:t>сәйкес баяндаудың өзінің уақыттық сипатын игере алмаймыз.</w:t>
        <w:br/>
        <w:t>Соның салдарынан әңгіме барысында оқиғалар еріксіз өткеннен</w:t>
        <w:br/>
        <w:t>болашақ бағыты бойына орналасады да, осы табиғи хронология</w:t>
        <w:br/>
        <w:t>әсерінен мифтің өзі ретроспектива сипатына ие бола бастайды.</w:t>
        <w:br/>
        <w:t>Осылайша, біздің алдымыздан тағы бір категория - өткен шақ ка-</w:t>
      </w:r>
    </w:p>
    <w:p>
      <w:r>
        <w:t>тегориясы ашылады.</w:t>
        <w:br/>
        <w:t>Жаратылыстың мерзімді қайталанып отыратын әрекеттері</w:t>
        <w:br/>
        <w:t>арасындағы уақыттық саңылау қандай да болмасын құрылымдау-</w:t>
        <w:br/>
        <w:t>ды, яғни олардың арасындағы кеңістікке мән беруді қажет етеді.</w:t>
        <w:br/>
        <w:t>Циклдің басындағы әлемнің жаңғыртылуы бұл дүниені пайым-</w:t>
        <w:br/>
        <w:t>дапғандай етіп керсетеді және соның арқасында оны адам өмірі-</w:t>
        <w:br/>
        <w:t>не жарамды етеді. Бұл жағдайда жаратылыс әлемнің бастауы,</w:t>
        <w:br/>
        <w:t>оның себебі ретінде қарастырылады, .ал себеп-салдарлық бай-</w:t>
        <w:br/>
        <w:t>ланыс (мифте бұл түпнегіздің нақты құбылыспен байланысы)</w:t>
        <w:br/>
        <w:t>архаикалық санада тудырушы генетикалық байланыс деп пайым-</w:t>
        <w:br/>
        <w:t>далады. Сондықтан мифтегі себентілік -- генетикалық себептілік,</w:t>
        <w:br/>
        <w:t>ал адамға қатысында бұл - генеалогиялық себептілік.</w:t>
        <w:br/>
        <w:t>Генеалогия - бұл мифтегі тарихилықтың айқын көрінісі. Се-</w:t>
        <w:br/>
        <w:t>бептіліктің генетикалық тұжырымын қолдану мен генеалогияны</w:t>
        <w:br/>
        <w:t>(шежірені) мифологиялық нарратив құрылымына енгізу тағы бір</w:t>
        <w:br/>
        <w:t>тарихи категорияның--даралық (индивидуалдық) категориясының</w:t>
        <w:br/>
        <w:t>пайда болуын түсіндіріп бере алады. Яғни әрбір адамның басқа-</w:t>
        <w:br/>
        <w:t>лармен салыстырғанда ерекше нақты дара шежіресі болады.</w:t>
        <w:br/>
        <w:t>Мифологиялық генеалогия тағы бір мәселені -- миф транс-</w:t>
        <w:br/>
        <w:t>ляторының, әңгімелеушінің мифологиялық дәстүрдің өзімен</w:t>
        <w:br/>
        <w:t>арақатынасы мәселесін шешеді. Баяндаудың өзі нарраторды</w:t>
        <w:br/>
        <w:t>(әңгімелеушіні) мифтің құрылымына енгізіп, оны әңгіменің логи-ка-</w:t>
        <w:br/>
        <w:t>лық соңы ететіні белгілі. Соның нәтижесінде өз бойына түпнегіз,</w:t>
        <w:br/>
        <w:t>үлгі ретіндегі жаратылыс актін, осы түпнегізбен генетикалық бай-</w:t>
        <w:br/>
        <w:t>ланыстағы бірін бірі тудыратын құбылыстардың тізбегі және осы-</w:t>
        <w:br/>
        <w:t>ның бәрін баяндайтын әңгімелеуші ажырамас тұтастықты түзеді.</w:t>
        <w:br/>
        <w:t>Осылайша дискурстың субьекті мен обьектінің бірлігі, тарихи</w:t>
        <w:br/>
        <w:t>ауқымдылық (тотальдылық) деген нәрсе пайда болады.</w:t>
        <w:br/>
        <w:t>Қазақ халқының шежірешілдігі бұл мифологиялық арнадан</w:t>
        <w:br/>
        <w:t>тыс жатыр және бұл мәселе алдағы тарауларда өз алдына қарас-</w:t>
        <w:br/>
        <w:t>тырылып, дербес талдаудың өзегіне айналады. Елімізде болып</w:t>
        <w:br/>
        <w:t>өткен тарихи үдерістерді қайта қалпына келтіруде жазба дерек-</w:t>
        <w:br/>
        <w:t>термен қатар, ата-бабапарымыздың қолданған тарихи білімін де,</w:t>
        <w:br/>
        <w:t>70</w:t>
        <w:br/>
        <w:t>бағытталғандығы, олардың мазмұнынан қалыптасу, даму, уақыт</w:t>
        <w:br/>
        <w:t>және кеңістік тәрізді тарих пен философияның категориялары мо-</w:t>
        <w:br/>
        <w:t>лынан табылады.</w:t>
        <w:br/>
        <w:t>- Тарихи сананың ең ежелгі формасы немесе тарихи сана қалып-</w:t>
        <w:br/>
        <w:t>тасуының ең бастапқы сатысы мифология (грек тілінен аударғанда”</w:t>
        <w:br/>
        <w:t>«миф» аңыз әңгіме дегенді білдіреді және оның осы ұғымы бүгінге</w:t>
        <w:br/>
        <w:t>“ дейін сақталып қалды) болып саналады. Ол дүниетанымдық.</w:t>
        <w:br/>
        <w:t>ойлаудың да, тарихи ойлаудың да бастапқы бейнесі (прообразы)</w:t>
        <w:br/>
        <w:t>ретінде көрінеді. Мифология белгілі бір әлеуметтік-этностық топтың</w:t>
        <w:br/>
        <w:t>белгілі бір дәстүрін, наным-сенім жүйесін береді. Кеңестік белгілі</w:t>
        <w:br/>
        <w:t>зерттеушілер А.Ф. Лосев, А.И. Ракитовтардың пікірінше, мифтің</w:t>
        <w:br/>
        <w:t>негізгі атқаратын қызметі этиологиялық функция, яғни адамға</w:t>
        <w:br/>
        <w:t>қоршаған ортадағы қандай да бір нақты. құбылысты түсіндіру бо-</w:t>
        <w:br/>
        <w:t>лып табылады. Осының салдарынан адам «уақыт» категориясы-</w:t>
        <w:br/>
        <w:t>на жүгінеді. «Мифологиялық уақыттың» бірқатар ерекшеліктері</w:t>
        <w:br/>
        <w:t>бар: өткен мифологиялық оқиғалар мен қазіргі уақытты күрт ажы-</w:t>
        <w:br/>
        <w:t>рату. уақыттың басы мен аяғы мәселесінің болмауы, оның өткен-</w:t>
        <w:br/>
        <w:t>нен болашаққа қарай ақпай, қозғалмауы не болмаса айналма-</w:t>
        <w:br/>
        <w:t>лы қозғалуы. Алғашқы қауымдық адамның санасы өзгерістерді</w:t>
        <w:br/>
        <w:t>қабылдауға бағдарланбаған, ол жаңадан ескіні табуға бейім, сон-</w:t>
      </w:r>
    </w:p>
    <w:p>
      <w:r>
        <w:t>дықтан болашақтың ол үшін бұрынғы өткеннен айырмасы: жоқ.</w:t>
        <w:br/>
        <w:t>Мифологияда кеңістік те уақыт сияқты қабылданады, ол көзге көр-</w:t>
        <w:br/>
        <w:t>некі аспанның күмбезімен көмкерілген шектеулі.</w:t>
        <w:br/>
        <w:t>Мифологиялық уақыттың ерекшеліктері туралы алдыңғы та-</w:t>
        <w:br/>
        <w:t>раушада тарқатып жаздық, бірақ осы мифологиядағы уақыттың</w:t>
        <w:br/>
        <w:t>цикпділігіне және кеңістіктің тұйықтығына, фактографиялық жә-</w:t>
        <w:br/>
        <w:t>не прагматикалық тарихилықтың (историзмнің) болмайтыны-на</w:t>
        <w:br/>
        <w:t>қарамастан, архаикалық сананың өзіндік мифологиялық тари-</w:t>
        <w:br/>
        <w:t>хи протосанасы болды. Мұнан тұрпайы болса да, тарихи таным</w:t>
        <w:br/>
        <w:t>мен тарихи білімді ажыратып алуға болады. Сондай-ақ мифтер-</w:t>
        <w:br/>
        <w:t>де аксиопогиялық рең де болады: өткенге деген мүдделі қызы-</w:t>
        <w:br/>
        <w:t>ғушылықжүріс-тұрысстандарттары мен адамгершілік қалыптарын</w:t>
        <w:br/>
        <w:t>белгілеуге деген ұмтылыспен түсіндіріледі.</w:t>
        <w:br/>
        <w:t>Еуропалық философияның обьективті әлем онтологиясы-</w:t>
        <w:br/>
        <w:t>нан субьект онтологиясына көшуі рационализмді шынайылыққа</w:t>
        <w:br/>
        <w:t>деген монополиясынан айырды. Әлем -санада құрылатын бол-”</w:t>
        <w:br/>
        <w:t>са, онда мифологиялық сана рационалдық санадан ерекше</w:t>
        <w:br/>
        <w:t>болмыстың өзге типі болып саналады. Мифологиялық сана</w:t>
        <w:br/>
        <w:t>мен миф феноменіне қатысты бүгінгі көзқарастардан мынадай</w:t>
        <w:br/>
        <w:t>жалпы қағидаларды шығаруға болады: 1) мифология адамның</w:t>
        <w:br/>
        <w:t>дискурсивтік практикасының анағұрлым маңызды түрлерінің</w:t>
        <w:br/>
        <w:t>бірі, адамның әлем кескінін түзудегі ерекше бір тәсілі; 2) миф</w:t>
        <w:br/>
        <w:t>архаикалық адамға, кейде қазіргі адамға да өзіндік бірегейлігін</w:t>
        <w:br/>
        <w:t>сақтауға мүмкіндік беретін күрделі семиотикалық жүйе; 3) мифте</w:t>
        <w:br/>
        <w:t>табиғилық және әлеуметтік сипаттардың қайшылықтары бітіседі,</w:t>
        <w:br/>
        <w:t>68</w:t>
        <w:br/>
        <w:t>өркениеттердің арақатынасын айқындаумен байланысты. Әрке-</w:t>
        <w:br/>
        <w:t>ниеттің қалыптасуының маңызды: заңдылығы - ортақ діни және</w:t>
        <w:br/>
        <w:t>менталитет жүйесінің ұлттық шеңберден шығып, рухани тұтастықты</w:t>
        <w:br/>
        <w:t>тұрақтандыруымен айқындалады. Дүниежүзілік тарихта таза</w:t>
        <w:br/>
        <w:t>гомогендік өркениетті кездестіре алмайсыз. Батыстық өркениетті</w:t>
        <w:br/>
        <w:t>айтпағанның өзінде, қытайлық және үнділік өркениеттер әртүрлі.</w:t>
        <w:br/>
        <w:t>этностық топтардың арапасуы нәтижесінде қалыптасқан және</w:t>
        <w:br/>
        <w:t>дін олардағы жүйеқұрастырушы күш болды. Бұл ұстын, әсіресе,</w:t>
        <w:br/>
        <w:t>дүниежүзілік діндерге тән. «Алайда, - деп жазады еліміздегі белгілі</w:t>
        <w:br/>
        <w:t>мәдениеттанушы Т. Ғабитов, - үлкен өркениеттердің (суперциви-</w:t>
        <w:br/>
        <w:t>лизациялардың) діни жүйесіне қосылған этностардың ру-тайпалық</w:t>
        <w:br/>
        <w:t>сенім-нанымдары түгелдей ассимиляцияға ұшырап, жоғалып кет-</w:t>
        <w:br/>
        <w:t>пейді. Олар салт-дәстүр деңгейіне ұяланып және бұл бастаулар-</w:t>
        <w:br/>
        <w:t>дан нәр алып, өзі қабылдаған немесе күшпен таңылған әмбебапты</w:t>
        <w:br/>
        <w:t>діни жүйеге ұлттық мәдениеттің тонын кигізеді. Өркениеттік ортақ</w:t>
        <w:br/>
        <w:t>дін, әсіресе, мәдени туыстығы шамалы, империялық зорлықпен</w:t>
        <w:br/>
        <w:t>енгізілген ұлттық мәдениеттерде синкреттік (қосынды) сипатта бо-.</w:t>
        <w:br/>
        <w:t>пады» |72, 159 б.1.</w:t>
        <w:br/>
        <w:t>Иә,қазақтардаанимистік, тотемистікнаным-сенімдер, әруаққа</w:t>
        <w:br/>
        <w:t>табыну сияқты генотиптік діни жүйелермен қатар, шамандық пен</w:t>
        <w:br/>
        <w:t>тәңірілік жүйелері діни санада үлкен орын алады. Дегенмен, ерте</w:t>
        <w:br/>
        <w:t>орта ғасырлардағы араб-парсы-түркі өркениеті кезеңінде ислам</w:t>
        <w:br/>
        <w:t>діні тарала бастады. Араб Халифаты тұсындағы бұл өркениет әзге</w:t>
        <w:br/>
        <w:t>мәдениеттерге төзімділігі мен сұхбатқа ашықтығының арқасында</w:t>
        <w:br/>
        <w:t>Алдыңғы Азиядағы иудейлер мен сириялық арамейлердің, Орта-</w:t>
        <w:br/>
        <w:t>лық Азиядағы түркілер мен парсылардың, үнділіктердің, соны- .</w:t>
        <w:br/>
        <w:t>мен қатар Солтүстік Африка халықтарының жергілікті мәде-ниет-</w:t>
        <w:br/>
        <w:t>терін бірегей исламдық арнада тоғыстырды. Өйткені ислам діні</w:t>
        <w:br/>
        <w:t>бейбітшілік пен еркіндіктің, ізгілік пен әділеттіліктің діні еді және</w:t>
        <w:br/>
        <w:t>оп тек арабтарға немесе басқа бір тайпаға, халыққа, нәсілге ға-</w:t>
      </w:r>
    </w:p>
    <w:p>
      <w:r>
        <w:t>ңа түскен жоқ, оны Жаратушы бүкіл адамзатқа арнап жіберді деп</w:t>
        <w:br/>
        <w:t>есептелінеді. Исламның енуіне байланысты осыған дейінгі Ге-</w:t>
        <w:br/>
        <w:t>нотеистік, шамандық, тәңірілік діни жүйелердің тұлғалары мен</w:t>
        <w:br/>
        <w:t>элементтері оның құрамына сіңіп тұтастанып кетті. Ислам діні-</w:t>
        <w:br/>
        <w:t>нің түркі тайпалары арасына таралуына сопылық бағыттағы та-</w:t>
        <w:br/>
        <w:t>риқаттар (яссауийа, накшбандийа, кубравийа және т.б.) үлкен</w:t>
        <w:br/>
        <w:t>септігін тигізді. Дегенмен, қазақтар басым "көпшілігінде, ресми</w:t>
        <w:br/>
        <w:t>түрде исламның сунниттік бағыттағы ханафилік мазхабын ұстана-</w:t>
        <w:br/>
        <w:t>тындардың қатарына жатады. ) 2</w:t>
        <w:br/>
        <w:t>Зерттеушілер исламның түркі халықтары арасында Тез та-</w:t>
        <w:br/>
        <w:t>ралуын афроазиялық және еуроазиялық көшпелі қауымның ру-</w:t>
        <w:br/>
        <w:t>хани және тұрмыстық мүдделеріне сай келуімен де, жаңа дінді</w:t>
        <w:br/>
        <w:t>қабылдауға дайын түбірдің - монотеистік тәңірілік дінінің алғы-</w:t>
        <w:br/>
        <w:t>шартымен де түсіндіреді. «Жоғарыда Көк тәңірі төменде Қара</w:t>
        <w:br/>
        <w:t>Жер жаралғанда, екеуінің арасында адам баласы жаралған.</w:t>
        <w:br/>
        <w:t>73</w:t>
        <w:br/>
        <w:t>Тарихи сана феноменінің өзіндік әлеуметтік-мәдени ерек-</w:t>
        <w:br/>
        <w:t>шеліктері-бар. Бұл тұста белгілі мәдениеттанушы М.М. Бахтин-</w:t>
        <w:br/>
        <w:t>нің мына бір ескертпесін әдіснамалық негіз ретінде алуға бола-</w:t>
        <w:br/>
        <w:t>ды: «мәдениеттз ішкі территория, кеңістіктік айқындық жоғ» оның</w:t>
        <w:br/>
        <w:t>барлығы. шекаралардан өсіп шығады» |7, 25 б... Опай болса,</w:t>
        <w:br/>
        <w:t>мәдениет түзілімі ретіндегі тарихи сананың да- шекаралылығы</w:t>
        <w:br/>
        <w:t>әлеуметтік дамудағы үнемі жаңғыртушылық пен замана -тала-</w:t>
        <w:br/>
        <w:t>бы алшақтығының, адамдардың әлеуетті тәжірибесі мен өзекті</w:t>
        <w:br/>
        <w:t>тәжірибесі алшақтығының шекарасын білдіреді. Адамзат ұрпақта-</w:t>
        <w:br/>
        <w:t>рының алмасуы «ұқсастықтар» мен «айырмашылықтардың»</w:t>
        <w:br/>
        <w:t>буындарындағы динамикалықтізбек. Осы тізбектің сақталуы; оның</w:t>
        <w:br/>
        <w:t>байланыстылығы мен сабақтастығы тарихи сананы құрайды.</w:t>
        <w:br/>
        <w:t>Бұл аталған шекаралылық немесе «алшақтық», В.Т. Макла-</w:t>
        <w:br/>
        <w:t>қовтың пікірінше, «тарихи санадағы антиномиялардан көрінеді. Бұл,</w:t>
        <w:br/>
        <w:t>ең алдымен, «өткен шақ -- осы шақ» оппозициясы, мұндағы өткен</w:t>
        <w:br/>
        <w:t>шақ--ұзақ уақыт бойы қалыптасқан, үдерісті, тұрақты нәрсе, ал осы</w:t>
        <w:br/>
        <w:t>шақ -- төз ағымды, мазасыз, қозғалыстағы ахуал. Мұнда күнделікті</w:t>
        <w:br/>
        <w:t>күйбең Тіршілік өткеннің алып тұтастығы мен маңыздылығына</w:t>
        <w:br/>
        <w:t>қарсы тұрады» |70, 32 6.1.</w:t>
        <w:br/>
        <w:t>2 Бұл екі полюстің арасындағы түпкі алшақтықты игеруге деген</w:t>
        <w:br/>
        <w:t>ұмтылыс үнемі болады, өйткені қазіргі заман, әзіне деген қатынасқа</w:t>
        <w:br/>
        <w:t>қарамастан, қашанда жалпы қозғалыстың құрамдас бөлігі болып</w:t>
        <w:br/>
        <w:t>қалады, оның рухани көріністері әлеуметтік тәжірибеден нәр алып</w:t>
        <w:br/>
        <w:t>отырады. Тарихтыңаласапыранпарақтарынұмытуғадегенұмтылыс</w:t>
        <w:br/>
        <w:t>болғанымен, тарихи мүдде түптеп келгенде «ақтаңдақтарды» ашу-</w:t>
        <w:br/>
        <w:t>мен сипатталатын осы шақтың өзекті факторымен интеграцияға</w:t>
        <w:br/>
        <w:t>түсе келе, болашаққа бағдар ұстайды. Бейнелеп айтқанда, қазіргі</w:t>
        <w:br/>
        <w:t>заманның абыр-дабыр дауыстарынан өткеннің жаңғырығын да,</w:t>
        <w:br/>
        <w:t>келешектің үңдеуін де естуге болады. Осылайша, «өткен шақ- осы .</w:t>
        <w:br/>
        <w:t>шақ» оппозициясы өзінің «осы шақ -- болашақ», «өткен шақ-- келе-</w:t>
        <w:br/>
        <w:t>шек» сынды модификацияларына ие болады.</w:t>
        <w:br/>
        <w:t>Демек, «болған» мен «боладымен» салыстырғанда, «асында»</w:t>
        <w:br/>
        <w:t>мен «қазірді» білдіретін қазіргі заман -- бұл өз бойына өткенді де,</w:t>
        <w:br/>
        <w:t>келетінді де сіңірген осы шақ, өйткені қазіргі заман өткеннің жалғасы</w:t>
        <w:br/>
        <w:t>және болашақтың бастауы. Қазіргі заман кеңістіктік-уақыттық конти-</w:t>
        <w:br/>
        <w:t>нуумның бір сәті ретінде қорытылған түріңде шексіздіктің үзігін</w:t>
        <w:br/>
        <w:t>білдіреді, өйткені тарих көптеген нақты-тарихи жергілікті қазіргі за-</w:t>
        <w:br/>
        <w:t>мандардан тұрады. Осылардың нәтижесінде тарихи сана өзінің</w:t>
        <w:br/>
        <w:t>қалыптасу қасиетіне ие болады.</w:t>
      </w:r>
    </w:p>
    <w:p>
      <w:r>
        <w:t>Тарихи сананың формалары (мифология, фольклор, эпос,</w:t>
        <w:br/>
        <w:t>көркем туындылар, жылнама, шежіре, ғылыми-теориялық тұжы-</w:t>
        <w:br/>
        <w:t>рымдамалар) өзінің осы қалыптасуы барысынан ашылады. Бұл</w:t>
        <w:br/>
        <w:t>формалардың мазмұнын талдау тарихи сананың мақсаттары мен</w:t>
        <w:br/>
        <w:t>функцияларын даанықтауға мүмкіндікбереді. Тарихи сананың фор-</w:t>
        <w:br/>
        <w:t>маларын жіктегенде көзге түсетіні, олардың тарихты пайымдауға</w:t>
        <w:br/>
        <w:t>67</w:t>
        <w:br/>
        <w:t>Адам баласына менің ата-бабаларым Бумын қаған, істемін. қа-</w:t>
        <w:br/>
        <w:t>ған үстемдік құрған», деп басталатын «Күлтегін» жазуының кіріс-</w:t>
        <w:br/>
        <w:t>песінде түркілік идеологияның таралуына исламдық монотеизм</w:t>
        <w:br/>
        <w:t>кедергі болған жоқ. Керісінше, бұл әмбебап дін қарахандар әу-</w:t>
        <w:br/>
        <w:t>летінің құрған мемлекетінде ресми мемлекеттік дінге айналып,</w:t>
        <w:br/>
        <w:t>ондағы рухани мәдениеттің гүлденуіне үлкен септігін тигізді. Сон-</w:t>
        <w:br/>
        <w:t>дай-ақ Қорқыт атаның дүниетанымынан да төлтума түркілік ой</w:t>
        <w:br/>
        <w:t>кешу үрдісін де, исламдық сарынды да аралас байқауға болады.</w:t>
        <w:br/>
        <w:t>Қазақтардың тарихи санасындағы түбірлі өзгерістер осындай</w:t>
        <w:br/>
        <w:t>тарихи уақиғалармен айшықталды. Әлемді статикалық тұрғыда</w:t>
        <w:br/>
        <w:t>қабылдаудың орнына монотеистік («тәухид») діннің енуімен,</w:t>
        <w:br/>
        <w:t>мемлекеттіліктің орнығуымен дәуірлердің, оқиғалардың, тұлға-</w:t>
        <w:br/>
        <w:t>лардың қайталанбастығы санаға сіңіріліп, ұлттық тарихқа деген</w:t>
        <w:br/>
        <w:t>қызығушылық қарқын алды. Тарихи сананың жаңа формасы --</w:t>
        <w:br/>
        <w:t>көркемдік бейне пайда болды.</w:t>
        <w:br/>
        <w:t>Тарихи сананың мазмұнының көркемдік бейнемен берілу</w:t>
        <w:br/>
        <w:t>тәсілінің ерекшөлігі көркемдік қиялмен қатар тарихи аналогия,</w:t>
        <w:br/>
        <w:t>қазіргі заманмен салыстыру әдістерін пайдаланумен сипаттала-</w:t>
        <w:br/>
        <w:t>ды. Сонымен қатар әдеби шығармалардың кейіпкерлері өмірде</w:t>
        <w:br/>
        <w:t>болған тарихи тұлғалар еді. Адамзаттың даму.үдерісінің заңды-</w:t>
        <w:br/>
        <w:t>лықтарын мойындаумен түсіндірілетін жаңа тарихи ойлау, тарихи</w:t>
        <w:br/>
        <w:t>сабақтастықты ұғыну әлеуметтік үдерістердің көркемдік бейне-</w:t>
        <w:br/>
        <w:t>ленуіне ықпалын тигізді. Әдебиеттерде жаңа тарихи және ұлттық</w:t>
        <w:br/>
        <w:t>ойлау тарала бастайды. .</w:t>
        <w:br/>
        <w:t>Тарихи сананың мазмұны өткен мен қазіргінің байланысын</w:t>
        <w:br/>
        <w:t>сезінуді ғана бойына сіңіріп қоймайды. «Уақыт», «даму» категория-</w:t>
        <w:br/>
        <w:t>ларын пайдалану әлеуметтік субьекттің болашаққа да бет бұруын</w:t>
        <w:br/>
        <w:t>аңғартады. Осыған орай әлеуметтік-утопиялық идеялар мен шы-</w:t>
        <w:br/>
        <w:t>ғармалар тарихи сананың бір формасы ретінде бой көрсете бас-</w:t>
        <w:br/>
        <w:t>тайды.</w:t>
        <w:br/>
        <w:t>Тарихи сананың бұл формасының ерекшелігі бір жағынан,</w:t>
        <w:br/>
        <w:t>болашақтың мұратын құра отырып, өткенмен қоштасатындай</w:t>
        <w:br/>
        <w:t>көрінгенімен, екінші жағынан, өткенмен ажырамас байланыста,</w:t>
        <w:br/>
        <w:t>өйткені оны сынға алып отыр. Ол бір жағынан прогресс теория-</w:t>
        <w:br/>
        <w:t>сына да қайшы келеді: адамның жетілуінің шегі жоқтай көрінсе де,</w:t>
        <w:br/>
        <w:t>утопиялық шығармаларда тарихтың түпкі мақсаты идеалды қоғам</w:t>
        <w:br/>
        <w:t>құру болып табылады. Тарихи сананың бір формасы ретіндегі уто-</w:t>
        <w:br/>
        <w:t>пияда тарихи таным мен тарихи білім ғылыми негізге сүйенбесе</w:t>
        <w:br/>
        <w:t>де, оның Әлеуметтік субьекттің тарихи санасына, тұтастай қоғам-</w:t>
        <w:br/>
        <w:t>дық санаға ықпалы өте зор. Философиялық ойдың тарихында</w:t>
        <w:br/>
        <w:t>утопиялық жобалар Конфуцийдің, Платонның, әл-Фарабидің, Асан</w:t>
        <w:br/>
        <w:t>қайғының, Т. Мордың, Т. Кампанелланың және т.б. ілімдерінде ар-</w:t>
        <w:br/>
        <w:t>найы қарастырылады.</w:t>
        <w:br/>
        <w:t>Жаратылыста ешқандай әлеуметтік-мәдени феномен өзінің</w:t>
        <w:br/>
        <w:t>таза күйінде кездеспейді. Оған міндетті түрде дүниеге қатынастық,</w:t>
      </w:r>
    </w:p>
    <w:p>
      <w:r>
        <w:t>74</w:t>
        <w:br/>
        <w:t>ауызекі тарихи дәстүр мен шежірені де пайдалану мәселесі ту-</w:t>
        <w:br/>
        <w:t>ындайды. Халқымыздың ауызша "мәдениеті, тарихи санасы мен</w:t>
        <w:br/>
        <w:t>қазақ тарихнамасындағы шежірелік дәстүр мәселелері өзінің</w:t>
        <w:br/>
        <w:t>кешенді түрде зерттелуін күтіп жатқан тың тақырыптардың бірі.</w:t>
        <w:br/>
        <w:t>Мифологиялық сананы "талдаудағы зерттеудің тағы бір ны-</w:t>
        <w:br/>
        <w:t>саны фолькпорлық дерек болып табылады. Жалпы абстрактылы</w:t>
        <w:br/>
        <w:t>категория ретіндегі мифтен нақты мәтінге көшу тағы бір мәселені</w:t>
        <w:br/>
        <w:t>тудырады. Нақты тілдік практика мен мифтің өзінің арасында</w:t>
        <w:br/>
        <w:t>қашанда бір саңылау болады. Бүгінгі зерттеушінің жазған және</w:t>
        <w:br/>
        <w:t>түсіндірген нақты мәтінінде рационалдылықтың элементтері бо-</w:t>
        <w:br/>
        <w:t>латыны рас. Бірақ мәселе онда емес. Мәселе сананың жаттанған</w:t>
        <w:br/>
        <w:t>өнімі ретіндегі мәтін мифтің өзі емес, мифтік сананың манифе-</w:t>
        <w:br/>
        <w:t>стациясы ретінде қарастырылуында болып отыр. Осылайша</w:t>
        <w:br/>
        <w:t>мифологиялық сананың қызмет өту тетігі туралы оның жекелеген</w:t>
        <w:br/>
        <w:t>көріністері бойынша бағалай аламыз. Миф өзінің әмбебаптық си-</w:t>
        <w:br/>
        <w:t>патына орай, соған сәйкес қоғам типі мен адам өмірінің барлық</w:t>
        <w:br/>
        <w:t>қырын қамтуы тиіс. Бұл тұрғыдан алғанда фольклорлық матери-</w:t>
        <w:br/>
        <w:t>алдарды, әсіресе эпикалық дәстүрді зерттеу анағұрлым қомақты</w:t>
        <w:br/>
        <w:t>нәтиже береді.</w:t>
        <w:br/>
        <w:t>«Фольклор» неміс тілінен аударғанда халық даналығы де-</w:t>
        <w:br/>
        <w:t>ген ұғымды білдіреді. Дегенмен құбылыс ретіндегі фольклордың</w:t>
        <w:br/>
        <w:t>типологиясына қатысты ғылымда бірауызды пікір жоқ. Шетелдік</w:t>
        <w:br/>
        <w:t>әдебиеттефольклорхалықтың руханишығармашылығыныңбарлық</w:t>
        <w:br/>
        <w:t>алуан түрімен теңгеріледі, яғни этностық мәдениет ұғымының</w:t>
        <w:br/>
        <w:t>синонимі ретінде қарастырылады. Ал кеңестік және кейінгі кеңестік</w:t>
        <w:br/>
        <w:t>әдебиеттерде бұл терминге «халық бұқарасының сөздік-көркемдік</w:t>
        <w:br/>
        <w:t>ауызша шығармашылығы (өлең-жырлар, аңыздар, ертегілер, ба-</w:t>
        <w:br/>
        <w:t>тырлар жыры және т.б.)» деген анықтама беріліп, оның ауқымы .</w:t>
        <w:br/>
        <w:t>біршама тарылады. Сөз өнерін қадірлеген (тілге, сөзге қатысты</w:t>
        <w:br/>
        <w:t>мақал-мәтелдердің молшылығынан да аңғаруға болады) қазақхал-</w:t>
        <w:br/>
        <w:t>қының көркем шығармашылығының архетипі де, дәстүрлік басты</w:t>
        <w:br/>
        <w:t>типі де фольклор мен ауыз әдебиеті екені баршаңызға мәлім.</w:t>
        <w:br/>
        <w:t>Белгіліәдебиеттанушы Т. Қоңыратбаев қазақауыз әдебиетінің</w:t>
        <w:br/>
        <w:t>үлгілерін төмендегіше жіктейді: «Қазақ фольклорының жанрын</w:t>
        <w:br/>
        <w:t>біз негізінен ертегі, аңыз, эпос деп бір бөлсек, салт жырлары</w:t>
        <w:br/>
        <w:t>(пирикалық жанр) деп тағы жіктейміз. Лирикаға үйлену салтына .</w:t>
        <w:br/>
        <w:t>байланысты беташар, жар-жар, сыңсыма, қоштасу, тойбастар-</w:t>
        <w:br/>
        <w:t>лар жатса, Діни әдет-ғұрыптарға байланысты бәдік, жарапазан,</w:t>
        <w:br/>
        <w:t>жаназалау жырлары да осы салаға келіп құйылады. Бұлардың :</w:t>
        <w:br/>
        <w:t>әрқайсысының туған заманы, халық музыкасы мен поэзиясынан</w:t>
        <w:br/>
        <w:t>алатын орны мен үлесі бар. Салт жырларында ән мен өлең басым .</w:t>
        <w:br/>
        <w:t>болса, бақсылар дәстүрінде күй мен сарын, жыраулық поэзияда</w:t>
        <w:br/>
        <w:t>терме мен поэзия үстемдік еткен» |71, 259 6.1. Ал мұның сыртын-</w:t>
        <w:br/>
        <w:t>да еуропалық халықтардың ауыз әдебиетінде болмағандықтан,</w:t>
        <w:br/>
        <w:t>фольклордың санатына кірмей қалғандары қаншама.</w:t>
        <w:br/>
        <w:t>71</w:t>
        <w:br/>
        <w:t>Бұл мәселеге қатысты әлеуметтік-философиялық әдебиет-</w:t>
        <w:br/>
        <w:t>терді талдай отырып, кәдуілгі тарихи сана мен теориялық тари-</w:t>
        <w:br/>
        <w:t>хи сананы салыстырудың өлшемдерін анықтап алу қажеттілігі</w:t>
        <w:br/>
        <w:t>туындайды. Бұл өлшемдерге тарихи сананың осы деңгейлерде</w:t>
        <w:br/>
        <w:t>қалыптасу көздері, тарихи танымның тәсілі, тарихи білімнің маз-”</w:t>
      </w:r>
    </w:p>
    <w:p>
      <w:r>
        <w:t>мұны, тарихи субьекттің өзін қоршаған болмысты рухани қабыл-</w:t>
        <w:br/>
        <w:t>дауындағы тарихи сананың әрбір деңгейінің рөлі жатады.</w:t>
        <w:br/>
        <w:t>Кәдуілгі сананы қоғамдық болмыстың эмпириялық бейнеле-</w:t>
        <w:br/>
        <w:t>нуі, субьекттің күнделікті практикасының негізінде қалыптасатын</w:t>
        <w:br/>
        <w:t>және сонымен тығыз байланыстағы дүниені практикалық-ру-</w:t>
        <w:br/>
        <w:t>хани игеру ретінде қарастыруға болады. Кәдуілгі сана адамзат</w:t>
        <w:br/>
        <w:t>мәдениетінің терең қыртыстарын білдіреді. Кәдуілгі сана өзгеріс-</w:t>
        <w:br/>
        <w:t>терге ұшырап отырады, даму үстіндегі ғылымның ықпалын ба-</w:t>
        <w:br/>
        <w:t>стан кешіреді, жаңа ақпаратпен байытылады, құрылымы күрделі-</w:t>
        <w:br/>
        <w:t>ленеді және т.б., бірақ осылардың барысында өзінің дербестігін</w:t>
        <w:br/>
        <w:t>сақтап қалады, өйткені оның функциясын сананың басқа бір де</w:t>
        <w:br/>
        <w:t>бір формасы атқара алмайды. Танымның теориялық формала-</w:t>
        <w:br/>
        <w:t>ры практикалық тәжірибені алмастыра алмайды, өйткен себе-бі</w:t>
        <w:br/>
        <w:t>мәнділік ретіндегі адамзаттың іс-әрекеті сабақтастыққа негіз-</w:t>
        <w:br/>
        <w:t>деледі. ы</w:t>
        <w:br/>
        <w:t>Кәдуілгі тарихи сана қоршаған әлем туралы, тарихи өткені</w:t>
        <w:br/>
        <w:t>мен қазіргісі туралы өз білімдері мен түсініктерін көптеген бастау-</w:t>
        <w:br/>
        <w:t>лардан алады. Бұл бастаулардың немесе дереккөздердің қата-</w:t>
        <w:br/>
        <w:t>рына тарих ғылымынан өзге фольклор мен ауызекі дәстүр, та-</w:t>
        <w:br/>
        <w:t>рихи ескерткіштер мен рәміздер, көркем әдебиет пен бұқаралық</w:t>
        <w:br/>
        <w:t>ақпарат құралдары, өнердің әр алуан түрлері, естеліктер жат-</w:t>
        <w:br/>
        <w:t>қызылады. Бұлардың барлығының бойында ғасырлар бойы жи-</w:t>
        <w:br/>
        <w:t>нақталған тарихи тәжірибе мен өткеннің дүниесін заттай және</w:t>
        <w:br/>
        <w:t>рухани салаларда сақтайтын әлеуметтік жадының элементтері</w:t>
        <w:br/>
        <w:t>болады. Дәл осы әлеуметтік жады ерекше ақпараттық ортаны</w:t>
        <w:br/>
        <w:t>қалыптастыра отырып, өткеннің ақпараттық ағымдарын игеру же-</w:t>
        <w:br/>
        <w:t>ніндегі ақпараттық әрекетке әрқилы әлеуметтік субьекттерді тар-</w:t>
        <w:br/>
        <w:t>та отырып, тарихи сананың кәдуілгі деңгейін орнықтырады.</w:t>
        <w:br/>
        <w:t>Ғылыми-теориялық тарихи сана да қарапайым тарихи сана</w:t>
        <w:br/>
        <w:t>сияқты өткеннің, қазіргінің және келешектің арасындағы байланы-</w:t>
        <w:br/>
        <w:t>сты жүргізуге тырысады. Өткеннің реконструкциясын жасау үшін</w:t>
        <w:br/>
        <w:t>тарихи өткен шақ туралы белгілі бір ақпараттың тасымалдаушысы</w:t>
        <w:br/>
        <w:t>болып табылатын біздің заманымызға дейін жеткен тарихи дерек- ”</w:t>
        <w:br/>
        <w:t>тер материал ретінде пайдаланылады. Тарихи деректердің мәні</w:t>
        <w:br/>
        <w:t>туралы, олардағы біржақтылық туралы пікірталастарды елеме-</w:t>
        <w:br/>
        <w:t>генде, тарихи дерек көз ретінде өткен туралы мәлімет беретіннің</w:t>
        <w:br/>
        <w:t>барлығын, тіпті адамзат әрекетінің нәтижелері ғана емес, осы</w:t>
        <w:br/>
        <w:t>әрекетті анықтауға және түсіндіруге мүмкіндік беретін табиғи-</w:t>
        <w:br/>
        <w:t>географиялық орта мен адамның физикалық-психологиялық қа-</w:t>
        <w:br/>
        <w:t>сиеттерін де дерек ретінде қарастыруға болады.</w:t>
        <w:br/>
        <w:t>80</w:t>
        <w:br/>
        <w:t>Әрі әлеуетті, әрі өзекті мәсепе ретіндегі тарихи сана - қоғам- .</w:t>
        <w:br/>
        <w:t>дық сананың, оның барлық элементтерінің, формалары мен жүйе-</w:t>
        <w:br/>
        <w:t>перінің маңызды қыры. Сондықтан оны сананың «формасы»</w:t>
        <w:br/>
        <w:t>ретінде анықтау (бұлайша анықтау кеңестік әдебиетте үстем, бол-</w:t>
        <w:br/>
        <w:t>дыу)оның мазмұнынтарылтады, шындығына келгенде, ол адамның</w:t>
        <w:br/>
        <w:t>өзгермелі қоғамдық болмысының мәнін айқындайды, тарихи сана</w:t>
        <w:br/>
        <w:t>әлеуметтік субьектінің тарихи-мәдени үдеріске енуінің факторы</w:t>
        <w:br/>
        <w:t>ретінде көрінеді. Демек, жекелеген адамдар үшін де, әлеуметтік-</w:t>
        <w:br/>
        <w:t>демографиялық, әлеуметтік-кәсіби және этноәлеуметтік топтар</w:t>
        <w:br/>
        <w:t>үшін де, сондай-ақ тұтастай қоғам үшін де-тән болып келетін</w:t>
        <w:br/>
        <w:t>өзінің барлық алуан түріндегі өткенді қабылдау мен бағалауды</w:t>
        <w:br/>
        <w:t>бейнелейтін идеялардың, көзқарастардың, түсініктер мен көңіл-</w:t>
        <w:br/>
        <w:t>күйлердің жиынтығын білдіретін тарихи сананы біз «әлеуметтік</w:t>
        <w:br/>
        <w:t>жадымен» де, мәдени үдеріспен де байланыстырамыз.</w:t>
        <w:br/>
        <w:t>Әлеуметтік жадының қызметі өзінің екі қырынан танылады:</w:t>
      </w:r>
    </w:p>
    <w:p>
      <w:r>
        <w:t>әрекет үстіндегі буынның мәдени жүкті жинақтап қалыптастыруы</w:t>
        <w:br/>
        <w:t>ретінде және кейінгі ұрпақтың бұл дәстүрді жаңғыртуы ретінде.</w:t>
        <w:br/>
        <w:t>Әпеуметтікжадының жинақталуы мен игерілуі біртұтастарихи субь-</w:t>
        <w:br/>
        <w:t>әктшеңберіндегі адамдардың санасы менеркіне бағынбайтын мате-</w:t>
        <w:br/>
        <w:t>риалды, обьективтіүдеріс болса, нақты әпеуметтікқауымдастықтың</w:t>
        <w:br/>
        <w:t>уақыт ағымындағы өзгеріске түсетін осы тарихи сабақтастығы</w:t>
        <w:br/>
        <w:t>«қоғамның тарихи санасы» деп аталады. Тарихи байланыстың</w:t>
        <w:br/>
        <w:t>материалдылығы тарихи сана индивидтерінің субьективті рухани</w:t>
        <w:br/>
        <w:t>белсенділігіне айналып, бірте-бірте индивидуалдылықтан жоғары</w:t>
        <w:br/>
        <w:t>тұрған қоғамдық сананың ерекше бір қыры ретінде көрініс табады.</w:t>
        <w:br/>
        <w:t>Тарихи сананың мәні мен мазмұнын ашуда тарихи сананың</w:t>
        <w:br/>
        <w:t>субьектілері мәселесін айналып өтуге болмайды. «Субьект»</w:t>
        <w:br/>
        <w:t>ұғымы «сана» түсінігін нақтылай түседі. Субьект -бұл - заттық-</w:t>
        <w:br/>
        <w:t>практикалық әрекеттің, бағалау мен танудың, мақсатты белсенді-</w:t>
        <w:br/>
        <w:t>ліктің егесі ғана емес, бейнелер менжалпы абстракциялар түзуге</w:t>
        <w:br/>
        <w:t>қабілетті саналы әрі сезімтал рухани жан иесі. Тарихи сана</w:t>
        <w:br/>
        <w:t>феноменінің субьекті ретінде жекелеген индивид те, әртүрлі</w:t>
        <w:br/>
        <w:t>әлеуметтік топтар да болатынын ескере отырып, тарихи сананың</w:t>
        <w:br/>
        <w:t>субьекті мен обьектінің арақатынасына ерекше назар аудару</w:t>
        <w:br/>
        <w:t>қажет. Тарихи обьектіні тану өзіндік таным, өзіндік сана болып та-</w:t>
        <w:br/>
        <w:t>былады, өйткені әлеуметтік болмыс, оның қоғамдағы құрылымы</w:t>
        <w:br/>
        <w:t>мен заңдары адамдардың әрекеті арқылы өмір сүреді. Жекелей</w:t>
        <w:br/>
        <w:t>алғандағы индивид те, тұтастай алғандағы қоғам да тарихи</w:t>
        <w:br/>
        <w:t>сананың субьектілері бола отырып, тарихи сананың обьекті -</w:t>
        <w:br/>
        <w:t>әлеуметтік өткенге белсенді әсер етеді. Субьекттің әлеуметтік</w:t>
        <w:br/>
        <w:t>жадыда жаңғыртқаны осы шақ практикасының міндеттерінен ту-</w:t>
        <w:br/>
        <w:t>ындайды. Субьективті ұмтылыстарды жүзеге асыруда еткеннің</w:t>
        <w:br/>
        <w:t>мұрасы қандай да бір мәнге (мейлі жағымды болсын, мейлі</w:t>
        <w:br/>
        <w:t>жағымсыз болсын) ие нәрселердің, яғни құндылықтардың жүйесі</w:t>
        <w:br/>
        <w:t>түрінде көзге түседі.</w:t>
        <w:br/>
        <w:t>66</w:t>
        <w:br/>
        <w:t>сипатын ескермейтін және субьектілі-әрекеттік сипаттамаларды.</w:t>
        <w:br/>
        <w:t>таным үдерісінің нәтижесі ретіндегі білімнен алып тастауға саналы</w:t>
        <w:br/>
        <w:t>түрде бағдарланған ойлауды қалыптастырады» |691.</w:t>
        <w:br/>
        <w:t>Жаңа заманның жаратылыстанулық-ғылыми және филосо-.</w:t>
        <w:br/>
        <w:t>фиялық ойлау жүйесіндегі уақыт туралы көзқарастардың кейбір</w:t>
        <w:br/>
        <w:t>ерекшеліктеріне: тоқталайық. Сонымен, жоғарыда айтылғандай,</w:t>
        <w:br/>
        <w:t>табиғатқа деген утилитарлық қатынас Құдайды теріске шығаруы-</w:t>
        <w:br/>
        <w:t>мен қатар, кеңістікті де, уақытты да сакралды символикасынан:</w:t>
        <w:br/>
        <w:t>айырды. Осы дүниенің шынайы болмысына шығарылған табиғат:</w:t>
        <w:br/>
        <w:t>теориялық операциялардың нысанына айналды, алайда бұл.</w:t>
        <w:br/>
        <w:t>операциялардың; теориялық формада болғанымен, тауарлы:</w:t>
        <w:br/>
        <w:t>өндіріс әлеміндегі операциялардан айырмасы шамалы болды.</w:t>
        <w:br/>
        <w:t>Кеңістік орталық ретіндегі атрибутын жойды, оп гомогенді, кон-</w:t>
        <w:br/>
        <w:t>тинуалды, өзінің кез келген нүктесінде өзіне абстрактылы тиесілі</w:t>
        <w:br/>
        <w:t>қалпында шексіздікке дейін бөлінетін болды. Уақыт та осылайша;</w:t>
        <w:br/>
        <w:t>түсіндірілді. Жаңа заман философиясында уақыт пен кеңістікке</w:t>
        <w:br/>
        <w:t>деген абстрактылы-механистік көзқарасбасым болды, ал гегельдік</w:t>
        <w:br/>
        <w:t>обьективтік иделизмнің өңін материализмге айналдырған маркс--</w:t>
        <w:br/>
        <w:t>тік диалектикалық философия уақыт пен кеңістікті, сондай-ақ ол:</w:t>
        <w:br/>
        <w:t>екеуін қосақтап материямен және қозғалыспен бірлікте қарас-</w:t>
        <w:br/>
        <w:t>тырды. Кеңістік пен уақыт тұтастай алғанда материя болмысының</w:t>
        <w:br/>
        <w:t>әмбебап формалары ретінде, жекелей алғанда оның ерекше</w:t>
        <w:br/>
        <w:t>форматүзілімдері ретінде қарастырыла бастады.</w:t>
        <w:br/>
        <w:t>Тарихи дамуға қатысында уақыт пен кеңістіктің бір-бірімен</w:t>
        <w:br/>
        <w:t>тығыз байланыста екендігі даусыз. «Уақыттың белгілері кеңістікте</w:t>
      </w:r>
    </w:p>
    <w:p>
      <w:r>
        <w:t>айқындалады, және кеңістік те уақытпен пайымдалады әрі өлше-</w:t>
        <w:br/>
        <w:t>неді» |7, 235 б.|. Кеңістік тарихи үдерістің экстенсивті сипатын</w:t>
        <w:br/>
        <w:t>білдірсе, ал уақыт оның интенсивті қырын аңғартады, өйткені</w:t>
        <w:br/>
        <w:t>дамудың өзі басым көпшілігінде уақыттық үдеріс, жағдайлардың</w:t>
        <w:br/>
        <w:t>уақыттық байланысы деп есептеледі. Біз адамзат тарихы-саласы-</w:t>
        <w:br/>
        <w:t>на бас сұғатын болсақ, міндетті түрде уақыт болмысына енеміз.</w:t>
        <w:br/>
        <w:t>Гегель «бүкіләлемдік тарих табиғаттың, идеяның кеңістікте аңға-</w:t>
        <w:br/>
        <w:t>рылатыны сияқты, рухтың уақытта аңғарылуы», -- деп жазады.</w:t>
        <w:br/>
        <w:t>Диалектикалық философияуақыт пен кеңістікті, әсіресе уақыт-</w:t>
        <w:br/>
        <w:t>ты адамның заттық әрекетінің имманентті анықтамалары деп қа-</w:t>
        <w:br/>
        <w:t>растырады. Заттық әрекетте субьект-обьекттік қатынас субьект-</w:t>
        <w:br/>
        <w:t>субьекттік қатынасқа бағынышты күйінде көрінеді, өйткені мәдени-</w:t>
        <w:br/>
        <w:t>тарихи кеңістік басым көпшілігінде субьектаралық (сұхбатты); бұл</w:t>
        <w:br/>
        <w:t>кездесудің кеңістігі: субьекттің әлеммен, өзімен және басқа субь-</w:t>
        <w:br/>
        <w:t>екттермен кездесуі; дәуірлердің, мәдениеттердің, құндылықтардың</w:t>
        <w:br/>
        <w:t>кездесуі. «Бір мән басқа мәнмен кездесіп, өзінің тереңдігін табады: :</w:t>
        <w:br/>
        <w:t>олардың арасында осы мәндердің, осы мәдениеттердің тұйықтығы</w:t>
        <w:br/>
        <w:t>мен біржақтылығын игеретін сұхбат басталады» |7, 334-335 66.):</w:t>
        <w:br/>
        <w:t>Алайда, епіміздегі белгілі зерттеуші А.А. Хамидовтың пікірінше;</w:t>
        <w:br/>
        <w:t>«кездесу мүмкіндігі қабілеттің өз бойындағы өзімшілдіктерді иге-</w:t>
        <w:br/>
        <w:t>ө3</w:t>
        <w:br/>
        <w:t>руге тура пропорционалды, өйткені осы менмендік тек өзінің</w:t>
        <w:br/>
        <w:t>абсолюттік өлшемін алға тартып, қарсы кездесетін болмысқа</w:t>
        <w:br/>
        <w:t>кедергі болады» |62, 521 6.1. )</w:t>
        <w:br/>
        <w:t>Мәдени-тарихи уақытқа келер болсақ, ол да мәдени кеңіс-</w:t>
        <w:br/>
        <w:t>тіктің табиғи кеңістікке қатынасындағыдай, табиғи уақытқа транс-</w:t>
        <w:br/>
        <w:t>гредиентті. Үстірт қарағанда, адам мен оның әлемі табиғи (мыса-</w:t>
        <w:br/>
        <w:t>лы, астрономиялық) уақытқа бойлап кеткен және оның ажырамас</w:t>
        <w:br/>
        <w:t>бөлігі болып табылады. Шындығында, адам күндерін, айларын,</w:t>
        <w:br/>
        <w:t>жылдарын астрономиялық уақыттың интервалдарында өткізеді.</w:t>
        <w:br/>
        <w:t>Адамның күнтізбелік уақыты дәл осы астрономиялық параметр</w:t>
        <w:br/>
        <w:t>бойынша өлшенеді және өзін де дәл осы уақытта өмір сүретіндей</w:t>
        <w:br/>
        <w:t>сезінеді. Өз әрекетінде табиғатпен және ғарышпен біртұтастықта</w:t>
        <w:br/>
        <w:t>біте қайнасқан алғашқы қауымдық адам, біз жоғарыда айтып өт-</w:t>
        <w:br/>
        <w:t>кендей, ырғақтық-циклдік уақыттан өзге уақытты білмеді. Линиялық</w:t>
        <w:br/>
        <w:t>уақыт та астрономиялық уақытқа байланып қалған, қоғамдық тарих-</w:t>
        <w:br/>
        <w:t>тың уақиғалары астрономиялық оқиғаларға бағындырылады.</w:t>
        <w:br/>
        <w:t>Алайда адам тек астрономиялық-хронологиялық уақытта ғана</w:t>
        <w:br/>
        <w:t>өмірсүрмейді, бұл(индивидтіңбиографиялықуақыты сияқты) имма-</w:t>
        <w:br/>
        <w:t>ненттімәдени-тарихи уақытқа деген бағдардың сыртқы көрінісіғана.</w:t>
        <w:br/>
        <w:t>Бұл мәдени-тарихи уақытты креативтік уақыт депте атайды. Онда</w:t>
        <w:br/>
        <w:t>замандастықтың ерекше формасы да болады: бір астрономиялық-</w:t>
        <w:br/>
        <w:t>хронологиялық уақытта әмір сүретіндердің барлығы бірдей заман-</w:t>
        <w:br/>
        <w:t>дас бола бермейді; олар әрқилы мәдени уақыттық даталарда ор-</w:t>
        <w:br/>
        <w:t>наласуы мүмкін: мысалы үшін, американдық немесе еуропалықтар</w:t>
        <w:br/>
        <w:t>мен аборигендерді салыстырыңыз.</w:t>
        <w:br/>
        <w:t>Сонымен биологиялық және ппанетарлық-ғарыштық уақыт-</w:t>
        <w:br/>
        <w:t>пен салыстырғанда әлеуметтік уақыт бірқалыпты тегіс өтпейді</w:t>
        <w:br/>
        <w:t>және сонысымен де ол тарихи санаға өзіндік ықпалын тигізеді. ХХ</w:t>
        <w:br/>
        <w:t>жүзжылдықтағы ғылыми-техникалық төңкеріс әлеуметтік кеңістікті</w:t>
        <w:br/>
        <w:t>«сығып» тығыздап тастады және қоғамдық-экономикалық үдеріс-</w:t>
        <w:br/>
        <w:t>тердің дамуына жарылыстық сипат беріп, уақыттың жүрісіне шек-</w:t>
        <w:br/>
        <w:t>тен тыс шапшаңдық қосты. Жербесік «кішірейіп» кетті және бір-</w:t>
        <w:br/>
        <w:t>тұтасадамзатүшін «тарлық» қыла бастады, ал планетаның бір ше-</w:t>
        <w:br/>
        <w:t>тінен екінші шетіне өту (Айға және басқа да ғарыштық денелерге</w:t>
      </w:r>
    </w:p>
    <w:p>
      <w:r>
        <w:t>ұшудың уақыты мен жылдамдығын айтпағанда) енді сағаттармен</w:t>
        <w:br/>
        <w:t>ғана өлшене бастады, бұл алдыңғы ғасырда адамның миына</w:t>
        <w:br/>
        <w:t>кіріп-шықпайтын құбылыстар еді.</w:t>
        <w:br/>
        <w:t>Сонымен қатар, корпускулярлық әлеммен қатар, толқындық,</w:t>
        <w:br/>
        <w:t>жарықтық, электромагниттік, кванттық әлемдердің, салыстырма-</w:t>
        <w:br/>
        <w:t>лылық теориясының ашылуымен ньютондық-галилейлік ғылымның</w:t>
        <w:br/>
        <w:t>дағдарысқа ұшырауы, қазіргі жаратылыстанулық-ғылыми тұжырым-</w:t>
        <w:br/>
        <w:t>дамалар, «үлкен жарылыс», ноосфера, синергетика, коэволюция</w:t>
        <w:br/>
        <w:t>“теорияларының ашылуы, - сондай-ақ адамның әлеуметтік-психо-</w:t>
        <w:br/>
        <w:t>“логиялық болмысындағы түбегейлі өзгерістер және т.б. тарихи сана-</w:t>
        <w:br/>
        <w:t>дағы уақыт туралы түсініктерді қайта қарауға мәжбүр етіп отыр.</w:t>
        <w:br/>
        <w:t>64</w:t>
        <w:br/>
        <w:t>пікірінше, «философия тек мәдениеттің күйзелу кезеңдерінде</w:t>
        <w:br/>
        <w:t>ғана қажет. Ол кезде тұнық, айқын даналық әдістері қажет бола-</w:t>
        <w:br/>
        <w:t>ды. Ал дәстүрлі, салыстырмалы түрде жай дамитын мәдениетке</w:t>
        <w:br/>
        <w:t>тікелей философиялық емес қалыптағы даналықтың өзі керек»</w:t>
        <w:br/>
        <w:t>74, 9-10 66.1.</w:t>
        <w:br/>
        <w:t>Қазақтардың арғы тегінен бастап олардың дүниетанымының</w:t>
        <w:br/>
        <w:t>ерекшеліктерін егжей-тегжейлі зерттеген бедепді осы ғалымның</w:t>
        <w:br/>
        <w:t>ойынша, даналықтың мұндай тәсілі бүкіл Шығысқа тән, онда</w:t>
        <w:br/>
        <w:t>жалаң рационализм де, Батыста ортағасырларда қалыптасқан</w:t>
        <w:br/>
        <w:t>кәсіпқой философияның университеттік типі де болмады. Мұнда</w:t>
        <w:br/>
        <w:t>философиялық ұғымдар мен категорияларды түзетін «филосо-</w:t>
        <w:br/>
        <w:t>фем» қабаты діни ғұрыптар мен көркем мәтіндердің астарында</w:t>
        <w:br/>
        <w:t>болады. «Қазақ қоғамы үшін де философиялық емес қалыптағы</w:t>
        <w:br/>
        <w:t>даналықтән. Ол адам тіршілігін қалыптастыратын дүниетанымдық</w:t>
        <w:br/>
        <w:t>әмбебаптылық дәрежесінде қолданылады. Сондықтан да шығыс</w:t>
        <w:br/>
        <w:t>«философемі» дәстүрлікөркемжәнедіниәдебиеттерде малтығып,</w:t>
        <w:br/>
        <w:t>философия тарихшыларын философиялық: жүйені әлеуметтік</w:t>
        <w:br/>
        <w:t>аспектіде зерттеуге, дүниетанымдық бағыттағы текстерді тануға</w:t>
        <w:br/>
        <w:t>итермелейді» |74, 10 6.1. )</w:t>
        <w:br/>
        <w:t>Жалпы қазақ даналығы өз алдына бір үлкен тақырып, оның</w:t>
        <w:br/>
        <w:t>кейбір терең қырлары профессор Т.Х. Рысқалиевтің еңбекте-</w:t>
        <w:br/>
        <w:t>рінде жақсы талданады (75, 168 6.1. Сондай-ақ көне заман-</w:t>
        <w:br/>
        <w:t>нан бүгінгі күнге дейінгі қазақ философиялық ойының тарихи-</w:t>
        <w:br/>
        <w:t>философиялық мәселелері Философия және саясаттану институ-</w:t>
        <w:br/>
        <w:t>тының қызметкерлері даярлаған төрт кітаптан тұратын «Қазақ</w:t>
        <w:br/>
        <w:t>даласының ойшылдары» жинағында зерттеу нысанына айнала-</w:t>
        <w:br/>
        <w:t>ды. Бұл көптомды еңбектің негізгі авторларының бірі, профес-</w:t>
        <w:br/>
        <w:t>сор Серік Нұрмұратов былай деп жазады: «Адамзат тарихының</w:t>
        <w:br/>
        <w:t>әртүрлі кезеңдерін философиялық сараптаудан өткізе отырып, біз</w:t>
        <w:br/>
        <w:t>өзіміздің қазіргі әлеуметтікөмірімізде қалыптасқан дүниетанымдар</w:t>
        <w:br/>
        <w:t>мен дүниеге деген көзқарастардың ментальдік, аксиологиялық</w:t>
        <w:br/>
        <w:t>негіздерін анықтай апамыз. Кейбір тарихи процестік дәстүрлердің</w:t>
        <w:br/>
        <w:t>қыр-сырын аша түскен сайын болашаққа қарай дамудың бағытын</w:t>
        <w:br/>
        <w:t>әрнектей түсетініміз анық. Міне, ұсынылып отырған тарихи-</w:t>
        <w:br/>
        <w:t>философиялық зерттеулердің құндылығы да осында» ГГ6, 3 6.1.</w:t>
        <w:br/>
        <w:t>Қазақтың даналығы оның ауыз әдебиетімен, мақал-мәтел-</w:t>
        <w:br/>
        <w:t>дерімен қатар, ақын-жыраулардың, би-шешендердің, шежіреші-</w:t>
        <w:br/>
        <w:t>лердің, әулие-әнбиелердің шығармашылықтарынан да жарқын</w:t>
        <w:br/>
        <w:t>көрініс табады. Әлемнің ұлттық кескіні, қазақы дүниетаным көбі-не</w:t>
        <w:br/>
        <w:t>поэзиялық формада көркем бейнелер арқылы өрбіді. «Екі мыңжыл-</w:t>
        <w:br/>
        <w:t>дық дала жыры» деп аталатын жинақтың алғысөзінде академик Ә.</w:t>
        <w:br/>
        <w:t>Нысанбаев ол туралы былай дейді: «... дала поэзиясы - қазақы</w:t>
      </w:r>
    </w:p>
    <w:p>
      <w:r>
        <w:t>дүниетануды түсінудің, халықтың өзін өзі тануының қайнар бұлағы.</w:t>
        <w:br/>
        <w:t>Мұнда дүниенің қазақи ұлттық түсініктегі бейнесі, философиялық</w:t>
        <w:br/>
        <w:t>және поэтикалық астарлары қабыса, асқан көркемдікпен көрсе-</w:t>
        <w:br/>
        <w:t>76</w:t>
        <w:br/>
        <w:t>ғылыми-теориялықтұжырымдаманың маңызы тарихи құбылыстар</w:t>
        <w:br/>
        <w:t>мен үдерістердің мәнін; сабақтастықтың тетігін, тарихи өткеннің</w:t>
        <w:br/>
        <w:t>құндылығын ашумен айқындалады. Тарихи сананың қалыптасуы</w:t>
        <w:br/>
        <w:t>оның осындай формалары арқылы, яғни мифологиялық, фоль-</w:t>
        <w:br/>
        <w:t>клорлық, эпостық, көркем туындылық, жылнама-шежірелік және”</w:t>
        <w:br/>
        <w:t>ғылыми-теориялық тұжырымдамалық формалары арқылы жүзеге</w:t>
        <w:br/>
        <w:t>асады.</w:t>
        <w:br/>
        <w:t>Тарихи сананың мәні мен мазмұнын ашу оның құрылымын</w:t>
        <w:br/>
        <w:t>зерттеу арқылы іске асады. Тарихи сананың құрылымы өзінің</w:t>
        <w:br/>
        <w:t>күрделі сипатымен ерекшеленеді, өйткені тарихи сана «қоспа»</w:t>
        <w:br/>
        <w:t>тәрізді, маңызды оқиғаларды да, кездейсоқ оқиғаларды да қамти</w:t>
        <w:br/>
        <w:t>отырып, өз бойына білім беру жүйесі арқылы реттелген-ақпаратты</w:t>
        <w:br/>
        <w:t>да, тарихи жадыдан жеткен шашыраңқы ақпаратты да сіңіреді.</w:t>
        <w:br/>
        <w:t>Солай болса да, тарихи сананың құрылымын «көлденеңінен»</w:t>
        <w:br/>
        <w:t>және «тігінен» жіктеу арқылы талдауға болады. Көлденеңінен</w:t>
        <w:br/>
        <w:t>тапдауда тарихи таным мен тарихи білімді" бөліп қарастырсақ,</w:t>
        <w:br/>
        <w:t>тіпнен талдауда тарихи сананың кәдуілгі және ғылыми-теориялық</w:t>
        <w:br/>
        <w:t>деңгейлерін зерттеу нысанына айналдырамыз. Тарихи сананы</w:t>
        <w:br/>
        <w:t>осылайша екі деңгейге бәлу, бір жағынан, бұл рухани феноменнің</w:t>
        <w:br/>
        <w:t>эволюциясын түсінуге мүмкіндік берсе, ал екінші жағынан, оның</w:t>
        <w:br/>
        <w:t>қазіргі жағдайдағы барлық алуан түрлілігін түсіндіруге септігін</w:t>
        <w:br/>
        <w:t>тигізеді. Тарихи таным мен тарихи білімнің имманентті өзара</w:t>
        <w:br/>
        <w:t>әрекеті тұтастай алғанда тарихи сананың өмір сүруінің имманентті</w:t>
        <w:br/>
        <w:t>тетігін білдіреді. Тарихи-сананың әрекеті тарихи түсіну мен тарихи</w:t>
        <w:br/>
        <w:t>түсіндіруді талдау арқылы ашылады.</w:t>
        <w:br/>
        <w:t>Алдымен тарихи сананың мәніне қатысты «тарихи түсіну»</w:t>
        <w:br/>
        <w:t>ұғымының астарына үңіліп көрейік. Түсіну адамның мәнін ашу</w:t>
        <w:br/>
        <w:t>әрекетімен байланысты, сондықтан ол, ең алдымен, субьекттің</w:t>
        <w:br/>
        <w:t>онтологиялық сипаттамасы болып табылады. Өткеннің теориялық</w:t>
        <w:br/>
        <w:t>реконструкциясындағы негізгі мәселе «түсінудің сәйкестігі», яғни</w:t>
        <w:br/>
        <w:t>ақиқаттығы мәселесі болып саналады. Герменевтиканың негізгі</w:t>
        <w:br/>
        <w:t>өкілдерінің бірі Х.-Г. Гадамер былай дейді: «рух туралы ғылымдар</w:t>
        <w:br/>
        <w:t>ғылымның шеңберінен тыс жатқан пайымдау тәсілдерімен -</w:t>
        <w:br/>
        <w:t>философияның тәжірибесімен, өнердің тәжірибесімен, тарихтың</w:t>
        <w:br/>
        <w:t>өзініңтәжірибесімен жақындасады |79, 39 б.1. Тілдікформалар мен</w:t>
        <w:br/>
        <w:t>концепттерге байланысты пайда болған түсіну тұжырымдамасы</w:t>
        <w:br/>
        <w:t>В. Гумбольдтан басталып, Г. Фреге, Б. Рассел, М. Хайдеггер, Г.</w:t>
        <w:br/>
        <w:t>Шпет, И. Ильин еңбектерінде жалғасын тапты. )</w:t>
        <w:br/>
        <w:t>Ал тарихи тұрғыдағы түсінуге келер болсақ, оп танымдық</w:t>
        <w:br/>
        <w:t>мәндерге ие болуды аңғартатын тарихи танымның элементін</w:t>
        <w:br/>
        <w:t>білдіреді. Осыған орай тарихи түсіну обьектке төрең бойлап</w:t>
        <w:br/>
        <w:t>енумен, субьекттің терең білімімен тығыз байланысты болып</w:t>
        <w:br/>
        <w:t>келеді. Әлемдегі адам болмысының рухани қыры ретіндегі та-</w:t>
        <w:br/>
        <w:t>рихи түсіну. оған: қоршаған әлемнің құбылмалы қайталанбас</w:t>
        <w:br/>
        <w:t>құбылысын бастан кешіруге әрі оны пайымдауға мүмкіндік береді.</w:t>
        <w:br/>
        <w:t>78</w:t>
        <w:br/>
        <w:t>тілген. Халқымыздың кемеп ойы, пәк гуманизмі, асыл мұраты,</w:t>
      </w:r>
    </w:p>
    <w:p>
      <w:r>
        <w:t>терең сезімі, ұлт болып ұйысу тарихы, өкініштері мен сүйініштері</w:t>
        <w:br/>
        <w:t>- бәрі-бәрі оның поэзиясында сайрап жатыр. Қазақ поэзиясы -</w:t>
        <w:br/>
        <w:t>. Қазақ қарқының рухани даму эволюциясының шежібесі іспетті»</w:t>
        <w:br/>
        <w:t>(77, 5 6.1.</w:t>
        <w:br/>
        <w:t>) Қазақ халқының ауызекі мәдениетінің тамаша бір үлгілері</w:t>
        <w:br/>
        <w:t>шешендік өнерден аңғарылады. Философия ғылымдарының</w:t>
        <w:br/>
        <w:t>докторы Д.С.Раев қазақ шешендік өнерін қарастырған ғылыми</w:t>
        <w:br/>
        <w:t>еңбегінде төмендегідей тұжырым айтады: «Жалпыадамзаттық</w:t>
        <w:br/>
        <w:t>қызмет ретінде тілді ойдан, адамның ойлау процесінен тыс не-</w:t>
        <w:br/>
        <w:t>месе олардың арасындағы табылатын байланыссыз қарастыру</w:t>
        <w:br/>
        <w:t>мүмкін емес. Өйткені, сыртқы қоршаған орта алғышарттарына</w:t>
        <w:br/>
        <w:t>және адамзат рухына негізделе отырып, тіл адам мен сыртқы</w:t>
        <w:br/>
        <w:t>орта арасындағы аралық ой әлемін жасайды. Ой әлемі адам-</w:t>
        <w:br/>
        <w:t>зат баласының саналы іс-әрекетінің жемісі болып табылады.</w:t>
        <w:br/>
        <w:t>Сондықтан ой дүниесі әлемнің жалғыз байланысы ретінде қабыл-</w:t>
        <w:br/>
        <w:t>данады. Олай болса, ойлау және одан туған ой -- тек тілдік жа-</w:t>
        <w:br/>
        <w:t>ратылысқа ғана тән құбылыс. Кез келген ойлау процесі тілдік</w:t>
        <w:br/>
        <w:t>әрекетке, сөйлеу тілі арқылы ғана сыртқы көрінісін табады. Ой.</w:t>
        <w:br/>
        <w:t>тіп арқылы затқа айналады немесе заттанады. Демек, ойдың тіл</w:t>
        <w:br/>
        <w:t>арқылы көрінуінің рөлімен ғана адам белгілі бір шеңбердегі өз</w:t>
        <w:br/>
        <w:t>дүниетанымын қалыптастырады» Г8, 29 6.1.</w:t>
        <w:br/>
        <w:t>Дегенмен: ғылымда тарихи сана дамуының ең жоғарғы ке-</w:t>
        <w:br/>
        <w:t>зеңі ғылыми-теориялық тұжырымдама деп есептеледі. Оның</w:t>
        <w:br/>
        <w:t>құрылымының негізін бірқатар іргелі идеялар құрайды. Оларға</w:t>
        <w:br/>
        <w:t>сүйене отырып, зерттеуші туынды идеяларды дамытып, белгілі</w:t>
        <w:br/>
        <w:t>бір түйіндерге келеді. Сондай-ақ заңдар мен түсініктер де тұжы-</w:t>
        <w:br/>
        <w:t>рымдаманың әлементтері болып табылады. Ғылыми-теориялық</w:t>
        <w:br/>
        <w:t>тұжырымдама эмпирикалық сипаттау деңгейінде алынған ой-</w:t>
        <w:br/>
        <w:t>қорытындылар мен тұжырымдардың негізінде пайда бола- |</w:t>
        <w:br/>
        <w:t>ды. Эмипирикалық деңгей білім дамуының абстракциялық жо-</w:t>
        <w:br/>
        <w:t>ғары. деңгейіне өту барысындағы оның алдыңғы сатысы деп</w:t>
        <w:br/>
        <w:t>есептеледі. Осылайша, тарихи сананың формасы ретіндегі ғылы-</w:t>
        <w:br/>
        <w:t>ми-теориялық тұжырымдаманың ерекшелігі ең алдымен тари-</w:t>
        <w:br/>
        <w:t>хи танымның деңгейімен, жинақталған тарихи білімнің мазмұны</w:t>
        <w:br/>
        <w:t>және көлемімен сипатталады. Е н</w:t>
        <w:br/>
        <w:t>Тарих философиясындағы Гегельдің, Маркстің, Тойнбидің,</w:t>
        <w:br/>
        <w:t>Ясперстің және т.б. тұжырымдамалары адамзат қоғамының пайда</w:t>
        <w:br/>
        <w:t>болуы мен дамуы кестесін, оның тарихының негізгі кезеңдерін, та-</w:t>
        <w:br/>
        <w:t>рихи үдерістің бірлігі мен алуан түрлілігін көрсетуге бағытталған.</w:t>
        <w:br/>
        <w:t>Олардың кейбірінің, мысалы тарихи материализмнің негізгі зерт-</w:t>
        <w:br/>
        <w:t>теу пәні тұтастықты, қайшылық пен өзара байланыстылықты</w:t>
        <w:br/>
        <w:t>қарастыру арқылы қоғам тарихының заңдары мен қозғаушы күш-</w:t>
        <w:br/>
        <w:t>терін табу болып табылады. Тұжырымдамаларда тарихи үдерістің</w:t>
        <w:br/>
        <w:t>бірбағыттылығы зерттеледі. Тарихи сананың формасы ретіндегі</w:t>
        <w:br/>
        <w:t>77</w:t>
        <w:br/>
        <w:t>Түсінуші танымның мақсаты мәдени өзгешелік пен алуан түрлілік</w:t>
        <w:br/>
        <w:t>тұрғысынан алғандағы тарихтың жалқылығы мен жалпылығын</w:t>
        <w:br/>
        <w:t>ұғыну балып есептеледі. Егер тарихи түсіндіру, басым көп шілігінде,</w:t>
        <w:br/>
        <w:t>тарихи сана мазмұнының рационалды бөлігін құраса, ал тарихи.</w:t>
        <w:br/>
        <w:t>түсіну тарихи сананың сезімдік-эмоционалдық қырын қамтиды.</w:t>
        <w:br/>
        <w:t>Тарихты түсіну мәселесін түсіндіру мәселесінен ажырату</w:t>
        <w:br/>
        <w:t>оңай шаруа емес. Тарихи түсіндіру тарихи танымның теориялық</w:t>
      </w:r>
    </w:p>
    <w:p>
      <w:r>
        <w:t>формаларының бірі ретінде жаңа білім алуға тікелей негізделген.</w:t>
        <w:br/>
        <w:t>Сонымен бір мезгілде тарихи түсіндірудің өзі түгелімен тарихи</w:t>
        <w:br/>
        <w:t>білімдерге негізделеді, солардың негізінде және солар арқылы</w:t>
        <w:br/>
        <w:t>қызмет етеді. Тарихи түсіндіру себеп-салдарлық байланыстардың</w:t>
        <w:br/>
        <w:t>жалпы жүйесін ашуға бағытталған. іргелі прагматикалық қондырғы</w:t>
        <w:br/>
        <w:t>ретінде тарихи түсіндіру адамға тарихи уақыт пен әлеуметтік</w:t>
        <w:br/>
        <w:t>кеңістікті бағдарлай білу қабілетін бере отырып, кейінірек өзіне</w:t>
        <w:br/>
        <w:t>лайықты дүниетанымдық толықтауышын алады. )</w:t>
        <w:br/>
        <w:t>Егер түсіну, негізінен, мәтіндердің, тарихи деректер мен</w:t>
        <w:br/>
        <w:t>еңбектердің авторларының ішкі әлеміне, олардың ішкі талдамалы .</w:t>
        <w:br/>
        <w:t>әрекеттерінің мәніне ену үшін қажет бопса, ал түсіндіру тарихты</w:t>
        <w:br/>
        <w:t>сыртқы әлемге, нақты тарих әлеміне алып шығады. Түсіну мен</w:t>
        <w:br/>
        <w:t>түсіндірудің арасындағы өзара байланыс өте тығыз. Тарихнаманы</w:t>
        <w:br/>
        <w:t>философиялық зерттеудің ең негізгі екі мәселесі ретіндегі түсіну</w:t>
        <w:br/>
        <w:t>мен түсіндіру тарихи эпистемологияның пәндік аумағын құрайды.</w:t>
        <w:br/>
        <w:t>Осылайша, біздің пікірімізше, тарихи түсіну мен тарихи</w:t>
        <w:br/>
        <w:t>түсіндіру тарихи сананың қызметін қамтамасыз етеді. Тарихи</w:t>
        <w:br/>
        <w:t>қозғалыстың мәні мен мазмұны туралы пайымдалған көзқарастар</w:t>
        <w:br/>
        <w:t>ретіндегі ғылыми білімді адамдардың қалай ұғынуына, олардың</w:t>
        <w:br/>
        <w:t>қалай әзектіленуіне қарай, бұл тарихи білім тарихи сананың өмір</w:t>
        <w:br/>
        <w:t>сүру тәсіліне айналады. Қоғамдық сананың феномені ретіндегі:</w:t>
        <w:br/>
        <w:t>тарихи сана тарих ғылымының игерген білімдерінің -- тарихтың;</w:t>
        <w:br/>
        <w:t>мамандандырылған таным нәтижелерінің бұқаралық санаға тара-.</w:t>
        <w:br/>
        <w:t>луы негізінде қалыптасады. Шынайы болмысты танымдық игеру.</w:t>
        <w:br/>
        <w:t>үдерісі ретіндегі тарихи таным мен осы үдерістің нәтижесі ретіндегі;</w:t>
        <w:br/>
        <w:t>тарихи білім түтастай алғандағы тарихи сана құрылымының:</w:t>
        <w:br/>
        <w:t>элементтері болып табылады. Тарихитүсінумен тарихи түсіндірудің</w:t>
        <w:br/>
        <w:t>осындай ұғымдарынан шыға отырып, зерттеу нысанына айналып.</w:t>
        <w:br/>
        <w:t>отырған түсінікке былайша анықтама беруге болады: тарихи сана</w:t>
        <w:br/>
        <w:t>- бұл бүкіләлемдік тарихтың уақыты мән қазіргі әлеуметтік</w:t>
        <w:br/>
        <w:t>кеңістікте өзін-өзі анықтаумен сипатталатын шынайы бол-:</w:t>
        <w:br/>
        <w:t>мысты рухани игерудің ерекше формасы.</w:t>
        <w:br/>
        <w:t>Тарихи сананың ұйымдасу ерекшеліктерін айқындау үшін та-</w:t>
        <w:br/>
        <w:t>рихи сананың кәдуілгі және теориялық деңгейлерін анықтап алу.</w:t>
        <w:br/>
        <w:t>қажет. Бұл деңгейлердің әрқайсысының өзіндік мақсаттары мен</w:t>
        <w:br/>
        <w:t>міндеттері, функциялары болғандықтан, осы деңгейлердегі тари--</w:t>
        <w:br/>
        <w:t>хи таным мен тарихи білімнің де өзінше айырмашылықтары бо-</w:t>
        <w:br/>
        <w:t>лады.</w:t>
        <w:br/>
        <w:t>79</w:t>
        <w:br/>
        <w:t>когнитивтік қырмен қатар, этикалық, эстетикалық, аксиологиялық</w:t>
        <w:br/>
        <w:t>қатынастың да дәмі араласады. Тарихи феномен ретіндегі уто-</w:t>
        <w:br/>
        <w:t>пия 7. Мордың еңбегінің арқасында ғана пайда болған жоқ, ол жер</w:t>
        <w:br/>
        <w:t>бетінден адамзаттың пайда болуымен бірге жасасып келеді. А.А.</w:t>
        <w:br/>
        <w:t>Хамидовтың пікірінше, «утопия болмысты (ең алдымен әлеуметтік-</w:t>
        <w:br/>
        <w:t>мәдениболмысты)танудыңжәнеоғандегенқұндылықтықатынастың</w:t>
        <w:br/>
        <w:t>формаларының бірі. Құндылықтық дегенде эстетикалық-этикалық</w:t>
        <w:br/>
        <w:t>мағынасында. Демек,. утопиялық интенцияда осы “болмысты</w:t>
        <w:br/>
        <w:t>жетілдіру (ең жағымды құндылықтарға бағдарпану) мақсатында</w:t>
        <w:br/>
        <w:t>оны трансценденциялау қажеттілігі мен міндеттігі сезімі болады.</w:t>
        <w:br/>
        <w:t>Осылайша, утопиялық адамзат санасының маңызды да қажетті</w:t>
        <w:br/>
        <w:t>сәті болып табылады» Г/3, 65-66 66.1.</w:t>
        <w:br/>
        <w:t>Қазақ халқындағы мұндай көңіл-күй «қой үстінде бозторғай</w:t>
        <w:br/>
        <w:t>жұмыртқалаған» мамыражай заманмен түсіндіріледі. Сондай-ақ,</w:t>
        <w:br/>
        <w:t>жоғарыда айтылғандай, «қазақ пен ноғайдың айырыпысынан»</w:t>
      </w:r>
    </w:p>
    <w:p>
      <w:r>
        <w:t>кейін жеке ел болу үшін қоныс аудару алдында «көшпенділіктің &gt;</w:t>
        <w:br/>
        <w:t>идеологы» (Шоқан Уәлиханов осылай сипаттайды) Асан қайғы</w:t>
        <w:br/>
        <w:t>өзініңЖелмаясына мініп, халқына лайықты «Жерұйықты» іздеуіде</w:t>
        <w:br/>
        <w:t>осындай арман-аңсардан туындайды. Халықтың экзистенциялық,</w:t>
        <w:br/>
        <w:t>адами-әлеуметтік сұраныстарына толық жауап беретін мұндай</w:t>
        <w:br/>
        <w:t>«мекендер» түркі және қазақ халықтарында туған жерге деген;</w:t>
        <w:br/>
        <w:t>сағынышты сарынмен астасып жатады және олардың бірнеше.</w:t>
        <w:br/>
        <w:t>үлгілерін атап өтуге болады. Мысалы; «Ергенеқон», «Өтікен»,</w:t>
        <w:br/>
        <w:t>«Жиделі-Байсын», «Еділ мен Жайық» және т.б. ;</w:t>
        <w:br/>
        <w:t>Қазақ халқының тарихи санасындағы өткенге деген сағыныш</w:t>
        <w:br/>
        <w:t>пен келешектен утопиялық үміт күту осылайша аралас орын ала-</w:t>
        <w:br/>
        <w:t>ды. «Елу жылда ел жаңа, жүз жылда қазан» дейтін халық даналығы</w:t>
        <w:br/>
        <w:t>тарихтың уақыт категориясына қаншалықты мән берілгендігін</w:t>
        <w:br/>
        <w:t>көрсетеді. Мұны қазақ халқындағы «заман философиясы» десе де</w:t>
        <w:br/>
        <w:t>болады. Әдетте, батырлар эпосында жырланатын кезең «алтын</w:t>
        <w:br/>
        <w:t>заман» деп сипатталса, ал бастан кешіріп отырған осы шақ «қипы</w:t>
        <w:br/>
        <w:t>заманмен», «зар-заманмен» түсіндіріледі, ал бұлыңғыр болашақ</w:t>
        <w:br/>
        <w:t>«қара қытайдың қаптауымен келетін «ақыр заманды» немесе бейбіт</w:t>
        <w:br/>
        <w:t>«қой үстіне бозторғай жұмыртқалайтын заманды» әлестетеді. Бұл</w:t>
        <w:br/>
        <w:t>бір жағынан қазақ мәдениетінің дамуы мен трансформациялану ба-</w:t>
        <w:br/>
        <w:t>рысын аңғартса, екінші жағынан, мифологиялық циклдік уақыттан</w:t>
        <w:br/>
        <w:t>тарихи бірбағытты уақытқа көшу үдерісін де аңғартады.</w:t>
        <w:br/>
        <w:t>Тарихи сана формаларының эволюциясы дүниетаным фор-</w:t>
        <w:br/>
        <w:t>маларының, яғни мифологиялық дүниетанымнан діни дүниета-</w:t>
        <w:br/>
        <w:t>нымға, одан философиялық дүниетанымға өтумен байланысты</w:t>
        <w:br/>
        <w:t>деп түсіндіріледі. Демек, философия адамзат мәдениетінің, оның</w:t>
        <w:br/>
        <w:t>дүниетанымдық әмбебаптығының түпкі негізінің рефлекция-сы,</w:t>
        <w:br/>
        <w:t>яғни философия адамдар үшін міңдетті емес, тек оның тіршілігін</w:t>
        <w:br/>
        <w:t>қалыптастыратынәмбебапдүниетанушылыққана қажеттілікекендігі</w:t>
        <w:br/>
        <w:t>аңғарылады. Белгілі қазақстандық философ М. Орынбековтің</w:t>
        <w:br/>
        <w:t>75</w:t>
        <w:br/>
        <w:t>Демек, ғылыми-теориялық тарихи сананың қолданатын</w:t>
        <w:br/>
        <w:t>деректері мейлінше көп әрі алуан түрлі. Бірақ осы ерекшелікті</w:t>
        <w:br/>
        <w:t>мойындай отырып, тарихи сананың құрылымындағы “осы екі</w:t>
        <w:br/>
        <w:t>деңгейдің өзара ерекеттесу айғағын ескеру қажет. Кәдуілгі сона</w:t>
        <w:br/>
        <w:t>өткеннің ғылыми танымының нәтижелерін де бойына сіңіреді,</w:t>
        <w:br/>
        <w:t>яғни теориялық тарихи танымның : деректеріне жанама түрде</w:t>
        <w:br/>
        <w:t>сүйенеді. Басты айырмашылық, біздің пікірімізше, тарихи сананың</w:t>
        <w:br/>
        <w:t>кәдуілгі және ғылыми-теориялық деңгейлерінің деректі қалай</w:t>
        <w:br/>
        <w:t>қабылдауында болып отыр. Ғылыми-теориялық тарихи сана сын-</w:t>
        <w:br/>
        <w:t>шылдыққа бейім келеді, тарихи өткеннің мәніне анағұрлым терең</w:t>
        <w:br/>
        <w:t>бойлайды. Ғылыми танымның бірінші кезеңі тарихи деректің</w:t>
        <w:br/>
        <w:t>шынайылығын тексеруден басталады. Деректің мазмұны тарихи</w:t>
        <w:br/>
        <w:t>шындықты .бұрмалаудың барлығынан тазартылуы тиіс. Ғылым .</w:t>
        <w:br/>
        <w:t>ретіндегі тарихтың мақсаты айғақтарды бекіту мен түсіндіру ғана</w:t>
        <w:br/>
        <w:t>емес, олардың арасындағы байланысты ашу болып табылады.</w:t>
        <w:br/>
        <w:t>Деректі талдап болғаннан кейін зерттеуші оның нәтижелерін</w:t>
        <w:br/>
        <w:t>жүйелеуге, айғақтарды топтастыруға, жекелеген бақылауларды</w:t>
        <w:br/>
        <w:t>қорыту мен синтездеуге, белгілі бір тарихи тұжырымдаманы қа-</w:t>
        <w:br/>
        <w:t>лыптастыруға көшеді.</w:t>
        <w:br/>
        <w:t>Тарихи сананың элементі ретіндегі тарихи танымды қарас-</w:t>
        <w:br/>
        <w:t>тырғанда, теориялықдеңгейдегітанымдықүдерістіңерекшебелгілері</w:t>
        <w:br/>
        <w:t>осылайша айрықшаланып тұрады. Ғылыми танымның мақсаты ре- |</w:t>
        <w:br/>
        <w:t>тіндегі ғылыми білімді өндіру кәдімгі практикада кездесе бермейтін</w:t>
        <w:br/>
        <w:t>арнаулы құралдар мен тәсілдердің көмегімен жүзеге асырыла-</w:t>
        <w:br/>
        <w:t>ды. Эмпирикалық таным саласында обьектті сезімдік қабылдауға</w:t>
      </w:r>
    </w:p>
    <w:p>
      <w:r>
        <w:t>есептелген әдістер басым болады. Теориялық танымға қарай өту</w:t>
        <w:br/>
        <w:t>барысында пропорция логикалық талаптарды қанағаттандыратын</w:t>
        <w:br/>
        <w:t>әдістер жағына қарай алмасады. Дәл осы -себепті де теориялық</w:t>
        <w:br/>
        <w:t>тарихи танымның басты айырмашылығы рационалдылық “болып</w:t>
        <w:br/>
        <w:t>саналады. Эмоциялар мен сезімдерді барынша ығыстырып, ақыл</w:t>
        <w:br/>
        <w:t>мен пайымның дәлелдеріне үнемі жүгінушілік ретінде түсіндірілетін</w:t>
        <w:br/>
        <w:t>рационалдылық теориялық тарихи танымда ұғымдарды пайдалану-</w:t>
        <w:br/>
        <w:t>дан да көрінеді. Теориялық тарихи сана - ұғымдық сана.</w:t>
        <w:br/>
        <w:t>Кәдуілгі тарихи сана -да ұғымдар мен терминдерге жүгінеді,</w:t>
        <w:br/>
        <w:t>алайда сананың бұл деңгейінің өзіне тән міндеттері мен функцияла-</w:t>
        <w:br/>
        <w:t>ры бар. Дүниеніидеалды бейнелеудің тарихи алғашқы тәсілі ретінде</w:t>
        <w:br/>
        <w:t>кәдуілгі сана эмпирикалық білімдерді жинақтаудың көзі болып та-</w:t>
        <w:br/>
        <w:t>былады, қоршаған әлемде адамдардың лайықты бағдарлануы</w:t>
        <w:br/>
        <w:t>үшін қажетті жаппы практикалық дағдыларды, әрекеттің жалпы но-</w:t>
        <w:br/>
        <w:t>байларын қалыптастырады. Кәдуілгі сананың тілі күнделікті ойлау</w:t>
        <w:br/>
        <w:t>мен коммуникацияның құралы қызметін атқарады. Алайда кәдуілгі</w:t>
        <w:br/>
        <w:t>тілдің мазмұнға семантикалық тұрғыда лайық келмеуі, білдірудің</w:t>
        <w:br/>
        <w:t>грамматикалық және логикалық формаларының сәйкес келе бер-</w:t>
        <w:br/>
        <w:t>меуі, белгілі бір психологиялық ассоциациялардың ықпалында бо-</w:t>
        <w:br/>
        <w:t>луы ғылыми ойлаудағы кедергілерге жатады.</w:t>
        <w:br/>
        <w:t>81</w:t>
        <w:br/>
        <w:t>Теориялық тарихи сана мен кәдуілгі тарихи сананың логика-</w:t>
        <w:br/>
        <w:t>лық аппаратындағы басты айырмашылық түсініктердің түзілу тәсілі</w:t>
        <w:br/>
        <w:t>меноның құбылыс мәніне ену дәрежесінен аңғарылады. Теориялық</w:t>
        <w:br/>
        <w:t>тарихи сананың ғылыми ұғымдарының қалыптасуы езара әрекеттің</w:t>
        <w:br/>
        <w:t>қандай да бір типін және онымен байланысты обьекттің жекеле-”</w:t>
        <w:br/>
        <w:t>ген қырлары мен қасиеттерін абстракциялау жолымен іске асыры-</w:t>
        <w:br/>
        <w:t>лады және бұл күнделікті өмірге жарамсыз болғанымен, ғылыми</w:t>
        <w:br/>
        <w:t>зерттеу мақсатында тиімділігімен көзге түседі. Теориялық тарихи</w:t>
        <w:br/>
        <w:t>танымда ұғымдардың өзге де типі - нақтылауға түскен бұрынғы</w:t>
        <w:br/>
        <w:t>түсініктер де пайдаланылады. Негізінде кәдуілгі ұғымдар жатқан</w:t>
        <w:br/>
        <w:t>ғылыми түсініктер қашанда кәдуілгі прототиптің өзгертілуін немесе</w:t>
        <w:br/>
        <w:t>нақтылануын білдіреді.</w:t>
        <w:br/>
        <w:t>Кәдуілгітарихисананыңуғымдарына,еңалдымен,практикалық</w:t>
        <w:br/>
        <w:t>өмір үдерісінде ретсіз қалыптасатын қарапайым түсініктер жа-</w:t>
        <w:br/>
        <w:t>тады. Бұл ұғымдардың басты ерекшелігі олардың жіктелмейтін</w:t>
        <w:br/>
        <w:t>синкреттілігінде. Олардағы ақпарат тұтас күйінде жүйеленген. Кә-</w:t>
        <w:br/>
        <w:t>дуіпгі тарихи сана ұғымдарында обьект көптеген өзара байланы-</w:t>
        <w:br/>
        <w:t>сты және қайшылықты тәуелділіктерде болады. Белгілі бірұғыммен</w:t>
        <w:br/>
        <w:t>белгіленген нәрселердің жігі айқын емес. )</w:t>
        <w:br/>
        <w:t>Кәдуілгі тарихи сана мен теориялық тарихи сананың өзара</w:t>
        <w:br/>
        <w:t>байланысы кәдуілгі сананың ғылым түсініктерін ассимиляцияға</w:t>
        <w:br/>
        <w:t>ұшыратуына әкеледі. Қазіргі заманғы кәдуілгі (бұқаралық) тарихи</w:t>
        <w:br/>
        <w:t>сана - бұл тікелей күнделікті тіршілік практикасының жемісі ғана</w:t>
        <w:br/>
        <w:t>емес, ол өз бойына тарих ғылымының көптеген білімдерін де бо-</w:t>
        <w:br/>
        <w:t>йына сіңірген. Мұндай ассимипяцияның орын алуынағылыми ұғым-</w:t>
        <w:br/>
        <w:t>дардыңкүнделіктітіршілікпендүниетанымүшінмаңыздылығы себеп</w:t>
        <w:br/>
        <w:t>болады. Және мұнын барысында кәдуілгі тарихи сананы түсіндіру</w:t>
        <w:br/>
        <w:t>барысында, әдетте, ұғым дәлдігін, айқындығын жоғалтады, еркін</w:t>
        <w:br/>
        <w:t>сипаттау үшін қолайлы аморфты болып шығады.</w:t>
        <w:br/>
        <w:t>Теориялықжәне кәдуілгі деңгейлердегі тарихи танымның ерек-</w:t>
        <w:br/>
        <w:t>шелігі, біздің пікірімізше, ұғымдардың құбылыс мәнін игеруіне-бай-</w:t>
        <w:br/>
        <w:t>ланысты. Кәдуілгі тарихи танымның әдістері-- индивидуалдандыру</w:t>
        <w:br/>
        <w:t>(дараландыру), метафорландыру, индивидтердің өмірліктәжірибесі</w:t>
        <w:br/>
        <w:t>мен тікелей өмірлік айғақтарды қорыту - өзінің логикалық дәрежесі</w:t>
      </w:r>
    </w:p>
    <w:p>
      <w:r>
        <w:t>жағынан теориялық тарихи сананың әдістерінен анағұрлым әлсіз</w:t>
        <w:br/>
        <w:t>болып шығады. Кәдуілгі тарихи сананың қолданатын ұғымдары</w:t>
        <w:br/>
        <w:t>рационалдылық деңгейі жағынан да ғылыми ұғымдардан кемшін</w:t>
        <w:br/>
        <w:t>болады. Демек, кәдуілгі тарихи сана күрделі әлеуметтік үдерістерді</w:t>
        <w:br/>
        <w:t>басым бөлігінде құбылыстар деңгейінде қабылдауға бейім. Мұның</w:t>
        <w:br/>
        <w:t>себебі жүйесіздік, стереотиптілік (таптауырындық), эмоциялық се-</w:t>
        <w:br/>
        <w:t>зімге бой алдырушылық сынды кәдуілгі тарихи танымның белгі-</w:t>
        <w:br/>
        <w:t>лерінде ұяланған.</w:t>
        <w:br/>
        <w:t>Кәдуілгі және теориялық деңгейлердегі тарихи білімді талда-</w:t>
        <w:br/>
        <w:t>ғанда байқалатыны, білім - бұл белгілі бір шамада сананың маз-</w:t>
        <w:br/>
        <w:t>мұны, танымдық әрекеттің нәтижесі, сананың обьективті:мақсатты</w:t>
        <w:br/>
        <w:t>82</w:t>
        <w:br/>
        <w:t>қызығушылығы өз бірегейлігін үнемі іздестіріп отыруымен:байла-</w:t>
        <w:br/>
        <w:t>нысты. Тарихпен саясаттың әрқилы астарлары дәл осы ұмтылыста</w:t>
        <w:br/>
        <w:t>араласып кеткен және бұл олардың өзара қарым-қатынастарына</w:t>
        <w:br/>
        <w:t>ерекше өзектілік береді.</w:t>
        <w:br/>
        <w:t>88</w:t>
        <w:br/>
        <w:t>2 ТАРИХИ ТАНЫМ АЯСЫНДАҒЫ КӨШПЕНДІЛІК:ФЕНОМЕНІ</w:t>
        <w:br/>
        <w:t>2.1 Тарихи танымның формациялық және өркениеттік</w:t>
        <w:br/>
        <w:t>парадисмалары ауқымындағы номадизм з</w:t>
        <w:br/>
        <w:t>Қазақ халқының дәстүрлі мәдениетінің діңгегін де, ұлттың та-</w:t>
        <w:br/>
        <w:t>рихи өзіндік санасының да өзегін құрайтын көшпенділік құбылысы</w:t>
        <w:br/>
        <w:t>философия мен ғылыми әдіснамадағы басы ашылмаған «ақтаң-</w:t>
        <w:br/>
        <w:t>дақтардың» бірі болып табылады. Күні кешеге дейін әлеуметтік</w:t>
        <w:br/>
        <w:t>болмысты. талдаудың жалғыз лайықты тәсілдері деп есептеліп</w:t>
        <w:br/>
        <w:t>келген әмбебап еуроорталықтық әдістер көшпенділік өркениетті</w:t>
        <w:br/>
        <w:t>назардан тыс қалдырды, «әдіснамалық нәсілшілдіктің» салдары-</w:t>
        <w:br/>
        <w:t>нан оны зерттеу аймағынан апып тастады. Тек соңғы ХХ ғасыр</w:t>
        <w:br/>
        <w:t>бойы еуропалық рационалистік дүниетанымның тығырыққа ке-</w:t>
        <w:br/>
        <w:t>луі барысында, сондай-ақ шығыс халықтарының «мәдени импе-</w:t>
        <w:br/>
        <w:t>риализммен» күресі барысында ғана «эндогендік дамудың» өрке-</w:t>
        <w:br/>
        <w:t>ниеттік түбірлері зерттеу жұмыстарының тақырыптарына айнал-</w:t>
        <w:br/>
        <w:t>ды. Осыған сай, ғылым мен философияда үстемдік етіп отырған</w:t>
        <w:br/>
        <w:t>әмбебап екі әдіснаманың-- дәурені өтіп бара жатқан формациялық</w:t>
        <w:br/>
        <w:t>парадигма мен жалпы ортақ теориясы болмаса да, белгілі бір</w:t>
        <w:br/>
        <w:t>қоғам мәдениетінің барлық формалары мен руханилығының негізін</w:t>
        <w:br/>
        <w:t>құрайтын субстанциясы өркениет түрінде мойындалған әркениеттік</w:t>
        <w:br/>
        <w:t>парадигманы қарастырудың, бұл екі әдіснама аясында көшпенділік</w:t>
        <w:br/>
        <w:t>құбылысының талдануын сипаттаудың реті кепіп тұр.</w:t>
        <w:br/>
        <w:t>Біз алдыңғы тараудағы тақырыпты талдау барысында мына</w:t>
        <w:br/>
        <w:t>нәрсені аңғардық: тарихты рухани игерудің адамзат жинақтаған</w:t>
        <w:br/>
        <w:t>тәжірибесі өзінің дүниетанымдық және әдіснамалық ұстаным-</w:t>
        <w:br/>
        <w:t>дарының алуан түрлілігіне қарамастан, кейбір ортақ белгілерді</w:t>
        <w:br/>
        <w:t>байқатады.</w:t>
        <w:br/>
        <w:t>Біріншіден, тарих нақты кеңістік пен уақытта жүзеге асатын</w:t>
        <w:br/>
        <w:t>үдеріс ретінде қарастырылады. Оның бірқатар себептері бола-</w:t>
        <w:br/>
        <w:t>ды және олар зайырлы немесе діни формаларына қарамастан</w:t>
        <w:br/>
        <w:t>тарихтың қозғалысын және оның бағытын анықтайтын факторлар</w:t>
        <w:br/>
        <w:t>деп есептеледі. Екіншіден, әртүрлі елдер мен халықтардың, әр-</w:t>
      </w:r>
    </w:p>
    <w:p>
      <w:r>
        <w:t>кениеттер мен нақты ұлттық қоғамдардың тағдырлары мен жолда-</w:t>
        <w:br/>
        <w:t>рынпайымдаудың алғашқы кезеңдеріненбастап-ақтарихиүдерістің</w:t>
        <w:br/>
        <w:t>біртұтастығын; әрбір халықтың, әрбір өркениеттің ерекшелігі мен</w:t>
        <w:br/>
        <w:t>өзгешелігін қалай түсінуіне байланысты мәселелер туындайды. Бір</w:t>
        <w:br/>
        <w:t>ойшылдар үшін адамзат тарихының ішкі бірлігі болса, басқалары</w:t>
        <w:br/>
        <w:t>бұл қағидамен келіспейді.</w:t>
        <w:br/>
        <w:t>Үшіншіден, көптеген ілімдерде тарих айқын немесе жасырын</w:t>
        <w:br/>
        <w:t>түрдетелеологиялық (мақсатты) сипатта көріністабады. Дінде бұл</w:t>
        <w:br/>
        <w:t>хилиастикалық эсхатология (адамзат тарихының ақырғы заманы</w:t>
        <w:br/>
        <w:t>туралы-ілім) түрінде білінсе, ал материалистік философияда бұл</w:t>
        <w:br/>
        <w:t>- тағдыры адамзатты міндетті түрде жарқын болашаққа немесе</w:t>
        <w:br/>
        <w:t>89</w:t>
        <w:br/>
        <w:t>нің (мысалы, Гегельдің философиясының әлемдік тарих тікелей</w:t>
        <w:br/>
        <w:t>біртұтастықпен сипатталады, онда жалпы заңдар әрекет етеді,</w:t>
        <w:br/>
        <w:t>онда белгілі бір даму бағыты болады және т.б. тұжырымдарының)</w:t>
        <w:br/>
        <w:t>шеңберінде қалды. Бұл көзқарастарды оның басқа әдіснамалық</w:t>
        <w:br/>
        <w:t>(басқаша айтқанда, мәтериалистік) негізде қайта пайымдағаны</w:t>
        <w:br/>
        <w:t>түсінікті, бірақ, тұтас алғанда, қайталап айтайық, оп өз ғасырының</w:t>
        <w:br/>
        <w:t>ұлы болып қалды. Және де, әрине, жаһандық көріпкелдікке бой</w:t>
        <w:br/>
        <w:t>ұрудан да құтыла алмады: капиталистік формациядан кейін</w:t>
        <w:br/>
        <w:t>коммунистік формация (социализм оның тек бастапқы кезеңі)</w:t>
        <w:br/>
        <w:t>деп есептеді. Коммунизм, осылайша, тарихтың жоғарғы мақсаты,</w:t>
        <w:br/>
        <w:t>адамзаттың алтын ғасыры болып саналды» |82, 254 б.1.</w:t>
        <w:br/>
        <w:t>Осы ойдан шыға отырып, марксизмді ғылыми қауымдастыққа</w:t>
        <w:br/>
        <w:t>(ғалымдардың, мамандардың, әлеуметтанушылардың қауымына)</w:t>
        <w:br/>
        <w:t>арналған ғылыми теория ретінде де, қалпың бұқараға, олардың</w:t>
        <w:br/>
        <w:t>ақылы мен жүрегін жаулап алуға арналған идеологиялық ілім (тіпті</w:t>
        <w:br/>
        <w:t>дін) ретінде де қарастыруға болады. Және мұның соңғысында тео-</w:t>
        <w:br/>
        <w:t>риядан гөрі сенімнің басымдылығын аңғару қиын емес. Бірінші</w:t>
        <w:br/>
        <w:t>жағдайда Маркс ғалым ретінде көрінсе, екіншісінде жалынды идео-</w:t>
        <w:br/>
        <w:t>лог, уағызшы ретінде көрінеді. Осы орайда тарихтың мәнін түсіну-</w:t>
        <w:br/>
        <w:t>дегі япудилік рухтың тағдырына терең тоқталған орыс ойшылы Н.</w:t>
        <w:br/>
        <w:t>Бердяевтің мына бір сөзі ойға оралады: «Бітім-болмысы мейлінше</w:t>
        <w:br/>
        <w:t>еврейлік болып табылатын К. Маркс тарихтың кейінгі сәтінде сол</w:t>
        <w:br/>
        <w:t>баяғы інжілдік тақырыптың шешімін табуға тырысады: маңдай</w:t>
        <w:br/>
        <w:t>теріңмен наныңды тап. Жер бетіндегі игілікті еврейперше талап</w:t>
        <w:br/>
        <w:t>ету К. Маркстің социализмінде жаңа формада және мүлдем өзге</w:t>
        <w:br/>
        <w:t>тарихи жағдайда көрініс тапты. Маркстің ілімі яһудилердің діни</w:t>
        <w:br/>
        <w:t>дәстүрінен сырттай ажырайды және кез келген әулиелікке қарсы</w:t>
        <w:br/>
        <w:t>шығады. Бірақ Құдайдың таңдаған халқы ретінде еврей халқына</w:t>
        <w:br/>
        <w:t>таралған мессиандық идеяны К. Маркс тапқа, пролетариатқа ауы-</w:t>
        <w:br/>
        <w:t>стырады... ендігі жаңа Израиль жұмысшы табы, құдайдың таңдаған</w:t>
        <w:br/>
        <w:t>халқы ретінде ол әлемді азат етіп, құтқаруы тиіс» |83, 70 б.1..</w:t>
        <w:br/>
        <w:t>Уақыт өте келе Маркстің ілімі әлемге кеңінен таралды. Жаңа</w:t>
        <w:br/>
        <w:t>Дін ретінде ол әр алуан елдердегі адамдардың жүрегін жаулап алды.</w:t>
        <w:br/>
        <w:t>1917 жылы Ресей империясында қазан төңкерісінің жеңісінен кейін</w:t>
        <w:br/>
        <w:t>және 1945 жылғы екінші дүниежүзілік соғыстың аяқталуынан кейін</w:t>
        <w:br/>
        <w:t>маркстік ілім социалистік бағдар ұстанған көптеген елдердің ресми</w:t>
        <w:br/>
        <w:t>идеологиясына айналғаны мәлім және ол капиталистік батыстық</w:t>
        <w:br/>
        <w:t>әлемге қарсы идеологиялық құрал ретіңде пайдаланылды. Кеңестер ”</w:t>
        <w:br/>
        <w:t>Одағы құрамындағы біздің еліміз де осы маркстік-пениндік үстем</w:t>
        <w:br/>
        <w:t>идеологияның құрсауында болды. Кеңес дәуірі тұсында маркстік-</w:t>
        <w:br/>
        <w:t>лениндік рухтағы ілімнің тек қоғамдық-саяси өмірдегі идеологияның</w:t>
        <w:br/>
        <w:t>негізгі құралы болып қана қоймай, бүкіл жаратылыстанымдық және</w:t>
        <w:br/>
        <w:t>әпеуметтік-гуманитарлық ғылымдардың әдіснамалық негізі болғаны</w:t>
        <w:br/>
        <w:t>да белгілі. Сондай-ақ ол өмірдің барлық дүниетанымдық қырларын,</w:t>
      </w:r>
    </w:p>
    <w:p>
      <w:r>
        <w:t>оның ішінде тарихи дамуды да түсіндіріп беретін бірден-бір дұрыс</w:t>
        <w:br/>
        <w:t>92</w:t>
        <w:br/>
        <w:t>әлемдік катакпизмдерге әкелетін қоғамдық даму заңдылығының</w:t>
        <w:br/>
        <w:t>автоматизмі. Тәртінші ортақ. мәселе тарихтың қозғалу сипатына</w:t>
        <w:br/>
        <w:t>үңілуден туындайды. Бұл тұста да өзіндік дихотомия -- тарихтың</w:t>
        <w:br/>
        <w:t>линиялық немесе. циклдік қозғалысы туралы екі түрлі көзқарас</w:t>
        <w:br/>
        <w:t>пайда болды.</w:t>
        <w:br/>
        <w:t>Бесіншіден, тарихдамудыңбелгілібіркезеңдерінен(дәуірлері-</w:t>
        <w:br/>
        <w:t>нен, замандарынан жәнет.б.) өтетін үдеріс ретінде ұғынылады. Бір</w:t>
        <w:br/>
        <w:t>ойшылдар мұны тірі ағзаның өсіп-өнуімен (балалық шағы, жастық,</w:t>
        <w:br/>
        <w:t>ересектік, қарттық) салыстырса, өзгелері дамудың ерекшелігі</w:t>
        <w:br/>
        <w:t>ретіндегі кезеңдерге бөлудің негізіне адамдар болмысының</w:t>
        <w:br/>
        <w:t>қандай да бір элементтері мен қырларын (дін мен мәдениет секілді</w:t>
        <w:br/>
        <w:t>рухани қырларын немесе еңбек құралдары мен меншік түрлері</w:t>
        <w:br/>
        <w:t>тәрізді материалдық қырларын) алады. Ақырында, тарих қашанда</w:t>
        <w:br/>
        <w:t>әлеуметтік-мәдени факторлардың күшті ықпалымен пайымдала-</w:t>
        <w:br/>
        <w:t>ды. Әдетте ойшылдардың ұлттық-мемлекеттік, әлеуметтік-таптық</w:t>
        <w:br/>
        <w:t>және мәдени-өркениеттік бағдарлары алдыңғы орынға шығады.</w:t>
        <w:br/>
        <w:t>Жалпыадамзаттық бастаудың арнайы (ұлттық, әлеуметтік және</w:t>
        <w:br/>
        <w:t>т.б.) формасы бар екенін естен шығармау керек. Ойшылдардың</w:t>
        <w:br/>
        <w:t>жеке тұлғалық өзгешеліктерін де ескеру қажет. .</w:t>
        <w:br/>
        <w:t>Осыларды түйіндей отырып, тұтастай алғанда, бүгінгі күнгі</w:t>
        <w:br/>
        <w:t>тарихи танымдағы екі парадигманы, екі әдіснамалық тәсілді ай-</w:t>
        <w:br/>
        <w:t>қындауға болады. Олардың біріншісі монистикалық, ал екіншісі</w:t>
        <w:br/>
        <w:t>өркениеттік немесе плюралистік деп аталуға лайықты. Монисти-</w:t>
        <w:br/>
        <w:t>қалық тәсілдің шеңберінде екі тұжырымдаманы -- маркстік форма-</w:t>
        <w:br/>
        <w:t>циялық тұжырымдаманы және постиндустриалдық қоғам теория-</w:t>
        <w:br/>
        <w:t>сын атап өтуге болады.</w:t>
        <w:br/>
        <w:t>Маркстіктұжырымдама қоғамдық дамудың негізгі детерминан-ты</w:t>
        <w:br/>
        <w:t>ретінде өндіріс тәсілін алады және соның негізінде белгілі бір кезең-</w:t>
        <w:br/>
        <w:t>дерді немесе формацияларды (мұның формациялық тұжырымдама</w:t>
        <w:br/>
        <w:t>деп аталуы да сондықтан) бөліп апады; постиндустриалдық қоғам</w:t>
        <w:br/>
        <w:t>тұжырымдамасы болса, ол негізгі детерминант ретінде техникалық</w:t>
        <w:br/>
        <w:t>факторды ұсынады және қоғамның тарихи үш типін атап көрсетеді:</w:t>
        <w:br/>
        <w:t>дәстүрлі, индустриалды, постиндустриалды (ақпараттық немесе те-</w:t>
        <w:br/>
        <w:t>лекоммуникациялық, технотрондық, биотехнологиялық, нанотехно-</w:t>
        <w:br/>
        <w:t>погиялық және т.б. деп те аталады) қоғамдар.</w:t>
        <w:br/>
        <w:t>Өркениеттік тәсілдің түбірінде әрқилы негіздерге құрылған көп-</w:t>
        <w:br/>
        <w:t>теген тұжырымдамалар жатады, сондықтан да оны плюралистік</w:t>
        <w:br/>
        <w:t>деп атаймыз. Формациялық парадигманың негізгі идеясы адам- ”</w:t>
        <w:br/>
        <w:t>зат тарихының бірлігі мен оның кезеңдік даму түріндегі прогресі</w:t>
        <w:br/>
        <w:t>болса, ал бұл парадигма адамзат тарихының бірлігін және оның</w:t>
        <w:br/>
        <w:t>прогрессивті дамуын теріске шығарады. Осы еркениеттік тәсіл</w:t>
        <w:br/>
        <w:t>бойынша, бір-бірімен байланысы шамалы немесе мүлдем жоқ</w:t>
        <w:br/>
        <w:t>көптеген тарихи бірліктер (өркениеттер) болады, бұл түзілімдердің</w:t>
        <w:br/>
        <w:t>әрқайсысы өзінше құндыжәнесондықтанөзаратең. Оларөздерінше</w:t>
        <w:br/>
        <w:t>қалай төлтума болса, тарихтары да сондай ерекше.</w:t>
        <w:br/>
        <w:t>90</w:t>
        <w:br/>
        <w:t>Адамзаттың даму тарихына қатысты діни (теологиялық).</w:t>
        <w:br/>
        <w:t>жаратылыстық-ғылыми (маркстік әдебиеттерде оп көбіне натура-</w:t>
      </w:r>
    </w:p>
    <w:p>
      <w:r>
        <w:t>&lt; листік деп аталады), ғылыми-техникалық (техникалық-детер-</w:t>
        <w:br/>
        <w:t>минациялық), мәдени-тарихи “эркениеттік)-және әлеуметтік-эко-</w:t>
        <w:br/>
        <w:t>номикалық (формациялық) сияқты негізгі әмбебап тұжырымда-</w:t>
        <w:br/>
        <w:t>малардың ішінде соңғы екі тәсіл ғылымда алдыңғы орынға шықты</w:t>
        <w:br/>
        <w:t>және тарихты түсінудегі маркстік монизм мен батыстық плюра-</w:t>
        <w:br/>
        <w:t>лизмнен тұратын бұл өзіндік дихотомия зерттеуші-ғалымдар</w:t>
        <w:br/>
        <w:t>арасындағы қызу пікірталастың өзегіне айналды |80).</w:t>
        <w:br/>
        <w:t>Алдымен, осы бірінші тұжырымдаманың мәніне үңіліп көрейік.</w:t>
        <w:br/>
        <w:t>Қоғам мен оның тарихи дамуы туралы: К. Маркстің ілімі «тарихи ма-</w:t>
        <w:br/>
        <w:t>териализм» депте аталады. Бүл ілімнің негізгі түсініктері-- қоғамдық</w:t>
        <w:br/>
        <w:t>болмыс пен қоғамдық сана, материалдық өндіріс тәсілі, базис пен</w:t>
        <w:br/>
        <w:t>қондырғы, қоғамдық-экономикалық формация, әлеуметтік рево-</w:t>
        <w:br/>
        <w:t>люция. Қоғам барлық элементтері өзара байланысты және иерар-</w:t>
        <w:br/>
        <w:t>хиялық (сатылық) қатынаста болатын тұтас жүйені білдіреді. Қоғам-</w:t>
        <w:br/>
        <w:t>ның іргетасы немесе қоғамдық өмірдің негізін материалдық өндіріс )</w:t>
        <w:br/>
        <w:t>тәсілі құрайды. Ол «жалпы өмірдің әлеуметтік, саяси және рухани:</w:t>
        <w:br/>
        <w:t>үдерістерінің алдын алады. Адамдардың болмысын олардың сана-.</w:t>
        <w:br/>
        <w:t>сы анықтамайды, керісінше, қоғамдық болмысы олардың санасын;</w:t>
        <w:br/>
        <w:t>анықтайды» |81, 7 б.1. ;</w:t>
        <w:br/>
        <w:t>Өндіріс тәсілі құрылымында өндіргіш күштер және, ең алды-</w:t>
        <w:br/>
        <w:t>мен өндіріс құралдары (техника) басты мәнге ие болады. Қоғамдық</w:t>
        <w:br/>
        <w:t>әмірдің басқа салаларына (саясатқа, құқыққа, моральға және т.б.)</w:t>
        <w:br/>
        <w:t>олардыңықпалы өндірістікқатынастармен сипатталады. Ал өндірістік</w:t>
        <w:br/>
        <w:t>қатынастардың жиынтығын нақты базис, қоғам-ның экономикалық</w:t>
        <w:br/>
        <w:t>құрылымы және олардың үстіндегі опардың әрқайсысына қоғамдық</w:t>
        <w:br/>
        <w:t>сананың белгілі бір формалары сәйкес келетін құқықтық және сая-</w:t>
        <w:br/>
        <w:t>си қондырғылар құрайды. Әз көзегінде қондырғы да (саясат, құқық</w:t>
        <w:br/>
        <w:t>және тб.) базиске белсенді кері әсерін тигізеді. Өндіргіш күштер</w:t>
        <w:br/>
        <w:t>мен өндірістік қатынастар арасындағы қайшылықтар дамудың не-</w:t>
        <w:br/>
        <w:t>гізгі көзі болып табылады және олар ақырында әлеуметтік рево-</w:t>
        <w:br/>
        <w:t>люция формасындағы қоғам өмірінің ерекше жағдайына әкеледі.</w:t>
        <w:br/>
        <w:t>Адамзаттың тарихы табиғи, яғни адамзат санасынан тыс жүзеге аса-</w:t>
        <w:br/>
        <w:t>тынқоғамдық-экономикалық формациялардың алмасу үдерісіболып</w:t>
        <w:br/>
        <w:t>табылады.Олқарапайым, төменгіформалардананағұрлымдамыған,</w:t>
        <w:br/>
        <w:t>күрделі, мазмұнды формаларға қарай әтеді. «Жалпы белгілеріндегі</w:t>
        <w:br/>
        <w:t>азиаттық, антикалық, феодалдық және қазіргі буржуазиялық өндіріс</w:t>
        <w:br/>
        <w:t>тәсілдерін экономикалық формацияның прогрессивті дәуірлері деп</w:t>
        <w:br/>
        <w:t>анықтауға болады. Буржуазиялық өндірістік қатынастар өндірістің</w:t>
        <w:br/>
        <w:t>қоғамдық үдерісінің соңғы антагонистік формасы болып табыла-</w:t>
        <w:br/>
        <w:t>ды. Сондықтан буржуазиялық қоғамдық формациямен адамзат )</w:t>
        <w:br/>
        <w:t>қауымдастығының алғы тарихы аяқталады» 181, 7-8 66.1.</w:t>
        <w:br/>
        <w:t>Орыс философы А. Панариннің айтуынша, «Маркс жалпы жә-::</w:t>
        <w:br/>
        <w:t>нетұтасалғанда, тарих туралы өз заманының ауқымды түсініктерін.</w:t>
        <w:br/>
        <w:t>91</w:t>
        <w:br/>
        <w:t>ментүсіндірілді. Тарихтың қозғаушы күшітап күресідептүсіндірілді.</w:t>
        <w:br/>
        <w:t>- Бұл таптық көзқарас сәйкес келмесе де, қазақ халқының тарихына</w:t>
        <w:br/>
        <w:t>да таңылды. Нәтижесінде «коммунистік идеологияға» негізделген</w:t>
        <w:br/>
        <w:t>жалған тарихи сана %алыптасты, дегенмен осы жалғандығы</w:t>
        <w:br/>
        <w:t>себепті оның әмірі де ұзақ болған жоқ. Қазақ халқының тарихи</w:t>
        <w:br/>
        <w:t>өзіндік санасының қалыптасуы тәуелсіздік тұсында отандық та-</w:t>
        <w:br/>
        <w:t>рихты терең зерттеумен, ондағы «ақтаңдақтардың» ашылуымен,</w:t>
        <w:br/>
        <w:t>азаматтылық пен патриотизмнің оянуымен қатар жүрді. )</w:t>
        <w:br/>
        <w:t>Тарихи сана дамуының төртінші жоғары деңгейіне өткеннің</w:t>
        <w:br/>
        <w:t>даму үрдістерін айқындау деңгейінде обьективті жан-жақты тео-</w:t>
        <w:br/>
        <w:t>риялық пайымдау жатады. Тарихты мұқият зерттеудің бары-</w:t>
      </w:r>
    </w:p>
    <w:p>
      <w:r>
        <w:t>сында қоғам дамуының заңдылықтары, оның жағымды және</w:t>
        <w:br/>
        <w:t>жағымсыз қырлары анықталады. Өткенге деген қызығушылық</w:t>
        <w:br/>
        <w:t>өзіңнің шығу-тегіңді терең білуді қалаумен ғана шектелмейді.</w:t>
        <w:br/>
        <w:t>Тарихи үдерісте өзіндік оқшаулануға ұмтылушылық мейлінше</w:t>
        <w:br/>
        <w:t>күрделі әрі қайшылықты болып отырған осы шақты ұғынумен,</w:t>
        <w:br/>
        <w:t>оны дәстүрлермен тамырластыра отырып, осыдан шыға келе</w:t>
        <w:br/>
        <w:t>келешекті де айқындаумен байланысты болып келеді. Қазіргі</w:t>
        <w:br/>
        <w:t>қоғамның өміріндегі әлеуметтік-психологиялық өзгерістерден та-</w:t>
        <w:br/>
        <w:t>рихқа деген назардың көбіне саясаттандырылғанын аңғару қиын</w:t>
        <w:br/>
        <w:t>емес. Бұл модернити үдерістеріне тиімді әсер етуімен қатар,</w:t>
        <w:br/>
        <w:t>кейбір қауіптерге де жол ашады. Өткенді саяси құрал ретінде пай-</w:t>
        <w:br/>
        <w:t>даланып, ерікті-спекулятивті түсіндірудің мысалдары баршаңызға</w:t>
        <w:br/>
        <w:t>да мәлім. Мұның барысында барлық тұжырымдар жекелеген</w:t>
        <w:br/>
        <w:t>жағдайларға негізделеді, ал тарих материал қызметін. атқарады,</w:t>
        <w:br/>
        <w:t>соның арқасында қажетті саяси ұстындар көрсетіледі.</w:t>
        <w:br/>
        <w:t>Сонымен қатар, бүгінгі күннің тәжірибесімен байытылған өт-кен</w:t>
        <w:br/>
        <w:t>туралы білімді қазір не болып жатқанын және келешектен не күтуге</w:t>
        <w:br/>
        <w:t>болатынын түсіндіруге пайдалануға болады. Тарихи сана мұның</w:t>
        <w:br/>
        <w:t>барысында маңызды функциялар атқарады. Ең алдымен оп бүгінгі</w:t>
        <w:br/>
        <w:t>өмір сүріп отырған шынайылықты ғана емес, тұтастай алғанда</w:t>
        <w:br/>
        <w:t>тарихтың қаңдай да бір кескінін бере отырып, тұлғаның, ұлттың,</w:t>
        <w:br/>
        <w:t>қоғамның бірегейлігін (идентификациясын) тереңдете түседі. Уақыт</w:t>
        <w:br/>
        <w:t>ағымындағы өз орныңды анықтаудың формасы ретіндегі тарихи</w:t>
        <w:br/>
        <w:t>бірегейлік сонымен бір мезгілде әткенді өзіндік сипаттау үдерісінің</w:t>
        <w:br/>
        <w:t>нәтижесі де болып табылады. Бұл тарихтың әртүрлі кескіндерін</w:t>
        <w:br/>
        <w:t>сұрыптау жолымен және олардың арасынан анағұрлым жарамды</w:t>
        <w:br/>
        <w:t>дәлелдерді іздестіру арқылы жүзеге асады. Сонымен қатар тарихи</w:t>
        <w:br/>
        <w:t>сана болашаққа қатысты белгілі бір бағдарлар бере алу қабілетіне</w:t>
        <w:br/>
        <w:t>ие болып табылады. Өз дәстүрлерін талдауға жүгіне отырып, адам-</w:t>
        <w:br/>
        <w:t>дар болашақтың нобайын белгілеп қана қоймай, осыны жүзеге</w:t>
        <w:br/>
        <w:t>асыруға мүмкіндік беріп, осыған итермелейтін: қажетті жігерді де</w:t>
        <w:br/>
        <w:t>таба алады. Сондықтан да, қай дәуірлерде болмасын, саяси сөз-</w:t>
        <w:br/>
        <w:t>сайыстарда тарихты саналы түрде пайдаланылатындығына таң</w:t>
        <w:br/>
        <w:t>қала қоймайсың. Қоғамның мұндай тарихи рефлексияға деген</w:t>
        <w:br/>
        <w:t>87</w:t>
        <w:br/>
        <w:t>ретіндегі өзінің маңызын сақтайды, тек формациялық теорияны</w:t>
        <w:br/>
        <w:t>формациялық редукционизмнен ажырата білу керек дейді.</w:t>
        <w:br/>
        <w:t>Тарихшы және қоғамтанушы мамандардың формациялық</w:t>
        <w:br/>
        <w:t>парадигмаға таққан айыптарын былайша топтастыруға болады.</w:t>
        <w:br/>
        <w:t>Ыріншіден, Батыс еуропаның тарихи материалдары негізінде жа-</w:t>
        <w:br/>
        <w:t>сақталған формациялықтесрияның бүкіләлемдіктарихқа көшірілуі</w:t>
        <w:br/>
        <w:t>негізсіз. Әлемнің көптеген елдері мен аймақтарындағы қоғамдар</w:t>
        <w:br/>
        <w:t>дамуының нақты үрдістері мен формалары бес формациялық ке-</w:t>
        <w:br/>
        <w:t>стеге кіріге қоймайды. Мұны Маркстің әзі де сезіп, азиаттық әндіріс</w:t>
        <w:br/>
        <w:t>тәсілі дегенді ұсынды, бірақ ол мәселені аяғына дейін шеше алма-</w:t>
        <w:br/>
        <w:t>ды. Қазақ халқының да әлеуметтік-экономикалық тарихы бұл ке-</w:t>
        <w:br/>
        <w:t>стеге сай келмей, идеологтардың бізді қалайша бір формациядан</w:t>
        <w:br/>
        <w:t>екіншісін тастап, үшіншісіне «секіртпекші» болғаны естеріңізде</w:t>
        <w:br/>
        <w:t>болар. Оның үстіне дәстүрлі қазақ қоғамында жерге жеке меншік</w:t>
        <w:br/>
        <w:t>болды ма деген мәселе үлкен пікірталасқа айналғаны белгілі.</w:t>
        <w:br/>
        <w:t>Екіншіден, формациялық теория тарихи өмірдің негізгі детерми-</w:t>
        <w:br/>
        <w:t>нанты ретінде оның тек бір ғана қырын -- әлеуметтік-экономикалық</w:t>
        <w:br/>
        <w:t>қырын алады. Алайда рухани өмір мен мәдениеттің қоғамның ма-</w:t>
        <w:br/>
        <w:t>териалдық тарихынан, әсіресе, «базис -- қондырғысынан» қалайша</w:t>
        <w:br/>
        <w:t>тәуелді болатынын айқын көрсетіп бере алмайды. «Шындығында,</w:t>
        <w:br/>
        <w:t>дейдіН. Бердяев, егер экономикалық материализм бүкіл адамзаттық</w:t>
      </w:r>
    </w:p>
    <w:p>
      <w:r>
        <w:t>сана экономикалық қатынастардың үстіндегі қоңдырғы деп есеп-</w:t>
        <w:br/>
        <w:t>тесе, онда осы экономикалық қатынастардың пассивті бейнесінен</w:t>
        <w:br/>
        <w:t>үстем тұрған материализмнің жаршыларының, Маркстер мен</w:t>
        <w:br/>
        <w:t>Энгельстердің өздерінің санасы қайдан шығады? » |83, 11 6.1.</w:t>
        <w:br/>
        <w:t>Үшіншіден, ресейлікмәдениеттанушы А.Я. Гуревичтің пікірінше,</w:t>
        <w:br/>
        <w:t>формациялық тұжырымдама тарихтың макроәлеуметтанулық тал-</w:t>
        <w:br/>
        <w:t>дауына ғана бағытталған, ол әлеуметтік-экономикалық зерттеулер-</w:t>
        <w:br/>
        <w:t>ді адамдардың санасына олардың мәдениетіне сәйкес егілген</w:t>
        <w:br/>
        <w:t>әлемді қабылдау өзгешеліктері мен діни наным-сенімдерін, ұжым-</w:t>
        <w:br/>
        <w:t>дық санасын, жүріс-тұрыс қалыбын, құндылықтарын зерттеумен</w:t>
        <w:br/>
        <w:t>жақындастыратын микроәлеуметтанулық талдауды теріске шыға-</w:t>
        <w:br/>
        <w:t>рады.</w:t>
        <w:br/>
        <w:t>Төртіншіден, формациялықпарадигматарихқабірбағытты, теле-</w:t>
        <w:br/>
        <w:t>ологиялық сипат, дамудың алдын ала берілген қатаң сабақтастығын</w:t>
        <w:br/>
        <w:t>береді және бұл дамудың мәні мен мақсаты -- қоғамдық өмірдің</w:t>
        <w:br/>
        <w:t>мұраты ретіндеп коммунизм |86).</w:t>
        <w:br/>
        <w:t>2. Тағыбір ресейлікбелгілітарихфилософиясынзерттеументерең</w:t>
        <w:br/>
        <w:t>айналысқан ғалым М.А. Барг бұған қосымша біршама белгілерді</w:t>
        <w:br/>
        <w:t>атап өтеді. Формациялық тәсіл барысында қоғамның әлеуметтік</w:t>
        <w:br/>
        <w:t>құрылымының кескіні барынша жұпыны көрінеді, негізгі антагонист-</w:t>
        <w:br/>
        <w:t>таптардан өзге барлық әлеуметтік топтар маргиналдық элементтер</w:t>
        <w:br/>
        <w:t>күйінде ғана көрінеді |871. Әсіресе таптық қайшылықты қатынастар</w:t>
        <w:br/>
        <w:t>әлеуметтік құрылымында жеті аталық ұстынды, қандас-туыстық</w:t>
        <w:br/>
        <w:t>байланысты берік ұстанған дәстүрлі қазақ қоғамына сәйкес</w:t>
        <w:br/>
        <w:t>94</w:t>
        <w:br/>
        <w:t>сы жоғары жетілген елдерді айтсақ, Ғарифолла Есім өркениеттің</w:t>
        <w:br/>
        <w:t>басты сипаты, оның қайталанбайтындығында дейді. Ал келесі бір</w:t>
        <w:br/>
        <w:t>өркениеттанушы Е. Омаров «қазақ өркениеті» жөніндегі мәселені</w:t>
        <w:br/>
        <w:t>көтеріп жүр |90). Қазақ өркениетінің Орталық Азияны қамтитын</w:t>
        <w:br/>
        <w:t>өзінше дербес оқшау территориясы, ежелгі заманнан руналық</w:t>
        <w:br/>
        <w:t>төл жазуы, өзен аңғарларында ғылым, қолөнер және т.б. дамыған</w:t>
        <w:br/>
        <w:t>қала мәдениеті, ортақ менталитеті, мәдениеті мен тарихы бар |90,</w:t>
        <w:br/>
        <w:t>17-18.66.1.</w:t>
        <w:br/>
        <w:t>Дегенмен біртұтас ғылыми теория ретіндегі «әркениеттер</w:t>
        <w:br/>
        <w:t>теориясы» толығымен қалыптасты деп әзірге айта алмаймыз. Әр-</w:t>
        <w:br/>
        <w:t>кениеттік тәсілдің өзі ұқсас әдіснамалық қондырғылардың, ұстын-</w:t>
        <w:br/>
        <w:t>дардың жиынтығы түрінде көрінеді. Осыдан барып солқылдақтық,</w:t>
        <w:br/>
        <w:t>өлшемдердің бұлдырлығы сияқты бұл әдістің әлсіз тұстары</w:t>
        <w:br/>
        <w:t>аңғарылады.</w:t>
        <w:br/>
        <w:t>Ғылымда осы терминнің пайда болған кезінен бастапқы екі</w:t>
        <w:br/>
        <w:t>жарым ғасырдың ішінде «өркениет» ұғымының эволюциясын тал-</w:t>
        <w:br/>
        <w:t>дау оның ғылыми категория ретінде қалыптасуының баяу жүріп, әлі</w:t>
        <w:br/>
        <w:t>де жалғасып келе жатқанын көрсетеді. Осы мәселені арнайы зерт-</w:t>
        <w:br/>
        <w:t>теген И.Н. Ионов бұл эволюцияның үш кезеңін бөліп қарастырады</w:t>
        <w:br/>
        <w:t>(91,33 61 Біріншісі ХМП ғасырдың ортасы мен ХІХ ғасырдың орта-</w:t>
        <w:br/>
        <w:t>сына дейінгі кезді қамтиды және оның көрнекті: өкілдеріне М.Ф.</w:t>
        <w:br/>
        <w:t>Вольтер, А. Фергоссон, А.Р. Тюрго, И.Г. Гердер, Ф. Гизо, Гегель жә-</w:t>
        <w:br/>
        <w:t>не басқалары жатқызылады. Бұл кезеңде барынша сенімді тарихи</w:t>
        <w:br/>
        <w:t>оптимизм, өркениет пен прогрес -идеяларының жақындасуы (тіпті</w:t>
        <w:br/>
        <w:t>бірігуі), өркениет үдерісінің линиялық-кезеңдік сипаты үстем бол-</w:t>
        <w:br/>
        <w:t>ды. «Өркениет» ұғымы тұтас адамзаттықты білдіріп, тек жеке түрде</w:t>
        <w:br/>
        <w:t>қолданылды және мейлінше бағалаушы бағытта (жабайылық,</w:t>
        <w:br/>
        <w:t>тағылық, өркениет) болды. Ұлттық-мәдени айырмашылықтар мекен</w:t>
      </w:r>
    </w:p>
    <w:p>
      <w:r>
        <w:t>ету ортасына, нәсіліне, мәдени дәстүрлеріне байланысты екінші</w:t>
        <w:br/>
        <w:t>мәндегі туынды айырмашылықтар деп “есептелді. Бұл кезеңде</w:t>
        <w:br/>
        <w:t>тарихтың ерекше жергілікті мәдениеттердің жиынтығы ретіндегі</w:t>
        <w:br/>
        <w:t>: идеясы (мысалы, неміс ағартушысы И.Г. Гердердің еңбектерінде)</w:t>
        <w:br/>
        <w:t>бой көрсетті, бірақ ол уақытта сұранысқа ие бола қоймады.</w:t>
        <w:br/>
        <w:t>Екінші кезеңде (ХІХ ғасырдың екінші жартысы) тарихи үдеріс</w:t>
        <w:br/>
        <w:t>теорияларындатарихтың тұтастығы мен байланыстылығытуралы</w:t>
        <w:br/>
        <w:t>көзқарастар үстем болып қала берді. Ойшылдар оны зерттеудегі</w:t>
        <w:br/>
        <w:t>логикалық пен тарихилық тәсілдерінің толық өзара сыйымдылығы</w:t>
        <w:br/>
        <w:t>туралы ұстынды басшылыққа алады. Тарихи синтезге деген .</w:t>
        <w:br/>
        <w:t>ұмтылыс, болмыстың себеп-салдарлық байланысын талдау ба-</w:t>
        <w:br/>
        <w:t>сым болды. Өркениет теорияларының әлеуметтануландырылуы</w:t>
        <w:br/>
        <w:t>басты үрдіс болды. Бірақ тарихи оптимизм біршама бәсеңдейді.</w:t>
        <w:br/>
        <w:t>Бұл кезеңнің өкілдері О. Конт, Г. Спенсер, Г.Т. Бокль, Г. Риккерт,</w:t>
        <w:br/>
        <w:t>Э.Дюркгейм және т.б. Локальды өркениеттердің көптігі туралы</w:t>
        <w:br/>
        <w:t>көзқарастар (Н.Я. Данилевский) дами бастайды.</w:t>
        <w:br/>
        <w:t>96</w:t>
        <w:br/>
        <w:t>амбебап ілім рәліне ұмтылды. Рухани саланың кеңестік дәуірге</w:t>
        <w:br/>
        <w:t>тән ерекшеліктеріне орай сол заманғы адам ментальдылығында ”</w:t>
        <w:br/>
        <w:t>үстемдік еткен бұл ілімнің өзіңдік орнын жоққа шығаруға болмайды.</w:t>
        <w:br/>
        <w:t>а, Екіғасырдан артық бодандық бұғауын басынан өткізген еліміз</w:t>
        <w:br/>
        <w:t>енді ғана өзіне тән төл мәдениетін жандандыра отырып, жалпы</w:t>
        <w:br/>
        <w:t>әлемдік өркениеттік қауымдастық құрамына ену мүмкіндігіне ие</w:t>
        <w:br/>
        <w:t>болған тұста ұлтымыздың тарихи-мәдени дамуының кеңестік</w:t>
        <w:br/>
        <w:t>кезеңі оның ажырамас бөлігі екендігін ескерген жөн. )</w:t>
        <w:br/>
        <w:t>«Коммунистік бағыт» тығырыққа тірейтін жол еді, дегенмен</w:t>
        <w:br/>
        <w:t>белгілі философ Ә. Нысанбаевтың айтуынша, «КСРО өмір сүруінің</w:t>
        <w:br/>
        <w:t>жекелеген кезеңдерінде коммунистік ұлттық идеяның пайдалы</w:t>
        <w:br/>
        <w:t>әрекет коэффициентіөте жоғары Болды. Адамзаттарихындаеңәділ</w:t>
        <w:br/>
        <w:t>қоғам орнатуға деген құлшыныс кез келген басқа ойлаушылықты</w:t>
        <w:br/>
        <w:t>--жаныштаумен еселеніп, кеңес халқының ең қалың бұқарасында</w:t>
        <w:br/>
        <w:t>коммунистік аңыз туындатқан ұғымдардың тұрақтылығын қамта-</w:t>
        <w:br/>
        <w:t>масыз етті. Осы ұғымдар ұзақ жылдар бойы, тоталитарлық идео-</w:t>
        <w:br/>
        <w:t>логияның күйреуі байқала бастаған 1970-жылдардың соңына дейін</w:t>
        <w:br/>
        <w:t>кеңес адамдарының бірнеше ұрпағының ой-санасын билеген</w:t>
        <w:br/>
        <w:t>«коммунистік идея» дейтін түрдегі кеңестік ұлттық идеяның бейне-</w:t>
        <w:br/>
        <w:t>сін құрады» |84).</w:t>
        <w:br/>
        <w:t>Тарихты түсіндірудің Марксұсынған формациялық парадигма-</w:t>
        <w:br/>
        <w:t>сына деген сыни көзқарас оның көзінің тірісінде-ақ басталған</w:t>
        <w:br/>
        <w:t>еді.: Бастапқыда. оның апологеттері көрінген көптеген ойшыл--</w:t>
        <w:br/>
        <w:t>дар кейінірек уақыт өте келе, оның ілімінің -шектеулілігіне көздері</w:t>
        <w:br/>
        <w:t>жетіп, одан көңілдері қалды. Бірақ кеңестік биліктің тоталитарлық</w:t>
        <w:br/>
        <w:t>жағдайында оған қарсы сын айту келешек тағдырыңа өзің балта</w:t>
        <w:br/>
        <w:t>шапқан көзсіз ерлікпен бірдей еді. Сондықтан қоғамтанушылар,</w:t>
        <w:br/>
        <w:t>ең алдымен тарихшылар тарапынан оған қарсы пікірлер тек қайта</w:t>
        <w:br/>
        <w:t>құру жылдары, өткен ғасырдың 80-жылдарының соңында ғана бұрқ</w:t>
        <w:br/>
        <w:t>ете түсті |851. ) )</w:t>
        <w:br/>
        <w:t>Тоталитарлықжүйеніңқұлап, бұрыңғы кеңестер елінің қиранды-</w:t>
        <w:br/>
        <w:t>сында жаңа тәуелсіз мемлекеттердің өсіп шығуы барысында бұл</w:t>
        <w:br/>
        <w:t>- сын пікірлер күшейе түсті. Алысқа бармай-ақ біздің елімізде кеңес</w:t>
        <w:br/>
        <w:t>дәуіріндегі жетпіс жыл бойы халқымыздың өзіне лайық тарихы</w:t>
        <w:br/>
        <w:t>бұрмаланып келгені белгілі еді. Көшпелі қоғамға тән гәлеуметтік</w:t>
        <w:br/>
        <w:t>қатынастарға тап күресі таңылды. Көшпелі өркениет алғашқы қа-</w:t>
        <w:br/>
        <w:t>уымдық, жабайылық ретінде қарастырылып, ұлттық тарихтағы</w:t>
        <w:br/>
        <w:t>мемпекеттікдәстүржоққа шығарылды. Әлеуметтікжәне өркениеттік</w:t>
      </w:r>
    </w:p>
    <w:p>
      <w:r>
        <w:t>дамудың батыстық үлгіден түбірлі айырмашылықтары ескерілмеді.</w:t>
        <w:br/>
        <w:t>Қазақ халқының мәдени тарихына деген менсінбеушілік көзқарас</w:t>
        <w:br/>
        <w:t>қалыптастыруға тырысушылық болды.</w:t>
        <w:br/>
        <w:t>Кәсіби тарихшылар бір тобы тарихқа деген марксшілдік тәсіл-</w:t>
        <w:br/>
        <w:t>дің негізгі қағидалары тарихи тәжірибенің сынағынан өте алмады,</w:t>
        <w:br/>
        <w:t>сол себепті оны түбегейлі басқа тәсілмен алмастыру керек деген</w:t>
        <w:br/>
        <w:t>пікірді ұстанса, екіншілері марксизм философиялық-тарихи теория</w:t>
        <w:br/>
        <w:t>ӨЗ</w:t>
        <w:br/>
        <w:t>Кәдуілгі білім: мен ғылыми эмпирияның езара қатынастары</w:t>
        <w:br/>
        <w:t>- мейлінше күрделі әрі жанама үдеріс. Нақты күрделілігі мынада:</w:t>
        <w:br/>
        <w:t>эмпирикалық ғылыми танымның әзінің барысында обьектілерді</w:t>
        <w:br/>
        <w:t>қарапайым және ғылыми қабылдау кеңістіктік тұрғыда бөлінбеген,</w:t>
        <w:br/>
        <w:t>ол бір ғана зерттеушінің санасында жүзеге асады. Кәдуілгі білім”</w:t>
        <w:br/>
        <w:t>ғылыми таным үдерісінің өзінің ішіне еніп кетеді, оның компонентіне</w:t>
        <w:br/>
        <w:t>айналады. Бұл (кәдуілгі және ғылыми білімнің «ішкі» диалекти-</w:t>
        <w:br/>
        <w:t>касы сияқты) тек сенсорлық қабылдау мен эмпириялық тәжірибе</w:t>
        <w:br/>
        <w:t>қалыптастырудеңгейіненғанаемес,ғылымитанымның эмпириялық</w:t>
        <w:br/>
        <w:t>және теориялық кезеңдеріндегі ойлаудан да аңғарылады.</w:t>
        <w:br/>
        <w:t>Кәдуілгі тарихи білімнің ғылыми тарихи білімге эмпириялық та-</w:t>
        <w:br/>
        <w:t>рихнама деңгейінде ықпал етуі анағұрлым айқын көрінеді. Обьекті</w:t>
        <w:br/>
        <w:t>әлеуметтік-тарихи құбылыстар болып табылатын ғылыми таным</w:t>
        <w:br/>
        <w:t>кәдуілгі тарихи сананың қиялы мен пайымдарының ықпалына -көп</w:t>
        <w:br/>
        <w:t>ұшырайды. Олар тарихшының немесе қоғамтанушының танымдық</w:t>
        <w:br/>
        <w:t>үдерісінің сипатына оның әлеуметтік болмысқа деген құндылықтық</w:t>
        <w:br/>
        <w:t>және тұлғалық қатынасы арқылы әсер етеді. Сондықтан зерттеу-</w:t>
        <w:br/>
        <w:t>шілердің алдында кәдуілгі әлеуметтік білімнің құрсауынан тысқа</w:t>
        <w:br/>
        <w:t>шығып кету, әлеуметтік құбылыстардың «күмәнсіздіктеріне» сыни</w:t>
        <w:br/>
        <w:t>қатынас жасау міндеті жиі-жиі шығып тұрады.</w:t>
        <w:br/>
        <w:t>Теориялық.және кәдуілгі тарихи саналарды салыстырмалы</w:t>
        <w:br/>
        <w:t>талдағанда біз оларды қарама қарсы қоюдан аулақпыз. Тарихи</w:t>
        <w:br/>
        <w:t>сананың екі деңгейіне жасалған бұл сараптама, олардың ортақ</w:t>
        <w:br/>
        <w:t>функцияларды атқаратынын көрсетеді. Ғылыми-теориялық та-</w:t>
        <w:br/>
        <w:t>рихи сана сияқты кәдуілгі тарихи сана да қоғамның кеңістіктік-</w:t>
        <w:br/>
        <w:t>уақыттықбағдарын айқындайды, халықтардың шығу-тегі, маңызды</w:t>
        <w:br/>
        <w:t>оқиғалар мен өткеннің кесек тұлғалары туралы түсініктерді баян-</w:t>
        <w:br/>
        <w:t>дайды, әлеуметтік топтардың ішіндегі қатынастарды реттейді.</w:t>
        <w:br/>
        <w:t>Әлеуметтікжады рөлінде кәдуілгіжәнетеориялықтарихи сана</w:t>
        <w:br/>
        <w:t>алдыңғыұрпақтыңжинақтағантарихитәжірибесінсақтап, тасымал-</w:t>
        <w:br/>
        <w:t>дай отырып, материалдық және рухани мәдениетті қалыптастыра</w:t>
        <w:br/>
        <w:t>отырып интегративті қызмет атқарады. Өткенді әрқилы қабылдау</w:t>
        <w:br/>
        <w:t>жәнежаңғырту әлеуметтікжәне тарихи болмыстың алуан түрлілігін</w:t>
        <w:br/>
        <w:t>айқындауға мүмкіндік береді. Сонымен қатар, кәдуілгі және тари-</w:t>
        <w:br/>
        <w:t>хи саналардың өзара әрекеті мен өзара әсері тарихи сананың</w:t>
        <w:br/>
        <w:t>тұтастай алғандағы аса маңызды функциясы -- әлеуметтік өзіндік</w:t>
        <w:br/>
        <w:t>сананы қалыптастыруға ықпал етеді. Тарихи сананың тағы бір</w:t>
        <w:br/>
        <w:t>қыры аксиологиялық жағы болып табылады. Тарихты зерттей от-</w:t>
        <w:br/>
        <w:t>ырып, субьект оның айғақтық қорынан өткен заман адамдарының</w:t>
        <w:br/>
        <w:t>мұраттарын табуға ұмтылып қана қоймай, сонымен бір мезгілде</w:t>
        <w:br/>
        <w:t>өткеннің материалы негізінде ол өзінің жүріс-тұрыс қалыбының</w:t>
        <w:br/>
        <w:t>өлшемдерін қалыптастырады. Бірақ белгілі бір тарихи білімдерсіз</w:t>
        <w:br/>
        <w:t>тарихи сезімдердің де болмайтыны белгілі және, егер бұл білімдер</w:t>
        <w:br/>
        <w:t>шынайы ғылыми, толық тарихи түсіндірудің нәтижесі болса, оңда</w:t>
        <w:br/>
        <w:t>бұл тарихи сезімдер тарихи шынайылықты лайықты бере алатын</w:t>
        <w:br/>
        <w:t>84</w:t>
      </w:r>
    </w:p>
    <w:p>
      <w:r>
        <w:t>өткізіліп жатқан операцияның тұтас ауқымын, оның «керек емес-</w:t>
        <w:br/>
        <w:t>тігін» түсінбейді, шекарадан шығарылғанда «біз жеңілдік» деген</w:t>
        <w:br/>
        <w:t>түйін жасайды.</w:t>
        <w:br/>
        <w:t>Тарихи сананың екініші сатысы көркем туындыларды, кино-</w:t>
        <w:br/>
        <w:t>фильмдерді және осыған ұқсас дереккөздерді танумен қалыптаса-”</w:t>
        <w:br/>
        <w:t>ды, зерттеушілік күш-жігердің нәтижесі ретінде тарих ғылымының</w:t>
        <w:br/>
        <w:t>қалың бұқараның санасына енген мәліметтеріне сүйенеді. Тарихи</w:t>
        <w:br/>
        <w:t>сана қоғамның рухани өміріндегі өзіне лайықты орнына ие болуы</w:t>
        <w:br/>
        <w:t>үшін әлеуметтік жадының бұқаралық коммуникацияның қазіргі</w:t>
        <w:br/>
        <w:t>құралдарына сүйенетін ғылым мен өнер тәрізді формалары қажет.</w:t>
        <w:br/>
        <w:t>Бұрыңғы кездері бұл функцияны көркем туындылар мен ауыз</w:t>
        <w:br/>
        <w:t>әдебиеті, шежірәлер мен тарихи жыр-кітаптар атқарса, бүгінгі күні</w:t>
        <w:br/>
        <w:t>бұл қызметті мерзімді басылым, радио мен теледидар орындай-</w:t>
        <w:br/>
        <w:t>ды. Дәл осы бұқаралық ақпарат құралдары арқылы адамдардың</w:t>
        <w:br/>
        <w:t>санасына сенімді әрі сіңімді ықпал өтеді. Ұлттық батырлар, талант-</w:t>
        <w:br/>
        <w:t>ты адамдар мен дарынды тұлғалар және олардың іс-әрекеттері</w:t>
        <w:br/>
        <w:t>туралы көзқарастар жинақталған тарихи жадыда сақталады, ал ол</w:t>
        <w:br/>
        <w:t>өз кезегінде көркем әдебиеттің, бұқаралық ақпарат құралдарының</w:t>
        <w:br/>
        <w:t>және тарихи ескерткіштермен танысудың әсерімен қалыптасады.</w:t>
        <w:br/>
        <w:t>Тарихтың сындарлы кезеңдерінде, мысалы, Ұлы Отан соғысы тұсын-</w:t>
        <w:br/>
        <w:t>да, Желтоқсан көтерілісінде, сондай-ақ тәуелсіздіктің бастапқы</w:t>
        <w:br/>
        <w:t>жылдарында тарихи сана Отанның қорғаушылары бейнесіне бет</w:t>
        <w:br/>
        <w:t>бұрады. Батырлар жыры қайта жаңғыртылады, ел билеген көсем-</w:t>
        <w:br/>
        <w:t>дер мен халықтың дара даналары өзектілікпен ойға оралады, көне</w:t>
        <w:br/>
        <w:t>замандағы Едіп мен Бумын қағандар, Анарыс пен Тоныкөктер,</w:t>
        <w:br/>
        <w:t>Зәрина мен Томиристер, Әлия мен Мәншүктер, Шыңғыс пен Те-</w:t>
        <w:br/>
        <w:t>мірлер, Қорқыт пен Асан қайғылар, Қасымхан мен Абылайлар,</w:t>
        <w:br/>
        <w:t>Қабанбайлар мен Бегенбайлар, Бауыржандар мен Рақымжандар</w:t>
        <w:br/>
        <w:t>тәуелсіздіктің рәміздеріне айналады, арнаулы әдебиеттерде қайта</w:t>
        <w:br/>
        <w:t>зерттеліп, мерзімдік баспасөздің беттерінен түспейді, есімдері жаңа</w:t>
        <w:br/>
        <w:t>туған балалардың аттарына айналады. Тарихи сананың бұл сатысы</w:t>
        <w:br/>
        <w:t>да жүйеленбеген болып табылады, бұл көзқарастар шашыраңқы,</w:t>
        <w:br/>
        <w:t>хронологиялық тұрғыдан реттелмеген болады. Обьективті нақтылық</w:t>
        <w:br/>
        <w:t>көбіне мифтер мен аңыздар, тіпті анекдоттар түрінде білдіріледі.</w:t>
        <w:br/>
        <w:t>Тарихи сананың үшінші сатысы мектептерде оқытылатын та-</w:t>
        <w:br/>
        <w:t>рихи білімдердің негізінде қалыптасады, бұл деңгей жүйеленген</w:t>
        <w:br/>
        <w:t>кейпімен ерекшеленеді, ондатарихиүдерістерөздерінің ерекшелік</w:t>
        <w:br/>
        <w:t>белгілеріне қарай және таңдалған өлшеммен анықтала отырып</w:t>
        <w:br/>
        <w:t>сәйкесінше шартты түрде хронологиялық кезеңдерге бөлінеді.</w:t>
        <w:br/>
        <w:t>Тарихи үдерісті мерзімдерге жіктеу бүкіләлемдік тарихтың жікте-</w:t>
        <w:br/>
        <w:t>луіне де, жергілікті аймақтың немесе жекелеген елдің тарихының</w:t>
        <w:br/>
        <w:t>жіктелуіне де ортақ өлшемнің табылуының қиындығына қарай</w:t>
        <w:br/>
        <w:t>қайшылықтарға тап кепеді. Кеңес дәуірінде маркстік-лениндік</w:t>
        <w:br/>
        <w:t>тарихи мәтериализмнің үстемдігіне сай, адамзаттың дамуы бес</w:t>
        <w:br/>
        <w:t>қоғамдық-экономикалық формациялардың бірін-бірі алмастыруы-</w:t>
        <w:br/>
        <w:t>86</w:t>
        <w:br/>
        <w:t>келмейді. Сондай-ақ аталмыш тарихи материализм тарихтың</w:t>
        <w:br/>
        <w:t>қозғапысындағы «көсемдердің», «көшбасшылардың» рөлін мой-</w:t>
        <w:br/>
        <w:t>ындамайды. “Саясаттануда кең танымал бұл «басшылар мен</w:t>
        <w:br/>
        <w:t>тобыр» теориясындағы кейбір ойларды дана Абайдың шығар-</w:t>
        <w:br/>
        <w:t>машылығынан да кездестіреміз: «единица болмаса, өңкей нөлің</w:t>
        <w:br/>
        <w:t>не болмақ», «көп шуылдақ не табар, билемесе бір кемел».</w:t>
      </w:r>
    </w:p>
    <w:p>
      <w:r>
        <w:t>Сондай-ақ формациялық тәсіл мемлекеттің рөлін қанаушы</w:t>
        <w:br/>
        <w:t>таптың саяси үстемдігінің құралына ғана теңгереді. Мемлекеттің</w:t>
        <w:br/>
        <w:t>басқа маңызды функциялары ескерілмейді. Ақырында аталмыш</w:t>
        <w:br/>
        <w:t>тұжырымдамада тарихи үдеріс рух атаулыдан мүлдем жұрдай</w:t>
        <w:br/>
        <w:t>екендігі белгілі. Ол қасиетті атаулының барлығын жойып, жалғыз</w:t>
        <w:br/>
        <w:t>бастапқы, нақты және шынайы болмыс ретінде материалдық</w:t>
        <w:br/>
        <w:t>экономикалық өндірісті ғана қалдырды да, бүкіл діни өмір, бүкіл</w:t>
        <w:br/>
        <w:t>рухани мәдениет, барлық өнер тек қана туынды, тек рефлексия,</w:t>
        <w:br/>
        <w:t>тек қондырғы ғана болып қалды. )</w:t>
        <w:br/>
        <w:t>Қанша дегенмен формациялық теория тұтастай жүйелі ілімді</w:t>
        <w:br/>
        <w:t>білдіргендіктеноныңмәнінашудасоншалықтыжеңіл, аләркениеттік</w:t>
        <w:br/>
        <w:t>тәсілге келер болсақ, мұндағы мәселе анағұрлым күрделі. Өйткені</w:t>
        <w:br/>
        <w:t>біртұтас өркениеттік теория деген жоқ, оның үстіне «өркениет» ”</w:t>
        <w:br/>
        <w:t>(цивилизация латын тілінен аударғанда азаматтылықты білдіреді)</w:t>
        <w:br/>
        <w:t>терминінің өзі мейлінше көпқырлы. Мысалы, «Философиялық</w:t>
        <w:br/>
        <w:t>энциклопедиялық сөздікте» оның үш мағынасы келтірілген:</w:t>
        <w:br/>
        <w:t>1) мәдениеттің синонимі; 2) материалды және рухани мәдениеттің</w:t>
        <w:br/>
        <w:t>қоғамдық дамуының сатысы немесе деңгейі; 3) тағылықтан кейін</w:t>
        <w:br/>
        <w:t>келетін қоғамдық дамудың сатысы |88, 765 61. Тек соңғы уақыт-</w:t>
        <w:br/>
        <w:t>тары ғана шетелдік және отандық зерттеуші философтардың</w:t>
        <w:br/>
        <w:t>“еңбектерінде өркениеттің әр. алуан тұжырымдамаларын бір</w:t>
        <w:br/>
        <w:t>қисынды жүйеге кептіруге тырысушылық байқалады. Ғылыми-</w:t>
        <w:br/>
        <w:t>көпшілік әдебиеттерде «цивилиография» деген атпен жаңа ғы-</w:t>
        <w:br/>
        <w:t>лым саласын бөліп көрсету ұсынысы да естіліп жатыр |891. Өр-</w:t>
        <w:br/>
        <w:t>кениет белгілі бір қоғамның барлық салалары мен аймақтарын</w:t>
        <w:br/>
        <w:t>көктей өтіп, мәдениеттің барлық формаларына нәр беретін, сол</w:t>
        <w:br/>
        <w:t>қоғам-ның рухани негізін құрайтын, тұтастықты орнықтырудың</w:t>
        <w:br/>
        <w:t>белгілі бір тетігін құрайтын субстанция екендігі айқындалды. Бүкіл</w:t>
        <w:br/>
        <w:t>тұрғылықты халық, мейлі ол қалалық немесе ауылдық болсын,</w:t>
        <w:br/>
        <w:t>орталықта немесе шеткері аймақта болсын, қай таптың өкілі бол-</w:t>
        <w:br/>
        <w:t>масын басқалардан ерекше, бірақ өздеріне ортақ әлеуметтік ге-</w:t>
        <w:br/>
        <w:t>нотип пен стереотипке ие болып, жалпы құндылықтар мен иде-</w:t>
        <w:br/>
        <w:t>алдарды ұстанады және оп ұзақ уақыт бойы жаңғыртылып, қайта</w:t>
        <w:br/>
        <w:t>бекітіліп, әлемдік кеңістіктегі өзінің оқшау орнына ие болады. Бұл</w:t>
        <w:br/>
        <w:t>парадигмаға сәйкес қойылатын осы ортақ талаптардан шыға от-</w:t>
        <w:br/>
        <w:t>ырып, Ғарифолла Есім ғылымға «қазақстандық өркениет» деген</w:t>
        <w:br/>
        <w:t>ұғым енгізді. Ол әлемдік өркениет жоқ, ол ұлттық өркениеттерден</w:t>
        <w:br/>
        <w:t>тұрады, әркениет: дегеніміз этностардың өмір сүру тәсілі, демек</w:t>
        <w:br/>
        <w:t>оның түрлері көп дейді. Әдетте өркениетті елдер деп технология-</w:t>
        <w:br/>
        <w:t>95</w:t>
        <w:br/>
        <w:t>болады. Тарихи білімнің адамдардың тек тарихи сезіміне ғана</w:t>
        <w:br/>
        <w:t>емес, белгілі бір дәрежеде олардың әлеуметтік белсенділігіне де</w:t>
        <w:br/>
        <w:t>әсерін тигізетінін ескеру маңызды. Жағымсыз тарихи тәжірибе</w:t>
        <w:br/>
        <w:t>өткеннің теріс құбылыстарын жоюға, ұмтылушылықты тудыра-</w:t>
        <w:br/>
        <w:t>ды, олардың тарихи үдерістегі рәлін қайта бағалауға тырысуды</w:t>
        <w:br/>
        <w:t>тудырады. Алайда қоғамның әлеуметтік белсенділігі тарихи ре-</w:t>
        <w:br/>
        <w:t>троспектива мен перспективаның түсінігін айқындайтын өзіндік</w:t>
        <w:br/>
        <w:t>құндылықтық бағдарларды қоғамның әзінің айқын түсінгенінде</w:t>
        <w:br/>
        <w:t>ғана мүмкін болады.</w:t>
        <w:br/>
        <w:t>Осы айтылған шарттардан шыға отырып, қоғамдық санаға</w:t>
        <w:br/>
        <w:t>ықпал ететін тетіктер жөніндегі мәселені айналып өтуге болмай-</w:t>
        <w:br/>
        <w:t>ды. Әлеуметтік ғылымдар мұндай тетіктерді түсіндірудің бірнеше</w:t>
        <w:br/>
        <w:t>тәсілдерін біледі. Мәселе қоғамдық сананың шеңберінде оның та-</w:t>
        <w:br/>
        <w:t>рихи сана түріндегі формасын белгілеуде болып отыр. Қоғамдық</w:t>
        <w:br/>
        <w:t>сананың әлеуметтік іс-әрекеттің кейбір түрлерімен тікелей байла-</w:t>
        <w:br/>
        <w:t>ныстағы саяси, құқықтық, көркемдік, адамгершіліктік, діни және т.б.</w:t>
      </w:r>
    </w:p>
    <w:p>
      <w:r>
        <w:t>сипатталатын «классикалық» формаларын бөліп қарастырумен</w:t>
        <w:br/>
        <w:t>қатар, кейбір зерттеушілер тарихи сананы қоғамдық сананың ерек-</w:t>
        <w:br/>
        <w:t>ше бір формасы ретінде бөліп, мұқият қарастыруды ұсынады,</w:t>
        <w:br/>
        <w:t>өйткені тарихи сана қоғамның, таптың, әлеуметтік топтың өзінің</w:t>
        <w:br/>
        <w:t>қазіргісін өткенмен және болашақпен байланысындағы, уақыт ағы-</w:t>
        <w:br/>
        <w:t>мындағы өз жағдайын пайымдауын білдіреді.</w:t>
        <w:br/>
        <w:t>Осы тәсілдің қисынымен «тарихи сана» ұғымының өзінің маз-</w:t>
        <w:br/>
        <w:t>мұнын және оның бейнелейтін болмысының қырын сипаттап көрейік.</w:t>
        <w:br/>
        <w:t>Әдетте, әдебиеттерде «тарих» терминінің мынадай мағыналарын</w:t>
        <w:br/>
        <w:t>береді: баяндау ретіндегі тарих; оқиға ретіндегі тарих; даму үдерісі</w:t>
        <w:br/>
        <w:t>ретіндегі тарих; өткен шақ ретіндегі тарих; өткен шақты зерттейтін</w:t>
        <w:br/>
        <w:t>ғылым ретіндегі тарих. «Тарихи сана» ұғымы бұлардың арасынан</w:t>
        <w:br/>
        <w:t>перспектива үшін қажетті ретроспектина түрінде көрінетін уақыт бай-</w:t>
        <w:br/>
        <w:t>ланысын жүзеге асыратын өткенді пайымдаумен, яғни жадымен,</w:t>
        <w:br/>
        <w:t>білумен, түсінумен байланысты болып келеді.</w:t>
        <w:br/>
        <w:t>Тарихи сананың құрылымына арналған әдебиеттерге мұқият</w:t>
        <w:br/>
        <w:t>шолу жасасақ, бұл жерде әңгіме танымдық әрекеттің арнаулы</w:t>
        <w:br/>
        <w:t>формасының -- тарих ғылымының нәтижелері туралы және осы</w:t>
        <w:br/>
        <w:t>танымдық әрекет нәтижелерінің, негізінен, насихат арқылы кә-</w:t>
        <w:br/>
        <w:t>дуілгі санаға немесе бұқаралық санаға қандай да бір деңгейдегі</w:t>
        <w:br/>
        <w:t>таратылуы туралы болып отыр. Тарихи білім тарих ғылымының</w:t>
        <w:br/>
        <w:t>тапқан білімдеріне негізделеді. Тарихи сананың бірінші сатысында</w:t>
        <w:br/>
        <w:t>: адамның өзі тікелей белгілі бір оқиғалардың қатысушысы немесе</w:t>
        <w:br/>
        <w:t>куәгері болған кездегі тікелей өмірлік тәжірибенің жинақталуына</w:t>
        <w:br/>
        <w:t>негізделген жекелеген тарихи оқиғалар турапы мейлінше жалпы</w:t>
        <w:br/>
        <w:t>және шашыраңқы түсініктер орналасады. Бұл сатыда өтіп жатқан</w:t>
        <w:br/>
        <w:t>үдерістердің толық жүйеленуі жүзеге аспайды, тарихи сана толық</w:t>
        <w:br/>
        <w:t>емес, дәп емес эмоциялық реңге ие естеліктерге сүйене отырып</w:t>
        <w:br/>
        <w:t>қалыптасады. Мысалы ауған соғысына қатысқан қазақ сарбазы</w:t>
        <w:br/>
        <w:t>85</w:t>
        <w:br/>
        <w:t>және тиімді әрекетінің айнымайтын алғышарты болып табылатын</w:t>
        <w:br/>
        <w:t>және белгілі бір обьективті нәрселерге қатысты танымдық бейне-</w:t>
        <w:br/>
        <w:t>лердің жиынтығы.</w:t>
        <w:br/>
        <w:t>Кәдуілгі тарихи білімнің ерекшелігі стерестипілік, стихиялық,</w:t>
        <w:br/>
        <w:t>синкретизм сынды кәдуілгі сананың танымдық ерекшеліктерімен</w:t>
        <w:br/>
        <w:t>сипаттапады. Кәдуілгі тарихи білімнің стереотиптілігі белгілі бір</w:t>
        <w:br/>
        <w:t>пікірлердің, мысалы, «бұрын жақсы (немесе жаман) болған еді» де-</w:t>
        <w:br/>
        <w:t>генсияқтыпікірлердіңорнықтылығыментүсіндіріледі. Стереотиптілік</w:t>
        <w:br/>
        <w:t>кәдуілгі сананың ғылыми білімді қабылдауында да аңғарылады.</w:t>
        <w:br/>
        <w:t>Әдетте, кәдуілгі сана қандай да бір ғылыми теорияны оның барлық</w:t>
        <w:br/>
        <w:t>дәлелдерімен танысудың нәтижесінде емес, уақыт өте келе оның</w:t>
        <w:br/>
        <w:t>дәлелдерін барлық адамдар күмәнсіз деп санағанның нәтижесінде</w:t>
        <w:br/>
        <w:t>ғана мойындайды. Кәдуілгі тарихи сананың осы белгісінің мейлінше</w:t>
        <w:br/>
        <w:t>жарқын үлгісін кеңестік дәуірде қалың бұқараның алдымен</w:t>
        <w:br/>
        <w:t>социалистік, одан кейін коммунистік қоғам құру жолындағы елдің</w:t>
        <w:br/>
        <w:t>прогрессивті дамуы туралы идеясына имандай сенгенінен көруге</w:t>
        <w:br/>
        <w:t>болады. Эмоциялық реңдермен боялып, әбден санаға сіңіп тота-</w:t>
        <w:br/>
        <w:t>литаризм жылдары орныққан «жау бейнесінің» кейбір әлеуметтік</w:t>
        <w:br/>
        <w:t>топтарда әлі күнге дейін сақталып кепе жатқаны тағы бар.</w:t>
        <w:br/>
        <w:t>Кәдуілгі сана, оның ішінде тарихи кәдуілгі сана жаңа білімдер</w:t>
        <w:br/>
        <w:t>даярлауға бағдарланбайды. Игерілген ғылыми ақиқаттар үстем</w:t>
        <w:br/>
        <w:t>бағдарлармен, қалыптасқан құндылықтармен, орныққан жүріс-</w:t>
        <w:br/>
        <w:t>тұрыс қалыптарымен тығыз байланыста болады.</w:t>
        <w:br/>
        <w:t>Кәдуілгі тарихи сананың ерекшеліктері көбіне әлеуметтік-пси-</w:t>
      </w:r>
    </w:p>
    <w:p>
      <w:r>
        <w:t>хологиялық тетіктермен түсіндіріледі. Кәдуілгі сана индивидтің тұл-</w:t>
        <w:br/>
        <w:t>ғасын, оның «менін» тарихи тәжірибеден шығарып тастай алмай-</w:t>
        <w:br/>
        <w:t>ды, бұл индивидуалдық тарихи тәжірибені абсопюттендіруге, оны</w:t>
        <w:br/>
        <w:t>бүкіл тарихи үдерістің ауқымына көшіріп, обьективтендіруіне ықпал</w:t>
        <w:br/>
        <w:t>етеді. )</w:t>
        <w:br/>
        <w:t>Кәдуілгісананыңзерттеушілержалпымойындағанбелгілерінің</w:t>
        <w:br/>
        <w:t>бірі оның стихиялығы болып табылады. Субьективтілік сияқты</w:t>
        <w:br/>
        <w:t>кәдуілгі сананың стихиялығы да дүниені сезімдік қабылдаумен,</w:t>
        <w:br/>
        <w:t>сондай-ақ шынайы болмысты жартылай, үстірт бейнелеудентуын-</w:t>
        <w:br/>
        <w:t>дайды. Стихиялықтың күшеюі соғыстар, төңкерістер, әлеуметтік:</w:t>
        <w:br/>
        <w:t>дағдарыстар сияқты өтпелі кезеңдерге тан.</w:t>
        <w:br/>
        <w:t>Кәдуілгітарихи білімнің жоғарыда аталған белгілерімен қатар,</w:t>
        <w:br/>
        <w:t>осы деңгейдегі тарихи санада ішкі қайшылық, тұлғаландыру, тари-</w:t>
        <w:br/>
        <w:t>хи тұлғаларды батырландыру, шынайы тарихи уақытқа мән бер-</w:t>
        <w:br/>
        <w:t>меу, синкретизм болатынын айта кету керек.</w:t>
        <w:br/>
        <w:t>Теориялық және кәдуілгі тарихи білімдердің осындай алшақтық-</w:t>
        <w:br/>
        <w:t>тарыолардыңсапалықайырмашылықтарын, олардыңалуандеңгейлі</w:t>
        <w:br/>
        <w:t>сипатын бейнелейді. Бірақ олардың бірлігі, генетикалық және функ-</w:t>
        <w:br/>
        <w:t>ционалды ортақтығы, өзара әсері туралы да айтуға болады. Тарихи</w:t>
        <w:br/>
        <w:t>таным өзінің пайда болған және алғаш дамыған кезеңінде салауат-</w:t>
        <w:br/>
        <w:t>ты пайым деңгейіндегі білімнен айырмашылығы да аз болды.</w:t>
        <w:br/>
        <w:t>вз</w:t>
        <w:br/>
        <w:t>көптеген өзекті мәселелері талқыға түсті. Азиялық өндіріс тәсілі</w:t>
        <w:br/>
        <w:t>мен социализмнің ұқсастығын атап өткен батыстық-авторлардың</w:t>
        <w:br/>
        <w:t>«ревизионистік» тұжырымдамаларын (К.Виттфогель, РГ; аради),</w:t>
        <w:br/>
        <w:t>сондай-ақ капитализмге дейіңгі қоғамдардың «тұлғалық» сипаты ту-</w:t>
        <w:br/>
        <w:t>ралы А.Я. Гуревичтің пікірін ерекше атап өтуге болады. 1965 жылы</w:t>
        <w:br/>
        <w:t>Мәскеуде өткен азиялық өндірістік қатынастар туралы пікірталасқа</w:t>
        <w:br/>
        <w:t>КСРО, Франция, Венгрия және Германия тарихшылары қатысты.</w:t>
        <w:br/>
        <w:t>Ал батыстық марксизмде азиялық әндіріс тәсілі құл иеленушілік</w:t>
        <w:br/>
        <w:t>және феодализммен қатар, алғашқы қауымдық құрылыстан кейін</w:t>
        <w:br/>
        <w:t>келетін капитализмге дейінгі біртұтас формацияның ерекше бір</w:t>
        <w:br/>
        <w:t>нұсқасы деген түсінік басым болды. :</w:t>
        <w:br/>
        <w:t>Бұлпікірталастыңтолқыны Қазақстандыдашарлыды. 1950-жыл-</w:t>
        <w:br/>
        <w:t>дары қазақстандық тарих.ғылымында көшпенділердің дәстүрлі</w:t>
        <w:br/>
        <w:t>әлеуметтік қатынастарының формациялық сипаттамасы мәселесі</w:t>
        <w:br/>
        <w:t>ғалымдардың арасында үлкен пікірталас тудырды. Авторлардың ба-</w:t>
        <w:br/>
        <w:t>сым көпшілігінде қазақтардың көшпелі қоғамының феодалдық сипа-</w:t>
        <w:br/>
        <w:t>ты еш кұмән тудырған жоқ, бірақ ғылыми ізденістер мен пікірлердің</w:t>
        <w:br/>
        <w:t>алшақтығы номадизмнің қоғамдық құрылымының, “ең алдымен,</w:t>
        <w:br/>
        <w:t>әлеуметтік-экономикалық құрылымының ерекшеліктері: жөнінде</w:t>
        <w:br/>
        <w:t>болды. Сондықтан болар барлық кешпендітанымдық зерттеулерде</w:t>
        <w:br/>
        <w:t>күні кешеге дейін «патриархалдық-феодалдық қатынастар» деген</w:t>
        <w:br/>
        <w:t>ұғым қолданыс тауып келді, ап бұл маркстік формациялық теорияға</w:t>
        <w:br/>
        <w:t>сәйкес келе бермейтіні белгілі. Бұл көшпенділердің қоғамдық</w:t>
        <w:br/>
        <w:t>қатынастар құрылымында екі бастаудың да - феодалдықтың да,</w:t>
        <w:br/>
        <w:t>патриархалдық-рулықтың да симбиозын көрсетті. !</w:t>
        <w:br/>
        <w:t>Осы мәсепенің түбіне тереңдеген сайын көшпенді ортадағы</w:t>
        <w:br/>
        <w:t>меншіктік қатынастардың ерекшелігіне байланысты екі қарама-</w:t>
        <w:br/>
        <w:t>қарсы көзқарас айқындалды. Көшпендітанудың негізгі теориялық-</w:t>
        <w:br/>
        <w:t>методологиялық және нақты-тарихи сұрақтары белгіленген бұл</w:t>
        <w:br/>
        <w:t>мәселе әуел бастан ғылыми тәсілдердің айғақтық материалдарын</w:t>
        <w:br/>
        <w:t>беру деңгейі жағынан әр алуан пікірлердің түйіскен тұсы болды.</w:t>
        <w:br/>
        <w:t>Мұның айшықты көрінісін 1955 жылы Тәшкент қапасында әткен</w:t>
        <w:br/>
        <w:t>Орта Азия мен Қазақстан ғапымдарының, сондай-ақ одақтың</w:t>
      </w:r>
    </w:p>
    <w:p>
      <w:r>
        <w:t>жетекші көшпендітанушыларының ғылыми сессиясының матери-</w:t>
        <w:br/>
        <w:t>алдарынан аңғаруға болады |941. )</w:t>
        <w:br/>
        <w:t>Сессияда негізгі баяндама жасаған Л.П. Потапов пен оның</w:t>
        <w:br/>
        <w:t>жақтастары, олардың пікірінше, ортағасырлар дәуірі мен жаңа</w:t>
        <w:br/>
        <w:t>замандағы көшпелі қоғамның феодалдық идентификациясының</w:t>
        <w:br/>
        <w:t>негізгі әлшемі болып табылатын жерге жеке меншіктің көшпенді</w:t>
        <w:br/>
        <w:t>ортада болғандығы туралы тезисті жақтады. Бұл жорамалдың</w:t>
        <w:br/>
        <w:t>негізіне Маркстің жерге жеке меншіктің абсолюттік монополия-</w:t>
        <w:br/>
        <w:t>сы феодалдық қоғамдық жүйенің қызмет етуінің негізгі факторы: .</w:t>
        <w:br/>
        <w:t>(принципі) деген белгілі қағидасы себеп болды |94, 91, 17-42, 71-</w:t>
        <w:br/>
        <w:t>77, 83-96, 99-103, 110-112-66).</w:t>
        <w:br/>
        <w:t>101</w:t>
        <w:br/>
        <w:t>Морганның еңбектерінде азиялық өндіріс тәсілі тұжырымдамасы</w:t>
        <w:br/>
        <w:t>одан әрі дамытылды.</w:t>
        <w:br/>
        <w:t>Уақыт өте келе маркстік бұл тұжырымдама Кеңестер одағын-</w:t>
        <w:br/>
        <w:t>да болған бірнеше. пікірталастық толқындардың барысында.</w:t>
        <w:br/>
        <w:t>трансформацияға ұшырады. «Азиялық» формацияның атауы”</w:t>
        <w:br/>
        <w:t>бастапқыда барлық шығыс қоғамдары үшін емес, Азияның же-</w:t>
        <w:br/>
        <w:t>келеген халықтары (мысалы, Үнді халқы) үшін қолданылған еді.</w:t>
        <w:br/>
        <w:t>ХХ ғасырдың 1925-1931 жылдары орын алған бірінші пікірталас</w:t>
        <w:br/>
        <w:t>барысында «Шығыс-Батыс» дихотомиясында . тұрған кеңестік</w:t>
        <w:br/>
        <w:t>тарихшылар Ежелгі Грекия мен Римде орныққан классикалық</w:t>
        <w:br/>
        <w:t>құл иеленушілікке қарсы тек шығыстық қоғамдарда ғана бол-</w:t>
        <w:br/>
        <w:t>ған азиялық өндіріс тәртібін қойды, осылайша тарихтың бірба-</w:t>
        <w:br/>
        <w:t>ғыттылығы мен бірнұсқалылығы сынға түсті. Бұл пікірталас Азия</w:t>
        <w:br/>
        <w:t>мен Африка елдерінде ұлт-азаттық қозғалыстардың өсуінен және</w:t>
        <w:br/>
        <w:t>Кеңес әкіметінің пролетарлық төңкерісті Шығысқа экспорттау</w:t>
        <w:br/>
        <w:t>ниетінен туындаған еді. : :</w:t>
        <w:br/>
        <w:t>Тарихтың бірбағытты маркстік түсінігін жақтаушылар оларға</w:t>
        <w:br/>
        <w:t>-қарсы тұрды және олар өндірістік қатынастарды талдаудың бас-</w:t>
        <w:br/>
        <w:t>тапқы географиялық аумағын кеңейтті. Бұл өндіріс тәсілі Ежелгі</w:t>
        <w:br/>
        <w:t>Мысыр мен ахеменидтік Иран сияқты ерте шығыстық қоғамдарға</w:t>
        <w:br/>
        <w:t>ғана емес, тұтастай алғанда бүкіл адамзатқа, мысалы, крит-микены</w:t>
        <w:br/>
        <w:t>қоғамына, ежелгі республикалық кезеңдегі Римге, мезоамерикалық</w:t>
        <w:br/>
        <w:t>әркениеттерге де тән деп есептеліп, оның әмбебаптық сипаты</w:t>
        <w:br/>
        <w:t>дәріптелді. Бұл жағдайда азиялық өндіріс тәсілі алғашқы қауымдық</w:t>
        <w:br/>
        <w:t>коммунизм мен құл иеленушілік құрылыстың арасындағы байла-</w:t>
        <w:br/>
        <w:t>ныстырушы буын деп саналды.</w:t>
        <w:br/>
        <w:t>Азиялық өндіріс тәсілін жақтаушылардың жеңіліске ұшырауы-</w:t>
        <w:br/>
        <w:t>на ең көрнекті кеңестік шығыстанушы -- мысыртанушы әрі ассирия-</w:t>
        <w:br/>
        <w:t>танушы В.В. Струве көп еңбек сіңірді. Ол КСРО-да жарыққа шыққан</w:t>
        <w:br/>
        <w:t>Маркстің шығармаларына сүйене отырып, 1933 жылы аталмыш</w:t>
        <w:br/>
        <w:t>қоғамдық-экономикалық формациялардың «бес кестелілігін» жасап</w:t>
        <w:br/>
        <w:t>шығарды. Бұл Маркстің ілімін дөрекілендірудің құралы ретінде пай-</w:t>
        <w:br/>
        <w:t>даланылсада, оның кеңтаралуы тарихтың материалистіктүсінігінің</w:t>
        <w:br/>
        <w:t>бекітілуіне және әрқилы қоғамдардағы саяси, экономикалық және</w:t>
        <w:br/>
        <w:t>әлеуметтік прогрестің ортақ белгілерінің табылуына ықпалын</w:t>
        <w:br/>
        <w:t>тигізді. Осылайша, Маркске телініп кеткен Струвенің «бес кестесі»</w:t>
        <w:br/>
        <w:t>барнық тарихи кезеңдерді талдаудағы кеңестік тарих ғалымының</w:t>
        <w:br/>
        <w:t>жетекші әдіснамалық құралына айналды.</w:t>
        <w:br/>
        <w:t>Азиялық өндіріс тәсілі төңірегіндегі екінші пікірталастың (1950-</w:t>
        <w:br/>
        <w:t>1971 жылдар) басталуы екінші дүниежүзілік соғыстың аяқталуынан</w:t>
        <w:br/>
        <w:t>кейінгі антиколониялық қозғалыстың қарқын алуымен, Маркстің</w:t>
      </w:r>
    </w:p>
    <w:p>
      <w:r>
        <w:t>кейбірбелгісізболыпкелгенеңбектерініңжариялануымен, марксизмді</w:t>
        <w:br/>
        <w:t>Шығыс Еуропаға енгізумен, КОКП ХХ сьезінен кейінгі қоғамдық және</w:t>
        <w:br/>
        <w:t>мәдени өмірдің жандануымен байланысты туындаған еді. Пікірталас</w:t>
        <w:br/>
        <w:t>барысында азиялық өндіріс тәсілі тұжырымдамасының бірқатар</w:t>
        <w:br/>
        <w:t>негіздемелеріұсынылды. Ақыры аяғындатарихи үдерістеориясының</w:t>
        <w:br/>
        <w:t>100</w:t>
        <w:br/>
        <w:t>Ал бұған қарама-қарсы көзқарасты ұстанушылар, негізінен</w:t>
        <w:br/>
        <w:t>В.Ф. Шахматов пен С.Е. Толыбеков, көшпенділік жағдайында</w:t>
        <w:br/>
        <w:t>феодалдық меншіктің нысаны ретінде, номадтардың өндірістік</w:t>
        <w:br/>
        <w:t>қатынастар жүйесіндегі құрылымқұраушы элемент ретінде,мал- ,</w:t>
        <w:br/>
        <w:t>ды қарастырды |95, 91, 50-59, 60-681. Көшпелі ортада өндірістік”</w:t>
        <w:br/>
        <w:t>үдерісті ұйымдастырудың ерекшеліктеріне орай жер берілген</w:t>
        <w:br/>
        <w:t>экономикалық жүйенің заттық-мәтериалдық негізі, жалпы ортақ</w:t>
        <w:br/>
        <w:t>шарты ғана болып табылады |96).</w:t>
        <w:br/>
        <w:t>- Осыжылдары кешпендітанудың негізгі мәселесі- көшпенділер-</w:t>
        <w:br/>
        <w:t>дің меншік қатынастары мәселесі - пікірталастың өзегіне айнал-</w:t>
        <w:br/>
        <w:t>ғанымен мәселенің әдістемесіне іс жүзінде айқындық әкеле қойған</w:t>
        <w:br/>
        <w:t>жоқ. Кейінірек көшпенді-қазақтардың қоғамдық қатынастары мәсе-</w:t>
        <w:br/>
        <w:t>лелері С.З. Зимановтың, Д.К. Кішібековтың, Н.Е. Масановтың Ке-</w:t>
        <w:br/>
        <w:t>лемді де терең монографияларында кеңінен зерттелді (97-99).</w:t>
        <w:br/>
        <w:t>Қазақ қоғамының дәстүрлі әлеуметтік құрылымын анықтаудағы</w:t>
        <w:br/>
        <w:t>қайшылықтар да оның осы маркстік формациялық кестеге сай</w:t>
        <w:br/>
        <w:t>келмеуісебептітуындады.Дегенмен,қазақтыңдастүрліқоғамындағы</w:t>
        <w:br/>
        <w:t>батыр, би, төлеңгіт, тархан сияқты әпеуметтік категориялардың</w:t>
        <w:br/>
        <w:t>ғылыми әдебиеттерде ашылғанын айта кету керек. Номадизмнің</w:t>
        <w:br/>
        <w:t>дәстүрлі әлеуметтік құрылымының ерекшеліктерін зерттеуде</w:t>
        <w:br/>
        <w:t>көшпенділердің күрделі қоғамдықбайланыстарында бір-біріне саты-</w:t>
        <w:br/>
        <w:t>лы түрде бағынатын өндірістік, институционалдық, идеологиялық,</w:t>
        <w:br/>
        <w:t>моральдық-этикалық және т.б. қатынастарды ескере отырып,</w:t>
        <w:br/>
        <w:t>негізгі таптармен қатар, «аралық» әлеуметтік түзілімдердің рөлін</w:t>
        <w:br/>
        <w:t>анықтайтын типологиялық тәсіл қажет.</w:t>
        <w:br/>
        <w:t>Кеңес дәуірінде Хрушцев «жылымығынан» кейінгі кезеңде тота-</w:t>
        <w:br/>
        <w:t>литарлық қысым қайта күшейді де, пікірталастар біртіндеп жой-</w:t>
        <w:br/>
        <w:t>ылды. Дегенмен көтерілген мәселелерді талқылау тоқтап қалған</w:t>
        <w:br/>
        <w:t>жоқ, сондықтан да пікірталастың үшінші. дәуірі (1971-1991 жыл-</w:t>
        <w:br/>
        <w:t>дар) «тоқырау» жылдарындағы «жартылай жасырын» кезеңнен</w:t>
        <w:br/>
        <w:t>және «қайта құру» жылдарындағы жариялылық кезеңінен тұрды.</w:t>
        <w:br/>
        <w:t>Шығыс қоғамдары эволюциясының ерекшеліктері туралы әртүрлі</w:t>
        <w:br/>
        <w:t>көзқарастар болды. Әсіресе Ресей мен Қытайдағы социализмнің</w:t>
        <w:br/>
        <w:t>табиғатын түсіндіру үшін азиялық өндіріс тәсілі тұжырымдамасын</w:t>
        <w:br/>
        <w:t>қолданудыңмаңызытуралыКСРО-дакөптеген авторлар(Шафаревич</w:t>
        <w:br/>
        <w:t>1977; Афанасьев 1989; Васильев 1989; Нуреев 1990; Стариков 1996</w:t>
        <w:br/>
        <w:t>және басқалары) жазды. Алайда бұл пікірталас ҚХР-да студент-</w:t>
        <w:br/>
        <w:t>тер қозғалысынан кейін бұрынғы консервативтік курсты қалпына</w:t>
        <w:br/>
        <w:t>кептіргеннен соң тоқтатылса, ал біздің елімізде КСРО тарасымен</w:t>
        <w:br/>
        <w:t>теориялық ойлауға деген марксшілдік монополия бірден күйреді.</w:t>
        <w:br/>
        <w:t>1990 жылдардың ортасына қарай бескестелік формацияның</w:t>
        <w:br/>
        <w:t>ғылымитұрғыда өлгенін мойындау керек, өйткені В.Н..Никифоров,</w:t>
        <w:br/>
        <w:t>И.М. Дьяконов сынды оның ең басты жақтаушыларының, ірі</w:t>
        <w:br/>
        <w:t>шығыстанушы-тарихшылардың өздері бұл кестенің шектеулі</w:t>
        <w:br/>
        <w:t>екендіктерін майындады.</w:t>
        <w:br/>
        <w:t>102</w:t>
      </w:r>
    </w:p>
    <w:p>
      <w:r>
        <w:t>Енді қазақ халқының тарихи санасының архетипінен берік</w:t>
        <w:br/>
        <w:t>- орын алған Еуразия ойкуменінде үш мың жылдық тарихы бар фор-.</w:t>
        <w:br/>
        <w:t>мация ретіндегі көшпенділік құбылысының жоғарыда баяндалған</w:t>
        <w:br/>
        <w:t>«қос парадигмада қарастырып керейік. - ұз</w:t>
        <w:br/>
        <w:t>Белгілі қазақстандық философ зерттеуші Мұқанмадияр Орын-</w:t>
        <w:br/>
        <w:t>беков ежелгі қазақтардың алғыфилософиясын, қазақ халқының</w:t>
        <w:br/>
        <w:t>дүниетанымындағы өзіндік ерекшеліктер мен сабақтастықты та-</w:t>
        <w:br/>
        <w:t>маша жазып қалдырып кетті. Оп батыстық рационалистік ойлау:.</w:t>
        <w:br/>
        <w:t>типіне шығыстық руханилықтың имманентті формаларын қарсы</w:t>
        <w:br/>
        <w:t>қояды, жаңа қалыптасқан жағдайлардағы әлеуметтік-философия-</w:t>
        <w:br/>
        <w:t>да негзгі орын алған «төлтумалылық» ұғымына баса назар ауда-</w:t>
        <w:br/>
        <w:t>рады. Ғалымның пікірінше, «ол енді белгілі бір қауымдастықтың</w:t>
        <w:br/>
        <w:t>өмірқамының ерекшелігі мен ортақтығына негізделген сол қауым-</w:t>
        <w:br/>
        <w:t>ның дербестігі мен. сапалық анықтамасын білдіру үшін қолда-</w:t>
        <w:br/>
        <w:t>нылады. Оған қоғамдық болмыстың әртүрлі қырлары, қоғамдық</w:t>
        <w:br/>
        <w:t>сананың онтологиялық және гносеологиялық қырлары, өмір сүру-</w:t>
        <w:br/>
        <w:t>Дің мызғымас элементтері мен дамудың ішкі көздері жымдаса</w:t>
        <w:br/>
        <w:t>кіріп кеткен» |92, 6 6.1. Философтар мен мәдениеттанушылар</w:t>
        <w:br/>
        <w:t>төлтумалылықтың рөлі мен маңызы туралы қоғам дамуының</w:t>
        <w:br/>
        <w:t>динамикалық ұстыны, мәдениеттің өлшемі, ғылымның мәдени діңі,</w:t>
        <w:br/>
        <w:t>мәдениеттің өмірлік өзегі, тарихтың қозғаушы күштерінің бірі және</w:t>
        <w:br/>
        <w:t>т.б. ретінде сипаттайды.</w:t>
        <w:br/>
        <w:t>Алқазақхалқының төлтума рухани мәдениетінің негізін құрай-</w:t>
        <w:br/>
        <w:t>Тын көшпенді өмір салты жоғарыда сипатталған маркстік тарихи</w:t>
        <w:br/>
        <w:t>материалистік бес формациялық құрылыстың кестесіне сай келе</w:t>
        <w:br/>
        <w:t>қоймайды. Алайда К. Маркс батыстық әлеуметтік-экономикалық</w:t>
        <w:br/>
        <w:t>өлшемдерге түспейтін шығыстық қоғамдарға арнап «азиялық</w:t>
        <w:br/>
        <w:t>өндіріс тәсілі» деген аяғына дейін анықталмаған әдіснамалық</w:t>
        <w:br/>
        <w:t>негізді ұсынған. )</w:t>
        <w:br/>
        <w:t>Карл Маркс пен Фридрих Энгельске телінетін бес формация-</w:t>
        <w:br/>
        <w:t>лық (алғашқы қауымдық, құл иеленушілік немесе классикалық .</w:t>
        <w:br/>
        <w:t>антикалық, ортағасырлық феодалдық, жаңазамандық буржуазия-</w:t>
        <w:br/>
        <w:t>лық, социалистік немесе коммунистік) ілім. баршаға мәлім, бірақ</w:t>
        <w:br/>
        <w:t>«1857-1859 жылдардың экономикалық қолжазбаларының» «Ка-</w:t>
        <w:br/>
        <w:t>питалистік өндіріске дейінгі формалар» деп аталатын тарауында</w:t>
        <w:br/>
        <w:t>Маркс азиялық өндірістік қатынастар туралы айтады. «Азиялық</w:t>
        <w:br/>
        <w:t>өндіріс тәсілі» ұғымы алғаш рет Маркс пен Энгельстің. 1853</w:t>
        <w:br/>
        <w:t>жылғы хаттарында |93) және «Үнді еліндегі британ үстемдігі»</w:t>
        <w:br/>
        <w:t>(9 т., 130-136 беттер) деген мақаласында алғаш рет айтылады.</w:t>
        <w:br/>
        <w:t>«Саяси экономияны сынау» (1859) еңбегінің алғысөзінде (13 т.,</w:t>
        <w:br/>
        <w:t>1-167 беттер) К. Маркс «...азиялық, антикалық, феодалдық және</w:t>
        <w:br/>
        <w:t>қазіргі буржуазиялық өндіріс тәсілдерін экономикалық қоғамдық</w:t>
        <w:br/>
        <w:t>формациялардың прогрессивті дәуірлері» деп жазады. Азиялық</w:t>
        <w:br/>
        <w:t>өндіріс тәсілінің жекелеген қырларын кейінгі «Капитал» және</w:t>
        <w:br/>
        <w:t>«Анти-Дюринг» еңбектерінен кездестіруге болады. Льюис Генри</w:t>
        <w:br/>
        <w:t>99</w:t>
        <w:br/>
        <w:t>Үшінші кезеңде (ХХ ғасыр) тарихтың локальды өркениеттердің</w:t>
        <w:br/>
        <w:t>-белгілі дәрежеде әлемдіктарих ауқымында өзара әрекеткетүсетін</w:t>
        <w:br/>
        <w:t>жәнебелгілібіраймақтымекенететінадамдардыңерекшеліктерінен,</w:t>
        <w:br/>
        <w:t>нақты әрекеттерінен туындайтын әлеуметтік-мәдени жүйелердің</w:t>
        <w:br/>
        <w:t>жиынтығы ретіндегі көзқарастар үстемдікете бастады (О.Шпенглер,</w:t>
        <w:br/>
        <w:t>А. Тойнби, П. Сорокин және басқалары). Әрқилы мәдениеттердің</w:t>
      </w:r>
    </w:p>
    <w:p>
      <w:r>
        <w:t>дүниетанымымен байланысты әрекеттің субьективті мотива-</w:t>
        <w:br/>
        <w:t>циясын талдау күшейе түсті. Алдыңғы кезеңдерде басым болған</w:t>
        <w:br/>
        <w:t>тарихтың түсіндіруші ұстыны герменевтикалық (түсіну) ұстынымен</w:t>
        <w:br/>
        <w:t>алмасты. Тарихи оптимизмнің ізі де қалмады. Зерттеушілер тарих-</w:t>
        <w:br/>
        <w:t>ты пайымдаудағы рационалдық тәсілден беттері қайтып қалды.</w:t>
        <w:br/>
        <w:t>Әлемдік өркениет идеясы орталықтан периферияға қарай ал-</w:t>
        <w:br/>
        <w:t>масып, бұрынғы еуроорталықтық көзқарас сыналды. Тарихтың</w:t>
        <w:br/>
        <w:t>монистік тұжырымдамасы плюралистік тұжырыммен түбегейлі ал-</w:t>
        <w:br/>
        <w:t>масады. Бұл кезеңнің өкілдері санатына В. Дильтей, М. Бебер, К..</w:t>
        <w:br/>
        <w:t>Ясперс, С.Н. Айзенштадт, Ф. Бэгби, М. Блок, Л. Февр, Ф. Бродель</w:t>
        <w:br/>
        <w:t>және басқалары кіреді.</w:t>
        <w:br/>
        <w:t>Өркениеттіктәсілдің басты айырмашылығы--қоғам дамуындағы</w:t>
        <w:br/>
        <w:t>шешуші детерминацияның жоқтығы. Егер формациялық теория</w:t>
        <w:br/>
        <w:t>материалдық өндіріске басымдық бере отырып, қоғамды талдау-</w:t>
        <w:br/>
        <w:t>ды «төменнен» бастаса, ал өркениеттік тәсілдің жақтаушылары</w:t>
        <w:br/>
        <w:t>қоғамды пайымдауды «жоғарыдан», яғни мәдениеттен (діннен,</w:t>
        <w:br/>
        <w:t>өнерден, адамгершіліктен, құқықтан, саясаттан және т.б.) бастайды.</w:t>
        <w:br/>
        <w:t>Өркениеттік парадигма көбіне материалдық өмірге мүлдем назар ау-</w:t>
        <w:br/>
        <w:t>дармайды, қоғам өміріндегі үстем құндылықтар жүйесіне баса назар</w:t>
        <w:br/>
        <w:t>аударады. Әрбір мәдениетің органикалық тұтастығы, мәдени-тарихи</w:t>
        <w:br/>
        <w:t>типтердің қайталанбас даралығы идеяларын негіздей отырып, олар</w:t>
        <w:br/>
        <w:t>еуропацентризмді сынаушылар қатарында болды. с</w:t>
        <w:br/>
        <w:t>Өркениеттік тәсіл социумнің тарихын талдаудың жаппы әдіс-</w:t>
        <w:br/>
        <w:t>намалық тәсілі ретінде әлі де болса даму, жетілу үстіңде. Оның мә-</w:t>
        <w:br/>
        <w:t>ні қоғамдық-тарихи үдерісті талдауға негізделуі тиіс. Және мұның</w:t>
        <w:br/>
        <w:t>барысында формациялық тәсілдің жетістіктерін қолдану да қажет, ”</w:t>
        <w:br/>
        <w:t>оны есептен мүлдем шығарып тастауға болмайды. Осылайша,</w:t>
        <w:br/>
        <w:t>формациялық және өркениеттік тәсілдердің араласуы мәселесі</w:t>
        <w:br/>
        <w:t>: пайда болады. Қоғам мен оның тарихын талдауға қатысты форма-</w:t>
        <w:br/>
        <w:t>циялық тәсілді пайдалану мен сақтау қажеттігі турапы соңғы кездері</w:t>
        <w:br/>
        <w:t>ғылымда мәселе көтеріліп жүр (Мысалы, Г. Макленнан). Олармен</w:t>
        <w:br/>
        <w:t>келіспеуге де болмайды, өйткені қарастырылып отырған екітәсілдің .</w:t>
        <w:br/>
        <w:t>әрқайсысы да өзінше маңызды, әрі өзінше жеткіліксіз. Өркениеттік</w:t>
        <w:br/>
        <w:t>тәсіл өркениеттік дамудың бір кезеңінен екіншісіне өтудің себептері</w:t>
        <w:br/>
        <w:t>мен тетіктерін түсіндіріп бере алмайды, ал формациялық тәсілдің</w:t>
        <w:br/>
        <w:t>шеңберінде Шығыс елдерінің, оның ішінде қазақ қоғамының тари-</w:t>
        <w:br/>
        <w:t>хын сипаттап беру қиынға соғады.</w:t>
        <w:br/>
        <w:t>Формациялық теорияның пәні мен қолданылу аясы - адам-</w:t>
        <w:br/>
        <w:t>дардыңсанасы мен еркіне бағынбайтынолардың әрекетінің обьек-</w:t>
        <w:br/>
        <w:t>97</w:t>
        <w:br/>
        <w:t>Тарихи танымның өркениеттік парадигмасына келер бол-</w:t>
        <w:br/>
        <w:t>сақ, ол батыстық емес қоғамдардың тарихы мен тарихи сана-</w:t>
        <w:br/>
        <w:t>сын. зерттеуге мол мүмкіндіктер ашты. Жоғарыда сипатталған</w:t>
        <w:br/>
        <w:t>азиялық өндіріс тәсілі туралы пікірталастардың өзі шығыстық</w:t>
        <w:br/>
        <w:t>өркениеттердің ерекшеліктері мен төлтумалылығын ай қындайтын</w:t>
        <w:br/>
        <w:t>өзіндік даму көздері, дербес табиғаты бар екендігін түсінуге</w:t>
        <w:br/>
        <w:t>жетеледі. Бұл Шығыс ғалымдарын жалпы қабылданған батыстық</w:t>
        <w:br/>
        <w:t>ұстындардан өзгеше «эндогендік даму» ұстындарын іздестіруге</w:t>
        <w:br/>
        <w:t>ынталандырды.</w:t>
        <w:br/>
        <w:t>Мәдениеттің қазіргі заманғы теорияларында адамзат мәде-</w:t>
        <w:br/>
        <w:t>ниеті. «үлкен», «кіші» деп бөлінбейді, олардың әрқайсысы өзінше</w:t>
        <w:br/>
        <w:t>маңызды. Мәдениеттану ғылымында мәдениетке қатысты берілген</w:t>
        <w:br/>
        <w:t>көптеген анықтамалардытипологиялықтұрғыдан бөліпқарастыруға</w:t>
        <w:br/>
        <w:t>болады. Бұл жерде. алдымен көзге түсетіні, альтернативтік (қар-</w:t>
      </w:r>
    </w:p>
    <w:p>
      <w:r>
        <w:t>сы қоюшылық) бағытты атауға болады, мысалы, мәдениет пен</w:t>
        <w:br/>
        <w:t>табиғатты, культура мен натураны қарсы қоюшылық. Мәде-ниет</w:t>
        <w:br/>
        <w:t>ұғымына берілген анықтамалардың келесі тобын қарым-қа-</w:t>
        <w:br/>
        <w:t>тынастық бағыт деп атауға болады және оған сәйкес мәдениет --</w:t>
        <w:br/>
        <w:t>адамның өзін, қоғамды, әлеуметтік қатынастарды жасау процесі</w:t>
        <w:br/>
        <w:t>ретінде түсіндіріледі. )</w:t>
        <w:br/>
        <w:t>Осы көпмағыналы феноменнің тағы бір анықтамалық сипаты</w:t>
        <w:br/>
        <w:t>оған мағыналық жағынан жақындығы бар кейбір басқа ұғымдармен</w:t>
        <w:br/>
        <w:t>арақатынасын қарастыру арқылы ашылады. Осы орайда біздің</w:t>
        <w:br/>
        <w:t>ойымызға оралатын бірінші ұғым - өркениет түсінігі. Өркениет</w:t>
        <w:br/>
        <w:t>(цивилизация) сөзі латын тілінен аударғанда «сіміів» - азаматтық</w:t>
        <w:br/>
        <w:t>дегенді білдіреді және бұл ұғым римдіктерде семантикалықтұрғыда</w:t>
        <w:br/>
        <w:t>азаматтық қоғамды, қалалық мәдениетті, заңға негізделген басқару</w:t>
        <w:br/>
        <w:t>тәртібі бар Рим империясының даму дәрежесін білдіреді. Бұл</w:t>
        <w:br/>
        <w:t>ұғымның кейінгі ұғымдық эволюциясын былайша топтастыруға бо-.</w:t>
        <w:br/>
        <w:t>лады: 1) мәдениет пен өркениет бір, олар синонимдер (И. Гердер,</w:t>
        <w:br/>
        <w:t>Э. Тайлор); 2) өркениет мәдениеттің ақыры, оның кәрілік шағы,</w:t>
        <w:br/>
        <w:t>руханилықтың антиподы (Ж.Ж.Руссо,Ш.Фурье,О. Шпенглер); 3) әр-</w:t>
        <w:br/>
        <w:t>кениет -- мәдениеттің прогресі, болашаққа бой сермеуі, қоғамның</w:t>
        <w:br/>
        <w:t>парасаттылық деңгейі (Ф.Вольтер, Д. Белл); 4) өркениет - тағылық</w:t>
        <w:br/>
        <w:t>пен варварлықтан кейінгі тарихи-мәдени саты (Л.Морган ); 5) ер-</w:t>
        <w:br/>
        <w:t>кениет - этностар мен мемлекеттерге тән мәдениеттің оқшау түрі</w:t>
        <w:br/>
        <w:t>(А.Тойнби, Н.Я.Данилевский және т.б); 6) өркениет мәдениеттің</w:t>
        <w:br/>
        <w:t>техникалық даму деңгейі, оның материалдық жағы.</w:t>
        <w:br/>
        <w:t>Бұл анықтамалардың түбірі батыстық ойлау мәдениетіне тән</w:t>
        <w:br/>
        <w:t>дүниетанымнан туындайтынын айта кету керек. Осы өркениет-</w:t>
        <w:br/>
        <w:t>тік зерттеулердің әдіснамасы батыстық мәдениет аясында, еуро-</w:t>
        <w:br/>
        <w:t>поцентризмнің аясында дүниеге келдіжәне бүгінгі күні бұл сала Әуел</w:t>
        <w:br/>
        <w:t>бастапқы күйіндегі шығыстанушылық білімнің жеткіліксіздігі салда- .</w:t>
        <w:br/>
        <w:t>рынан, обьект пен субьект дихотомиясына негізделген бұрынғы.</w:t>
        <w:br/>
        <w:t>эпистемнің салдарынан дағдарысты бастан кешіріп отырғаны</w:t>
        <w:br/>
        <w:t>103</w:t>
        <w:br/>
        <w:t>тивті нәтижесі ретіндегі тарих. Ал өркениеттік тәсілдің пәні мен</w:t>
        <w:br/>
        <w:t>қолданылу ауқымы болса - белгілі бір мәдени аймақ үшін ерекше</w:t>
        <w:br/>
        <w:t>тән болып келетін белгілі бір құндылықтарға бағдарланған, сана-</w:t>
        <w:br/>
        <w:t>сымен еркі бар адамдардың өмірқамының үдерісі ретіндегі тарих.</w:t>
        <w:br/>
        <w:t>Формациялық теория тарихтың онтологиялық талдауын, Яғни</w:t>
        <w:br/>
        <w:t>терең ішкі, мәндік негіздерін айқындауды білдірсе, өркениеттік</w:t>
        <w:br/>
        <w:t>тәсіл - бұл негізінен тарихтың феноменологиялық талдануы, ЯҒНИ</w:t>
        <w:br/>
        <w:t>хапықтар мен .елдердің тарихы зерттеушінің назарына ілігетін</w:t>
        <w:br/>
        <w:t>формаларда сипатталуы.</w:t>
        <w:br/>
        <w:t>Формациялық талдау - бұл тарихты «тігінен» тіліп өту. Ол</w:t>
        <w:br/>
        <w:t>адамзаттың қозғалысын әуел бастапқы, қарапайым (төменгі) саты-</w:t>
        <w:br/>
        <w:t>ларынан немесе формаларынан дамыған күрделіге қарай ашады.</w:t>
        <w:br/>
        <w:t>Өркениеттік тәсіл, керісінше, -- тарихты «көлденеңінен» талдау.</w:t>
        <w:br/>
        <w:t>Оның пәні--тарихи кеңістік-уақытта қатар өмір сүретін өркениеттер,</w:t>
        <w:br/>
        <w:t>ерекше, қайталанбас түзілімдер. Егер, мысалы, өркениеттік</w:t>
        <w:br/>
        <w:t>тәсіл қытайлықтың француздан айырмашылығын атап берсе, ал</w:t>
        <w:br/>
        <w:t>формациялық әдіс қазіргі қытайдың ортағасырлық феодалдық</w:t>
        <w:br/>
        <w:t>дәуірдегі қытайдан ерекшелігін айтып береді.</w:t>
        <w:br/>
        <w:t>Формациялық теория - бұл басым бөлігінде тарихтың әлеу-</w:t>
        <w:br/>
        <w:t>меттік-экономикалық кесіндісі. Ол тарихты игерудің бастапқы бе-</w:t>
        <w:br/>
        <w:t>кеті ретінде материалдық өндіріс тәсілін алады және ол түбінде</w:t>
        <w:br/>
        <w:t>қоғамдық өмірдің барлық өзге салаларын айқындайды. Өркениеттік</w:t>
        <w:br/>
        <w:t>парадигма мәдениеттанулық факторға басымдылық береді. Оның</w:t>
      </w:r>
    </w:p>
    <w:p>
      <w:r>
        <w:t>бастапқы бекеті - мәдениет, салт-дәстүрлер, әдет-ғұрыптар және</w:t>
        <w:br/>
        <w:t>т.б. Мұнда алдыңғы орынға өмірдің құралдарын өндіру емес,</w:t>
        <w:br/>
        <w:t>өмірдің өзі шығады.</w:t>
        <w:br/>
        <w:t>Формациялық тәсілде дамудың ішкі факторларына назар ау-</w:t>
        <w:br/>
        <w:t>дарылады, бұл үдерістің: өзі өзіндік даму ретінде ашылады. Бұл</w:t>
        <w:br/>
        <w:t>мақсатқа сәйкес ұғымдық аппарат (өндіргіш күштер мен өндірістік</w:t>
        <w:br/>
        <w:t>қатынастар арасында болатын өндіріс тәгіліндегі қайшылық, тап-</w:t>
        <w:br/>
        <w:t>тар арасында болатын қоғамның әлеуметтік құрылымындағы</w:t>
        <w:br/>
        <w:t>қайшылық) орныққан. Қарама-қарсылықтардың күресіне, яғни</w:t>
        <w:br/>
        <w:t>берілген әлеуметтік жүйенің (қоғамның) адамдарын біріктіргеннен</w:t>
        <w:br/>
        <w:t>гөрі, ажырататын нәрсеге көбірек көңіл бөлінеді. Өркениеттік тәсіл,</w:t>
        <w:br/>
        <w:t>керісінше, адамдарды сол қоғамға біріктіретін нәрселерді көбірек</w:t>
        <w:br/>
        <w:t>зерттейді. Және мұның барысында оның өзіндік дамуының көзі</w:t>
        <w:br/>
        <w:t>көлеңкеде қалып қояды. Жүйе ретіндегі қауымдастық дамуының</w:t>
        <w:br/>
        <w:t>сыртқы факторларына («талап - жауап - талап») баса назар ау-</w:t>
        <w:br/>
        <w:t>дарылады.</w:t>
        <w:br/>
        <w:t>Екі парадигманың жоғарыда келтірілген бұл қырларының осы-</w:t>
        <w:br/>
        <w:t>лайша бөлінуін шартты деп қарастыру қажет, олардың әрқайсысын</w:t>
        <w:br/>
        <w:t>еш күмәнсіз деуге келмейді. Формациялық және өркениеттік пара-</w:t>
        <w:br/>
        <w:t>дигмалар арасындағы бұл бекітілген айырмашылықтар абсолютті</w:t>
        <w:br/>
        <w:t>емес. Сондықтан зерттеу барысында олардың аралас қолданыс</w:t>
        <w:br/>
        <w:t>табуы түсінікті.</w:t>
        <w:br/>
        <w:t>98</w:t>
        <w:br/>
        <w:t>белгілі. Осы аталған дихотомия бойынша өркениеттік сипатта-</w:t>
        <w:br/>
        <w:t>маларға кейбір аздаған, негізінен геосаяси және техникалық</w:t>
        <w:br/>
        <w:t>тұрғыда қарыштап дамыған озық елдер: ғана ие болды. Әрине,</w:t>
        <w:br/>
        <w:t>еугопалықтардың сипаттаған біздің еліміздің торихы бұл қалыпқа</w:t>
        <w:br/>
        <w:t>сай келмеді. Одан ары бұл дилемма жаңарту мен дәстүршілдік"</w:t>
        <w:br/>
        <w:t>үдерістерінің қарама қарсы тұру формасында бекітіледі.</w:t>
        <w:br/>
        <w:t>Қазіргі кездегі ғаламдық қозғалыстар шаруашылық жүргізу</w:t>
        <w:br/>
        <w:t>мен әлеуметтіктің жаңа формалары, ойлаудың жаңа формала-</w:t>
        <w:br/>
        <w:t>ры өркениеттің негіздемелері туралы көзқарасты өзгертті. Қазіргі</w:t>
        <w:br/>
        <w:t>гуманитаристикада өркениеттік парадигма алдыңғы орынға</w:t>
        <w:br/>
        <w:t>көтерілді. Оған сәйкес өркениеттер-- бұл кеңәрі оңтайлы мазмұнға</w:t>
        <w:br/>
        <w:t>ие жүйелер. Олар қатаң тұжырымдау мен абсолюттендіруге көн-</w:t>
        <w:br/>
        <w:t>бейді. Өркениеттер арасында біржақты әрі тура мағынасында</w:t>
        <w:br/>
        <w:t>шекаралар қою мүмкін емес.</w:t>
        <w:br/>
        <w:t>Қазақстандық белгілі өркениеттанушы Е.С.Омаровтың пікі-</w:t>
        <w:br/>
        <w:t>рінше, өркениет дегеңде, «белгілі бір әлеуметтік генотипке, әлеу-</w:t>
        <w:br/>
        <w:t>меттік стереотипке ие бола отырып, үлкен, мейлінше дербес,</w:t>
        <w:br/>
        <w:t>мейлінше тұйық географиялық кеңістікті игерген және осының</w:t>
        <w:br/>
        <w:t>арқасында әлемдік тарихтан берік орын алған адамдардың мә-</w:t>
        <w:br/>
        <w:t>дени қауымдастығы |90, 58 б.) ұғынылады. .Автор өркениетті</w:t>
        <w:br/>
        <w:t>маркстік формациямен салыстырғанда, өндірістік-экономикалық</w:t>
        <w:br/>
        <w:t>факторлар бойынша емес, материалдық және рухани мәдениет</w:t>
        <w:br/>
        <w:t>элементтерінің бүкіл жиынтығы бойынша, қоғамдық байлыққа</w:t>
        <w:br/>
        <w:t>емес, адамның дамуына басты назар аудару арқылы анықталатын</w:t>
        <w:br/>
        <w:t>күрделі түзілімдер ретінде қарастырады. Өркениет - бұл қоғамдық</w:t>
        <w:br/>
        <w:t>құрылымдардағы тұлғаның орны туралы көзқарастармен, рухани</w:t>
        <w:br/>
        <w:t>әлемдерінің ерекшеліктерімен, ортақ императивтердің жүйесімен,</w:t>
        <w:br/>
        <w:t>құндылықтардың (дағдылардың, технологиялардың) белгілі бір</w:t>
        <w:br/>
        <w:t>жиынтығымен сипатталатын адамдардың қауымдастығы.</w:t>
        <w:br/>
        <w:t>Еуропалық әмбебаптылықтан бас тарту бірқатар маңызды</w:t>
        <w:br/>
        <w:t>салдарларға әкелді. Қоғамның арғы-бергі тамырларын зерттеуге,</w:t>
      </w:r>
    </w:p>
    <w:p>
      <w:r>
        <w:t>өткенменқазірларасындағысабақтастықтыбағалауға,әрқилыуақыт</w:t>
        <w:br/>
        <w:t>пен кеңістікте орналасқан мәдениеттердің сұхбатына негізделген</w:t>
        <w:br/>
        <w:t>шығыстық әмбебаптылықтың әртүрлі тұжырымдамалары кептеп</w:t>
        <w:br/>
        <w:t>пайда бола бастады. )</w:t>
        <w:br/>
        <w:t>Өркениеттік тамырларға жүгіну өркениет ұғымына деген қы-</w:t>
        <w:br/>
        <w:t>зығушылықты оятты. Қазіргі кездері ол индивидтер мен топтар-</w:t>
        <w:br/>
        <w:t>дың материалдық және рухани қырлардағы жалпы ортақ бай-</w:t>
        <w:br/>
        <w:t>панысына негізделген және уақыт пен кеңістіктегі орнықтылығы</w:t>
        <w:br/>
        <w:t>зор әлеуметтік өмірді ұйымдастырудың аса ірі формасы ретінде</w:t>
        <w:br/>
        <w:t>ұғынылады. Өзінің қажетті құрылымдық компонентерінде жүзеге</w:t>
        <w:br/>
        <w:t>асатын және жалпы маңызы бар қоғамдық өзара байланыстың</w:t>
        <w:br/>
        <w:t>рухани формалары ерекше мәнге ие болады. Бұл өркениеттің</w:t>
        <w:br/>
        <w:t>әпеуметтіктасымалдаушылары рухани құндылықтардың, идеялар-</w:t>
        <w:br/>
        <w:t>дың, білімдердің, бағдарлардың, қапыптар мен рәміздердің бірлігі</w:t>
        <w:br/>
        <w:t>104</w:t>
        <w:br/>
        <w:t>қарсыласын тұзаққа түсіру үшін барлық алғышарттар қалыптасты.</w:t>
        <w:br/>
        <w:t>Әрбір сарбаз үзеңгіге сүйеніп, ат құлағында ойнай отырып, садақ</w:t>
        <w:br/>
        <w:t>тарта білетін (атуға кедергі болмасы үшін жылқының жалын күзеп</w:t>
        <w:br/>
        <w:t>тастайтын, бірақ, неге екені белгісіз, жауынгерлердің өздері өріп</w:t>
        <w:br/>
        <w:t>қоятындай шаш өсіретін).</w:t>
        <w:br/>
        <w:t>Дегенмен, табиғатта таза көшпенділіктің болмайтыны да</w:t>
        <w:br/>
        <w:t>белгілі. Экономикалық әрекетінің тиімділігіне қарай көшпенділік</w:t>
        <w:br/>
        <w:t>быпайша жіктеледі: көшпенді, жартылай көшпелі немесе жарты-</w:t>
        <w:br/>
        <w:t>лай отырықшы шаруашылық, жайылымдық (тұрғылықты халық</w:t>
        <w:br/>
        <w:t>отырықшы болып, малды ғана сыртта бағады), маусымдық (мал-</w:t>
        <w:br/>
        <w:t>ды қыста қолда -ұстайды). Малшылық кешпенділер мен жар-</w:t>
        <w:br/>
        <w:t>тылай көшпенділердің негізгі кәсібі болғанымен, әдетте, олар</w:t>
        <w:br/>
        <w:t>егіншілік, аңшылық, сауда, қолөнер. сияқты қосымша кәсіптермен</w:t>
        <w:br/>
        <w:t>де айналысты. Әрқилы табиғи жағдайларда көшудің формалары</w:t>
        <w:br/>
        <w:t>қалыптасты: ендік бойынша (меридианды, горизонталды немесе</w:t>
        <w:br/>
        <w:t>көлденең), бойлық бойынша (солтүстік пен оңтүстік арасында), тік.</w:t>
        <w:br/>
        <w:t>немесе вертикалды (таулы аймақтарда).</w:t>
        <w:br/>
        <w:t>Көшпелі мап шаруашылығы белгілі бір деңгейде тиімді әрі</w:t>
        <w:br/>
        <w:t>игіліктііс болатын. Мал құнарлы тағам мен нәрлі сусын берді, киіммен</w:t>
        <w:br/>
        <w:t>қамтамасыз етті, құрастырыпмалы киіз үйдің астын паналауға</w:t>
        <w:br/>
        <w:t>мүмкіндік берді. Мал асырау табиғатты мейлінше терең тәжірибелі</w:t>
        <w:br/>
        <w:t>білуді талап етті. Қоршаған ортаны, миграцияның әрісін және, әрине,</w:t>
        <w:br/>
        <w:t>жануарлардың биологиясын жан-жақты білуді қажет етті. Мал ұстау.</w:t>
        <w:br/>
        <w:t>үдерісінің әртүрлі қырлары туралы көшпенділік білімнің теңдессіз</w:t>
        <w:br/>
        <w:t>талдауын қазақтардың шаруашылық тәжірибесін қорыту негізінде</w:t>
        <w:br/>
        <w:t>Алаш арыстарының бірі әрі бірегейі Ә. Бөкейханов көрсетіп беріп</w:t>
        <w:br/>
        <w:t>еді |1081. Ол малдың сұрыпталуы мен іріктелуіне, физиологиясы</w:t>
        <w:br/>
        <w:t>мен патопогиясына қатысты олардың білімдерінің, ет-сүт өнімдерін</w:t>
        <w:br/>
        <w:t>дайындау мен сақтау, жүн мен теріні әңдеу тәсілдерінің негізділігін</w:t>
        <w:br/>
        <w:t>дәлелдейді.</w:t>
        <w:br/>
        <w:t>Номадизмнің пайда болуындағы экологиялық тәжірибенің рө-</w:t>
        <w:br/>
        <w:t>лін атақты тарихшы-кешпендітанушы Н. Масанов тамаша жазып</w:t>
        <w:br/>
        <w:t>қалдырды. Ол бұл тәжірибені көпемі жағынан да, сапасы жағынан</w:t>
        <w:br/>
        <w:t>да белгілі бір деңгейге жетті деп есептейді. «Жаңа экологиялық</w:t>
        <w:br/>
        <w:t>аймақты -- Еуразияның қыратты аудандары мен өзен аңғарла-</w:t>
        <w:br/>
        <w:t>рынан тыс жатқан далалық және шөпейтті кеңістіктерін игеру</w:t>
        <w:br/>
        <w:t>табиғат ырғақтарының барлық кіптипандары мен ерекшеліктері,</w:t>
        <w:br/>
        <w:t>маусымдық жайылымдардың орналасу географиясы, көштің төте</w:t>
        <w:br/>
        <w:t>және әр алуан жолдары, суаттардың орналасқан жерлері, су көз-</w:t>
        <w:br/>
        <w:t>дерінің гидрохимиялық құрамы, жайылымдық қабаттың өнімді-</w:t>
      </w:r>
    </w:p>
    <w:p>
      <w:r>
        <w:t>лік ырғақтары, онымен малдың қоректенуі мен қорытуы деңгейі,</w:t>
        <w:br/>
        <w:t>малдың физикалық жағдайының сапасы мен оны семірту үдерісі,</w:t>
        <w:br/>
        <w:t>атмосфералық жауын-шашынның түсуі мен әзендердің тасу кезең-</w:t>
        <w:br/>
        <w:t>дері, қардың түсу уақыты мен қалыңдығы және еруі... тағы көптеген</w:t>
        <w:br/>
        <w:t>басқа нәрселер туралы білімді талап етті» |99, 33-34 66.)</w:t>
        <w:br/>
        <w:t>111</w:t>
        <w:br/>
        <w:t>кеттік білім беру орталықтары көшпенділердің жаулап алуымен</w:t>
        <w:br/>
        <w:t>қалыптасқан. Нақ осы көшпенділер тұңғыш рет мемлекеттің жаңа</w:t>
        <w:br/>
        <w:t>үлгісі- орталықтандырылған мемлекет -- империяны құрды. Олар</w:t>
        <w:br/>
        <w:t>отырықшы-шаруашылық қоғамындағы билік институттарының</w:t>
        <w:br/>
        <w:t>қалыптасуына әсер етті. Отырықшы-шаруашылық халықтың ара-</w:t>
        <w:br/>
        <w:t>сына үй жануарларын әкелген де - көшпенділер. Көшпенділер</w:t>
        <w:br/>
        <w:t>оңтайлы тамақтың сапасының артуына көмектесіп, ақуызды</w:t>
        <w:br/>
        <w:t>тамақтың рөлін арттырды. Бұл Еуразия мен Солтүстік Африка</w:t>
        <w:br/>
        <w:t>тұрғындарының демографиялық өсуіне себепші болды.</w:t>
        <w:br/>
        <w:t>Соп себепті, көшпенділік мәселесі Қазақстан мен Еуразияның</w:t>
        <w:br/>
        <w:t>ішкі таралу аймағының тарихы мен мәдениетінің ең маңызды, әрі</w:t>
        <w:br/>
        <w:t>өзекті мәселесі болып табылады. Көшпенділер әлемдік мәде-</w:t>
        <w:br/>
        <w:t>ниеттің дамуына жоғары дәрежеде әсер етті. Орталық Азия мен</w:t>
        <w:br/>
        <w:t>іргелес жатқан барлық аймақтардың әлеуметтік-экономикалық,</w:t>
        <w:br/>
        <w:t>мемлекеттік-саяси даму тарихын көшпенділік арқылы қарастыруға</w:t>
        <w:br/>
        <w:t>болады. ) )</w:t>
        <w:br/>
        <w:t>Сонымен қатар, көшпенділікті зерттеу өте маңызды, өйткені</w:t>
        <w:br/>
        <w:t>әлі күнге дейін Қазақстанның мәдениетінде, психологиясында, та-</w:t>
        <w:br/>
        <w:t>рихи санасында және қазақ халқының өмірінде өткен көшпенділер</w:t>
        <w:br/>
        <w:t>мәдениетінің қалдырған терең ізі бар. Солай .бола тұра, уақыт</w:t>
        <w:br/>
        <w:t>ағымымен көшпенділік дәурені сырғып өтіп, олардың мәдениеті</w:t>
        <w:br/>
        <w:t>мен тарихын ғылыми реконструкциялауға уақыт пен мүмкіндік аз</w:t>
        <w:br/>
        <w:t>қалуда. )</w:t>
        <w:br/>
        <w:t>Көшпенділік - кешенді және пәнаралық жақындасуды тала</w:t>
        <w:br/>
        <w:t>ететін күрделі мәселе. Ол терең әрі жан-жақты зерттеуді қажет</w:t>
        <w:br/>
        <w:t>етеді. Сондықтан, Қазақстанда көшпенді қазақ өркениетінің тари-</w:t>
        <w:br/>
        <w:t>хы мен мәдениетін зерделеу бойынша мемлекеттік бағдарлама</w:t>
        <w:br/>
        <w:t>құру өте қажет. Қазақстан аумағындағы тұрғындардың, қазақ хал-</w:t>
        <w:br/>
        <w:t>қының ата-тегінің, әсіресе, қазақтардың көшпенді өркениетінің</w:t>
        <w:br/>
        <w:t>ежелгі тарихи бай мұрасын қалпына кептіру, еліміздің бүгінгі күнгі</w:t>
        <w:br/>
        <w:t>мемлекеттік және қоғамдық талаптарына сәйкес өзекті мәселе</w:t>
        <w:br/>
        <w:t>болып табылады. ”</w:t>
        <w:br/>
        <w:t>Қазақкөшпенділеріөркениетініңтарихымен мәдениетіне байла-</w:t>
        <w:br/>
        <w:t>нысты мемлекеттік бағдарламаны қабылдау Еуразия континентінің</w:t>
        <w:br/>
        <w:t>тарихы үшін маңызды болып табылатын ғылыми білім аясын ғылыми</w:t>
        <w:br/>
        <w:t>ізденістермен қамтамасыз етуге мүмкіндік береді. Осы тәріздес</w:t>
        <w:br/>
        <w:t>мемлекеттік бағдарламаны қабылдау Қазақстан Республикасын</w:t>
        <w:br/>
        <w:t>еліміздің және шет ел зияткерлігі мен ғылыми қоғамдылығының ”</w:t>
        <w:br/>
        <w:t>алдында дәрежесін елеулі түрде көтеруге мүмкіндік береді. Бұл</w:t>
        <w:br/>
        <w:t>Қазақстанның рөлін Еуразия аумағы мен ТМД-ның белгілі ғылыми</w:t>
        <w:br/>
        <w:t>орталықтарындағылымибілімдідамытатынсубьектісіретіндеөзекті</w:t>
        <w:br/>
        <w:t>етеді. Көшпенділер мәселесі жөніндегі мемлекеттік бағдарламаны</w:t>
        <w:br/>
        <w:t>қабылдау, еуразиялық көшпенділердің мәселесін зерттеу бойын-</w:t>
        <w:br/>
        <w:t>ша Алматы мен Қазақстанның ірі халықаралық орталық болуына</w:t>
        <w:br/>
        <w:t>мүмкін беретін алғашқы қадам болуы мүмкін.</w:t>
        <w:br/>
        <w:t>118</w:t>
      </w:r>
    </w:p>
    <w:p>
      <w:r>
        <w:t>нымдық. теориялар жалпы әлемдік әмбебаптық болудан қалды,</w:t>
        <w:br/>
        <w:t>тығырық. пайда болды. Батыста" да, Шығыста да өркениеттер</w:t>
        <w:br/>
        <w:t>әрқилы жолдармен жүретін эволюцияның плюрализмі туралы,</w:t>
        <w:br/>
        <w:t>даму типтерінің көпнусқалылығы туралы идеялар пайда болды. Өр».</w:t>
        <w:br/>
        <w:t>кениеттік парадигма бірнеше мың жылдық тарихы бар көшпенділік</w:t>
        <w:br/>
        <w:t>құбылысын еуроорталықтық көзқарасқа тән нәсілдік әдіснамадан</w:t>
        <w:br/>
        <w:t>ада күйінде зерттеуге мүмкіндік береді.</w:t>
        <w:br/>
        <w:t>Әртүрлі энциклопедиялық сөздіктерде көшпенділік неме-</w:t>
        <w:br/>
        <w:t>се номадизм (гректің поппадов -- көшпенді сөзінен шығара оты-</w:t>
        <w:br/>
        <w:t>рып) шаруашылық әрекеттің және сонымен тығыз байланыстағы</w:t>
        <w:br/>
        <w:t>өмір сүру тәртібінің ерекше формасын білдіреді. «Көшпенділік»</w:t>
        <w:br/>
        <w:t>термині негізінен құрғақ (аридті) аймақтағы малшылардың</w:t>
        <w:br/>
        <w:t>өмірқамына қатысты, кейде кезбе аңшылар мен терімшілердің</w:t>
        <w:br/>
        <w:t>анағұрлым архаикалық шаруашылық-мәдени типтеріне қатысты</w:t>
        <w:br/>
        <w:t>қолданылады. Көшпенділік қоғамдық еңбек бөлінісі барысында,</w:t>
        <w:br/>
        <w:t>мал шаруашылығының дербес шаруашылық түрі ретінде бөлініп</w:t>
        <w:br/>
        <w:t>шыққан кезіңде пайда болды деп есептеледі.</w:t>
        <w:br/>
        <w:t>Алайда малшылардың барлығы да көшпенді болып табылмай-</w:t>
        <w:br/>
        <w:t>ды. Көшпенділіктің басты белгілеріне мыналар жатады: шаруашылық</w:t>
        <w:br/>
        <w:t>әрекеттің ең басты түрі--экстенсивті мал шаруашылығы; тұрғылықты</w:t>
        <w:br/>
        <w:t>халық пен малдың мерзімдік көшіп-қонуы; далалық қоғамдардың</w:t>
        <w:br/>
        <w:t>өрекше материалдық мәдениеті мен дүниетанымы.</w:t>
        <w:br/>
        <w:t>Сондай-ақ сөздіктерден немесе ғылыми-көпшілік әдебиеттер-</w:t>
        <w:br/>
        <w:t>ден бүгінгі күні номадология терминін көп кездестіреміз. Соңғы</w:t>
        <w:br/>
        <w:t>кездері постмодерндік ойлау дағдысындағы номадология атала-</w:t>
        <w:br/>
        <w:t>тын арнаулы саланың кеңінен таралуы еуропалық зерттеушілер</w:t>
        <w:br/>
        <w:t>мен ғалымдардың көшпенділік феноменіне жаңа дүниетанымдық</w:t>
        <w:br/>
        <w:t>бағдар ретінде қызығушылық таныта бастағанын аңғартады. Біздің</w:t>
        <w:br/>
        <w:t>мекенетіп отырған еуразиялық кеңістікте қалыптасқан мәдениеттер</w:t>
        <w:br/>
        <w:t>қабатын «қазақ өркениеті» ретінде айқындап қана қоймай, осы</w:t>
        <w:br/>
        <w:t>аймақты әлемдік рухани антропогенез ошақтарының бірі ретінде</w:t>
        <w:br/>
        <w:t>сипаттап жүрген отандық белгілі ғалым Еренғайып Омаров но-</w:t>
        <w:br/>
        <w:t>мадология туралы мынадай пікір айтады: «номадология -- қазіргі</w:t>
        <w:br/>
        <w:t>постиндустриализмдегі жаңа бағыт, әлемді түсіндірудің бұл тәсілін</w:t>
        <w:br/>
        <w:t>батыстық классиканың дәстүрлерімен байланыстырады, постмо-</w:t>
        <w:br/>
        <w:t>дернизм классиканың түсіндірмелік қуатының мазмұндық тұрғыда</w:t>
        <w:br/>
        <w:t>сарқылуына орай оның орнына әлемге көзқарастың номадология-</w:t>
        <w:br/>
        <w:t>лық үлгісін ұсынады. Делез бен Гваттаридің көзқарастары бойын-</w:t>
        <w:br/>
        <w:t>ша қазіргі заман «номадизмге деген қажеттілікті» айқын көрсетіп</w:t>
        <w:br/>
        <w:t>отыр. Бұл батыстық қоғамның дағдарысымен де байланысты».</w:t>
        <w:br/>
        <w:t>Дегенмен, әзірге бізді қызықтырып отырған мәселе қазіргінің</w:t>
        <w:br/>
        <w:t>ойлау үрдісі емес, шаруашылық-мәдени тип ретіндегі ретроспек-</w:t>
        <w:br/>
        <w:t>тивалық көшпенділік болғандықтан, номадизмге қайта оралайық.</w:t>
        <w:br/>
        <w:t>Номадизмге байланысты көптеген мәселелер әлі шешімін тапқан</w:t>
        <w:br/>
        <w:t>жоқ. Соның бірі-- көшпенділіктің шығу тегі. і</w:t>
        <w:br/>
        <w:t>107</w:t>
        <w:br/>
        <w:t>Бұл кезеңде өндіргіш күштердің өсуімен және халық саны-</w:t>
        <w:br/>
        <w:t>ның артуымен Еуразияның таулы-далалы аймақтарының тай-</w:t>
        <w:br/>
        <w:t>папары отырықшы және жартылай отырықшы жайылымдық</w:t>
        <w:br/>
        <w:t>малшылықтан ауыспалы, қозғалмалы, көшпелі малшылыққа өтті.</w:t>
        <w:br/>
        <w:t>Қола дәуірінде бұл кеңістікті біртұтас «андрон мәдениетінің»</w:t>
        <w:br/>
        <w:t>(Қазақстанда «бегазы-дәндібай мәдениеті» деген атпен белгілі)</w:t>
        <w:br/>
        <w:t>өкілдері деген шартты атаумен белгілі тайпалар мекендегенін</w:t>
      </w:r>
    </w:p>
    <w:p>
      <w:r>
        <w:t>тарихшы-археологтар дәлелдеп отыр. Дәл осы кезден бастап,</w:t>
        <w:br/>
        <w:t>яғни біздің заманымызға дейінгі бір мыжылдықтан бастап бұл тер-</w:t>
        <w:br/>
        <w:t>ритория кешпелі және жартылай көшпелі мал шаруашылығына</w:t>
        <w:br/>
        <w:t>негізделген еуразиялық номадизмнің эпицентрі болды. Қозғалысы</w:t>
        <w:br/>
        <w:t>динамизммен, дәстүрі статизммен сипатталып, үш мың жыл бойы</w:t>
        <w:br/>
        <w:t>тұрақтылығын сақтаған бұл әлеуметтік-тарихи формацияны «дала</w:t>
        <w:br/>
        <w:t>өркениеті» немесе «атты-көшпелі өркениет» деп атауға болар еді.</w:t>
        <w:br/>
        <w:t>Біздің заманымызға дейінгі | мыңжылдықта көшпенділік Орталық,</w:t>
        <w:br/>
        <w:t>Орта және Батыс Азияда, Қара теңіз аймақтарында, кейінірек</w:t>
        <w:br/>
        <w:t>Солтүстік Африка мен Тундраға дейін кеңінен таралды.</w:t>
        <w:br/>
        <w:t>Көшпенділік мал санының өсуіне, бұрын қоныстанылмаған құр-</w:t>
        <w:br/>
        <w:t>ғақ аймақтардың игерілуіне, тайпалар мен халықтар арасындағы</w:t>
        <w:br/>
        <w:t>байланыстың өсуіне үлкен ықпал етті. Олардың киім-кешек, тұрғын</w:t>
        <w:br/>
        <w:t>үйлері мен тұрмыста қолданатын құрал-жаблықтары да көші-қон-ға</w:t>
        <w:br/>
        <w:t>бейім жиналмалы, құрастырмалы болды. Көшпенділікке ең бейім-</w:t>
        <w:br/>
        <w:t>делген төрт түлік мал -- қой мен ешкі, жылқы мен түйе болды, сиыр</w:t>
        <w:br/>
        <w:t>соншалықтытранспортабелді болмады. Қазақтыңауыз әдебиетіндегі</w:t>
        <w:br/>
        <w:t>жырларда бүлдіршін балаларды «қозым», «құлыным», «ботам» деп</w:t>
        <w:br/>
        <w:t>еркелетеді де, бұзауым немесе торпағым деп айтпайды. Арктикалық</w:t>
        <w:br/>
        <w:t>аймақтарда кейінірек бұғы шаруашылығы да болды.</w:t>
        <w:br/>
        <w:t>Географиялық тұрғыдан алғанда көшпенділіктің таралған ал-</w:t>
        <w:br/>
        <w:t>ты аймағын бөліп қарастыруға болады. Олардың біріншісі, әри-не,</w:t>
        <w:br/>
        <w:t>төрт түлік мал асырап, әсіресе жылқыны қадірлеген, уақытында</w:t>
        <w:br/>
        <w:t>күдіретті империяларды құрған (сақ, ғұн, түркі,. моңғал және т.б)</w:t>
        <w:br/>
        <w:t>Еуразиялық Дала (түркілер, қазақтар, моңғолдар және т.б. мекен-</w:t>
        <w:br/>
        <w:t>деген) аймағы. Екіншісі аша тұяқты уақ мап өсіріп, түйені, жылқы</w:t>
        <w:br/>
        <w:t>мен есекті мініс және жүк көлігі ретінде өсірген Таяу Шығыс (бах-</w:t>
        <w:br/>
        <w:t>тиярлар, бассерилер, пуштундар және т.б.) аумағы. Үшіншісі түйе</w:t>
        <w:br/>
        <w:t>өсірушілер (бәдәуилер, туарегтер және т.б.) басым болып келетін</w:t>
        <w:br/>
        <w:t>Сахара мен Арабия шәлдері. Төртіншісі мүйізді ірі қара өсіретін</w:t>
        <w:br/>
        <w:t>халықтар (нуэрлер, динкалар, масаилар және т.б.) мекендейтін</w:t>
        <w:br/>
        <w:t>Сахараның оңтүстігіндегі саванналар мән Шығыс Африка жері.</w:t>
        <w:br/>
        <w:t>Бесіншісі жергілікті халық як, лама, альпака тәрізді жануарлар-</w:t>
        <w:br/>
        <w:t>ды асырайтын халықтар мекендейтін ішкі Азия (Тибет, Памир)</w:t>
        <w:br/>
        <w:t>мен Оңтүстік Американың (Анд таулары) биік таупы аймақтары.</w:t>
        <w:br/>
        <w:t>Және ақырында алтыншысы -- бұл жергілікті халық (саамдар, чук-</w:t>
        <w:br/>
        <w:t>чалар, эвенкілер және т.б.) бұғы шаруашылығымен айналысатын</w:t>
        <w:br/>
        <w:t>солтүстік, негізінен субарктикалық аймақтар. ;</w:t>
        <w:br/>
        <w:t>109</w:t>
        <w:br/>
        <w:t>Көшпелі әркениет жағдайында көші-қон (миграция) «беткей-</w:t>
        <w:br/>
        <w:t>де» (таулардың арасындағы далалы алқаптар осылай аталды),</w:t>
        <w:br/>
        <w:t>яғни ендіктер мен меридиандарда қоныс аударудың бағыттарына</w:t>
        <w:br/>
        <w:t>қарай жайылымдар мен өзен-сулардың жеткіліктілігіне, “жыл</w:t>
        <w:br/>
        <w:t>мезгілдеріне бағынышты болып келетіндей қатаң реттелген си-”</w:t>
        <w:br/>
        <w:t>патта болып келетін. Даланың аймақтары гомогенді болған</w:t>
        <w:br/>
        <w:t>жоқ. Оның гетерогендігі, ең алдымен, биік таулармен және өзен</w:t>
        <w:br/>
        <w:t>аңғарларымен байланысты. Демек, көші-қон «вертикал» бойын-</w:t>
        <w:br/>
        <w:t>ша да жүрді. Малдың жазғы және қысқы уақыттағы бағылуы бір</w:t>
        <w:br/>
        <w:t>бірінен ерекшеленді. Қазақтар жазғы мекендерін «жайлау» деп</w:t>
        <w:br/>
        <w:t>атаса, қысқы қоныстарын «қыстау» деп атады. Таудың етегі мен</w:t>
        <w:br/>
        <w:t>өзен аңғарлары құрғақшылық жылдары да тіршілік етуге мүмкіндік</w:t>
        <w:br/>
        <w:t>береді. Мұнда мал жаздың аптабы мен шыбын-шіркейден қорғана</w:t>
        <w:br/>
        <w:t>алады. Таулы аймақтар мен ормандарда далалықтар өз жаула-</w:t>
        <w:br/>
        <w:t>рынан жасырына алады. Әсіресе Алтай көшпенділердің мекен</w:t>
        <w:br/>
        <w:t>етуі үшін, мәдениеттің пайда болуы мен дамуы үшін мейлінше</w:t>
        <w:br/>
        <w:t>қолайлы жағдайлар туғызды. Темірдің Алтайда өндіріліп, өңделуі,</w:t>
        <w:br/>
        <w:t>түркі суперэтносы мен этносының отаны Алтай болғаны бекерден</w:t>
      </w:r>
    </w:p>
    <w:p>
      <w:r>
        <w:t>бекер емес |109, 191 6.1. Түркілердің өсіп-өніп өркендеген, әлемге</w:t>
        <w:br/>
        <w:t>таралмай тұрып балалық шағын өткізген отаны «Ергенеқон»,</w:t>
        <w:br/>
        <w:t>«Өтікен» туралы аңыздары сағынышты сарынмен сипатталады.</w:t>
        <w:br/>
        <w:t>Азональды жер кесінділерімен қоса алғандағы дала өз табиға-</w:t>
        <w:br/>
        <w:t>тынан мал асырауға бейімделген алқап болып көрінеді. Жұт пен</w:t>
        <w:br/>
        <w:t>құрғақшылықтан аман жағдайда ол көшпенділердің өмірі мен рухы-</w:t>
        <w:br/>
        <w:t>на, шексіздіктің алдында өз өзімен ойға шомуына тамаша мүмкіндік</w:t>
        <w:br/>
        <w:t>беріп, шабыт қосатын. Ал құрғақшылық пен жұт жылдары табиғат</w:t>
        <w:br/>
        <w:t>көшпенділерден. физикалық және моральдық төзімділікті, рухтың</w:t>
        <w:br/>
        <w:t>беріктігін тапап етті. Бұл туралы А. Тойнбидің ескертпесі де бар:</w:t>
        <w:br/>
        <w:t>«Скифтердің мінезі мен психикасына еуразиялық дала тиімді ықпал</w:t>
        <w:br/>
        <w:t>етті» (110, 252 61. Бұл ерекше ментальдық олардың уақыт пен</w:t>
        <w:br/>
        <w:t>кеңістікті ерекше қабылдауынан, қанағатшылдық, қошкөрушірік,</w:t>
        <w:br/>
        <w:t>қонақжайлық, кең Пейілділік сияқты рухани құндылықтарынан,</w:t>
        <w:br/>
        <w:t>көшпендінің күн көріс көзі - табиғат пен малға деген аялы қатынас-</w:t>
        <w:br/>
        <w:t>тан, ата-баба рухын қастерлеуден, ерлік пен батырлықтың</w:t>
        <w:br/>
        <w:t>қадірленуінен және т.б. аңғарылады. Көшпелі өркениеттің жеткен</w:t>
        <w:br/>
        <w:t>шыңы, мүмкін белгілі дәрежеде, оның тарихи негізі де болуы ықти-</w:t>
        <w:br/>
        <w:t>мал, рухани-дүниетанымдық саладағы жетістіктері болды. Оның</w:t>
        <w:br/>
        <w:t>дәлелі -- «аң стилі өнері» дәстүрі деп аталатын жоғары көркемдік</w:t>
        <w:br/>
        <w:t>дәстүр мен әртүрлі жанрға толы ауыз әдебиеті.</w:t>
        <w:br/>
        <w:t>Мал шаруашылығымен айналысқан көшпенділер мен егінші-</w:t>
        <w:br/>
        <w:t>лікпен айналысқан отырықшылар дүниетанымы мен саналарының</w:t>
        <w:br/>
        <w:t>арасындағы айырмашылықты кейбір зерттеушілер атап өтеді.</w:t>
        <w:br/>
        <w:t>Мысалы, «кешпелі өмір сүру тәртібі отырықшыларға қарағанда</w:t>
        <w:br/>
        <w:t>мүлдем өзгеше түсініктер мен құндылықтарды, өзге салт-дәстүрлер</w:t>
        <w:br/>
        <w:t>мен әдет-ғұрыптарды қалыптастырады. Көшпелі ментальдықта</w:t>
        <w:br/>
        <w:t>112</w:t>
        <w:br/>
        <w:t>тар арасындағы антагонизм туғанда ғана пайда болады» делінетін</w:t>
        <w:br/>
        <w:t>ортодоксальды марксистік тұжырымның ықпалынан. шыға алмай</w:t>
        <w:br/>
        <w:t>материалистік түсініктердің жетегінде кетеді.</w:t>
        <w:br/>
        <w:t>Соңғы онжылдықтарда өрке"меттік парадигманың таралуы-</w:t>
        <w:br/>
        <w:t>мен номадизмді лайықты талдайтын зертеулер де көбейді (мы-</w:t>
        <w:br/>
        <w:t>салы, Андрианов Б.В.. Неоседлое население мира. М., 1985;</w:t>
        <w:br/>
        <w:t>Гаудио А. Цивилизации Сахары. М., 1977; Крадин Н.Н. Кочевые</w:t>
        <w:br/>
        <w:t>обшества. Владивосток, 1992: Империя Хунну. М., 2001/2002;</w:t>
        <w:br/>
        <w:t>Кочевники Евразии. Алматы, 2007; Крадин Н.Н., Скрынникова Т.Д.</w:t>
        <w:br/>
        <w:t>Империя Чингис-хана. М., 2006 және т.б.). Әсіресе орыс түбірлі</w:t>
        <w:br/>
        <w:t>американдық ғалым А.М. Хазанов |113) пен елімізге белгілі тарих-</w:t>
        <w:br/>
        <w:t>шы әрі саясатшы Н.Е. Масановтың еңбектерінде (|99) еуразиялық</w:t>
        <w:br/>
        <w:t>көшпелі өркениет пен қазақ көшпелі мәдениеті теориялық тұрғыда</w:t>
        <w:br/>
        <w:t>тәптіштеліп жазылды. Нұрболат Масанов қазақ халқына деген</w:t>
        <w:br/>
        <w:t>нигилистік көзқарасымен танылса да, бұп тақырыпты терең зерт-</w:t>
        <w:br/>
        <w:t>теген әлемге танымал көшпелітанушы болды, Алматы қаласынан</w:t>
        <w:br/>
        <w:t>арнайы «Көшпенділердің мәдени мұрасы мәселелері. жөніндегі</w:t>
        <w:br/>
        <w:t>қазақ ғылыми-зерттеу институтын» құрды.</w:t>
        <w:br/>
        <w:t>Сондай-ақөз зерттеулерінде Т. Сұлтанов, К. Пишулина, Е. Нұр-</w:t>
        <w:br/>
        <w:t>пейісов, Ж. Қасымбаев, М. Қозыбаев, А. Күзембайұлы сынды та-</w:t>
        <w:br/>
        <w:t>рихшылар көшпенділік тақырыбын жанама түрде болсын қамтыды.</w:t>
        <w:br/>
        <w:t>Жоғарыда аталған арнайы номадизм институтының қазіргі директо-</w:t>
        <w:br/>
        <w:t>ры И.В. Ерофеева Сорос қоры ұйымдастырған «Орталық Азия мен</w:t>
        <w:br/>
        <w:t>Қазақстанның мәдениеті мен тарихы» жинағына енген «Казахские</w:t>
        <w:br/>
        <w:t>ханы и ханские династии в ХҮШІ - сер. ХІХ в.» деген мақаласында:</w:t>
        <w:br/>
        <w:t>«Қазақстантерриториясындағы хандық биліктізерттеу революцияға</w:t>
        <w:br/>
        <w:t>дейінгі қазақ мемлекеттілігінің тарихнамасының бұрыннан ба-</w:t>
      </w:r>
    </w:p>
    <w:p>
      <w:r>
        <w:t>сым бағыттардың бірі. Бұл саладағы көпжылғы зерттеулердің</w:t>
        <w:br/>
        <w:t>қазірі жағдайы қазақ-көшпенділердегі билік қатынастарының</w:t>
        <w:br/>
        <w:t>типологиясы мәселесіне қатысты екі негізгі көзқарастың болуы-</w:t>
        <w:br/>
        <w:t>мен сипатталады. Кейінгі ортағасырлар мен жаңа замандағы</w:t>
        <w:br/>
        <w:t>Қазақстанның саяси тарихының сюжеттік-оқиғалық тізбегін рекон-</w:t>
        <w:br/>
        <w:t>струкциялауға маманданған тарихшы-шығыстанушылардың үл-</w:t>
        <w:br/>
        <w:t>кен тобы қазақтардың отаршылдыққа дейінгі өткеніңде әлеумет</w:t>
        <w:br/>
        <w:t>ұйымдасуының мемлекеттік үлгісі болған деген пікірді ұстанады</w:t>
        <w:br/>
        <w:t>және осыған орай аймақтың көшпенді халқындағы хандық билік-</w:t>
        <w:br/>
        <w:t>тің тарихи эволюциясының негізгі кезеңдерін «бір орталыққа ба-.</w:t>
        <w:br/>
        <w:t>ғынған мемлекет», «мемлекеттік ыдыраңқылық» және «қазақ</w:t>
        <w:br/>
        <w:t>мемлекеттілігінің күйреуі» деп анықтайды. Бұл тұжырымдамалық</w:t>
        <w:br/>
        <w:t>ұстанымға қарама-қарсы ғалымдардың келесі тобы номадтық .</w:t>
        <w:br/>
        <w:t>қоғамның әлеуметтік-экономикалық негізін жүйелік-құрылымдық</w:t>
        <w:br/>
        <w:t>әдісті қолдану арқылы зерттеп, қазақтарда да және жалпы көшпен-</w:t>
        <w:br/>
        <w:t>ділерде де мемлекеттік биліктің дәстүрлерінің болмағанын ай-</w:t>
        <w:br/>
        <w:t>тады және билік құрылымдарын ұйымдастырудың мемлекеттік</w:t>
        <w:br/>
        <w:t>үлгісімен салыстырғанда, көшпелі қоғамда әлеуметтік қатынастар</w:t>
        <w:br/>
        <w:t>118</w:t>
        <w:br/>
        <w:t>2.2 Көшпенділердің тарихи танымы және шежіре мәселесі</w:t>
        <w:br/>
        <w:t>. Бізбіріншітараудатарихпен айналысатынғылымныңда, оның</w:t>
        <w:br/>
        <w:t>зерттеу, нысанының да «тарих» деген бір термикмен білдірілуі</w:t>
        <w:br/>
        <w:t>бірқатар қолайсыздықтар тудыратының айтып едік. “Сондықтан</w:t>
        <w:br/>
        <w:t>тарихи үдерістің өзін ғана «тарих» деп, ал оны зерттейтін арнайы</w:t>
        <w:br/>
        <w:t>ғылымды «тарих ғылымы» немесе соп баяғы грек тілінде «исто-</w:t>
        <w:br/>
        <w:t>риология» деп атаған дұрыс болар еді. Ал тарих ғылымы тура-</w:t>
        <w:br/>
        <w:t>лы тарих «тарихнама» (историография) деп аталады. Сондай-ақ</w:t>
        <w:br/>
        <w:t>тарих ғылымында деректану (орысша источниковедение) сынды</w:t>
        <w:br/>
        <w:t>қосымша пәннің де бар екенін айта кету керек.</w:t>
        <w:br/>
        <w:t>Тарихнаматарихты ғылымитұрғыда түсіндіру мен бағалауды,</w:t>
        <w:br/>
        <w:t>басым көпшілігінде, тарихты баяндау мен тарихи зерттеулердің</w:t>
        <w:br/>
        <w:t>нәтижелерін бағалауды білдірді және ол өзінің жазбаша сипаты-</w:t>
        <w:br/>
        <w:t>мен айқындалады. Әлемді түсінудің батыстық парадигмасында</w:t>
        <w:br/>
        <w:t>жазбаша тарихнама антикалық замандағы тарихтың атасы сана-</w:t>
        <w:br/>
        <w:t>латын Геродот пен Фукидидтен бастау алады. Ап ауызша тарихи</w:t>
        <w:br/>
        <w:t>шежірелер мен аңыздар күні бүгінге дейін ғылыми тарих ретінде</w:t>
        <w:br/>
        <w:t>мойындалмай келеді.</w:t>
        <w:br/>
        <w:t>Дегенмен тарихтың тарихнамадан (жазба тарихтан) бұрын</w:t>
        <w:br/>
        <w:t>басталатыны баршамызға мәлім. Жер бетінде қай ұлтты немесе</w:t>
        <w:br/>
        <w:t>қай халықты алып қарамасақ та, олардың кез-келгені - тарихи да-</w:t>
        <w:br/>
        <w:t>мудың туындысы. Зерттеліп жазылған тарихи кітабы жоқ болуы</w:t>
        <w:br/>
        <w:t>мүмкін, бірақ тарихсыз хапықтың болуы мүмкін емес. «Тарихнама</w:t>
        <w:br/>
        <w:t>ең апғашында ауызша тарихи-шежіре, аңыз түрінде басталып,</w:t>
        <w:br/>
        <w:t>жазба тарих кейін келе, жарыққа шығып, кемелденіп отырған.</w:t>
        <w:br/>
        <w:t>Жер жүзіндегі ең ежелгі марқа мәдениеті, бағзы заманнан үзілмей</w:t>
        <w:br/>
        <w:t>келе жатқан жазба тарихы бар жұңғоның (қытайдың) да шияшаң</w:t>
        <w:br/>
        <w:t>дәуірінен бұрынғы хуаңди, янди жөніндегі деректері тарихи аңыз-</w:t>
        <w:br/>
        <w:t>ертегілерден басталады. Ежелгі Египет, Индия, Иран, Гректарихта-</w:t>
        <w:br/>
        <w:t>ры да осындай» (115, 39 б.|.</w:t>
        <w:br/>
        <w:t>Ал енді осыдан Еуразиялық Ұлы Дала мен Орталық Азияны</w:t>
        <w:br/>
        <w:t>мекен еткен көшпенділердің, оның ішінде қазақ хапқының төл та-</w:t>
        <w:br/>
        <w:t>рихын тануы мен тарихи санасында шежіренің қандай орын ала-</w:t>
        <w:br/>
        <w:t>тынына, оның тарихнамасының қапай түзілгеніне тоқталайық.</w:t>
        <w:br/>
        <w:t>Тарихты шынайы жазу үшін деректердің алатын орны зор.</w:t>
      </w:r>
    </w:p>
    <w:p>
      <w:r>
        <w:t>Деректемелердің қатарына тарихи айғақтардың барлығын, яғни</w:t>
        <w:br/>
        <w:t>археологиялық, этнографиялық, антропологиялық, лингвистикалық, “-</w:t>
        <w:br/>
        <w:t>жазбаша, заттық, ауызша айғақ-деректердің кез келгенін жатқызуға</w:t>
        <w:br/>
        <w:t>болады, өйткені олар белгілі бір заман мен қоғам туралы тарихи</w:t>
        <w:br/>
        <w:t>таным қалыптастыруға мүмкіндік береді. Осындай деректер тобы-</w:t>
        <w:br/>
        <w:t>на, әдетте, шежіре немесе генеалогия да жатқызылады. Жалпы:</w:t>
        <w:br/>
        <w:t>. жоғарыда айтылғандай, тарих ғылымында шежірелік деректерге</w:t>
        <w:br/>
        <w:t>қосалқы немесе жанама дереккөзі ретінде қарау үрдісі қалыптасқан</w:t>
        <w:br/>
        <w:t>(1161. Басым көпшілігінде генеалогияға «ру-тайпалардың пайда</w:t>
        <w:br/>
        <w:t>89</w:t>
        <w:br/>
        <w:t>Бұлардың арасында классикалық көшпенділік аумағы Ор-</w:t>
        <w:br/>
        <w:t>талық Азия мен Еуразиялық Ұлы дала ерекше көзге түседі. Орта-</w:t>
        <w:br/>
        <w:t>лықазиялық көшпенді үшін төрт түліктің ішіндегі жылқының орны</w:t>
        <w:br/>
        <w:t>ерекше. Әлемдік өркениеттің бір құбылысы ретіндегі «көшпенділік»</w:t>
        <w:br/>
        <w:t>феноменінің көрінуіне мүмкіндік берген жағдайлардың арасында</w:t>
        <w:br/>
        <w:t>алғашқы орындардың біріне жылқыны қолға үйрету тиесілі болып</w:t>
        <w:br/>
        <w:t>табылады. Ол мініс пен жүк тасымалы үшін қолданылатын транс-</w:t>
        <w:br/>
        <w:t>порт қана емес. Ат - сол заманның «танкі» және ердің серігі әрі</w:t>
        <w:br/>
        <w:t>қанаты. Көшпелі өркениеттің қалыптасуына ықпал еткенімен,</w:t>
        <w:br/>
        <w:t>оның күйреуінен кейін бір жарым ғасыр бойы --екінші дүниежүзілік</w:t>
        <w:br/>
        <w:t>соғысқа дейін кавалерияның маңызды арын алғаны тегін емес.</w:t>
        <w:br/>
        <w:t>Жылқы кең жазира даланың теңдессіз сусыны -- қымызды берді,</w:t>
        <w:br/>
        <w:t>көшпендіні қысқы азықпен -- соғыммен қамтамасыз етті. Алыс</w:t>
        <w:br/>
        <w:t>қашықтықтарға көшу жыпқысыз мүмкін емес және бұл мал санының</w:t>
        <w:br/>
        <w:t>сапалы құрылымын өзгертуді, онда жылқының өзіндік үлесі болуын</w:t>
        <w:br/>
        <w:t>талап етті. Оңың үстіне жылқылар өзіне азықты мұздың астынан</w:t>
        <w:br/>
        <w:t>да ойып ала алатын, қыстың күні жемін тұяғымен теуіп, шөп пен</w:t>
        <w:br/>
        <w:t>тамыр жей апатын еді, мұны «тебіндеу» деп атайды. «Екінші нома-</w:t>
        <w:br/>
        <w:t>дизм» феноменінде бірінші орын жылқыға тиесілі. «Жылқы адамға</w:t>
        <w:br/>
        <w:t>бұрынғысымен салыстырғанда, теңдессіз мобильділік берді және</w:t>
        <w:br/>
        <w:t>бұл екінші номадизмге дақылдар өсірумен бірігуге мүмкіндік жа-</w:t>
        <w:br/>
        <w:t>сады». Зеунер жылқыны доместикациялаудың бастапқы ошағы</w:t>
        <w:br/>
        <w:t>Түркістан деп есептейді.</w:t>
        <w:br/>
        <w:t>Аңшылықты мал асырау және егін өсірумен араластырған</w:t>
        <w:br/>
        <w:t>шаруашылық кешенінің кәшпенділікке трансформациялануы тех-</w:t>
        <w:br/>
        <w:t>нология саласында қоладан темірге өту дәуірімен байланысты</w:t>
        <w:br/>
        <w:t>болды. Скиф-сақ мәдениетінің шығу тегінен хабар беретін және</w:t>
        <w:br/>
        <w:t>археологиялық қазбалар барысында табылған бұл үдерістің</w:t>
        <w:br/>
        <w:t>материалдық іздері «Мотасі оҒ (һе Еигавіап Әйеррев іп іһе Балу</w:t>
        <w:br/>
        <w:t>Ігоп аде. Вегкегеу, 1995» деген кітапта талданып түйінделеді. Мұнда</w:t>
        <w:br/>
        <w:t>Моңғолиядан, Оңтүстік Сібірден, Оқтүстік-Шығыс Еуропадан, Қы-</w:t>
        <w:br/>
        <w:t>рымнан, Солтүстік Кавказдан табылған археологиялық жаңалықтар</w:t>
        <w:br/>
        <w:t>берілген. Біздің назарымызды аударып отырған аймақты Л. Я6-</w:t>
        <w:br/>
        <w:t>лонский талдайды |107, 215 6.1. Темірді құю ер-тұрман әбзелдерін</w:t>
        <w:br/>
        <w:t>ішінара жетілдіруге, ішінара қайта ойлап табуға мүмкіндік берді.</w:t>
        <w:br/>
        <w:t>Сонымен бірге оларды безендіру де қатар жүрді. Көшпенділер ер-</w:t>
        <w:br/>
        <w:t>кектер мен сайқымазақтар емес, бүкіл адамзат киетін шалбар, етік,</w:t>
        <w:br/>
        <w:t>биік өкше тәрізді киімнің маңызды бөліктерін ойлап тапты. Ұштары</w:t>
        <w:br/>
        <w:t>металдан жасалған жебелерді өндіру жолға қойылды. Шамамен</w:t>
        <w:br/>
        <w:t>б.з.д. УІ- У ғасырларда көшпенділер ұшу қашықтығын 700 метрге</w:t>
        <w:br/>
        <w:t>дейін жеткізген жиналмалы садақты ойлап шығарды. Осылайша</w:t>
        <w:br/>
        <w:t>қаруланған, жаны мен тәні төзімділікке шыныққан сарбаздары бар</w:t>
        <w:br/>
        <w:t>өркениеттің өзін өзі қорғап қана қоймай, белсенді экспансия жасауға</w:t>
        <w:br/>
        <w:t>да қабілетті екені өз-өзінен түсінікті. Епті қимыл жасау үшін, алысты</w:t>
        <w:br/>
        <w:t>айналып өтетін стратегия үшін, тұтқиылдан шабуыл жасау үшін,</w:t>
        <w:br/>
        <w:t>19</w:t>
      </w:r>
    </w:p>
    <w:p>
      <w:r>
        <w:t>бәрі ағады, бәрі өзгереді... Уақыт пен кеңістік көшпенділер үшін</w:t>
        <w:br/>
        <w:t>мүлде басқа мәнге ие. Отырықшы адам болмысының фундамен-</w:t>
        <w:br/>
        <w:t>талды өлшемі түрінде көрінетін тарихтың көшпенділер үшін -мәні</w:t>
        <w:br/>
        <w:t>жоқ, оның орнын мифтер мен аңыздар алмастырады» |111, 9 6.1</w:t>
        <w:br/>
        <w:t>Немесе, «Барлығы өзіммен бірге деген әмірлік ұстынға сүйенетін</w:t>
        <w:br/>
        <w:t>кешпелі халық өзін не қалада, не ғибадатханада, не мүсінде, не</w:t>
        <w:br/>
        <w:t>жазба дәстүрде; не тыңайтылған жерде, не суландыру жүйесінде</w:t>
        <w:br/>
        <w:t>тұрақтандыра алмайды... оларда қозғалыс уақыт ағымына (бір</w:t>
        <w:br/>
        <w:t>жерде қоғамдардың алмасуына) емес, кеңістікке (арын алмасуға)</w:t>
        <w:br/>
        <w:t>бағытталған, егіншілерде қозғалыс, еңбектену тамақ асырау мен</w:t>
        <w:br/>
        <w:t>тіршілік үшін қажет болса, оларда керісінше, тамақ жеу қозғалыс</w:t>
        <w:br/>
        <w:t>үшін қажет» |112, 61 б.1.</w:t>
        <w:br/>
        <w:t>Әрбір адамның бойында осы күнге дейін күресіп келе жатқан</w:t>
        <w:br/>
        <w:t>осы ежелгі антогонистік екі құбылыс (отырықшылық -- көшпен-</w:t>
        <w:br/>
        <w:t>ділік) турапы американдық философ РУ. Эмерсон.былайша ой</w:t>
        <w:br/>
        <w:t>түйіндеген еді: «Біз бәріміз бірде кезбе көшпенді; бірде үйкү-</w:t>
        <w:br/>
        <w:t>шік отырықшы болып өзгеріп тұрамыз және мұндай көңіл-күй</w:t>
        <w:br/>
        <w:t>үнемі алмасып тұрады... Интеллектуалды көшпенділік - бұл</w:t>
        <w:br/>
        <w:t>адамның обьективті қасиеті, барлық жерден өзіне азық іздейтін</w:t>
        <w:br/>
        <w:t>оның көздерінің қасиеті» |35, 138 б.). Мүмкін қазіргі туризм, сая-</w:t>
        <w:br/>
        <w:t>хат, серуенге деген қызығушылық адамзат жадында сақталған</w:t>
        <w:br/>
        <w:t>кешпенділікпен де байланысты болар.</w:t>
        <w:br/>
        <w:t>Еруоорталықтық көзқарас басым болып келетін әдебиеттерде</w:t>
        <w:br/>
        <w:t>көшпенділерді мәдениеттен жұрдай «варварларға теңеп, бау-</w:t>
        <w:br/>
        <w:t>бақшаны жалмап жеп қоятын шегірткелермен» салыстырады.</w:t>
        <w:br/>
        <w:t>Азық пен жайылым іздеудің мәжбүрлігі арқасында қауымдардың</w:t>
        <w:br/>
        <w:t>жай миграциясы ретіндегі көшпелі өркениет туралы көзқарастар</w:t>
        <w:br/>
        <w:t>тұрпайы болып табылады. Көшпенділердің жаулап алушылығын</w:t>
        <w:br/>
        <w:t>«варварлардың жабайы ордаларының басқыншылығы» ретінде</w:t>
        <w:br/>
        <w:t>түсіндіретін сипаттамалар осындай көзқарастардан сақталып</w:t>
        <w:br/>
        <w:t>қалған. Тіпті Шыңғысхан дәуірінен кейін барлық көшпенділерді</w:t>
        <w:br/>
        <w:t>«тартар» (яғни жер астынан шыққан адамдар) деп атайтын термин.</w:t>
        <w:br/>
        <w:t>еуропалық тілдерге еніп кетті. Дж. Гиббон «татар» және «тартар»</w:t>
        <w:br/>
        <w:t>терминдерін ажыратып көрсетеді. «Татар» сөзінің «тартарға» ай-</w:t>
        <w:br/>
        <w:t>налуы Шыңғысханның шапқыншылығы Батыс Еуропада жаппай</w:t>
        <w:br/>
        <w:t>үрей тудырған кезде әулие Люистің айтқанынан шыққан көрінеді».</w:t>
        <w:br/>
        <w:t>Ырақ оның өзі де көшпенділердің жаулап алушылығын тұтастай</w:t>
        <w:br/>
        <w:t>алғанда, «деструктивті миграция» деп түсіндіруге бейім болды.</w:t>
        <w:br/>
        <w:t>“ Скифтерді, татарларды, ғұндар мен түркілерді біріктіру осыдан</w:t>
        <w:br/>
        <w:t>шығады. Әрқилы уақыт пен кеңістіктегі көшпенділер ол үшін бір</w:t>
        <w:br/>
        <w:t>ғана бітімде болды.</w:t>
        <w:br/>
        <w:t>Ал жейбір авторлар олардың адамзаттық тарихтағы алатын</w:t>
        <w:br/>
        <w:t>рөлін орынды бағалайды. Мысалы, көшпенділер - кеңістіктегі «мә-</w:t>
        <w:br/>
        <w:t>дени катализаторлар» (А. Вебер), «тарихтың дырау қамшысы»</w:t>
        <w:br/>
        <w:t>(В.О.Ключевский), «тарихи қажеттіліктің арбакештері» (А. Сейдім-</w:t>
        <w:br/>
        <w:t>113</w:t>
        <w:br/>
        <w:t>Жаңазаманның бастапқы кезінде-ақеуропалықәдебиеттерде</w:t>
        <w:br/>
        <w:t>көшпенді малшылардың аңшылық қоғамнан шыққандығы тура-</w:t>
        <w:br/>
        <w:t>лы тұжырымдама болды. Ал одан кейінгі көзқарастар бойынша,</w:t>
      </w:r>
    </w:p>
    <w:p>
      <w:r>
        <w:t>көшпенділік Көне Дүниенің табиғаты қолайсыз аймақтарында егін-</w:t>
        <w:br/>
        <w:t>шілікке балама ретінде пайда болды. Бұдан басқа да көзқарастар”</w:t>
        <w:br/>
        <w:t>бар. Әлемдік құбылыс ретіндегі көшпелі өркениет Көне дүниенің</w:t>
        <w:br/>
        <w:t>тарихында Зеунердің «Екінші номадизм» дегенін білдірді. Оның</w:t>
        <w:br/>
        <w:t>пікірінше, мал шаруашылығы егіншіліктің алдында болды деген</w:t>
        <w:br/>
        <w:t>болжам дұрыс емес. )</w:t>
        <w:br/>
        <w:t>Ұзақ уақыт бойы қоғамдық пікірде дамудың сабақтастықты үш</w:t>
        <w:br/>
        <w:t>кезеңі -- 1) жабайы табиғат өнімдерін тұтыну (терімшілік, аңшылық,</w:t>
        <w:br/>
        <w:t>балықшылық), 2) малшылық және 3) егіншілік туралы тұжырым-</w:t>
        <w:br/>
        <w:t>дама орнықты |103, 7-36 66.|. Қазіргі кезде арнаулы егіншілік пен</w:t>
        <w:br/>
        <w:t>малшылықтың алдында кешенді егінші-малшылық шаруашылық</w:t>
        <w:br/>
        <w:t>болды деген көзқарас басым. Малшылықта болса, көшпелі шаруа-</w:t>
        <w:br/>
        <w:t>шылыққа дейін жайылымдық малшылық болды |104). Арнаулы</w:t>
        <w:br/>
        <w:t>егіншілік пен малшылыққа келер болсақ, онда бұл үшін өндірістің</w:t>
        <w:br/>
        <w:t>үдеуінің белгілі бір деңгейі мен соған сәйкес экологиялық ахуал</w:t>
        <w:br/>
        <w:t>қажет. ХХ ғасырдағы әлемдік ғылымның аса ірі жетістігі өсімдіктер</w:t>
        <w:br/>
        <w:t>мен жануарларды қолға үйретудің бастапқы ошақтары туралы Н.И.</w:t>
        <w:br/>
        <w:t>Вавиловтың ілімі болды |105). Онсыз көне өркениеттердің пайда бо-</w:t>
        <w:br/>
        <w:t>луы мен дамуын көзге елестету мүмкін емес. ”</w:t>
        <w:br/>
        <w:t>Бұл шындығында солай. Малды жүйелі түрде дамыту егінші-</w:t>
        <w:br/>
        <w:t>ліктен 2000 жып кейін пайда болды |1106, 444 6.|. Сол сияқты</w:t>
        <w:br/>
        <w:t>мәдениет пен өндіріс тұрғысынан алғанда, малшылыққа қарағанда</w:t>
        <w:br/>
        <w:t>егіншіліккекесімдітүрдебасымдылықберу соншалықтыдұрысемес.</w:t>
        <w:br/>
        <w:t>Анағұрлым кейін пайда болған және отырықшылықты қажет ететін,</w:t>
        <w:br/>
        <w:t>өзінің арнаулы және дамыған формаларындағы егіншілік ерек-</w:t>
        <w:br/>
        <w:t>ше мәдени рөлге ие болғанымен, өмірдің санитарлық-гигиеналық</w:t>
        <w:br/>
        <w:t>шарттарының төмендеуіне әкелді. Халықтың шоғырланып тығыз</w:t>
        <w:br/>
        <w:t>орналасуы инфекциялық аурулардың таралуына сеп болды, жал-</w:t>
        <w:br/>
        <w:t>пы адамдардың ағзасына теріс ықпал етті.</w:t>
        <w:br/>
        <w:t>Сондай-ақ көшпенділіктің қалыптасқан жері мен уақыты, нома-</w:t>
        <w:br/>
        <w:t>дизмнің эпицентрі мен мезгілі мәселесі де көптеген пікірсайыстың</w:t>
        <w:br/>
        <w:t>өзегіне айналды. Кейбір зерттеушілер көшпенділік б.з.д ІУ-ІІ</w:t>
        <w:br/>
        <w:t>мыңжылдықтарда Таяу Шығыста алғашқы өркениеттердің шеткері</w:t>
        <w:br/>
        <w:t>аймақтарында пайда болды деп есептейді. Ал басқалары бұл</w:t>
        <w:br/>
        <w:t>уақытта шаруашылық-мәдени тип ретіндегі көшпенділіктің болуы</w:t>
        <w:br/>
        <w:t>туралы сөз қозғаудың өзі ерте деп санайды. Тіпті б.з.д. ІІ мың-</w:t>
        <w:br/>
        <w:t>жылдықта арбаның пайда болуы, тіпті оның-алдындағы жылқының</w:t>
        <w:br/>
        <w:t>қолға үйретілуі тұсында да номадизм қалыптаса қойған жоқ са-</w:t>
        <w:br/>
        <w:t>налады. Ғалымдардың басым көпшілігі нағыз көшпенділікке өту</w:t>
        <w:br/>
        <w:t>б.з.д. - І мыңжылдықтардың аралығында еуразиялық далалы</w:t>
        <w:br/>
        <w:t>аймақтарда жүзеге асты деген тоқтамға келеді.</w:t>
        <w:br/>
        <w:t>108</w:t>
        <w:br/>
        <w:t>қатысты. Егер жекелеген қоғамды алар болсақ, ол экономикалық</w:t>
        <w:br/>
        <w:t>қатынастардан әлдеқайда басым түсетін іргелі тұлғалық қатынас-</w:t>
        <w:br/>
        <w:t>тармен сипатталады. Бұл қоғамда оның мүшелері үшін бұлжымас</w:t>
        <w:br/>
        <w:t>мәнге ие кейбір ортақ құндылықтар бар. Бұл қоғам ерекше рухани</w:t>
        <w:br/>
        <w:t>өзара байланыстармен оратылған, олар табиғи болып табыла-:</w:t>
        <w:br/>
        <w:t>ды және қарым-қатынастың өзіндік кілтін, коммуникацияның тілі</w:t>
        <w:br/>
        <w:t>мен тәсілін, сондай-ақ осы.қоғам үшін үлкен мәнге ие рәміздерді</w:t>
        <w:br/>
        <w:t>тасымалдаудың формасын құрайды. Өркениеттік тәсіп қоғамның</w:t>
        <w:br/>
        <w:t>сапалық өзгешеліктерін, оның рухани өндірісінің ерекшеліктерін,</w:t>
        <w:br/>
        <w:t>экономика мен саясатқа қарағанда ондағы мәдениеттің маңыз-</w:t>
        <w:br/>
        <w:t>дылығын бағалауға мүмкіндік береді. «Көзге көрінбейтін руха-</w:t>
        <w:br/>
        <w:t>ни. байланыстар шығыстық өркениеттің бүкіл ғимаратын құрсап</w:t>
        <w:br/>
        <w:t>ұстап тұр және оған батыстық индустриалдық қоғамнан түбегейлі</w:t>
        <w:br/>
        <w:t>өзгешелік беріп тұр» |92, 8-9 66.1. )</w:t>
      </w:r>
    </w:p>
    <w:p>
      <w:r>
        <w:t>Өркениеттік парадигма аясындағы шығыстық қоғамдардың</w:t>
        <w:br/>
        <w:t>ерекшеліктері туралы ойымызды одан ары: жалғастырсақ. Бұл</w:t>
        <w:br/>
        <w:t>өркениетте рухани өндірістің бүкіл жүйесі материалдық өндірістің</w:t>
        <w:br/>
        <w:t>өтпелі факторларына қарағанда анағұрлым тұрақты. Батыстағы</w:t>
        <w:br/>
        <w:t>тауар-ақша қатынастарының орнын бұл жерде тұлғааралық қа-</w:t>
        <w:br/>
        <w:t>тынастар апмастырады. Шығыстың дәстүрлі. қоғамдарындағы</w:t>
        <w:br/>
        <w:t>қандас-туыстық, ру-тайпалық байланыстардың маңызы осы-</w:t>
        <w:br/>
        <w:t>мен түсіндіріледі және олар бұқаралық санада күні бүгінге дейін</w:t>
        <w:br/>
        <w:t>сақталып отыр.</w:t>
        <w:br/>
        <w:t>Қазақ мәдениетін зерттеумен терең айналысқан белгілі ғалым</w:t>
        <w:br/>
        <w:t>Ақселеу Сейдімбек қазақтың шежірешілдігін көшпелі өмір сапты-</w:t>
        <w:br/>
        <w:t>мен қатар жеті аталық үрдіс пен қандас-туыстық қатынастармен</w:t>
        <w:br/>
        <w:t>байланыстырады. «Адамның күні адаммен» деген принципке не-</w:t>
        <w:br/>
        <w:t>гізделген бұл жүйе тек моральдық-этикалық өлшем ғана емес,</w:t>
        <w:br/>
        <w:t>Этнобиологиялық және этномадени тұтастықты қамтамасыз ететін</w:t>
        <w:br/>
        <w:t>тетік, әлеуметтік және экзистенциалдық өмір сүруді реттеудің норма-</w:t>
        <w:br/>
        <w:t>сы қызметін де атқарған. Үш жұрт бойынша (өз жұрты, қайын жұрты,</w:t>
        <w:br/>
        <w:t>нағашы жұрты) сараланатын туыстық байланыс шежіренің тарихи</w:t>
        <w:br/>
        <w:t>айқындамасын анықтап отырған. Ал осы туыстық қарым-қатынас</w:t>
        <w:br/>
        <w:t>нормасын бұзғандар «ата салтты аттаған», «жетесіз» (жеті атасын</w:t>
        <w:br/>
        <w:t>білмеген - жетесіз), «мәңгүрт» аталып, өлімнен артық жаза болып</w:t>
        <w:br/>
        <w:t>саналатын өз ортасынан апастатылатын болған |102, 40 6.1.</w:t>
        <w:br/>
        <w:t>Дәл осы себепті де өркениеттің рухани қырларының рөлі</w:t>
        <w:br/>
        <w:t>Шығыс қоғамдарында аса маңызды және Батыстан мейлінше</w:t>
        <w:br/>
        <w:t>ерекшеленеді. Тарихи жадының сақтаушысы мен тасымалдаушы-</w:t>
        <w:br/>
        <w:t>сы рәлін экономикалық ракурс та, саяси ракурс та өркениеттің осы</w:t>
        <w:br/>
        <w:t>рухани құрылымы сияқты атқара алмайды. Оп тарихи тәжірибені</w:t>
        <w:br/>
        <w:t>жаңғыртуға мүмкіндік береді, мәдени мұраның қазыналы қоймасы</w:t>
        <w:br/>
        <w:t>болып табылады.</w:t>
        <w:br/>
        <w:t>. Қазіргі кезде өркениеттік Даму тұжырымдамасына үлкен: үміт</w:t>
        <w:br/>
        <w:t>артылып отыр. Өйткені бүгінгі күні еуроорталықтық типтегі дүнивта-</w:t>
        <w:br/>
        <w:t>106</w:t>
        <w:br/>
        <w:t>түрінде көрінетін оның тұтастығын қамтамасыз етеді. Дәл осы</w:t>
        <w:br/>
        <w:t>өркениет қоғам дамуындағы сабақтастықты, оның болашақпен бай-</w:t>
        <w:br/>
        <w:t>ланысын қамтамасыз етеді, қоғамды қалыптасу, гүлдену, тоқырау</w:t>
        <w:br/>
        <w:t>сияқты (Әртүрлі кезеңдерден байқалатын өзінің пмнамикасына</w:t>
        <w:br/>
        <w:t>бағындырады. ;</w:t>
        <w:br/>
        <w:t>Осының негізінде ұлт және мемпекет әлеуметтік-мәдени жүйе:</w:t>
        <w:br/>
        <w:t>ретіндегі капитализмнің қалыптасуымен ғана пайда болады де-</w:t>
        <w:br/>
        <w:t>ген формациялық тәсілдің шектеулілігін игеруге болады. Мұндай</w:t>
        <w:br/>
        <w:t>көзқарастың нәтижесінде бергідегі Қазақ хандығы сипатындағы қа-</w:t>
        <w:br/>
        <w:t>зақхалқының мемлекеттілігі былай тұрсын, алғашқы темір дәуірінен</w:t>
        <w:br/>
        <w:t>бастап бүкіл ортағасырлар бойы үстемдік еткен көшпенділердің</w:t>
        <w:br/>
        <w:t>саяси-әлеуметтік бірлесті жоққа шығарылатын еді. Кеңестік та-</w:t>
        <w:br/>
        <w:t>рихи-этнологиялық ғылымда көшпелілердің қоғамдық-саяси та-</w:t>
        <w:br/>
        <w:t>рихы туралы зерттеулердің ең жемісті жүргізілген ХХ ғасырдың</w:t>
        <w:br/>
        <w:t>70-80-жылдары осы тақырыпқа қалам тартқан зерттеушілердің</w:t>
        <w:br/>
        <w:t>т6. жазғандары «көшпенділер отырықшылыққа үйрене алмады,</w:t>
        <w:br/>
        <w:t>мәдениеттері мен мемлекеттерін құра алмады» деген тезистің</w:t>
        <w:br/>
        <w:t>маңайында болды. Олардың көзқарасы бойынша мемлекет тек</w:t>
        <w:br/>
        <w:t>отырықшы елдерге тән, көшпелілерге жат құбылыс.</w:t>
        <w:br/>
        <w:t>Орта ғасыр көшпелілері туралы тамаша толымды еңбек</w:t>
        <w:br/>
        <w:t>жасаған белгілі тарихшы-археолог С.А.Плетнева да осы көзқарастың</w:t>
      </w:r>
    </w:p>
    <w:p>
      <w:r>
        <w:t>ықпалымен «кешенді егіншілік-малшылық шаруашылығынсыз мем-</w:t>
        <w:br/>
        <w:t>лекеттікбаолуымүмкінемес. Сондықтанмемлекеткешпенділіктіңүшінші</w:t>
        <w:br/>
        <w:t>кезеңіндеғана пайда болады» дегені белгілі |100, 147 б.). Зерттеушінің</w:t>
        <w:br/>
        <w:t>пікірі бойынша көшпеліліктің екінші сатысында, отырықшылыққа</w:t>
        <w:br/>
        <w:t>бейімделу барысында мемлекет құрған көшпелілер енді феода-</w:t>
        <w:br/>
        <w:t>лизмге, жартылай отырықшылыққа, тұрақты этностық қалыпқа</w:t>
        <w:br/>
        <w:t>өтеді. Көшпенділердің құрған мемлекеттерін осы саладағы белгілі</w:t>
        <w:br/>
        <w:t>деген зерттеушілердің өзі «уақытша, солқылдақ түзілімдер» деп</w:t>
        <w:br/>
        <w:t>атайды. Олардың түсінігі бойынша көшпелілер тек шаруашылық</w:t>
        <w:br/>
        <w:t>қауым болып қана өмір сүреді, саяси коньюнктураның сәті түскенде</w:t>
        <w:br/>
        <w:t>ғана «әскери-көшпелі қауым», яғни империя құрайды |101, 311-312</w:t>
        <w:br/>
        <w:t>66.1. Біз бұл тұжырымға келе қоймайтын тарихи мысалдарды қайда</w:t>
        <w:br/>
        <w:t>қоямыз? Орталық Азия мен Еуразияның иен даласында ғасырлар</w:t>
        <w:br/>
        <w:t>бойы салтанат құрған сақтар мен массагеттердің, ғұндар мен қаңлы,</w:t>
        <w:br/>
        <w:t>үйсіндердің бірлестіктерін, құшан империясы мен түркі қағанатын,</w:t>
        <w:br/>
        <w:t>Шыңғыс империясы мен Алтын Орданы, тіпті бір ғасырдың өзінде</w:t>
        <w:br/>
        <w:t>дүниенің түкпір-түкпіріңде билігін жүргізген Әмір Темірдің, сұлтан</w:t>
        <w:br/>
        <w:t>Баязит пен Тоқтамыс ханның империяларын қайда қоямыз?</w:t>
        <w:br/>
        <w:t>Көпжылғы пікірталастар көрсетіп отырғандай, азиялық әнді-</w:t>
        <w:br/>
        <w:t>ріс тәсілі батыстық экономикалық өлшемдерге бағынбайды, сон-</w:t>
        <w:br/>
        <w:t>дықтан .да Шығыстағы өркениеттер қауымдастықтың мүлдем</w:t>
        <w:br/>
        <w:t>батыстық емес ұстындарына негізделген. Бұл ең алдымен адам-</w:t>
        <w:br/>
        <w:t>аралық қатынастардың мығымдығына, бар құндылықтардың</w:t>
        <w:br/>
        <w:t>тұрақтылығына және рухани реттеушіліктің тым салмақтылығына</w:t>
        <w:br/>
        <w:t>105</w:t>
        <w:br/>
        <w:t>- болу, қалыптасу тарихын білдіретін және ата-текті түсіндіре тарата-</w:t>
        <w:br/>
        <w:t>тын тарих ғылымының бір саласы» деген академиялық анықтама</w:t>
        <w:br/>
        <w:t>беріледі. Кейде тіпті шежірені «отбасы тарихын қалпына келтіруге</w:t>
        <w:br/>
        <w:t>мүмкіндік беретін тетік» деп те қарастырады. Мұндай ұстанымнан</w:t>
        <w:br/>
        <w:t>кеңестік тарихшылардың, олардың ықпалынан әлі ажырай алмай</w:t>
        <w:br/>
        <w:t>жүрген қазақстандық тарихшы-этнологтардың да ұзап кете алмай</w:t>
        <w:br/>
        <w:t>жүргені де жасырын емес. .</w:t>
        <w:br/>
        <w:t>Шындығына келгенде, тарихи деректану саласында әлі түп-</w:t>
        <w:br/>
        <w:t>кілікті зерттеле қоймаған, әрі өзектілігі артып отырған ғылыми</w:t>
        <w:br/>
        <w:t>мәселенің бірі қазақ шежірелерімен байланысты. Біз үнемі сілтеме</w:t>
        <w:br/>
        <w:t>келтіріп отырған «Тарих толқынында» еңбегінен мынаны оқуға бо-</w:t>
        <w:br/>
        <w:t>лады: «Ру шежіресін білу -- сахара төсінде көшіп-қонған қазақтар</w:t>
        <w:br/>
        <w:t>үшін өмірлік қажеттілік. Қазақ халқының ру-тайпалық, жүздік-</w:t>
        <w:br/>
        <w:t>қауымдастық біртұтас ғажайып бітімі ғасырлар бойы бүкіл қазақ</w:t>
        <w:br/>
        <w:t>- бір атаның ұрпағы, бір тамырдың бұтағы деген ұстаным бойын-</w:t>
        <w:br/>
        <w:t>ша әсіп-өркеңдеп отырған» |1, 34-35 66): Дала өркениеті тудырған</w:t>
        <w:br/>
        <w:t>шежіре мәлеметтеріне деректік талдау жасау көшпелілік болмысқа</w:t>
        <w:br/>
        <w:t>тән тарихи ой-сана мен тарихи таным өрісін; оның табиғатын және</w:t>
        <w:br/>
        <w:t>құрамдық бөліктерін, әлеуметтік-мәдени қызметін тануға жол аша-</w:t>
        <w:br/>
        <w:t>ды. Тарихи ертегілер, жыр-дастандар, тарихи. әңгімелер, аңыз,</w:t>
        <w:br/>
        <w:t>әпсаналар, қария сөз, шешендік, билер сөзі және басқа да ауызша</w:t>
        <w:br/>
        <w:t>айтылып, халық жадында сақталған мұралар шежірелік дәстүрді</w:t>
        <w:br/>
        <w:t>құрайтын ішкі деректерге жатады. Өз заманында Ш. Уәлиханов,</w:t>
        <w:br/>
        <w:t>қазақта «бірде-бір мәнді оқиғасы, бірде-бір керемет кісісі туралы</w:t>
        <w:br/>
        <w:t>айтылмай қалғаны, халық жадында сақталмай қалғаны жоқ», - деп</w:t>
        <w:br/>
        <w:t>атапөткенеді|117,157 6.1. Расында дадәстүрлі қазақ мәдениетінде,</w:t>
        <w:br/>
        <w:t>оның ауызекі төл әдебиетінде үлкен тарихи деректік қор бар. Ол</w:t>
        <w:br/>
        <w:t>деректемелердің тарихи шындықты суреттеудегі ерекшеліктері</w:t>
        <w:br/>
        <w:t>ғылымда қарастырылмай келеді. «Қазақ шежірелерінің тарихи</w:t>
        <w:br/>
        <w:t>мӛліметтерін сын көзқарас тұрғысынан тексеру, нақты ғылыми</w:t>
        <w:br/>
        <w:t>тәсілдермен шындыққа сәйкес келетін ақиқатын анықтау, қажетінше</w:t>
        <w:br/>
        <w:t>ғылыми айналымға енгізу -- мемлекет, ұлт және мәдениет тарихын</w:t>
      </w:r>
    </w:p>
    <w:p>
      <w:r>
        <w:t>деректік тұрғыда зерттеуді жаңа деңгейге көтеретін келелі мәселе»</w:t>
        <w:br/>
        <w:t>деп атап өтеді, қазақ шежірелерін тарихи дерек ретінде арнайы”</w:t>
        <w:br/>
        <w:t>ғылымитүрде қарастырған тарихшы-ғалым М.А. Алпысбес. Зерттеу</w:t>
        <w:br/>
        <w:t>барысында біз бұл ғалымның ой-пікірлеріне де сүйендік.</w:t>
        <w:br/>
        <w:t>Кешпенділерде, әсіресе қазақ халқында шежіре дәстүрінің</w:t>
        <w:br/>
        <w:t>ұғымдық ауқымы деректемелік сипаттағы тар түсініктен анағұрлым</w:t>
        <w:br/>
        <w:t>кеңекендігнатапетукерек.Көшпелімалшаруашылығыныңүстемдігі</w:t>
        <w:br/>
        <w:t>ықпалымен қазақы дәстүрде жазба мәдениеттен гөрі ауызекі</w:t>
        <w:br/>
        <w:t>мәдениеттің басым болғаны рас. Сондықтан қазақ тарихнамасы,</w:t>
        <w:br/>
        <w:t>көршілес отырықшы елдермен салыстырғанда, ауызша дәстүрде,</w:t>
        <w:br/>
        <w:t>аңыз-шежірелерде жүзеге асырылды. «Қазақтың шежірешілдіргін,</w:t>
        <w:br/>
        <w:t>дәлірек айтсақ, қазақтың тарихшылдығын ұлттық қасиет деуге 60-</w:t>
        <w:br/>
        <w:t>лады. Бұп, әрине, ерекше артық жаратылғандықтан немесе артта</w:t>
        <w:br/>
        <w:t>120</w:t>
        <w:br/>
        <w:t>қызметінің мүлдем басқа құрылымдарымен тетіктеріне негізделген</w:t>
        <w:br/>
        <w:t>билік жүргізудің тарихи қалыптасқан әскери-потестарлық жүйесі</w:t>
        <w:br/>
        <w:t>туралы айтқанды дұрыс көреді», - деп: жазады. И.В.Ерофеева</w:t>
        <w:br/>
        <w:t>бірінші топқа мына тізімдегі зертеушілерді жатқызады: «Кумеков</w:t>
        <w:br/>
        <w:t>Б.Е. Ғосударство кимаков ІХ-ХІ вв. По арабским источникам. Алма-”</w:t>
        <w:br/>
        <w:t>Ата, 1972; Султанов Т.И. Кочевые племена Приаралья в ХУ-ХУИІ</w:t>
        <w:br/>
        <w:t>вв. /вопросы этнической и.социальной истории/. М, 1982; Соның.</w:t>
        <w:br/>
        <w:t>Россия и: Казахстан: история и проблемы взаимодействия (ХҮІ-</w:t>
        <w:br/>
        <w:t>нач. ХХ века) // Россия, Запад и Мусульманский Восток в колони-</w:t>
        <w:br/>
        <w:t>альную эпоху. СПб, 1996. 8-96 б.; Пишцулина К.А..Казахское хан-</w:t>
        <w:br/>
        <w:t>ство в ХҮ-ХҮІ вв. // История Казахстана с древнейших времен до</w:t>
        <w:br/>
        <w:t>наших дней /очерк/. Алматы, 1993. 144-164 6.; Нурпеисов Е.К.,</w:t>
        <w:br/>
        <w:t>Котов А.К. Государство Казахстан: от ханской власти к президент-</w:t>
        <w:br/>
        <w:t>ской Республике /учебное пособие/. “Алматы, 1995; Кляшторный</w:t>
        <w:br/>
        <w:t>С.Г, Султанов Т.И. Казахстан. Летопись трех тысячелетий. Алма-</w:t>
        <w:br/>
        <w:t>Ата, 1992: Касымбаев Ж. Ликвидация казахской государственности</w:t>
        <w:br/>
        <w:t>(вторая пол. ХҮІІ - первая пол. ХІХ вв.) ІІ Казахстан и мировое со-</w:t>
        <w:br/>
        <w:t>обшество. 1996. Ко4. 53-61 б. және басқалары».</w:t>
        <w:br/>
        <w:t>Екінші топқа, яғни мемлекетті жоққа шығарушыларға, жататын-</w:t>
        <w:br/>
        <w:t>дар: Марков Г.Е. Кочевники Азии. М., 1976; Крадин Н.Н. Кочевые об-</w:t>
        <w:br/>
        <w:t>шества. Владивосток, 1992: Виторин В.М. Потестарно-политические</w:t>
        <w:br/>
        <w:t>иправовые отношения у кочевых народов (взаимосвязь внутренних</w:t>
        <w:br/>
        <w:t>и внешних факторов)-/ Философские проблемы государства и пра-</w:t>
        <w:br/>
        <w:t>ва. Междун. Сб. Саратов, 1988, Вып.5; Кушкумбаев А. Проблема</w:t>
        <w:br/>
        <w:t>государственности евроазиатских кочевников 1! Известия НАН РК.</w:t>
        <w:br/>
        <w:t>Сер. Обшеств. наук. 1994. Мо6 С. 86-93; Масанов Н.Э. Историческая</w:t>
        <w:br/>
        <w:t>типология государственных структур и проблема их преемствен-</w:t>
        <w:br/>
        <w:t>ности (на примере государственно-потестарных структур казахско-</w:t>
        <w:br/>
        <w:t>го обшества) // Этнические аспекты власти. СПб, 1995. 36-51 б.;</w:t>
        <w:br/>
        <w:t>Оның. Кочевая цивилизация казахов (Основы жизнедеятельности</w:t>
        <w:br/>
        <w:t>номадного обшества) // М.; Алматы, 1995; Моисеев В.А. К вопросу</w:t>
        <w:br/>
        <w:t>о государственности казахов накануне и в период присоединения</w:t>
        <w:br/>
        <w:t>Казахстана к России // Восток. 1995. Ме4. 22-26 б.; Ерофеева И.В.</w:t>
        <w:br/>
        <w:t>Титул и власть: к проблеме типологии института ханской власти в</w:t>
        <w:br/>
        <w:t>Казахстане в ХҮШІ - начале ХІХ вв. // Казахстан и мировое сообше-</w:t>
        <w:br/>
        <w:t>ство. 1996. Ме4, 37-46 6.» |114, 47-48 66.1.</w:t>
        <w:br/>
        <w:t>Мақаламен тереңірек танысу барысында автордың өзі де осы</w:t>
        <w:br/>
        <w:t>соңғы топтың өкілі екенін аңғарылады. Бұдан көшпенділікке деген</w:t>
        <w:br/>
        <w:t>бұрынғы еуроорталықтық көзқарастың әлі күнге дейін инертті түрде</w:t>
        <w:br/>
        <w:t>жалғасып кепе жатқандығын да байқалады. Танымап тарихшы</w:t>
        <w:br/>
        <w:t>Жамбыл Артықбаев мына нәрселерді ескертеді: көшпелі қоғамдағы</w:t>
        <w:br/>
        <w:t>мемлекеттілікті жоққа шығарушылардың бірінші қателігі: олар өз</w:t>
      </w:r>
    </w:p>
    <w:p>
      <w:r>
        <w:t>зерттеулерін көшпелі мемлекет ауыр дағдарысқа ұшыраған ХҮЙІ-</w:t>
        <w:br/>
        <w:t>ХІХ ғғ. деректеріне негіздейді; екіншіден; олар қазақ деректерін</w:t>
        <w:br/>
        <w:t>түкке тұрғысыз қылып, оларды тарихи дерек есебінде қолдану.</w:t>
        <w:br/>
        <w:t>118</w:t>
        <w:br/>
        <w:t>мәңгіге жоғалып барады. Ұрпақтары тарих ғылымынан несібесіз</w:t>
        <w:br/>
        <w:t>қалуға айналды. Бабаларын жазғырып, шежіренің пайдасын</w:t>
        <w:br/>
        <w:t>білмей, шежірешінің қадірін ұмытып, пайғамбардың «нәсібіңізді-</w:t>
        <w:br/>
        <w:t>таныңыз», яғыни туысыңызды анықтап біліңіз дегенінің мәнін ұқпай</w:t>
        <w:br/>
        <w:t>отыр бұл халық. Жазудан басқаға нанбайтын жастардың есінде</w:t>
        <w:br/>
        <w:t>болсын» |120, 52 6.1.</w:t>
        <w:br/>
        <w:t>Еліміз бен жерімізде болып өткен тарихи үдерістерді қайта</w:t>
        <w:br/>
        <w:t>қалпынакелтірудежазбадеректерменқатар, ата-бабаларымыздың</w:t>
        <w:br/>
        <w:t>қолданған тарихи білімін де, ауызекі тарихи дәстүр мен шежірені</w:t>
        <w:br/>
        <w:t>де пайдалану мәселесі бүгінгі күннің ғылымындағы өзекті мәселе.</w:t>
        <w:br/>
        <w:t>Халқымыздың ауызша мәдениеті, тарихи санасы мен қазақ</w:t>
        <w:br/>
        <w:t>тарихнамасындағы шежірелік дәстүр мәселелері өзінің кешенді</w:t>
        <w:br/>
        <w:t>түрде зерттелуін күтіп жатқан тың тақырыптардың бірі.</w:t>
        <w:br/>
        <w:t>Өзінің бастауын ежелгі заманның аңыз-әпсаналарынан, әйгілі</w:t>
        <w:br/>
        <w:t>«Моңғолдың құпия шежіресінен», Рашид-ад-Дин, ибн-Халдун,</w:t>
        <w:br/>
        <w:t>Бабыр, Мұхаммед Хайдар Дулат, Ұлықбек, Әбілғазы, Қадырғали</w:t>
        <w:br/>
        <w:t>Қосымұлы, Өтеміс-қажы шежірелерінен алып, Ш. Уәлихановтың, И.</w:t>
        <w:br/>
        <w:t>Халфиннің, Абай мен Шәкәрімнің, Қ. Халид пен М.Ж. Көпейұлының,</w:t>
        <w:br/>
        <w:t>Н. Наушабайұлы мен М. Тынышбайұлының еңбектерінде жалғасын</w:t>
        <w:br/>
        <w:t>тапқан бұл шежірелік дәстүр кеңестік дәуірде «ескіліктің зиян-</w:t>
        <w:br/>
        <w:t>ды қалдығы» ретінде тоқтап қалды. Бірақ бұл кезеңнің өзінде Ә.,</w:t>
        <w:br/>
        <w:t>Марғұлан, С. Аманжолов, М. Ақынжанов, Х. Арғынбаев, М. Мұқанов</w:t>
        <w:br/>
        <w:t>сынды зерттеушілердің осы тақырыпқа қапам тартқанын атап өту</w:t>
        <w:br/>
        <w:t>керек. Шежіреге қатысты мәліметтердің ғылыми айналымға енуінің</w:t>
        <w:br/>
        <w:t>өзіндік кезеңдерін бөліп көрсетуге болады, енді осыған және оның</w:t>
        <w:br/>
        <w:t>типологиясына кеңірек тоқталсақ.</w:t>
        <w:br/>
        <w:t>Шежірелік дәстүрге байланысты тарихнама желісі үш кезеңнен-</w:t>
        <w:br/>
        <w:t>құралады: ХУІІ ғасырдағы авторлардың еңбектері; ХІХ ғасыр мен:</w:t>
        <w:br/>
        <w:t>ХХ ғасырдың алғашқы ширегіндегі зерттеулер және үшінші кезең:</w:t>
        <w:br/>
        <w:t>- кеңестік және посткеңестік тарихнамалық ізденіс тәжірибелері.</w:t>
        <w:br/>
        <w:t>Сондай-ақ шежірелер туралы жазылған еңбектерді ішкі мазмұны -</w:t>
        <w:br/>
        <w:t>мен жазу стиліне орай да жіктеп айтуға болады. Негізгі мән-</w:t>
        <w:br/>
        <w:t>мағынасы тұрғысынан олар ғылыми-танымдық (зерттеушілік),</w:t>
        <w:br/>
        <w:t>әдеби-фолькорлық (көркемдік, даналық сипаты); өлкетану-публи-</w:t>
        <w:br/>
        <w:t>цистикалық (пікір айту, көпшілікке таныту) сияқты үш түрлі жағымен:</w:t>
        <w:br/>
        <w:t>үш бағытта дамыды. Кәсіби тарихшылардың қатарын шежірелік</w:t>
        <w:br/>
        <w:t>деректі қолдануына орай шығыстану, археология, этнография,</w:t>
        <w:br/>
        <w:t>тарихнама мен деректану, тарихтың ішкі сапаларына бөліп қарас-:</w:t>
        <w:br/>
        <w:t>тырған дұрыс.</w:t>
        <w:br/>
        <w:t>ХУІН-ХІХ ғғ. өлкетану, түркі халықтарының тарихы, этногра-</w:t>
        <w:br/>
        <w:t>фиясы мен лингвистикасына байланысты деректерді жинақтау”</w:t>
        <w:br/>
        <w:t>ісі қарқынды болды. Бұл дәуірде этнографиялық мағлұматтарды”</w:t>
        <w:br/>
        <w:t>қолға түсіру мақсатымен даярланған көптеген ғылыми экспеди-:</w:t>
        <w:br/>
        <w:t>ция мүшелеріне айналған ғалымдар өз ынталылығын танытты,</w:t>
        <w:br/>
        <w:t>жан-жақты ізденіп, ғылыми мәнді деген мәліметтерді тіркеп жаз-:</w:t>
        <w:br/>
        <w:t>123</w:t>
      </w:r>
    </w:p>
    <w:p>
      <w:r>
        <w:t>бек), «тарихтың өн бойында қозғалатын ферменттер, тарихи</w:t>
        <w:br/>
        <w:t>қозғалыс пен дамудың органдары мен құралдары» (Г.Д. Гачев).</w:t>
        <w:br/>
        <w:t>Көшпенділер аспан мен жердің арасында өмір сүреді, ейткені</w:t>
        <w:br/>
        <w:t>олар үнемі ат үстінде. Мобильді өмір сүру тәртібінің нәтижесінде</w:t>
        <w:br/>
        <w:t>көшпенділер құрылықтың алып кеңістіктерін игеріп, халықтар мен”</w:t>
        <w:br/>
        <w:t>мәдениеттердің өзара алмасуын, әсерін қамтамасыз етті. Үш мың</w:t>
        <w:br/>
        <w:t>жып бойына қос өркениет (көшпенді және отырықшы) салыстыр-</w:t>
        <w:br/>
        <w:t>малы түрде ішкі автономияларын сақтай отырып, иық тіресе дамы-</w:t>
        <w:br/>
        <w:t>ды, бірін-бірі үздіксіз байыта отырып, біртұтас жалпы-адамзаттық</w:t>
        <w:br/>
        <w:t>мәдениетті қапыптастырды. Дегенмен көне өсиетте Қабыл мен</w:t>
        <w:br/>
        <w:t>Абыл арақатынасы туралы аңызда көрініс тапқан, қоғамдық еңбек</w:t>
        <w:br/>
        <w:t>бөлінісінің нәтижесінде дүниеге келген бұл құбылыс «Шығыс пен</w:t>
        <w:br/>
        <w:t>Батыс», «қала мен дала» дилеммалары сияқты терең мәдениет-</w:t>
        <w:br/>
        <w:t>танулық және әлеуметтік философиялық талдауды қажет етеді.</w:t>
        <w:br/>
        <w:t>Көшпелі өркениеттің неге пайда болғаны, оның не себепті</w:t>
        <w:br/>
        <w:t>салыстырмалы түрде ұзақ уақыт бойы өміршең болып, саяси құ-</w:t>
        <w:br/>
        <w:t>діретінің күшті болғаны әлемдік ориенталистика мен шығыстану</w:t>
        <w:br/>
        <w:t>саласында біршама айқындалған. Көшпенділікті зерттеудің та-</w:t>
        <w:br/>
        <w:t>рихнамасына сыни талдау жасағанда тарихшы Ж. Артықбаевтың</w:t>
        <w:br/>
        <w:t>пікірлеріне жүгінгенді жөн көрдік. ЕЕ</w:t>
        <w:br/>
        <w:t>Тарихи танымның кеңестік кезеңіндегі көшпенділікті зерттеу</w:t>
        <w:br/>
        <w:t>(мысалы, Владимирцов Б.Я., Обшественный строй монгопов, Л.,</w:t>
        <w:br/>
        <w:t>1934; Першиц А.И., Хозяйство И обшественно-политический строй</w:t>
        <w:br/>
        <w:t>Сенверной Аравии в ХІХ - первой трети ХХ вв., М., 1961; Руденко</w:t>
        <w:br/>
        <w:t>С.И., К вопросу о формах скотоводческого хозяйства и о кочевни-</w:t>
        <w:br/>
        <w:t>ках, в кн.: Географическое обшество СССР. Материалы по отде-</w:t>
        <w:br/>
        <w:t>лению этнографии, ч. 1, Л., 1961; Батраков В. С., Хозяйственные</w:t>
        <w:br/>
        <w:t>связи кочевых народов с Россией, Средней Азией и Китаем (с ХУ</w:t>
        <w:br/>
        <w:t>до половины ХУИІ вв.), Таш., 1958; Абрамзон С.М., Формы родо-</w:t>
        <w:br/>
        <w:t>племенной организаций у кочевников Средней Азии, в сб.: Родовое</w:t>
        <w:br/>
        <w:t>обіцество, М., 1951; Жданко Т.А., Международное эначение истори-</w:t>
        <w:br/>
        <w:t>-ческого опыта перехдда кочевников на оседлость в Средней Азий и</w:t>
        <w:br/>
        <w:t>Казахстане, «Советская этнография», 1967, Мо4; Потапов Л.Н., Из</w:t>
        <w:br/>
        <w:t>истарии кочевничества. «Вестник истории мировой культуры», 1957,</w:t>
        <w:br/>
        <w:t>Мо4; Марков Г.Е., Некоторые проблемы обшественной организации</w:t>
        <w:br/>
        <w:t>кочевников Азии, «Советская этнография», 1970, Ме 6; Толыбеков</w:t>
        <w:br/>
        <w:t>С.Е., Кочевое обшество казахов в ХУІІ - начале ХХ вв., А.-А., 1971</w:t>
        <w:br/>
        <w:t>және т.б.) жоғарыда сипатталған формациялық тәсілдің шеңберінен</w:t>
        <w:br/>
        <w:t>шыға алмады. Өкініштісі сол, бұл еңбектерде Қазақ хандығының</w:t>
        <w:br/>
        <w:t>немесе оған дейін далалық өлкеде өмір сүрген ұлыстардың ішінде</w:t>
        <w:br/>
        <w:t>құрылған саяси жүйелердің әмір сүру және өзін-өзі сақтау сияқты</w:t>
        <w:br/>
        <w:t>мәселелеріне, саяси жүйенің сыртқы және ішкі сипатына терең</w:t>
        <w:br/>
        <w:t>тоқталып, толғамды айтылған пікір аз. Бізде мемлекет болған дейді</w:t>
        <w:br/>
        <w:t>ғалымдар, бірақ оны саяси-қоғамдық жүйе ретінде сипаттау және</w:t>
        <w:br/>
        <w:t>баға беру кезеңі келгенде күмілжіп қалады немесе, «мемлекет тап-</w:t>
        <w:br/>
        <w:t>114</w:t>
        <w:br/>
        <w:t>қапғанжабайылықтан емес. Қазақхалқының шежірешілдігін, тарихи</w:t>
        <w:br/>
        <w:t>санасының сергектігін, ең алдымен, оның ұзақ ғасырлар аясында</w:t>
        <w:br/>
        <w:t>көшпелі өмір салтта болуымен сабақтастырған жөн. Ал салт атты</w:t>
        <w:br/>
        <w:t>көшпелілер өркениетінің Еуразия ойкуменіндг үш мың жылдық та-.</w:t>
        <w:br/>
        <w:t>рихы бар» |102, 31 6.1. Қазақ әдебиеті мен мәдениетінің көрнекті</w:t>
        <w:br/>
        <w:t>өкілі, белгілі ғалым Ақселеу Сейдімбек қазақтың шежірешілдігін</w:t>
        <w:br/>
        <w:t>көшпелі өмір салтымен қатар жеті аталық үрдіс пен рулық қандас-</w:t>
        <w:br/>
        <w:t>туыстыққатынастармен байланыстырады. Өткен тарихтың көпшілік</w:t>
        <w:br/>
        <w:t>ортасында ауызша баяндалуы, сөйтіп Зтнос тарихының ұжымдық</w:t>
        <w:br/>
        <w:t>жадыға айналуы, ең алдымен, шежіре деректерінің обьективтілігі</w:t>
      </w:r>
    </w:p>
    <w:p>
      <w:r>
        <w:t>мен шыншылдығын қамтамасыз етіп отырған. Бұл үрдістің ұлттық</w:t>
        <w:br/>
        <w:t>таным-түсінік пен моральдық-этикалық нормаға енгендігі сонша,</w:t>
        <w:br/>
        <w:t>қазақ ұғымында әруақтар (өлгендер) туралы ғайбат сөйлеп, жаңсақ</w:t>
        <w:br/>
        <w:t>айту да күнәнің ең ауыры саналған.</w:t>
        <w:br/>
        <w:t>Мұндай қарым-қатынас, А. Сейдімбектің айтуынша, «әрбір</w:t>
        <w:br/>
        <w:t>қазақтың тарихи танымын ұдайы кеңейтіп отыруына, шежірелік</w:t>
        <w:br/>
        <w:t>зердесін ұдайы шыңдап отыруына себепші болған. Мұның әзі</w:t>
        <w:br/>
        <w:t>. далалықауызшатарихнаманың, біріншіден--ұзақестесақталуына,</w:t>
        <w:br/>
        <w:t>екіншіден -- өзара салғастыру мүмкіндігінің молдығына байла-</w:t>
        <w:br/>
        <w:t>нысты кәп өзгеріске ұшырамауына, үшіншіден -- субьективизм-</w:t>
        <w:br/>
        <w:t>ге ұрынбауына, өтіріктің айтылмауына себепші болып отырған»</w:t>
        <w:br/>
        <w:t>11902, 41 6.1</w:t>
        <w:br/>
        <w:t>Тарихи сананың сергек қалыпта сақтапынуының ерекшелігін</w:t>
        <w:br/>
        <w:t>Шоқан Уәлихановтаатапетеді: «Қазақөздерінің көне аңыздары мен-</w:t>
        <w:br/>
        <w:t>наным-сенімдерін қайран қаларпық тазалықта сақтай білген. Одан</w:t>
        <w:br/>
        <w:t>да өткен ғажабы сол, байтақ даланың әр шалғайындағы әсіресе</w:t>
        <w:br/>
        <w:t>өлең-жырлар еш өзгеріссіз, бір қолдан шыққандай қайталанатынын</w:t>
        <w:br/>
        <w:t>қайтерсіз. Көшпелі сауатсыз ортадағы ауызша тараған осынау</w:t>
        <w:br/>
        <w:t>үлгілердің бір-бірінен қылдай ауытқымайтыны адамайтса нанғысыз</w:t>
        <w:br/>
        <w:t>қасиет, апайда күмән келтіруге болмайтын шындық» |107, 3901. Бұл</w:t>
        <w:br/>
        <w:t>ойды қазақтың белгілі әулиеғұламасы Мәшһүр-Жүсіп Көпеев былай</w:t>
        <w:br/>
        <w:t>деп. жалғастырады: «Естігенін ұмытпайтын, құлағының тесігі бар,</w:t>
        <w:br/>
        <w:t>кеудесінің есігі бар, ұқпа құлақ жандар болған. Сондай жандардың</w:t>
        <w:br/>
        <w:t>айтуымен кеудесі хат, естігені, көргені жад болған қариялар кейінгіге</w:t>
        <w:br/>
        <w:t>ауыздан-ауызға алып айтуымен үлгі-өсиет қалдырған» |118, 9 62.</w:t>
        <w:br/>
        <w:t>Немесе, «кез кепген қазақ жеті атасын айтып берсе, ешқандай</w:t>
        <w:br/>
        <w:t>паспорттық дерек мағлұматтарға сүйенбей-ақ оның қай ел, қай</w:t>
        <w:br/>
        <w:t>жерден шыққанын шежіре білген саңылауы бар қазақ баласы дөп</w:t>
        <w:br/>
        <w:t>басып тауып бере береді» |119, 5 6.1.</w:t>
        <w:br/>
        <w:t>Қазақ халқының шежірешілдік қасиетінің кейбір қырына хіх</w:t>
        <w:br/>
        <w:t>ғасырдың көрнекті тарихшысы Құрбанғали Халид те назар ауда-</w:t>
        <w:br/>
        <w:t>рады: «...Бұл халықтың тарихы жалпы ауызда бар. Алайда же-</w:t>
        <w:br/>
        <w:t>келенген жазба тарихтары мен естеліктері болмағандықтан, әр-</w:t>
        <w:br/>
        <w:t>кім әртүрлі пікір айтып, біреулер жаман -ниет-арам оймен, енді</w:t>
        <w:br/>
        <w:t>біреулері -тек мұқатуды мақсат еткен. Кезіндегі бағзылар тарихты</w:t>
        <w:br/>
        <w:t>121</w:t>
        <w:br/>
        <w:t>анығырақ түсініктеме беруге білімдері жете тұра, оған мән бер-</w:t>
        <w:br/>
        <w:t>меген. Нәтижесінде мағынасы анық ел тарихы баяндалмады...</w:t>
        <w:br/>
        <w:t>ПБұлардың| көнеден келе жатқан жазылған тарихы болмағанымен,</w:t>
        <w:br/>
        <w:t>ата-бабаларымен, түрлі ұрпақтарының ақпарлары ауыздан-ауызға</w:t>
        <w:br/>
        <w:t>аңыз болып ұласып келе жатқанын ешкім жаққа шығармайды.</w:t>
        <w:br/>
        <w:t>Дегенмен, уақыт оза келе бұл шежірелер өз негізінен артық-кемі</w:t>
        <w:br/>
        <w:t>болып, ілгері-кейінді айтылып, шатастырарлықтай жағдай бол-</w:t>
        <w:br/>
        <w:t>са да, өзге тарихи мәліметтермен салыстыра отырып, реттестіру</w:t>
        <w:br/>
        <w:t>нәтижесінде белгілі бір шындыққа жақын, тоқтамды пікір айтуға бо-</w:t>
        <w:br/>
        <w:t>лады. Бұл хабарлар негізсіз дәлелденбесе де себепсіз жалғанға</w:t>
        <w:br/>
        <w:t>шығарылмайды. Негізінде, шындығы басымтарихи оқиғаларыанық.</w:t>
        <w:br/>
        <w:t>Себебі бұл тайпалар өздерінің тарихты тереңдетіп оқымағаны-</w:t>
        <w:br/>
        <w:t>ның салдарынан нақтылы анық айтып, білімге таласатындары</w:t>
        <w:br/>
        <w:t>болмағанымен, бабаларының сөздерін зейінімен тыңдап ұғып,</w:t>
        <w:br/>
        <w:t>олардан естіген шежірелерін еске алып әр мәжілісте, әр-жиын</w:t>
        <w:br/>
        <w:t>отырыстарда үнемі қайталап, шын ниетімен ойларында ұстап,</w:t>
        <w:br/>
        <w:t>ұрпақтан ұрпаққа жалғастырып, нассабшыларына шежіреші деп ат</w:t>
        <w:br/>
        <w:t>қойған» |120, 50-5166.).</w:t>
      </w:r>
    </w:p>
    <w:p>
      <w:r>
        <w:t>Бұл автор қазақ халқының тарихи жадының сергек сақталуы-</w:t>
        <w:br/>
        <w:t>ның түп-төркіндеріне тоқтала келе, замана өзгерісімен осы қа-</w:t>
        <w:br/>
        <w:t>сиеттің жоғалып бара жатқанына қынжылыс білдіреді: «Бұл</w:t>
        <w:br/>
        <w:t>елдің мұндай істері тек осы ғасырымызда ғана емес, көнеден</w:t>
        <w:br/>
        <w:t>келе жатқан дәстүрлі әдеттері. Содан әр тіршілік істеріне шежіре</w:t>
        <w:br/>
        <w:t>қағидаларын пайдапанып, мақал-мәтелдерін қолданғанда да ба-</w:t>
        <w:br/>
        <w:t>баларына ұқсауға тырысар еді. Бұл еп мақалдарды өздерінше</w:t>
        <w:br/>
        <w:t>үлкен тірек, медет етеді. Шынында сол сүйенген тірегі негізсіз,</w:t>
        <w:br/>
        <w:t>мағынасыз емес. Қайта түп төркіні бір кітапқа байланысты, шығу</w:t>
        <w:br/>
        <w:t>тегі бір заңдылыққа бағынғаны сияқты, көне кезде бұлар бір әдіп</w:t>
        <w:br/>
        <w:t>патшаның иелігінде ме, жоқ бір кәміл данышпанның тәлімін алды</w:t>
        <w:br/>
        <w:t>ма деген ойға келесің. Бұлар біріншіден, үлкендерінің аузына</w:t>
        <w:br/>
        <w:t>қарап, естігендеріне сүйеніп оқымай қалған да болар. Екіншіден,</w:t>
        <w:br/>
        <w:t>сөзқуарлық, шешендіктің негізгі мақсаты өз ойын көркем тілмен</w:t>
        <w:br/>
        <w:t>жеткізе білудітолық меңгеріп алған соң, жазу, оқу бұған қажет бол-</w:t>
        <w:br/>
        <w:t>мас. Себебі, оқуға сенген -- ұмытшақ, жазуға сенген -- жаңылшақ</w:t>
        <w:br/>
        <w:t>деген қағиданы ұран орнына көтергендігінен болса керек. Бірақ</w:t>
        <w:br/>
        <w:t>осы соңғы жылдары бұлар да оқып, жазып тарихтардан хабардар</w:t>
        <w:br/>
        <w:t>болу нәтижесінде ауызша сөзге аса құлақ қоймай барады. Бұдан</w:t>
        <w:br/>
        <w:t>25-30 жылдар бұрын ұзақ сарынды жылдар айтатын, әңгіме</w:t>
        <w:br/>
        <w:t>сөзімізді білетін адамдар азайып барады. Қадым сөздің қадірін</w:t>
        <w:br/>
        <w:t>білетін қарттар таусылып, жастар әр кім өз кәсібі-тіршілігімен ай-</w:t>
        <w:br/>
        <w:t>налысып, өткенгақпарлардан не пайда, келді-кетті, заман әркімнің</w:t>
        <w:br/>
        <w:t>өзінікі емес пе деп өздерін уатар заман туды. Осынша халықтың</w:t>
        <w:br/>
        <w:t>тарихы ұмытыла ма, іздеп, керек еткен адам бір жерден тауып</w:t>
        <w:br/>
        <w:t>алады деп түсіндірген. Міне осындай ойлардың кесірінен өскен- .</w:t>
        <w:br/>
        <w:t>әнген, мәдениет дамыған қаншама хапық тарих қойнына сіңіп</w:t>
        <w:br/>
        <w:t>122</w:t>
        <w:br/>
        <w:t>мүмкіндігін жоққа шығарумен айналысады. Олар түп нұсқа дерек</w:t>
        <w:br/>
        <w:t>(первоисточник) есебінде тек қағазға түскен құжаттарды (Ресей,</w:t>
        <w:br/>
        <w:t>Қытай -шенеуніктерінің жазбаларын) мойындайды; үшіншіден,</w:t>
        <w:br/>
        <w:t>«жаңашазерттеуәдіггерімен қосалқы зерттеу әдістемесін пайдала-</w:t>
        <w:br/>
        <w:t>ну қажет» деген желеумен ғылыми жылтырақ терминдерді қолдану</w:t>
        <w:br/>
        <w:t>арқылы негізгі мәселені көмескілеп, оқырманның назарын екінші</w:t>
        <w:br/>
        <w:t>қатардағы немесе түкке тұрғысыз мәселелерге бағыттап жібереді; ”</w:t>
        <w:br/>
        <w:t>төртіншіден, қазіргі тарихшылар патшалық және большевиктің</w:t>
        <w:br/>
        <w:t>тарихнаманың қазақ мемлекеттік дәстүрлерін санадан, жадыдан</w:t>
        <w:br/>
        <w:t>өшіру үшін бірнеше жүз жыл күрес жүргізгенін еске алмайды. -</w:t>
        <w:br/>
        <w:t>Осы айтылғандарды түйіндей келе, қазақ халқының өткен</w:t>
        <w:br/>
        <w:t>тарихын зерттеу үшін де, отаршылдық пен тоталитаризм салда-</w:t>
        <w:br/>
        <w:t>рынан деформацияға ұшыраған тарихи әзіндік санасы үшін де</w:t>
        <w:br/>
        <w:t>көшпелі өркениетті зерттеудің маңыздылығына тоқталамыз.</w:t>
        <w:br/>
        <w:t>Мыңжылдықтар тұрғысында тарихи жағынан Қазақстан жергі-</w:t>
        <w:br/>
        <w:t>лікті халықтың көшпелі өмірін, көшпенділікті аумақтық қамту бойын-</w:t>
        <w:br/>
        <w:t>ша Еуразиядағы ең ежелгі және ең үлкен аймақ болып табылған.</w:t>
        <w:br/>
        <w:t>3,5 мыңжылдық шамасында көшпенділік Қазақстан тұрғындары</w:t>
        <w:br/>
        <w:t>әміріндегі өндірістің жетекші өмір үлгісі болған. Көшпенділік жергі-</w:t>
        <w:br/>
        <w:t>лікті халықтың өмірді қамтамасыз етуі мен табиғатты қолдануы,</w:t>
        <w:br/>
        <w:t>материалдық және рухани мәдениеті, менталитеті мен психоло-</w:t>
      </w:r>
    </w:p>
    <w:p>
      <w:r>
        <w:t>гиясы, көрші халықтармен қарым-қатынасы, әнеуметтік ұйымдары,</w:t>
        <w:br/>
        <w:t>әлеуметтік-экономикалық қатынастары және қоғамдық-саяси жү-</w:t>
        <w:br/>
        <w:t>йелері негізінде жатқан. Осы мыңжылдықтар ағымында Қазақстан-</w:t>
        <w:br/>
        <w:t>ның бар тарихы мен мәдениеті тікелей көшпенділікпен байланы-</w:t>
        <w:br/>
        <w:t>сты болған.</w:t>
        <w:br/>
        <w:t>Көшпенді халықтар Еуразияның бүкіл аумағындағы өркениет-</w:t>
        <w:br/>
        <w:t>тену процестерінің дамуына үлкен ықпалын тигізген. Көшпенділер</w:t>
        <w:br/>
        <w:t>өздерінің көшіп-қонуымен бытырай шашыраңқы орналасқан кеңіс-</w:t>
        <w:br/>
        <w:t>тіктерді, континенттерді, әлемдер өркениеттерді біріктіріп, оны</w:t>
        <w:br/>
        <w:t>әлемдік әркениет кеңістігінің бір бөліп етіп жасады. Олар материал-</w:t>
        <w:br/>
        <w:t>дықжәне рухани құндылықтарды, институционалдық қатынастарды</w:t>
        <w:br/>
        <w:t>күшейтіп, Колумбыға дейінгі әлемдік жаһандану тәсілін таратты.</w:t>
        <w:br/>
        <w:t>Олар инновациялық мәдениет пен техниканың, сауданың өсуіне,</w:t>
        <w:br/>
        <w:t>бір сарынды мәдениеттің дамып таралуына үлкен көлемде өз--.</w:t>
        <w:br/>
        <w:t>геріс алып келді. Әлемдік өркениеттің дамуына көшпенділер</w:t>
        <w:br/>
        <w:t>аумағы арқылы өткен сауда бағыттары әсер етті. Көшпенділердің</w:t>
        <w:br/>
        <w:t>арқасында әлем біртұтас, ап өркениет жүйесі өзара байланысты</w:t>
        <w:br/>
        <w:t>болды. Көшпенділер мен отырықшылар шекарасында өзара тиімді.</w:t>
        <w:br/>
        <w:t>айырбас пен қарым-қатынастың ортапығы ретінде қалалар пайда</w:t>
        <w:br/>
        <w:t>бола бастады. :</w:t>
        <w:br/>
        <w:t>Әсіресе мемлекеттік институттардың дамуына көшпенділер-</w:t>
        <w:br/>
        <w:t>дің қосқан үлесі ерекше. Британ ғылым академиясының мүшесі,</w:t>
        <w:br/>
        <w:t>американдық профессор А.М. Хазановтың көзқарасы бойынша,</w:t>
        <w:br/>
        <w:t>ортағасырлар дәуірінде Еуразия аумағындағы көптеген мемле-</w:t>
        <w:br/>
        <w:t>117</w:t>
        <w:br/>
        <w:t>қазақтың бүкіл ру-тайпалық құрамын саяси тарихпен байланыста</w:t>
        <w:br/>
        <w:t>таратып, тыңғылықты зерттеулер жүргізіп келе жатқанын лайықты</w:t>
        <w:br/>
        <w:t>бағалау керек. Сондай-ақ, шежіренің келелі мәселелерін кетерген,</w:t>
        <w:br/>
        <w:t>Әбдуәли Хайдар |157| мен Ақселеу Сейдімбектің де |158) көлемді</w:t>
        <w:br/>
        <w:t>де, салмақты еңбектерін атап өткен жөн.</w:t>
        <w:br/>
        <w:t>Қазақстандық ғалымдар өз зерттеулерінде шығыстық жазба</w:t>
        <w:br/>
        <w:t>ескерткіштердің үзінділерін мейлінше көбірек пайдаланып, оларды</w:t>
        <w:br/>
        <w:t>ғылыми айналымға енгізе отырып, отандық деректану ғылымының</w:t>
        <w:br/>
        <w:t>қалыптасуына елеулі үлестерін қосты. Тарих философиясымен:</w:t>
        <w:br/>
        <w:t>және тарихи зерттеулердің методологиясымен, деректанумен ай-</w:t>
        <w:br/>
        <w:t>налысатын еліміздегі тарихшы-медиевистердің бір тобы белгілі</w:t>
        <w:br/>
        <w:t>шығыстанушы-ғалым В.П. Юдиннің төңірегіне шоғырланды. Олар</w:t>
        <w:br/>
        <w:t>ортағасырлық шығыстық жазба деректерді салыстырмапы-мәтіндік</w:t>
        <w:br/>
        <w:t>талдау, оларды идеялық-саяси және текстологиялық ерекешеліктері:</w:t>
        <w:br/>
        <w:t>бойынша жіктеу сияқты деректанулық мәселелерге үлкен көңіл</w:t>
        <w:br/>
        <w:t>қойды. Осының нәтижесінде ортағасырлық қазақ тарихына қатысты:</w:t>
        <w:br/>
        <w:t>жазылған он жеті парсы және түркі деректерін жинақтаған «ХУ:</w:t>
        <w:br/>
        <w:t>- ХМІІ ғғ. Қазақ хандығы бойынша материалдар» атты ұжымдық</w:t>
        <w:br/>
        <w:t>аударма-еңбек жарияланды. Қазақ хандығы дәуірінен мәлімет</w:t>
        <w:br/>
        <w:t>беретін бұл маңызды жазба ескерткіштер мыналар еді:</w:t>
        <w:br/>
        <w:t>1) «Тауарих-и гузидайи нусрат-наме» («Жеңістер кітабының:</w:t>
        <w:br/>
        <w:t>таңдамалы тарихтары», авторы белгісіз); қ</w:t>
        <w:br/>
        <w:t>72) «Фатх-наме» («Жеңіс туралы кітап», авторы -- Молла.</w:t>
        <w:br/>
        <w:t>Шәді);</w:t>
        <w:br/>
        <w:t>3) «Шайбани-наме» («Шайбан туралы кітап», Камал ад-дин.</w:t>
        <w:br/>
        <w:t>Бинаи); ) )</w:t>
        <w:br/>
        <w:t>4) «Зубдат ал-асар» («Жылнама қаймақтары», Абдаллах-</w:t>
      </w:r>
    </w:p>
    <w:p>
      <w:r>
        <w:t>Балхи); ) )</w:t>
        <w:br/>
        <w:t>5) «Та рих-и Абу-л-хайр-хани» (Әбілқайыр ханның тарихы»,</w:t>
        <w:br/>
        <w:t>Мас уд бен Усман Кухистани);</w:t>
        <w:br/>
        <w:t>6) «Бадаи ал-вакаи» («Таңғажайып оқиғалар», Зайн ад-Дин:</w:t>
        <w:br/>
        <w:t>Васифи); ) “</w:t>
        <w:br/>
        <w:t>7) «Та рих-и Рашиди» («Рәшидтің тарихы», Мырза Мұхаммед</w:t>
        <w:br/>
        <w:t>Хайдар Дулати); :</w:t>
        <w:br/>
        <w:t>8) «Тазкира-йи Ходжа Мухаммад Шариф» («Қожа Мұхаммед:</w:t>
        <w:br/>
        <w:t>Шәріптің тұрмысы, авторы әзі);</w:t>
        <w:br/>
        <w:t>9) «Шараф-наме-йи шахи» («Шахтың даңқы кітабы», Хафиз:</w:t>
        <w:br/>
        <w:t>Таныш); Қ</w:t>
        <w:br/>
        <w:t>10) «Сығанақтан шыққан грамоталар»;</w:t>
        <w:br/>
        <w:t>11) «Бахр ал-асрар фи минакиб ал-ахйиар» («ізгі кісілердің</w:t>
        <w:br/>
        <w:t>биік қасиеттері құпиясының шалқар көлі», Махмұд бен Әмір Уәли);:.</w:t>
        <w:br/>
        <w:t>12) «Та рих-и Шах Махмуд бен Мирза Фазыл Чорас» («Шах:</w:t>
        <w:br/>
        <w:t>Махмұд бен Мырза Фазыл шорастың тарихы», авторы өзі); ;</w:t>
        <w:br/>
        <w:t>13) «Та рих-и КҠыпчаки» («Қыпшақ тарихы», авторы Қыпшақ-</w:t>
        <w:br/>
        <w:t>хан деген атпен белгілі Қожамқұли-бек Балхи);</w:t>
        <w:br/>
        <w:t>127</w:t>
        <w:br/>
        <w:t>Сондай-ақ, типологиялық тұрғыда шежірелердің мынадай</w:t>
        <w:br/>
        <w:t>жіктері де айқын аңғарылады: 1) шежірелердің бас-аяғы тұтас,</w:t>
        <w:br/>
        <w:t>әлқиссасы бар толық тарихнамалық туындыға айналған, ішкі</w:t>
        <w:br/>
        <w:t>құрылым жағынан тәмамдалған шежірелік тарихнама шығарма</w:t>
        <w:br/>
        <w:t>нұсқасына дейін жетілген шежірелер (олар тарихнамалық</w:t>
        <w:br/>
        <w:t>деректемелерді зерттеу әдістеріне бағынады); 2) қары сөздерден</w:t>
        <w:br/>
        <w:t>немесе генеалогиялық кестелерден құралған, мазмұнының</w:t>
        <w:br/>
        <w:t>ішкі логикалық құрылымы тұрғысынан толық аяқталған, тұтас</w:t>
        <w:br/>
        <w:t>тарихнамалық туындыға айнала қоймаған шежірелік мәліметтер</w:t>
        <w:br/>
        <w:t>жиынтығын құрайтын шежірелер (олар деректік талдау әдістеріне</w:t>
        <w:br/>
        <w:t>бағынады); 3) шежірелік деректердің біршамасы әдеби шығарма</w:t>
        <w:br/>
        <w:t>туындысына айналғандықтан, олардың . мазмұнына енгізілген</w:t>
        <w:br/>
        <w:t>шежірелікмәліметтердің өзгешекеріністабатын, яғнибұлар көркем</w:t>
        <w:br/>
        <w:t>шығарманың құрамында орын тапқан шежірелік қары сөздер:</w:t>
        <w:br/>
        <w:t>Шежірелердің негізіне түскен алғашқы деректеме үлгісінің екі түрі</w:t>
        <w:br/>
        <w:t>бар: а) бұрын болған шежіре қолжазбасы -- бұлар көбінесе төре,</w:t>
        <w:br/>
        <w:t>қожаларда болған; ә) тарих айту, шежіре шерту әртүрлі қария сөз”</w:t>
        <w:br/>
        <w:t>дерегінен, көбінесе рулардың игі жақсылары, ақсақалдары айтты</w:t>
        <w:br/>
        <w:t>деген сөзден құралғандар. Шежірелердің аты мен тақырыбы оның</w:t>
        <w:br/>
        <w:t>мазмұнындағы негізігі сипатына қарай болатыны да белгілі.</w:t>
        <w:br/>
        <w:t>Әдетте, қазақ шежірелерінде мынадай мәліметтертасымалда-</w:t>
        <w:br/>
        <w:t>нады: а) қазақ ру-тайпаларының тарихи-генеалогиялық деректері;</w:t>
        <w:br/>
        <w:t>ә) қазақ төрелерінің тарихи генеалогиялары; б) қожалардың гене-</w:t>
        <w:br/>
        <w:t>алогиялық деректікестелері; в) қазақ ортасындағы кірме топтардың</w:t>
        <w:br/>
        <w:t>тарихи-деректі үлгілері. Алайда, қазақ шежірелерінде осылардың</w:t>
        <w:br/>
        <w:t>әрқайсысы тарихи дерек мөлшерін әрқилы сақтайды. Ең мол</w:t>
        <w:br/>
        <w:t>деректік мағлұматтар қазақ рулары мен тайпаларына және қазақ</w:t>
        <w:br/>
        <w:t>төрелері, хан, сұлтандарының тарихын баяндауға байланысты</w:t>
        <w:br/>
        <w:t>шежірелер. Ал қожалар мен қазақ ортасындағы кірме топтардың</w:t>
        <w:br/>
        <w:t>деректік мағлұматтары көбінесе шежірелік генеалогиялық кесте-</w:t>
        <w:br/>
        <w:t>лер, немесетізбелермененғана шектеледі. Мұның өзінде дебелгілі,</w:t>
      </w:r>
    </w:p>
    <w:p>
      <w:r>
        <w:t>қоғами қатынастардың обьективті . жағдайларынан туындаған</w:t>
        <w:br/>
        <w:t>заңдылықтар бар. Шежірелерді жүз, ру, принциптері негізінде жік-</w:t>
        <w:br/>
        <w:t>теу шежірелердің ішкі ұйымдасуының ізімен жүруден туындаса,</w:t>
        <w:br/>
        <w:t>хронологиялық және тарихилық белгілері негізінде жүйелеу та-</w:t>
        <w:br/>
        <w:t>рихи таным ұстындарынан қалыптасқан жіктеу болып табыла-</w:t>
        <w:br/>
        <w:t>ды. Ал тарихи-деректік жіктеу ісінде хронологиялық, тарихилық</w:t>
        <w:br/>
        <w:t>және тақырыптық ұстындарға қосымша басқа да ұстанымдарды.</w:t>
        <w:br/>
        <w:t>қолдануға болады. Жалпы бұл арада деректерді топтаудағы</w:t>
        <w:br/>
        <w:t>бұрын айтылған сара жолдан да тыс көзқарас туралы ізденіс керек.</w:t>
        <w:br/>
        <w:t>Шежірелерді жіктеу мәселесінде басқа да ұстындарды қолдануға</w:t>
        <w:br/>
        <w:t>болады, мысалы фольклорға жатқызылатын кейбір сөз үлгілерін</w:t>
        <w:br/>
        <w:t>шежірелік дәстүрге сүйенетін құрал ретінде қарастыру тиімді.</w:t>
        <w:br/>
        <w:t>Қазақтың дәстүрлі қоғамдық санасында тарихи Білім өзінің</w:t>
        <w:br/>
        <w:t>ата-тегі, ата-бабалары, ру-тайпаның қалыптасуы мен ру ішінен</w:t>
        <w:br/>
        <w:t>135</w:t>
        <w:br/>
        <w:t>ды. Нәтижесінде қазақ, башқұрт, қырғыздардың этнографиясына</w:t>
        <w:br/>
        <w:t>байланысты жиналған ғылыми мұра молынан жинақталды. Аты</w:t>
        <w:br/>
        <w:t>әйгілі А. Левшин; В. Вепьяминов-Зернов, Н. Аристов, А. Харузин,</w:t>
        <w:br/>
        <w:t>В. Радлов, Н. Остроумов, А. Нестеров және т.б. белгілі ғалымдар</w:t>
        <w:br/>
        <w:t>121:- 125| өз еңбектерінде шежіре мәліметтерін қазақтың</w:t>
        <w:br/>
        <w:t>этноқұрамын құрастыруға қолданған.</w:t>
        <w:br/>
        <w:t>«Тарихи шежірелерге патша үкіметі саяси мән беріп, жергілікті</w:t>
        <w:br/>
        <w:t>орындардан жинатып отырған, - деп жазды-Ә. Марғұлан |126,</w:t>
        <w:br/>
        <w:t>231-232 56.|. Ресейдің қазақ даласын біртіндеп жаулап алуы,</w:t>
        <w:br/>
        <w:t>жергілікті халықтың әдет-ғұрпын зерттеу патшалық Ресей үшін мы-</w:t>
        <w:br/>
        <w:t>надай мүдделерге жауап берді: орыстардың сауда айналымының</w:t>
        <w:br/>
        <w:t>күшеюі; басып алған жерлердің табиғи ресурстарын пайдалану;</w:t>
        <w:br/>
        <w:t>жаулап алған территорияны Еуропа мен Азия арасындағы тран-</w:t>
        <w:br/>
        <w:t>зит ретінде пайдалану; орыстардың мануфактуралық өнімдерін</w:t>
        <w:br/>
        <w:t>өткізу рыногын дамыту; коммуникациялық байланыстарды дамы-</w:t>
        <w:br/>
        <w:t>ту; переселендер үшін жер беру; түптеп келгенде отаршылдық</w:t>
        <w:br/>
        <w:t>саясатын жүргізу.</w:t>
        <w:br/>
        <w:t>Ш. Уәлиханов, Г. Потанин, Ә. Диваев, Н. Гродеков, И. Шангин</w:t>
        <w:br/>
        <w:t>(127-1301 сияқты шежіре жинаған ғалымдардың топтамалары ар-</w:t>
        <w:br/>
        <w:t>хивте сақталған. ХІХ ғ. саңы.мен ХХ ғ. басында еңбек еткен Ә.</w:t>
        <w:br/>
        <w:t>Диваев (1856-41 933) қазақ халқының фольклор үлгілерін мол жи-</w:t>
        <w:br/>
        <w:t>нап, шежіре мәліметін халықтың этникалық тарихын зерделеуге көп</w:t>
        <w:br/>
        <w:t>қолданған. Тарихи фолькпор деректеріне авторлар тең көзқараста</w:t>
        <w:br/>
        <w:t>болмағанымен, тереңойлы ғалымдар бұл мәліметтерді айналып</w:t>
        <w:br/>
        <w:t>ете алмады. Шежірелерді зерттеуде әдіснамалық жетекшілікке</w:t>
        <w:br/>
        <w:t>алып, пікірлеріне сүйенетіңдей біршама ғылыми. мақалалар</w:t>
        <w:br/>
        <w:t>м&gt;н салмақты монографиялар кейінірек жарық көрді. Бұлардың</w:t>
        <w:br/>
        <w:t>қатарына ХХ ғасырдың алғашқы ширегіндегі қазақтың ағартушы-</w:t>
        <w:br/>
        <w:t>ғалымдары Ә. Бөкейхан, М. Дулатұлы, А.. Байтұрсын (131-133)</w:t>
        <w:br/>
        <w:t>жазған еңбектерін жатқызсақ, кеңестік кезеңде Ә. Х. Марғұлан,</w:t>
        <w:br/>
        <w:t>Х. Арғынбаев, М.С. Мұқанов, В. Востров сияқты кәсіби тарихшы-</w:t>
        <w:br/>
        <w:t>лар |134-135| шежіре деректерін этнография, этникалық тарих</w:t>
        <w:br/>
        <w:t>тұрғысынан зерттеп жазған.</w:t>
        <w:br/>
        <w:t>ХІХ ғасырда «Қазақ шежіресі» атты мағынасы терең ғылыми</w:t>
        <w:br/>
        <w:t>мақала жазған ірі ғалым Ш. Уәлихановтың еңбегі елеулі. Шоқан бұл</w:t>
        <w:br/>
        <w:t>деректерді өзіғанажинап қоймай, сол кездегі қазақортасындағы көзі</w:t>
        <w:br/>
        <w:t>ашық, сауатты, қайраткер адамдарға да аманат қылды. Кейін бүл</w:t>
        <w:br/>
        <w:t>мұралар Г. Потаниннің кітаптарында жарияланған. Ә. Бөкейханның</w:t>
        <w:br/>
        <w:t>төрелершежіресіне қатыстыжинақтағангенеалпогиялықмәліметтері</w:t>
        <w:br/>
        <w:t>бүгінгі күні де өзектіліі мен ғылыми-қолданбалы мағынасын</w:t>
      </w:r>
    </w:p>
    <w:p>
      <w:r>
        <w:t>жоғалтпаған. Қазақ өткенін баяндайтын деректерді жариялаған М.</w:t>
        <w:br/>
        <w:t>Тынышпаев, өз еңбегінде қазақ руларының жүйесі, шығу тегі, ата-</w:t>
        <w:br/>
        <w:t>тек кестелері мен халық саны туралы мәліметтер келтірген. Оның</w:t>
        <w:br/>
        <w:t>ізденістеріне А. Харузин, Н. Аристов, В. Бартольдтің еңбектері қатты</w:t>
        <w:br/>
        <w:t>әсер еткен. Орыстың шығыстанушы ғалымдарымен жақын таныса</w:t>
        <w:br/>
        <w:t>124</w:t>
        <w:br/>
        <w:t>ызша тарихнамасынан нәр алады... Даланың ауызша тарихнама-</w:t>
        <w:br/>
        <w:t>сы шамалы түрі өзгергертілгенімен, дәл сол жалпы тарихнаманың</w:t>
        <w:br/>
        <w:t>өлшемдермен сипатталады. Аталмыш тарихнаманың деректерін</w:t>
        <w:br/>
        <w:t>зерттеу Дешті Қыпшақ көшпенділерінің тарихи білімін феномен</w:t>
        <w:br/>
        <w:t>ретінде, жүйе ретінде, көшпелі мәдениеттің даму деңгейінің ин-</w:t>
        <w:br/>
        <w:t>дикаторы ретінде пайымдауға мүмкіндік береді. Даланың ауызша</w:t>
        <w:br/>
        <w:t>тарихнамасы -- Еуразия халықтарының ауызша тарихнамасының</w:t>
        <w:br/>
        <w:t>бір бөлігі. Ал ол өз кезегінде әлем халықтары тарихнамасының</w:t>
        <w:br/>
        <w:t>бөлігі болып табылады. Ауызша тарихнама - бұл қоғамдық</w:t>
        <w:br/>
        <w:t>құбылыс ретіндегі тарихнаманың дамуындағы әмбебап кезеңдік-</w:t>
        <w:br/>
        <w:t>типологиялық феномен деп тұжырымдауға болады» |159, 65 6.1.</w:t>
        <w:br/>
        <w:t>В.П. Юдин «даланың ауызша тарихнамасын» бейнелейтін</w:t>
        <w:br/>
        <w:t>шығармаларды даланың ауызша тарихнамасының қайнар көздері</w:t>
        <w:br/>
        <w:t>Деп белгілеуге болады. Олар тарихи әңгімелердің жинақтарын</w:t>
        <w:br/>
        <w:t>- Дешті Қыпшақ көшпенділерінің тарихи білімінің тарауларын</w:t>
        <w:br/>
        <w:t>білдіреді. Бұл тарау-әңгімелердің арнаулы атауы болды: «қары</w:t>
        <w:br/>
        <w:t>сөз», «көне сөз». Бұл деректердің кәдуілгі шығыстық феодалдық</w:t>
        <w:br/>
        <w:t>сарайлық және өзге тарихнамалардан айырмашылығы осын-</w:t>
        <w:br/>
        <w:t>да...», деп атап өтеді |159, 65 6.1. і</w:t>
        <w:br/>
        <w:t>В.П. Юдин ауызша тарихнаманы қоғамдық құбылыс ретіндегі</w:t>
        <w:br/>
        <w:t>жалпы тарихнаманың дамуындағы әмбебап кезеңдік-типология-</w:t>
        <w:br/>
        <w:t>лық феномен түрінде қарастыра отырып, оның жазба тарихнама-</w:t>
        <w:br/>
        <w:t>менұқсастықтарымен қатар қайталанбас ерекшеліктерібарекенді-</w:t>
        <w:br/>
        <w:t>гіне назар аударады. Демек, ауызша тарихнаманы зерттеп үйрену</w:t>
        <w:br/>
        <w:t>өзінің пәні мен әдістемесі жағынан жазба тарихнаманы зерттеу-</w:t>
        <w:br/>
        <w:t>ден айрықшаланатынын білдіреді. Сондықтан да шығыстанушы-</w:t>
        <w:br/>
        <w:t>ғалым ауызша тарихнаманың мәпіметтерін жинақтау, жүйелеу,</w:t>
        <w:br/>
        <w:t>жіктеу, талдау және тарихи зерттеулерде қолдану принциптерін</w:t>
        <w:br/>
        <w:t>даярлау міндеттерін шешу жүктелетін деректанулық профильдегі</w:t>
        <w:br/>
        <w:t>өзгеше тарихи көмекші пәнді ашуды ұсынады. Осылайша</w:t>
        <w:br/>
        <w:t>мәдениеттің ұмыт қалған осы бір ерекше саласын тірілтіп, оны</w:t>
        <w:br/>
        <w:t>қалыптастырушы көшпелі халықтардың ұрпақтарына қайтарып</w:t>
        <w:br/>
        <w:t>ұсынуға болар еді. Бұл, әрине, тарихи сананы қалыптастыруды</w:t>
        <w:br/>
        <w:t>қажет етіп отырған қазақ халқының тарихи жадын қайта түлетіп</w:t>
        <w:br/>
        <w:t>қана қоймай, оның тарих философиясын қалыптастырудың мето-</w:t>
        <w:br/>
        <w:t>дологиясын да шешуге ықпалын тигізері сөзсіз.</w:t>
        <w:br/>
        <w:t>В.П.Юдиннің көтерген «даланың ауызша тарихнамасы» (ДАТ)</w:t>
        <w:br/>
        <w:t>мәселесі еліміздегі тарих пен қоғамдық ғылымдарда одан ары да-</w:t>
        <w:br/>
        <w:t>мытылды. Белгілі этнолог Ақселеу Сейдімбек бұл көшпенділердің</w:t>
        <w:br/>
        <w:t>тарихитаным ерекшеліктерін қазақтың дәстүрлі мәдениетіне қарай</w:t>
        <w:br/>
        <w:t>бұрады: «В.П. Юдиннің «далалық» деп басталатын бұл ұғымын</w:t>
        <w:br/>
        <w:t>әрісі жалпы түркі-моңғолдық, берісі дешті-қыпшақтық тарихқа</w:t>
        <w:br/>
        <w:t>қатысты, яғни, тарихи дерек көздеріне қатысты қолдануында қи-</w:t>
        <w:br/>
        <w:t>сын бар деуге болады. Ал, қазақтың шежірелік төл дәстүріндегі</w:t>
        <w:br/>
        <w:t>қария сөздерін «далалық» деп жалпылаудан да гері, «тарихна-</w:t>
        <w:br/>
        <w:t>130</w:t>
      </w:r>
    </w:p>
    <w:p>
      <w:r>
        <w:t>опардың деректік маңыздылы, мәліметтердің кеңінен қолданылуы</w:t>
        <w:br/>
        <w:t>В. Юдин, Т. Бейсембиев, М. Әбусейітова еңбектерінде берілген.</w:t>
        <w:br/>
        <w:t>Шежірелік дәстүрді. жалғастырушы ХІХ ғасырдағы қазақ тарихшы-</w:t>
        <w:br/>
        <w:t>лары терең мұсылмандық білімі бар, ислам қағидаларына жетік</w:t>
        <w:br/>
        <w:t>болған. Соңдықтан шежірелік деректер негізінен мұсылмандық әдеп,</w:t>
        <w:br/>
        <w:t>исламдық мәдениет құндылықтары мен дала әдеті тұрғысынан</w:t>
        <w:br/>
        <w:t>жазылған. Мұның өзі шежірелік танымды ұғынуда бір жағынан</w:t>
        <w:br/>
        <w:t>теологиялық зерттеулерге сүйенуді қажет етеді. Орталық Азияның</w:t>
        <w:br/>
        <w:t>тарихнамалық дәстүрін, тарихи деректерін осы сипатта зерттеу</w:t>
        <w:br/>
        <w:t>тәжірибесі Ә.Қ. Муминовтың зерттеулерінде орын алады |156).</w:t>
        <w:br/>
        <w:t>Қазақ халқының этногенез мәселесін қарастырған М. Ақын-</w:t>
        <w:br/>
        <w:t>жанов (Қазақтың тегі туралы. - А., 1957) еңбектерінде ерте</w:t>
        <w:br/>
        <w:t>және ортағасырлық тарихтағы ескі рулардың, халықтардың,</w:t>
        <w:br/>
        <w:t>қазақтың шығу тегіне қатысы туралы айтылады. Қытай, манчжур</w:t>
        <w:br/>
        <w:t>және моңғол деректерін зерттеп, аударып жеткізіп отырған Б.</w:t>
        <w:br/>
        <w:t>Еженханұлы, Ж. Ошан, С. Сұңғатай, Н. Базылхан, 3. Хинаят, Қ.</w:t>
        <w:br/>
        <w:t>Мұхамадиұлы, А. Тойшанұлы, Д. Қатран, Б. Хинаят және т.б. ға-</w:t>
        <w:br/>
        <w:t>лымдар дайындаған материалдар қазақтың шежірелік деректе-</w:t>
        <w:br/>
        <w:t>рін зерттеуге берері мол. Шежірелік басылымдарға орай аударма</w:t>
        <w:br/>
        <w:t>мен мәтіндік транскрипциядағы кемшіліктер туралы біраз зерттеу</w:t>
        <w:br/>
        <w:t>мақалаларында айтылған. Кейде шежіре деректері, тарихи фоль-</w:t>
        <w:br/>
        <w:t>клор мәліметтері деректік сараптамасыз айналымға енгізілетіні</w:t>
        <w:br/>
        <w:t>байқалады. Бірқатар еңбектер шежіре мәліметтерін этногра-</w:t>
        <w:br/>
        <w:t>фия пәні тұрғысынан этникалық территория, халықтың шығу</w:t>
        <w:br/>
        <w:t>тегі, этноәлеуметтік, рулық құрылымы мәселелерін қарастыруда</w:t>
        <w:br/>
        <w:t>қолданылған. Бұл ізденістер Х.Арғынбаев, М. Мұқанов, В. Востров,</w:t>
        <w:br/>
        <w:t>ІН. Әлімбай, Ж. Артықбаев, М. Жакин және т.б. ғалымдардың</w:t>
        <w:br/>
        <w:t>еңбектерінде жасалған.</w:t>
        <w:br/>
        <w:t>Түркітекті басқа халықтардың шежірелерінен дерек ретінде</w:t>
        <w:br/>
        <w:t>зертеу тәжірибесін қолдануға лайық қырғыз, татар және башқұрт,</w:t>
        <w:br/>
        <w:t>қарақалпақ, өзбек шежірелеріне қатысты басылымдар бар.</w:t>
        <w:br/>
        <w:t>Қазақстанның тәуелсіздікке қол жеткізуімен ұлттық тарих-</w:t>
        <w:br/>
        <w:t>ты жаңғырту мен ата-текті түгендеу үрдісіне орай, шежірешілдік</w:t>
        <w:br/>
        <w:t>құбылысы орын алды. Ауызша тарихты ғылыми дәлдікпен,</w:t>
        <w:br/>
        <w:t>азаматтық тарихпен байланыстыру ұмтылыстарымен қатар,</w:t>
        <w:br/>
        <w:t>өзінің тегін ұлықтауды мақсат тұтып, рушылдықтың, жүзшілдіктің</w:t>
        <w:br/>
        <w:t>жетегінде кеткендер де болды. Дегенмен, тарихи сананы</w:t>
        <w:br/>
        <w:t>жандандырудағы шежіре-тарихтың маңызын түсініп, оны терең ”</w:t>
        <w:br/>
        <w:t>зерттеумен айналысқан ғалымдар мен ғылыми орталықтардың</w:t>
        <w:br/>
        <w:t>еңбегін бағалай білген жөн. Мысалы, Тарих және этнология ин-</w:t>
        <w:br/>
        <w:t>ституты, Шығыстану институты, Номадизм институты сияқты</w:t>
        <w:br/>
        <w:t>мемлекеттік мекемелерді айтпағанның өзінде, белгілі кәсіпкер</w:t>
        <w:br/>
        <w:t>Х. Ғабжалиловтың демеушілігімен ашылып, танымал тарих-</w:t>
        <w:br/>
        <w:t>шы Талас Омарбековтың жетекшілігімен. қызмет етіп отырған</w:t>
        <w:br/>
        <w:t>мемлекеттік емес «Алаш» тарихи зерттеулер орталығының</w:t>
        <w:br/>
        <w:t>126</w:t>
        <w:br/>
        <w:t>14) «Та рих-и Кашгар» («Қашқар тарихы», авторы белгісіз);</w:t>
        <w:br/>
        <w:t>15) «Ислам-наме» («Ислам кітабы», авторы Шамр Ахун деген</w:t>
        <w:br/>
        <w:t>лақап атпен белгілі Молла Әбд-әл Әлім);</w:t>
        <w:br/>
        <w:t>16) «Фирдаус ал-икбал» («Бақыттың жұмақ бағы», Шир-</w:t>
        <w:br/>
        <w:t>Мұхаммед бен Әмір Ауаз-бий мираб, лақап аты - Му нис);</w:t>
        <w:br/>
        <w:t>) 17) «Та рих-и амнийа» («Аманшылық тарихы», Молла Мұса</w:t>
      </w:r>
    </w:p>
    <w:p>
      <w:r>
        <w:t>бен Молла Иса-қожа Сайрами) |147).</w:t>
        <w:br/>
        <w:t>Қазақ хандығы мен қазақ халқының саяси тарихынан, шаруа-</w:t>
        <w:br/>
        <w:t>шылық және әлеуметтік-мәдени өмірінен хабар беретін бұл жинаққа</w:t>
        <w:br/>
        <w:t>енбей қалған маңызды жазба деректер қатарына Захир ад-Дин</w:t>
        <w:br/>
        <w:t>Бабырдың «Бабыр-намесін», Жалайыр Қадырәлі Қасымұлының</w:t>
        <w:br/>
        <w:t>«Жәмиғ-ат-тауарихын», Өтеміс-қажының «Шыңғыс-нәмесін», Фаз-</w:t>
        <w:br/>
        <w:t>паллах ибн Рузбихан Исфаханидің «Михман-наме-йи Бухара»</w:t>
        <w:br/>
        <w:t>(«Бұхар қонағының жазбасы») еңбегін, Әбілғазы Баһадүрханның</w:t>
        <w:br/>
        <w:t>«Түркі шежіресін» және т.б. жатқызуға болады. Алайда бұл жазба</w:t>
        <w:br/>
        <w:t>деректердің басым көпшілігінің тимуридтік, шайбанидтік, аштар-</w:t>
        <w:br/>
        <w:t>ханидтік әулеттердің тапсырысымен жазылғандықтан, олар тарих-</w:t>
        <w:br/>
        <w:t>ты осы әулеттердің ыңғайына қарай бейімдеп жазуымен, әздерінің</w:t>
        <w:br/>
        <w:t>тенденциялық, компилятивтік сипатымен ерекшеленеді. Олар</w:t>
        <w:br/>
        <w:t>да, кейінгі отаршылдық мүддесін көздейтін тарихнама да тарихи</w:t>
        <w:br/>
        <w:t>уақиғалардың хронологиялық тұрғыдан: маңызды даталардың дәл-</w:t>
        <w:br/>
        <w:t>Дігін бергенімен, өткенді бұрмалап түсіндіруге жол береді. Осыдан</w:t>
        <w:br/>
        <w:t>ғылымда қазақтың төл тарихнамасы туралы мәселе келіп шығады.</w:t>
        <w:br/>
        <w:t>Ал кейінгі ХІХ ғасыр мен ХХ ғасырдың басындағы қазақ қоға-</w:t>
        <w:br/>
        <w:t>мының тарихи санасы мен тарихи танымындағы бұл игі дәстүрді</w:t>
        <w:br/>
        <w:t>Құрбанғали Халиди «Тауарих-и Хамсасында», Абай «Біраз сөз</w:t>
        <w:br/>
        <w:t>қазақтың қайдан шыққандығы туралысында», Мәшһүр Жүсіп Көпеев</w:t>
        <w:br/>
        <w:t>«Қазақтың осы күнгі әңгімесі», «Қазақ шежіресінде», Н. Наушабай</w:t>
        <w:br/>
        <w:t>«Манзұмат қазақия» мен «Апашында», М. Тұрғанбай «Шежіресінде»,</w:t>
        <w:br/>
        <w:t>ШәкәрімҚұдайбердіұлы «Түрік, қырғыз-қазақһәмхандаршежіресінде»,</w:t>
        <w:br/>
        <w:t>Мұхамеджан Тынышпаев «Материалы к истории киргиз-казакского</w:t>
        <w:br/>
        <w:t>народа» еңбектерінде және т.б. жалғасын тапты.</w:t>
        <w:br/>
        <w:t>Ортағасырлық қазақ тарихына қатысты «даланың ауызша та-</w:t>
        <w:br/>
        <w:t>рихнамасы» мәселесін өзінің еңбектерінде шығыстанушы-ғалым</w:t>
        <w:br/>
        <w:t>В.П.Юдинөткірқойып, қолданбалыжәнетеориялықдеректанудағы</w:t>
        <w:br/>
        <w:t>кейбір мәселелерді тарих ғылымында ресми қабылданған ұста-</w:t>
        <w:br/>
        <w:t>нымдарға қайшы келетініне қарамастан батыл көтерді. Ол шы-</w:t>
        <w:br/>
        <w:t>ғыстық жазба дерек көздерімен ұзақ жылғы жемісті еңбегінің</w:t>
        <w:br/>
        <w:t>нәтижесінде ХІУ ғасырдағы қазақ даласының тарихындағы кейбір</w:t>
        <w:br/>
        <w:t>ақтаңдақтардың (тимуридтік және шайбанидтік жазба деректер-</w:t>
        <w:br/>
        <w:t>де осы дәуірде Шығыс Дешті Қыпшақта тайпа билерінің, кейіннен</w:t>
        <w:br/>
        <w:t>Жошының 13-баласы Тұқай-темір ұрпақтарының. билікке келуі</w:t>
        <w:br/>
        <w:t>мүлдем айтылмайды) орнын толтыратын осы жазба деректердегі</w:t>
        <w:br/>
        <w:t>өзгеше жіктемелік топты бөліп алып шықты. Олардың қатарына</w:t>
        <w:br/>
        <w:t>тікелей Дешті Қыпшақ көшпенділерінің ауызша тарихи біліміне</w:t>
        <w:br/>
        <w:t>128</w:t>
        <w:br/>
        <w:t>Шығыстық ислам тарихнамасының әсерін бойына сіңіре от-</w:t>
        <w:br/>
        <w:t>ырып, қазақ шежірелері дәстүрлі "қоғамға тән білім, дүниетаным</w:t>
        <w:br/>
        <w:t>институты ретінде әлеуметтік қызмет атқарды; осы мақсатта-</w:t>
        <w:br/>
        <w:t>қалыптасып, соған жауап берерліктей формада болға, Шежірелік.</w:t>
        <w:br/>
        <w:t>сюжет құрылымдарының мазмұнында қазақтың дүние, қоршаған -</w:t>
        <w:br/>
        <w:t>әлем туралы түйсік түсініктері болды. Сондай-ақ шежірелік де-:</w:t>
        <w:br/>
        <w:t>ректер қоғами, мәдени-әлеуметтік әмір тәртібін тәңірлік тұрғыдан</w:t>
        <w:br/>
        <w:t>бағалап, ислам тұрғысынан тәпсірлеп, санаға қабылдатқан.</w:t>
        <w:br/>
        <w:t>Шежірелерде ұшырасатын ескі тарихи-мифтік сюжеттер билік:</w:t>
        <w:br/>
        <w:t>тәртібін түркі мифологиясына сай ғарыштың жаратылысы тәрті-</w:t>
        <w:br/>
        <w:t>бімен түсіндіреді. Өзінің бастауын көне заманнан алатын қазақтың :</w:t>
        <w:br/>
        <w:t>ауызша дәстүр үлгілері байырғы түркі, ортағасырлардағы Қара-:</w:t>
        <w:br/>
        <w:t>хандар заманында, кейінгі өзбек-қазақ, қазақ-ноғай кезінде және</w:t>
        <w:br/>
        <w:t>Қазақ хандығы тұсында да діни түсініктермен тікелей қатысы</w:t>
        <w:br/>
        <w:t>болғанын шежірелік деректер растайды.</w:t>
      </w:r>
    </w:p>
    <w:p>
      <w:r>
        <w:t>Шежірәлерді жинастырып, мұқият сақтап отыру ортағасыр-</w:t>
        <w:br/>
        <w:t>лардан бері ел ортасынан шыққан атақты адамдарға, тектілерге</w:t>
        <w:br/>
        <w:t>тән. әулеттік әдет. Мысалы, Шоқан Уәлихановтың еңбектерінде</w:t>
        <w:br/>
        <w:t>Есім хан, Тәуке хан, Сәмеке мен Әбілмәмбеттің ұрпақтарында</w:t>
        <w:br/>
        <w:t>қазақ хандарының шежірелері сақталғандығы туралы айтылады.</w:t>
        <w:br/>
        <w:t>Жоғарыдакерсетілгендей, көптеген шежірелікжазбалардыңавтор-.</w:t>
        <w:br/>
        <w:t>лары бар, оларда нақты тарихнамалық туындының белгілері бар</w:t>
        <w:br/>
        <w:t>болғандықтан, бұларды шежіреліктарихнама ретінде қарастырған</w:t>
        <w:br/>
        <w:t>жән. Қазақ тарихына қатысты, әсіресе, Мырза Мұхаммед Хайдар</w:t>
        <w:br/>
        <w:t>Дулаттың «Тарих-и Рашиди» шығармасының мәні ерекше.</w:t>
        <w:br/>
        <w:t>Ол қазақ хандары Керей мен Жәнібектің бөлініп көшуі жөнінде</w:t>
        <w:br/>
        <w:t>тиянақты сөйлеп, отандық тарих ғылымына құнды мәліметтер</w:t>
        <w:br/>
        <w:t>береді. Қазақ хандығының құрылуы мен қазак халқының түбегейлі</w:t>
        <w:br/>
        <w:t>қалыптасуы осы айғақпен байланыстырылады. «Тарихи Рашидиде»</w:t>
        <w:br/>
        <w:t>қазақ-моғол, қазақ-қырғыз, қазақ-өзбек арасының одақтастық және</w:t>
        <w:br/>
        <w:t>жаугершілік қарым-қатынастары, Моғолстанға ену үшін қазақтар</w:t>
        <w:br/>
        <w:t>мен моғолдар арасындағы күрес туралы материалдар молынан</w:t>
        <w:br/>
        <w:t>кездеседі. Әбілғазы Баһадүр ханның еңбегі ақсүйектердің ата--.</w:t>
        <w:br/>
        <w:t>тегін талдап айтады, ал Қадырғали би Қосымұлы Жалаиридің</w:t>
        <w:br/>
        <w:t>шежірелер жинағы Алтын орда, Қырым және Қазақ хандарынан</w:t>
        <w:br/>
        <w:t>мәлімет береді. Рашид ад-диннің «Шежірелер жинағы» (1300-</w:t>
        <w:br/>
        <w:t>1310) бұл еңбектерге әсер еткен үлгі болып табылады.</w:t>
        <w:br/>
        <w:t>Шежірелер сыртқы қалып сипаты жағынан үштүрі байқалады:</w:t>
        <w:br/>
        <w:t>а) қара сөзбен айтылған (проза), ә) өлеңмен жырланған; б) кесте-</w:t>
        <w:br/>
        <w:t>ге түсірілген. Өлең сөз ауызша тарихи дәстүр аясында айтылатын</w:t>
        <w:br/>
        <w:t>белгілі бір тарихи оқиға туралы әңгімені бір қалыпқа түсіріп, тари-</w:t>
        <w:br/>
        <w:t>хи жады қызмет атқаратын құралға айналдырған. Шежірелердегі:</w:t>
        <w:br/>
        <w:t>ауызша айтылған мәліметтер сол деректерді тудырған ұрпақтан.</w:t>
        <w:br/>
        <w:t>тыс берілген дерек болса, опар ауызша дәстүрге айналады.</w:t>
        <w:br/>
        <w:t>Бірақ сол ауызша дәстүрдің аясында әрқилы дерек топтары:</w:t>
        <w:br/>
        <w:t>133</w:t>
        <w:br/>
        <w:t>отырып, М. Тынышпаев бұл еңбекте олардың зерттеу әдістерінен</w:t>
        <w:br/>
        <w:t>7 көп тәлім алған.</w:t>
        <w:br/>
        <w:t>Қазақстандағы тарихи деректану ориенталистикамен тығыз</w:t>
        <w:br/>
        <w:t>байланыста дамудың өзіндік ішкі обьективтік себептері бар екені</w:t>
        <w:br/>
        <w:t>белгілі. Бұрынғы ресейлік ғалымдардың ішінде шығыстық тари-</w:t>
        <w:br/>
        <w:t>хи шығармалардың мәндік мәселелерімен ерекше ден қойып</w:t>
        <w:br/>
        <w:t>айналысқандар қатарында И. Березин, Г. Грумм-Гржимайно, Н.</w:t>
        <w:br/>
        <w:t>Веселовский, А. Самойлович, Н. Катанов, Г. Бамбери сияқты</w:t>
        <w:br/>
        <w:t>зерттеушілер болды. Деректануда ізденуде мұны ескермей</w:t>
        <w:br/>
        <w:t>өтуге болмайды. Ресейлік шығыстанушылардың ішінде Орталық</w:t>
        <w:br/>
        <w:t>Азияның тарихнамалық дәстүрін терең зерттеген ғалымдар көп.</w:t>
        <w:br/>
        <w:t>Орта Азиядағы ортағасырлық шығармалардың мәліметтерін</w:t>
        <w:br/>
        <w:t>қытай деректемелерімен алғашқы салыстырулар жасап зерт-</w:t>
        <w:br/>
        <w:t>теген Н. Бичурин -болды. Оның ізімен еңбек еткен синолог</w:t>
        <w:br/>
        <w:t>ғалымдар Н. Кюнер, Б. Таскин сияқты ғалымдар өнімді еңбек етті.</w:t>
        <w:br/>
        <w:t>Әбілғазы баһадүр ханның «Шаджара-йи түркі» еңбегіне ерекше</w:t>
        <w:br/>
        <w:t>зерттеп, үлкен баға бергендердің бірі А. Кононов болды. Араб</w:t>
        <w:br/>
        <w:t>деректеріндегі түркілер туралы деректер туралы зерттегендердің</w:t>
        <w:br/>
        <w:t>бірі А. Зайончковский, ал шығыс деректері негізінде Моғолстанның</w:t>
        <w:br/>
        <w:t>қазақпен өзбек қарым-қатынастары туралы зерттеулерді жүргізген</w:t>
        <w:br/>
        <w:t>ғалымдардың бірі О. Акимушкин еді (136-146).</w:t>
        <w:br/>
        <w:t>Тарихи - мазмұн тұрғысынан шежірелердің деректеріне аса</w:t>
        <w:br/>
        <w:t>зор көңіл бөлген Ә. Марғұлан (Мұхаммед-Хайдар -- қазақтың</w:t>
        <w:br/>
        <w:t>тұңғыш тарихшысы // Әдебиет және искусство. - 1941. - Мо 4) мен</w:t>
      </w:r>
    </w:p>
    <w:p>
      <w:r>
        <w:t>Е. Бекмаханов (Казахстан в 20-40 ғоды ХІХ века. - А., 1947), М.</w:t>
        <w:br/>
        <w:t>Вяткиндердің (Батыр Срым. - А., 1998) есімдері алдыңғы қатарда</w:t>
        <w:br/>
        <w:t>тұр. Ерте және ортағасыр. дәуірі тарихына қатысты қазақтың</w:t>
        <w:br/>
        <w:t>шежіресін қолдану нәтижелігін дәлелдеген ғалымдар осылар.</w:t>
        <w:br/>
        <w:t>Е. Бекмаханов өз зерттеулерінде қазақтың қария сөзін қолдану</w:t>
        <w:br/>
        <w:t>қажеттілігін дәлелдеп, қазақы тарихи деректерді: қолданса, М.</w:t>
        <w:br/>
        <w:t>Вяткин тарихи-шежірелік деректерді Сырым батыр қозғалысын</w:t>
        <w:br/>
        <w:t>қарастыруға пайдалаңды.</w:t>
        <w:br/>
        <w:t>Қазақстандағы шығыстанушылық зерттеулер ХІХ ғасырдағы</w:t>
        <w:br/>
        <w:t>Ш. Уәлиханов еңбектерінен бастау алып, ХХ ғасырда жақсы дамы-</w:t>
        <w:br/>
        <w:t>ды. Ғылым үшін үлкен жетістіктің бірі С. Ибрагимов, Н. Мингулов,</w:t>
        <w:br/>
        <w:t>К. Пишулина, В. Юдин тәрізді бір топ қазақстандық ғалымдардың</w:t>
        <w:br/>
        <w:t>үлкен еңбегімен байланысты |147). Олар дайындаған қазақ</w:t>
        <w:br/>
        <w:t>хандығы дәуіріне қатысты дерек үзінділерінің жинағы орыс тіліне</w:t>
        <w:br/>
        <w:t>аударылған 17 құнды тарихи-деректік құжатты қамтыды. Жалпы,</w:t>
        <w:br/>
        <w:t>шежірелердің тарих, деректану және тарихнама пәндеріне орай</w:t>
        <w:br/>
        <w:t>зерттеудегі орны туралы тиянақты айтып кеткен М. Әбусейітова</w:t>
        <w:br/>
        <w:t>11481, Н.-Әлімбай, Н.-Базылхан (1491, Т. Бейсембиев |1501, Ю. Зуев</w:t>
        <w:br/>
        <w:t>/511, 3. Қинаятұлы |152), М. Қойгелдиев 11531, Т. Омарбеков, Х.</w:t>
        <w:br/>
        <w:t>Ғабжалелов (1541, Т. Султанов |155) және т.б. зерттеушілер болды.</w:t>
        <w:br/>
        <w:t>Парсы және түркі тілінде жазылған тарихи туындыларына шолу,</w:t>
        <w:br/>
        <w:t>125</w:t>
        <w:br/>
        <w:t>- шыққан әйгілі адамдар және олардың тәлімді іс-әрекеттері ту-</w:t>
        <w:br/>
        <w:t>ралы жиналып сақталған біліммен тығыз байланысты болған.</w:t>
        <w:br/>
        <w:t>Генеалогиялық білім жүйесі көшпелілердің дәстүрлі қоғамдық</w:t>
        <w:br/>
        <w:t>санасының іргетасы, ең негізгі білімді реттейтін ментальдік құрал.</w:t>
        <w:br/>
        <w:t>Барлық тарихи білім мұралары халықтың генеалогиялық білім”</w:t>
        <w:br/>
        <w:t>жүйесі негізінде жинақталған. Дәстүрлі қоғамда өз заманын тану</w:t>
        <w:br/>
        <w:t>амалдары тек қана өткен дәуірлердің жолын түсініп-білу арқылы</w:t>
        <w:br/>
        <w:t>жүзеге асқан. Шежіре зерттеу тәжірибесі сайып келгенде қазақ</w:t>
        <w:br/>
        <w:t>жүздерінің. рулық негізі мен әлеуметтік байланыстарын нақты</w:t>
        <w:br/>
        <w:t>көрсетеді.</w:t>
        <w:br/>
        <w:t>Қазақтың дәстүрлі шежірелік санасында элеуметтік кеңістік үш</w:t>
        <w:br/>
        <w:t>түрлі негізгі сегменттен құралған: өз жұрты, нағашы жұрт, қайын жұрт.</w:t>
        <w:br/>
        <w:t>Осыған орай шежіре мәліметтері ішкі мәні жағынан рулардың өзара</w:t>
        <w:br/>
        <w:t>үшжұрттық қатынастарын қамтиды. Шежірелердің руларға қатысты</w:t>
        <w:br/>
        <w:t>деректері ең алдымен руаралық үш жұртты әлеуметтік байланы-</w:t>
        <w:br/>
        <w:t>стыру ретімен сәйкес келеді. Үш жүздің пайда болып, қалыптасуы</w:t>
        <w:br/>
        <w:t>шежірелерік деректерде әрдайым үш түрлі негізгі ру атымен бай-</w:t>
        <w:br/>
        <w:t>ланысты: Үйсін (Ұлы жүз), Арғын (Орта жүз) және Алшын (Кіші жүз).</w:t>
        <w:br/>
        <w:t>Шежірелерде Кішіжүзді «жиырмабестаңбалы Алшын» депатағаны,</w:t>
        <w:br/>
        <w:t>Кіші жүз құрамы жиырма бес рудан құралғанын көрсетеді. Әр жүздің</w:t>
        <w:br/>
        <w:t>ішінде озық рулары болған. Оларға шежірелерде халықтың тарихи</w:t>
        <w:br/>
        <w:t>санасы тарапынан баға берілген. )</w:t>
        <w:br/>
        <w:t>Қазақ рулары әртүрлі тарихи жағдайларда өз ретімен тү-зілсе</w:t>
        <w:br/>
        <w:t>де, шежірелерде олардың барлығы бір атаның бапасы ретінде</w:t>
        <w:br/>
        <w:t>суреттеледі. Бірақ кейбір шежірелерде олардың бір жүз құра-</w:t>
        <w:br/>
        <w:t>мынан басқа жүздің -құрамына, тіпті алты алаш түріктен келіп</w:t>
        <w:br/>
        <w:t>қосылған тұстары туралы айтатын бейнелі мәліметтер көп. Жалпы,</w:t>
        <w:br/>
        <w:t>генеалогиялық білімге тән өз заңдылықтары бар. Осыған сәйкес:</w:t>
        <w:br/>
        <w:t>а) ата-тек тарату жүйесінде біршама буын есімдері ұмытылып</w:t>
        <w:br/>
        <w:t>төтелеп түседі, арада талай ұрпақ есімі аталмай қалады; ә)</w:t>
        <w:br/>
        <w:t>жалған генеалогиялық кестелер де жасалатын болған; б) кейде</w:t>
        <w:br/>
        <w:t>жеті ата басында тұрған адамның есімі сақталып, қалған буын</w:t>
        <w:br/>
        <w:t>сақталмайды. Бұл заңдылық ойға алынған саналы түрде де, сана</w:t>
        <w:br/>
        <w:t>түбінде сақталып ойға түспеген түрде де қалыптасады. Сондықтан,</w:t>
      </w:r>
    </w:p>
    <w:p>
      <w:r>
        <w:t>1) саналы түрде болса, шежіре -- ата-текті айтушы кейде көп әйелді</w:t>
        <w:br/>
        <w:t>адамның бірінен болса, арғыдағы күндес аналардың ұрпағын</w:t>
        <w:br/>
        <w:t>айтпай, атамай бүгіп қалады. Тоқалдан туғандарды қалдырған,</w:t>
        <w:br/>
        <w:t>2) ортадағы бір атадан күмәнді жағдайда тараған болса оны да</w:t>
        <w:br/>
        <w:t>біле тұра жасырады. Сондықтан жеті ата жібінің арасында үзік-</w:t>
        <w:br/>
        <w:t>кетік қалады, тағы сол сияқты себептерден шығады; 3) санаға</w:t>
        <w:br/>
        <w:t>салынбай айтқанда «бәлендей рудың сондай атасынанбыз» деп,</w:t>
        <w:br/>
        <w:t>асығыстықпен, иә сөз қысқарту үшін жетінші атасын ғана айтады.</w:t>
        <w:br/>
        <w:t>Сондай-ақ, қазақ шежірелеріндегі деректерінде субьективтітұстары</w:t>
        <w:br/>
        <w:t>мен кемшіліктері және шектеулері: а) кісі аттарында дәлсіздіктер; .</w:t>
        <w:br/>
        <w:t>ә) жалқы есім мен жалпы есімнің шатастырылуы; б) этносқа тән</w:t>
        <w:br/>
        <w:t>136</w:t>
        <w:br/>
        <w:t>іргелі ұғымдық мәні «жады» сөзінен туындаған. Кең байтақ қазақ</w:t>
        <w:br/>
        <w:t>" жерінің түпкір-түпкірінде әртүрлі уақыттарда өткен атақты адамда-</w:t>
        <w:br/>
        <w:t>ры, рулардың қасиет тұтқан, бойына құт дарыған тарихи тұлғалары</w:t>
        <w:br/>
        <w:t>(әулиелері, дәулет біткен берекелі байлары, аузы дуалы қадірлі</w:t>
        <w:br/>
        <w:t>ақсақалдары, аты ұранға айналған батырлары, тілге шешен дана”</w:t>
        <w:br/>
        <w:t>билері) туралы тарихи деректерді тек осы шежіре мәліметтеріне</w:t>
        <w:br/>
        <w:t>сүйеніп жазуға болады.</w:t>
        <w:br/>
        <w:t>Шежіре сақтаған генеалогиялық мұра--қалыптасқан әлеуметтік</w:t>
        <w:br/>
        <w:t>әлем моделін келесі ұрпаққа жалғастырады. Қазақтың көшпелі</w:t>
        <w:br/>
        <w:t>шарушылығы мен қоғам құндылықтарын сақтаған, тасымалдаған</w:t>
        <w:br/>
        <w:t>дерекайналымындағы шежірелікмәліметтер бірнеше қайнаркөзден</w:t>
        <w:br/>
        <w:t>құралады: а) дәстүрлер, мәдени жиынтықтар, ә) наным-сенім</w:t>
        <w:br/>
        <w:t>түсініктері, б) діни хикая, рауаяттар. Шежірелер - дәстүрлі қағам</w:t>
        <w:br/>
        <w:t>мұрағаты. Өзінің этникалық менталитет белгілерімен наным-сенім,</w:t>
        <w:br/>
        <w:t>ырым, космологиялық түсініктерін сақтау жағынан архаикалық</w:t>
        <w:br/>
        <w:t>қасиеттері артық; түркі. ортасында, әсіресе қазақ хапқында, гене-</w:t>
        <w:br/>
        <w:t>алогиялық білімнің жүйесі аруақты құрметтеу, мифология, тари-хи</w:t>
        <w:br/>
        <w:t>білім ментұрмыстәжірибесі, ұлттықсалт-дәстүр, әдеп, әдет, сондай-</w:t>
        <w:br/>
        <w:t>ақ қожалар дәріптеген сахабалар рауаяттары мен мұсылмандық</w:t>
        <w:br/>
        <w:t>мифология да біте қайнасқан.</w:t>
        <w:br/>
        <w:t>Шежірелік мәліметте бүгінгі күні өмір шындығына сәйкеспейтін</w:t>
        <w:br/>
        <w:t>жоралғылар, қазіргі өмірде сақталмаған, я мәнісі түгелдей өзгеріп</w:t>
        <w:br/>
        <w:t>сақталған дәстүрлі қоғам қатынас үлгілері мол айтылады. Шежірелік</w:t>
        <w:br/>
        <w:t>мәтін осындай элементтерді неғұрлым көбірек сақтаса, соғұрпым</w:t>
        <w:br/>
        <w:t>ескілікті дерек көзі екенін байқатады. Шежіреде рулар, бау, сан,</w:t>
        <w:br/>
        <w:t>тайпа, арыс сияқты Т.б. саяси, әскери, мәдени, дүниетанымдық,</w:t>
        <w:br/>
        <w:t>діни, шаруашылық, тұрмыстық, әсіресе, отбасы, неке, туыстық ту-</w:t>
        <w:br/>
        <w:t>ралы түрік-моңғол, ескі қазақ жұртындағы әртүрлі құрылымдардың</w:t>
        <w:br/>
        <w:t>жиынтық жүйелері мен.олардың өзара қатынастарының жан-жақты</w:t>
        <w:br/>
        <w:t>әрі күрделі сипаты туралы баяндайтын деректер сақталған.</w:t>
        <w:br/>
        <w:t>Шежіре мәліметтері адамдар арасындағы түрлі қоғами қаты-</w:t>
        <w:br/>
        <w:t>настардың деректерін сақтайды, оның адамның ой-санасы, ойлау</w:t>
        <w:br/>
        <w:t>тәсіпі мен өмір сүру, өмір тәртібін ұйымдастыру әрекеттері тура-</w:t>
        <w:br/>
        <w:t>лы айтады. Шежірелер -- тарихи оқиғалар орын алған география-</w:t>
        <w:br/>
        <w:t>лық кеңістік, оның қасиеттері туралы мәліметтерді сақтайды:</w:t>
        <w:br/>
        <w:t>ескі қазақ жұрты, қоршаған ортада шындығында бар немесе ой</w:t>
        <w:br/>
        <w:t>қиялынан туындаған қасиетті жер, құтты қоныс, ата-баба жүрген</w:t>
        <w:br/>
        <w:t>ыстық мекені, әулиелер өткен киелі топырақ туралы баяндай-</w:t>
        <w:br/>
        <w:t>ды. Шежірелердегі ақсүйек және теп асыл әулеттері туралы</w:t>
        <w:br/>
        <w:t>мәліметтер: төре-сұлтандар мен қожа-сейіттердің ата-тегі, асыл</w:t>
        <w:br/>
        <w:t>қасиеті, құқы мен жолы, билік жүргізген дәуірі, сол туралы артынан</w:t>
        <w:br/>
        <w:t>қалған халық естелігін баяндайтын шежірелік деректерді құрайды.</w:t>
        <w:br/>
        <w:t>Өз тегін ақсүйек етіп жариялаған діни және төрелік аристократия</w:t>
      </w:r>
    </w:p>
    <w:p>
      <w:r>
        <w:t>әулеттері шежірелік генеалогия маңыздылығын саяси-құқықтық ин-</w:t>
        <w:br/>
        <w:t>ститут дәрежесіне әбден көтерген. Ондай генеалогиялық білімнің</w:t>
        <w:br/>
        <w:t>142</w:t>
        <w:br/>
        <w:t>жалғастырған. Шежірелік қасиеттің өзі қария жадында сақталған</w:t>
        <w:br/>
        <w:t>тарихи білім-тәжірибе деректерін" ауызекі күйінде беруде жатыр.</w:t>
        <w:br/>
        <w:t>Шежіреші сақтаған мәліметтің бұқара халық ортасында таралуы</w:t>
        <w:br/>
        <w:t>үрдісін байқаған-гоң, сол тарихи ақпараттың өзіндік қызмет; та-</w:t>
        <w:br/>
        <w:t>рихи, танымдық, идеологиялық, болжамдық сипатта болғандығы</w:t>
        <w:br/>
        <w:t>анық көзге түседі.</w:t>
        <w:br/>
        <w:t>Шежірелердің жыр, өлең, айтыс, кесте қалыптары, шежірелік</w:t>
        <w:br/>
        <w:t>әңгімелер, дастандар және сол сияқты сөз нұсқалар, тәмсілдер,</w:t>
        <w:br/>
        <w:t>«деген екен...» дегендей барпық үлгі-нұсқалар шежірелердің фор-</w:t>
        <w:br/>
        <w:t>малары ретінде кездесетін шежірелік мәтіндерден айқындалды.</w:t>
        <w:br/>
        <w:t>Мұны таспаға жазылған үлгілерінен де көріп, оқылуы мен түсін-</w:t>
        <w:br/>
        <w:t>Дірме тәжірибелерін де сараладық. Шежірелер - ауызсөз бен</w:t>
        <w:br/>
        <w:t>әуен мәдениеті барлық үлгілерін қамтыған адамның интеллект, ес-</w:t>
        <w:br/>
        <w:t>зерде өнімі, ой-сана қызметі мен әрекеттерінің жемісі екенін еске-</w:t>
        <w:br/>
        <w:t>ру керек. Шежіредегі адамдардың қауымдасуы туралы мәліметтер</w:t>
        <w:br/>
        <w:t>қоғами-мәдени құбылыстары туралы баяндайтын жиынтық та-</w:t>
        <w:br/>
        <w:t>рих. Мұнда ертегілер, қары сөз (жеке дәстүр ретінде), шежіредегі</w:t>
        <w:br/>
        <w:t>ұрпақтар буыны мен атақты тұлғалар есімдерін тізімдеп баян-</w:t>
        <w:br/>
        <w:t>дау, бейнесін аңызға айналдыру, атын ұран ету; тарихын, ерлігін</w:t>
        <w:br/>
        <w:t>жырлау, немесе тәмсіл сөзге айналдыру, батырлығын, өлеңмен</w:t>
        <w:br/>
        <w:t>әуендету, дастан мен айтысқа қосу, ән мен күйдің ерекше сары-</w:t>
        <w:br/>
        <w:t>нымен баяндау («Қорқыт», «Ақсақ құлан» т.б.), толғауға салу ама-</w:t>
        <w:br/>
        <w:t>лымен тарихи өмір және тұрмыс шындығы туралы ой түю, тасқа</w:t>
        <w:br/>
        <w:t>Таңбалау, бәдізге айналдыру және басқа да жәдігерлеу амалда-</w:t>
        <w:br/>
        <w:t>рымен тарихтың керекті ақпаратын сақтап отыру арқылы, халықты</w:t>
        <w:br/>
        <w:t>есеңгіретпей, есінен айырмауды мұрат тұтқан нұсқалар бар.</w:t>
        <w:br/>
        <w:t>Шежіре көшпелілердің мәдениетіне тән түрде жалғасын тапқан</w:t>
        <w:br/>
        <w:t>ауызша (жазбаша) тарихи дәстүр, қазақ халқы тарихының аса</w:t>
        <w:br/>
        <w:t>маңызды тарихи дерек көзі. Шежіре деректері дәстүрлі мал кәсібін</w:t>
        <w:br/>
        <w:t>дамытып, көшпелі тұрмыс құрған қазақтың әлеуметтік-мәдени</w:t>
        <w:br/>
        <w:t>өміріндегі күнделікті экономикалық, діни, саяси іс-қимылдарын,</w:t>
        <w:br/>
        <w:t>тұрмыс жайын, шығармашылық қабілеттері мен отбасылық сал-</w:t>
        <w:br/>
        <w:t>тын мейілінше дұрыс, ғылыми обьективті түсінуге қызмет етеді.</w:t>
        <w:br/>
        <w:t>Шежірелердің мазмұны әртүрлі замандардан сақталған хикая,</w:t>
        <w:br/>
        <w:t>- әңгімелер мен генеалогиялардан құралады. Халықтың өткен тари-</w:t>
        <w:br/>
        <w:t>- Хи өмірі ауызекі дәстүрдің сан-салалы жанрлар жүйесінде толық</w:t>
        <w:br/>
        <w:t>көрініс табады: тарихи аңыздар мен өлеңдерде; батырлық жыр-</w:t>
        <w:br/>
        <w:t>ларда, ертегілерде, ескі сөз бен қария сөзде де. Баяндаулардың</w:t>
        <w:br/>
        <w:t>негізінде рулық жүйені Генеалогиялық ретпен ұқтырылатын соци-</w:t>
        <w:br/>
        <w:t>ум конструкциясы түсіндіріледі, өйткені шежіре - біріншіден, тари-</w:t>
        <w:br/>
        <w:t>хи тәжірибені жалғастырушы құрал; екіншіден, келесі ұрпақтарға</w:t>
        <w:br/>
        <w:t>“жалғасатын білім жиынтығының түп қазығы; үшіншіден, әлеуметтік-</w:t>
        <w:br/>
        <w:t>шындық туралы генеалогиялық құрылым; тертіншіден, ата мұрасы.</w:t>
        <w:br/>
        <w:t>Шежіре. құбылысы өз бойында «рулық құрылымдар», «ата-тек»,</w:t>
        <w:br/>
        <w:t>«генеалогия», «насабнама» мағыналарын сақтағанымен, оның</w:t>
        <w:br/>
        <w:t>141:</w:t>
        <w:br/>
        <w:t>генеалогиялық әріс пен сатылап даму арасындағы &lt;әйкестіліктің</w:t>
        <w:br/>
        <w:t>сақталмауы; в) этностық топтардың даму деңгейлері мен уақыт</w:t>
      </w:r>
    </w:p>
    <w:p>
      <w:r>
        <w:t>кеңістігінің арасыңдағы сәйкессіздік (анахронизм) г) шежіре</w:t>
        <w:br/>
        <w:t>жүйесіндегі сатылы дамудағы бірізділік сақталмауы; д) қазақ ру-</w:t>
        <w:br/>
        <w:t>тайпаларының геосаяси, геоэкономиялық, табиғи-географиялық</w:t>
        <w:br/>
        <w:t>кеңістіктердегі әкімшілік-территориялық ресми құрылымдардың</w:t>
        <w:br/>
        <w:t>(мемлекет, хандық, қағандық, ұлыс, ру-тайпа бірлестігі, одағы, ел,</w:t>
        <w:br/>
        <w:t>дуан т. б.) генеалогиялық даму өрісімен сәйкессіздігі; е) этникалық</w:t>
        <w:br/>
        <w:t>топтардың ел ішінде қалыптасқан дәстүрлі сипаттары мен олардың</w:t>
        <w:br/>
        <w:t>шежіре баянында атқаратын қызметін елемеу; ж) шежірелердегі</w:t>
        <w:br/>
        <w:t>ата-баба, есімдері мен олардың ру-тайпаларына тән ұран, таңба</w:t>
        <w:br/>
        <w:t>атауларының шатастырылуы 17. б. |157, 388 б).</w:t>
        <w:br/>
        <w:t>Қазақ шежірелерін тарихи дерек ретінде арнайы зерттеген</w:t>
        <w:br/>
        <w:t>білікті маман Махсат Алпысбесұлы шежіренің мынадай жалпы</w:t>
        <w:br/>
        <w:t>белгілерін атап өтеді: 1) шежіре деректері нақты қалыптасқан</w:t>
        <w:br/>
        <w:t>генеалогиялық дәстүр белгілерін көрсетеді; 2) генеалогиялық</w:t>
        <w:br/>
        <w:t>дәстүр ауызша және жазбаша дайындалған екі формасы болған;</w:t>
        <w:br/>
        <w:t>3) шежіре белгілі бір жасаушы субьект тарапынан түзілген;</w:t>
        <w:br/>
        <w:t>4) шежірелік генеалогия мамзұнында ақиқатты, кейде ойдан</w:t>
        <w:br/>
        <w:t>құрастырылған элементтер қатар сақталған; 5) шежіредегі тарихи</w:t>
        <w:br/>
        <w:t>генеалогияның жасалу ұстындары әлем халықтарының дәстүріне</w:t>
        <w:br/>
        <w:t>ұқсас; 6) қазақтың рулары мен тайпаларының құрылымдары</w:t>
        <w:br/>
        <w:t>белгілі дәрежеде дәстүрлі қоғамның әлеуметтік-саяси моделі</w:t>
        <w:br/>
        <w:t>іспетті болған. Осыған орай қазақ генеалогияларының деректері</w:t>
        <w:br/>
        <w:t>әлеуметтік байланыстардың терең сырын түсініп, шындығында</w:t>
        <w:br/>
        <w:t>қазақтың тарихи этникалық тұтастығын анықтауға негіз болады.</w:t>
        <w:br/>
        <w:t>Қазақ халқы ұлт (ұлыс, халық; мемлекет, хандықтар) болып, қазіргі</w:t>
        <w:br/>
        <w:t>қазақ халқын құрап тұрған Үш жүз ішіндегі барлық ру-тайпалардың</w:t>
        <w:br/>
        <w:t>өзара бір атадан, руға, тайпаға, жүз-ұлысқа бірігіп, одақтасып,</w:t>
        <w:br/>
        <w:t>өзара ынтымақтылықпен (құдандалы, жекжат, сарысүйек т. бо-.</w:t>
        <w:br/>
        <w:t>лып) бейбіт түрде ұйымдасып тұтас ел, ұлт, хандық құрды, мұны</w:t>
        <w:br/>
        <w:t>шежіре деректері нақты айғақтайды (163,27 61.</w:t>
        <w:br/>
        <w:t>Қазақтың шежірелік дәстүрінің түсіндірмелік қызметінің өзін-</w:t>
        <w:br/>
        <w:t>дік ерекшеліктері болды. Қазақ елі сынды ауызекі мәдениетке</w:t>
        <w:br/>
        <w:t>негізделген қоғамдарда адам санасытарихижадыныңаса қолайлы</w:t>
        <w:br/>
        <w:t>және сенімді мұрағаты бола алатынына ешкімнің де күмәні бола</w:t>
        <w:br/>
        <w:t>қоймас. Сана архивінде ғасырлар бойғы адамдардың тәжірибесі</w:t>
        <w:br/>
        <w:t>сақталады және осы зейіннің негізінде таным-түсінікқалыптасады:</w:t>
        <w:br/>
        <w:t>Санадағы адамдардың есі арқылы рухани және материалдық</w:t>
        <w:br/>
        <w:t>мәдениет, адами өмір тәжирибесі ұрпақтан-ұрпаққа жалғасады</w:t>
        <w:br/>
        <w:t>және әр нәрсенің себеп-салдары түсіндіріледі. Қазақтың дәстүрлі.</w:t>
        <w:br/>
        <w:t>қоғамында айрықша дамыған ауызша тарихи дәстүр көшпелі</w:t>
        <w:br/>
        <w:t>әлеуметтің рухани әрекетінің өнімі болып табылады.</w:t>
        <w:br/>
        <w:t>Шежірелерде орын алған әрбір тарихи уақиға немесе құбы-</w:t>
        <w:br/>
        <w:t>лыс жайында белгілі бір түсіндірмелер болуы керектігі айқын.</w:t>
        <w:br/>
        <w:t>137</w:t>
        <w:br/>
        <w:t>Генеалогиялық жүйеде «қожа» ұғымы жиі кездеседі. Өз кезінде ис-</w:t>
        <w:br/>
        <w:t>лам дінін уағыздау жолында жүрген сахабалар да, сейіт-қожалар</w:t>
        <w:br/>
        <w:t>да көшпелі түрік жұртына жаңа үлгідегі тарихи таным конструкция-:</w:t>
        <w:br/>
        <w:t>сын осылайша жасауы тиіс еді.</w:t>
        <w:br/>
        <w:t>Шежірелер құрылымы” тарихи-генеалогиялық, тарихнама</w:t>
        <w:br/>
        <w:t>дәстүрлері мен деректемелерді қамтығанымен, сондай-ақ оның</w:t>
        <w:br/>
        <w:t>мазмұнындағы айқын көрініс таппайтын құбылыстардың бірі - та-</w:t>
        <w:br/>
        <w:t>рихи сана мен.ой жиынтығы. Тарихтың менталитет пен ұлттық,</w:t>
        <w:br/>
        <w:t>адами мінез-құлық үшін тәлім-тәрбие берері сөзсіз. Көшпелілер</w:t>
        <w:br/>
        <w:t>ортасындағы дәстүрлі ойлау ескілікті тұрмыс жағдайында қа-</w:t>
        <w:br/>
        <w:t>лыптасқан ұғымдар арқылы сол қоғамға лайық қалыптасқан</w:t>
      </w:r>
    </w:p>
    <w:p>
      <w:r>
        <w:t>әлеуметтік, билік, тәрбие және меншік қатынастарының тәртібін</w:t>
        <w:br/>
        <w:t>түсіндіреді. Рулардың құрылу, одақтасу тарихы да «енші бөлу», .</w:t>
        <w:br/>
        <w:t>«таңба үйлестіру», «руды бөлісу» сияқты трафареттік сюжеттер-</w:t>
        <w:br/>
        <w:t>менен сипаттала әңгімеленетіні шежірелік деректің өн бойында</w:t>
        <w:br/>
        <w:t>сигнификатық механизмдерді байқатады. Тарихи білім мен сана са-:</w:t>
        <w:br/>
        <w:t>пасы елдік, ұлттық, мемлекеттік сананы қалыптастырады. Тарихи</w:t>
        <w:br/>
        <w:t>білім табиғаты екі түрлі: халықтың өмір тәжірибесінен жиылған;</w:t>
        <w:br/>
        <w:t>ғылыми әдіс қалыптастырған. Тарихи сана тарихи оқиғалар туралы</w:t>
        <w:br/>
        <w:t>білімнен қалыптасады. Шежірелер тарихи деректердің қайнар көзі,</w:t>
        <w:br/>
        <w:t>сондай-ақ дәстүрлі тарихи білімнің іргелі негізі, ұлттық тарихтың:</w:t>
        <w:br/>
        <w:t>табантасы, тас тұғыры болып табыпады. Мұндай білім халықтың</w:t>
        <w:br/>
        <w:t>ұжымдық жадында сақталады.</w:t>
        <w:br/>
        <w:t>Шежірелік сана құбылысының бірқатар маңызды белгілері</w:t>
        <w:br/>
        <w:t>бар. Шежірелік сана билік жолын түсіндіру арқылы оның ретгеу,</w:t>
        <w:br/>
        <w:t>басқару тәртібінің сақталуына (әсіресе, төрелер шежірелері) әсер</w:t>
        <w:br/>
        <w:t>етеді. Хан, сұлтан, билік, төрелік, қазылық ету пауазымдарыныңта-</w:t>
        <w:br/>
        <w:t>рихи мәнін түсіндіреді. Сондай-ақ, шежіреде айтылған болжамдық</w:t>
        <w:br/>
        <w:t>ойлар абстрактіліктанымдық құралдардың, ғылыми ойлаудың ны-</w:t>
        <w:br/>
        <w:t>шандарын көрсетіп, сол тарихи дәуірдің тарихи-әлеуметтік ойлау</w:t>
        <w:br/>
        <w:t>мәдениетін байқатады. Жаңа әлеуметтік құрылымның бағыттарын</w:t>
        <w:br/>
        <w:t>алдын-ала бағдарлап отырудағы тарихи сана қызметі осы белгіден</w:t>
        <w:br/>
        <w:t>көрініс табады. Шежірелердегі Майқы би, Асан Қайғы, Бұқар жы-</w:t>
        <w:br/>
        <w:t>рау, Мөңке би, Шал ақын, Абай, М.Ж. Көпейұлы және т.б. тарихи</w:t>
        <w:br/>
        <w:t>болашақты болжаулары соның айқын мысалы.</w:t>
        <w:br/>
        <w:t>Тарихи сана құрамында тұрақты компоненттер болғанымен,</w:t>
        <w:br/>
        <w:t>тарихи сананың өзгерістеріне қоғамның саяси-экономикалық,</w:t>
        <w:br/>
        <w:t>тұрмыстық, рухани үрдістері ықпал етеді. Тарихи сана қазынасын</w:t>
        <w:br/>
        <w:t>- Мәңгі ешпес мұралар (Домбауыл, Алаша хана, Жошы хан мазар-</w:t>
        <w:br/>
        <w:t>лары, Арыстан баб, Әзіреті Сұлтан кесенелері, Бекет ата сияқты),</w:t>
        <w:br/>
        <w:t>халықтың ауыз әдебиет жырлары, күй, дастандары, баталары,</w:t>
        <w:br/>
        <w:t>шежірелік насихат сөздері құрайды.</w:t>
        <w:br/>
        <w:t>Ұлттық тарихи сананы тәрбиелеудің алғашқы сатысы қазақ</w:t>
        <w:br/>
        <w:t>отбасы, ата-ана тәрбиесі. Қазақ шежірелері: «Әке көрген -- оқ жо-</w:t>
        <w:br/>
        <w:t>нар, шеше көрген - тон пішер» деп осыны мегзейді. Қазақтың</w:t>
        <w:br/>
        <w:t>139</w:t>
        <w:br/>
        <w:t>негізделген шығармалар жатқызылады. В.П. Юдин мұндай дерек</w:t>
        <w:br/>
        <w:t>көздеріне «Тауарих-и гузида-йи нусрат-наме» (авторы Мұхаммед”</w:t>
        <w:br/>
        <w:t>Шайбани хан болуы мүмкін, ХУІ ғ., Мәуреннахр), Өтеміс қажының</w:t>
        <w:br/>
        <w:t>«Шыңғыс-наме» (ХУІ ғ., Хиуа қаласыз, Қадыр Әлі би Жаламридің</w:t>
        <w:br/>
        <w:t>«Жылнамалар жинағы» (ХЛІ ғ., Касимов қаласы), Әбілғазының</w:t>
        <w:br/>
        <w:t>«Түрікжәне моңғол шежіресі» (ХМ11ғ., Хиуа қаласы) шығармаларын</w:t>
        <w:br/>
        <w:t>жатқызады. ,</w:t>
        <w:br/>
        <w:t>Ал шындығына келгенде, аталмыш кезеңнің, яғни ХІУ-ХУ</w:t>
        <w:br/>
        <w:t>ғасырлардың тек қазақ даласының ғана емес, бүкіл Еуразия</w:t>
        <w:br/>
        <w:t>кеңістігінің тарихы үшін маңызы бар екені Даусыз. Бұл дәуір</w:t>
        <w:br/>
        <w:t>- моңғолдардың -түріктеніп біткен кезеңі; Батыс және Шығыс</w:t>
        <w:br/>
        <w:t>Дешті Қыпшақты құрамына енгізген орасан зор империя Алтын</w:t>
        <w:br/>
        <w:t>Орданың ыдырап құлаған кезі; қазіргі түркі тілдес халықтардың</w:t>
        <w:br/>
        <w:t>- қазақтардың, өзбектердің, тағарлардың, башқұрттардың,</w:t>
        <w:br/>
        <w:t>ноғайлардың, қарақалпақтардың және т.б. қалыптасу уақыты. Бұл ”</w:t>
      </w:r>
    </w:p>
    <w:p>
      <w:r>
        <w:t>уақытта Бату әулетінің ұрпақтары жойылып, саяси-тарихи аренаға</w:t>
        <w:br/>
        <w:t>қазақ, аштархан, қазан, қырым хандары әулетінің тегін құрайтын</w:t>
        <w:br/>
        <w:t>Тұқай-Темір ұрпақтары мен Сібір мен Орта Азияға билігін жүргізген</w:t>
        <w:br/>
        <w:t>Шайбан ұрпақтары шығады. Бұл дәуірде қазақ және өзге ұлттық</w:t>
        <w:br/>
        <w:t>мемелекеттік бірлестіктер өз алдына дербес құрылды. Сондықтан</w:t>
        <w:br/>
        <w:t>да ортағасырлық Қазақстанның тарихын қалпына келтіру үшін</w:t>
        <w:br/>
        <w:t>екі тарихнаманы да, яғни көршілес отырықшы елдердің жазба</w:t>
        <w:br/>
        <w:t>деректерін де, өзінің өткен туралы тарих субьектілерінің өзінің жа-</w:t>
        <w:br/>
        <w:t>дын - даланың ауызша тарихнамасын да қосып біріктіре пайда-</w:t>
        <w:br/>
        <w:t>ланған абзал. ) :</w:t>
        <w:br/>
        <w:t>В.П. Юдин Өтеміс қажының «Шыңғыс-нәмесінің» материал-</w:t>
        <w:br/>
        <w:t>дары негізінде ХІУ ғасырдағы қазақ даласының саяси тарихын</w:t>
        <w:br/>
        <w:t>қалпына келтіру барысында деректер көзінің осы ерекше тобының</w:t>
        <w:br/>
        <w:t>маңыздылығына тоқталады: «Біз мәліметтерінің маңыздылығы</w:t>
        <w:br/>
        <w:t>бір де кем емес, көп жағдайда ерекше, сондықтан да аса бағалы</w:t>
        <w:br/>
        <w:t>түбірлі жаңа деректі көрсетуге тырыстық, бұл өз өткені туралы.</w:t>
        <w:br/>
        <w:t>тарихтың өз субьектінің жады -- даланың ауызша тарихнамасы.</w:t>
        <w:br/>
        <w:t>Қазақстанның тарихын екі тарихнаманың да - яғни отырықшы</w:t>
        <w:br/>
        <w:t>“ халықтар мәдениетінің өнімі болып табылатын кәдімгі, жазба</w:t>
        <w:br/>
        <w:t>тарихнаманыңда, далалықауызекітарихнаманыңда мәліметтерін</w:t>
        <w:br/>
        <w:t>тарту негізінде қалпына келтіруге болады» |159, 64 б.|. Одан ары -</w:t>
        <w:br/>
        <w:t>бұл автор даланың ауызша тарихнамасына анықтама беріп, оның</w:t>
        <w:br/>
        <w:t>ерекшеліктерін сипаттайды: «Даланың ауызша тарихнамасы-- бұл</w:t>
        <w:br/>
        <w:t>Дешті Қыпшақтың, біз үшін, ең алдымен, моңғол дәуірінен кейін</w:t>
        <w:br/>
        <w:t>көшпенділердің жалпы білімінен ерекше салаға бөлініп шыққан</w:t>
        <w:br/>
        <w:t>Шығыс Дешті Қыпшақ көшпенділерінің тарихи білімі. Осы себепті</w:t>
        <w:br/>
        <w:t>Де ол ол «ауызекі дәстүр» терминімен де, «аңыз», «әпсана»</w:t>
        <w:br/>
        <w:t>сөздерімен де анықталмайды. Даланың ауызша тарихнамасы ми-</w:t>
        <w:br/>
        <w:t>фологиямен де, фольклормен де, оның ішінде батырлар жыры-</w:t>
        <w:br/>
        <w:t>мен де теңгеріле алмайды, өйткені фольклордың өзі даланың ау-</w:t>
        <w:br/>
        <w:t>128</w:t>
        <w:br/>
        <w:t>өзі көбінесе халықтың белгілі бір әлеуметтік топтарына пайдасы</w:t>
        <w:br/>
        <w:t>артығырақ тиген. : )</w:t>
        <w:br/>
        <w:t>Шежірелер - осындай барлық адамдық, қоғамдық; елдік,</w:t>
        <w:br/>
        <w:t>жұрттық категорияларды тұтастырып қазіргі ұрпақ санасындағы</w:t>
        <w:br/>
        <w:t>жекетұлғалы өмірбаян өркенін жалпыұлттық біте қайнасқан</w:t>
        <w:br/>
        <w:t>өмірбаянға айналдыратын тарихи уақыт пен замандар түсінікті:</w:t>
        <w:br/>
        <w:t>қалыптастыру мақсатында баяндайтын шежірелік мәліметтерді</w:t>
        <w:br/>
        <w:t>құрайды. Осы жайттар шежірелердің үрдіс әрі дәстүр ретіндегі</w:t>
        <w:br/>
        <w:t>феномендік құбылыстың жалпы мәселелерін қамтиды. Шежірелер</w:t>
        <w:br/>
        <w:t>көбінесе обьективті әлеуметтік шындық ортасында айтылған</w:t>
        <w:br/>
        <w:t>ауызекі әңгімелерден құралғандықтан, көшпелі тұрмысты сипат-</w:t>
        <w:br/>
        <w:t>тауда оның шаруашылық жай-күйін баяндайтын дерек ретіндегі</w:t>
        <w:br/>
        <w:t>тарихи шындықты жеткізушілік маңызы мол. Тарих, этногенез</w:t>
        <w:br/>
        <w:t>зерттеу үшін эпостар мен ғұрыптық фольклор деректері аса пай-.</w:t>
        <w:br/>
        <w:t>далы. Олар иран және түркі халықтарының арасындағы көне</w:t>
        <w:br/>
        <w:t>және кейінгі дәуірлердегі этникалық байланыстарды анықтауға</w:t>
        <w:br/>
        <w:t>мүмкіндік береді. Бұл деректер жеткілікті қолданылмай келеді.</w:t>
        <w:br/>
        <w:t>Тіпті аз қолданылуда. «Көрағлы», «Қорқыт ата» және тағы басқада</w:t>
        <w:br/>
        <w:t>жәдігерлік эпикалық туындылар тарихи шындыққа сәйкес келетін</w:t>
        <w:br/>
        <w:t>дәстүрлі тұрмыс жайын жақсы көрсетеді. Эпос кейіпкерлері тари-</w:t>
        <w:br/>
        <w:t>хи жағынан да шындығында өмірде рас болған тұлғалар.</w:t>
        <w:br/>
        <w:t>Шежіре деректеріндегі айқын айтылған мағлұматтарды талда-</w:t>
        <w:br/>
        <w:t>удан гөріжанама, баяндауды мақсат етпеген латентті ақпараттарды</w:t>
        <w:br/>
        <w:t>айналымға алу обьективтілік талаптар тұрғысынан тиімдірек.</w:t>
        <w:br/>
        <w:t>Табиғаты «жасырын» деректер тарихи деректердің барлық топта-</w:t>
      </w:r>
    </w:p>
    <w:p>
      <w:r>
        <w:t>рында болғанымен, бұқаралық деректерде олар көбірек болады.</w:t>
        <w:br/>
        <w:t>Шежірелік. деректердің мазмұнында «жасырын» деректер жан-</w:t>
        <w:br/>
        <w:t>жақты қоғамдық қатынастар жайлы сыр шертеді. Шежірелерде</w:t>
        <w:br/>
        <w:t>әңгмеленетін тұлғалардың әрекеттерінің тарихи-психологиялық</w:t>
        <w:br/>
        <w:t>моделін құрастыруда зерттеушіге осындай «жасырын» дерек-</w:t>
        <w:br/>
        <w:t>тер қажет болады. Осы жайды жақсы аңғартатын нұсқаны М.Ж.</w:t>
        <w:br/>
        <w:t>Көпейұлы шежірелерінен кездестіреміз.</w:t>
        <w:br/>
        <w:t>Ескі заманның тарихи жағдайлары, болып өткен оқиғалары,</w:t>
        <w:br/>
        <w:t>уақыт пен кеңістік түсініктері ең алдымен генеалогиялық білім</w:t>
        <w:br/>
        <w:t>жүйесіне тіркеледі. Білім - таным-тәрбие, тәжірибе, ағартушылық</w:t>
        <w:br/>
        <w:t>үшін; алдағыны көру жорамалдау-жоспарлау; құндылықтарды та-</w:t>
        <w:br/>
        <w:t>ныту, дүниетаным, көзқарас қалыптастыру мақсаттарына жұмсау</w:t>
        <w:br/>
        <w:t>үшін керек. Ескі қазақ жұртында генеалогиялық білім жүйесі</w:t>
        <w:br/>
        <w:t>ерте дәстүрлерге сай аруаққа құрмет ету мәніне, ал ата-баба</w:t>
        <w:br/>
        <w:t>жалғастығын реттейтін тізімдер мен генеалогия деректері -- уақыт</w:t>
        <w:br/>
        <w:t>межелеу қасиетіне ие болған. Шежіре тарихи санада уақыт әрі</w:t>
        <w:br/>
        <w:t>кеңістік категория қызметтерін бірге атқарған, тарихи уақыт сипа-</w:t>
        <w:br/>
        <w:t>тын өзінше білдіретін генеалогиялық таным әрі өлшем. Барлық</w:t>
        <w:br/>
        <w:t>маңызды әлеуметтік деректер көшпелілер қоғамының жалпыла-</w:t>
        <w:br/>
        <w:t>ма ортақ генеалогиялық конструкциясына орайлас, сол жүйенің</w:t>
        <w:br/>
        <w:t>143</w:t>
        <w:br/>
        <w:t>ма» немесе «тарихзерттеу» деп әсіре ғылымиландырудан да гөрі</w:t>
        <w:br/>
        <w:t>«қазақтың ауызша тарихы» (ҚАТ) деп атау мәндік және мағыналық”</w:t>
        <w:br/>
        <w:t>тұрғыдан анағұрлым ұрымтал деп есептейміз» |158; 26 6.1. !</w:t>
        <w:br/>
        <w:t>Белгілі мәдениеттанушы Әуезхан Қодар қазақтың дәстүрлі</w:t>
        <w:br/>
        <w:t>мәдениетіне өз ішінен қарап, оған «феноменологиялық редукция»</w:t>
        <w:br/>
        <w:t>жасауға тырысады. Қазақ мәдениетіндегі номадалық өркениет</w:t>
        <w:br/>
        <w:t>пен отырықшылық мәдениеттің біте қайнасқанын айта отырып,</w:t>
        <w:br/>
        <w:t>ол «басым көпшілігінде вербальды және ұрпақтардың тірі тізбегі</w:t>
        <w:br/>
        <w:t>арқылы тасымалданатын Дала тұрғындарының білімін отырықшы</w:t>
        <w:br/>
        <w:t>халықтардың жазбаша және материалды мәдениет ескерткіште-</w:t>
        <w:br/>
        <w:t>рінде бекітілген гнозисінен ажырату үшін» Дала Білімі терминін</w:t>
        <w:br/>
        <w:t>енгізеді |160, 56-57 66.|. Бұл далалық білімді бастапқыда ақын-</w:t>
        <w:br/>
        <w:t>жыраулар ұрпақтан ұрпаққа ауызша таратса, кейін ағартушылар</w:t>
        <w:br/>
        <w:t>азды-көпті трансформациямен жазбаша түрде жайылуына ықпал</w:t>
        <w:br/>
        <w:t>етті.</w:t>
        <w:br/>
        <w:t>Тарихи білім мен таным, жады мен сана категорияларын</w:t>
        <w:br/>
        <w:t>қамтыған шежірелік дәстүр ғасырлар бойы жалғасқан фено-</w:t>
        <w:br/>
        <w:t>мен. Көшпелілер баяндаған тарихи әңгімелер отырықшы көрші</w:t>
        <w:br/>
        <w:t>елдердің тарихнамасына өтіп отырған. Қазақ шежірелерінен ескі</w:t>
        <w:br/>
        <w:t>түрік пен ислам дәстүрлерінің үйлесімін табуға болады. Енді осы</w:t>
        <w:br/>
        <w:t>шежіренің бітім-болмысын қарастырып көрейік.</w:t>
        <w:br/>
        <w:t>Шежіре феномені мен оның құбылыстық ерекшеліктері «ше-</w:t>
        <w:br/>
        <w:t>жіре» сөзінің түпкі семантикасынан туындайды. «Шежіре» сөзі</w:t>
        <w:br/>
        <w:t>ең алғашқы жазба дерек қатарында М. Қашқаридің сөздігінде</w:t>
        <w:br/>
        <w:t>ұшырасады: «мен бұп кітапты хикмәт сөздер, сежілер, мақал-</w:t>
        <w:br/>
        <w:t>мәтелдер, өлең-жырлар, режез және нәсірсекілдіәдебисөздермен</w:t>
        <w:br/>
        <w:t>безендіріп, мақсұс әліппесі ретімен түзіп шықтым» - деп жазады</w:t>
        <w:br/>
        <w:t>(161, 31 6.1. Мұдағы сежіпер сөзі салыстырар болсақ: сежіле -тур-</w:t>
        <w:br/>
        <w:t>кмен халқында; шежір- қазақ арасында; шежере-- башқұр тілінде;</w:t>
        <w:br/>
        <w:t>шаджара- татарларда; санжыра -- қырғызда. Түркі хапықтарында</w:t>
        <w:br/>
        <w:t>«жады» деген сөздің мағынасы сежіле, седжре, шежіремен сәйкес</w:t>
        <w:br/>
        <w:t>келсе, моңғол халықтары ортасында айтылатын «цээжээр», тува</w:t>
        <w:br/>
        <w:t>тіліндегі «шээжилээр» сияқты сөздерімен мағынасы бірдей.</w:t>
      </w:r>
    </w:p>
    <w:p>
      <w:r>
        <w:t>Тарихи шежірелер көшпенділер артасында ауызекі дәстүр-дің:</w:t>
        <w:br/>
        <w:t>басым болуының әсерімен қалыптасты. Бұл жанрдағы шығарма-.</w:t>
        <w:br/>
        <w:t>ларғажинақылық(лаконизм), астарлы сөз, мегзеутәнболып келеді.</w:t>
        <w:br/>
        <w:t>Мазмұнында мәні аралас құрылымдар мол кездеседі. Шежірелік:</w:t>
        <w:br/>
        <w:t>мәліметтердің айтушыдан айтушыға, ұрпақтан-ұрпаққа тасымал-:</w:t>
        <w:br/>
        <w:t>дануына байланысты көбінесе оның белгілі бір авторы болмай-:</w:t>
        <w:br/>
        <w:t>ды. Дегенмен, қазақтың әрбір ру-тайпасының «жетпіс жеті атаға»:</w:t>
        <w:br/>
        <w:t>дейін білетін білікті шежірешілері болған. Олар қазақтың байырғы:</w:t>
        <w:br/>
        <w:t>күнтізбесін, әдет-ғұрып, салт-сана заңдарын жетік меңгерген.;</w:t>
        <w:br/>
        <w:t>Кейін келе осы ауызекі тарихи-шежірелер қауырсын қаламмен:</w:t>
        <w:br/>
        <w:t>кешіріліп жазылып, рубасылар мен билердің, хан-сұлтандардың:</w:t>
        <w:br/>
        <w:t>қолында сақталатын болған. Қазақтың хатталған шежірелік мұра</w:t>
        <w:br/>
        <w:t>131</w:t>
        <w:br/>
        <w:t>бар. Деректердің бір тобына күнделікті қолданыстағы халық сөз</w:t>
        <w:br/>
        <w:t>үлгілері жатады, мәселен формулаға айналған сөздер, айталық --</w:t>
        <w:br/>
        <w:t>баталар; ап деректердің екінші топ обьектілерін әдеби, ақындық</w:t>
        <w:br/>
        <w:t>сөз үлгілері құрайды.: Жадыға тоқылатын ауызша дәстүрдегі</w:t>
        <w:br/>
        <w:t>сөздердің мазмұнында өзіндік ерекшелік сипаты бар сөз үлгілері”</w:t>
        <w:br/>
        <w:t>болады. Тарихи айғақтың өлшемі тұрғысынан сөз үлгілері</w:t>
        <w:br/>
        <w:t>(әңгімелер, естеліктер) екі түрлі топқа бөлінеді, оның бірінің айғағы</w:t>
        <w:br/>
        <w:t>болса, демек шындығы мен қоспасы көрсетілген болса, екіншісі</w:t>
        <w:br/>
        <w:t>тек нақты қиялдан туған көркем сөз. Айғақты дәстүр негізінде</w:t>
        <w:br/>
        <w:t>қалыптасқан үлгілердің әзі «шындыққа жақын» деп бағалануы</w:t>
        <w:br/>
        <w:t>мүмкін. Қиял үлгілері ретінде әртүрлі тәмсіл әңгімелер айтылады.</w:t>
        <w:br/>
        <w:t>Әрине, осының арасын нақты жік-жігімен айыру үшін «шындық»</w:t>
        <w:br/>
        <w:t>пен «ақиқат» деген ұғымдық өлшемдер өз алдына.</w:t>
        <w:br/>
        <w:t>Шежіре баяндаудың құрылымына аян, түс, елес, және басқа</w:t>
        <w:br/>
        <w:t>да ауыз сөз үлгіпері енеді. Баяндау құрылымының мазмұнында</w:t>
        <w:br/>
        <w:t>ақпараттың ауызша дәстүр аясында сақталуына қызмет ететін</w:t>
        <w:br/>
        <w:t>жады құралдары да қолданылады. Ортағасырлық түрік және парсы</w:t>
        <w:br/>
        <w:t>тарихи деректемелерінің мазмұнында міндетті түрде бәйт жүреді.</w:t>
        <w:br/>
        <w:t>Бұны жазбаша тарихнамалық шығармалардың әзі ауызша тарихи</w:t>
        <w:br/>
        <w:t>дәстүрдің хатталған үлгісі екенін дәлелдей түсетін тағы бір белгі</w:t>
        <w:br/>
        <w:t>деп қабылдауымыз керек Жадыға тоқылатын сөз үлгілері не-</w:t>
        <w:br/>
        <w:t>месе ауызша дәстүрдің жады құралдары мынадай: баталар (әл-</w:t>
        <w:br/>
        <w:t>Фатиха және т.б. дұғалар); қанатты сӨЗ; тарихи сөз; үлгі сөз; ұран</w:t>
        <w:br/>
        <w:t>сөз; жоқтау-сөз; аманат сөз; ауызша хат; қара өлең; өлеңнің түрлі</w:t>
        <w:br/>
        <w:t>үлгілері (тақпақ, жарапазан). Бұлар шежіре дәстүрі үрдісіндегі</w:t>
        <w:br/>
        <w:t>әлеуметтік жадының реттеу қызметінің өнімі ретінде қабылдануы</w:t>
        <w:br/>
        <w:t>керек және олар шежірелердің баяндалу тәсілдерін құрайды.</w:t>
        <w:br/>
        <w:t>Яғни бұлардан шежіредегі тарихи деректің құралдық сипаты</w:t>
        <w:br/>
        <w:t>байқалады әрі бұл формалардың қалыптасуының өзіндік табиғи</w:t>
        <w:br/>
        <w:t>заңдылықтары бар. Сонымен қатар, шежірелердің негізгі үш түрлі</w:t>
        <w:br/>
        <w:t>формадағы мазмұны жан-жақты сөз үлгілерін өз бойына енгізіп,</w:t>
        <w:br/>
        <w:t>синкреттік сипатқа ие болады. Мұнда фольклорлық формаларға</w:t>
        <w:br/>
        <w:t>тән сипаттар да, тарихнамалық да, деректеме де, қоғамдық инсти-.</w:t>
        <w:br/>
        <w:t>тут та, дәстүр белгілері де анық байқалады. Формасын айтпағанда;</w:t>
        <w:br/>
        <w:t>шежірелердің мазмұны да формулаларға толы: нақты әрекеттер</w:t>
        <w:br/>
        <w:t>жайында түсінік беретін халық даналығы, мақал, мәтел, шешендік</w:t>
        <w:br/>
        <w:t>сөздер, ертегілер және т.б. Бұлар дәстүрлі қоғамдық қатынастарды</w:t>
        <w:br/>
        <w:t>түсіндіру сатысының бірі болып табылады.</w:t>
        <w:br/>
        <w:t>Деректі жіктеудегі басты өлшем ретінде -тарихи білімнің</w:t>
        <w:br/>
        <w:t>арнасы арнайы қалыпқа түсуі, сақталу формасы мен беретін</w:t>
        <w:br/>
        <w:t>мәліметтерінің хронологиясы, тарихилығы алынады. Сонымен</w:t>
        <w:br/>
        <w:t>жіктеуге қатысты үш түрлі негізгі тұрғы, яғни талап көрініс таба-</w:t>
        <w:br/>
        <w:t>ды: әдеби-фольклорық тұрғыда, генеалогиялық элементтері бар</w:t>
        <w:br/>
        <w:t>тарихи-этнографиялық тұрғыда және тарихи-деректік тұрғыдағы</w:t>
      </w:r>
    </w:p>
    <w:p>
      <w:r>
        <w:t>генеалогиялық элементті ескеретін жіктеу.</w:t>
        <w:br/>
        <w:t>134</w:t>
        <w:br/>
        <w:t>бастаулары жазба әдебиеттің кең өркен жаюымен, шежірелердің</w:t>
        <w:br/>
        <w:t>нақты авторларының пайда болуымен байланысты.</w:t>
        <w:br/>
        <w:t>Шежірелік дәстүрдің шығу тегі, генезисі мал шаруашылығы</w:t>
        <w:br/>
        <w:t>мен көшпелі,тұрмыс талабынан туындады. Оның атқарған қоғам-</w:t>
        <w:br/>
        <w:t>ды ұйымдастыру қызметі ұрпақтан-ұрпаққа, атадан-балаға өткен”</w:t>
        <w:br/>
        <w:t>буынның шаруашылық жүргізуі мен тұрмысы үшін аса маңызды</w:t>
        <w:br/>
        <w:t>: тәжірибені жеткізумен сипатталады. Генеалогиялық жағынан</w:t>
        <w:br/>
        <w:t>алғанда бұл дәстүр бабалар тұлғасын еске алу арқылы халықтың</w:t>
        <w:br/>
        <w:t>өткеніне, ұрпақ (қауым мен қоғам) тарихына көз салу, саралау,</w:t>
        <w:br/>
        <w:t>зерделеу әдетін сіңіреді. Ол өте ежелгі дәуір тарихы турапы бұ-</w:t>
        <w:br/>
        <w:t>лыңғыр мағлұматтардың сақтаулуын да, сол танымдық дәстүр</w:t>
        <w:br/>
        <w:t>бастауларының .бағзы уақыттардан бергі сабақтастығын да</w:t>
        <w:br/>
        <w:t>кәрсетеді. Ертедегі шежірелер аңыз, фольклор деректерін баян-</w:t>
        <w:br/>
        <w:t>даса, оның кейінгі нұсқалары тарихи айғақтарды кебірек айтады.</w:t>
        <w:br/>
        <w:t>Шежірелердің қоғамдық сана тәрбиесінде айтарлықтай атқаратын</w:t>
        <w:br/>
        <w:t>қызметі бар. Әсіресе, адамның көркем мінезін қалыптастыруда да</w:t>
        <w:br/>
        <w:t>шежірешілерәртүрлі амал-тәсілдер қолданған. Табиғаттан, діннен,</w:t>
        <w:br/>
        <w:t>аңыздан алынған мысалдарды келтіріп отырған. Шежірелердің .</w:t>
        <w:br/>
        <w:t>мазмұны осындай сантүрлі тақырыпқа байланыстырылған логика-</w:t>
        <w:br/>
        <w:t>лық құрылымдардан құралған. 2.</w:t>
        <w:br/>
        <w:t>Көне тарихи шежіре бастауларына, әдетте, екі түрлі ықпал</w:t>
        <w:br/>
        <w:t>байқалады: дәстүрлі далалық дүниетаным түсініктері және ислам- .</w:t>
        <w:br/>
        <w:t>дық үлгдегі тарихи баяндау. Қазақтың арғы-тегі Адам ата мен Хауа</w:t>
        <w:br/>
        <w:t>анадан, Нұқ пайғамбардың баласы Иәпестен өрбітеді де, адамның</w:t>
        <w:br/>
        <w:t>жер бетіндегі тарихын 5-10 мың жылмен шектеледі. Алайда аталған</w:t>
        <w:br/>
        <w:t>екі бастау шежіреде біртұтас ұғымдық құрылымға айналып кетеді.</w:t>
        <w:br/>
        <w:t>Мұсылмандық тұжырымдама шежірелерде басым болғанымен, бұл</w:t>
        <w:br/>
        <w:t>ауызша жәдігерлерде тәңірлік дүниетаным белгілері де айрықша</w:t>
        <w:br/>
        <w:t>көрінеді. Бұл туралы Ш. Уәлиханов: «Көнетүркілік салтты, оның</w:t>
        <w:br/>
        <w:t>наным-сенім, әдет-ғұрып, той-думан, жоп-жоба дәстүрлерін, жыр-</w:t>
        <w:br/>
        <w:t>өлең сипатында жалғасқан тарихи аңыздарын, әртүрлі уақытта</w:t>
        <w:br/>
        <w:t>өткен жырау жырларын, салтанат пен әуенге деген құштарлығын,</w:t>
        <w:br/>
        <w:t>халық әдеті мен билердің шешендік өнері мен билік айту өнегесі</w:t>
        <w:br/>
        <w:t>сияқты парасат, ақыл-ой мұраларын сақтаушылары деп қазақтарды</w:t>
        <w:br/>
        <w:t>айту қажет», - деп атап өтеді |117, 157 6.1.</w:t>
        <w:br/>
        <w:t>Ертедегі дәуір туралы білім жәдігерлері -- көне аңыз, ертегі,</w:t>
        <w:br/>
        <w:t>батырлық жырларында халық жадындағы шежірелік дәстүрден</w:t>
        <w:br/>
        <w:t>мәліметтер бар. Ә. Марғұлан: «эпос-жырдың өркендеп тарауы сақ,</w:t>
        <w:br/>
        <w:t>ғұн, үйсін, қаңлы дәуірінен басталады, біздің жыл санауымыздан</w:t>
        <w:br/>
        <w:t>бұрыңғы У ғасыр мен осы заманның МІ ғасырлар арасы», - дейді</w:t>
        <w:br/>
        <w:t>1621. Бағзы замандағы Оғыз хан туралы шежірелік деректерде</w:t>
        <w:br/>
        <w:t>оның өмір бастаулары, тақуалығы, өнерпаздығы (әсіресе балаға</w:t>
        <w:br/>
        <w:t>ат қою дәстүрінің негізін салуда, киіз үй жасау ісінде), ежеттілігі</w:t>
        <w:br/>
        <w:t>мен әскери өнері туралы айтылады. ”</w:t>
        <w:br/>
        <w:t>132</w:t>
        <w:br/>
        <w:t>дәстүрлі мәдениетінде қалыптасқан «жеті атасын білген ер -- жеті</w:t>
        <w:br/>
        <w:t>жұрттың қамын жер» деген қолдау және тыйым салу схемалары</w:t>
        <w:br/>
        <w:t>тарихи-генеалогиялық білімге үндеудің бір үлгісі болып табыла-</w:t>
      </w:r>
    </w:p>
    <w:p>
      <w:r>
        <w:t>ды. Казақ генеалогиясы мазмұнының өн бойын туыстық, рулық,</w:t>
        <w:br/>
        <w:t>азаматтық сана алып жатыр десе де болады. Қазақта тарихи сана</w:t>
        <w:br/>
        <w:t>шежіре айту арқылы қызмет етеді, бала күнгі бесік жыры, тілашар,</w:t>
        <w:br/>
        <w:t>аңыз-ертегіден бастап, кейінгі тарихи жырларды жырлау арқылы</w:t>
        <w:br/>
        <w:t>іске асырылады. Шежірелік сана дәстүрлі өмірдегі шежіренің</w:t>
        <w:br/>
        <w:t>идеологиялық сипатын да анық көрсетеді.</w:t>
        <w:br/>
        <w:t>Тарихи таным мен сана ұштасқан жерінде ұлттың мәдениет</w:t>
        <w:br/>
        <w:t>пен әлеуметтік құндылықтар қордаланған. Шежірелер -- қазақтың</w:t>
        <w:br/>
        <w:t>құндылықтаржүйесінтасымалдаушысы. Мәдениетпентұрмыстағы</w:t>
        <w:br/>
        <w:t>атам заманнан келе жатқан салт-дәстүр мен құндылықтардың</w:t>
        <w:br/>
        <w:t>формалары мен қалдықтары да шежірелік деректерде сақталған.</w:t>
        <w:br/>
        <w:t>Өткен замандарда қазақ шежірелері адамның барлық болмысын</w:t>
        <w:br/>
        <w:t>белгілі бір тәртіп, әлеуметтік бақылау, саяси-құқықтық басқару</w:t>
        <w:br/>
        <w:t>мен қоғами тұрақтылыққа бағындырған дәстүрлі ұлттық ментали-</w:t>
        <w:br/>
        <w:t>тет, қоғамдық сана тәрбиелейтін мектеп болды.</w:t>
        <w:br/>
        <w:t>Шежірелерде сақталып келген тарихи сананың табиғаты оны</w:t>
        <w:br/>
        <w:t>жасаушы нақты субьектілердің, шежірешілердің, қариялардың</w:t>
        <w:br/>
        <w:t>тұлғалық жеке санасынан туындаған. Заман талабына орай туын-</w:t>
        <w:br/>
        <w:t>даған тарихи сана көшпелілердің қауымдық жүйесінде мәні зор,</w:t>
        <w:br/>
        <w:t>түсінікті, өзекті ортақ қоғами тәжірибелік құбылыс болғандықтан,</w:t>
        <w:br/>
        <w:t>шежірелер тарихи әлеуметтену мәселесінде қоғамдық институт</w:t>
        <w:br/>
        <w:t>ретінде қызмет атқарды. Шежірелік тарихи сана мен таным көшпе-</w:t>
        <w:br/>
        <w:t>Піпер қоғамының ортасында: дәстүрлі тәрбие жүйесімен тығыз</w:t>
        <w:br/>
        <w:t>байланыста болған. Сонымен, тарихи сананың табиғаты, тамы-</w:t>
        <w:br/>
        <w:t>ры халықтың терең әлеуметтік, қауымдық тұтыну талаптарынан,</w:t>
        <w:br/>
        <w:t>адамныңжеке санақажеттілігнентуындап бастау алады жәнетари-</w:t>
        <w:br/>
        <w:t>хи танымның формасы сол қауымға сәйкес қапыптасқан социумдық</w:t>
        <w:br/>
        <w:t>қарым-қатынастардың табиғатына байланысты. Дәстүрлі сананың</w:t>
        <w:br/>
        <w:t>құрамында қазақтыңбұрынғысалт-дәстүр мен көшпелі мәдениетінің</w:t>
        <w:br/>
        <w:t>рухани құндылықтары жақсы сақталғандықтан, ол ортағасыр</w:t>
        <w:br/>
        <w:t>дәуіріңдегі тарихи шындық болмысын тану мақсатына деректік</w:t>
        <w:br/>
        <w:t>негіз болатындай мүмкіндікке ие, және мазмұнында әлі де құнды әрі</w:t>
        <w:br/>
        <w:t>пайдалы мәлеметтер,жиынтығы көп. Осы тарихи сана төңірегінде</w:t>
        <w:br/>
        <w:t>тарихи айғақтарды, тарихи оқиғаларды, тұлғаларды және мәдени-</w:t>
        <w:br/>
        <w:t>тұрмыстық құбылыстардың тарихи негіздерін қабылдау формала-</w:t>
        <w:br/>
        <w:t>ры қалыптасқан.</w:t>
        <w:br/>
        <w:t>Сонымен, шежірелік дәстүр аға буын ұрпақ тарапынан әңгіме-</w:t>
        <w:br/>
        <w:t>леуімен, қарияның айтуыменен жалғасады. Олар, әрине, өзінің</w:t>
        <w:br/>
        <w:t>жеке, әрі бұрынғы ұрпақтардың маңызды тәжірибесін сақтаған</w:t>
        <w:br/>
        <w:t>субьектілер. Шежірелік қария санасы тарихи жады арқылы есте</w:t>
        <w:br/>
        <w:t>сақтаушы басқа субьектілердің айтып сақтаған мәдени қағида-</w:t>
        <w:br/>
        <w:t>ларын, адамның өмірпіктарихи тәжирибе-білімін ұрпақтан-ұрпаққа</w:t>
        <w:br/>
        <w:t>140</w:t>
        <w:br/>
        <w:t>Дәстүрлі түсіндірмелердің бір тобы шежірелердің ішкі құрамдық</w:t>
        <w:br/>
        <w:t>элементтерінен құралған таңба мен ұран белгілері, сондай-ақ ан-</w:t>
        <w:br/>
        <w:t>тропоним,топонимжәнежалпытарихигеографияға қатыстыболып</w:t>
        <w:br/>
        <w:t>келеді. Осылайша шежіре деректерінде ұрандырдың шығуы тура-</w:t>
        <w:br/>
        <w:t>лы, таңба белгілерінің мәнісі, мағынасы, рудың аталуы себептері,</w:t>
        <w:br/>
        <w:t>руаралық қатынастардың басқа да себеп-салдарларын түсіндіру</w:t>
        <w:br/>
        <w:t>және тәпсірлеу тәжірибесі шежіре деректерінде жиі кездеседі.</w:t>
        <w:br/>
        <w:t>Түсіндірілетін обьектінің сипатына қарай түсіндірме үлгілері</w:t>
        <w:br/>
        <w:t>әрқилы болады. Шежірелердегі бастапқы мағлұматтардың кейбір</w:t>
        <w:br/>
        <w:t>тобы кейінгі мәліметтермен тіпті байланысы болмаса да, нақты</w:t>
        <w:br/>
        <w:t>бір тарихи шындыққа қатысты тәжірибені сипаттайды. Олардың</w:t>
        <w:br/>
        <w:t>арасында адамдардың жеке естеліктері, әр нәрсенің себептерін</w:t>
        <w:br/>
        <w:t>субьективті сипаттау, қанатты сөздер, әдеби нақыш үлгілеріне</w:t>
      </w:r>
    </w:p>
    <w:p>
      <w:r>
        <w:t>айналған сөздер бар. Бұл деректердің барлығы бір оқиға жайын-</w:t>
        <w:br/>
        <w:t>да қалыптасқан ой қорыту деректері, ойлаудың нәтижесі, тарихи</w:t>
        <w:br/>
        <w:t>сананы құрайтын ой сатылары болып табылады. Мұндай дерек</w:t>
        <w:br/>
        <w:t>топтары көбінесе қалыптасқан тарихи жағдайды түсіндіруге, тари-</w:t>
        <w:br/>
        <w:t>хи оқиға туралы баяндауға бағытталған. )</w:t>
        <w:br/>
        <w:t>Шежіренің түпкі: негіздері -- анық тізілген уақиғалар. Уақиға-</w:t>
        <w:br/>
        <w:t>ны баяндаған шежіре алдындағы өткенді қостап отырса, олардан</w:t>
        <w:br/>
        <w:t>дұрыс мағыналар алынып, жақсы қорытындылар шығады, ал</w:t>
        <w:br/>
        <w:t>егер оқиғалар теріс баяндалған болса, онан пайықты мән-мағына</w:t>
        <w:br/>
        <w:t>шықпайды. Әрбір тарихи оқиға жайында, немесе бір әлеуметтік</w:t>
        <w:br/>
        <w:t>құбылысқа байланысты шежіре деректерінде бір тәпсір, бір</w:t>
        <w:br/>
        <w:t>түсіндіру беріледі. Ол тарихи тәжірибені түсіндіру құралы бо-</w:t>
        <w:br/>
        <w:t>лып табылады. Негізінен шежірелердегі түсіндіру мен тәпсірлеу-</w:t>
        <w:br/>
        <w:t>Дің екі түрлі құрылымы бар: біреу шежірелік деректің авторы</w:t>
        <w:br/>
        <w:t>жасаған түсіндіру мен тәпсір; екіншісі шежірелер дерегін түсінуге</w:t>
        <w:br/>
        <w:t>ұмтылушы субьекттің берген түсіндіру мен тәпсірлеу мысалдары-</w:t>
        <w:br/>
        <w:t>нан құралады.</w:t>
        <w:br/>
        <w:t>Шежіре деректерін түсіндіру мен тәпсірлеу жолдарын табу</w:t>
        <w:br/>
        <w:t>мақсатында оның баяндау құрылымын, ішкі формасын, хроноло-</w:t>
        <w:br/>
        <w:t>гиялық сипатын білдіретін элементтерді, субьектілерін анықтау</w:t>
        <w:br/>
        <w:t>қажет. Шежірелік тәпсір белгілі бір қатынастарды түсіндірудің,</w:t>
        <w:br/>
        <w:t>дәлелдеудің тәсілі ретінде көзге түседі. Жаңа генеалогиялар да</w:t>
        <w:br/>
        <w:t>тәпсірді, түсіндіруді талап ететін болды. Ондай түсіндіру амалы</w:t>
        <w:br/>
        <w:t>институционалдық тәртіп ұғымдарына сәйкес, ретті де, әрі топық</w:t>
        <w:br/>
        <w:t>та болуы тиіс еді. Соңда ғана жаңа әлеуметтік әлем келесі ұрпаққа</w:t>
        <w:br/>
        <w:t>айқын да, түсінікті де болар еді. Бұл тұрғыдан алғанда, қазақ</w:t>
        <w:br/>
        <w:t>шежірелері барлық өткеннен сақталып қалған бұрынғы көшпелілер</w:t>
        <w:br/>
        <w:t>қоғамының қолданған әлеуметтік конструкция үлгілерінен реттелген</w:t>
        <w:br/>
        <w:t>бір жиынтық болып табылады. Міне, осы әлеуметтік жаңа құралған</w:t>
        <w:br/>
        <w:t>болмыс тарих ретінде келесі ұрпаққа, жас буынға түсіндіреді. Ескі</w:t>
        <w:br/>
        <w:t>тарихи дәуірдің тарихи шындығына байланысты жаңаша тәпсірлік</w:t>
        <w:br/>
        <w:t>конструкция жасауды жүзеге асырған топтардың бірі -- қожалар. .</w:t>
        <w:br/>
        <w:t>138</w:t>
        <w:br/>
        <w:t>Қазақтың ауызша тарихы немесе шежіре түптеп келгенде,</w:t>
        <w:br/>
        <w:t>әрбір тұлғаның, әрбір ұлт пен ұлыстың басқаға танылуы үшін,.</w:t>
        <w:br/>
        <w:t>өзіндік бірегейлігі (самоидентификация) үшін өзіне тән даралығы:</w:t>
        <w:br/>
        <w:t>болатынын түсінбей, түбірсіз маргиналдыққа әкелетін дүбәра .</w:t>
        <w:br/>
        <w:t>ойлаудан арылып, ұлттың табиғи төптумалылығының діңгегін</w:t>
        <w:br/>
        <w:t>құрайтын тарихи өзіндік сананың сауығына оң ықпапын тигізеді.</w:t>
        <w:br/>
        <w:t>145</w:t>
        <w:br/>
        <w:t>жігіне тығыз байланыстырылған. Сондықтан генеалогиялық білім</w:t>
        <w:br/>
        <w:t>үнемі қозғалыс үстіндегі үрдіс. )</w:t>
        <w:br/>
        <w:t>Қазақ халқының шежірелік дәстүрі бұл халықтың бүкіл дәстүр-</w:t>
        <w:br/>
        <w:t>лі мәдениетінің маңызды бір қуоамдас бөлігі. Қазақтың ауызекі</w:t>
        <w:br/>
        <w:t>мәдениетінің қыр-сырын терең зерттеуді қолға алған белгілі</w:t>
        <w:br/>
        <w:t>зерттеуші, профессор Қанат Шынғожақызы Нұрланова бүкіл адам-</w:t>
        <w:br/>
        <w:t>заттық мәдениеттің даму заңдылықтарымен байланыстыра оты-</w:t>
        <w:br/>
        <w:t>рып, қазақ мәдениетінің трансценденталды астарларына үңіледі.</w:t>
        <w:br/>
        <w:t>Оның пікірінше, қазақы рухани самғау немесе трансценденция</w:t>
        <w:br/>
        <w:t>«бір жағынан, сергу деп ауызша мәдениеттің рухани қасиеттілігін</w:t>
        <w:br/>
        <w:t>ашып берсе, екінші жағынан - өмірдің сыры неде екеніне, рухани</w:t>
      </w:r>
    </w:p>
    <w:p>
      <w:r>
        <w:t>өмірдің тұңғиығының сыры неде екеніне философиялық тұрғыдан</w:t>
        <w:br/>
        <w:t>жауап береді; үшіншіден осы құбылысты -- рухани сергуді ауызша</w:t>
        <w:br/>
        <w:t>мәдениеттің көркі мен мәні, этикалық келбеті дер едік. Бұл рухани</w:t>
        <w:br/>
        <w:t>құбылыс қазақ елінің тұнып, толғап, тұңғиық тыңдау мәдениетінің</w:t>
        <w:br/>
        <w:t>арқасында, рухани дүние арқылы өмір “сүрген тәжірибесін</w:t>
        <w:br/>
        <w:t>байқаймыз. Ауызша мәдениеттің түбегейлі қасиеттері - қазақ елінің</w:t>
        <w:br/>
        <w:t>рухани бейнесін, менталитетін қалыптастырған, сондықтан оны си-</w:t>
        <w:br/>
        <w:t>паттайды да, байқатады да» |164, 67 б.1. . ;</w:t>
        <w:br/>
        <w:t>Шежірелерге деген қазіргі қазақтың талпынысы, оны итерме-</w:t>
        <w:br/>
        <w:t>лейтін ішкі күші - тұлғалық сана. Қазіргі заманның адамдары</w:t>
        <w:br/>
        <w:t>да дәп бұрынғыдай тарихи білімге құштар. “Өйткені тарихи білім</w:t>
        <w:br/>
        <w:t>қоғамдық сананың негізгі құраушы компоненті. Қоғамдық санада</w:t>
        <w:br/>
        <w:t>үзіліссіз жалғасатын кез-келген білімнің түрі ең алдымен тарихи</w:t>
        <w:br/>
        <w:t>білім жүйесіне байланады. )</w:t>
        <w:br/>
        <w:t>Қорыта айтқанда, тарих-сана -- бұл алдыңғы буынның жүріп</w:t>
        <w:br/>
        <w:t>әткен жолы сақталатын кейінгі ұрпақтың әлеуметтік-мәдени жады.</w:t>
        <w:br/>
        <w:t>Тарихи жады немесе әлеуметтік-мәдени ес неғұрлым терең болған</w:t>
        <w:br/>
        <w:t>сайын адам да, тұтастай алғанда қоғам да рухани бай болатыны</w:t>
        <w:br/>
        <w:t>жоғарыда айтылды. Бүгінгіні түсіну мен: болашақты болжау үшін</w:t>
        <w:br/>
        <w:t>қазіргі адамның алдыңғы буынның жинақтаған әлеуметтік-мәдени</w:t>
        <w:br/>
        <w:t>тәжірибесіне тереңірекендеген сайын оның өмірлік және азаматтық</w:t>
        <w:br/>
        <w:t>ұстанымы да айқындалатүседі. Бұл тұрғыдан алғанда, қазақтың фи-</w:t>
        <w:br/>
        <w:t>лософиясы мен қазақтың тарихына қатысты ғылыми жұмыстардың,</w:t>
        <w:br/>
        <w:t>зерттеулердің, мақалалардың көбейе түскені еш артық етпейді.</w:t>
        <w:br/>
        <w:t>Әсіресе, буыны бекіп, қата қоймаған тәуелсіз мемлекетіміздің жас</w:t>
        <w:br/>
        <w:t>азаматтарының бойында отансүйгіштік қасиеттерді егу мен ойын-</w:t>
        <w:br/>
        <w:t>да тарихи сананы қалыптастыру барысында оқулықтар мен оқу</w:t>
        <w:br/>
        <w:t>құралдары кебірек жазылуы керек. Бабаларымыздың қалдырған</w:t>
        <w:br/>
        <w:t>әлеуметтік-адамгершілік үлгідегі өсиеттері мен рухани мұрасын</w:t>
        <w:br/>
        <w:t>терең насихаттап, қалың көпшіліктің игілігіне жарату қажет. Бұл</w:t>
        <w:br/>
        <w:t>жас ұрпақты ізгілікке, жүрек пен жанның тазалығына, білімділікке,</w:t>
        <w:br/>
        <w:t>имандылыққа, адамгершілікке, парасаттылыққа, әсемдік пен әдеп-</w:t>
        <w:br/>
        <w:t>тілікке тәрбиелеп, тұлғалық қасиеттер қалыптастыруға өзіндік</w:t>
        <w:br/>
        <w:t>үлесін қосады, қоғамды зиялылыққа үндейді.</w:t>
        <w:br/>
        <w:t>144</w:t>
        <w:br/>
        <w:t>белгілі бір дүниетанымға сүйенді. Және де мұндай өркениет шы-</w:t>
        <w:br/>
        <w:t>нында да далалы аймақта әлемдік әркениеттің ерекше бір бұтағы</w:t>
        <w:br/>
        <w:t>- көшпелі өркениет ретінде пайда болды. Оның “тамыры бағзы</w:t>
        <w:br/>
        <w:t>замандарға, біздің жыл санауымызға дейінгі екінші мыңжылдыққа</w:t>
        <w:br/>
        <w:t>тереңдеп кетеді. Б.з.д. ІІ ғасырдан біздің заманымыздың ХІУ</w:t>
        <w:br/>
        <w:t>ғасырына “дейінгі уақыттың “тарихи кесіндісінде Ұлы Далада</w:t>
        <w:br/>
        <w:t>«көшпелі империялардың тез түзілу қабілеті мүмкін болды» (169,</w:t>
        <w:br/>
        <w:t>235 6.1. Олардың анағұрлым танымалдары: ғұн (б.з.д. ІІ ғ. -- б.з.</w:t>
        <w:br/>
        <w:t>ІІ ғ.), түркі (б.з. У! - МП ғғ.), шыңғыстық (ХІ - ХІУ ғғ.) империя-</w:t>
        <w:br/>
        <w:t>лар. Көшпелі өркениет өзінің өшу кезеңін және кейін толығымен )</w:t>
        <w:br/>
        <w:t>күйреу кезеңін бастан өткерді. Демек, өз дәуірінде оның белгілі</w:t>
        <w:br/>
        <w:t>бір басымдылықтары болды, бірақ бұл әлеует өзінің шектеулілігін</w:t>
        <w:br/>
        <w:t>аңғарып, өзін өзі сарқыды. Бұл ең соңғы көшпелі империя - қалмақ</w:t>
        <w:br/>
        <w:t>империясы қиратылған ХУІІ ғасырдың орта тұсында мейлінше</w:t>
        <w:br/>
        <w:t>өткір аңғарылды. Дәл осы дала мен кәштің, яғни миграцияның</w:t>
        <w:br/>
        <w:t>қосындысы маңызды болғандығы себепті зерттеушілер «Ұлы</w:t>
        <w:br/>
        <w:t>Дала» ұғымын қолдана бастады. Көшпелі өркениеттің неге пай-</w:t>
        <w:br/>
        <w:t>да болғаны, оның не себепті салыстырмалы түрде ұзақ уақыт</w:t>
        <w:br/>
        <w:t>бойы өміршең болып, саяси құдіретінің күшті болғаны шығыстану</w:t>
        <w:br/>
        <w:t>саласында біршама айқындалған. Азық пен жайылым іздеудің</w:t>
        <w:br/>
        <w:t>мәжбүрлігі арқасында қауымдардың жай миграциясы ретіндегі</w:t>
        <w:br/>
        <w:t>көшпелі өркениет туралы көзқарастар тұрпайы болып табылады.</w:t>
      </w:r>
    </w:p>
    <w:p>
      <w:r>
        <w:t>Көшпенділердің жаулап алушылығын «варварлардың жабайы</w:t>
        <w:br/>
        <w:t>ордаларының басқыншылығы» ретінде түсіндіретін: сипаттама-</w:t>
        <w:br/>
        <w:t>лар осындай көзқарастардан сақталып қалған. Тіпті Шыңғысхан</w:t>
        <w:br/>
        <w:t>дәуірінен кейін барлық көшпенділерді «варварлар» деумен қатар,</w:t>
        <w:br/>
        <w:t>«тартар» (яғни жер астынан шыққан адамдар) деп атайтын термин</w:t>
        <w:br/>
        <w:t>еуропалық тілдерге еніп кеткені туралы айтылды. .</w:t>
        <w:br/>
        <w:t>Алайда біз зерттеу жұмысының тақырыбына орай, өз зерт-</w:t>
        <w:br/>
        <w:t>теу жұмысымызда «еуразиялық көшпенділік» терминін қолданып</w:t>
        <w:br/>
        <w:t>отырмыз. Бұл біздің ойымызша, «Орталық Азия» ұғымының</w:t>
        <w:br/>
        <w:t>көлемінен кеңірек, «дала» ұғымымен салыстырғанда көлемі кі-</w:t>
        <w:br/>
        <w:t>шірек әрі анағұрлым нақты. «Еуразия», «еуразиялық кеңістік»</w:t>
        <w:br/>
        <w:t>терминдерінің тек құрылықтың ұғымын ғана білдірмейтіні белгілі.</w:t>
        <w:br/>
        <w:t>«Еуразияшылдықтың» географиялықжәнесемантикалық шеңбер-</w:t>
        <w:br/>
        <w:t>лерін анықтар болсақ, бұл түсінік ұзына бойы жеті жарым мың</w:t>
        <w:br/>
        <w:t>шақырым болатын Алтай тауынан бастап Карпат тауына дейін со-</w:t>
        <w:br/>
        <w:t>зылып жатқан Ұлы даланы білдіреді. Ол өзінеүш аймақты енгізеді:</w:t>
        <w:br/>
        <w:t>Жоғарғы Азия (Алтай тауы, Тува, Моңғолия), Орталық Азия және</w:t>
        <w:br/>
        <w:t>Шығыс еуропалық жазықтық.</w:t>
        <w:br/>
        <w:t>Еуразия -- бұл тек географиялық ұғым емес, ол мәдени-әрке-</w:t>
        <w:br/>
        <w:t>ниеттік бірлікті де білдіреді. Еуразиялық кеңістікті баяғыдан осы</w:t>
        <w:br/>
        <w:t>жердің табиғи ландшафтына бейімделіп, шаруашылықтарын</w:t>
        <w:br/>
        <w:t>жүргізген халықтар - түркілер, моңғолдар, фин-угорлар және</w:t>
        <w:br/>
        <w:t>спавяндар мекендеді, Бұл халықтардың көшпелі материалдық</w:t>
        <w:br/>
        <w:t>153</w:t>
        <w:br/>
        <w:t>лігімен көзге түсіп отыр, өйткені адамзат өзінің тарихи дамуында</w:t>
        <w:br/>
        <w:t>да, логикалық дамуында да мәдени-технологиялық прогрестің</w:t>
        <w:br/>
        <w:t>белгілі бір айналымынынан өтіп, дамудың жаңа кезеңінің алдын--</w:t>
        <w:br/>
        <w:t>да тұр. «Тарихтын,ақыры», клондау, нанотехнология және т.5.;:</w:t>
        <w:br/>
        <w:t>қызу Пікірталастың өзегіне -айнапып отыр.</w:t>
        <w:br/>
        <w:t>Тарих - бұл уақыттық үдеріс, ол қайтымсвіз, өткен шақтан»</w:t>
        <w:br/>
        <w:t>болашаққа. қарай ағады. Өткен шақ, осы шақ және болашақ:</w:t>
        <w:br/>
        <w:t>әлеуметтікжадыда қорытылады. Қазіргізаман кеңістіктік-уақыттық:</w:t>
        <w:br/>
        <w:t>континуумның бір сәтінің шоғыры ретінде үздік-үздік шексіздікті:</w:t>
        <w:br/>
        <w:t>білдіреді, өйткені тарих көптеген нақты-тарихи оқшау заман-:</w:t>
        <w:br/>
        <w:t>дардан тұрады. Қазіргі заман -- бұл әз бойына өткен шақты да,.</w:t>
        <w:br/>
        <w:t>болашақты да енгізетін осы шақ болғандықтан, әлеуметтік жадыға</w:t>
        <w:br/>
        <w:t>деген қызығушылық ғылымда үлкен орын алып отыр. Қазіргі:</w:t>
        <w:br/>
        <w:t>әлеуметтік инженерия болашақты болжау мен рационалды кон-:</w:t>
        <w:br/>
        <w:t>струкциялау мақсатында жады туралы барлық білімді жинақтауға</w:t>
        <w:br/>
        <w:t>ұмтылуда. Осы қажеттіліктің нәтижесінде мұражайлар, кітаптар, :</w:t>
        <w:br/>
        <w:t>ескерткіштер, техника: мен технология түріндегі «жадының инду-:</w:t>
        <w:br/>
        <w:t>стриясы» пайда болды. Әлеуметтік-тарихи ақпарат пен мәдени”</w:t>
        <w:br/>
        <w:t>мұра индустриясы бүгінгі күні маңызы өсе түскен туризмнің.</w:t>
        <w:br/>
        <w:t>әскелең талаптарын қанағаттандыруда.</w:t>
        <w:br/>
        <w:t>Әлеуметтік жады мәселесі өткен ғасырдың екінші жартысы-</w:t>
        <w:br/>
        <w:t>нан бастап қызу зерттеле бастады. Ғылымда әлеуметтік жадының</w:t>
        <w:br/>
        <w:t>типологиясына қатысты оның мынадай жіктері. айқындалды:</w:t>
        <w:br/>
        <w:t>мифологиялық(Н.С. Вольский), эпикалық( М. Блок), архетиптік(К.Г.</w:t>
        <w:br/>
        <w:t>Юнг), мәдени-антропологиялық (В. Леви-Брюль, К. Леви-Стросс,</w:t>
        <w:br/>
        <w:t>М. Мид), психологиялық ( В.С. Выготский, А.Н. Леонтьев) және</w:t>
        <w:br/>
        <w:t>т.б. Эстон философы Я. Ребаненің еңбектерінің 14| нәтижесінде</w:t>
        <w:br/>
        <w:t>әлеуметтік ес ғылыми танымның эвристикалық ұстыны ретінде</w:t>
        <w:br/>
        <w:t>қарастырыла бастаса, кейінірек В.А. Колеватовтың жұмысында</w:t>
        <w:br/>
        <w:t>ІЗ! әлеуметтік жадының когнитивті қырлары ашылады.</w:t>
      </w:r>
    </w:p>
    <w:p>
      <w:r>
        <w:t>Кеңестік алып империя ыдырағаннан кейін еуропацентристік</w:t>
        <w:br/>
        <w:t>көзқараспен кеңестікидеологияның қысымында қалған әлеуметтік</w:t>
        <w:br/>
        <w:t>жадыны жаңғырту мен тарихи ақтаңдақтарды ашып, тарихи ай-</w:t>
        <w:br/>
        <w:t>ғақтарды реконструкциялау арқылы тарихи сананы лайықты</w:t>
        <w:br/>
        <w:t>қалыптастыруға деген мүдде мен қызығушылық күрт әсе түсті.</w:t>
        <w:br/>
        <w:t>Бүгінгі күні тарихи сана мен дәстүрді қайта жаңғырту мен оны</w:t>
        <w:br/>
        <w:t>модернизациямен үйлестіру өзекті мәселеге айналғандықтан</w:t>
        <w:br/>
        <w:t>өзіндік тарихи сананың түпкі субстраты мен өзіндік сара жолды</w:t>
        <w:br/>
        <w:t>анықтау барысында қазақстандық зерттеушілер ұлттық тарих пен</w:t>
        <w:br/>
        <w:t>мәдениеттің өте ертедегі қабаттарына дейін үңілуде. Еуразиялық</w:t>
        <w:br/>
        <w:t>дала мен Орталық Азия территориясындағы негізгі этностық</w:t>
        <w:br/>
        <w:t>және лингвистикалық субстрат түрінде көрінетін түркі дәстүрімен</w:t>
        <w:br/>
        <w:t>қатар, прототүркі және ирандық компоненттердің тарихи сана</w:t>
        <w:br/>
        <w:t>мен дәстүрлі мәдениетке ықпалы зерттеу нысандарына айна-</w:t>
        <w:br/>
        <w:t>луда. Мифологиямен қатар, тәңірілік, шамандық діндердің шығу</w:t>
        <w:br/>
        <w:t>149</w:t>
        <w:br/>
        <w:t>Танымал жазушы Шыңғыс Айтматовтың (оған дейін дәл</w:t>
        <w:br/>
        <w:t>осы сюжеттегі тақырыпты қазақ жазушысы Әбіш Кекілбаевтың</w:t>
        <w:br/>
        <w:t>жазғаны белгілі) романдарында есті немесе жадыны жоғалтудың</w:t>
        <w:br/>
        <w:t>жан түршігерлік технологиясы туралы аңыз келтіріледі. Оқырман</w:t>
        <w:br/>
        <w:t>қауымғакеңінентанысоперацияның нәтижесіндекөне жужаны тай-</w:t>
        <w:br/>
        <w:t>паларында.қолға-түскен тұтқындардан адамның өзіндік Менінен,</w:t>
        <w:br/>
        <w:t>өзіндік санасынан, өткені: мен есінен, тарихы мен еркіндіктен</w:t>
        <w:br/>
        <w:t>жұрдай, тек иесінің жұмсауына ғана көнетін құлдық сананың иесі</w:t>
        <w:br/>
        <w:t>-. мәңгүрттер даярланады. Мәңгүрттер: өзінің шығу тегі, отбасы,</w:t>
        <w:br/>
        <w:t>бапалық шағы, жалпы өзінің өздігі туралы түсініктерден, басқаша</w:t>
        <w:br/>
        <w:t>айтқандаөзіндіксанадан да, азаттықтанда ада болды. Аңызданту-</w:t>
        <w:br/>
        <w:t>ындайтын түйінге келер болсақ, өзінің тарихын мүлдем білмейтін,</w:t>
        <w:br/>
        <w:t>мәдени немесе тарихи есін жоғалтқан-адамда өзіндік сана да,</w:t>
        <w:br/>
        <w:t>шығармашыл еркіндік те болмайды. Жеке адамның ғана емес,</w:t>
        <w:br/>
        <w:t>тұтастай. халықтар мен мәдениеттердің, тіпті жалпы адамзаттың</w:t>
        <w:br/>
        <w:t>тарихи жады туралы мәселе бүгінгі күні де өзекті мәселелердің</w:t>
        <w:br/>
        <w:t>бірі болып отыр.</w:t>
        <w:br/>
        <w:t>Ойлауды, ойды Мартин Хайдеггер зейінмен байланыстырып,</w:t>
        <w:br/>
        <w:t>оны болмыстың жады деп бағалайды, ал қазіргі жағдайда «үйсіздік</w:t>
        <w:br/>
        <w:t>әлемнің тағдырына айналды» дейді |167, 94 6.). «Мағына жоқ,</w:t>
        <w:br/>
        <w:t>мәні жоқ белгіміз біз, Тілден тіпті айрылдық бөтен жұртта», деп</w:t>
        <w:br/>
        <w:t>неміс ақыны Гельдерлин айтқандай, қоғамдық. өмірде кең орын</w:t>
        <w:br/>
        <w:t>алып отырған жатсыну құбылысы да өткен тарихы мен дәстүрден</w:t>
        <w:br/>
        <w:t>ажыраған адамзатты тамыры жоқ, түгі жоқ айдалада жел айдаған</w:t>
        <w:br/>
        <w:t>ебелекпен салыстыруға жетелейді. Қазіргі санадағы бұл сарын-</w:t>
        <w:br/>
        <w:t>ды Ленобльдің айтатын «қазіргі адамдардың мазасыздығы» де-</w:t>
        <w:br/>
        <w:t>ген құбылысынан, Жак Мононың адамдарды «өзіне бөтен әлемде</w:t>
        <w:br/>
        <w:t>оқшау қалып, ғаламның қиыр түкпірлерінде кезіп жүретін тексіз</w:t>
        <w:br/>
        <w:t>кезбелер - сығандармен» салыстыруынан, Освенцимнен кейінгі</w:t>
        <w:br/>
        <w:t>«постмодерндік ахуалдан» (Т. Адорно, Ж. Лиотар), постмодернизм</w:t>
        <w:br/>
        <w:t>өкілдері Делез бен Гваттаридің номадологиясындағы тамырсыз,</w:t>
        <w:br/>
        <w:t>өзексіз «ризома» ұғымынан және т.б. көптеген ойлардан осындай</w:t>
        <w:br/>
        <w:t>«ессіздіктің апофеозын» аңғаруға болады. Осындай салдарлармен</w:t>
        <w:br/>
        <w:t>сипаттапатын жатсынудың себептерін көптеген зерттеушілер қазіргі</w:t>
        <w:br/>
        <w:t>әлемдік өркениетке арқау болып отырған батыстық мәдениетке</w:t>
        <w:br/>
        <w:t>тән индивидуализмнен, капиталистік әңдіріс тәсілінен, дәстүрден</w:t>
        <w:br/>
        <w:t>ажыраудан, адамның табиғатқа қарсы қойылуынан, табиғатты</w:t>
        <w:br/>
        <w:t>игерудегі ғылым мен техниканың қарыштап дамып, адамды «алып</w:t>
        <w:br/>
        <w:t>тетіктің бұраңдасына айналдырып» жіберуінен және т.б. іздейді.</w:t>
        <w:br/>
        <w:t>Табиғаттың сырын ұғып, онымен сұхбатқа келуге үндейтіндей</w:t>
        <w:br/>
        <w:t>көрінетін ғылым, ендігі жерде «ойланбайтын ғылымға айналып»</w:t>
      </w:r>
    </w:p>
    <w:p>
      <w:r>
        <w:t>(Мартин Хайдеггер), жаратушысы «адамның өзін ноқталап алып,</w:t>
        <w:br/>
        <w:t>алға шабуға мәжбүрлеп отыр» (Р.У. Эмерсон).</w:t>
        <w:br/>
        <w:t>Әлеуметтікес қоғамның жинақтаған білімімен құндылықтарын-</w:t>
        <w:br/>
        <w:t>біріктіре отырып, қашанда болған. Ал қазіргі кезде бұл тіпті өзекті-</w:t>
        <w:br/>
        <w:t>148</w:t>
        <w:br/>
        <w:t>Халықтың тарихи санасының руханилығы - әмірлік құнды-</w:t>
        <w:br/>
        <w:t>лықтардың қайнар көзі ғана емес, жалпыадамзаттық құндылық-</w:t>
        <w:br/>
        <w:t>тардыңпайда болуының, дамуыныңжәнебекітілуініңерекшетәсілі.:</w:t>
        <w:br/>
        <w:t>Сондықтан біз әртүрлі халықтардың, әрқилы аймақтардың руха-</w:t>
        <w:br/>
        <w:t>ни мәдениетінің тарихи дамуынан типологиялық ұқсастықтарды</w:t>
        <w:br/>
        <w:t>іздестірудің ықтималдығын тұжырымдаймыз. ! )</w:t>
        <w:br/>
        <w:t>Қазақ халқының мәдениеті әлемдік өркениет пен жалпыадам-</w:t>
        <w:br/>
        <w:t>заттық мәдениеттің құрамдас бөлігі ретінде өзіндік табиғи-:</w:t>
        <w:br/>
        <w:t>ландшафттық жағдайларда - ерте кезден Батыс пен Шығыс:</w:t>
        <w:br/>
        <w:t>мәдениеттерін байланыстырып келген Еуразияның орталық:</w:t>
        <w:br/>
        <w:t>территориясындағы Ұлы Дала аймағында қалыптасты. -Алтай,;</w:t>
        <w:br/>
        <w:t>Алатау және Орал тауларының арасындағы ен даланы мекен”</w:t>
        <w:br/>
        <w:t>еткен Орталық Азия халықтары мен ертедегі тайпаларының па-:</w:t>
        <w:br/>
        <w:t>леолит, қола дәуірлерінен бастап мәдени дәстүрлері ғаламдық”</w:t>
        <w:br/>
        <w:t>жалпыадамзаттық заңдылықтардың динамикасы ағымындағы:</w:t>
        <w:br/>
        <w:t>элеуметтік-мәдени үдерістерді бастан кешіріп, номадизмге тән:</w:t>
        <w:br/>
        <w:t>көшпелі мал шаруашылығының ықпалымен орнықты. Кейінірек</w:t>
        <w:br/>
        <w:t>толық құралып біткен автохтонды төлтума дәстүрлер жапсарлас.</w:t>
        <w:br/>
        <w:t>жатқанхалықтарменелдердіңмәдениәсерінбойынасіңіреотырып, "</w:t>
        <w:br/>
        <w:t>қазіргі әлеуметтанулық философиялық және мәдениеттанулық:</w:t>
        <w:br/>
        <w:t>теориялық тұрғыдағы зерттеулерді талап ететіндей күрделі және:</w:t>
        <w:br/>
        <w:t>біртұтас феномен -- дәстүрлі этномәдениетті дүниеге әкелді. Үш</w:t>
        <w:br/>
        <w:t>мың жылға жуық тарихы бар көшпелі әркениет барысында қазақ</w:t>
        <w:br/>
        <w:t>халқы сыннан еткен теңдессіз бай рухани және мәдени мұраны:</w:t>
        <w:br/>
        <w:t>артындағы ұрпаққа мирас етіп қалдырды. )</w:t>
        <w:br/>
        <w:t>Еуразиялық даланың көшпенді өркениетінің әлеуметтік жады:</w:t>
        <w:br/>
        <w:t>мен тарихи санада қалдырған ізі туралы сөз қозғамас бұрын, осы:</w:t>
        <w:br/>
        <w:t>«Орталық Азия», «Дала», «Еуразиялық кеңістік» терминдерінің:</w:t>
        <w:br/>
        <w:t>тарихи-географиялық мағынасын ашып алу қажет. «Орталық:</w:t>
        <w:br/>
        <w:t>Азия» термині осы күнге дейін өзінің көпқырлы түсінігін сақтап</w:t>
        <w:br/>
        <w:t>келеді. Біздің еуразиялық Дала туралы айтатынымыз сияқты,</w:t>
        <w:br/>
        <w:t>мәселені кеңінен қойып, Орталық Еуразияны бөліп көрсететін</w:t>
        <w:br/>
        <w:t>көзқарас та бар. Бұл ұстаным Д. Синордың кітабында келтірілген</w:t>
        <w:br/>
        <w:t>картада бейнеленген (біпог П. Іпігодисіоп: іле сопсері оҒ Іппег:</w:t>
        <w:br/>
        <w:t>Азіз. - Р. 7.). Әдебиеттерден біз «Ішкі Азия» деген терминді де:</w:t>
        <w:br/>
        <w:t>табамыз (Индиана университетіндегі зерттеулер орталығы тап:</w:t>
        <w:br/>
        <w:t>осылай аталады). ЮНЕСКО-ның қолданатын Орталық Азияның :</w:t>
        <w:br/>
        <w:t>анағұрлым тар мағынасы да бар. «Орталық Азия өркениеттерінің:</w:t>
        <w:br/>
        <w:t>тарихы» деп аталатын алты томдық еңбек шығарған ЮНЕСКО</w:t>
        <w:br/>
        <w:t>сарапшыларының тұжырымында бұл аймақс(қазіргі саяси карта бой- .</w:t>
        <w:br/>
        <w:t>ынша) құрамына Ауғанстанды, Солтүстік Үндістан мен Пәкістанды,</w:t>
        <w:br/>
        <w:t>Иранның солтүстік-шығыс бөлігін, КСРО-ның орталық-азиялық .</w:t>
        <w:br/>
        <w:t>республикаларын енгізетін ішкі кеңістікте орналасқан. Алдын ала:</w:t>
        <w:br/>
        <w:t>біздің зерттеу нысанымызға айналып отырған аймақты: ескере”</w:t>
        <w:br/>
        <w:t>отырып, ЮНЕСКО-ның анықтамасындағы кеңістіктің Дала мен”</w:t>
        <w:br/>
        <w:t>151</w:t>
      </w:r>
    </w:p>
    <w:p>
      <w:r>
        <w:t>тегі мен олардың мәні, сондай-ақ «мұсылман ренессансы» деп</w:t>
        <w:br/>
        <w:t>аталатын араб-парсы-түркі өркениетінде ислам дінінің таралуы</w:t>
        <w:br/>
        <w:t>мен әсері, Шыңғысхан шапқыншылығы мен оның идеология-</w:t>
        <w:br/>
        <w:t>сы, ресейлік империялық отаршылық саясатпен қатар, орыстың</w:t>
        <w:br/>
        <w:t>ұлы мәдениетінің тарихи санаға тигізген әсері әртүрлі ғылыми”</w:t>
        <w:br/>
        <w:t>еңбектер мен диссертацияларда сөз болды. Ал кеңестік дәуірде</w:t>
        <w:br/>
        <w:t>тоталитарлық режим тұсындағы коммунистік идеология мен қазіргі</w:t>
        <w:br/>
        <w:t>мәдени вестерн экспансиясының дәстүрлі мәдениетті өзгеріске</w:t>
        <w:br/>
        <w:t>ұшыратудағы тегеуіріні соңғы онжылдықтардағы ғылыми әдебиет</w:t>
        <w:br/>
        <w:t>пен мерзімдік басылым беттеріндегі өткір көсемсөздің рухани</w:t>
        <w:br/>
        <w:t>азығына айналды десе де болғандай.</w:t>
        <w:br/>
        <w:t>Қазақстандық қоғамның қазіргі қалыптасқан ахуалы мен</w:t>
        <w:br/>
        <w:t>оның болашақ дамуының рухани бағдарын анықтаудағы барлық</w:t>
        <w:br/>
        <w:t>бұрынғыдан арылып, бәрін жаңадан бастауды дәріптейтін «батыс-</w:t>
        <w:br/>
        <w:t>тық жолға түсу» стратегиясы өзін-өзі ақтамайды. Батыс өзінің</w:t>
        <w:br/>
        <w:t>дәстүрлі еуроорталықтық көзқарастарынан бас тартып, шығыстық</w:t>
        <w:br/>
        <w:t>рухани құндылықтарға иек артып жатқан тұста өз-өзінен жеріген</w:t>
        <w:br/>
        <w:t>халықтар ұлттық апатқа ұшырауы сөзсіз.</w:t>
        <w:br/>
        <w:t>Көрнекті фипософ Ағын Қасымжановтың сөзімен айтқанда,</w:t>
        <w:br/>
        <w:t>«мәдениеттердің ұлттық ерекшеліктерін жонудың, оларды қандай</w:t>
        <w:br/>
        <w:t>да болмасын экзотикалық, архаикалық құбылыс ретінде «кері</w:t>
        <w:br/>
        <w:t>итерудің», «қырқудың» түрлі үдерістерімен сипатталатын әлемдік</w:t>
        <w:br/>
        <w:t>өркениеттің қазіргі дамуы барлық халықтар үшін, олардың тұрмысы,</w:t>
        <w:br/>
        <w:t>өмір сұру тәртібі, қоршаған ортасы үшін біркелкі болып келетін</w:t>
        <w:br/>
        <w:t>ортақтандырылған бір «бұқаралық-техникалық» мәдениеттің түзі-</w:t>
        <w:br/>
        <w:t>луіне әкелетін үрдіс белең алып отыр. Көбіне бұл «әлемдік әрке-</w:t>
        <w:br/>
        <w:t>ниеттілік», қарапайым мысал үшін айтар болсақ, кинодағы Гол-</w:t>
        <w:br/>
        <w:t>ливудтың үлгілері сияқты, басқа «мәдениеттің» үлгілерін таңуды</w:t>
        <w:br/>
        <w:t>ғана білдіреді. Біздің ойымызша, жалпыадамзаттық бұл үрдіс -</w:t>
        <w:br/>
        <w:t>әрқайсысы адамгершілікке өзінше бір үлесімен үн қосқан барлық</w:t>
        <w:br/>
        <w:t>халықтардың мәдениеттерінің бастаулары мен қойнауларынан та-</w:t>
        <w:br/>
        <w:t>рихи тұрғыда келе жатқан құбылыс. Руханилық халыққа тіршілік ету-</w:t>
        <w:br/>
        <w:t>ге мүмкіндік беретін, өмір сүруге деген құқығын бекітетін өзек болып</w:t>
        <w:br/>
        <w:t>табылады. Халықтың руханилығы тарихи тұрғыда сынаққа түседі,</w:t>
        <w:br/>
        <w:t>шығынға ұшырайды, тоқырауға түседі, бірақ ол өмір сүргендіктен,</w:t>
        <w:br/>
        <w:t>халық та өмірін жалғастырады. Руханилық - саналылық пен</w:t>
        <w:br/>
        <w:t>бейсаналылықтың қоспасы, халық болмысының адамгершілік</w:t>
        <w:br/>
        <w:t>қабаты. Әрине, руханилық халықтың жалпы санасының терең та-</w:t>
        <w:br/>
        <w:t>мыры ретіндегі, кәдуілгі сана мен пайым ретіндегі әртүрлі фор-</w:t>
        <w:br/>
        <w:t>маларда да, интеллектуалдар мен ақындардың абстракцияла-</w:t>
        <w:br/>
        <w:t>ры мен арман-аңсарларының мейлінше биік формасында да</w:t>
        <w:br/>
        <w:t>көрініс табады. Ұлы тұпғалардың абыройын түсірушіліктің барлық</w:t>
        <w:br/>
        <w:t>ұмтылыстарына қарамастан, біз руханилық саласында, ой мен</w:t>
        <w:br/>
        <w:t>қиял саласында да шынайы және жалған ұлылық болады деп</w:t>
        <w:br/>
        <w:t>түйіндейміз» 1168, 125 б.1.</w:t>
        <w:br/>
        <w:t>150</w:t>
        <w:br/>
        <w:t>мәдениетінің Солтүстікжәне Орталық Африканы, Арабстан түбегін</w:t>
        <w:br/>
        <w:t>мекендеген көшпендіхалықтар мәдениетінен өзіндікерекшеліктері</w:t>
        <w:br/>
        <w:t>болды. Соған сәйкес бұл жерде өзге өркениеттік бітімдерден</w:t>
        <w:br/>
        <w:t>әзгеше еуразиялық өркениет қалыптасты. Бұл мәдени-тарихи</w:t>
        <w:br/>
        <w:t>сабақтастық тарих ырғағының бойында қалыптасқан құдіретті”</w:t>
        <w:br/>
        <w:t>империялардың құрылуынан аңғарылады. Қола дәуірінде бұл</w:t>
        <w:br/>
        <w:t>кеңістікті біртұтас «андрон мәдениетінің» (Қазақстанда бегазы-</w:t>
        <w:br/>
        <w:t>дәндібай мәдениеті» деген атпен белгілі) өкілдері деген шартты</w:t>
        <w:br/>
        <w:t>атаумен белгілі тайпалар мекендегенін тарихшы-археологтар</w:t>
        <w:br/>
        <w:t>дәлелдеп отыр. Дәл осы кезден бастап, яғни біздің заманымызға</w:t>
        <w:br/>
        <w:t>дейінгі бір мыңжылдықтан бастап бұл территория көшпелі және</w:t>
      </w:r>
    </w:p>
    <w:p>
      <w:r>
        <w:t>жартылай көшпелі мал шаруашылығына негізделген еуразиялық</w:t>
        <w:br/>
        <w:t>номадизмнің эпицентрі болды. Қозғалысы динамизммен, дәстүрі</w:t>
        <w:br/>
        <w:t>статизммен сипатталып, үш мың жыл бойы тұрақтылығын сақтаған</w:t>
        <w:br/>
        <w:t>бұл әлеуметтік-тарихи формацияны «дала әркениеті» немесе</w:t>
        <w:br/>
        <w:t>«атты-көшпелі өркениет» деп те атайды. Бұл кеңістікте тарихи</w:t>
        <w:br/>
        <w:t>уақыттың әрқилы кесінділерінде геосаяси тұрғыда үстемдік еткен</w:t>
        <w:br/>
        <w:t>сақ, ғұн, түркі, оғыз, қыпшақ қағанаттары мен Алтын Орданың ше-</w:t>
        <w:br/>
        <w:t>каралары Орталық Азияның территориясынан: әлдеқайда тысқа</w:t>
        <w:br/>
        <w:t>шығып жайылды және ежелгі дүние мен орта ғасырлардағы қуатты</w:t>
        <w:br/>
        <w:t>империялардың бұл тізбегін жаңа және қазіргі заманда салтанат</w:t>
        <w:br/>
        <w:t>құрған Ресей империясы мен таяуда ғана ыдыраған Кеңестер</w:t>
        <w:br/>
        <w:t>Одағы аяқтайды.</w:t>
        <w:br/>
        <w:t>Сонымен қазақ және басқа да түркі халықтарының тарихи са-</w:t>
        <w:br/>
        <w:t>насы мен біздің заманымызға дейін жеткен мәдени мұраларынан</w:t>
        <w:br/>
        <w:t>олардың бүкіл еуразиялық Ұлы даланы Ата қоныс ретінде қадір</w:t>
        <w:br/>
        <w:t>тұтқаны аңғарылады. Бұл көңістіктік тұтастықтың әлеуметтік</w:t>
        <w:br/>
        <w:t>жадыға әсерін тигізіп отырған уақыт ағымына да тәуелді болғанын</w:t>
        <w:br/>
        <w:t>атап өту керек. Сондықтан да қазақ мәдениетінің негізіндегі тари-</w:t>
        <w:br/>
        <w:t>хи сана қалыптасуының кезеңдерін білу "үшін оның түркілік және</w:t>
        <w:br/>
        <w:t>прототүркілік кезеңдердегі хронотоптары мен архетиптерін терең</w:t>
        <w:br/>
        <w:t>игеру қажет.</w:t>
        <w:br/>
        <w:t>Мәдени кеңістік пен уақыттың бірлігін ХХ ғасырдағы орыстың</w:t>
        <w:br/>
        <w:t>көрнекті мәдениеттанушысы М.М. Бахтин «хронотоп» (грек тілінен</w:t>
        <w:br/>
        <w:t>уақыт және жер деп аударылады) ұғымы арқылы білдіреді: &lt;...</w:t>
        <w:br/>
        <w:t>хронотоп дегеніміз -- уақыт пен кеңістік белгілерінің нақты бір</w:t>
        <w:br/>
        <w:t>бітімінің табиғи бірлікте көрініс табуы. Мұндай уақыт қоюланады,</w:t>
        <w:br/>
        <w:t>сығылады, сөйтіп көркемділігімен көзге түседі; ал кеңістік бол-”</w:t>
        <w:br/>
        <w:t>са шоғырланады, тарихтың сюжеттік, уақыттық қозғалысына</w:t>
        <w:br/>
        <w:t>бағындырылады. Уақыттың белгілері кеңістікте ашылса, кеңістік</w:t>
        <w:br/>
        <w:t>уақытпен өлшеніп, уақыт арқылы ұғынылады» |7, 2341.</w:t>
        <w:br/>
        <w:t>Ал «архетип» ұғымын ғылымға енгізген австриялық психоа-</w:t>
        <w:br/>
        <w:t>налитик К.Г. Юнг екені баршаға мәлім. Оның пікірінше, мәдени-</w:t>
        <w:br/>
        <w:t>тарихи тұлғаның рухани-шығармашылық қазынасын қауымдық</w:t>
        <w:br/>
        <w:t>тылсым құрайды. Осы көмескі сананың, тылсымның құрылымдық</w:t>
        <w:br/>
        <w:t>454</w:t>
        <w:br/>
        <w:t>(эфталиттер немесе Аргу мемлекеті, бұл туралы Қазақстанда аз</w:t>
        <w:br/>
        <w:t>зерттелді, мына еңбекте кеңірек жазылды: 190)) деген мағынаны</w:t>
        <w:br/>
        <w:t>білдіреді деген болжам айтады |1731. Сондай-ақ «қыпшақ</w:t>
        <w:br/>
        <w:t>тайпасының ұраны «ойбас» сөзі ғұндардың атоқты батырының</w:t>
        <w:br/>
        <w:t>аты. Бұл көптеген ғалымдардың қыпшақтар ғұннан тараған деуіне</w:t>
        <w:br/>
        <w:t>дәлелдің бірі болуға тиіс» 1174, 451 б.|. Батысқа қоныс аударған</w:t>
        <w:br/>
        <w:t>ғұндардың бір бөлігі Еділ мен Днепр өзендерінен өтіп Еуропадан</w:t>
        <w:br/>
        <w:t>бір-ақ шықты. Әтилла бастаған ғұндар Батыс Рим империясының</w:t>
        <w:br/>
        <w:t>құлауына себеп болды.</w:t>
        <w:br/>
        <w:t>Еуропа тарихында Рим империясы ыдырағаннан кейінгі вар-</w:t>
        <w:br/>
        <w:t>варлар жетекшілік еткен кезең батырлық ғасырпар деп аталады.</w:t>
        <w:br/>
        <w:t>Бұп кезеңге. түрткі болған тарихта «Ұлы қоныс аудару» деген ат-</w:t>
        <w:br/>
        <w:t>пен белгілі ғұн тайпаларының Орталық Азиядан Еуропаға көшуі</w:t>
        <w:br/>
        <w:t>еді. Түркі халықтарының тарихи санасында «Еділ батыр» деген</w:t>
        <w:br/>
        <w:t>атпен белгілі осы тайпалардың көсемі, ұлы қолбасшы Әтипла</w:t>
        <w:br/>
        <w:t>герман-скандинав халықтарының «Үлкен Эдда», «Нибелунгтар</w:t>
        <w:br/>
        <w:t>туралы», «Вальтарий», «Сага-Тидрекс» эпостық жырларында ко-</w:t>
        <w:br/>
        <w:t>роль Этцель деген есіммен бас кейіпкер болып қалды. Хунгария</w:t>
        <w:br/>
        <w:t>(Венгрия) мемлекетінің тұрғылықты халықтарының дәстүрінің түркі</w:t>
        <w:br/>
        <w:t>мәдениетімен көптеген ұқсастықтары да бекер емес. Қазақтар да,</w:t>
      </w:r>
    </w:p>
    <w:p>
      <w:r>
        <w:t>мадиярлар (венгрлер) Еділді өздерінің бабасы санайды. Оларда</w:t>
        <w:br/>
        <w:t>да кейбір қыпшақтың руларымен аттас рулар кездеседі.</w:t>
        <w:br/>
        <w:t>Шығыс Римге де, Батыс Римге де салық төлеткен солтүстік</w:t>
        <w:br/>
        <w:t>ғұндардың көсемі Ругила қайтыс болғаннан кейін ол б.з. 434-453</w:t>
        <w:br/>
        <w:t>жылдар арасында билік басында болды. Еуропалықтардың жа-</w:t>
        <w:br/>
        <w:t>дында Әтилпа мен ғұндар тамаша әскери өнер мен адамгершілік</w:t>
        <w:br/>
        <w:t>құндылықтарға ие бөтен әрі құпия шығыстық өркениеттің ле-</w:t>
        <w:br/>
        <w:t>бін әкелген өз заманының тамаша адамдары ретінде қалды.</w:t>
        <w:br/>
        <w:t>Әтиллаға бағынған франк, бургунд, аквитан корольдері оған</w:t>
        <w:br/>
        <w:t>қыздарын күйеуге беріп, ұп балаларын оқыту мен тәрбиелеуге</w:t>
        <w:br/>
        <w:t>берген. Эпостық поэмаларда Әтиллаға деген табынушылық, тіпті</w:t>
        <w:br/>
        <w:t>сүйіспеншілік аңғарылғанымен, барлық батыстық кейінгі тари-</w:t>
        <w:br/>
        <w:t>хи деректер мен оқулықтар (КСРО тарихының очерктерінде ғұн</w:t>
        <w:br/>
        <w:t>қоғамын лайықты сипаттаған Амиан Марцепинді асыра дәріптеді:</w:t>
        <w:br/>
        <w:t>деп кінәлайды) үндемеуге тырысады. Өйткені он тоғызыншы</w:t>
        <w:br/>
        <w:t>ғасырдың еуроцентристіктұжырымдамаларына сәйкес, өркениетті</w:t>
        <w:br/>
        <w:t>тек отырықшылар ғана құрған, ал көшпенділерде тағылық</w:t>
        <w:br/>
        <w:t>пен тоқырау ғана болды деп есептеледі. Шындығында, б.з.д. І</w:t>
        <w:br/>
        <w:t>мыңжылдықта көшпенділердің мәдениеті мен өнері мейлінше</w:t>
        <w:br/>
        <w:t>жоғары әрі төлтума болды, қытайлық, ирандық немесе эллиндік</w:t>
        <w:br/>
        <w:t>мәдениеттердің көшірмесі немесе оларға еліктеушілігі болған жоқ</w:t>
        <w:br/>
        <w:t>1175). Қазіргі кездері құндылықтардың алмасуына орай, Әтипла</w:t>
        <w:br/>
        <w:t>мен ғұндар туралы көзқарастар өзгеріп, олар туралы фильмдер</w:t>
        <w:br/>
        <w:t>мен көркем әдебиеттер жазылуда, ғылымда арнайы аттиппаизм</w:t>
        <w:br/>
        <w:t>деп аталатын жаңа бағыт та пайда болды.</w:t>
        <w:br/>
        <w:t>163</w:t>
        <w:br/>
        <w:t>(3 ЕРКІНДІК МҰРАТТАРЫ АЯСЫНДАҒЫ ҚАЗАҚ ХАЛҚЫ</w:t>
        <w:br/>
        <w:t>) ТАРИХИ САНАСЫНЫҢ ЭВОЛЮЦИЯСЫ .</w:t>
        <w:br/>
        <w:t>3/1 Дала еркіндігі: еуразиялық көшпенді өркениет,</w:t>
        <w:br/>
        <w:t>тарихының ғылыми реконструкциясы</w:t>
        <w:br/>
        <w:t>Еркіндік ұғымының қазақ тілінде бірнеше баламалары бар:</w:t>
        <w:br/>
        <w:t>дербестік, өгемендік, тәуелсіздік, бостандық, азаттық және т.б.</w:t>
        <w:br/>
        <w:t>Бұл еркіндік феноменінің кең мағыналы екендігін, адамның жеке</w:t>
        <w:br/>
        <w:t>және әлеуметтік өмірінің әр алуан қырларын қамтитындығын айғақ-</w:t>
        <w:br/>
        <w:t>тайды. Тәуелсіздік сөзі адамның билікпен арақатынасына орай</w:t>
        <w:br/>
        <w:t>саяси мағынада ғана емес, еркіндік адамның ішкі болмысы мен</w:t>
        <w:br/>
        <w:t>экзистенциалдық сұраныстарына қарай философиялық мағынада</w:t>
        <w:br/>
        <w:t>да пайдаланылады. Профессор Қажымұрат Әбішевтің айтуынша,</w:t>
        <w:br/>
        <w:t>«еркіндік - мәндердің мәні, еркіндік адамның тек субьективті күйі</w:t>
        <w:br/>
        <w:t>ғана емес, оның дүниедегі ерекше болмысы» |18, 31 б.|. Сондай-</w:t>
        <w:br/>
        <w:t>ақ еркіндік санадағы тыйымдар мен әртүрлі қорқыныштарға бай-</w:t>
        <w:br/>
        <w:t>ланысты психологиялық мағынада, оның табиғи және азаматтық</w:t>
        <w:br/>
        <w:t>еркіндіктерімен байланысты құқықтық мағынада; меншік иеленуіне</w:t>
        <w:br/>
        <w:t>қарай экономикалық мағынада және отаршылдық езгіге байланы-</w:t>
        <w:br/>
        <w:t>сты ұлт-азаттық мағынада қолданыс табады.</w:t>
        <w:br/>
        <w:t>Біз үшінұлттықтәуелсіздік маңызды, өйткені біздің жас мемле-</w:t>
        <w:br/>
        <w:t>кетіміз бірнеше ғасыр бодандық пен тоталитарлық қысымнан</w:t>
        <w:br/>
        <w:t>кейін тәуелсіздігіне ие болғалы жиырма жыл енді толды. Оның</w:t>
        <w:br/>
        <w:t>үстіне, еркіндік пен тәуелсіздік идеясы қазақ халқының тарихи</w:t>
        <w:br/>
        <w:t>өзіндік санасын көктей өтіп отырған өзекті идея. Оның эволюция-</w:t>
        <w:br/>
        <w:t>сын тарихи уақиғалардың тізбегінен де, халық санасынан берік</w:t>
        <w:br/>
        <w:t>орын алған дүниетанымдық және идеологиялық бағдарлардан</w:t>
        <w:br/>
        <w:t>да, сондай-ақ қазақ халқының руханият бастауларынан да</w:t>
        <w:br/>
        <w:t>аңғарылады. Ұлт көшбасшысы Нұрсұлтан Назарбаев «Тарих топ-</w:t>
        <w:br/>
        <w:t>қынында» қазақ жеріндегі руханияттың -алты мыңжылдық даму-</w:t>
      </w:r>
    </w:p>
    <w:p>
      <w:r>
        <w:t>ын он екі кезеңге бөліп қарастырады. Б.з.д. 4-мыңжылдықтағы</w:t>
        <w:br/>
        <w:t>Сынтасты, Ақайым; одан кейінгі Таңбалы, Есік, Бесшатыр қорым-</w:t>
        <w:br/>
        <w:t>кешендерінен бастап, ежелгі дәуірдегі сақ, ғұн, үйсін дәуірлері,</w:t>
        <w:br/>
        <w:t>түркілердің тарихи сахнаға шығып, рунапық жазбалармен қатар,</w:t>
        <w:br/>
        <w:t>Кодекс куманикус, Қорқыт ата, Манас жырларын, сондай-ақ әл-</w:t>
        <w:br/>
        <w:t>Фараби, Ж. Баласағұн, М. Қашқари, Қ.А. Иассауи мұраларын</w:t>
        <w:br/>
        <w:t>қалдырған ерте ортағасырлық кезең, Алтын Орда тұсындағы Да-”</w:t>
        <w:br/>
        <w:t>стандар мен Майқы биден бастау алған қазақ билері мен ақын-</w:t>
        <w:br/>
        <w:t>жырауларының рухани мирасымен сипатталатын Қазақ хандығы</w:t>
        <w:br/>
        <w:t>- дәуірі, одан кейінгі отаршылдыққа қарсы ұлт-азаттық күреспен,</w:t>
        <w:br/>
        <w:t>қазақ ағартушылығымен, жиырмасыншы ғасыр басындағы алаш</w:t>
        <w:br/>
        <w:t>арыстарының қызметімен сипатталып, 1986 жылғы желтоқсанмен</w:t>
        <w:br/>
        <w:t>аяқталатын рух қозғалысы |1, 273-292 66.| халқымыздың тарихи</w:t>
        <w:br/>
        <w:t>санасының аволюциясын да айқындап тұрғандай.</w:t>
        <w:br/>
        <w:t>146</w:t>
        <w:br/>
        <w:t>лы Геродоттан мынадай бір мысал кептіреді: «Сырға дейін барлық</w:t>
        <w:br/>
        <w:t>жерді жаулап алған парсы. патшасы Дарий Сақ еліне жорыққа</w:t>
        <w:br/>
        <w:t>шығады. Алайда сақтар шешуші шайқасқа бармай, жауды шөлде</w:t>
        <w:br/>
        <w:t>титықтату үшін жалтара береді және сақ патшасы Иданфирс оны-</w:t>
        <w:br/>
        <w:t>сын Дарийге былай түсіндіреді: «Патша, менің айтарым мынау.</w:t>
        <w:br/>
        <w:t>Мен бұрын да ешкімнен қорқып қашып көрген жоқ едім, еңді де се-</w:t>
        <w:br/>
        <w:t>нен қашып жүргенім жоқ. Алайда сені көрген бетте неге: шайқасқа</w:t>
        <w:br/>
        <w:t>түспегенімді айтайын. Бізде не қалаларымыз, не өңделген жеріміз</w:t>
        <w:br/>
        <w:t>жоқ. Біз талан-таражға түсуден қорықпаймыз, сондықтан да сен-</w:t>
        <w:br/>
        <w:t>дермен соғысуға асыға қойғанымыз жоқ. Егер, сендер қайтсек те</w:t>
        <w:br/>
        <w:t>бізбен соғысамыз: деп өңмендеп қоймасаңдар, онда жолдарыңда</w:t>
        <w:br/>
        <w:t>біздің ата-бабамыздың бейіттері бар. Соны тауып алып, бірінің</w:t>
        <w:br/>
        <w:t>мұртын сындырып көріңдерші, сол кезде біздің қалай-қалай</w:t>
        <w:br/>
        <w:t>соғысқанымызды көресіңдер». )</w:t>
        <w:br/>
        <w:t>«Өзіміз және өзгелер» этномәдени антитезасы өзінің басту-</w:t>
        <w:br/>
        <w:t>ын мифологиядан алатыны белгілі. «Мифте, - деп жазады Ш.</w:t>
        <w:br/>
        <w:t>Ыбыраев, -адамзаттық пен адамзаттық емес(дию, албасты, марту,</w:t>
        <w:br/>
        <w:t>жезтырнақ, шойынқұлақ, жалғыз көзді дәу т.б.) болып бөліну ретінде</w:t>
        <w:br/>
        <w:t>көрінсе, классикалық эпоста біздікі (ноғайлардікі, қыпшақтардікі,</w:t>
        <w:br/>
        <w:t>қазақтікі т.б) және жаудікі (қалмақтікі, қызылбастікі, ындыстікі) деген</w:t>
        <w:br/>
        <w:t>ұғымдарға лайық жіктеледі» |171, 137 6.1. Түркі тілдес халықтардың</w:t>
        <w:br/>
        <w:t>мәдени мұрапарын зерттеушілер «әзгенікіне» тек беріде. пайда</w:t>
        <w:br/>
        <w:t>болған ата жау қалмақтарды ғана емес, сонымен қоса:сонау ерте</w:t>
        <w:br/>
        <w:t>заманнан көшпенділермен тартысып келген отырықшы империя-</w:t>
        <w:br/>
        <w:t>ларды жатқызады (Қытай, Иран, Үрім және т.б.).</w:t>
        <w:br/>
        <w:t>Скиф-сақ өркениеті біздің заманымыздан жүздеген-мыңда-</w:t>
        <w:br/>
        <w:t>ған жылдар бұрын сол кездегі антикалық және шығыстық өрке-</w:t>
        <w:br/>
        <w:t>ниеттермен қоян-қолтық араласып, олардың тарихи дамуында</w:t>
        <w:br/>
        <w:t>тереңізқалдырды. Жазбадеректермен археологиялық мәліметтер</w:t>
        <w:br/>
        <w:t>көрсеткендей, ерте темір дәуірінде қазіргі Қазақстанның шығыс,</w:t>
        <w:br/>
        <w:t>орталық және оңтүстік аудандары сақтардың тайпалық одағына,</w:t>
        <w:br/>
        <w:t>ал батыс және ішінара солтүстік аудандары сармат (савро-</w:t>
        <w:br/>
        <w:t>мат) тайпалар конфедерациясына енгендігі аңғарылады. Біздің</w:t>
        <w:br/>
        <w:t>заманымызға дейінгі | мыңжылдықтың: орта тұсындағы қоғамы</w:t>
        <w:br/>
        <w:t>жаңа әлеуметтік құрылым формасына ие болып, бір азаматтық</w:t>
        <w:br/>
        <w:t>жәнеәскери билікке бағынған бұлтайпа одақтары мемлекеттіліктің</w:t>
        <w:br/>
        <w:t>пайда болуының бастапқы кезеңін білдіреді. Әйгілі ғалым А.Н.</w:t>
        <w:br/>
        <w:t>Бернштам қазақ этнонимін сақтармен байланыстырады. Оп:</w:t>
        <w:br/>
        <w:t>«қазақ» деген сөз ерте змандағы «қаспи» және «сақ» деген екі</w:t>
        <w:br/>
        <w:t>тайпаның қосылуынан шыққан, яғни қаспи-сақ, қас-сақ - қазақ</w:t>
        <w:br/>
        <w:t>болған деп тұжырымдайды. Тарихшы М. Ақынжанов қазақ деген</w:t>
      </w:r>
    </w:p>
    <w:p>
      <w:r>
        <w:t>сөз «қас» (нағыз), «сақ» (тайпа аты) деген екі сөзден шыққан деп</w:t>
        <w:br/>
        <w:t>оны қостай отырып, «қазақтар -- түрік, маңғол тектес халықтың</w:t>
        <w:br/>
        <w:t>екі бұтағынан (ғұн мен сақ тарауынан) құралған ежелгі халық»</w:t>
        <w:br/>
        <w:t>1721, - дейді. «Қазақ» этнониміне қатысты өте кептеген, кей-</w:t>
        <w:br/>
        <w:t>159</w:t>
        <w:br/>
        <w:t>Тәуелсіздікті тәу де еткен, ту даеткен ұлттық тарихи сананың</w:t>
        <w:br/>
        <w:t>осылайша қалыптасуы мен дамуын талдамас бұрын тарихи және</w:t>
        <w:br/>
        <w:t>әлеуметтік жады ұғымдарының басын ашып алу қажет. Ғылыми</w:t>
        <w:br/>
        <w:t>зерттеу тақырыбына қатысты әртүрлі екі феноменнің баг.экендігін</w:t>
        <w:br/>
        <w:t>ескеру қажет: тарих ғылымының өнімі болып табылатын тарихи.</w:t>
        <w:br/>
        <w:t>білім және кәдуілгі тарихи сананың өзі. Әдіснамалық дискурстағы</w:t>
        <w:br/>
        <w:t>қазіргі мәтіндерде соңғы екінші концептті «тарихи жады» деп атай-</w:t>
        <w:br/>
        <w:t>ды. Тарихижадытуралыайқынтүсініктің болмағанына қарамастан,</w:t>
        <w:br/>
        <w:t>бұл тақырыпқа деген қызығушылық қазіргі тарихнаманың ерекше</w:t>
        <w:br/>
        <w:t>белгілерінің бірі. Тарихи жады түсінігі «әлеуметтікжады», «мәдени</w:t>
        <w:br/>
        <w:t>жады», «этностық жады», «ұжымдық жады», «дара жады»,</w:t>
        <w:br/>
        <w:t>«мнемониялық уақыт пен кеңістік», «әлеуметтік, мәденй, тарихи,</w:t>
        <w:br/>
        <w:t>-этностық амнезия» сияқты концепттердің тұтастай шоғырымен</w:t>
        <w:br/>
        <w:t>байланыстырылады. Өткен әлеуметтік болмыс туралы біліммен</w:t>
        <w:br/>
        <w:t>сипатталатын «тарихи жады» ұғымының шекараларын дөп басып</w:t>
        <w:br/>
        <w:t>айту қиынға соғады |165, 191 6.1.</w:t>
        <w:br/>
        <w:t>Тарих--бұл қашандаөткенніңбейболмысқа енуінің қайтымсыз</w:t>
        <w:br/>
        <w:t>үрдісімен сипатталатын «уақытшалықтың» энтропиялық үдерісте-</w:t>
        <w:br/>
        <w:t>рімен күрестің жаңа ұмтылыстарының тәжірибесі. Осы орайда</w:t>
        <w:br/>
        <w:t>адамзаттың шапшаң алға жылжуға кесірін тигізетін әлеуметтік-</w:t>
        <w:br/>
        <w:t>мәдени жүк ретіндегі тарихтың анықтамасы да ойға оралады.</w:t>
        <w:br/>
        <w:t>Өзінің «мәңгі қайта айналу», билікке деген ерікю» идеяларымен</w:t>
        <w:br/>
        <w:t>батыстық философия тарихында иррационализм мен иммора-</w:t>
        <w:br/>
        <w:t>лизмнің негізін қалады деп есептелетін немістің ұлы ойшылы”</w:t>
        <w:br/>
        <w:t>Фридрих Ницшенің «Тарихтың әмір үшін пайдасы мен кесірі» деп</w:t>
        <w:br/>
        <w:t>аталатын еңбегінде жады мәселесі жаңа қырынан көтерілетіні</w:t>
        <w:br/>
        <w:t>туралы жоғарыдағы тарауларда айтылды. Сол сияқты белгілі</w:t>
        <w:br/>
        <w:t>философ Мераб Мамардашвили де, нәрселердің шынайы мәнін</w:t>
        <w:br/>
        <w:t>түсінуге кедергі болатындықтан, өткен шақ ойдың дұшпаны деп</w:t>
        <w:br/>
        <w:t>тұжырымдаған еді |166, 31 б.). Тарих, деп жазады атақты француз</w:t>
        <w:br/>
        <w:t>ақыны әрі академигі Поль Валери, бұл интеллект химиясының жа-</w:t>
        <w:br/>
        <w:t>сап шығарған ең қауіпті әнімі. Оның қасиеттері бізге жақсы таныс.</w:t>
        <w:br/>
        <w:t>Ол армандауға мәжбүрлейді, ол халықтарды масаттандырады,</w:t>
        <w:br/>
        <w:t>жалған еске түсірулерді тудырады, ескіжараларды қоздырады, де-</w:t>
        <w:br/>
        <w:t>малыс кезінде оларды азапқа салады, ұлттарды ашкөз, тәкәппар,</w:t>
        <w:br/>
        <w:t>шыдамсыз әрі өзімшіл етіп, олардың еркөкіректігін өсіреді. Тарих</w:t>
        <w:br/>
        <w:t>барлығын да ақтап ала береді. Ол ештеңегеде үйретпейді, өйткені</w:t>
        <w:br/>
        <w:t>оның бойында бәрі де бар, барлығының да үлгісін бере алады.</w:t>
        <w:br/>
        <w:t>Алайда дара және әлеуметтік тәжірибені сүзгіден өткізу</w:t>
        <w:br/>
        <w:t>(ревизиялау) әткен, бастан кешкен нәрселердегі жағымды мен</w:t>
        <w:br/>
        <w:t>жағымсызды, рационалды мен мағынасыздықты ескетүсіру, жіктеу</w:t>
        <w:br/>
        <w:t>және құндылықтық бағалау арқылы жүзеге асырылады. Өткенді-</w:t>
        <w:br/>
        <w:t>толығымен теріске шығару физиологиялық және әлеуметтік-</w:t>
        <w:br/>
        <w:t>мәдени сырқат --толық амнезияға душар болу қаупін тудырады. |</w:t>
        <w:br/>
        <w:t>147</w:t>
        <w:br/>
        <w:t>оған жапсарлас (басым көпшілігінде оңтүстігінен) территорияның .</w:t>
      </w:r>
    </w:p>
    <w:p>
      <w:r>
        <w:t>өзара әсерлесу кеңістікгін қамтитынын “аңғарамыз, бұл мекеннің</w:t>
        <w:br/>
        <w:t>халқы өздерінің шығу тегі, ментальдық рухы және әдет-ғұрыптары</w:t>
        <w:br/>
        <w:t>жағынан алғанда далалықтармен ұқсастықтары көп және мұны са-</w:t>
        <w:br/>
        <w:t>яхатшылар мен зерттеушілер де атап көрсетеді. )</w:t>
        <w:br/>
        <w:t>Шатасушылықтан арылу үшін Л. Кредер «Орталық Азия»,</w:t>
        <w:br/>
        <w:t>«Орта Азия» терминдерінің орнына «ішкі Азия» терминін қолда-</w:t>
        <w:br/>
        <w:t>нуды ұсынады. Ал бүгінгі күнгі егеменді мемлекеттерге айналған</w:t>
        <w:br/>
        <w:t>бұрынғы КСРО аймағын әдебиеттегі көне дәстүрге толық сәйкес</w:t>
        <w:br/>
        <w:t>келуі үшін «Орталық Азия» деп атауды жөн көреді. ХІХ ғасырдың</w:t>
        <w:br/>
        <w:t>соңына қарай бұл аймақ толығымен Ресейге. бағынды және</w:t>
        <w:br/>
        <w:t>Түркістан дәген жалпы атаумен белгілі болды. Тек Бұқара мен</w:t>
        <w:br/>
        <w:t>Хиуа ғана формальды тәуелсіздігін сақтағанымен Ресейдің про-</w:t>
        <w:br/>
        <w:t>тектораттары болды. Кредер сондай-ақ 1930-шы жылдарғы</w:t>
        <w:br/>
        <w:t>«ұлттық межелеуден» кейін Кеңестердің енгізген «Орта Азия және</w:t>
        <w:br/>
        <w:t>Қазақстан» деген терминологиясының алдын алып, патшалық</w:t>
        <w:br/>
        <w:t>тұсында «Қырғыз өлкесі» мен «Түркістан» деп ажыратылғанын”</w:t>
        <w:br/>
        <w:t>да ескертеді. «Орта Азия» дегенде төрт кеңестік республикалар</w:t>
        <w:br/>
        <w:t>ұғынылады: Өзбекстан, Қырғызстан, Тәжікстан және Түркіменстан.</w:t>
        <w:br/>
        <w:t>Терминдерді осылайша анықтау бізге дапалы-көшпенділердің</w:t>
        <w:br/>
        <w:t>экспансиясын еркін баяндауға мүмкіндік береді.</w:t>
        <w:br/>
        <w:t>Дегенмен, көшпенді өркениет мұрагерлерінің тарихи санасын</w:t>
        <w:br/>
        <w:t>сипаттауда бұл «Орталық Азия» ұғымының тарлық ететінін айта</w:t>
        <w:br/>
        <w:t>кету .керек. Сондықтан көптеген зерттеушілер «Дала өркениеті»</w:t>
        <w:br/>
        <w:t>терминін қолданады. География сапасынан алынған «дала» ұғымы</w:t>
        <w:br/>
        <w:t>арктикалық тундра, тайга, шөл сияқты өзіне жапсарлас жатқан</w:t>
        <w:br/>
        <w:t>түсініктермен қатар, Еуразияның белгілі бір аймағын білдіреді.</w:t>
        <w:br/>
        <w:t>Одан ары нақтылай түсіру үшін географияда өтпелі аймақтар - ор-</w:t>
        <w:br/>
        <w:t>манды дала, шөлейт түсініктері де қарастырылады. Құрылықтың</w:t>
        <w:br/>
        <w:t>азиялық бөлігіндегі Манчжуриядан Дунайға дейінгі еуразиялық</w:t>
        <w:br/>
        <w:t>далалар аймағы, картадан көрініп тұрғандай, Солтүстік Мұзды</w:t>
        <w:br/>
        <w:t>мұхитқа дейін мейлінше құрғақ. Ол солтүстігінен қаңдай да бір</w:t>
        <w:br/>
        <w:t>таулармен қоршалмаған. Және керісінше, оны Үңді мұхитынан</w:t>
        <w:br/>
        <w:t>қалқалап тұрған Тянь-Шань, Памир, Гималай тауларының жоғары</w:t>
        <w:br/>
        <w:t>буындары бұл аймаққа мейлінше құрылық ішілік сипат береді.</w:t>
        <w:br/>
        <w:t>Сондықтан дала аймағы шөлді және шөлейтті жерлермен шектесіп</w:t>
        <w:br/>
        <w:t>жатады. Даланың ландшафттық климаттық аймағы жалпы алғанда</w:t>
        <w:br/>
        <w:t>егіншілікке жарамсыз.:Ылғалдың жылдық түсімі бұп жерде 400 мм-”</w:t>
        <w:br/>
        <w:t>ДЕН. а» сол себепті егін егу тәуекелге барумен бірдей (99, 4, 22,</w:t>
        <w:br/>
        <w:t>«Дала» ұғымын «өркениет» түсінігімен біріктіре отырып, әдет-</w:t>
        <w:br/>
        <w:t>те, бұл. географиялық ұғым мәдени-тарихи мазмұнмен толық-.</w:t>
        <w:br/>
        <w:t>тырылады. Бұл кеңістіктегі адам өзінің пайда болған кезінен бас-</w:t>
        <w:br/>
        <w:t>тап, белгілі:бір технологияны дамытты, өмір сүру тәртібін қалып-</w:t>
        <w:br/>
        <w:t>тастырды, өзгертті, жүріс-тұрыс таптауырынын жасап шығарды,</w:t>
        <w:br/>
        <w:t>1652</w:t>
        <w:br/>
        <w:t>дәуірлерінде Орталық Қазақстандағы «Бегазы-Дәндібай», «Атасу»</w:t>
        <w:br/>
        <w:t>мәдениеттерінің әкілдері өздерінің төлтума мәдениеттерімен</w:t>
        <w:br/>
        <w:t>Қазақстан даласында қалыптасқан Жаңа этномәдени түзілімдердің</w:t>
        <w:br/>
        <w:t>негізгі компоненттеріні; бірі болды.</w:t>
        <w:br/>
        <w:t>“ Еуразиялық Ұлы дала тарихының беттерінен әлемдік тарихи</w:t>
        <w:br/>
        <w:t>үдерістің дамуына дүмпу болған бірнеше ерекше тарихи-мәдени</w:t>
        <w:br/>
        <w:t>кезеңдерді атан көрсетуге болады. Бұл тарихи кезеңдер бүгінгі күні</w:t>
        <w:br/>
        <w:t>тарыдай шашылған түркі тілдес халықтардың тарихи санасы мен</w:t>
        <w:br/>
        <w:t>әлеуметтік жадынан ұшты-күйлі жоғалып кетті деуге болмайды.</w:t>
        <w:br/>
        <w:t>Мемлекеттік негізі әлсіз болған сайын табиғи ортаның</w:t>
      </w:r>
    </w:p>
    <w:p>
      <w:r>
        <w:t>этностық қауымдастыққа ықпал ететіні белгілі. Ал қазақтың ата</w:t>
        <w:br/>
        <w:t>тектеріндежәнеөздерінде этатизмнің мейлінше бәсең болғандығы</w:t>
        <w:br/>
        <w:t>рас. Қазақ даласын қола дәуірінде мекендегендер үшін де табиғат</w:t>
        <w:br/>
        <w:t>әрқашанда абсолюттік және мәңгілік дүние бастауы бірден бір</w:t>
        <w:br/>
        <w:t>ақиқат болды. Оп тіршілік етудің имманентті себептері мен фак-</w:t>
        <w:br/>
        <w:t>торларының, белсенділік пен эволюцияның негіздері болды.</w:t>
        <w:br/>
        <w:t>Адамдар алғашында табиғат заңдарына қаптқысыз мойынұсынып,</w:t>
        <w:br/>
        <w:t>өз болмысын сонымен үйлесімділікте құруға тырысты. Табиғат”</w:t>
        <w:br/>
        <w:t>бұл жерде адамдарға тұрмыстың формалары мен әдістерін,</w:t>
        <w:br/>
        <w:t>көшпенділікті немесе егіншілікті таңдап белгілеп беретін ғалам</w:t>
        <w:br/>
        <w:t>ретінде көрінеді. Табиғат дүниенің аяқталған қалыпты жағдайы,</w:t>
        <w:br/>
        <w:t>ап адам табиғаттың бір бөлшегі ғана болды. )</w:t>
        <w:br/>
        <w:t>Адамдардың өндірістік әрекетінің нақты тұрмыстық жағдайға</w:t>
        <w:br/>
        <w:t>қалай ықпал ететіні сияқты, көшпелі және жартылай көшпелі</w:t>
        <w:br/>
        <w:t>мал шаруашылығы да еуразиялық даланы мекендеген ежелгі</w:t>
        <w:br/>
        <w:t>халықтарға солай әсер етті. Кез келген қоғамда тұтыныс үшін ұдайы</w:t>
        <w:br/>
        <w:t>өнім әндірілуі тиіс, бұл әрбір қоғам үшін де, қола дәуіріндегі осы</w:t>
        <w:br/>
        <w:t>қоғам үшін де бұлжымас заң болып табылды. Қандай да болмасын</w:t>
        <w:br/>
        <w:t>өндіріс үдерісіндегі қоғамдық форма барлық жағдайда үздіксіз бо-</w:t>
        <w:br/>
        <w:t>луы керек, яғни барлығы да дүркін-дүркін қайталанып, белгілі бір</w:t>
        <w:br/>
        <w:t>айналымда болуы тиіс. Қоғам тұтынуды тоқтата алмайтыны сияқты,</w:t>
        <w:br/>
        <w:t>өндірісті де тоқтата алмайды. Сондықтан да өндірістің кез келген</w:t>
        <w:br/>
        <w:t>қоғамдық үдерісі өз жаңғыруының тұрақты байланысында және</w:t>
        <w:br/>
        <w:t>үздіксіз тасқынында бола отырып, сонымен қатар ұдайы өндіріс</w:t>
        <w:br/>
        <w:t>үдерісі де болып табылады. «Кептеген ғасырлық шежіресі бар, ап</w:t>
        <w:br/>
        <w:t>біздің елімізде осы күнге дейін қалдығын сақтап отырған көшпенді</w:t>
        <w:br/>
        <w:t>мал өсіру кәсібі бұл халықтың аса терең тіршілік тамырларына нәр</w:t>
        <w:br/>
        <w:t>береді. Мұның өзі болмыс ұстындары мен адам баласы жасаған</w:t>
        <w:br/>
        <w:t>игіліктерге келіп қосылады.. Оның үстіне бұл игіліктердің ежелден</w:t>
        <w:br/>
        <w:t>келе жатқандығы сонша, олар адамға нәресте күнінен қанына</w:t>
        <w:br/>
        <w:t>сіңген, сондықтан да көбінесе бейсаналы әрекеттерге барғанымен, .</w:t>
        <w:br/>
        <w:t>оның түлкі мәнін түсіне алады. Бұл адам санасында жиі кездесетін, .</w:t>
        <w:br/>
        <w:t>қанында бар, туа біткен және ата-бабадан қалған мінез-құлық фор-</w:t>
        <w:br/>
        <w:t>малары, тарихи санасы, оларды жеке адамның тек өз өмірі арқылы</w:t>
        <w:br/>
        <w:t>түсіндіруге болмайды. Бұл дүниедегі барлық заттардың әз тарихы</w:t>
        <w:br/>
        <w:t>157</w:t>
        <w:br/>
        <w:t>бөліктерін архетиптер деп атайды. Оларға адамның өмірін апри-</w:t>
        <w:br/>
        <w:t>орлы (тәжірибеге дейін) қапыптастыратын және оның іс-әрекетін,</w:t>
        <w:br/>
        <w:t>мінез-құлық жүйесін жалпылама анықтайтын құндылықтар жата-</w:t>
        <w:br/>
        <w:t>ды. Осының негізінде адамда «мендік» сана-сезім, этноста ортақ</w:t>
        <w:br/>
        <w:t>уақыттық-кеңістіктік өріс пайда болады. :</w:t>
        <w:br/>
        <w:t>Демек, бұл екі ұғымның да тарихи сана қалыптасуы мен</w:t>
        <w:br/>
        <w:t>дамуына қатыстары бар. Қазақ мәдениетінің типологиясына</w:t>
        <w:br/>
        <w:t>терең талдау жасаған еліміздің көрнекті мәдениеттанушысы Т.</w:t>
        <w:br/>
        <w:t>Ғабитов этно-мәдени уақыттың рухани мәдениеттегі (негізінен</w:t>
        <w:br/>
        <w:t>қазақ халқының) мынадай типтерін атап өтеді: «1. Мифологиялық</w:t>
        <w:br/>
        <w:t>уақыт; 2. Архетиптік уақыт; 3. Өркениеттік уақыт; 4. Дәстүрлікуақыт;</w:t>
        <w:br/>
        <w:t>5. Инновациялық уақыт» (72, 69 б.|. Осы жіктемені жетекшілікке</w:t>
        <w:br/>
        <w:t>ала отырып, біз мифологиялық уақытқа өте ертедегі кезеңдердегі</w:t>
        <w:br/>
        <w:t>прототүрік және сақ-ғұн дәуірлеріндегі тарихи сананы, архетиптік</w:t>
        <w:br/>
        <w:t>уақытқа түркілік дәуірдегі сананы, ал өркениеттік уақытқа еуразия-</w:t>
        <w:br/>
        <w:t>лықкөшпенділіктіңшырқау шыңынажеткен Алтын Ордадағы қазақ-</w:t>
        <w:br/>
        <w:t>ноғайлы кезеңіндегі тарихи сананы жатқызсақ, дәстүрлі уақытқа</w:t>
        <w:br/>
        <w:t>Қазақ хандығы тұсындағы тарихи сананы және инновациялық</w:t>
        <w:br/>
        <w:t>уақытқа қазіргі трансформацияға ұшыраған тарихи өзіндік сана-</w:t>
        <w:br/>
        <w:t>ны жатқызамыз. Соңғы екеуі келесі тарауда талдаудың нысанына</w:t>
        <w:br/>
        <w:t>айналады. )</w:t>
      </w:r>
    </w:p>
    <w:p>
      <w:r>
        <w:t>Өтеертекезденбастап, яғнинеолитпенпалеолитдәуірлерінен</w:t>
        <w:br/>
        <w:t>Орталық Азия территориясы көшпелі және жартылай көшпелі</w:t>
        <w:br/>
        <w:t>мал шаруашылығына негізделген еуразиялық номадизмнің эпи-</w:t>
        <w:br/>
        <w:t>центрі болды. Үш-төрт. мың жыл бойы тұрақтылығын сақтаған</w:t>
        <w:br/>
        <w:t>бұл әлеуметтік-тарихи формация - «дапа өркениеті» немесе</w:t>
        <w:br/>
        <w:t>«атты-көшпелі өркениет» өкілдері мобильді өмір сүру тәртібінің</w:t>
        <w:br/>
        <w:t>нәтижесінде құрылықтың алып кеңістіктерін игеріп, халықтар мен</w:t>
        <w:br/>
        <w:t>мәдениеттердің өзара алмасуын, әсерін қамтамасыз етті. Көшпелі</w:t>
        <w:br/>
        <w:t>өркениет осы даланы мекендеген тайпалар мен халықтардың</w:t>
        <w:br/>
        <w:t>мифологиялық дүниетанымымен астасып жатты. Сол себепті де</w:t>
        <w:br/>
        <w:t>біз қола дәуірі мен алғашқы темір дәуіріндегі Қазақстан террито-</w:t>
        <w:br/>
        <w:t>риясын мекендеген тайпалардың тарихи санасын, олардың</w:t>
        <w:br/>
        <w:t>қалыптастырған мәдениетін мифологиялық уақытпен байланы-</w:t>
        <w:br/>
        <w:t>стырамыз.</w:t>
        <w:br/>
        <w:t>Карл Ясперстің пікірінше, тағылықтан өркениеттілікке өтуде</w:t>
        <w:br/>
        <w:t>суландыру жүйелері мен қалалардың, жазудың пайда болуымен</w:t>
        <w:br/>
        <w:t>қатар, этностардың орнығып, жылқыны пайдалана білу адамзат</w:t>
        <w:br/>
        <w:t>үшін өте маңызды болды |21, 71-72 66.). Жылқыны пайдалану</w:t>
        <w:br/>
        <w:t>шектелген кеңістіктен бүкіл әлемді игеруге бағытталған алғашқы</w:t>
        <w:br/>
        <w:t>қадам болды, әртүрлі мәдениеттердің сұхбаттасуына, жол ашты.</w:t>
        <w:br/>
        <w:t>Шексіздіктіжеңу мәселесісонау шумерлікөркениеттегі «Гильгамеш</w:t>
        <w:br/>
        <w:t>туралы жырдан» келе жатқан мотив. «Халықтардың ұлы қоныс ау-</w:t>
        <w:br/>
        <w:t>даруын», ал ол өз кезегінде өркениеттерді өмірге әкелді. Тарихта</w:t>
        <w:br/>
        <w:t>үнді-арийлердің шығысқа қоныс аударуымен қатар, гиксостардың</w:t>
        <w:br/>
        <w:t>155</w:t>
        <w:br/>
        <w:t>Біздің заманымызға: дейінгі МІ! ғасырдан. бастап бұл”</w:t>
        <w:br/>
        <w:t>таңғажайып әріжарқын өнер Сібірдің, Қазақстанның; Еділ бойын ың</w:t>
        <w:br/>
        <w:t>және Еуропаның оңтүстігінің далалы аймақтарын мекендейтін</w:t>
        <w:br/>
        <w:t>хапықтарда геңінен таралды. Басым көпшілігінде қолғ,мен- ал-</w:t>
        <w:br/>
        <w:t>тыннан, сондай-ақ сүйектен, мүйізден, темірден, аз мөлшерде</w:t>
        <w:br/>
        <w:t>ағаштан, теріден, киізден жасалған бұл бұйымдардың өздерінің</w:t>
        <w:br/>
        <w:t>тұтынуға қолайлылығы (утилитарлылығы) олардағы бай. бейне-</w:t>
        <w:br/>
        <w:t>лер сюжетінің мазмұнымен тамаша жымдасып, ең үздік әлемдік</w:t>
        <w:br/>
        <w:t>үлгілердің қазынасына қасылды.</w:t>
        <w:br/>
        <w:t>Ал, шындығына келгенде мұны стиль деуге болмайды, себебі .</w:t>
        <w:br/>
        <w:t>ол бейнелеу тәсіпі жағынан көптеген дүниелердің басын бірік-</w:t>
        <w:br/>
        <w:t>тіреді. Өнердегі стиль дегеніміз әдетте бейнелеудің -жүйелілігі</w:t>
        <w:br/>
        <w:t>мен жазықтығы, тереңдігі мен тұйықтығы, композициялардың</w:t>
        <w:br/>
        <w:t>ашықтығы және тағы басқалармен ерекшеленеді. Осылайша бұл</w:t>
        <w:br/>
        <w:t>айқындамалар нені, немесе, кімді емес, бейнелеу өнерінің қа-</w:t>
        <w:br/>
        <w:t>пай жасалғанын көрсетеді. Негізінен бұлар нақты, немесе: қиял-</w:t>
        <w:br/>
        <w:t>ғажайып түрінде болсын жануарлар мен құстардың бейнелері,</w:t>
        <w:br/>
        <w:t>сондай-ақ, алуан түрлі зооморфтық уәждердің құрамасы болып</w:t>
        <w:br/>
        <w:t>келеді. Ал сақтардың аң стилі дегеніміз бейнелеу өнерінен гөрі</w:t>
        <w:br/>
        <w:t>көшпенділердің идеологиясын білдірудің ерекше белгілік жүйесі.</w:t>
        <w:br/>
        <w:t>Мифологиялық ақпараттардың өзіндік тілдік нышаны, мәдениеттің</w:t>
        <w:br/>
        <w:t>жұмбақталған мәтіні ретіндегі олардың мифологиясының бейнелеу</w:t>
        <w:br/>
        <w:t>өнеріндекөрінісберуітүріңдегі сақтайпаларыныңдүниетанымының</w:t>
        <w:br/>
        <w:t>заңды көрінісін білдіреді. Зооморфтық (адамды және құдайды аң</w:t>
        <w:br/>
        <w:t>кейпінде суреттеу) скиф-сақ өнері табиғат пен мәдениеттің етене</w:t>
        <w:br/>
        <w:t>байланысының куәсі.</w:t>
        <w:br/>
        <w:t>Сақтардың аң стилі әнері тарихи сахнаға әзінен кейін шыққан</w:t>
        <w:br/>
        <w:t>халықтардың, оның ішінде қазақхалқының тарихи санасындаөшпес</w:t>
        <w:br/>
        <w:t>ізін қалдырды. Ислам діні тірі жанды бейнелеуге тыйым салған соң,</w:t>
        <w:br/>
        <w:t>бұл өнер түрі ою-әрнекте («тасбақа», «түйе табан»; «жылан бас»</w:t>
      </w:r>
    </w:p>
    <w:p>
      <w:r>
        <w:t>және т.б.) жалғасын тапты. Қазақтағы атақты «тұйық оюы» деп ата-</w:t>
        <w:br/>
        <w:t>латын бөлгі осы стильмен үндес болды. Дәстүрлі түсінікте тұйық ою</w:t>
        <w:br/>
        <w:t>бақыттың, достықтың, мәңгіліктің, шексіздіктің айғағы. Сондықтан</w:t>
        <w:br/>
        <w:t>да бұл ою ел қорғаған батырлардың иығы мен қалқанында, аузы</w:t>
        <w:br/>
        <w:t>дуалы билердің жауырын тұсына салынатын болған. ”</w:t>
        <w:br/>
        <w:t>Сондай-ақ сақтардың Анарыс сынды данышпаны, Афрасиаб,</w:t>
        <w:br/>
        <w:t>Ширақ, Иданфирс сияқты батырлары, Тұмар (Томирис), Зарина,</w:t>
        <w:br/>
        <w:t>Анайтис, Одатида секілдіханшайымдары тарихи санада айшықтал-</w:t>
        <w:br/>
        <w:t>ған күйінде қалды. ;</w:t>
        <w:br/>
        <w:t>Жетісуда сақтардың орнына келген үйсін, қаңлы, алан, ғұн тай-</w:t>
        <w:br/>
        <w:t>паларының қазақ халқының этностық тарихында маңызды орын</w:t>
        <w:br/>
        <w:t>алатыны күмәнсіз.</w:t>
        <w:br/>
        <w:t>«Үйсін антропологиялық типінің морфологиялық құрылыстары</w:t>
        <w:br/>
        <w:t>нәсілдік жағынан сақ дәуіріңде өмір сүрген тайпаларға өте Жақын.</w:t>
        <w:br/>
        <w:t>Демек, үйсіндерді сақ тайпаларының тікелей ұрпақтары деп тұжы-</w:t>
        <w:br/>
        <w:t>161</w:t>
        <w:br/>
        <w:t>рымдау өте орынды... Сақ антропологиялық типінде кешпелі</w:t>
        <w:br/>
        <w:t>шығыс тайпаларының антропологиялық әсері де айқын сезіледі.</w:t>
        <w:br/>
        <w:t>Өйткенікейбірбассүйектерінен, бет-пішінқұбылыстарынан моңғол</w:t>
        <w:br/>
        <w:t>тектес Тайпалардың нәсілдік элементтерінің әсері байқалады.</w:t>
        <w:br/>
        <w:t>Осы күнгі қазақ халқының антропологиялық құрамының негізін</w:t>
        <w:br/>
        <w:t>қалауға үйсін антропологиялық типінің үлкен әсері болған. Жетісу</w:t>
        <w:br/>
        <w:t>қазақтарының көптеген .- рулары үйсін антропологиялық типі</w:t>
        <w:br/>
        <w:t>нәсілдері екені айқын» |90, 401 б.). Үйсіндер б.з.д ШІ ғасырдан б.з.</w:t>
        <w:br/>
        <w:t>ү/ ғасырына дейін Жетісуда саяси үстемдік етті. Заманымыздың</w:t>
        <w:br/>
        <w:t>І-МІ ғасырларынан бастап бұрынғы үйсін ордасына бағынған ду-</w:t>
        <w:br/>
        <w:t>лат (дулу) тайпасы осы одақта үстем орынға шығып, бұл одақ ду-</w:t>
        <w:br/>
        <w:t>латтар, немесе бес тайпалы дулаттар деген жаңа атпен аталды.</w:t>
        <w:br/>
        <w:t>Дегенменүйсін аты да сақталып отырды, бірақ бұрынғы дәуірлерге</w:t>
        <w:br/>
        <w:t>қарағанда жазба деректерде сирек кездесетін болды.</w:t>
        <w:br/>
        <w:t>Б.з.д. ІН-ғасырлардан бастап Сыр бойын қаңлы тайпалары ме-</w:t>
        <w:br/>
        <w:t>кендегі, олардың бір орталыққа бағынған мемлекеті болғанын қытай</w:t>
        <w:br/>
        <w:t>жазба деректері хабарлайды. Жапон ғалымы Сиратори бірсыпыра</w:t>
        <w:br/>
        <w:t>дәлелдерді келтіре отырып, ерте замандағы қаңлылардың түркі</w:t>
        <w:br/>
        <w:t>тілдес ұпыс болғанын дәлелдейді. Олар ерте: орта ғасырларда</w:t>
        <w:br/>
        <w:t>қара қаңлы және сары қаңлы болып екі арыс -елге айырылады.</w:t>
        <w:br/>
        <w:t>ХІІ ғасырда Гіпано Карпинидің Команиядан (қыпшақтар елінен)</w:t>
        <w:br/>
        <w:t>өткен соң қаңлы (қаңғыт) еліне келгендігі белгілі. Әмір Темір тұ-</w:t>
        <w:br/>
        <w:t>сында Сырдарияның оң жағалауын мекендеген қаңлылар Ақ</w:t>
        <w:br/>
        <w:t>Орда хандығының қарулы күштерінің оң қанаты болған. Қаңлылар</w:t>
        <w:br/>
        <w:t>қазақтың халық болып қалыптасуына өзекті ұйытқы болған негізгі</w:t>
        <w:br/>
        <w:t>тайпалардың бірі. Ақ Орданың жалғасы болған Қазақ хандығын</w:t>
        <w:br/>
        <w:t>құруда, нығайтуда, “қазақтың хапық болып қалыптасу бары-</w:t>
        <w:br/>
        <w:t>сын біржолата аяқтауда ежелгі заманнан бері Сырдария алқабы</w:t>
        <w:br/>
        <w:t>мен Жетісу өңірін мекендеп, мол мәдениет мұраларын жасаған</w:t>
        <w:br/>
        <w:t>қаңлылар елеулі үлес қосты. Қаңпылар әте кеп ел еді. Олардың</w:t>
        <w:br/>
        <w:t>бір бөлегі өзбек, қырғыз, қарақалпақ, тағы басқа халықтардың</w:t>
        <w:br/>
        <w:t>құрамына қосылды. Кейбір топтары батысқа кетіп, басқа халықтарға</w:t>
        <w:br/>
        <w:t>сіңіп кетті. Ал қазақ құрамына қосылған қаңлылар ұзақ ғасырлар</w:t>
        <w:br/>
        <w:t>бойы өздерінің атамекенінде жасап, мәдениет дәстүрлерін үзбей,</w:t>
        <w:br/>
        <w:t>тарихи санасын сақтап келген маңызды бөлігі еді.</w:t>
        <w:br/>
        <w:t>Жиырма төрт тайпадан біріккен көшпенді ғұн тайпаларының</w:t>
        <w:br/>
        <w:t>одағы б.з.д. ІІғасырда дәуірлеп, біздің заманымыздың І ғасырында</w:t>
        <w:br/>
        <w:t>ыдырады. Ғұндар өздерінің басшысы Моде тәңірқұт (шаныю)”</w:t>
      </w:r>
    </w:p>
    <w:p>
      <w:r>
        <w:t>тұсында төңірегіндегі толып жатқан ұлыстарды өзіне бағындырып,</w:t>
        <w:br/>
        <w:t>ұлан-байтақ өңірге үстемдік етті. Тарихи деректердің дәлелдеуіне</w:t>
        <w:br/>
        <w:t>қарағанда, осы ғұндардың бір бөлігі ежелгі замандағы қазақ</w:t>
        <w:br/>
        <w:t>ұлыстарымен тоғысып, қазақ халқын құраған қайнарлардың біріне</w:t>
        <w:br/>
        <w:t>айналған. Кейбір зерттеушілер қазақтың арғын және қыпшақ тай-</w:t>
        <w:br/>
        <w:t>пасын ежелгі ғұндармен байланыстырады. Арғын тайпасының</w:t>
        <w:br/>
        <w:t>этнонимі «арұғ» (таза, ақ), «ғұн» деген екі сөзден құралып, «ақғұн»</w:t>
        <w:br/>
        <w:t>162</w:t>
        <w:br/>
        <w:t>бар, демек ақыл-ойдың да өз тарихы болуы тиіс. Айталық адамның</w:t>
        <w:br/>
        <w:t>антогендік сатыдағы санасы даму кезеңіне жол салады. Дамудың</w:t>
        <w:br/>
        <w:t>бұл сатыларында нақ сол филогенетикалық тұрақтылық орнығады,</w:t>
        <w:br/>
        <w:t>бұған адамның ақыл-есі болғанымен, өзінің тікелей қатысы бол-.</w:t>
        <w:br/>
        <w:t>майды, бірақ қайта жаңғыртып отырады» |92, 86-87 66.1. Басқаша</w:t>
        <w:br/>
        <w:t>айтқанда, баланың өзіндік дамуы барысында оның арғы тегінің</w:t>
        <w:br/>
        <w:t>филогенетикалық сатылары қайта жаңғырады. Бұл тәрбие бары-</w:t>
        <w:br/>
        <w:t>сында жүзеге асады, сонан соң бейсаналы түйсік құрамына кіреді</w:t>
        <w:br/>
        <w:t>де, санаға әсер етеді.</w:t>
        <w:br/>
        <w:t>Адам психикасындағы осы «бейсаналықтар» мен архаистік</w:t>
        <w:br/>
        <w:t>«ұжымдық бейнелер» мифологиялық тақырыптар арқылы тарихи</w:t>
        <w:br/>
        <w:t>сананың негізін құрайды. Осыдан екі мың жыл бұрын өмір сахна-</w:t>
        <w:br/>
        <w:t>сынан кеткен мифтер неліктен үнемі жаңғырып отырады және бұл</w:t>
        <w:br/>
        <w:t>құбылыс бүгінде де біздің санамызда белсенділігін неге сақтап</w:t>
        <w:br/>
        <w:t>қалған деген сұраққа жауап іздесек, ол мынадай болмақ. Мифтер</w:t>
        <w:br/>
        <w:t>адамныңойлау аппараттарында базистікбілім ретінде қатысып от-</w:t>
        <w:br/>
        <w:t>ырады. Кейінірек бұл көне қалдықтар психиканы талдаудың басқа</w:t>
        <w:br/>
        <w:t>мектептерінде мифологиялық бейнелер мен тақырыптардың са-</w:t>
        <w:br/>
        <w:t>налы көрінісі болып табылатын архетиптер немесе прообраздар</w:t>
        <w:br/>
        <w:t>ретінде танылады. Мыңдаған жылдарға созылған көшпенді өмір</w:t>
        <w:br/>
        <w:t>сүру тәртібі, оның батырлық, ерлік дастандары, киіз үй кеңістіп,</w:t>
        <w:br/>
        <w:t>жылқы мен жалпы мал бағу кәсібі мен оның өзіндік сипаты, көштің</w:t>
        <w:br/>
        <w:t>салтанаты, ата жұртқа деген қимастық пен сағыныш сияқты</w:t>
        <w:br/>
        <w:t>көптеген тақырыптары тек қана өндірістік қатынастар ықпалымен</w:t>
        <w:br/>
        <w:t>ғана емес, қоғамдық мәдениеттің болуымен, яғни белгілі бір</w:t>
        <w:br/>
        <w:t>тіршілік салтының әсерінен пайда болады.</w:t>
        <w:br/>
        <w:t>Демек, осыдан барып қоғам мүшелерінің барлығына қатысты</w:t>
        <w:br/>
        <w:t>индивидуалдық деңгейде көрінетін және қоғамда ұжымды түрде</w:t>
        <w:br/>
        <w:t>қалыптасатын ұлттық дүниетаным мен ойлау жүйесі, тарихи</w:t>
        <w:br/>
        <w:t>сана мен ұпттық менталитет көрініс табады. Мәдениеттің бұл</w:t>
        <w:br/>
        <w:t>«ферменті» әрбір адамның әлеуметтік мінез-құлқында шешуші</w:t>
        <w:br/>
        <w:t>рөл атқарады. Өйткені ол оның санасында орныққандықтан, оған</w:t>
        <w:br/>
        <w:t>қоғамдық қозғалыстың жолын айқындайды, сан қилы өмір сәттеріне</w:t>
        <w:br/>
        <w:t>бағдар береді, ең бастысы, барлық обьективті мүмкіндіктер ішінен</w:t>
        <w:br/>
        <w:t>өз қалауын таңдауға жөн сілтейді.</w:t>
        <w:br/>
        <w:t>Ежелгі дәуірден келе жатқан тарихи санадағы осы сарын-</w:t>
        <w:br/>
        <w:t>ды сабақтастықты сақ мәдениетінен де байқауға болады. Қазақ</w:t>
        <w:br/>
        <w:t>халқының дәстүрлі этномәдениетіндегі ата-баба рухын қастерлеу,</w:t>
        <w:br/>
        <w:t>туған жер мен елді аялау сияқты қасиеттер өзінің бастауын тым</w:t>
        <w:br/>
        <w:t>ертеден-ақ алады. Көшпелі қазақтар қоршаған ортаны, табиғатты</w:t>
        <w:br/>
        <w:t>өздеріне қарсы қоймаған. Табиғатты қастерлеу адамдық парыз-</w:t>
        <w:br/>
        <w:t>дан пайда болады.</w:t>
        <w:br/>
        <w:t>Жер-Ана қазақтың этномәдениетінде ата-бабадан қалған</w:t>
        <w:br/>
        <w:t>басты мұра, аруақтар мекені деп бағаланған. «Қазақ әдебиеті»</w:t>
        <w:br/>
        <w:t>газетінде А. Сейдімбек сақтардың жерді қалай қастерпегені тура-</w:t>
        <w:br/>
        <w:t>158</w:t>
      </w:r>
    </w:p>
    <w:p>
      <w:r>
        <w:t>Жоғарыда аталған үйсін, қаңлы, алан (алшын), ғұн ұлыстары</w:t>
        <w:br/>
        <w:t>өзара тығыз саяси, шаруашылық және мәдени қарым-қатынаста</w:t>
        <w:br/>
        <w:t>болды, тіпті олар аралас-құралас ғұмыр кешті. Кейбір тайпалар</w:t>
        <w:br/>
        <w:t>біресе үйсін ұмлысының, біресе қанлылар ұлысының құрамына</w:t>
        <w:br/>
        <w:t>кіріп отырды. Үйсіндер алғашқы кезде ғұндарға бағынды, кейін”</w:t>
        <w:br/>
        <w:t>келе ғұндардың бір бөлігі үйсін, қаңлы, аландарға қосылып кетті.</w:t>
        <w:br/>
        <w:t>Ал қаңлылардың кейде үйсіндерді, кейде аландарды өз қол асты-</w:t>
        <w:br/>
        <w:t>на қаратқан кездері де болды.</w:t>
        <w:br/>
        <w:t>Өркениет қалыптасуының бір белгісі жазба мәдениеттің</w:t>
        <w:br/>
        <w:t>болуы деген өлшемге келер болсақ, шындығында да үйсіндер</w:t>
        <w:br/>
        <w:t>мен қаңлылардан және ғұндардың азиялық тармағынан да,</w:t>
        <w:br/>
        <w:t>еуропалық тармағынан да ешқандай тікелей жазба деректер</w:t>
        <w:br/>
        <w:t>қалмады. Алайда ғұндардан біз көшпелі өркениетке тән өмір</w:t>
        <w:br/>
        <w:t>тәртібі мен дәстүрлеріндегі кейбір ортақ белгілерді табамыз.</w:t>
        <w:br/>
        <w:t>Ғұндардың әлемдік өркениетке қосқан жанама үлесі «Жібек жо-</w:t>
        <w:br/>
        <w:t>лын» қалыптастыруымен тығыз байланысты. Б.з.Д. 138 жылғы</w:t>
        <w:br/>
        <w:t>Чжан Цяннің белгілі экспедициясын Орталық империя ғұндардың</w:t>
        <w:br/>
        <w:t>шабуылына тойтарыс беру үшін «Батыс өлкеден» одақтас тау-</w:t>
        <w:br/>
        <w:t>ып, «Екінші майдан» ашуды ұйымдастыру үшін жіберілген еді</w:t>
        <w:br/>
        <w:t>және бұл экспедиция Ферғанаға дейін жетті. Алайда Чжан Цян.</w:t>
        <w:br/>
        <w:t>іс барысында көптеген таңсық нәрселерді тапты. Біріншіден, оп</w:t>
        <w:br/>
        <w:t>жібек өндіру мәдениетінің жоқтығына таң қалды. Бұл жақтағы</w:t>
        <w:br/>
        <w:t>жылқылар өте әдемікеледі екен. Ол жүзім өсірумен және сонымен</w:t>
        <w:br/>
        <w:t>байланыстағы шарап жасаумен танысты. Әрбір таңсық нәрсенің</w:t>
        <w:br/>
        <w:t>артында басқа байланыстардың тұтастай тізбегі жататындай</w:t>
        <w:br/>
        <w:t>еді. Мұндағы жылқыларды Қытайда асырауды жолға қою үшін,</w:t>
        <w:br/>
        <w:t>алдымен олардың жейтін шөбін - люцернді, оның тұқымдарын</w:t>
        <w:br/>
        <w:t>және оны «өздерінде» өсірудің қамын қарастыру қажет болды.”</w:t>
        <w:br/>
        <w:t>Ақпараттың азғантай ғана ағымы сауданы жолға қою үшін кәсіпкер</w:t>
        <w:br/>
        <w:t>адамдардың әрекетіне түрткі болды және де бұл саудаісі тез ара-</w:t>
        <w:br/>
        <w:t>да бүкіл «Көне Дүние» ауқымындағы қарым-қатынас пен тауар</w:t>
        <w:br/>
        <w:t>айырбасының көпірінеайналды. Дала, ОрталықАзиятауарлардың,</w:t>
        <w:br/>
        <w:t>алтынның, жібектің, идеялардың, жаңашылдықтардың, көркемдік</w:t>
        <w:br/>
        <w:t>тапғамдардың әлемдікайналымының дәнекері ретінде «Тарихтың</w:t>
        <w:br/>
        <w:t>қақпасына» айналды. Айналым Шығыстан Батысқа қарай және</w:t>
        <w:br/>
        <w:t>керісінше, Солтүстіктен Оңтүстікке және керісінше, диагоналды</w:t>
        <w:br/>
        <w:t>әрі басқа бағыттарда жүрді.</w:t>
        <w:br/>
        <w:t>Өркениеттіліктің тағы бір маңызды өлшемі қалалардың болуы”</w:t>
        <w:br/>
        <w:t>болып есептеледі. Дала өркениетінің қалалық әркениетпен тек</w:t>
        <w:br/>
        <w:t>сырттай ғана емес, комплиментарлық ұстыны бойынша да байла-</w:t>
        <w:br/>
        <w:t>нысы болды. Оның өзі темірді өндіру мен-өңдеу орындарындағы</w:t>
        <w:br/>
        <w:t>отырықшы қоныстарсыз, қыстауларсыз, хан ордаларынсыз</w:t>
        <w:br/>
        <w:t>өмір сүре алмас еді. Қалаларды білдіретін «балық» деген ерек-</w:t>
        <w:br/>
        <w:t>ше терминде болды, ондағы тұрғын үйлер көшпенділерге тан</w:t>
        <w:br/>
        <w:t>киіз үйлермен салыстырғанда, балшықтан соғылды: Ал киіз</w:t>
        <w:br/>
        <w:t>164</w:t>
        <w:br/>
        <w:t>де ақылға қонбайтын пікірлердің әте көптігін ескеріп, бұл ұзын-</w:t>
        <w:br/>
        <w:t>сонар пікірталасқа қосылуды жөн көрмейміз, дегенмен сақтар мен</w:t>
        <w:br/>
        <w:t>қазақтардың арасындағы рухани сабақтастықты теріске шығара</w:t>
        <w:br/>
        <w:t>да алмаймыз.</w:t>
        <w:br/>
        <w:t>Ежелгі сақ тайпалары туралы грек және парсы жазба дерек”</w:t>
        <w:br/>
        <w:t>тері мәлімет береді.. Гректер өзінің солтүстік шығысындағы</w:t>
      </w:r>
    </w:p>
    <w:p>
      <w:r>
        <w:t>халықтарды скифтер деп атаса, ап парсылар азиялық скифтерді:</w:t>
        <w:br/>
        <w:t>«сақтар» деп атады. Ахеменидтік Иранның жазба деректерінде</w:t>
        <w:br/>
        <w:t>сақ тайпаларының үш тобы.туралы айтылады: хаомоварга (хаомо</w:t>
        <w:br/>
        <w:t>ішімдігін жасайтын сақтар), парадария (дарияның арғы бетіндегі</w:t>
        <w:br/>
        <w:t>сақтар) және тиграхауда (шошақ берікті сақтар) деп аталады.</w:t>
        <w:br/>
        <w:t>Олардың көпшілігі көшпеңді мал шаруашылығымен, бір бөлігі</w:t>
        <w:br/>
        <w:t>егіншілікпен айналысқан. Бұлар шөптің сонысы мен судың тұнығын”</w:t>
        <w:br/>
        <w:t>іздеп, малдарын оттатып көшіп, көшкенде екі, төрт, алты дөңгелекті</w:t>
        <w:br/>
        <w:t>күймелі арбада, қонғанда киіз үйлерде отырған. Жылжымалы өмір</w:t>
        <w:br/>
        <w:t>тәртібіне жауап беретін көшпелі сәулет өнерінің бастауы осы қазақы</w:t>
        <w:br/>
        <w:t>киіз үйдің прообразынан басталады. Оларда жазба мәдениеттің</w:t>
        <w:br/>
        <w:t>болғанынан хабар беретін күміс табақшаның табылғаны белгілі,</w:t>
        <w:br/>
        <w:t>бірақ оны оқудың сәті келген жоқ.</w:t>
        <w:br/>
        <w:t>Грек деректерінде сақтардың бірсыпыра тайпаларының ат-</w:t>
        <w:br/>
        <w:t>тары аталады: массагет, яксарттар (Сырдарияның оң жақ алқабы</w:t>
        <w:br/>
        <w:t>мен Арал теңізінің оңтүстік және солтүстік шығыс өңірлерінде), дай</w:t>
        <w:br/>
        <w:t>немесе дахи тайпалары (Көк (Арал) теңізінің қолтығы), аби, фа-</w:t>
        <w:br/>
        <w:t>рат (Қаратау мен Талас Алатауы), көмар, асқатағтар (Тянь-Шань</w:t>
        <w:br/>
        <w:t>тауының батыс сілемдері), исседон немесе асси тайпасы (іле</w:t>
        <w:br/>
        <w:t>мен Шу өзендерінің аңғарлары, Тарбағатай таулары), аримаспы-</w:t>
        <w:br/>
        <w:t>лар (Алтай маңында), сарматтар (Жем, жайық өзендерінің бойла-</w:t>
        <w:br/>
        <w:t>ры), қаспи тайпасы (Каспий теңізінің шығыс жағалауы). Бұлардың</w:t>
        <w:br/>
        <w:t>ішіндегі Жетісуда орналасқан асқатағ, исседон, аримаспы сын-</w:t>
        <w:br/>
        <w:t>ды тайпалары тиграхауда -- «шошақ төбелі сақтар» деп аталды.</w:t>
        <w:br/>
        <w:t>Осының өзі күні кешеге дейін қазақтардың өздерін «шошақ төбелі</w:t>
        <w:br/>
        <w:t>қазақпыз» деп келгенін еріксіз еске түсіреді.</w:t>
        <w:br/>
        <w:t>Сақ тайпаларының тарихи санасы өздеріне тән мифологиялық</w:t>
        <w:br/>
        <w:t>дүниетанымның ықпалында болды. Сақтарата-баба аруақтарыната-</w:t>
        <w:br/>
        <w:t>бынып, ана дүниенің бар екендігіне сенуімен (Есік, Берел, Бесшатыр</w:t>
        <w:br/>
        <w:t>және т.б. жерлерден табылған жерлеу дәстүріне қарағанда) қатар,</w:t>
        <w:br/>
        <w:t>табиғаттың тылсым күштеріне (бұл сақтардан қалған петроглифтер-</w:t>
        <w:br/>
        <w:t>ден айқын байқалады), мысалы күнге (солярий, митраизмнің ықпалы</w:t>
        <w:br/>
        <w:t>болуы да мүмкін), желге, найзағайға және т.б. табынды. Олар құдай</w:t>
        <w:br/>
        <w:t>кейпінде керінді және олар әртүрлі аңдар мен құстардың кейпіне ене</w:t>
        <w:br/>
        <w:t>алатын. Мифология мен фолькпордағы бұл бейнелердің кең тара-</w:t>
        <w:br/>
        <w:t>луы өнердегі, әсіресе қолданбалы өнердегі (құрбандық қазандары,</w:t>
        <w:br/>
        <w:t>киім-кешек, ер-тұрман әбзелдері, қару-жарақтар аң-құстар мен 300-</w:t>
        <w:br/>
        <w:t>морфты қиял-ғажайып құбыжықтардың бейнелерімен әшекейленді)</w:t>
        <w:br/>
        <w:t>«аң стилінің» жаппай белең алуын дүниеге әкелді.</w:t>
        <w:br/>
        <w:t>160</w:t>
        <w:br/>
        <w:t>Мысырға, юечжилердің Жетісудан оңтүстік-батысқа, ғұндардың</w:t>
        <w:br/>
        <w:t>Еуропаға, оғыздардың Кавказ бен Кіші Азияға, қыпшақтар мен</w:t>
        <w:br/>
        <w:t>моңғол-татарпардың батысқа жаппай “миграциялық толқыны</w:t>
        <w:br/>
        <w:t>сияқты айғақтар бар. 7.</w:t>
        <w:br/>
        <w:t>“Үш мың жыл бойына қос өркениет (көшпенді және отырықшы)</w:t>
        <w:br/>
        <w:t>салыстырмалы түрде ішкі автономияларын сақтай отырып, иық</w:t>
        <w:br/>
        <w:t>тіресе дамыды, бірін-бірі үздіксіз байыта отырып, біртұтас жал-</w:t>
        <w:br/>
        <w:t>пыадамзаттық мәдениетті қалыптастырды. Көшпелі өмір сүру</w:t>
        <w:br/>
        <w:t>тәртібі осы сайын даланы мекендеген жергілікті халық үшін өзі-</w:t>
        <w:br/>
        <w:t>нің өмірқамы үшін өзекті ұлттық идеяның орнын басқандай еді.</w:t>
        <w:br/>
        <w:t>Осыған орай А. Тойнбидің мына бір сөзі еске түседі: «Құрғақ да-</w:t>
        <w:br/>
        <w:t>ланы тек бақташы ғана меңгере алады, бірақ соп далада тіршілік</w:t>
        <w:br/>
        <w:t>етіп табыстарға жету үшін ол өзінің шеберлігін тынбай жетілдіруге</w:t>
        <w:br/>
        <w:t>міндетті, ол ерекше адамгершілік пен парасаттылық қасиеттерді</w:t>
        <w:br/>
        <w:t>өз бойында қалыптастырады» (27, 185 6.1.</w:t>
      </w:r>
    </w:p>
    <w:p>
      <w:r>
        <w:t>Осы уақытқа дейін еуропаорталықтық көзқарастың басымды-</w:t>
        <w:br/>
        <w:t>лығымен ескерілмей, тіпті кемсітіліп келген көшпенділік құбылысы</w:t>
        <w:br/>
        <w:t>гуманитарлық ғылым салаларында өркениеттер теориясының</w:t>
        <w:br/>
        <w:t>таралуына орай мәдениеттегі Шығыс пен Батыс дилеммасы</w:t>
        <w:br/>
        <w:t>сияқты, отырықшылық -- көшпенділік баламасында сипаттала ба-</w:t>
        <w:br/>
        <w:t>стады. Дарынды тарихшы Серікбол Қондыбай антропогенездің</w:t>
        <w:br/>
        <w:t>ошағын «дрим-тайм» (түс көру) дәуіріндегі гиперборейлерді дей-</w:t>
        <w:br/>
        <w:t>дей түркілер ретінде сипаттап, Кавказға орналастырады |170, 12-</w:t>
        <w:br/>
        <w:t>13 66.1, сондай-ақ шумерліктерді түркілердің арғы ата-бабалары</w:t>
        <w:br/>
        <w:t>деп есептейтін ғылыми жорамалдар да бар екендігін еске алсақ,</w:t>
        <w:br/>
        <w:t>ежелден көшпенділікті ұстанған түркілердің тарихы біз ойлағаннан</w:t>
        <w:br/>
        <w:t>анағұрлым арыда жатқанын аңдауға болады.</w:t>
        <w:br/>
        <w:t>Біздің заманымызға дейінгі екінші мыңжылдықтан бастап</w:t>
        <w:br/>
        <w:t>Еуразияның сайын даласында мал шаруашылығы мен егіншілікке</w:t>
        <w:br/>
        <w:t>негізделген экономика мен жоғары дамыған металлургия қалып-</w:t>
        <w:br/>
        <w:t>тасты. Қола дәуірінде мыс пен қалайының қоспасы алынып, метал-</w:t>
        <w:br/>
        <w:t>дардыөндірістіктұрғыдаигерубасталды. Бұлқоғамдағыеркектердің</w:t>
        <w:br/>
        <w:t>рөлінің күшеюіне және ақырында патриархаттың толық бекітілуіне</w:t>
        <w:br/>
        <w:t>әкелді. Қола дәуірінде Сібірдің, Орал мен Қазақстанның далалы</w:t>
        <w:br/>
        <w:t>аймақтарында шыққан тектері туыс және тарихи тағдырлары ортақ</w:t>
        <w:br/>
        <w:t>тайпалар мекендеп, соңына жарқын мәдениеттің іздерін қалдырды.</w:t>
        <w:br/>
        <w:t>Ғылымда бұл мәдениет алғашқы ескерткіштердің табылған жеріне</w:t>
        <w:br/>
        <w:t>орай (Оңтүстік Сібірдегі Ачинск қаласының маңындағы Андроново</w:t>
        <w:br/>
        <w:t>ауылындатабылды) «андрон мәдениеті» деп шартты түрде аталып</w:t>
        <w:br/>
        <w:t>кетті. Аңдрондықтарда металдан жасалған еңбек және соғыс құрал-</w:t>
        <w:br/>
        <w:t>жабдықтары мен әшекейлік бұйымдарды, сондай-ақ геометриялық</w:t>
        <w:br/>
        <w:t>стильдегі саз балшықтан жасалған ыдыстарды өндірудің жоғарғы</w:t>
        <w:br/>
        <w:t>техникасы бұл мәдениеттің жоғарғы деңгейінен хабар береді.</w:t>
        <w:br/>
        <w:t>Жерлеу ғұрпының өте ұқсастығы осы далалы аймақты мекен ет-</w:t>
        <w:br/>
        <w:t>кен тайпалардың бірегейлігін дәлелдейді. Ерте және орта қола</w:t>
        <w:br/>
        <w:t>156</w:t>
        <w:br/>
        <w:t>кезеңдерінен өтті. Ежелгі заман мен орта ғасырларда орын алып,</w:t>
        <w:br/>
        <w:t>әлемдік тарихи үдеріске өзіндік ықпал еткен бұл түбірлі тарихи-</w:t>
        <w:br/>
        <w:t>әлеуметтікқұбылыстартүбібіртүркітілдесхалықтардыңөзіндіктари-</w:t>
        <w:br/>
        <w:t>хисәнасынанберікорын алды. Оданарыеуразиялықкөшпенділіктің</w:t>
        <w:br/>
        <w:t>тарих сахнасынан түсуі барысында бұл суперэтностың жекелеген</w:t>
        <w:br/>
        <w:t>ұлттар мен ұлыстарға бөлініп, ыдырау үдерісі басталады.</w:t>
        <w:br/>
        <w:t>3.2 Бостандық пен бодандық кезеңіндегі</w:t>
        <w:br/>
        <w:t>тарихи сана көрінісінің формалары</w:t>
        <w:br/>
        <w:t>. Қазақ халқының тарихи-әлеуметтік дамуының дәстүрлі кезе-</w:t>
        <w:br/>
        <w:t>ңіндегі тарихи өзіндік сана дамуының формаларын анықтамас</w:t>
        <w:br/>
        <w:t>бұрын, жалпы тарихи сана қалыптасуының этномәдени және</w:t>
        <w:br/>
        <w:t>этноәлеуметтік алғышарттарына тоқтала кеткен абзал болады.</w:t>
        <w:br/>
        <w:t>Тарихисана феноменініңәлеуметтік-мәдениөзгешелігі қандай? Бұл</w:t>
        <w:br/>
        <w:t>сұраққа жауап беру үшін М.М. Бахтиннің мәдениетке, оның ішінде</w:t>
        <w:br/>
        <w:t>этномәдениетке қатысты «шектесудің» ерекше сапасы туралы</w:t>
        <w:br/>
        <w:t>әдістемелік тұрғыда сыннан өткен және мойындалған ескертпесіне</w:t>
        <w:br/>
        <w:t>сүйенген абзал: оныңішкітерриториясы, кеңістіктіканықтамасы жоқ,</w:t>
        <w:br/>
        <w:t>оның бүкіл тұла бойы шекаралардан өсіп шығады (7, 25 6.1. Олай</w:t>
        <w:br/>
        <w:t>болса, мәдениеттіңтүзіліміретіндегітарихисананыңшекаралылығы</w:t>
        <w:br/>
        <w:t>әлеуметтік дамуда үнемі қайта өндірілетін және шешіліп отыратын</w:t>
        <w:br/>
        <w:t>айырылыстың, адамдардың потенциалды (әлеуетті) тәжірибесі</w:t>
        <w:br/>
        <w:t>мен актуалды (өзекті) тәжірибесінің айырылуының көрінісі болып</w:t>
        <w:br/>
        <w:t>табылады. Адамзат буындарының алмасуы -- сәйкессіздіктердің,</w:t>
        <w:br/>
        <w:t>ие болу мен жоғалтулардың динамикалық тізбегі, «ұқсас емес және</w:t>
        <w:br/>
        <w:t>ұқсас» типіндегі қатынастар. Осы тізбекті, оның байланыстылығын</w:t>
      </w:r>
    </w:p>
    <w:p>
      <w:r>
        <w:t>сақтау - тарихи сананың арқалайтын жүгі.</w:t>
        <w:br/>
        <w:t>Ресейлік зерттеушілердің пікірлеріне сүйенсек, алшақтықтың</w:t>
        <w:br/>
        <w:t>табиғаты сол арқылы көрінетін «шекаралықтың» тектік сапасы</w:t>
        <w:br/>
        <w:t>тарихи сананың өзіндік антиномияларында алуан түрлі болып</w:t>
        <w:br/>
        <w:t>көрінеді. Ең алдымен бұл «өткен шақ -- осы шақ» оппозициясы,</w:t>
        <w:br/>
        <w:t>мұндағы өткен шақ ұзақ мерзімділік, үдерістік, орнықтылық пен</w:t>
        <w:br/>
        <w:t>қалыптасқандықтыбілдірсе,алосышақтезағымдықұбылмалылық,</w:t>
        <w:br/>
        <w:t>ахуалдылық, қозғалмалылықжәнебеймазалықтыбілдіреді. Мұның</w:t>
        <w:br/>
        <w:t>шеңберінде барлық жағынан алғанда бірін-бірі өзара терістеушілік</w:t>
        <w:br/>
        <w:t>орын алады, қаншалықты орасан алып және маңызды болса да”</w:t>
        <w:br/>
        <w:t>әткенге бүгінгі күннің күйкі тіршілігі, мазасыздығы қарсы тұрады.</w:t>
        <w:br/>
        <w:t>Мұндай оппозиция тұрғысынан алғанда әлеуметтік жадыға эска-</w:t>
        <w:br/>
        <w:t>пизм, контрмәдениет, тұтынушылық үрдістері қарсы тұрады.</w:t>
        <w:br/>
        <w:t>Бұл полюстердің арасында түпкі алшақтықты ақырындап бірте-</w:t>
        <w:br/>
        <w:t>бірте игеру орын алады, өйткені қазіргі заман оған қарсылығына</w:t>
        <w:br/>
        <w:t>қарамастан, қашанда жалпы қозғалыстың бөлігіне айналады, ал</w:t>
        <w:br/>
        <w:t>оның рухани бейнелері тәжірибені тасымалдау мен бекітудің шар-</w:t>
        <w:br/>
        <w:t>178</w:t>
        <w:br/>
        <w:t>орнын басты. Сонсоң, толық ыдырау мен дезинтеграция кезеңінен</w:t>
        <w:br/>
        <w:t>кейін бастаманы Ресей өз қолына (алды... Жаңа держава, осы-</w:t>
        <w:br/>
        <w:t>лайша, «Түркі қағанаты» мен «Моңғол ұлысының» «мұрагері»</w:t>
        <w:br/>
        <w:t>ретінде көрінді 1176, 310 6,1. Осылайша Ұлы дала мен Орыс аорма-</w:t>
        <w:br/>
        <w:t>ны мәдени өзара коммуникацияға түсті.</w:t>
        <w:br/>
        <w:t>Бүгінгі күні басқаларымен салыстырғанда, еуразиялық этно-</w:t>
        <w:br/>
        <w:t>старды біріктіру үшін ресейлік мәдениеттің салмақты әлеуеті бар</w:t>
        <w:br/>
        <w:t>екені даусыз, бірақ әдетте, саяси біріктірушілік астар берілетін</w:t>
        <w:br/>
        <w:t>өркениеттік парадигмадағыдай, Еуразия Ресейдің синонимі</w:t>
        <w:br/>
        <w:t>емес. Кпассикалық еуразияшылдықта да бұл мәдени типтің</w:t>
        <w:br/>
        <w:t>өзегіне христиандық православие қойылады да, тұрандық эле-</w:t>
        <w:br/>
        <w:t>мент кейінге ығыстырлады. Бұл ұлы идеяға кеңістіктік үш өлшем</w:t>
        <w:br/>
        <w:t>тарлық етеді, оған орман ландшафттары мен Ұлы даланы ме-</w:t>
        <w:br/>
        <w:t>кендеген халықтардың ғасырлар бойғы рухани тарихын бойына</w:t>
        <w:br/>
        <w:t>жасырған уақыт өлшемін де қосу керек. Осы тұрғыдан алғанда</w:t>
        <w:br/>
        <w:t>ол тарихтың ырғағында қиюласқан әртүрлі халықтар мен төлтума</w:t>
        <w:br/>
        <w:t>мәдениеттердің біртұтас ошағы болып көрінеді.</w:t>
        <w:br/>
        <w:t>Еуразияның тұтастығы, оның мәдени-тарихи бірлігі тура-</w:t>
        <w:br/>
        <w:t>лы айтқанда, бұл мәдени-өркениеттік типтің көшпенділік түбірі</w:t>
        <w:br/>
        <w:t>туралы міндетті түрде сөз қозғалуы керек. . Оның үстіне «Ұлы</w:t>
        <w:br/>
        <w:t>даланың көшпенділері адамзаттың тарихы мен мәдениетінде</w:t>
        <w:br/>
        <w:t>еуропалықтар мен қытайлардан, мысырлықтардан, ацтектер мен</w:t>
        <w:br/>
        <w:t>инктерден бір де кем емес рәл ойнады. Тек олардың бұл рөлі,</w:t>
        <w:br/>
        <w:t>басқа да әрбір этностың немесе, суперэтностың рөлі сияқты,</w:t>
        <w:br/>
        <w:t>ерекше, төлтума болды және ұзақ уақыт бойы оның құпиясы</w:t>
        <w:br/>
        <w:t>танылмай келді» |177, 305 б.|. Еуразиялық тұтастықтың тарихи</w:t>
        <w:br/>
        <w:t>негіздерін қалыптастыруда, осы біртұтас коммуникативті кеңістікті</w:t>
        <w:br/>
        <w:t>ұстап тұруда көшпенді әркениет орасан зор мәнге ие болды.</w:t>
        <w:br/>
        <w:t>Көшпенділікқазақхалқыныңэтномәдениетініңде негізін құрайды</w:t>
        <w:br/>
        <w:t>және күні кешеге дейін, өткен ғасырдың отызыншы жылдарындағы</w:t>
        <w:br/>
        <w:t>жаппай ұжымдастыруға дейін қазақтар осы өмір сүру тәртібі мен мал</w:t>
        <w:br/>
        <w:t>шаруашылығы дәстүрін берік ұстанып келді. Бұл тұрғыдан алғанда,</w:t>
        <w:br/>
        <w:t>қазақтар - ұлы көшпелі өркениеттің заңды мұрагерлері екені сөзсіз</w:t>
        <w:br/>
        <w:t>және еуразияшылдық идеяның қазақстандық қоғамда кеңінен сөз</w:t>
        <w:br/>
        <w:t>болуы да осы түбірге байланысты.</w:t>
      </w:r>
    </w:p>
    <w:p>
      <w:r>
        <w:t>Ерте ортағасырларды (МІ - ХІІ ғасырларды) Қазақстан тари-</w:t>
        <w:br/>
        <w:t>хында түркі дәуірі деп те атайды. Бұл кезеңде Еуразиялық Ұлы</w:t>
        <w:br/>
        <w:t>дала түркілердің басшылығымен бірігіп, бұрын-соңды болмаған</w:t>
        <w:br/>
        <w:t>эносаралық коммуникациялық байланыс жүзеге асты. Ерте орта</w:t>
        <w:br/>
        <w:t>ғасырлардатүркілерЖерортатеңізімен Тынықмұхитыарасындағы</w:t>
        <w:br/>
        <w:t>алыптерриторияны жайлап, Ұлы жібекжолын қадағалап, халықтар</w:t>
        <w:br/>
        <w:t>мәдениеттерінің сұхбатын қамтамасыз етті. Осы кезеңде, яғни ХІІ</w:t>
        <w:br/>
        <w:t>ғасырға дейін, Шыңғыс-хан шапқыншылығына дейін өмір сүрген</w:t>
        <w:br/>
        <w:t>түркі ұлыстарының саяси тарихына қысқаша тоқтала кетсек,</w:t>
        <w:br/>
        <w:t>өйткені оның тарихи санаға қалдырған ізі ерекше болды.</w:t>
        <w:br/>
        <w:t>166</w:t>
        <w:br/>
        <w:t>Өз кезегінде ретроспективті топқа жатқызылған салалар өз</w:t>
        <w:br/>
        <w:t>даму ерекшеліктеріне қарай, әлеуметтік-тарихи жағдайларға сай</w:t>
        <w:br/>
        <w:t>өзін өзектілендіріп көрсете апады. Мәселен Діннің дамуындағы</w:t>
        <w:br/>
        <w:t>модернизация мен жаңғырту, қазіргі өнердегі бұқаралық мәдениет,</w:t>
        <w:br/>
        <w:t>әдебиеттегі беллетризм үрдістері осының мысалына жатады.</w:t>
        <w:br/>
        <w:t>Демек, тарихи сана өмір сүруінің жоғарыда бөліп көрсетілген</w:t>
        <w:br/>
        <w:t>актуалистік және ретроспективті формаларының арасындағы</w:t>
        <w:br/>
        <w:t>шекара мейлінше шартты, бірақ ол бәрібір дәлірек айқындауды</w:t>
        <w:br/>
        <w:t>талап етеді.</w:t>
        <w:br/>
        <w:t>Ретроспективті формалардың әрқайсысы өзгешелікке ие, та-</w:t>
        <w:br/>
        <w:t>рихи сананың табиғатын құрайтын «алшақтықтың» сапасын өз-</w:t>
        <w:br/>
        <w:t>дерінше шешеді. Діни сана, оның ішіндегі мейлінше дәстүрлі және</w:t>
        <w:br/>
        <w:t>консервативті діндер адамдардың өміріндегі кәдуілгі стандарттар-</w:t>
        <w:br/>
        <w:t>ды бекітіп, қайта өндіріп, барынша тұрақты діни ғұрыптар, ырым-</w:t>
        <w:br/>
        <w:t>дар, мейрамдар арқылы ерекше орнықтылығымен сипатталады.</w:t>
        <w:br/>
        <w:t>Бұл барынша өткенге бұрылған, ең тарихи, ең көне форма, сана</w:t>
        <w:br/>
        <w:t>мен дүниетанымның өзегін құрайтын өмір тұжырымдамасы. Діннің</w:t>
        <w:br/>
        <w:t>асхатологиялық және мессиандық бағдардағы «қасиетті тарихы»</w:t>
        <w:br/>
        <w:t>өте ерте кезеңнен басталып, күні бүгінге дейін сақталып отыр.</w:t>
        <w:br/>
        <w:t>Өнер дамуындағы ретроспективалық кәне көркем материалға</w:t>
        <w:br/>
        <w:t>деген (мысалы антикалық мұраға немесе дәстүрлі әдебиетке де-</w:t>
        <w:br/>
        <w:t>ген) қатынас сол заманның өнерінің өз-өзін анықтауы мен пайым-</w:t>
        <w:br/>
        <w:t>дауының алғышарты болған кезде, мәселен Ренессанс дәуірінде</w:t>
        <w:br/>
        <w:t>өзін айқынырақ көрсетті. Өнердегі тарихи тақырып салыстырма-</w:t>
        <w:br/>
        <w:t>лы түрде дербес қалыптасады, құжатқа қызығушылық пайда бо-</w:t>
        <w:br/>
        <w:t>пады, көркем бейненің шынайылығына деген талап бекітіледі.</w:t>
        <w:br/>
        <w:t>Оның үстіне тарихи материалға (оның ішінде өткен заманның</w:t>
        <w:br/>
        <w:t>өнеріне) деген қатынас бүгінгі күннің өнерінде конструктивті,</w:t>
        <w:br/>
        <w:t>дағды қалыптастырушы ұстындарымен көзге түсіп отыр. Бұл, мы-</w:t>
        <w:br/>
        <w:t>салы, бейнелеу өнеріндегі бұрынғы шеберлерге еліктеуден, қазіргі</w:t>
        <w:br/>
        <w:t>сән үлгілерінде, интерьерде көне үлгілердің қайталанып келуінен,</w:t>
        <w:br/>
        <w:t>классиканы экранға шығарудың қажеттілігінен байқалады. Жаңа</w:t>
        <w:br/>
        <w:t>көркемдік нақтылық өткеннің көркемдік арсеналымен «ойнаудың»</w:t>
        <w:br/>
        <w:t>нәтижесінде қалыптасатын сияқты. Демек, онда қарама-қай-</w:t>
        <w:br/>
        <w:t>шылықты үрдістердің бар екеніне қарамастан, өнердің тарихи</w:t>
        <w:br/>
        <w:t>сананың формасы мен оны қалыптастырушы фактор ретіндегі</w:t>
        <w:br/>
        <w:t>рөлі күшейіп келе жатқаны аңғарылады.</w:t>
        <w:br/>
        <w:t>Әдебиет өзінің кең мағынасында, яғни сөз өнерін де - көркем</w:t>
        <w:br/>
        <w:t>әдебиет пен оның дәстүрлі емес түрлері - сынды, көсемсөзді, ме-</w:t>
        <w:br/>
        <w:t>муаристиканы, эпистолярлық жанрды және т.б., сонымен қатар</w:t>
        <w:br/>
        <w:t>тарихи ғылым мен философия тарихын да біріктіре отырып, сөз</w:t>
        <w:br/>
        <w:t>шығармашылығы ретінде тарихи сана болмысының негізқұраушы</w:t>
        <w:br/>
        <w:t>формалары болып табылады.</w:t>
        <w:br/>
        <w:t>Әдебиетфольклордыңәртүрліформаларынан--ертегілерден,</w:t>
      </w:r>
    </w:p>
    <w:p>
      <w:r>
        <w:t>аңыздардан және эпостардан басталады. Эпостың кейіпкерлері</w:t>
        <w:br/>
        <w:t>182</w:t>
        <w:br/>
        <w:t>Қазақтар шала мұсылман болды, «нашар мұсылман» деген</w:t>
        <w:br/>
        <w:t>мифтің отандық тарихнама мен қоғамтанулық ғылымдарда бе-</w:t>
        <w:br/>
        <w:t>рік орнығып алғаны белгілі. Оны қайсы біреулер білімсіздігінен</w:t>
        <w:br/>
        <w:t>қайталай берсе, келесі біреулері астыртын идеологиялық</w:t>
        <w:br/>
        <w:t>мақсаттарда бұрмалап, халықтың санасын әдейі осы сарынға”</w:t>
        <w:br/>
        <w:t>бағыттап тәрбиеледі. Елімізге кеңінен белгілі мәдениеттанушы</w:t>
        <w:br/>
        <w:t>Тұрсын Ғабитов осындай. көзқарастардың бірнеше түрін жіктеп</w:t>
        <w:br/>
        <w:t>көрсетеді: «қазақтар исламды формальды түрде қабылдаған, ол</w:t>
        <w:br/>
        <w:t>ұлттық мәдениетке теріс әсерін тигізген» (миссионерлік көзқарас),</w:t>
        <w:br/>
        <w:t>«қазақтардың дәстүрлі мәдениетінде исламнан гөрі шаманизмнің,</w:t>
        <w:br/>
        <w:t>зороастризмнің, тәңірілік діннің ықпалы басым, сондықтан осы</w:t>
        <w:br/>
        <w:t>соңғыларын қайтадан жандандыру қажет» (реставраторлық пікір),</w:t>
        <w:br/>
        <w:t>«оңтүстіктегі қазақтарда мұсылмандық менталитеті басым болса,</w:t>
        <w:br/>
        <w:t>басқа аймақтарда ислам онша тарамаған, олардың кейбіреулері,</w:t>
        <w:br/>
        <w:t>тіпті буддалық, христиандық-несториандық, мәжусилік сенімде</w:t>
        <w:br/>
        <w:t>болғандардың ұрпақтары» (ажыратушылық көзқарас), «қазақтар</w:t>
        <w:br/>
        <w:t>ислам дінін Орта Азия және Еділ бойы халықтарының ықпалымен</w:t>
        <w:br/>
        <w:t>қабылдаған» (сыртқы әсер ілімі), «қазақтардың діні көне</w:t>
        <w:br/>
        <w:t>мифологиялық және салттық (ритуалдық) деңгейден шықпаған»</w:t>
        <w:br/>
        <w:t>(мифтік-салттық көзқарас)» |72, 159-160 66.1...</w:t>
        <w:br/>
        <w:t>Әрине, пікірлердің сан алуандығы бұл мәселенің күрделілігін</w:t>
        <w:br/>
        <w:t>білдіреді. Дегенмен, «исламдану үдерісінің ортағасырлық Қазақ-</w:t>
        <w:br/>
        <w:t>станда сонау УІН ғасырдан бастау алып, Х-ХІ ғасырпарда ша-</w:t>
        <w:br/>
        <w:t>рықтау кезеңінен өткені (Қарахандар дәуірінде), одан кейін екінші</w:t>
        <w:br/>
        <w:t>діни-мәдени өрлеу Алтын Орда кезіңде Қазақстанның далалық</w:t>
        <w:br/>
        <w:t>аймақтарында толық және біржолата ислам үстемдік құрып, осы</w:t>
        <w:br/>
        <w:t>негіздер болашақта сақталып отырғаны себепті Қазақ Хандығы</w:t>
        <w:br/>
        <w:t>толыққанды мұсылман мемлекеті ретінде дамығанын батыл түрде</w:t>
        <w:br/>
        <w:t>айтып дәлелдеуіміз керек», дейді Н. Нұртазина |183, 68 б.|. Шын-</w:t>
        <w:br/>
        <w:t>дығында, халық аузындағы аңыздарда әулиелер сахабалармен</w:t>
        <w:br/>
        <w:t>байланыстырылады. Қазақтардың жаппай намаз оқитынын, қазақ</w:t>
        <w:br/>
        <w:t>хандығының ислам елі екендігін ХМІ ғасырда жазып қалдырған Ибн</w:t>
        <w:br/>
        <w:t>Рузбихан Мұхаммед Шайбани ханның қазақтарға қарсы ғазауат</w:t>
        <w:br/>
        <w:t>жарияламақшы . болған фәтуасына қарсы болады |187, 63 б.</w:t>
        <w:br/>
        <w:t>Қазақтардың әуел бастан мұсылман дінін берік ұстанғанын қазақы</w:t>
        <w:br/>
        <w:t>дәстүрден көрсетіп берген Шәмшат Әділбаеваның зерттеуі арқылы</w:t>
        <w:br/>
        <w:t>көз жеткізуге болады |1881.</w:t>
        <w:br/>
        <w:t>Қазақтың тарихи өзіндік санасына ықпалын тигізген дәстүрлі”</w:t>
        <w:br/>
        <w:t>Дүниетанымдық жүйесінде ислам бірден доминантты жүйеге ай-</w:t>
        <w:br/>
        <w:t>налып кете қойған жоқ. Халықты өз дүниетанымына иландыру</w:t>
        <w:br/>
        <w:t>үшін исламға сал халықтың рухани өзегі мен ділін де қабылдауы</w:t>
        <w:br/>
        <w:t>керек еді. «Бұл процесс екіжақты болды: Тәңірі мен киелі аруақтар</w:t>
        <w:br/>
        <w:t>мұсылмандық мазмұнға ие бола бастады (Көк Тәңірі Аллаға,</w:t>
        <w:br/>
        <w:t>аруақтар пірлер мен машайықтарға, ескі демондар (албасты,</w:t>
        <w:br/>
        <w:t>жезтырнақ, обыр т.б.) ислам түсінігіндегі жын-шайтандарға айнал-</w:t>
        <w:br/>
        <w:t>176</w:t>
        <w:br/>
        <w:t>дардың үстемдігін жойып, өз тәуелсіздігін алуымен, түркілердің</w:t>
        <w:br/>
        <w:t>империясын орнатуымен аяқталды. Бұл: жерде ұлттық идея</w:t>
        <w:br/>
        <w:t>мемлекеттілік идеясымен астасып жатты. «Жоғарыда Көк тәңірі</w:t>
        <w:br/>
        <w:t>төменде Қара Жер жаралғанда, екеуінің арасында адам баласы.</w:t>
      </w:r>
    </w:p>
    <w:p>
      <w:r>
        <w:t>жаралған. Адам баласына менің ата-бабаларым Бумын қаған,</w:t>
        <w:br/>
        <w:t>істемін қаған үстемдік құрған. Таққа отырып түркі халқының</w:t>
        <w:br/>
        <w:t>мемлекетінбасқарған, үкім-билігінжүргізген. Дүниеніңтерт бұрышы</w:t>
        <w:br/>
        <w:t>түгеп оларға дұшпан болған. Әскер құрып, жорыққа аттанып, олар</w:t>
        <w:br/>
        <w:t>дүниенің төрт бұрышының халқын түгел бағындырған», деп ба-</w:t>
        <w:br/>
        <w:t>сталатын «Күлтегін» жазуының кіріспесінде түркі мемлекетінің</w:t>
        <w:br/>
        <w:t>қалай құрылғандығы айтылады.</w:t>
        <w:br/>
        <w:t>Жырдың авторы Иоллық тегін түркі мемлекетінің құрылуын</w:t>
        <w:br/>
        <w:t>және оны қағандардың басқаруын тәңірінің бұйрығы бойынша жа-</w:t>
        <w:br/>
        <w:t>салған әрекет деп түсіндіреді. «Олар оған дейін әміршісі болма-</w:t>
        <w:br/>
        <w:t>ған көк түркілердің -арасында тәртіп орнатып, елді басқарған».</w:t>
        <w:br/>
        <w:t>Тәңірінің ризалығымен «бастыны жүгіндірген, тізеліні шәгерген»</w:t>
        <w:br/>
        <w:t>қағандарды осы көктің, тәңірінің еркімен билік құрып отыр деп есег-</w:t>
        <w:br/>
        <w:t>теген түркілер оларды «Көк тектестер» және «Көкте туғандар» деп</w:t>
        <w:br/>
        <w:t>атады. Түркі қағандары да өздерінің жазбаларында Көкті өздерін</w:t>
        <w:br/>
        <w:t>әрқашан желеп-жебеуге шақырады. % - )</w:t>
        <w:br/>
        <w:t>«Күлтегін» жазба ескерткіштерінде түркі мемлекетін құрған</w:t>
        <w:br/>
        <w:t>алғашқы қағандар ақылды да, күшті болып суреттеледі. «Бұл екі</w:t>
        <w:br/>
        <w:t>қаған дана қаған екен, алып қаған екен. Бұйрықшылары да дана</w:t>
        <w:br/>
        <w:t>екен, алып "екен. Бектері де, сондайлық халқы да азбаған екен,</w:t>
        <w:br/>
        <w:t>түзу жолда екен». Ақылды қаған басқарған елдің шенеуніктері де,</w:t>
        <w:br/>
        <w:t>халқы даақылдыболып келеді, әдет-ғұрыптармензаңдар мүлтіксіз</w:t>
        <w:br/>
        <w:t>орындалады, бұзық ниеттегі адамдар болмайды. Билеуші нашар</w:t>
        <w:br/>
        <w:t>болса, бұрынғы әдет-ғұрыптық жоралғылар сақталмаса, ауыз-</w:t>
        <w:br/>
        <w:t>бірлік болмаса, мемлекеттің шаңырағы шайқалады, қолдан билік</w:t>
        <w:br/>
        <w:t>кетеді, халқы құл болады.</w:t>
        <w:br/>
        <w:t>Сатқындық пен опасыздықты, өзара қырқысты Көк Тәңірі де</w:t>
        <w:br/>
        <w:t>қолдамайды. Табғашқа бағынғаны үшін тәңірінің қаһарымен «түр-</w:t>
        <w:br/>
        <w:t>кі жұрты өлді, галқынды, жоқ болды». «Мемлекетті халық едім,</w:t>
        <w:br/>
        <w:t>мемлекетім енді қані, қағанды халық едім, қағаным қані? Қай</w:t>
        <w:br/>
        <w:t>қағанға ісімді-күшімді беремін», деп күңіренген бүкіл түркі халқының</w:t>
        <w:br/>
        <w:t>әкініші мен зарын естіген Көк тәңірісі «түркі халқы жоқ болмасын,</w:t>
        <w:br/>
        <w:t>жұрт болсын», деп Ептеріс қағанды жоғары көтереді. Жырда қаған</w:t>
        <w:br/>
        <w:t>қарапайым халықтың жоқтаушысы ретінде баяндалады.</w:t>
        <w:br/>
        <w:t>Елтеріс қаған мен Тоныкөктің басты мақсаты--түркі халқының</w:t>
        <w:br/>
        <w:t>басын қайта біріктіріп, тәуелсіздігін алып беру. Еркіндік бәрінен</w:t>
        <w:br/>
        <w:t>де қымбат. «Әкеміз, ағамыз құрған мемлекеттің аты, күші, даңқы</w:t>
        <w:br/>
        <w:t>жоқ болмасын деп, түркі халқы үшін түнде ұйықтамадым, күндіз</w:t>
        <w:br/>
        <w:t>отырмадым. Осылай елді құрап, халықты отқа күйдірмедім, суға</w:t>
        <w:br/>
        <w:t>батырмадым. Тәңірі жарылқап, құтым бар себепті, өлімші халыққа</w:t>
        <w:br/>
        <w:t>жан кіргізіп, асырадым, жалаңаш халықты тонды, кедей халықты</w:t>
        <w:br/>
        <w:t>170</w:t>
        <w:br/>
        <w:t>лыстыру шарасы тарихнама шеңберіндегі ұлттық қондырғылар</w:t>
        <w:br/>
        <w:t>мен дәстүрлерінің қалыптасуының алғышарттарына айналады.</w:t>
        <w:br/>
        <w:t>Кейбір қосымша факторлардың ықпалымен бұл алғышарт кей-</w:t>
        <w:br/>
        <w:t>де ұлтшылдықтың шегіне өтіп те кетеді.. Сонымен, «ұлттық -</w:t>
        <w:br/>
        <w:t>экстраұлттық» “қатынасы тарихи сананы түзуші бастау түрінде</w:t>
        <w:br/>
        <w:t>көрінеді.</w:t>
        <w:br/>
        <w:t>Алдыңғысы сияқты бұл оппозиция да «туған жер», шежіре</w:t>
        <w:br/>
        <w:t>интонациялары мен аймақтық және ұлттық төлтумалылық мо-</w:t>
        <w:br/>
        <w:t>тивтері арқылы ұрпақтардың тағдырларынан бастап, адамзат</w:t>
        <w:br/>
        <w:t>тағдыры тақырыбына дейінгі модификациялардың бүкіл шағырын</w:t>
        <w:br/>
        <w:t>бойында ұстайды. Таптық қоғамның тарихи санасының нақты</w:t>
        <w:br/>
        <w:t>формаларындағы. «жергілікті -- жалпыадамзаттықтың» шеткергі</w:t>
      </w:r>
    </w:p>
    <w:p>
      <w:r>
        <w:t>қондырғылары арасында «таптық--ұлттық», «ұлттық--аймақтық»,</w:t>
        <w:br/>
        <w:t>«аймақтық - әлемдік» және керісінше қатынастар әмір сүреді.</w:t>
        <w:br/>
        <w:t>Демек, ұлттық фактор аз әсер ететін түпкі дилпемманың жалпы</w:t>
        <w:br/>
        <w:t>көрінісі «оқшаулық -- ғаламдық» болып табылады. Ең бастысы та-</w:t>
        <w:br/>
        <w:t>рихи сана қашанда бөліп көрсетілген шеткергі және қайшылықты</w:t>
        <w:br/>
        <w:t>бастаулардың шоғыры болғандықтан, оның тасымалдаушысы,</w:t>
        <w:br/>
        <w:t>нақты-тарихисубьект (адам, топ, тап, халық, қауым) міндеттітүрде</w:t>
        <w:br/>
        <w:t>салыстырудың, өз-өзін анықтау мен таңдау жасаудың ұстанымын</w:t>
        <w:br/>
        <w:t>жүзеге асырады. Осынысымен сананың субьекті өзін тамырлары-</w:t>
        <w:br/>
        <w:t>на, дәстүрлеріне сәйкес орнықтырады.</w:t>
        <w:br/>
        <w:t>Ақырында, «әмбебаптылық-- өзгешелік» оппозициясы тарихи</w:t>
        <w:br/>
        <w:t>сананың өмір сүру формасы мен қайта өндірілу тәсілін сипаттай-</w:t>
        <w:br/>
        <w:t>ды. Оның пәні уақыт пен кеңістікте өтіп жатқан алуан түрлі адам-</w:t>
        <w:br/>
        <w:t>зат әрекеті болып табылады. Әлеуметтік қауымның өмірі оның</w:t>
        <w:br/>
        <w:t>әрекеттік көріністерінің бекітілуін, сақталуын, қайта өндірілуін және</w:t>
        <w:br/>
        <w:t>өзектілендірілуін, яғни қоғамдық-тарихи тәжірибенің қалыптасуы</w:t>
        <w:br/>
        <w:t>мен қызмет етуінің үдерісін ұйғарады. Бұл жетекші үдерістің мәні</w:t>
        <w:br/>
        <w:t>адамдардың индивидуалдық және ұжымдық болмысындағы</w:t>
        <w:br/>
        <w:t>тұрақты, қайталанбалы құбылыстарына негізделе отырып, оның</w:t>
        <w:br/>
        <w:t>жинақталған қалыптасушы әрекетті белгілеуінде, оны өзекті</w:t>
        <w:br/>
        <w:t>әрекеттің ауқымына енгізуінде. Тәжірибенің мәні де осында.</w:t>
        <w:br/>
        <w:t>Сондықтан тәжірибе практикалық қоғамдық-тарихи әрекет пен</w:t>
        <w:br/>
        <w:t>сананың, оны -пайымдау формаларының арасындағы аралық,</w:t>
        <w:br/>
        <w:t>қашанда өтпелі түзілім болып табылады.</w:t>
        <w:br/>
        <w:t>Тәжірибе - бұл болмыс пен сананың, потенциалды әрекет пен</w:t>
        <w:br/>
        <w:t>актуалдыәрекетарасындағықайшылықтыүнемішешуболғандықтан ”</w:t>
        <w:br/>
        <w:t>әткеншақ, осышақпенболашақарасындағы алшақтықты игеру, жал-</w:t>
        <w:br/>
        <w:t>пы тәжірибе ұғымы тарихи сананың маңызды сипаттамасы болып</w:t>
        <w:br/>
        <w:t>табылады. Оны теориялық және методологиялық тұрғыда дұрыс</w:t>
        <w:br/>
        <w:t>пайдалану нақты тарихи зерттеулердің нәтижелілігі мен сапасына</w:t>
        <w:br/>
        <w:t>қомақты ықпал етеді. Тәжірибе тарихи сананың көпқырлылығын,</w:t>
        <w:br/>
        <w:t>оның нақты көріністерін аңғаруға мүмкіндік береді. ;</w:t>
        <w:br/>
        <w:t>180</w:t>
        <w:br/>
        <w:t>үйлер болса, сүйегі ағаштан, үсті киізбен қапталатын, жинауға,</w:t>
        <w:br/>
        <w:t>тасымалдауға өте қолайлы келетін еді. Отырықшы-егінші, де-</w:t>
        <w:br/>
        <w:t>мек-қалалық мәдениет көбіне көшпелі, дала мәдениетінің анти-</w:t>
        <w:br/>
        <w:t>-поды ретінде түсіңдіріледі. Шындығына келгенде, олар бір аймақ</w:t>
        <w:br/>
        <w:t>шеңберінде бірін бірі өзара толықтырып тұрды. Кей уақыттарда</w:t>
        <w:br/>
        <w:t>далалықтар таяу және алыстағы көршілерін өз өрісіне кіргізсе,</w:t>
        <w:br/>
        <w:t>кейде өздері жалдамалы немесе вассалдар ретінде оларға</w:t>
        <w:br/>
        <w:t>бағынышты болатын кездері де болды. Жібекжолының арқасында</w:t>
        <w:br/>
        <w:t>әлемнің барлық ұлы державалары бір торапқа түйіскен уақыттан</w:t>
        <w:br/>
        <w:t>бастап соғдылықтар, Қос өзен, Мәуреннахр тұрғындары далалық-</w:t>
        <w:br/>
        <w:t>көшпенділер жағында болды. Бұл байланыстар, әсіресе, бірінші</w:t>
        <w:br/>
        <w:t>түркі қағанаттары дәуірінен бері тығыздала түсті. Ссоғдылық</w:t>
        <w:br/>
        <w:t>көпестер берік империялық билікке мейлінше мүдделі болды,</w:t>
        <w:br/>
        <w:t>өйткені олар Тынық мұхит жағалауларынан Жерорта теңізіне</w:t>
        <w:br/>
        <w:t>дейінгі әлемдік саудадағы негізгі дәнекерлер болды.</w:t>
        <w:br/>
        <w:t>Сонымен, ежелгі дәуірдегі (б.з.д. | мыңжылдық--б.3. У ғасыры),</w:t>
        <w:br/>
        <w:t>яғни алғашқы темір дәуіріндегі протүрік тайпаларының тарихи са-</w:t>
        <w:br/>
        <w:t>насын түйіндер болсақ, бұл еуразиялық көшпенділік феноменінің</w:t>
        <w:br/>
        <w:t>пайда болып, соған сәйкес туындаған мифологиялық және діни</w:t>
        <w:br/>
        <w:t>дүниетанымдары скиф-сақ тайпаларының әлемге әйгілі «аң-стилі»</w:t>
        <w:br/>
        <w:t>өнерінен көрініс тапқанынан, орталық-азиялық көшпенділік құбы-</w:t>
        <w:br/>
        <w:t>лыстың ғұңдардың «Ұлы қоныс аударуы» нәтижесінде батыстық</w:t>
        <w:br/>
        <w:t>әлемге танылып, оңда «батырлық кезеңмен» сипатталатын эпостық</w:t>
      </w:r>
    </w:p>
    <w:p>
      <w:r>
        <w:t>жырларды дүниеге келтіруінен, «еділшілдік» дүниетанымдықидеоло-</w:t>
        <w:br/>
        <w:t>гиясының пайда болуынан көрінеді.</w:t>
        <w:br/>
        <w:t>Ап ерте орта ғасырлардың (МІ-ХІІ ғасырлар) бастапуымен,</w:t>
        <w:br/>
        <w:t>әлемдіктарихисахнағатүркісуперэтносы шығып, олөзіндікдәстүрлі</w:t>
        <w:br/>
        <w:t>мәдениетіменжәне«мұсылманренессансының» құндылықтарымен</w:t>
        <w:br/>
        <w:t>бірлікте жалпы адамзаттың тарихи дамуына төлтума өркениеттік -</w:t>
        <w:br/>
        <w:t>дәстүрлерімен өз үлесін қоса білді. Бұл дәуірдің тарихи өзіндік са-</w:t>
        <w:br/>
        <w:t>насы жоғарыда аталған «еділшілдіктің» кезеңдік жапғасы ретіндегі</w:t>
        <w:br/>
        <w:t>«тұраншылдық», «түркішілдік», «оғызшылдық», «қыпшақшылдық»</w:t>
        <w:br/>
        <w:t>идеяларымен түсіндіріледі. Біз бұл кезеңді этностық дамудың</w:t>
        <w:br/>
        <w:t>архетиптік кезеңімен байланыстырамыз, өйткені түркілік дәстүр</w:t>
        <w:br/>
        <w:t>кейінгі қазақ мәдениетінің рухани субстраты, түркілік мәдениет пен</w:t>
        <w:br/>
        <w:t>дүниетаным кейінгі қазақ тарихи санасының архетипі болып табы-</w:t>
        <w:br/>
        <w:t>лады.</w:t>
        <w:br/>
        <w:t>Осыорайдаелімізде соңғы онжылдықтарда кеңінен сөзболған</w:t>
        <w:br/>
        <w:t>«еуразияшылдық» идеясы туралы бір-екі ауыз сөз айтудың реті</w:t>
        <w:br/>
        <w:t>келіп тұр. Өзін соңғы еуразияшыл деп есептейтін Л.Н: Гумилев</w:t>
        <w:br/>
        <w:t>Еуразия жөнінде континент туралы дәп мағынасында емес, оның</w:t>
        <w:br/>
        <w:t>орталығында қалыптасқан суперэтнос туралы былай дейді: «Бұл.</w:t>
        <w:br/>
        <w:t>континент тарихқа белгілі уақытта үш мәрте бірікті. Бастапқыда</w:t>
        <w:br/>
        <w:t>оны Сары теңізден Қара теңізге дейінгі жерді қамтыған қағанат</w:t>
        <w:br/>
        <w:t>құрған түркілер біріктірді. Сібірден кепген моңғолдар түркілердің</w:t>
        <w:br/>
        <w:t>165</w:t>
        <w:br/>
        <w:t>түркілер (қарлұқтар) ислам дінін салтанатты түрде қабылдағаны</w:t>
        <w:br/>
        <w:t>белгілі |185, 46 б.|. Бұл оқиға Орталық Азиядағы алғашқы түркі</w:t>
        <w:br/>
        <w:t>мұсылман мемлекеті болған Қарахан мемлекетінің тарихымен,</w:t>
        <w:br/>
        <w:t>мемлекеттік дін ретіндегі исламға жол ашқан Сатұқ Богра ханның,</w:t>
        <w:br/>
        <w:t>оның ұлы Мұсаның есімдерімен байланысты. «Мұсылман ренес-</w:t>
        <w:br/>
        <w:t>сансы» тұсында рухани мәдениет саласында түркілердің қандай</w:t>
        <w:br/>
        <w:t>жетістіктерге жеткені баршаңызға мәлім. Ал кейінірек түркілердің</w:t>
        <w:br/>
        <w:t>исламды таратуда оғыздардың, салжұқтардың, ғазнауилердің,</w:t>
        <w:br/>
        <w:t>сондай-ақ Халифатты мұрапанып, ислам аманаттарын бүгінге</w:t>
        <w:br/>
        <w:t>дейін сақтап жеткізуде османлылардың орны орасан болды. .</w:t>
        <w:br/>
        <w:t>Қазақ халқының тарихи өзіндік санасының өркениеттік.</w:t>
        <w:br/>
        <w:t>уақытына еуразиялық көшпелі өркениеттің шырқау шыңына</w:t>
        <w:br/>
        <w:t>жеткен, түркілік номадизм мен софылық исламның тамаша үй-</w:t>
        <w:br/>
        <w:t>лесім. тапқан, «бір жағынан ислам мемлекеті, екінші жағынан</w:t>
        <w:br/>
        <w:t>көшпенді қыпшақ, түркі-моңғол мұрасын, Шыңғыс ханның, одан</w:t>
        <w:br/>
        <w:t>бұрынғы Ұлы Түркі қағандарының қаһармандығын, пассионарлық</w:t>
        <w:br/>
        <w:t>қуат-күшін. жоғалтпай, сол қуатты тарихи шығармашылық ісіне</w:t>
        <w:br/>
        <w:t>жұмсаған, түркі сипатын жоғалтпаған ел» дәуіріне 183, 47 б.</w:t>
        <w:br/>
        <w:t>- Алтын Орда кезеңін жатқызуға болады. Алтын Орда түркілік</w:t>
        <w:br/>
        <w:t>дәстүрді жаңа әлемдік деңгейге шығарған, бір жағынан Русь пен</w:t>
        <w:br/>
        <w:t>Византия сынды христиан елдерімен, екінші жағынан Араб хали-</w:t>
        <w:br/>
        <w:t>фатынан қалған мұсылман елдерімен тығыз байланыс орнатып,</w:t>
        <w:br/>
        <w:t>жаңа интеграциялық үдерістерге ұйытқы болған еуразиялық алып</w:t>
        <w:br/>
        <w:t>империя болды.</w:t>
        <w:br/>
        <w:t>ХІІ ғасырдың басынан бастап Шыңғыс ханның шапқыншылығы</w:t>
        <w:br/>
        <w:t>нәтижесінде Ұлы моңғол империясының, кейінірек Жошы ұлысының</w:t>
        <w:br/>
        <w:t>негізінде Алтын Ордаимпериясының түркі мәдениетінеүлкенықпалы</w:t>
        <w:br/>
        <w:t>болды. Шыңғыс ханның бейнесі, оның шапқыншылығы мен құрған</w:t>
        <w:br/>
        <w:t>империясы туралы пікірлер қайшылықты: біреулер оның жағымсыз</w:t>
        <w:br/>
        <w:t>жағын, екіншілері жағымды жақтарын алға тартады. Түркия ғалымы</w:t>
        <w:br/>
        <w:t>Иылмаз Өзтүна Шыңғыс ханның арғы тегін түрік деп аңықтап, жал-</w:t>
        <w:br/>
        <w:t>пы моңғолдар мен түркілер арасында бәлендей айырмашылық</w:t>
      </w:r>
    </w:p>
    <w:p>
      <w:r>
        <w:t>болмағанын айтады (186, 238 б.|. Шыңғыс ханның өзі тәңірілік дінді</w:t>
        <w:br/>
        <w:t>ұстанса да, сол кездегі Жібек жолы бойында тараған барлық ұлы</w:t>
        <w:br/>
        <w:t>діндерді сыйлап, толеранттылық көрсеткен. Ол қытай монахта-</w:t>
        <w:br/>
        <w:t>рын болса да, христиан поптарын немесе мұсыпман дәруіштерін</w:t>
        <w:br/>
        <w:t>де құрметпен қарсы алып, өсиеттерін тыңдап отырған. Жетісу мен</w:t>
        <w:br/>
        <w:t>Шығыс Түркістан моңғолдарға бейбіт жолмен бағынған.</w:t>
        <w:br/>
        <w:t>Шыңғыс ханның немересі Берке хан Алтын Ордаға ислам</w:t>
        <w:br/>
        <w:t>Дінін енгізді. Ал бұл империяның жаппай исламдануы ХІУ ға-</w:t>
        <w:br/>
        <w:t>сырдың бірінші жартысындағы Өзбек хан Мұхаммедтің биле-</w:t>
        <w:br/>
        <w:t>ген тұсына тап келеді. Қазақтың «Дін Өзбектен қалған», «Өзбек</w:t>
        <w:br/>
        <w:t>ханның тұсында атамыз қазақ дін баққан, Алтын Орда хандары</w:t>
        <w:br/>
        <w:t>жердің жүзін шаңдатқан» деген халық аузындағы сөздері де осы-</w:t>
        <w:br/>
        <w:t>ны дәлелдейді.</w:t>
        <w:br/>
        <w:t>178</w:t>
        <w:br/>
        <w:t>Түркі мифологиясында бұл халық өздерін жаугершілік заман-</w:t>
        <w:br/>
        <w:t>да аман қалған жалғыз баладан таратады, оны қаншық қасқырдың</w:t>
        <w:br/>
        <w:t>асырап алып, «Ерегенеқонда» одан тараған ұрпақтың өсіп-</w:t>
        <w:br/>
        <w:t>өнгендігі айтылады. Түріктер туралы алғашқы жазба дерек біздің</w:t>
        <w:br/>
        <w:t>заманымыздың 542 жылынан бастап кездеседі. Алтай тауының</w:t>
        <w:br/>
        <w:t>күнгей бетін мекендеген -түркілердің көсемі Түмен (Бумын) :</w:t>
        <w:br/>
        <w:t>өздеріне теле тайпасын қосып алып, 551 жылы өз отаршылары</w:t>
        <w:br/>
        <w:t>жужандардың (аварлардың) билігін күйретіп, келесі жылы Түмен</w:t>
        <w:br/>
        <w:t>өзін «қаған» деп жариялап, жаңа мемлекеттің негізін қалайды.</w:t>
        <w:br/>
        <w:t>Одан кейін Естеми мен Мұқан қаған жужандардың билігін түбегейлі</w:t>
        <w:br/>
        <w:t>жойып, шығысында қидандарды; солтүстігінде қырғыздарды</w:t>
        <w:br/>
        <w:t>өзіне бағындырып, батысында эфталиттерді талқандап, Алтай</w:t>
        <w:br/>
        <w:t>мен Каспий аралығындағы Орталық Азияны түгелдей өзіне</w:t>
        <w:br/>
        <w:t>қаратады, қол астындағы тайпалар он оқ бодын деп аталады.</w:t>
        <w:br/>
        <w:t>582 жылы Батыс және Шығыс түрік қағанаты деп екіге бөлінді. УІІ</w:t>
        <w:br/>
        <w:t>ғасырдың басында Таң патшалығының арандатуымен болған ішкі</w:t>
        <w:br/>
        <w:t>қырқыстардың нәтижесінде Батыс түркі қағандығы құлады. Оның</w:t>
        <w:br/>
        <w:t>соңғы қағанын 704 жылы Құлан қаласында түркештер өлтірді.</w:t>
        <w:br/>
        <w:t>Батыстүркі қағандығының орнына Түркеш қағандығы құрылды,</w:t>
        <w:br/>
        <w:t>бұрынғы қағанатқа қараған ұлан-байтақ өңір мен оны мекеңде-</w:t>
        <w:br/>
        <w:t>ген тайпалар Түркеш қағандығының құрамына енді. Түркештер -</w:t>
        <w:br/>
        <w:t>Батыс түрік қағанатындағы бес арыс ел дулаттың белді тайпасы.</w:t>
        <w:br/>
        <w:t>Түркеш қағандығы 699-жылдан 766-жылға дейін өмір сүрді. Оның</w:t>
        <w:br/>
        <w:t>қағандары, Ожелы, Саға, Сұлу, Елетмыш Құтлығ, ілміш, Ата Бойла</w:t>
        <w:br/>
        <w:t>қағандар сыртқы және ішкі жаулармен күресуге мәжбүр болды. 751</w:t>
        <w:br/>
        <w:t>жылы Талас өзені бойындағы Атлах маңында араб әскерпері мен.</w:t>
        <w:br/>
        <w:t>қытайлықтар арасында орасан шайқас болғаны белгілі.</w:t>
        <w:br/>
        <w:t>Түркі тілдес теле тайпаларының бірінен саналатын қарлықтар</w:t>
        <w:br/>
        <w:t>Алтай тауының батыс бөлігі мен Тарбағатай өңірін мекендеп,</w:t>
        <w:br/>
        <w:t>тоғыз-оғыз, басмыл тайпаларымен одақтасып, Шығыс түркі қаға-</w:t>
        <w:br/>
        <w:t>натын құлатып, Ұйғыр қағанатын құрады. Бірақ ұйғырлармен қақты- .</w:t>
        <w:br/>
        <w:t>ғыста жеңіліп, Жетісуға қоныс аударып, түркештердің орнына 766-</w:t>
        <w:br/>
        <w:t>жылы Қарлұқ қағандығын құрады. Бұдан бұрын үстемдік еткен</w:t>
        <w:br/>
        <w:t>: түркештер де, одан кейінгі қарлықтар Да елдің этностық құрамына</w:t>
        <w:br/>
        <w:t>елеулі өзгеріс енгізе алған жоқ. Қарлұқ қағандығы 775--875-жылдар</w:t>
        <w:br/>
        <w:t>аралығында ислам дінін қабылдады, араб-мұсылман мәдениетінің</w:t>
        <w:br/>
        <w:t>енуіне жағдай жасады (Әбу Насыр әл-Фарабидің 870 жылы қарлұқ</w:t>
        <w:br/>
        <w:t>заманында дүниеге келіп, өмір сүргенін айтсақ та жеткілікті болар).</w:t>
        <w:br/>
        <w:t>Қарлұқ қағандығы 170 жылдан астам (766-940) өмір сүрді, оны яғма</w:t>
        <w:br/>
        <w:t>мен шығыл тайпалары құлатты.</w:t>
      </w:r>
    </w:p>
    <w:p>
      <w:r>
        <w:t>Қарлұқтардың шығыс-солтүстігіндегі замандастары қимақтар .</w:t>
        <w:br/>
        <w:t>Солтүстік Моңғолиядағы Ұйғыр хандығы құлағаннан кейін күшейе</w:t>
        <w:br/>
        <w:t>түсіп, олар Ертіс бойынан батысқа қарай жылжып, Оңтүстік</w:t>
        <w:br/>
        <w:t>Оралдағы угор тайпалармен шектесті. Хі ғасырда қимақ мемлекеті</w:t>
        <w:br/>
        <w:t>ыдырап, әкімет билігі бұрын қимақтарға тәуелді болған қыпшақ</w:t>
        <w:br/>
        <w:t>167</w:t>
        <w:br/>
        <w:t>халқы осы исламданған түркі мәдениетін иемденіп, оны одан</w:t>
        <w:br/>
        <w:t>әрі дамытты. Ескі кеңестік тарихнамадағы жаңсақ пікірлерге:</w:t>
        <w:br/>
        <w:t>керісінше, шетелдік ғалымдар Х ғасырды Орталық Азияның</w:t>
        <w:br/>
        <w:t>исламдануындағы шешуші кезең деп ат?йды. Мысалы, Хикмет</w:t>
        <w:br/>
        <w:t>Танийу, Фуад Көпрулу сияқты ірі ғалымдар «Х ғасырда түркі</w:t>
        <w:br/>
        <w:t>тайпаларының кем дегенде 80 пайызы мұсылмандықта болды. ХИ</w:t>
        <w:br/>
        <w:t>ғасырда Исламият барлық Орталық Азиядағы үстем дінге айнал- .</w:t>
        <w:br/>
        <w:t>ды» |180), деп көрсетеді. Орыс шығыстанушысы Н. Веселовский</w:t>
        <w:br/>
        <w:t>ортағасырлық қыпшақтардың дініне тоқталып, «Шыңғыс хан ке-</w:t>
        <w:br/>
        <w:t>луден бұрын қыпшақ-половецтердің басым көпшілігі мұсылман</w:t>
        <w:br/>
        <w:t>дінін қабылдаған еді» |181, 341 6.). деп жазады. Археологиялық</w:t>
        <w:br/>
        <w:t>деректерге келсек, жерлеу ғұрпын зерттеу нәтижесінде ХІУ ға- &gt;</w:t>
        <w:br/>
        <w:t>сырда Дешті Қыпшақта мұсылман емес діннің еш қалмағанын ”</w:t>
        <w:br/>
        <w:t>дәлелдейді. )</w:t>
        <w:br/>
        <w:t>Енді қазақтың мәдени болмысы ауқымындағы тарихи санасы</w:t>
        <w:br/>
        <w:t>қалыптасуының біз жоғарыда келтірген кестеге сәйкес, өркениеттік</w:t>
        <w:br/>
        <w:t>. кезеңі қай кезде болды деген мәселеге келсек. Әдетте тарихи</w:t>
        <w:br/>
        <w:t>сана мен этномәдениеттің орнығуын тілі мен ділі, мәдениеті мен</w:t>
        <w:br/>
        <w:t>тұрмысы бір біріне жақын әлеуметтік топтың ұлтқа ұйысқан, осы</w:t>
        <w:br/>
        <w:t>ұлттың мазмұнының бірегейлігімен қатар, егемендіктің формаль-</w:t>
        <w:br/>
        <w:t>ды инстанциясы болып табылатын өзінің саяси еркін жариялауы</w:t>
        <w:br/>
        <w:t>арқылы төл мемлекетін қалыптастырған сәтімен байланысты-</w:t>
        <w:br/>
        <w:t>рады. Қазақ халқының ұлт ретінде тұтастануы мен дербес мем-</w:t>
        <w:br/>
        <w:t>лекет Қазақ хандығының құрылуына түрткі болған ХУ ғасырдың ”</w:t>
        <w:br/>
        <w:t>“артасында Керей мен Жәнібек хандардың Әбілқайыр хандығынан</w:t>
        <w:br/>
        <w:t>ауа көшу прецеденті еді. Алайда көптеген зерттеушілер қазақтың .</w:t>
        <w:br/>
        <w:t>халық болып құралуы мен оның мемлекеттілігін әріден, Алтын</w:t>
        <w:br/>
        <w:t>Орда тұсынан, ерте ортағасырлардағы түркі дәуірінен бастағанды</w:t>
        <w:br/>
        <w:t>жөн санайды, тіпті алғашқы темір дәуіріндегі үйсін-ғұн, скиф-сақ</w:t>
        <w:br/>
        <w:t>замандарына апарып тірейтіндер де табылады. Бұл ұзын-сонар</w:t>
        <w:br/>
        <w:t>пікірталасты талап ететін күрделі тақырып, сондықтан оған уақыт</w:t>
        <w:br/>
        <w:t>оздырмайық.</w:t>
        <w:br/>
        <w:t>Алайда мемлекеттің пайда болуы дәл датамен сипаттала-</w:t>
        <w:br/>
        <w:t>тын нақты айғақ болғанымен, ұлттың өзіндік тарихи санасы мен .</w:t>
        <w:br/>
        <w:t>төлтума мәдениеттің қалыптасқан мезгілін дөп басып анықтап</w:t>
        <w:br/>
        <w:t>беру қиынға соғады. Бұл ойымызды белгілі зерттеуші Нәзира</w:t>
        <w:br/>
        <w:t>Нұртазина да қостайды: «Қазіргі таңда, жаңа тарихнамалық</w:t>
        <w:br/>
        <w:t>дәстүріміз қалыптасып жатқан жағдайда, қазақ мәдениеті (не-</w:t>
        <w:br/>
        <w:t>месе мәдени-өркениеттік тип) деген құбылыстың шын мәнінде</w:t>
        <w:br/>
        <w:t>толық қалыптасып, тарихи шындыққа айналған кезі - мұсылман</w:t>
        <w:br/>
        <w:t>Дінін қабылдаған Алтын Орда кезеңі екенін мойындау аса қажет. ”</w:t>
        <w:br/>
        <w:t>Оны, яғни қазақ мәдениетін, дәстүрін тек «қазақ» сөзінің кең тара-</w:t>
        <w:br/>
        <w:t>лып, этнополитонимге айналғанымен, Еуразия аумағында нақты</w:t>
        <w:br/>
        <w:t>«Қазақстан» деген ел пайда болуымен байланыстыру - тым</w:t>
        <w:br/>
        <w:t>қарапайым, сыңаржақтылы, мәдени сабақтастық мәсепесін жете</w:t>
        <w:br/>
        <w:t>173</w:t>
      </w:r>
    </w:p>
    <w:p>
      <w:r>
        <w:t>тайпасының қолына көшті. Бұдан былай қимақтар қыпшақ</w:t>
        <w:br/>
        <w:t>бірлестігінің құрамына қосылып, қыпшақ деп аталды. ІХ-Х ға-</w:t>
        <w:br/>
        <w:t>сырпарда Сырдың орта, төменгі ағысында, -сонымен қатар</w:t>
        <w:br/>
        <w:t>Батыс Қазақстанды да қосып алатын территориясында, оғыз</w:t>
        <w:br/>
        <w:t>тайпаларының саяси бірлестігі құрылды. «Оғыз» деген терминнің</w:t>
        <w:br/>
        <w:t>этимологиясы әлі де анықталмаған. Махмуд Қашғари, Марвази</w:t>
        <w:br/>
        <w:t>енбектерінде, оғыздарға жататын руларды атап кеткен: қынық,</w:t>
        <w:br/>
        <w:t>баят, язғыр, имур, қарабупақ, тутырка, т.б. Оғыздар 2 экзогам-</w:t>
        <w:br/>
        <w:t>ды фратриядан құрылған: бозоқ және үшоқ. Оғыз мемлекетінің</w:t>
        <w:br/>
        <w:t>Еуразияның саяси және әскери тарихында маңызды орны бол-</w:t>
        <w:br/>
        <w:t>ды. 965-жылы олар Киев Русімен одақтасып, Хазар қағанатын</w:t>
        <w:br/>
        <w:t>талқандайды. 985. жылы оғыз жабғысы орыс кінәздарымен</w:t>
        <w:br/>
        <w:t>бірлесіп Еділ Бұлғариясын талқандады. Осының бәрі ағыз мем-</w:t>
        <w:br/>
        <w:t>лекетінің саяси күш-қуатының өсуіне әсер етті. Ақырында бұл</w:t>
        <w:br/>
        <w:t>мемлекет елеулі дағдарысқа ұшырайды. Оған алым-салыққа қар-</w:t>
        <w:br/>
        <w:t>сылық білдірген оғыз тайпаларының көтерілістері себегі болды.</w:t>
        <w:br/>
        <w:t>Салжықтармен, қыпшақтармен болған соғыстарға шыдамай, оғыз</w:t>
        <w:br/>
        <w:t>мемлекеті Хі ғасырдың ортасында біржола құлайды. Жартысы</w:t>
        <w:br/>
        <w:t>қыпшақтардың қысымынан Шығыс Европа мен Кіші Азияға, жар-</w:t>
        <w:br/>
        <w:t>тысы Мәуереннахрдағы Қарахандарға,. Хорасан селжұқтарына,</w:t>
        <w:br/>
        <w:t>қалғаны Дешті-Қыпшақ тайпаларына араласып кетті.</w:t>
        <w:br/>
        <w:t>«Қыпшақ» атауы ежелгі түркінің 760-жылғы руна ескерткіш-</w:t>
        <w:br/>
        <w:t>терінде аталады. Араб географы Ибн Хордадбектің (1Х ғ.) түркі</w:t>
        <w:br/>
        <w:t>тайпаларының тізімінде көрсетілген. ХІ ғасырдың басында қимақ</w:t>
        <w:br/>
        <w:t>қағанаты тарағаннан кейін, қимак, қыпшақ және куман тайпа-</w:t>
        <w:br/>
        <w:t>ларының бұрын жайлаған жерлерінде әскери-саяси жетекшілік</w:t>
        <w:br/>
        <w:t>қыпшақ хандарының қолына көшеді. Олар Сырдың орта және</w:t>
        <w:br/>
        <w:t>төменгі бойларынан, Арал мен Каспий өңірі далаларынан оғыз</w:t>
        <w:br/>
        <w:t>жабғыларын ығыстырады. Енді «Оғыздар даласы» (Мафазат әл-</w:t>
        <w:br/>
        <w:t>гуз) орнына Дешті-Қыпшақ (Қыпшақ даласы) атауы пайда болады.</w:t>
        <w:br/>
        <w:t>Хі ғасырдың ортасында қыпшақтар Еділ бойымен, батысқа қарай</w:t>
        <w:br/>
        <w:t>жылжиды. Ертістен Днестрге дейінгі бүкіл аридтік зонаны алып</w:t>
        <w:br/>
        <w:t>жатқан Дешті Қыпшақтың тарихи-географиялық облысын шарт-</w:t>
        <w:br/>
        <w:t>ты түрде Еділ бойы арқылы екі үлкен этностық-территориялық</w:t>
        <w:br/>
        <w:t>бірлікке бөлуге болар еді: басында Тоқсоба рулық әулеті тұрған</w:t>
        <w:br/>
        <w:t>Батыс қыпшақ бірлестігі және Ел-бөрілі руының хан әулеті тұрған</w:t>
        <w:br/>
        <w:t>Шығыс Қыпшақ қағанаты.</w:t>
        <w:br/>
        <w:t>Ерте ортағасырларда Орталық Азиядан тыс жерлерде, мыса-</w:t>
        <w:br/>
        <w:t>лы,қазіргі Ауғанстанның, Иран менҮндістанныңтерриторияларын-</w:t>
        <w:br/>
        <w:t>да түркі әулеттерінен шыққан билік үстемдік етті. Бұл жерлерде</w:t>
        <w:br/>
        <w:t>ерте кезден-ақ арғы түркілердің, мысалы, сақтар мен кушандық-</w:t>
        <w:br/>
        <w:t>тардың, парфяндықтар мен эфталиттердің ықпалы басым болған-</w:t>
        <w:br/>
        <w:t>тын. Бұл үстемдік етуші әулеттер Саманилер тұсында осы иеліктің</w:t>
        <w:br/>
        <w:t>мамлюктерімен қатар, орталықазиялық көшпенділердің миграци-</w:t>
        <w:br/>
        <w:t>ясы барысында қалыптасты. Орталығы Ғазна қаласындағы Әл-</w:t>
        <w:br/>
        <w:t>168</w:t>
        <w:br/>
        <w:t>суруінің негізгі формаларынигеруді, яғнитарихи ғылымның, өнердің,</w:t>
        <w:br/>
        <w:t>әдебиеттің, философияның және т.б. гуманистік дәстүрлерді сақтау</w:t>
        <w:br/>
        <w:t>мен дамыту негізінде игеруді ұйғарады. Демек, ғылыми тарихи са-</w:t>
        <w:br/>
        <w:t>наны бекіту қажеттілігі саналы теория мен әрекетті практиканың</w:t>
        <w:br/>
        <w:t>бірлігін талап етеді. ) )</w:t>
        <w:br/>
        <w:t>Тарихи сана қалыптасуының осындай -теориялық-алғышарт-</w:t>
        <w:br/>
        <w:t>тарын сипаттағаннан кейін қазіргі қазақ халқының тарихи өзіндік</w:t>
        <w:br/>
        <w:t>санасына өзінің өшпес ізін қалдырған: және қазақ халқының</w:t>
        <w:br/>
        <w:t>қалыптасып, тарих сахнасына шыққан, аның саяси-әлеуметтік</w:t>
        <w:br/>
        <w:t>дамуының дәстүрлі кезеңінде орын алған тарихи сана көрінісінің</w:t>
      </w:r>
    </w:p>
    <w:p>
      <w:r>
        <w:t>формаларын талдауға кірісеміз.</w:t>
        <w:br/>
        <w:t>Ортағасырларда Шыңғысхан бастаған түркі-моңғол тайпала-</w:t>
        <w:br/>
        <w:t>рының шапқыншылығы және Алтын Орда империясының салта-</w:t>
        <w:br/>
        <w:t>нат құруы ең ірі тарихи айғақтардың бірінен саналады. Ерлік пен</w:t>
        <w:br/>
        <w:t>елдіктің үлгісін көрсеткен бұл дәуірдің көшпенді емірсалтын жи-</w:t>
        <w:br/>
        <w:t>ырмасыншы ғасырдың отызыншы жылдарына дейін сақтап кел-</w:t>
        <w:br/>
        <w:t>ген қазақ халқының тарихи санасынан берік орын алғаны анық.</w:t>
        <w:br/>
        <w:t>Мұның айшықты типтік көрінісі ноғайлы цикліндегі батырлар эпо-</w:t>
        <w:br/>
        <w:t>сынан байқалады. Қазақ халқының санасында «дала еркіндігінің</w:t>
        <w:br/>
        <w:t>алтын ғасыры» ретінде сақталып қалған бұл кезең немесе «алтын</w:t>
        <w:br/>
        <w:t>заман» шын мәнінде бүкіл еуразиялық көшпелі өркениеттің тари-</w:t>
        <w:br/>
        <w:t>хи дамуындағы оның кульминациялық кезеңі, апогейі, шырқау</w:t>
        <w:br/>
        <w:t>шыңы еді. ХУ ғасырдың екінші жартысынан бастап Ұлы дала ғана</w:t>
        <w:br/>
        <w:t>емес, бүкіл Шығыс барлық саладан, әсіресе ғылым мен техноло-</w:t>
        <w:br/>
        <w:t>гия саласынан алғанда Батыстан артта қала бастады.</w:t>
        <w:br/>
        <w:t>«Бұл шапқыншылықпен Алтын Орда империясының құрылуы</w:t>
        <w:br/>
        <w:t>феноменін қайта бағалау оңайға соға қоймайды. Ол Еуразияның</w:t>
        <w:br/>
        <w:t>саяси картасын қайта жасап шыққандай болды және көптеген</w:t>
        <w:br/>
        <w:t>ғасырлар бойы бұл шапқыншылықтың жаңғырығы әлемдік та-</w:t>
        <w:br/>
        <w:t>рихтың құлағында қалып қойғандай болды. Дүниетанымдық және</w:t>
        <w:br/>
        <w:t>идеологиялық түсі-ніктердің кешенді жиынтығы ретіндегі шыңғыс-</w:t>
        <w:br/>
        <w:t>шылдық материалдық «әлемдік» тәртіпті өзгертіп қана қоймай,</w:t>
        <w:br/>
        <w:t>Еуразияны мекен еткен көптеген хапықтардың қоғамдық санасын-</w:t>
        <w:br/>
        <w:t>да идеалдық және рухани тұрғыдан алғанда төңкеріс жасады»</w:t>
        <w:br/>
        <w:t>|189, 236 6.1. «Ясы» әдеттік заңдар жинағы және «Қарадан шығып</w:t>
        <w:br/>
        <w:t>хан болмайды!» деген императив Шыңғыс әулеті тұқымдарының</w:t>
        <w:br/>
        <w:t>саяси билігін заңдастырып берді.</w:t>
        <w:br/>
        <w:t>Белгілі шығыстанушы В.П. Юдиннің пікірінше, «шыңғысшыл- ”</w:t>
        <w:br/>
        <w:t>дық түркі-моңғол халықтарының тарихындағы қайталанбас ерек-</w:t>
        <w:br/>
        <w:t>ше құбылыс емес. Кезеңдік және типологиялық тұрғыдан алғанда,</w:t>
        <w:br/>
        <w:t>мысалы, Оғыз туралы аңыздарды сонымен бір қатарға қоюға 60-</w:t>
        <w:br/>
        <w:t>пады... Баяғы өткен замандарда даланы «оғызшылдықтың кер-</w:t>
        <w:br/>
        <w:t>негені туралы да нық сеніммен айтуға болады» (190, 20-21 66.1.</w:t>
        <w:br/>
        <w:t>Бұл идеопогема туралы алдыңғы тарауларда айтылды. )</w:t>
        <w:br/>
        <w:t>184</w:t>
        <w:br/>
        <w:t>түсінбеуді көрсетеді (ал тіпті «қазақ» сөзінің әзі Дешті Қыпшақ</w:t>
        <w:br/>
        <w:t>даласында. ХУ. ғасырдан әлдеқайда бұрын, бәлкім ХІ ғасырдан</w:t>
        <w:br/>
        <w:t>бастап белгілі болғанын ескерсек, бұп сабақтастық одан да</w:t>
        <w:br/>
        <w:t>- айқындала түседі |182, 1-том, 428 6.|. Алтын, Орда кезеңінде түркі</w:t>
        <w:br/>
        <w:t>Жөшпенділігі (номадизм) мен софылық ислам тамаша үйлесімге</w:t>
        <w:br/>
        <w:t>келіп, мәдени-әлеуметтік синтез ретінде қалыптасып болды...</w:t>
        <w:br/>
        <w:t>Түркілер өз тілін, келбетін жойған жоқ, көшпендіпікке тән тама-</w:t>
        <w:br/>
        <w:t>ша сипаттар сақтала берді, ислам нұрына бөленген соң .ол енді</w:t>
        <w:br/>
        <w:t>«өркениетті көшпенділікке» айналды» |183, 21,.46 661. Исламның</w:t>
        <w:br/>
        <w:t>қазақ даласына енуіне монотеизмнің белгілері бар тәңірілік дінге</w:t>
        <w:br/>
        <w:t>табынушылық қолайлы жағдайлар тудырды.</w:t>
        <w:br/>
        <w:t>- Тарихи өзіндік санаға қатысты берілген жоғарыдағы анықта-</w:t>
        <w:br/>
        <w:t>мамызда көрсеткендей, бұл тарихи дәуірлер бойында ұрпақтан</w:t>
        <w:br/>
        <w:t>ұрпаққа беріліп, тасымалданып, қалыптасатын күрделі үдеріс.</w:t>
        <w:br/>
        <w:t>Қазақ халқының тарихи санасы мен дәстүрлі -мәдениетінде,</w:t>
        <w:br/>
        <w:t>біз жоғарыда қарастырған түркілік рухани” мәдениеттің, оның</w:t>
        <w:br/>
        <w:t>мифологиялық, діни және философиялық дүниетанымдарының</w:t>
        <w:br/>
        <w:t>қалдырған өшпес ізі бар, тіпті түркілік мәдени компонентті қазақ</w:t>
        <w:br/>
        <w:t>мәдениетінің субстраты, іргетасы деп айтуға да болады.</w:t>
      </w:r>
    </w:p>
    <w:p>
      <w:r>
        <w:t>Бірақ жабулы қазан күйінде қалған мәдениет болмайды,</w:t>
        <w:br/>
        <w:t>мәдениеттер өзара әсерге түседі, соның нәтижесінде байыты-</w:t>
        <w:br/>
        <w:t>лады, күрделіленеді немесе кедейленіп, эрозияға ұшырайды,</w:t>
        <w:br/>
        <w:t>этностар эволюциялық немесе трансформациялық үдерістердің</w:t>
        <w:br/>
        <w:t>нәтижесінде консолидацияға, интеграцияға түседі, ассимиляцияға</w:t>
        <w:br/>
        <w:t>ұшырайды. Кейінірек толық құрапып біткен автохтонды төлтума</w:t>
        <w:br/>
        <w:t>Дәстүрлер жапсарлас жатқан халықтар мен елдердің мәдени</w:t>
        <w:br/>
        <w:t>әсерін бойына сіңіре отырып, қазіргі мәдениеттанулық теориялық</w:t>
        <w:br/>
        <w:t>тұрғыдағы зерттеулерді талап ететіндей күрделі және біртұтас</w:t>
        <w:br/>
        <w:t>феномен - дәстүрлі этномәдениетті дүниеге әкеледі.</w:t>
        <w:br/>
        <w:t>Осы себепті де қазақ мәдениетінің дәстүрлі түркілік түбіріне,</w:t>
        <w:br/>
        <w:t>дәстүрлі мәдениетіне де сыртқы мәдени әсердің ықпалы мол</w:t>
        <w:br/>
        <w:t>болды. Біз бұл жерде сыртқы мәдени ықпал дегенде, әрине,</w:t>
        <w:br/>
        <w:t>ислам туралы айтып отырмыз. Еуразиялық дала мен Орталық</w:t>
        <w:br/>
        <w:t>. Азияға ислам УІН ғасырдан бастап ене бастады. 751 жылғы Тараз</w:t>
        <w:br/>
        <w:t>маңындағы Атлах шайқасы, шын мәнінде екі өркениеттің - Ис-</w:t>
        <w:br/>
        <w:t>лам өркениеті мен буддистік-конфуциандық қытай өркениетінің</w:t>
        <w:br/>
        <w:t>тайталасы болды. Орхон-Енесай ескерткіштерінде жазылғандай,</w:t>
        <w:br/>
        <w:t>өз рухани құндылықтарын қытайлықтардан қызғыштай қорыған</w:t>
        <w:br/>
        <w:t>түркілер бір ұлтқа немесе ұлысқа емес, бүкіл адамзатқа арналған</w:t>
        <w:br/>
        <w:t>мұсылмандық құндылықтарының енуіне қарсылық көрсеткен жоқ.</w:t>
        <w:br/>
        <w:t>Керісінше, Х-ХІІ ғасырлар аралығында Қазақстан аса дамыған</w:t>
        <w:br/>
        <w:t>ортағасырлық араб-парсы-түркі өркениетінің ажырамас бөлігіне</w:t>
        <w:br/>
        <w:t>айналды. «Ислам ақыры өзінің шаманизмнен, буддизмнен,</w:t>
        <w:br/>
        <w:t>христиандықтан артық екенін дәлелдей алды», деп жазады Е.</w:t>
        <w:br/>
        <w:t>Кривец |184, 33 6.|. Тарихтан 960-жылы Жетісуда 200 000 түтін</w:t>
        <w:br/>
        <w:t>174</w:t>
        <w:br/>
        <w:t>бай қылдым, аз халықты көп қылдым. Айбарлы жұрттыққа, қуатты</w:t>
        <w:br/>
        <w:t>қағандыққа жеткіздім» деп мақтанышпен айтылған бұл сөздердің</w:t>
        <w:br/>
        <w:t>астарынан оңайлықпен келмеген тәуелсіздік түріндегі ұлттық</w:t>
        <w:br/>
        <w:t>идеяны аңғаруға болады. «Түтікшілдік» идеясы түріндегі тарихи</w:t>
        <w:br/>
        <w:t>сана, сонымен қатар, тұрандықтар мен қызылбастар арасындағы</w:t>
        <w:br/>
        <w:t>«Иран-- Тұран» антитезасынан көрініс беретін «тұраншылдықтан»</w:t>
        <w:br/>
        <w:t>да аңғарылады. :</w:t>
        <w:br/>
        <w:t>Бұл ортағасырлық түрікшілдіктің тағы бір көрінісі «оғызшыл-:</w:t>
        <w:br/>
        <w:t>дық» идеологиясынан көрінеді. Ортағасырлардағы кезекті бір «ұлы</w:t>
        <w:br/>
        <w:t>қоныс аудару» Сыр бойын мекендеген 24 тайпа оғыз ұлысының</w:t>
        <w:br/>
        <w:t>Батысты бетке алуымен байланысты болды. Бойындағы түркілік</w:t>
        <w:br/>
        <w:t>дәстүрді жаңа хақ дін -- исламмен шебер жымдастыра біліп, осы</w:t>
        <w:br/>
        <w:t>ілімді батыстық әлемге таратқан оғыздардың да, араб-парсы-</w:t>
        <w:br/>
        <w:t>түркі мәдениеттерінің үздік жетістіктерін бойларына сіңіре оты-</w:t>
        <w:br/>
        <w:t>рып, исламның жасыл туы мен түркілік құндылықтарды Еуропаға</w:t>
        <w:br/>
        <w:t>желбірете жеткізген селжуктер мен османлылардың әлеуметтік</w:t>
        <w:br/>
        <w:t>жадынан да туған жерге деген сағынышты сарынды түркі халық-</w:t>
        <w:br/>
        <w:t>тарына ортақ «Қорқыт ата кітабынан» айқын аңғаруға болады.</w:t>
        <w:br/>
        <w:t>Оғызшылдық түркі тектес халықтардың тарихи санасында сондай-</w:t>
        <w:br/>
        <w:t>ақ олардың барлығы бірдей меншіктей жырлап кеткен «Оғыз-</w:t>
        <w:br/>
        <w:t>наме», «Алып Ер Тоңға», «Афрасиаб», «Алпамыс», «Арыслан би-</w:t>
        <w:br/>
        <w:t>сат», «Қазан салор», «Алып Бәмсі», «Ер Төстік», «Манас» туралы</w:t>
        <w:br/>
        <w:t>айтылған әңгіме-қисса, жыр-толғаулар болған.</w:t>
        <w:br/>
        <w:t>Түркі халықтарына тән еркіндік идеясы Желмаясына мініп</w:t>
        <w:br/>
        <w:t>мәңгілікті іздеген Қорқыт ата туралы аңыздарда терең философия-</w:t>
        <w:br/>
        <w:t>лық мағынамен ұштасып кетеді: «Ажал уақыты жетпейінше, ешкім</w:t>
        <w:br/>
        <w:t>де өлмес», «Қар қаншама жауғанымен жазға бармас, гүлденіп</w:t>
      </w:r>
    </w:p>
    <w:p>
      <w:r>
        <w:t>өскен бәйшешек күзге бармас», «Тозған мақта бөз болмас, ежелгі</w:t>
        <w:br/>
        <w:t>жау ел болмас». Қорқыттан қалған осы ғибратты сөздер оның</w:t>
        <w:br/>
        <w:t>дүниетанымдығының кеңдігі мен асқан ойшылдығын аңғартады.</w:t>
        <w:br/>
        <w:t>Мәңгілікөмір таппай, көк Тәңірісінмойындауын ол мына сөздермен</w:t>
        <w:br/>
        <w:t>қорытындылайды: «Тәңірі пендесінің маңдайына не жазса, сол</w:t>
        <w:br/>
        <w:t>болады. Оның жазуынсыз адам жамандық көрмейді, ажал келіп</w:t>
        <w:br/>
        <w:t>өлмейді. Өлген тірілмейді, кеудеңнен жаның кетсе, ол қайтып</w:t>
        <w:br/>
        <w:t>келмейді».</w:t>
        <w:br/>
        <w:t>Рухани тазаруды жақтаған Қорқыт ата «Ат жемейтін ашы</w:t>
        <w:br/>
        <w:t>шөптің гүлденіп әспегені жақсы, адам ішпес ашы судың жылға</w:t>
        <w:br/>
        <w:t>қуып ақпағаны жақсы, атаның атын былғаған ақылсыз баланың</w:t>
        <w:br/>
        <w:t>әке омыртқасынан жаралып, ана құрсағында шырланып тумағаны</w:t>
        <w:br/>
        <w:t>жақсы», «Күлді қаншама үйгеніңмен төбе болмас, қара есектің</w:t>
        <w:br/>
        <w:t>басына алтын жүген таққаныңмен тұлпар болмас», деп артына</w:t>
        <w:br/>
        <w:t>терең мәнді ұлағатты сөздер қалдырған ол табиғат пен адамдар</w:t>
        <w:br/>
        <w:t>арасындағы үйлесімділікті, әдемілікті, табиғи жарасымдылықты</w:t>
        <w:br/>
        <w:t>жырлайды. «Тәкаппарлықты тәңірі сүймес», «Мыңғырған мал</w:t>
        <w:br/>
        <w:t>жиғанмен адам жомарт атанбас», «Анадан өнеге көрмеген қыз</w:t>
        <w:br/>
        <w:t>171</w:t>
        <w:br/>
        <w:t>Тәжірибе ретіндегітарихи сана, шын мәніңде,жалпы қамтушы,</w:t>
        <w:br/>
        <w:t>әмбебапты, қоғамдық болмыстың барлық аймақтарына ене оты-</w:t>
        <w:br/>
        <w:t>рып, практикалық әрекеттің шарты мен нәтижесіне айнала оты-</w:t>
        <w:br/>
        <w:t>рып, саналық сапасын жоғалтады. Атами іс-әрекет сабақтастыққа</w:t>
        <w:br/>
        <w:t>негізделеді. Ол алдыңғы буынның әрекетінің мазмұнын қорытады</w:t>
        <w:br/>
        <w:t>және өзінің жеке тәжірибесінің аймағын кеңейтеді. Практикалық</w:t>
        <w:br/>
        <w:t>сипатта болғандықтан бұл тәжірибе енді тарихи сана болмайды,</w:t>
        <w:br/>
        <w:t>бірақ оған тәуелділігін сақтайды. : :</w:t>
        <w:br/>
        <w:t>Тарихисана дәстүрментығыз байланысты. Өткенніңқоғамдық</w:t>
        <w:br/>
        <w:t>байланыстар жүйесін қайта өндіруге қабілетті, орнықтылыққа ие</w:t>
        <w:br/>
        <w:t>дәстүр қазіргі заман мен болашаққа ашық болып келеді.</w:t>
        <w:br/>
        <w:t>Еңбек бөлінісінің пайда болуы, рухани әндіріс пен әлеуметтік</w:t>
        <w:br/>
        <w:t>әртектіліктің -қалыптасуы сабақтастықтың тетіктерін өзгертеді,</w:t>
        <w:br/>
        <w:t>мәнді тәжірибені қайта өндіру мен өзектілендіру тарамдалады,</w:t>
        <w:br/>
        <w:t>тарихи сана өмір сүруінің арнаулы формалары пайда бойлады.</w:t>
        <w:br/>
        <w:t>Әрине, бұл формаларды қоғамдық сана формаларының дәстүрлі</w:t>
        <w:br/>
        <w:t>бөлінісіне сәйкес, саяси, құқықтық, моральдық, діни, көркем, ғы-</w:t>
        <w:br/>
        <w:t>лыми-теориялық формалар деп атауға да болады, бірақ бұл</w:t>
        <w:br/>
        <w:t>жоғарыда айтылып кеткендей, тарихи сананың өзіндік феноменінің</w:t>
        <w:br/>
        <w:t>арқасында бірқатар түзетулерді қажет етеді.</w:t>
        <w:br/>
        <w:t>Ең алдымен барлық бұл формалар белгілі бір рухани қызмет</w:t>
        <w:br/>
        <w:t>саласында бола отырып, одан тәуелділігін сақтайды. Бірақ енді</w:t>
        <w:br/>
        <w:t>қандайдабірхалықтыңсаясатының, заңдарының, моралімендінінің,</w:t>
        <w:br/>
        <w:t>метафизикасының және т.б. нақты тілі әрбір осы аймақтардағы</w:t>
        <w:br/>
        <w:t>төлтума ұлттық сипатты анықтайтын мәдени дәстүр ретінде көзге</w:t>
        <w:br/>
        <w:t>түседі. Бұп аймақтардың әрқайсысын идеялық қамтамасыз ететін</w:t>
        <w:br/>
        <w:t>өздерінің «ойлау материалдары» болады, оларды сәйкесінше</w:t>
        <w:br/>
        <w:t>қандай да бір танымдық жай жүйе рационалдайды, пайымдайды,</w:t>
        <w:br/>
        <w:t>мәсепен: саяси ілімдер тарихы, құқық тарихы мен теориясы, теоло-</w:t>
        <w:br/>
        <w:t>тия, өнер, ғылым, философиятарихтары. Бірақоларды төмендегіше</w:t>
        <w:br/>
        <w:t>жіктеуге де болады: қазіргі ахуалмен, оның міндеттерімен тікелей</w:t>
        <w:br/>
        <w:t>байланысты актуалистік (саясат, құқық, мораль, ғылым - әсіресе</w:t>
        <w:br/>
        <w:t>техникалық, жаратылыстанымдық ғылымдар) және бүгінгі күннің</w:t>
        <w:br/>
        <w:t>талабына жанама әсер ететін ретроспективті (дін, өнер, әдебиет,</w:t>
        <w:br/>
        <w:t>философия, қоғамдық ғылымдар, тарихнама).</w:t>
      </w:r>
    </w:p>
    <w:p>
      <w:r>
        <w:t>Бірінші топ тарихи сананы іске асырудың ерекше формасын</w:t>
        <w:br/>
        <w:t>құрайды. Оған тән мәндік бірліктер -- саяси лозунг, құқықтық заң,</w:t>
        <w:br/>
        <w:t>моральдық норма -- рефлексивті емес болып көрінеді, өзінің пай-</w:t>
        <w:br/>
        <w:t>да болуы мен қызмет етуінің тарихи түбірін жасырып тұрғандай</w:t>
        <w:br/>
        <w:t>көрінеді. Бірақ қашанда әлеуметтік ахуал өзгерген кезде, лозунг-</w:t>
        <w:br/>
        <w:t>тар ескіреді, заң тиімді болмай қалады, норма құнсызданады,</w:t>
        <w:br/>
        <w:t>тарихи сынның, бұл сәтті өзгелерімен салыстырудың, қоғамды,</w:t>
        <w:br/>
        <w:t>адамдардың жүріс-тұрысын басқарудың жолдарын іздестірудің</w:t>
        <w:br/>
        <w:t>қажеттілігі туындайды.</w:t>
        <w:br/>
        <w:t>181</w:t>
        <w:br/>
        <w:t>жаман, атадан тағылым алмаған ұл жаман», «Ақылсыз балаға ата</w:t>
        <w:br/>
        <w:t>дәулетінен қайран жоқ» |179, 8-9 66.) деген бабамыздың ұлағатты</w:t>
        <w:br/>
        <w:t>сөздері тарихи сабақтастықпен жол тартып, кейінгі қазақтың</w:t>
        <w:br/>
        <w:t>өзіндік ұпттық санасынан берік, орын алды. Қорқыттың Бастан</w:t>
        <w:br/>
        <w:t>кешкен жеке өмір жолы мен жырлары, айтқан өсиеттері келешек</w:t>
        <w:br/>
        <w:t>ұрпаққа қалдырған орасан зор рухани мұра болып табылады.</w:t>
        <w:br/>
        <w:t>Енді қазақ халқының әлеуметтік болмысы аясында тарихи</w:t>
        <w:br/>
        <w:t>сана қалыптасуы мен дамуының өркениеттік кезеңіне келсек.</w:t>
        <w:br/>
        <w:t>Мәдениеттанулықәдебиеттерде өркениеттікуақыт Ренессансиде-</w:t>
        <w:br/>
        <w:t>ясымен байланыстырылады (А. Тойнби, Н. Конрад, А. Қасымжанов</w:t>
        <w:br/>
        <w:t>және т.б.). Әдетте, бұл термин «мәдени қайта жаңғырту» деген</w:t>
        <w:br/>
        <w:t>ұғымдыбілдіріп,антикалықмәдениеттійтальяндыққайтаөркендету</w:t>
        <w:br/>
        <w:t>мағынасында ұғынылатыны белгілі. Гегель Ренессанс идеясын</w:t>
        <w:br/>
        <w:t>бүкіл адамзаттың «алтын таңы», жер жүзі мәдениетінің жаңа</w:t>
        <w:br/>
        <w:t>дәуірі деп атаған. Мәдениеттің өрлеу уақытын барлық өркениетті</w:t>
        <w:br/>
        <w:t>халықтар өз басынан өткерген. Итальяндық (еуропалық) ренес-</w:t>
        <w:br/>
        <w:t>санстан бұрын басқа халықтарда да ренесанстық құбылыстың</w:t>
        <w:br/>
        <w:t>болғанын, еуроцентристік көзқарастың өктемдігіне қарамастан,</w:t>
        <w:br/>
        <w:t>өзінің 1922 жылы жарық көрген «Ислам Ренессансы» еңбегінде ең</w:t>
        <w:br/>
        <w:t>алғаш кетерген швейцарлықғалым А. Мең болатын. Ренессанстың</w:t>
        <w:br/>
        <w:t>анағұрлым кең ауқымды қамтитынын ескеру керек. Т. Ғабитовтың</w:t>
        <w:br/>
        <w:t>пікірінше, «Шығыс Ренессансы әр ғасырларда Үндістанда, Қы-</w:t>
        <w:br/>
        <w:t>тайда, Жапония мен Кореяда, араб-парсы-түркі әлемінде де</w:t>
        <w:br/>
        <w:t>шарықтағанына ден қояр едік. Қазақстан жерін қамтыған Шығыс</w:t>
        <w:br/>
        <w:t>ренессансы тұтас. құбылыс, оны арабтық, парсылық және Орта</w:t>
        <w:br/>
        <w:t>Азиялық деп бәлу қисынсыз. Ол - мәдениеттердің ерекше бір</w:t>
        <w:br/>
        <w:t>үндесуі, үйлесуі және сұхбаттасуының нәтижесінде қалыптасады.</w:t>
        <w:br/>
        <w:t>Бұл жерде екі Ұлы дала - еуразиялық және афроазиялық</w:t>
        <w:br/>
        <w:t>өркениеттер бір-бірімен тоғысып тұр. Сондықтан осы мәдени</w:t>
        <w:br/>
        <w:t>құбылысты бұл екі даланы басым мекендеген үш этностың аты-</w:t>
        <w:br/>
        <w:t>мен араб-парсы-түркі өркениеті деп атаған жен» |72, 85 6.1.</w:t>
        <w:br/>
        <w:t>Х-ХІІ ғасырлар аралығында Қазақстан территориясы сол</w:t>
        <w:br/>
        <w:t>кездері гүлденген ортағасырлық ислам өркениетінің ажырамас</w:t>
        <w:br/>
        <w:t>бөлігіне айналып, осы тұста түркілік дәстүр мен исламдық құн-</w:t>
        <w:br/>
        <w:t>дылықтардың синтезі топық салтанат құрды. Тарихи сананың</w:t>
        <w:br/>
        <w:t>қалыптасуы мендамуы циклді мифологиялықуақыттан бірбағытты</w:t>
        <w:br/>
        <w:t>тарихи уақытты қабылдау жолына түсті. Бұл Орталық Азияның</w:t>
        <w:br/>
        <w:t>жергілікті халықтарының монотеистік ислам дінін қабылдауымен,</w:t>
        <w:br/>
        <w:t>тіпті Имам Ағзам Әбу Ханифа, Имам Бұхари, Матуриди, Қожа</w:t>
        <w:br/>
        <w:t>Ахмет Иассауи сынды дін қайраткерлерін дүниеге әкелуімен де,</w:t>
        <w:br/>
        <w:t>сондай-ақ осы атырапта накшбандийа, қадырийа, кубравийа,</w:t>
        <w:br/>
        <w:t>йассауиий сынды исламды насихаттаушы тариқаттардың кең</w:t>
        <w:br/>
        <w:t>таралуымен де бекітіле түседі. Түркі көшпенділері -- қыпшақ,</w:t>
        <w:br/>
        <w:t>оғыз, қарлұқ т.б. тайпаларының мұрагері болып қалыптасып,</w:t>
        <w:br/>
        <w:t>дербес ұпт ретінде ХУ ғасырда тарихи сахнаға шыққан - қазақ</w:t>
        <w:br/>
        <w:t>172</w:t>
      </w:r>
    </w:p>
    <w:p>
      <w:r>
        <w:t>тына айналады. Тарихтың күрделі беттерін ескермеуге, ұмытуға</w:t>
        <w:br/>
        <w:t>ұмтылу әрқашанда болады, бірақ тарихи қызығушылық ақыры</w:t>
        <w:br/>
        <w:t>соңында сананың көкжиегін кеңейтеді. Тарихи сананы үнемі</w:t>
        <w:br/>
        <w:t>құрастыру үдерісі, қазіргініинтеграциялау арқылы.хақтандақтарды»</w:t>
        <w:br/>
        <w:t>алып тастау болашаққа жол ашатын және онымен сіңісіп кететін</w:t>
        <w:br/>
        <w:t>өзектілік факторының ерекше рәлін ашады. Бейнелеп айтқанда,</w:t>
        <w:br/>
        <w:t>қазіргі заманның шуылының арасынан өткеннің жаңғырығы ғана</w:t>
        <w:br/>
        <w:t>емес, болашақтың үндеуі де естіліп жатады. )</w:t>
        <w:br/>
        <w:t>«Өткен шақ - осы шақтың» бастапқы қатынасы мына мо-</w:t>
        <w:br/>
        <w:t>дификацияларды аңғартады: «осы шақ - болашақ», «өткен шақ</w:t>
        <w:br/>
        <w:t>- болашақ». Соның нәтижесінде тарихи сана орыс философы</w:t>
        <w:br/>
        <w:t>А.Ф. Лосев көрсеткендей, философиялық-тарихи білімнің негізін</w:t>
        <w:br/>
        <w:t>қалаушылардың категориалды түрде пайымдап қойған қалыптасу</w:t>
        <w:br/>
        <w:t>сапасына ие болады. Осы сапаға байланысты мифология сияқты</w:t>
        <w:br/>
        <w:t>өткеннен болашаққа жүретін ішкі уақыттық динамикасы жоқ,</w:t>
        <w:br/>
        <w:t>уақыттың субьективті ағымы болмайтын сананың формаларының</w:t>
        <w:br/>
        <w:t>өзі барлық болмыстың пайда болуы туралы сұрақтарға жауап бере</w:t>
        <w:br/>
        <w:t>отырып, ғаламдық себептік сипаттаманы ұсына отырып, қалыпта-</w:t>
        <w:br/>
        <w:t>су туралы сөз қозғайды. Сондықтан архаикалық нұсқасында бол-</w:t>
        <w:br/>
        <w:t>сын, қазіргі нұсқасында болсын мифология тарихи санаға қарама-</w:t>
        <w:br/>
        <w:t>қайшы тек актуалистік (өзекті) форма болып табылмайды.</w:t>
        <w:br/>
        <w:t>Қалыптасу үдерісінің мейлінше айқын өзегі, негізі болады.</w:t>
        <w:br/>
        <w:t>Осыдан барып өзге оппозиция туындайды: сананың тасымалдау-</w:t>
        <w:br/>
        <w:t>шысын, субьектін айқындайтын «ұлттық-- экстраұлттық» («өзіміз -</w:t>
        <w:br/>
        <w:t>бөтен») оппозициясы. Тарихи сананың қалыптасуының өзі туыстық</w:t>
        <w:br/>
        <w:t>байланыстармен қабысқан қоғамнан этногенез үдерісімен біріккен</w:t>
        <w:br/>
        <w:t>және сонымен бір мезгілде әлеуметтік-таптық әртектілікпен быты-</w:t>
        <w:br/>
        <w:t>раған адамдардың ұжымшылдығына өтудің, яғни өзге әлеуметтік</w:t>
        <w:br/>
        <w:t>динамиканың салдары болып табылады. Осы шешуші бұры-</w:t>
        <w:br/>
        <w:t>лыстың нәтижесінде тарихи сананың негізгі субьектілері ретінде</w:t>
        <w:br/>
        <w:t>тұрақты және салыстырмалы түрде айрықша әлеуметтік-этностық</w:t>
        <w:br/>
        <w:t>қауымдастықтар түзіледі. Түпкі бастауларға, тамырларға қайта ора-</w:t>
        <w:br/>
        <w:t>лу, оттан ыстық отанына деген сүйіспеншілік онан ары оны қайта</w:t>
        <w:br/>
        <w:t>өндірудің, дамыту мен жаңғыртудың тұрақты қайнарына айнала-</w:t>
        <w:br/>
        <w:t>ды. Бұл тұрғыдан алғанда тарихи сана этностық өзіндік санамен</w:t>
        <w:br/>
        <w:t>теңгеріледі.</w:t>
        <w:br/>
        <w:t>Ұлттық төлтумалылықтың басымдылығы бір этностық қа-</w:t>
        <w:br/>
        <w:t>уымның өзге жақын және апыс этностық бірлестіктерге деген</w:t>
        <w:br/>
        <w:t>қатынасынан байқалады. Тарих салыстырудың сергектігін береді.</w:t>
        <w:br/>
        <w:t>Шындығында әртүрлі этностар мен халықтардың салт-дәстүрлері,</w:t>
        <w:br/>
        <w:t>әдет-ғұрыптары, өмір тәртіптері тарихи қызығушылықты қалып-</w:t>
        <w:br/>
        <w:t>тастырып, кейінірек тарихнамалық талдаудың деректік базасы-на</w:t>
        <w:br/>
        <w:t>айналған бастапқы фольклорлық ауызша және жазбаша мәтін-</w:t>
        <w:br/>
        <w:t>дерден көрініс тапты. Тек мазмұны, баяндалуы жағынан ғана</w:t>
        <w:br/>
        <w:t>емес, тілі жағынан да «өзіндік» және «өзгетілді» мәтіндерді са-</w:t>
        <w:br/>
        <w:t>179</w:t>
        <w:br/>
        <w:t>ды. Бұл өте бір күрделі және жан-жақты мәдени құбылыс. Өтпелі</w:t>
        <w:br/>
        <w:t>мәденикейіпкерлердің (генотеистікжәне исламдыққасиеттеріара-</w:t>
        <w:br/>
        <w:t>лас) рухани мәдениетте басым типтік күш ретінде бейнеленгенінің”</w:t>
        <w:br/>
        <w:t>тапай деректерін діни текстерден және фольклордан келтіруге</w:t>
        <w:br/>
        <w:t>болады. Тіпті бақсылықтың өзі қазақ мәдениетінің кеңістігінде</w:t>
        <w:br/>
        <w:t>исламның элементі болып кетті» |72, 167-168 66.1. Ислам дәстүрлі</w:t>
      </w:r>
    </w:p>
    <w:p>
      <w:r>
        <w:t>мәдениеттен берік орын алғандықтан; қазақы тарихи сана да өз</w:t>
        <w:br/>
        <w:t>бойына мұсылмандық құндылықтарды сіңірді. ;</w:t>
        <w:br/>
        <w:t>Тарихи сана қалыптасуына дәстүрлі далазаңдарына сүйен-ген</w:t>
        <w:br/>
        <w:t>әдет те, ислам құндылықтарына негізделген шариат та өз ықпалын</w:t>
        <w:br/>
        <w:t>тигізді. Көптілді әрі көпдінді орасан үлкен қағанатты бағындыру</w:t>
        <w:br/>
        <w:t>үшін қатал заң да керек. Кезінде Шыңғыс ханның дала заңдарынан</w:t>
        <w:br/>
        <w:t>құрастырған «Жасағындағы» «көбі азына мойынұсыну, азы көбі-</w:t>
        <w:br/>
        <w:t>нің дәстүрін құрметтеу» Деген жалғыз сөйлемнің нәтижесінде</w:t>
        <w:br/>
        <w:t>моңғолдар бағындырған елдің тілі мен дінін қабылдады да, ал</w:t>
        <w:br/>
        <w:t>бағынушыларолардыңережелеріне (заңдарына) көнді. АлтынОрда &gt;</w:t>
        <w:br/>
        <w:t>билігінің басындағылар да осылайша қыпшақтанды. Еуропадан</w:t>
        <w:br/>
        <w:t>шыққан сауда керуені қағанаттың ұлан-ғайыр аймағын басып</w:t>
        <w:br/>
        <w:t>өткенде, ешкімнің оларға тиісуге қақы болмады, олар бейбіт жол-</w:t>
        <w:br/>
        <w:t>дармен алаңсыз сапар шегетін. Шыңғыс хан өзі билік құрған жыл-</w:t>
        <w:br/>
        <w:t>дары Еділ бойындағы Сарайдан шыққан хабар Моңғол үстіртіндегі</w:t>
        <w:br/>
        <w:t>айшылық алыс Қарақорымға алты-ақ күнде жететін керемет тартіп</w:t>
        <w:br/>
        <w:t>болған. Желдей жүйрік сәйгүліктерге мінген хабаршылар ар отыз .</w:t>
        <w:br/>
        <w:t>шақырым сайын заулап бара жатқан қалпы хат салынған қуыс сап-</w:t>
        <w:br/>
        <w:t>ты құтыны бір-біріне беріп үлгеретін. Бөгет болған адамға өлім жа-</w:t>
        <w:br/>
        <w:t>засы кесілді. )</w:t>
        <w:br/>
        <w:t>ХІІ ғасырда хатқа түскен «Моңғолдың құпия шежіресі» де, ХМІ</w:t>
        <w:br/>
        <w:t>ғасырда жазылған «Алтын топшы» атты тарихи мұра да тек Шыңғыс</w:t>
        <w:br/>
        <w:t>қағанның өмір жолын баяндап, жырлаумен ғана шектелмейді, со-</w:t>
        <w:br/>
        <w:t>нымен қатар, сол дәуірде қойы қоралас, ауылы аралас, қыз алы-</w:t>
        <w:br/>
        <w:t>сып, күйеу түсіріп, құда-құдандал бопып, тілмашсыз сөйлесіп,</w:t>
        <w:br/>
        <w:t>өзара қарым-қатынас жасаған, сол өлкені мекендеген түркі-моңғол</w:t>
        <w:br/>
        <w:t>тайпаларының тілін, дінін, тарихын, әдебиеті мен мәдениетін білуге</w:t>
        <w:br/>
        <w:t>барлық қырынан Мүмкіндік беретін - аса құнды жәдігер. Олай</w:t>
        <w:br/>
        <w:t>дейтініміз, біржердетарихтың біркезеңіндеөмірсүрген көшпелілердің</w:t>
        <w:br/>
        <w:t>қоғамдық құрылысы, әлеуметтік-экономикалық жүйесі де ортақ бол-</w:t>
        <w:br/>
        <w:t>ды. Сондықтан да, бүкіл болмыс-бітімінде, өмір-тіршілікке деген</w:t>
        <w:br/>
        <w:t>көзқарасында, дүниетаным, ақыл-парасатында ұқсастықтардың бо-</w:t>
        <w:br/>
        <w:t>луы да дау туғызбайды. Көңестік дәуірде бұл жәдігерлер көпшілік</w:t>
        <w:br/>
        <w:t>қауымға белгісіз болып келді. Оның бір себебі кітапта көшпелі текті</w:t>
        <w:br/>
        <w:t>халықтардың ұлттық санасы мен намысын оятатын, тарихи жады-</w:t>
        <w:br/>
        <w:t>ны жаңғыртатын сенім негіздері бар еді. Партиялық идеология осы</w:t>
        <w:br/>
        <w:t>себепті бұған саналы түрде тосқауыл қойды.</w:t>
        <w:br/>
        <w:t>Әлеуметтік жады тұрғысынан қарастырғанда тарихи сана</w:t>
        <w:br/>
        <w:t>еуразиялық кеңістіктің болмысында осындай тарихи қалыптасу</w:t>
        <w:br/>
        <w:t>177</w:t>
        <w:br/>
        <w:t>Тегін негізін қалаған дербес түркі-мұсылман әулеті (ғазнауилердің</w:t>
        <w:br/>
        <w:t>22 билеушісі белгілі) екі ғасырдангаса өмір сүрді (962 - 1186-жыл-</w:t>
        <w:br/>
        <w:t>дар). Одан ары түркілердің билігі Гурилер әулеті тұсында да</w:t>
        <w:br/>
        <w:t>(1148 - 1215-жылдер) жалғасты: Мамлюктерден шыққан Деліҙ</w:t>
        <w:br/>
        <w:t>сұлтандарынан (1206 - 1555-жылдар, Бабыр келгенге дейін) өзге,</w:t>
        <w:br/>
        <w:t>Үндістанда түркі. халладждардың (1290-1320), тоглукидтердің</w:t>
        <w:br/>
        <w:t>(1320-1412), сейидтердің (1414-1443), Дулат Лодилердің (1451-</w:t>
        <w:br/>
        <w:t>1526) әулеттері билік құрды. Одан ары бұл үдеріс Шыңғысханның,</w:t>
        <w:br/>
        <w:t>Әмір Темірдің, Бабыр мен оның ұрпақтары тұсында жалғасын тап-</w:t>
        <w:br/>
        <w:t>ты. Орталық Азиядан келген түркілер жергілікті үнділермен, пуш-</w:t>
        <w:br/>
        <w:t>тундармен және “парсылармен араласып ассимиляцияға ұшы-</w:t>
        <w:br/>
        <w:t>рады. «Бірақ үндістандық, ауғандық және парсылық түркілердің</w:t>
        <w:br/>
        <w:t>қашанда Орхоннан Дунайға дейінгі Азияның далалы аймағындағы</w:t>
        <w:br/>
        <w:t>тайпалармен тығыз генетикалық байланыста болғаны күмән</w:t>
        <w:br/>
        <w:t>туғызбайды» |178,6 61. - )</w:t>
      </w:r>
    </w:p>
    <w:p>
      <w:r>
        <w:t>Ерте ортағасырларда Орталық Азияда салтанат құрған</w:t>
        <w:br/>
        <w:t>ең қуатты саяси бірлестіктің бірі Қарахандар әулетінің құрған</w:t>
        <w:br/>
        <w:t>мемлекеті болды. 942-жылы яғма тайпаларының көсемі Сатұқ</w:t>
        <w:br/>
        <w:t>Боғра хан саманилер әулетінің қолдауымен Тараз бен Қашқарды</w:t>
        <w:br/>
        <w:t>: бағындырып, Баласағұнды басып алды. Оның баласы Мұса 960-</w:t>
        <w:br/>
        <w:t>жылы исламды мемлекеттік дін деп жариялады. ХІ ғасырда бүкіл</w:t>
        <w:br/>
        <w:t>Орталық Азияға үстемдік етті. ХІІ ғасырдың басында Иелуй дашы</w:t>
        <w:br/>
        <w:t>бастаған қарақытайлар (қидандар) қараханилер әулетінің шығыс</w:t>
        <w:br/>
        <w:t>бөлігін басып алды. 1212 жылы қарахан әулетінің соңғы өкілі -</w:t>
        <w:br/>
        <w:t>Қылыш Арслан Ибн Қылышты Хорезм шахы Мұхаммед өлтірді.</w:t>
        <w:br/>
        <w:t>Тарихта екі жүз жылдай өмір сүрген Қарахандар тұсында ғылым</w:t>
        <w:br/>
        <w:t>мен әдебиет, мәдениет-пен өнер барынша гүлденіп, өте жоғары</w:t>
        <w:br/>
        <w:t>өреге көтерілді. Жетісу өңірі мен Сырдария алқабында сақталған</w:t>
        <w:br/>
        <w:t>Айша бибі күмбезі, Аяққамыр, Алашахан күмбездері, Тараз қа-</w:t>
        <w:br/>
        <w:t>ласындағы Әулие ата Қарахан мазары, Бабаджа хатун күмбезі,</w:t>
        <w:br/>
        <w:t>Сырлытам, Талас өзеніндегі Тас көпір, Тараздағы моншалар мен</w:t>
        <w:br/>
        <w:t>су құбырлары және олардағы сан алуан ою-өрнек, нақыштар</w:t>
        <w:br/>
        <w:t>Қарахан дәуіріндегі өнердің озық үлгілері саналады. Бұл дәуірде</w:t>
        <w:br/>
        <w:t>аты әлемге әйгілі «Диуан лұғат ат-түрік» («Түркі тілінің сөздігі»,</w:t>
        <w:br/>
        <w:t>Махмұд Қашқари) және «Құтадғу білік» («Құтты білік», Жүсіп</w:t>
        <w:br/>
        <w:t>Баласағұн) сияқты шоқтығы биік шығармалар дүниеге келді.</w:t>
        <w:br/>
        <w:t>ХИ! ғасырдың. басында Шыңғыс-хан шапқыншылығына</w:t>
        <w:br/>
        <w:t>дейінгі Орталық Азия мен Еуразияның Ұлы даласындағы геосая-</w:t>
        <w:br/>
        <w:t>си ахуал осындай болатын. Бұл кезеңде орын алған орасан зор</w:t>
        <w:br/>
        <w:t>саяси-әлеуметтік, рухани-мәдени өзгерістер мен құбылыстар</w:t>
        <w:br/>
        <w:t>түркі тілдес халықтардың, оның ішінде қазақ халқының тарихи са-</w:t>
        <w:br/>
        <w:t>насынан өшпес таңбасын қалдырды. ) і</w:t>
        <w:br/>
        <w:t>Түркі қағанаттарын құрушылардың өршіл рухы «Күлтегін»,</w:t>
        <w:br/>
        <w:t>«Білге қаған» жазбаларынан айқын аңғарылады. Ерте түркілердің</w:t>
        <w:br/>
        <w:t>бойындағы құлдыққа төзбей, еркіндікті қадірлеу қасиеті жужань-</w:t>
        <w:br/>
        <w:t>169</w:t>
        <w:br/>
        <w:t>арқылы, ондағы: өзіндік төлтумалылық. пен. ұлттық-этностық</w:t>
        <w:br/>
        <w:t>- тиесілік арқылы Осы уақыт динамикасынан арылған форманың</w:t>
        <w:br/>
        <w:t>өн бойында тарихилық, жоғарыда айтылғандай, тарихи сана үшін</w:t>
        <w:br/>
        <w:t>басты идея болып табылатын этностық қауымның қалыптасу иде-</w:t>
        <w:br/>
        <w:t>ясы орын алады. Әдебиеттің, сонымен бірге қоғамдық сананың</w:t>
        <w:br/>
        <w:t>тарихилығының бөлініп шығуы семиосфераның, яғни, бастапқыда</w:t>
        <w:br/>
        <w:t>ауызша, фольклорлық түрде, кейінірек жазба деректер түрінде</w:t>
        <w:br/>
        <w:t>дамыған белгілер жүйесінің қалыптасуымен байланысты болады.</w:t>
        <w:br/>
        <w:t>Осы семиотикалық діңнен әдебиет сияқты тарихи білім және та-.</w:t>
        <w:br/>
        <w:t>рих ғылымының өзі туындайды.</w:t>
        <w:br/>
        <w:t>Бір жағынан, кез-келген әлеуметтік қауым әз жолындағы тари-</w:t>
        <w:br/>
        <w:t>хи ахуалдарда өзінен кейін тарихи баяндарды, өз іс-әрекетінің өнімі</w:t>
        <w:br/>
        <w:t>ретіндегі мәтіндерді қалдырады, ал екінші жағынан тарих ғылымы</w:t>
        <w:br/>
        <w:t>сол қауымдардың тарихи өмірін қайта қалпына келтіру үшін осы ба-</w:t>
        <w:br/>
        <w:t>яндарды басшылыққа алады. Тілдік ақпараттың осы түпкі екі қабатын</w:t>
        <w:br/>
        <w:t>жіктеу, деректерді сынау методикасы мен методологиясының</w:t>
        <w:br/>
        <w:t>қалыптасуы, үнемі туындайтын ақиқат мәселесін шешу мен тари-</w:t>
        <w:br/>
        <w:t>хи нақтылыққа қатысты адасушылықтар -- барлық осы бағдарлар</w:t>
        <w:br/>
        <w:t>тарихнамалық ізденістердің, яғни тарихи сананың ғылыми фор-</w:t>
        <w:br/>
        <w:t>масының дамуындағы негізгі бағытты құрайды. Бұл форманың</w:t>
        <w:br/>
        <w:t>қалыптасуындағы негізгі қиыншылықтар тарихтың тілімен байланы-</w:t>
        <w:br/>
        <w:t>сты. Бұл тілдің ерекшелігін қысқаша былайша түйіндеуге болады.</w:t>
        <w:br/>
        <w:t>Қоғамдық тілдің негізінде қалыптаса отырып, ол арнайыландырылған</w:t>
      </w:r>
    </w:p>
    <w:p>
      <w:r>
        <w:t>тілдің күрделі билингвистикалық жүйесін білдіреді. Ол өз бойы-</w:t>
        <w:br/>
        <w:t>на, біріншіден зерттеліп отырған тарихи обьекттің лексикасы-</w:t>
        <w:br/>
        <w:t>на лайықты архаикаландырылған қабатты және қазіргі заманғы</w:t>
        <w:br/>
        <w:t>қоғамтанудың терминологиясын білдіретін актуальды лексиканы;</w:t>
        <w:br/>
        <w:t>екіншіден, ұлттық және экстраұлттық тіл қабатын біріктіреді. Тілдің</w:t>
        <w:br/>
        <w:t>бұл сипаттамасы тарихи сананың ғылыми тарихнамалық формасын</w:t>
        <w:br/>
        <w:t>тарихтың ұстатпайтын күрмеулі шыңдығын бекіту мақсатындағы</w:t>
        <w:br/>
        <w:t>зерттеушілік, авторлық және автарлық емес бастаулардың сұхбаты</w:t>
        <w:br/>
        <w:t>ретінде бағалауға мүмкіндік береді. )</w:t>
        <w:br/>
        <w:t>Сонымен, тарихи сананың модификациясы мен әпеуметтік-</w:t>
        <w:br/>
        <w:t>мәдени спецификасын анықтау аның шынайы күрделілігін, фено-</w:t>
        <w:br/>
        <w:t>меналдылығын айқындайды және екі маңызды түйін жасауға</w:t>
        <w:br/>
        <w:t>мүмкіндік береді.</w:t>
        <w:br/>
        <w:t>Біріншіден, практикалық міндет ретіндегі тарихи сананы қа-</w:t>
        <w:br/>
        <w:t>лыптастыру мәселесіне оның табиғи тұтастығын ескере отырып,</w:t>
        <w:br/>
        <w:t>кірісу керек. Тәрбиелеудің қазіргі теориясы мен практикасында</w:t>
        <w:br/>
        <w:t>мұндай міндет, әдетте, тарихи білімдерді игеру мен тарихи ойлау-</w:t>
        <w:br/>
        <w:t>ды қалыптастыру міндеті ретінде өзінің тар, прагматикалық мағы-</w:t>
        <w:br/>
        <w:t>насында қойылады. Сондықтан да ол тәрбиелеу емес, оқыту ретін-</w:t>
        <w:br/>
        <w:t>де пайымдалады.</w:t>
        <w:br/>
        <w:t>Екіншіден, қазіргі заман адамының бойында тұтастық ретінде</w:t>
        <w:br/>
        <w:t>тарихи сананы қалыптастыру бұл сананың өзара әрекетте өмір</w:t>
        <w:br/>
        <w:t>183</w:t>
        <w:br/>
        <w:t>саңырауқұлақтай қаптады. Ұзақ жылғы бодандықтың тымырсық</w:t>
        <w:br/>
        <w:t>ауасынан кейінгі тәуелсіздіктің самал лебін сезінгендей «Желтоқ-</w:t>
        <w:br/>
        <w:t>сан», «Азат», «Азамат», «Алаш», «Аманат», «Қазақ тілі», «Нева-</w:t>
        <w:br/>
        <w:t>дә-Семей», «Жерұйық» ұйымдары мен партияларының елдегі</w:t>
        <w:br/>
        <w:t>демократияны дамытуға, тәуелсіздіктің түбегейлі алынуына қосқан</w:t>
        <w:br/>
        <w:t>үлесізор болды жәнеде бұлардың атауларының өзі қазақхалқының</w:t>
        <w:br/>
        <w:t>тарихи өзіндік санасының әр алуан қырларын айшықтап тұрды. |</w:t>
        <w:br/>
        <w:t>Ғылыми әлемде мәдениеттің оқшау типі ретіндегі еуразиялық</w:t>
        <w:br/>
        <w:t>өркениет феномені әлі толық айқындала қоймаған, ол дербес</w:t>
        <w:br/>
        <w:t>өркениеттер ретінде Данилевскийдің, А. Тойнбидің, К. Ясперстің,</w:t>
        <w:br/>
        <w:t>0О..Шпенглпердің және т.б. тұжырымдамаларындағы тізімнің са-</w:t>
        <w:br/>
        <w:t>натында жоқ. Оны терең талдап, теориялық тұрғыда дәлелдеу</w:t>
        <w:br/>
        <w:t>гуманитарлық ғылым өкілдерінің келешектегі ісі болар. де-</w:t>
        <w:br/>
        <w:t>ген үміттеміз. Еуразиялық көшпенді әркениет тарихына, осы</w:t>
        <w:br/>
        <w:t>кеңістіктегі бұл мәдени типтің мирасқоры ретіндегі қазақ халқының</w:t>
        <w:br/>
        <w:t>тарихи этномәдениетін қайта қалпына келтіруге қатысты жасалған</w:t>
        <w:br/>
        <w:t>бұл зерттеу қазіргі заманғы қазақ халқының тарихи санасын, тарих</w:t>
        <w:br/>
        <w:t>философиясын терең түсінуге септігін тигізеді. Ғ; аламдық ауқымда</w:t>
        <w:br/>
        <w:t>да, еліміздің ішінде де соңғы онжылдықтарда болып өткен орасан</w:t>
        <w:br/>
        <w:t>зор өзгерістер тарихи сананы онан сайын өзектілендіре түседі.</w:t>
        <w:br/>
        <w:t>199</w:t>
        <w:br/>
        <w:t>Ықпалы жүрген ер еді,</w:t>
        <w:br/>
        <w:t>Алтынды қылыш будырған, .</w:t>
        <w:br/>
        <w:t>Абылайлатып ат қайып,</w:t>
        <w:br/>
        <w:t>Дұспанды көрсе қудырған -</w:t>
        <w:br/>
        <w:t>Көп сарғайтып келместей,</w:t>
        <w:br/>
        <w:t>Кенесары кеткен соң,</w:t>
      </w:r>
    </w:p>
    <w:p>
      <w:r>
        <w:t>Иесіз қалды тағымыз.</w:t>
        <w:br/>
        <w:t>Бұлбұлдай сайрап жүр едік,</w:t>
        <w:br/>
        <w:t>Байланды тіл мен жағымыз.</w:t>
        <w:br/>
        <w:t>Азғанымыз емес пе,</w:t>
        <w:br/>
        <w:t>Қойшыдан сынды сағымыз.</w:t>
        <w:br/>
        <w:t>Артында қалған жетім ел,</w:t>
        <w:br/>
        <w:t>Келіспей кетті сәніміз.</w:t>
        <w:br/>
        <w:t>Ақырында, әлеумет,</w:t>
        <w:br/>
        <w:t>Осындай болды халіміз.</w:t>
        <w:br/>
        <w:t>Нысанбай жыраудың жолдарында қазақтың этномәдениетіне</w:t>
        <w:br/>
        <w:t>тән, кейін жиі және орынсыз қолданудан инфляцияға ұшыраған</w:t>
        <w:br/>
        <w:t>«қоғам» ұғымының жасампаз мағынасына назар аудару қажет.</w:t>
        <w:br/>
        <w:t>Оған қоса тұлғасыздандырылған қоғам жетім елге айналып кетеді</w:t>
        <w:br/>
        <w:t>деген де ой айтылады. Бұл қалыпқа түспеу үшін қинала жүріп,</w:t>
        <w:br/>
        <w:t>күйзелісті басыңнан өткізіп, одан арылып, бодан адам санасынан</w:t>
        <w:br/>
        <w:t>шығу қажет делінеді.</w:t>
        <w:br/>
        <w:t>Өзгерістер жағдайында қазақтың әдеп мәдениетін трансфор-</w:t>
        <w:br/>
        <w:t>мациялауға шақырған тұлғалар ағартушылар болды. Ыбырай</w:t>
        <w:br/>
        <w:t>Алтынсариннің мына жолдарында бұл ой анық айтылып тұр:</w:t>
        <w:br/>
        <w:t>Желкілдеп шыққан көк шөптей</w:t>
        <w:br/>
        <w:t>Жас өспірім достарым,</w:t>
        <w:br/>
        <w:t>Қатарың кетті-ау алысқа-ай,</w:t>
        <w:br/>
        <w:t>Ұмтылыңыз қалыспай.</w:t>
        <w:br/>
        <w:t>Біз надан боп өсірдік</w:t>
        <w:br/>
        <w:t>Иектегі сақалды.</w:t>
        <w:br/>
        <w:t>«Әнер- жігіт көркі» деп .</w:t>
        <w:br/>
        <w:t>Ескермедік мақалды...</w:t>
        <w:br/>
        <w:t>Біз болмасақ, сіз барсыз,</w:t>
        <w:br/>
        <w:t>Үміт еткен, достарым</w:t>
        <w:br/>
        <w:t>Сіздерге бердім батамды.</w:t>
        <w:br/>
        <w:t>Қазақстандағы Ресей империясының отаршылдық саясаты</w:t>
        <w:br/>
        <w:t>халықты рухани жағынан күйзеліске ұшыратты, оның діні мен</w:t>
        <w:br/>
        <w:t>діліне, әдебіне, әдет-ғұрпына, сапт-дәстүріне нұқсан келтірді.</w:t>
        <w:br/>
        <w:t>Халықтың тәуелсіздіктен айырылып, бодан болуынан ұлттық</w:t>
        <w:br/>
        <w:t>мінезде ұнамсыз қылықтар көбейе түсіп, жасқаншақтық, «құлдық</w:t>
        <w:br/>
        <w:t>195</w:t>
        <w:br/>
        <w:t>Надан шейх діннің соры, күннің соры,”</w:t>
        <w:br/>
        <w:t>Бір қашпа, надан шейхтан мың кері қаш.</w:t>
        <w:br/>
        <w:t>Құран - шам, ақыл -- басшы, ғылым- құрал,</w:t>
        <w:br/>
        <w:t>Құралсыз шекпе сапад, жолың болмас!</w:t>
        <w:br/>
        <w:t>Айырылма жатсаң-тұрсаң Құранды ұста,</w:t>
        <w:br/>
        <w:t>Жол бастар қараңғыда ол бір компас.</w:t>
        <w:br/>
        <w:t>Бұл бағыт қазақ топырағында жаңа мағынадағы «мұсылман-”</w:t>
        <w:br/>
        <w:t>шыл қазақ мәдениетін» қалыптастыруға ұмтылды. :</w:t>
        <w:br/>
        <w:t>2. «Түрікшілдік бағыт» (М. Шоқай, М.Жұмабаев, Т.Рысқұлов,</w:t>
        <w:br/>
        <w:t>М. Ходжаев тт.) . ) )</w:t>
        <w:br/>
        <w:t>Бұл бағыттың өкілдері түркілік өркениет тұтастығы контекстін-</w:t>
        <w:br/>
        <w:t>де қазақ мәдениетін қалыптастыруға шақырды. Бұл типтің басты</w:t>
        <w:br/>
        <w:t>ерекшеліктеріне тарихи сананы түркіліктұтастық идеясы негізінде</w:t>
      </w:r>
    </w:p>
    <w:p>
      <w:r>
        <w:t>жаңғырту, тәңіршілдік, Батыс пен Шығыстан даралану, қазақхалқы</w:t>
        <w:br/>
        <w:t>“түріктің қара шаңырағының иегері деп мойындау т.т. жатады. Осы</w:t>
        <w:br/>
        <w:t>бағыттың басты ерекшеліктері М. Жұмабаевтың «Пайғамбар»</w:t>
        <w:br/>
        <w:t>өлеңінде көрнекті суреттелген.</w:t>
        <w:br/>
        <w:t>Ерте күнде отты күннен Гун туған,</w:t>
        <w:br/>
        <w:t>Отты Гуннен от боп ойнап мен туғам,</w:t>
        <w:br/>
        <w:t>Жүзімді де, қысық қара көзімді</w:t>
        <w:br/>
        <w:t>Туа сала жалынменен мен жуғам.</w:t>
        <w:br/>
        <w:t>Қайғыланба, соқыр сорлы, шекпе зар,</w:t>
        <w:br/>
        <w:t>Мен - Күн ұлы, көзімде күн нұры бар.</w:t>
        <w:br/>
        <w:t>Мен келемін, мен келемін, мен келемін -</w:t>
        <w:br/>
        <w:t>Күннен туған, Гуннен туған пайғамбар.</w:t>
        <w:br/>
        <w:t>Соқыр сорлы, көрмей ме әлде көзің көр?</w:t>
        <w:br/>
        <w:t>Күншығыстан таң келеді, енді көр.</w:t>
        <w:br/>
        <w:t>Жердің жүзін қараңғылық қаптаған,</w:t>
        <w:br/>
        <w:t>Жер жүзіне нұр беремін, Күн берем!</w:t>
        <w:br/>
        <w:t>3. ХХ ғасырдың басында қазақ қоғамында қалыптасқан келесі</w:t>
        <w:br/>
        <w:t>бағытқа реформашыл либерал-демократтық сипаттағы тұлғалар</w:t>
        <w:br/>
        <w:t>жапады және олар Алаш ұлттық қозғалысын дүниеге әкелді (А. Бай-</w:t>
        <w:br/>
        <w:t>тұрсынов, Ә. Бөкейханов, М. Дулатов, Ж. Аймауытов т.т). Ә. Қодар</w:t>
        <w:br/>
        <w:t>Алаш қозғалысының руханият саласында үш тенденциясы болды</w:t>
        <w:br/>
        <w:t>дейді: а) ағартушылық (А. Бөкейханов, А. Байтұсынов, М. Дулатов);</w:t>
        <w:br/>
        <w:t>ә) көшпелі әлеммен носталыгиялық қоштасу (Ж Аймауытов, М. Әуе-</w:t>
        <w:br/>
        <w:t>зов); б) жаңа ұлттық мифтік шығармашылық (М. Жұмабаев). Қазақ</w:t>
        <w:br/>
        <w:t>халқының этномәдениетіне Алаш қозғалысының өкілдері ұлттық</w:t>
        <w:br/>
        <w:t>мүдде тұрғысынан қарады. Алдымен олар- большевизм ұсынған</w:t>
        <w:br/>
        <w:t>таптық принципті бекерге шығарды және «қазақта тап жоқ» деді.</w:t>
        <w:br/>
        <w:t>Алаш қозғалысы ұсынған қазақ әлеуметтік мәдениетін реформалау</w:t>
        <w:br/>
        <w:t>жобалары тоталитарлық мәдениетте жүзеге аспай қалғаны белгілі.</w:t>
        <w:br/>
        <w:t>197</w:t>
        <w:br/>
        <w:t>психология» пайда бола бастады. Қазақ елі осындай тұйыққа</w:t>
        <w:br/>
        <w:t>тіреліп, одан қалай шығуды білмей, болашағын ойлап, қабырғасы</w:t>
        <w:br/>
        <w:t>қайысқан кезде халқымыздың Шоқан, Ыбырай, Абай сынды</w:t>
        <w:br/>
        <w:t>асыл перзенттері.сол заманғы мәдениеттің күрделі мәселелерін</w:t>
        <w:br/>
        <w:t>ағартушылық жолмен шешуге ұмтылды. )</w:t>
        <w:br/>
        <w:t>Хакім Абай. 34-ші қара сөзінде «Адам баласына адам</w:t>
        <w:br/>
        <w:t>баласының бәрі---дос»,--дейді. Абай қазақ этикасының түбегейлі</w:t>
        <w:br/>
        <w:t>ұстанымы -- «Адам бол» талап-мұратын жоғары деңгейге қойды.</w:t>
        <w:br/>
        <w:t>Абайдың тағдыры метрополия айқындап-берген жолдан басқаша</w:t>
        <w:br/>
        <w:t>болып шықты. Ол-бодандық адамдық тип шеңберінен шығуға тал-</w:t>
        <w:br/>
        <w:t>пыныс жатады. Абай орыс білімі мен ислам дінінің қазақ қабыл- .</w:t>
        <w:br/>
        <w:t>даған құндылықтарын тоғыстыруға ұмтылды және осы негізде</w:t>
        <w:br/>
        <w:t>заман талаптарына сай қазақ адамын қалыптастыруға шақырды.</w:t>
        <w:br/>
        <w:t>Абай тұлғасыздандырылған еуропалық білім жүйесінің қазақ</w:t>
        <w:br/>
        <w:t>қоғамына сәйкес келмейтіндігін анық түсінді және «Адам болу-</w:t>
        <w:br/>
        <w:t>ды» негізгі бағдар ретінде қабылдады. Бұрынғы ислам арқылы</w:t>
        <w:br/>
        <w:t>келген шығыстық «кемел адам» ілімін Абай дәстүрлі көшпелілік</w:t>
        <w:br/>
        <w:t>кісілік қасиеттермен және еуропалық (ресейлік) біліммен орга-</w:t>
        <w:br/>
        <w:t>никалық түрде қосуға ұмтылды. Сол себепті ол Ақыл, Жүрек және</w:t>
        <w:br/>
        <w:t>Еріктің. бірлігіне шақырды. Абай Алланы жеке-дара жүрекпен</w:t>
        <w:br/>
        <w:t>қабылдайтын софылық бағытқа да, белсенділікті жақтайтын</w:t>
        <w:br/>
        <w:t>дәстүрлі ханафилік бағдарға да бірдей жақын келді. Қазақ адамы-</w:t>
        <w:br/>
        <w:t>на мұсылмандық отарлық жағдайда өзіндік менді сақтайтын күш</w:t>
      </w:r>
    </w:p>
    <w:p>
      <w:r>
        <w:t>ретінде ұсынылады:</w:t>
        <w:br/>
        <w:t>Махаббатпен жаратқан адамзатты,</w:t>
        <w:br/>
        <w:t>Сен де сүй, оп алланы жаннан тәтті.</w:t>
        <w:br/>
        <w:t>Адамзаттың бәрін сүй бауырым деп,</w:t>
        <w:br/>
        <w:t>Және қақ жолы осы деп әділетті.</w:t>
        <w:br/>
        <w:t>Руза, намаз, зекет, хаж - талассыз іс,</w:t>
        <w:br/>
        <w:t>Жақсы болсаң, жақсы тұт бәрін тегіс |201, 87 61.</w:t>
        <w:br/>
        <w:t>Абай бойынша, Алланы сүю адамды сүюге жеткізеді. Адамды</w:t>
        <w:br/>
        <w:t>Алла табиғатқа жақын етіп жаратқан.</w:t>
        <w:br/>
        <w:t>Қазақ ағартушылығы одан кейінгі әлеуметтік идеялық-жаңа</w:t>
        <w:br/>
        <w:t>бағыттардың пайда болуына түрткі болды. ХХ ғасырдың басында</w:t>
        <w:br/>
        <w:t>қазақтың дәстүрлі этномәдениетін өзгерту қажеттігін мойындаған</w:t>
        <w:br/>
        <w:t>мынадай бағыттар қалыптасқан:</w:t>
        <w:br/>
        <w:t>1. Түркиядағы «Танзимат» және Ресейдегі милләтшілдік пен</w:t>
        <w:br/>
        <w:t>жәдидшілдік идеялары ықпалымен дамыған діни-реформистік</w:t>
        <w:br/>
        <w:t>ағым (М.-Ж. Көпеев, Ғ. Қараш, Г. Мұсағали, А. Әділбайұлы, Ә. Кер-</w:t>
        <w:br/>
        <w:t>дері т.т.) Жәдидшілдік атауын қазақ тіліне «жаңару, елдікті сақтау</w:t>
        <w:br/>
        <w:t>үшін жаңа бағытты ұстау» деп аударуға болады. Осы бағыттың</w:t>
        <w:br/>
        <w:t>бір өкілі, ақын Ғұмар Қараш былай деген ::</w:t>
        <w:br/>
        <w:t>196</w:t>
        <w:br/>
        <w:t>заман» ағымы ақындарының шығармалары арқылы пайымдала-</w:t>
        <w:br/>
        <w:t>ды. Олар ХІХ ғасырдағы қазақ өміріне тән барлық құбылыстарды</w:t>
        <w:br/>
        <w:t>сынға алады. Отаршылықты әшкерелеп, әлеуметтік үйлесімділік</w:t>
        <w:br/>
        <w:t>уақыты: ретіуде өткен дәуірді идеалдандыра отырыт, бүгінгі</w:t>
        <w:br/>
        <w:t>заманның келешегінен де үмітін: үзіп, түңіледі. Қазақтар ата-</w:t>
        <w:br/>
        <w:t>бабадан қалған рухани құндылықтарын ұмытып, “елдің ішін</w:t>
        <w:br/>
        <w:t>әділетсіздік, арамдық, өтірік, өсек-аяң, ақымақтық басыл кетті, тіпті</w:t>
        <w:br/>
        <w:t>мал да айдауға көнбей қойды. Көңіл қуантатын ешнәрсе таппаған”</w:t>
        <w:br/>
        <w:t>зар заман ақындарының кеудесін кернеген кернеген мұң мен зар</w:t>
        <w:br/>
        <w:t>әбден күнәға батқан замандастарының құлағына жете қоймайды. .</w:t>
        <w:br/>
        <w:t>-- Қазақтың дәстүрлі этномәдениетіндегі индивидуалдық және</w:t>
        <w:br/>
        <w:t>қауымдық факторлардың арақатынасын қарастырғанда, оларды</w:t>
        <w:br/>
        <w:t>органикалық тұтастық немесе адамдық ынтымақтасудың көшпелілік</w:t>
        <w:br/>
        <w:t>тәртібі деп анықтауға болады. Хандық дәуірде бұл тәртіп қазақ</w:t>
        <w:br/>
        <w:t>қоғамының болмыс бітіміне сәйкес болғанымен, кейінгі трансформа-</w:t>
        <w:br/>
        <w:t>цияларда өзінің үйлесімдіруші функцияларынан айырылып қалды.</w:t>
        <w:br/>
        <w:t>Әйткені, ХУІІ ғасырдан бастап қазақтың әлеуметтік мәдениеті</w:t>
        <w:br/>
        <w:t>ішкі қисындылықтан гөрі сыртқы әсерлер ықпалымен түбегейлі</w:t>
        <w:br/>
        <w:t>өзгерістерге ұшырады. Бұл әсерлер (Ресей отаршылдылығы, Қытай</w:t>
        <w:br/>
        <w:t>менОртаАзиямемпекеттерініңэкспансиясы,жоңғаршапқыншылығы)</w:t>
        <w:br/>
        <w:t>қазақтың әлеуметтік мәдениетін шайқалтып жіберді.</w:t>
        <w:br/>
        <w:t>Атамекенніңтарылуықазақтыңкісілікнегіздерін шайқалтатын;</w:t>
        <w:br/>
        <w:t>жаугершілік пен отаршылық әсерінен әрістеген теріс қылықтардың”</w:t>
        <w:br/>
        <w:t>көбеюіне әкелді. Біз бұл жерде бодандық психологиядан тарай-</w:t>
        <w:br/>
        <w:t>тын жасқаншақтық, үрей, жағымпаздық, ұлт мүддесін сату сияқты</w:t>
        <w:br/>
        <w:t>құбылыстарды айтып отырмыз. Қауымшыл кісінің (ынтымақтастық</w:t>
        <w:br/>
        <w:t>құндылығы мағынасында) орнын «пысық» пен «масыл» басты. ”</w:t>
        <w:br/>
        <w:t>Бодандық адамның “типтік ерекшеліктерін ХІХ ғасырда</w:t>
        <w:br/>
        <w:t>өмір сүрген қазақ ақындары көркем суреттеген. Мысалы, Дулат</w:t>
        <w:br/>
        <w:t>Бабатайұлы бодан пысықтарды былай деп сынайды: ШЕ</w:t>
        <w:br/>
        <w:t>Майырдың алса бұйрығын,</w:t>
      </w:r>
    </w:p>
    <w:p>
      <w:r>
        <w:t>Борбайға қысып құйрығын,</w:t>
        <w:br/>
        <w:t>Ел пысығы жортады-ай.</w:t>
        <w:br/>
        <w:t>Өзі елді қорқытып,</w:t>
        <w:br/>
        <w:t>Онан өзі қорқады-ай,</w:t>
        <w:br/>
        <w:t>Алдында түсіп топаңдай.</w:t>
        <w:br/>
        <w:t>Жарлылардың торпағы,</w:t>
        <w:br/>
        <w:t>Бір торпаққа он болып</w:t>
        <w:br/>
        <w:t>Пысықтардың ортағы,</w:t>
        <w:br/>
        <w:t>Қара шығын алымы -</w:t>
        <w:br/>
        <w:t>Бай-кедейге бірдей боп</w:t>
        <w:br/>
        <w:t>Шаңыраққа салығы,</w:t>
        <w:br/>
        <w:t>Ел ұйытқысы шайқалып,</w:t>
        <w:br/>
        <w:t>Төгіліп судай аққандай.</w:t>
        <w:br/>
        <w:t>193</w:t>
        <w:br/>
        <w:t>Дәстүрлі әдептен айырылу тек отаршыл әкімшілікпен байла-</w:t>
        <w:br/>
        <w:t>нысты «жаңа қазақтарды» ғана емес, оған қоса бұрынғы дәстүрлі</w:t>
        <w:br/>
        <w:t>тұлғалардың болмысын құлазытып жіберді. Дулат ақыннан тағы</w:t>
        <w:br/>
        <w:t>бір үзінді келтірейік: . 222.</w:t>
        <w:br/>
        <w:t>Мынау азған заманда</w:t>
        <w:br/>
        <w:t>Қарасы - антқор, ханы - арам;</w:t>
        <w:br/>
        <w:t>Батыры көксер бас аман;</w:t>
        <w:br/>
        <w:t>Қырсыға туды қыз балаң;</w:t>
        <w:br/>
        <w:t>Нары - жалқау, кер табан;</w:t>
        <w:br/>
        <w:t>Құсы - күйшіл, ат - шабан;</w:t>
        <w:br/>
        <w:t>Жырғалаң жоқ, жобалаң,</w:t>
        <w:br/>
        <w:t>Ебі кеткен еп болды.</w:t>
        <w:br/>
        <w:t>Отарлық қысым жағдайындағы қазақ мәдениетінде тұлғалық</w:t>
        <w:br/>
        <w:t>пен қауымдық ынтымақтастықты, ел мен ер абыройы және на-</w:t>
        <w:br/>
        <w:t>мысын қорғауға бағытталған үдерістер де болды. Тарихшылар</w:t>
        <w:br/>
        <w:t>атап көрсеткендей, отарлық езгіге қарсы күрес қазақ- мәдениеті</w:t>
        <w:br/>
        <w:t>өрісінде бірнеше дараланған кісілік типтердің қалыптасуына</w:t>
        <w:br/>
        <w:t>себеп болды. А. Сейдімбек отаршылдарға .қарсы 300-ге жуық</w:t>
        <w:br/>
        <w:t>көтерілістер мен қақтығыстардың болғанын атап әтеді. Құлдықты</w:t>
        <w:br/>
        <w:t>көтермейтін тәкаппар ерлер мен осы тұйыққа тірелген жағдайдан</w:t>
        <w:br/>
        <w:t>шығу үшін жол іздеген ел даналарын жаңа мәдени қаһармандар</w:t>
        <w:br/>
        <w:t>деп қарастыруға болады. Сондай тұлғалардың бірі - Мұрат</w:t>
        <w:br/>
        <w:t>Мөңкеұлы еді. Ә. Қодар атап өткендей, Дулат пен Шортанбай</w:t>
        <w:br/>
        <w:t>сияқты Мұрат сатқын қандастарын әшкерелеп, азаттық туын</w:t>
        <w:br/>
        <w:t>жеке-дара көтеру арқылы желбіретті. Отарлық езгімен бірге кел-</w:t>
        <w:br/>
        <w:t>ген орыстандыру саясатының халықтың адамгершілік қасиеттерін</w:t>
        <w:br/>
        <w:t>жұрдай еткендігіне налыған ақын «қоңсыдан туып би болған»,</w:t>
        <w:br/>
        <w:t>«қара кісі хан болған», «асылзада баласының құл болып», «асыл-</w:t>
        <w:br/>
        <w:t>сыз баласының ақшасына сүйеніп пұл болғанын» батыл сынай-</w:t>
        <w:br/>
        <w:t>ды. Оның пікірінше, халықты текті тұқымнан шыққандар ғана</w:t>
        <w:br/>
        <w:t>басқаруы тиіс, «құлдан туған төрені, ақсүйектер ұлы деп», оған ел</w:t>
        <w:br/>
        <w:t>тізгінін ұстау «адыра қалғыр заманының белгісіне» жатады. «Діні</w:t>
        <w:br/>
        <w:t>басқалардың ел билеуін» бар пәленің бастауы деп есептеген</w:t>
        <w:br/>
        <w:t>Мұрат ақын, бекерден-бекер жылай бермей, «кейінгі туған бала</w:t>
        <w:br/>
        <w:t>үшін», кейінгі ұрпақтың «сауабы үшін», «күндердің күні болғанда,</w:t>
        <w:br/>
        <w:t>обалы маған» болмас үшін «дулығалы қара нарларды» атқа”</w:t>
        <w:br/>
        <w:t>қонуға шақырады. Осындай ерлердің арасында Кенесары хан</w:t>
        <w:br/>
        <w:t>ерекше орын алады. Абылайдың немересі Кене хан ұлт азаттығы</w:t>
        <w:br/>
        <w:t>үшін күрестің рәміздік тұлғасына айналды. Нысанбай жырау ол</w:t>
        <w:br/>
        <w:t>туралы мынадай жолдарын қалдырған:</w:t>
      </w:r>
    </w:p>
    <w:p>
      <w:r>
        <w:t>Қоғамы күшті ер еді,</w:t>
        <w:br/>
        <w:t>Киімді бала тудырған.</w:t>
        <w:br/>
        <w:t>194</w:t>
        <w:br/>
        <w:t>салт-дәстүрлері мен әдет-ғұрыптарынан көрінетін дүниетанымдық</w:t>
        <w:br/>
        <w:t>және ментальдық ерекшеліктерді «қазақшылық» деген ұғымға</w:t>
        <w:br/>
        <w:t>сыйдыруға болады. )</w:t>
        <w:br/>
        <w:t>Халқымыздың Ұлттық дәстүрі бойынша, кісіні сыйлау,</w:t>
        <w:br/>
        <w:t>құрметтеу, оның кісілігін үйрену әрбір жастың парызы болып та-</w:t>
        <w:br/>
        <w:t>былады. Үлкен кісінің алдынан қия өтпеу, үлкен адамға орын беру,</w:t>
        <w:br/>
        <w:t>оны төрге шығарып құрметтеу, оған сәлем беру, көңіліне қарау -</w:t>
        <w:br/>
        <w:t>адамгершілік борыш ретінде қалыптасқан дәстүрлер. Ерлік пен</w:t>
        <w:br/>
        <w:t>елдік, отаншылдық пен сүйіспеншілдік, ынтымақ пен бірлік, жан</w:t>
        <w:br/>
        <w:t>тазалығы мен адал достық -- бәрі де ақын-жырауларымыздың</w:t>
        <w:br/>
        <w:t>жыраулық поэзиясынан орын алған, осының өзі - болашақ</w:t>
        <w:br/>
        <w:t>ұрпақтарыздың бойына бүкіл кісілік асып қасиеттерді жинақтауға</w:t>
        <w:br/>
        <w:t>зор көмек беретін бала тәрбиесінің бастау бұлағы. )</w:t>
        <w:br/>
        <w:t>Жыраулықпоэзияныңіріөкілдері Асан қайғы мен Қазтуғанның,</w:t>
        <w:br/>
        <w:t>Доспамбет пен Шалкиіздің, Ақтамберді мен Бұқар жыраудың және</w:t>
        <w:br/>
        <w:t>т.б.елдікпен ерлікті, азаматтықпен адамгершіліктіжырлаған өршіл</w:t>
        <w:br/>
        <w:t>өлең-жырлары, туған жер, ата-қоныс, ел тағдыры, өмір өткелдері</w:t>
        <w:br/>
        <w:t>мен қоғам жайлы философиялық толғау-тұжырымдары, өткір</w:t>
        <w:br/>
        <w:t>ойшылдық пен шешендік өнер әнегелері адамзат атаулыға тән</w:t>
        <w:br/>
        <w:t>асқақ кісілік идеяны паш етеді. Осы үлгі-өнеге тұтар, ұрпағымыз</w:t>
        <w:br/>
        <w:t>мақтанышпенмәңгіестеріндеұстарақын-жырау, даналарымыздың</w:t>
        <w:br/>
        <w:t>әрқайсысының өмір жолдары сол өзі өмір бүрген заман тарихы-</w:t>
        <w:br/>
        <w:t>мен тығыз сабақтастықта жатыр. Жалпы кісілік құндылық болып</w:t>
        <w:br/>
        <w:t>табылатын: салауаттылық, инабаттылық, ізеттілік, ар-ұятты болу,</w:t>
        <w:br/>
        <w:t>қайырымдылық, перзенттік парыз, ата-анаға, отанға қызмет ету,</w:t>
        <w:br/>
        <w:t>ұлтын, халқын отанын сүю, қорғау, әдептілік, имандылық, ар-</w:t>
        <w:br/>
        <w:t>намыстылық, өнерпаздық, ата-текті қастерлеу, бүкіл адамзаттық</w:t>
        <w:br/>
        <w:t>адамгершілік қасиеттерді ардақтау, ерлік деген ұғымдарды тәлім-</w:t>
        <w:br/>
        <w:t>тәрбиеде кісіпік өлшемдердің көрсеткіші деп санасақ, адам бойы-</w:t>
        <w:br/>
        <w:t>на қуат берер осынау ізгі қасиеттерге баулуда жыраулық поззия-</w:t>
        <w:br/>
        <w:t>дан аларымыз вте көп. ыр</w:t>
        <w:br/>
        <w:t>Тұтастай белгілі бір кезеңдердің қоғамдық-әлеуметтік, тарихи</w:t>
        <w:br/>
        <w:t>сипатын таныта алатын дидактикалық-философияпық сарындағы</w:t>
        <w:br/>
        <w:t>толғаулармен қатар сөз зергерлері адамгершілік, этика, мораль</w:t>
        <w:br/>
        <w:t>тақырыптарын да адам өмірінің түрлі жағдайларына қатысты</w:t>
        <w:br/>
        <w:t>келістіре жырлап, ел ішінде тәрбиелік міндет атқарып отырғаны</w:t>
        <w:br/>
        <w:t>байқалады.</w:t>
        <w:br/>
        <w:t>Қазақ халқының этномәдениеті мен әлеуметтік жадындағы</w:t>
        <w:br/>
        <w:t>батырлық рух ХУІІ ғ. жоңғарлармен соғыста және ХІХ ғ. ұлт-</w:t>
        <w:br/>
        <w:t>азаттық күресте (Махамбет, Шернияз, Нысанбай және т.б.) қайта</w:t>
        <w:br/>
        <w:t>көтерілгенімен, Қазақ хандығының Ресей құрамына өтуі нәтиже-</w:t>
        <w:br/>
        <w:t>сінде «зар заман» құбылысы басталады. ы</w:t>
        <w:br/>
        <w:t>Еркіндік пен бодандықтың, дәстүр мен еуропалық метрополи-</w:t>
        <w:br/>
        <w:t>ядан енген жаңа тәртіптердің шегіне жете шиеленісуі Шортанбай</w:t>
        <w:br/>
        <w:t>Қанайұлы, Дулат Бабатайұлы және Мұрат Мөңкеұлы сияқты «зар</w:t>
        <w:br/>
        <w:t>192</w:t>
      </w:r>
    </w:p>
    <w:p>
      <w:r>
        <w:t>Б.П. Юдиннің еңбегінде Ноғай ордасы Дешті Қыпшақтағы «ең</w:t>
        <w:br/>
        <w:t>көшпелі құрылым» ретінде сипатталып, олардың бұрынғы дала</w:t>
        <w:br/>
        <w:t>еркіндігінің алтын ғасырын аңсап, қалалық бағдарға қарсы бағыт</w:t>
        <w:br/>
        <w:t>ұстанғаны айтылады |90, 55 6.1. Ноғай ордасының құрамындағы</w:t>
        <w:br/>
        <w:t>ру-тайпалар (маңғыттар) кейін. көшпелі дәстүрді ұстап қалған</w:t>
        <w:br/>
        <w:t>қазақтардың Кіші жүзінің құрамына енді (Қасым хан мен Хақназар</w:t>
        <w:br/>
        <w:t>хан тұсында). Ап Қазақстанның оңтүстік шығысында орналасқан,</w:t>
        <w:br/>
        <w:t>кейінірек қазақтың Ұлы жүзінің этнокомпонентін құраған ру-</w:t>
        <w:br/>
        <w:t>тайпалар арасындағы отырықшы және көшпенді бағдар ұстанған</w:t>
        <w:br/>
        <w:t>үрдістердің күресі бастапқыда Шағатай ұлысын, кейін Моғолстан</w:t>
        <w:br/>
        <w:t>мемлекетін ыдыратуға әкеліп соқты. Бұл туралы ХІУ ғ. ортасы</w:t>
        <w:br/>
        <w:t>мен ХУІ ғ. басындағы Оңтүстік-Шығыс Қазақстанның саяси және</w:t>
        <w:br/>
        <w:t>әлеуметтік-экономикалық тарихына арналған зерттеу жазған К.А.</w:t>
        <w:br/>
        <w:t>Пишулинаның еңбегінде біршама терең жазылған. Қазақтардың</w:t>
        <w:br/>
        <w:t>нағыз көшпелі халық екендігі осы өмір тәртібінен туындаған</w:t>
        <w:br/>
        <w:t>«қазақылық» феноменінен айқын аңғарылады. )</w:t>
        <w:br/>
        <w:t>Бұл феномен белгілі мәдениеттанушы Әуезхан Қодардың</w:t>
        <w:br/>
        <w:t>айтуынша еріксіз қалалық өмір мен исламның жаппай үстемдігіне</w:t>
        <w:br/>
        <w:t>қарсы реакция ретінде пайда болды |1911. Алтын Орда билеушісі</w:t>
        <w:br/>
        <w:t>Өзбекханның мемлекет ішінде ислам дінін кейжерлерде зорлықпен</w:t>
        <w:br/>
        <w:t>енгізген деген пікір бар. Күмәнді жолмен билік басына келген Өзбек</w:t>
        <w:br/>
        <w:t>(В.П. Юдиннің пікірінше, сол кездегі тарихи айғақ пен «өзі бек» де-</w:t>
        <w:br/>
        <w:t>ген антропонимдік семантика оның Шыңғыс тұқымынан екендігіне:</w:t>
        <w:br/>
        <w:t>күмән туғызады) Жошы ұрпақтарын қудалағанымен, дінді жақтаған</w:t>
        <w:br/>
        <w:t>Шейбан тұқымдарына ерекше қолдау көрсеткен сыңайлы. Өзбек</w:t>
        <w:br/>
        <w:t>хандары шейбан әулеті мен қазақ хандары тұқай-темір әулеті</w:t>
        <w:br/>
        <w:t>арасындағы үздіксіз. созылған қырқыстың себелтерінің бірі осы</w:t>
        <w:br/>
        <w:t>династиялық күреспен қатар, дінге қатысына да байланысты болуы</w:t>
        <w:br/>
        <w:t>мүмкін. ХІ ғасырдың басында сеидтерге сүйеніп Мәуреннахрда</w:t>
        <w:br/>
        <w:t>дербес мемлекет құрған Мұхаммед Шейбани қазақтарға қарсы .</w:t>
        <w:br/>
        <w:t>«ғазауат» соғысын жариялап, бірнеше жорықтар жасағаны та-</w:t>
        <w:br/>
        <w:t>рихтан белгілі. Алайда парсы жерінен келген ислам Дінінің білгірі</w:t>
        <w:br/>
        <w:t>Фазлалпах ибн Рузбихан өзбектердің ханы Мұхаммед Шайбанидің</w:t>
        <w:br/>
        <w:t>тапсырмасымен қазақтардың дінін тексергенде, опардың мұсыл-</w:t>
        <w:br/>
        <w:t>ман екендіктерін бекітіп, пәтуа шығарған. М.Шейбанимен Мәурен-</w:t>
        <w:br/>
        <w:t>нахрға кеткен өзбектердің исламды жақтаушылар екендігін та-</w:t>
        <w:br/>
        <w:t>рихшы Құрбанғали Халид те қостайды, алайда мәсепенің екінші</w:t>
        <w:br/>
        <w:t>бір жағы олардың біржақты фанатизмінде де болса керек. Мұны</w:t>
        <w:br/>
        <w:t>өзбек хандары өздерінің саяси мақсаттарына жақсы қолдана</w:t>
        <w:br/>
        <w:t>білген. Жалпы қазақ мәдениетінде төлтума ататектік діндерден</w:t>
        <w:br/>
        <w:t>мұсылмандық діни типке өту өте күрделі құбылыс болғаны рас.</w:t>
        <w:br/>
        <w:t>жәңе ол бірнеше ғасырларды қамтыды. Ш.Уәлиханов ХІХ ғасырдың</w:t>
        <w:br/>
        <w:t>өзінде қазақтардың дүниетанымын «қос дінге табынушылық» деп</w:t>
        <w:br/>
        <w:t>сипаттады. і</w:t>
        <w:br/>
        <w:t>185</w:t>
        <w:br/>
        <w:t>Сондықтан да, Өтеміс-қажының айтуынша, өзбек-шейбанидтер</w:t>
        <w:br/>
        <w:t>осы артықшылықтарын есіне алып, мақтанатындығы белгілі |195,</w:t>
        <w:br/>
        <w:t>92 6.1. ХІУғасырдың екінші жартысында Алтын Орданың дағда-</w:t>
        <w:br/>
        <w:t>рысы кезінде бұл әулеттің бірнеше өкілдері Саин тағына тала-</w:t>
        <w:br/>
        <w:t>сты. Ал Тұқай-Темір ұрпақтары 14359 жылы Бердібек хан қайтыс</w:t>
        <w:br/>
        <w:t>болғаннан соң Жошы ұлысының шығыс қанатында Орда-Ежен</w:t>
        <w:br/>
        <w:t>әулетін ығыстырып, билікті қолдарына алды |159, 57-75 66.). Бұл</w:t>
        <w:br/>
        <w:t>дербес мемлекеттің (Ақ Орданың) соңғы билеушісі Барақ Сайн</w:t>
        <w:br/>
        <w:t>(яғни Алтын Орданың) тағына да отырды. Демек алғашқы қазақ</w:t>
        <w:br/>
        <w:t>хандарының арғы тегі Шығыс Дешті Қыпшақтағы билікке бұдан</w:t>
        <w:br/>
        <w:t>бір ғасыр бұрын араласа бастаған, сондықтан олардың шейба-</w:t>
        <w:br/>
        <w:t>нидтермен күресі заңды көрінеді. Барақ хан дүниеден өткеннен</w:t>
      </w:r>
    </w:p>
    <w:p>
      <w:r>
        <w:t>кейін осы территорияда өз мемлекетін құрған шейбан әулетінен</w:t>
        <w:br/>
        <w:t>шыққан Әбілқайырдың тұсында (1428- 1468 жж.) Орысхан ұрпақ-</w:t>
        <w:br/>
        <w:t>тарының, 1457 жылға дейін ұстанған позициясы туралы мәлі-мет</w:t>
        <w:br/>
        <w:t>жоқ. Жалпы осы дәуірге байланысты жазба деректер өте аз. Про-</w:t>
        <w:br/>
        <w:t>шейбанидтік бағыттағы Масғұд бен Кухистанидің «Тарих-и Абу-л</w:t>
        <w:br/>
        <w:t>Хайр-хани» еңбегінде Әбілқайыр ханға қарсы топтың ішінде бұ-</w:t>
        <w:br/>
        <w:t>лардың аты аталмайды. )</w:t>
        <w:br/>
        <w:t>Бұл кезеңге байланысты ақтаңдақтың орнын халық арасына</w:t>
        <w:br/>
        <w:t>тараған тарихи аңыз-әңгімелермен толықтыруға болады. Тарих</w:t>
        <w:br/>
        <w:t>ғылымында кеңінен қолданылмағанымен «даланың ауызша та-</w:t>
        <w:br/>
        <w:t>рихнамасы» деген атпен белгіленетін бұп деректемелер тобына</w:t>
        <w:br/>
        <w:t>Ш. Уәлихановтың, В.П. Юдиннің, А. Сейдімбектің берген бағалары</w:t>
        <w:br/>
        <w:t>көпшілікке мәлім. Қазақтың «Ақжол бидің өлімі», «Қодан тайшының</w:t>
        <w:br/>
        <w:t>жоқтауы», «Ноғай мен қазақ айрылысуы» сияқты ортағасырлық</w:t>
        <w:br/>
        <w:t>тарихи айғақтарды дәлелдейтін аңыздар, сонымен қатар ноғайлы</w:t>
        <w:br/>
        <w:t>дәуірімен онан кейінгі кезеңгеқатыстытарихитұлғалар(әз-Жәнібек,</w:t>
        <w:br/>
        <w:t>Асан қайғы, Алаша хан және т.б.) туралы әңгімелер тенденциялық</w:t>
        <w:br/>
        <w:t>сипатта жазылған жазба деректермен салыстырғанда шындыққа</w:t>
        <w:br/>
        <w:t>жақындығымен ерекшеленеді. Аңыз бойынша руаралық жанжал</w:t>
        <w:br/>
        <w:t>қара қыпшақ Қобыландының арғын Ақжол биді өлтіріп кетуінен</w:t>
        <w:br/>
        <w:t>басталады. Құн сұраған арғынның сұлтаны Жәнібектің талабын</w:t>
        <w:br/>
        <w:t>жоғары билеуші Әбілқайыр хан орындамайды. Мұның арты бірқатар</w:t>
        <w:br/>
        <w:t>тайпаның ноғайлы туысқандарымен айрылысып, ел-жұртынан ауа</w:t>
        <w:br/>
        <w:t>көшуімен аяқталады. )</w:t>
        <w:br/>
        <w:t>Демек, ата-бабадан қалған жұрттан безіп, бөтен елге, Шағатай</w:t>
        <w:br/>
        <w:t>нәсіліне көшудің бір “себебі Әбілқайыр хандығында бұрынғы қа-</w:t>
        <w:br/>
        <w:t>лыптасқан далалық рулық демократиялық тәртіптің бұзылуымен</w:t>
        <w:br/>
        <w:t>де түсіндіріледі. Бұл жағдай жазба деректермен де дәлелденеді.</w:t>
        <w:br/>
        <w:t>Камал ад-Дин Бинаидің айтуынша «билік жүргізу мен сұлтандықтың</w:t>
        <w:br/>
        <w:t>жарғысы ескі тәртіпке сай келмей бұзылды» 1196, 99 6.1. Жоғарыда</w:t>
        <w:br/>
        <w:t>келтіріпген «Тарих-и Рашиди» және «Бахр ап-асрар фи минакиб ал-</w:t>
        <w:br/>
        <w:t>ахиар» шығармаларынан даосы тәріздесхабарларұшырасады және</w:t>
        <w:br/>
        <w:t>олардан Әбілқайыр ханның жеке билікке ұмтылғаны аңғарылады.</w:t>
        <w:br/>
        <w:t>188</w:t>
        <w:br/>
        <w:t>4 ҚАЗІРГІ ЗАМАНДАҒЫ ТАРИХ ҒЫЛЫМЫ:</w:t>
        <w:br/>
        <w:t>ЖӘНЕ ТӘУЕЛСІЗ ҚАЗАҚСТАНДАҒЫ ТАРИХИ САНА</w:t>
        <w:br/>
        <w:t>4.1 Қазақстанда тарихнамалық ғылымдардың .</w:t>
        <w:br/>
        <w:t>қалыптасуы мен даму ерекшеліктері</w:t>
        <w:br/>
        <w:t>Қазақ халқының төл тарихын ХУ ғасырдың орта тұсында өз</w:t>
        <w:br/>
        <w:t>алдына дербес хандық құрып, мемлекеттілігін қалыптастырған</w:t>
        <w:br/>
        <w:t>кезден бастасақ, оның тарихнамасы қалай түзілді деген заңды</w:t>
        <w:br/>
        <w:t>сұрақ туындайды. Әрине, қазақ хандарының, ірі сұлтандарының</w:t>
        <w:br/>
        <w:t>әрқайсысының үйінде олардың арғы-бергі тарихын баяндайтын</w:t>
        <w:br/>
        <w:t>шежірелердің болғаны, қазақ тарихнамасының шежірелік сипаты</w:t>
        <w:br/>
        <w:t>туралы жоғарыдағы тараушаларда айтылды. Алайда қалыптасқан</w:t>
        <w:br/>
        <w:t>дәстүр бойынша, әдетте қазіргі келбетіндегі классикалық ғылым-</w:t>
        <w:br/>
        <w:t>ның дамуы Еуропада Жаңа заманда ғана басталады.</w:t>
        <w:br/>
        <w:t>Қазақ халқы тарихының ғылыми-тарихи тұрғыда зерттелуі,</w:t>
        <w:br/>
        <w:t>егер біз шежіре мен тарихи ауызекі дәстүрді есепке алмасақ, ХУЦІ-</w:t>
        <w:br/>
        <w:t>ХІХ ғасырлардан бастау алады. Батыс Еуропаның Шығыс елдерін</w:t>
        <w:br/>
        <w:t>жаппай отарлауынан кейін бұл бодан елдердің өткені: мен салт-</w:t>
        <w:br/>
        <w:t>дәстүрін зерттеу мақсатында метрополия ғылымның шығыстану</w:t>
        <w:br/>
        <w:t>немесе ориенталистика деген салаларын қалыптастырды.</w:t>
      </w:r>
    </w:p>
    <w:p>
      <w:r>
        <w:t>Ориентапистика саласының саяси астарлы мақсаты болғаны-</w:t>
        <w:br/>
        <w:t>мен, оның ғылымға қосқан үлесі де болды. Бүкіл Шығыстың жан-</w:t>
        <w:br/>
        <w:t>жақты ерекшеліктерін зерттеумен айналысқан ориенталистиканың</w:t>
        <w:br/>
        <w:t>қазақстандық шығыстану құрамдас бір бөлігі болды. Шығыстың</w:t>
        <w:br/>
        <w:t>елдері, оның ішіңде ислам елдері ғылыми және технологиялық</w:t>
        <w:br/>
        <w:t>даму жағынан Батыстан анағұрлым артта қапғандықтан, өзінің та-</w:t>
        <w:br/>
        <w:t>рихи өткені мен рухани-мәдени мұрасынан да көз жаза бастаған</w:t>
        <w:br/>
        <w:t>еді. Осы тұрғыдан алғанда шығыстанудың осы мұраны қағазға</w:t>
        <w:br/>
        <w:t>түсіріп сақтап қалудағы маңызын жоққа шығаруға болмайды.</w:t>
        <w:br/>
        <w:t>Алпысқа бармай-ақ, мысалы үшін, бүгінгі күні испамның қасиетті</w:t>
        <w:br/>
        <w:t>кітабы - Құран кәрім туралы зерттеулердің ең көп шоғырланған</w:t>
        <w:br/>
        <w:t>орталығы Колорадода (АҚШ) болса, ал хадистер туралы ғылыми</w:t>
        <w:br/>
        <w:t>мәліметтердің басым көпшілігі француз тілінде жинақталып,</w:t>
        <w:br/>
        <w:t>зерттеулердің негізгі орталығы Парижде шоғырланды. Бұл ислам-</w:t>
        <w:br/>
        <w:t>дық адамгершілік, мәдени құндылықтардың мұсылман емес</w:t>
        <w:br/>
        <w:t>қауымдардың арасына таралуына ықпал етті. Ориенталистердің</w:t>
        <w:br/>
        <w:t>кейбіреулерінің зерттеушілік әрекет барысында біртіндеп ислам</w:t>
        <w:br/>
        <w:t>ғұламаларына айналып кеткенін де еске алуға болады.</w:t>
        <w:br/>
        <w:t>Қазақтың және Орталық Азияны мекен еткен өзге де түркі</w:t>
        <w:br/>
        <w:t>тілдес халықтардың тарихын қалпына келтіруде еуроспавяндық</w:t>
        <w:br/>
        <w:t>шығыстанушы тарихшылар мен тіл мамандарының едәуір еңбек</w:t>
        <w:br/>
        <w:t>сіңіргенін айта кету керек. Олардың арасында Н.А. Аристов-</w:t>
        <w:br/>
        <w:t>тың |1231, В.В. Бартольдтың |202), К. Босворттың |203|, В.В.</w:t>
        <w:br/>
        <w:t>Вельяминов-Зерновтың 11221, А.И. Веселовскийдің |204), Е. Каль-</w:t>
        <w:br/>
        <w:t>200</w:t>
        <w:br/>
        <w:t>билікке құқығын номиналды пайдалана отырып, өздерінің нақты</w:t>
        <w:br/>
        <w:t>билік жүргізгендігі белгілі. ) .</w:t>
        <w:br/>
        <w:t>. Қазақ халқының мемлекеттілігінің құрылуы еуразиялық көш-</w:t>
        <w:br/>
        <w:t>пенділіктің дағдарысқа ұшыраған кезеңімен тұспа-тұс келді. Бұл</w:t>
        <w:br/>
        <w:t>кезең құдіретті Алтын Орданың ыдырап, оның бұрынғы иелігінде</w:t>
        <w:br/>
        <w:t>жекелеген дербес ордалар мен хандықтардың түзіліп, тегі бір</w:t>
        <w:br/>
        <w:t>түркі халықтарының тарихи қалауларына сәйкес өз алдына отау</w:t>
        <w:br/>
        <w:t>құрып, этностық құрылымдарға біріге бастаған дәуірі болатын.</w:t>
        <w:br/>
        <w:t>«Тарих-и Рашиди» мен өзге жазба деректерге сүйене отырып,</w:t>
        <w:br/>
        <w:t>еліміздің тарихындағы ең маңызды кезең және Қазақстан та-</w:t>
        <w:br/>
        <w:t>рихы мен отандық әлеуметтік-гуманитарлық ғылымдардағы</w:t>
        <w:br/>
        <w:t>ең өзекті мәселелердің бірі -- төл мемлекеттілігіміздің қайнар</w:t>
        <w:br/>
        <w:t>көзі саналатын Қазақ хандығының құрылуының мәдени-тарихи</w:t>
        <w:br/>
        <w:t>алғышарттарын сипаттауға болады. Жәнібек пен Керей бастаған</w:t>
        <w:br/>
        <w:t>жұрттың қоныс аударуы және Керейдің хан сайлануы сияқты та-</w:t>
        <w:br/>
        <w:t>рихи айғақтармен сипатталатын Қазақ хандығының пайда болу</w:t>
        <w:br/>
        <w:t>датасы қазақстандық медиевистикада осы уақытқа дейін әртүрлі</w:t>
        <w:br/>
        <w:t>пікірлер тудырып келеді. »</w:t>
        <w:br/>
        <w:t>Қазақхандығы құрылуыныңбірқатаробьективтіалғышарттары</w:t>
        <w:br/>
        <w:t>болды. Оның терең рухани-мәдени алғышарттарын қарастырмас</w:t>
        <w:br/>
        <w:t>бұрын, бұл. мәселеге қатысты ХУ ғасырдың ортасына қарай</w:t>
        <w:br/>
        <w:t>Шығыс Дешті Қыпшақта (көшпелі Әбілқайыр мемлекетінде),</w:t>
        <w:br/>
        <w:t>Жетісуда (Моғолстан мемлекеті) және Мәуреннахрда (Темір әу-</w:t>
        <w:br/>
        <w:t>летінің мемлекеті) қалыптасқан саяси-этностық жағдайға, он-</w:t>
        <w:br/>
        <w:t>дағы династиялық (әулеттік) талас-тартыстар мен руаралық жан-</w:t>
        <w:br/>
        <w:t>жалдарға терең тарихи талдау қажет.</w:t>
        <w:br/>
        <w:t>Алғашқы қазақ хандарының Әбілқайыр ханнан бөлініп</w:t>
        <w:br/>
        <w:t>ауа көшуінің кейбір итермелеуші мотивтері жазба деректерде</w:t>
        <w:br/>
        <w:t>келтіріледі. Мысалы, Мұхамед Хайдар Дулати: «Ол кезде Дешті</w:t>
        <w:br/>
        <w:t>Қыпшақта Әбілқайырханбилікжүргізетін. Ол Жошытұқымдарынан</w:t>
      </w:r>
    </w:p>
    <w:p>
      <w:r>
        <w:t>шыққан сұлтандарға тыныштық көрсетпеді. Жәнібекхан мен Керей</w:t>
        <w:br/>
        <w:t>хан одан қашып Моғолстанға бет алды» |193, 217 6.). Әбілғазы</w:t>
        <w:br/>
        <w:t>бахадүр де осыны қостайды. Махмұд бен Уәли былай деп жаза-</w:t>
        <w:br/>
        <w:t>ды: «Тұқай-темірдің кейбір ұрпақтары, мысалы, Керей хан мен</w:t>
        <w:br/>
        <w:t>Жәнібек хан бағынудан бас тартты. Олар ата-бабаларынан қап-</w:t>
        <w:br/>
        <w:t>ған елден безіп, Моғолстанға жолға шықты» |194, 352 6.). Бұл</w:t>
        <w:br/>
        <w:t>сөздерден қазақ хандарының тікелей Дешті Қыпшақ хандарының</w:t>
        <w:br/>
        <w:t>ұрпақтары ретінде көрініп, көшу себебі Шығыс Дешті Қыпшақтағы</w:t>
        <w:br/>
        <w:t>билік үшін болған әулеттік күрестен туындағаны көрініп тұр.</w:t>
        <w:br/>
        <w:t>Бұл күрес Шейбан (Жошының бесінші баласы) мен Тұқай-</w:t>
        <w:br/>
        <w:t>Темір (Жошының он үшінші баласы) ұрпақтары арасындағы бақта-</w:t>
        <w:br/>
        <w:t>ластық ретінде Аптын Орда ханы Бердібек тұсында Батудың тар-</w:t>
        <w:br/>
        <w:t>мағы үзілген кезеңнен басталады. Шейбан және оның ұрпақтары</w:t>
        <w:br/>
        <w:t>Батудың тұсында, кейінірек Өзбек ханның кезінде барлық Жошы</w:t>
        <w:br/>
        <w:t>тұқымдары қудаланған тұста ерекше артық жағдайға ие болды.</w:t>
        <w:br/>
        <w:t>187</w:t>
        <w:br/>
        <w:t>Еуропалық ғылыми білімнің шығыстану тармағы ретіндегі</w:t>
        <w:br/>
        <w:t>арыс тарихнамасы аталмыш кезеңде негізгі-екі бағытпен сипатта-</w:t>
        <w:br/>
        <w:t>лады: практикалық және академиялық. Бұл екі бағыттың өкілдері</w:t>
        <w:br/>
        <w:t>үшінде белгілібір методолфгиялықұстанымдар ортақболғанымен,</w:t>
        <w:br/>
        <w:t>олардың ғылыми әрекеттерінің нақты мазмұнына келгенде кейбір</w:t>
        <w:br/>
        <w:t>ерекшелік белгілер табылады.</w:t>
        <w:br/>
        <w:t>Қазақстан тарихнамасының академиялық тармағының әкіл-</w:t>
        <w:br/>
        <w:t>дері, әдетте, жаратылыстанымдықжәнегуманитарлық білімдердің</w:t>
        <w:br/>
        <w:t>белгілі бір деңгейін игеріп, жалпыеуропалық ауқымда кеңінен та-</w:t>
        <w:br/>
        <w:t>нымал болған зерттеушілер еді. Олардың қатарына В.Н Татишев,</w:t>
        <w:br/>
        <w:t>Г.Ф. Миллер, П.С: Паллас, И.П. Фальк, И.Г. Георги, Х: Барнадес,</w:t>
        <w:br/>
        <w:t>ГИ. Спасский, А.И. Левшин, Я.П. Гвардовский, Г.С. Карелин, И.</w:t>
        <w:br/>
        <w:t>Сиверс, К. Мейер және т.б. жатқызуға болады. Олардың көпші-</w:t>
        <w:br/>
        <w:t>лігінің ғылыми-зерттеу қызметтері Ресейдің орталық ғылыми</w:t>
        <w:br/>
        <w:t>мекемелерінде немесе Ғылымдар академиясы, Азиаттық мұра-</w:t>
        <w:br/>
        <w:t>жай, Петербор, Мәскеу, Қазан, Харьков университеттері, кейінірек,</w:t>
        <w:br/>
        <w:t>Орыс географиялық қоғамы (1845 жылы ашылды) сияқты ғылыми</w:t>
        <w:br/>
        <w:t>орталықтармен тығыз байланыста өрбіді.</w:t>
        <w:br/>
        <w:t>Қазан төңкерісіне дейінгі тарихнаманың келесі-- практикалық</w:t>
        <w:br/>
        <w:t>бағытын негізінен ресми лауазымды адамдар - әскерилер мен</w:t>
        <w:br/>
        <w:t>шекаралық әкімшіліктің шенеуніктері құрады. Патшалық әкімет</w:t>
        <w:br/>
        <w:t>оларға әкімшілік-шаруашылық қызметтеріне қоса, жергілікті жер-</w:t>
        <w:br/>
        <w:t>ден тарихи-этнографиялық ақпараттарды жинауды жүктеді. Өз</w:t>
        <w:br/>
        <w:t>еңбектерімен қазақ тарихнамасында іздерін қалдырған бұл тарих-</w:t>
        <w:br/>
        <w:t>шылардың қатарында П.И. Рычков, И.Г. Андреев, С.Б. Броневский,</w:t>
        <w:br/>
        <w:t>Г.Ф. Генс анағұрлым танымал.</w:t>
        <w:br/>
        <w:t>Жергілікті тарихи өлкетанудың ғылыми-танымдық мақсаттар</w:t>
        <w:br/>
        <w:t>мен міндеттерге жауап бергенімен, отаршылдық саясаттың праг-</w:t>
        <w:br/>
        <w:t>матикалық Мүдделерін орындап, күшті саяси коньюнктураның да</w:t>
        <w:br/>
        <w:t>ізін қалдырып отырды. Қазақстанды тереңірек зерттеу үшін осы</w:t>
        <w:br/>
        <w:t>аймақтың материалдық және адами ресурстарын анықтау, ба-</w:t>
        <w:br/>
        <w:t>сып алынған территорияның өндіргіш күштерін зерттеу сияқты</w:t>
        <w:br/>
        <w:t>прагматикалық мақсаттарға сәйкес академиялық экспедициялар</w:t>
        <w:br/>
        <w:t>жіберіліп отырды. Сол кездері бұл академиялық экспедицияның</w:t>
        <w:br/>
        <w:t>материалдары сияқты, жергілікті тарихнамалық шығармалар да</w:t>
        <w:br/>
        <w:t>түземдіктердің өмірінің барлық алуан қырын қамтығандықтан</w:t>
        <w:br/>
        <w:t>кешенді сипатқа ие болды. :</w:t>
        <w:br/>
        <w:t>Шеткері аймақтарды ғылыми зерттеудің тақырып ауқымы</w:t>
      </w:r>
    </w:p>
    <w:p>
      <w:r>
        <w:t>кеңейген сайын ғылыми әдебиетте саяхаттың беллетристикалық</w:t>
        <w:br/>
        <w:t>жанры да терең тарала бастады. Бұл жанрдың кең танымалдығы</w:t>
        <w:br/>
        <w:t>сол дәуірдің сәнімен ғана түсіндірілмейді, бұл -- жаңадан ба-</w:t>
        <w:br/>
        <w:t>сып алыңған территорияларды кешенді игерумен сипатталатын</w:t>
        <w:br/>
        <w:t>отаршылдық пен буржуазиялық кәсіпкерліктің мүдделеріне жауап</w:t>
        <w:br/>
        <w:t>беретін әлеуметтік-экономикалық мұқтаждықтан да туындаған еді.</w:t>
        <w:br/>
        <w:t>ХУІІ ғасырдың екінші жартысындағы бірқатар батысеуропалық</w:t>
        <w:br/>
        <w:t>203</w:t>
        <w:br/>
        <w:t>Хан. билігінің беріктігі хан саясатының анағұрлым ірі -рулар-</w:t>
        <w:br/>
        <w:t>дың мүдделеріне сай келу-келмеуіне байланысты екендігі көпте-</w:t>
        <w:br/>
        <w:t>ген мысалдардан көрінеді. Егер мүдделері сай келмей немесе құқы</w:t>
        <w:br/>
        <w:t>. төмендетілген жағдайда вассалды рубасылары өзінің жұртымен</w:t>
        <w:br/>
        <w:t>үдере көшіп кететін немесе ашық қарсыласатын. Ол уақыттарда</w:t>
        <w:br/>
        <w:t>«ауып көшу» бағынбаушылықты білдіретін және көп қолданыла-</w:t>
        <w:br/>
        <w:t>тын қарсылықтың формасы болып табылатын еді. «Қазақ» сөзінің</w:t>
        <w:br/>
        <w:t>се-мантикалық мағынасы жөнінде ғылымда ағуан түрлі пікірлердің:</w:t>
        <w:br/>
        <w:t>орын алғанына қарамастан «қазақша өмір кешу» бағынбауды, еркін</w:t>
        <w:br/>
        <w:t>өмір сүруді білдіреді деген болжам қабылданған. Ортағасырларда</w:t>
        <w:br/>
        <w:t>«қазақшылық» институтының кең таралғаны жазба деректер-</w:t>
        <w:br/>
        <w:t>ден мәлім. Мысалы, Тоқтамыстың қазақтары, Ибақ ханның ноғай</w:t>
        <w:br/>
        <w:t>қазақтары, шейбанидтік қазақтар және т.б. Яғни Жәнібек пен Керей-</w:t>
        <w:br/>
        <w:t>дің көші арқылы ғана этникалық мәнге ие болған «қазақ» термині</w:t>
        <w:br/>
        <w:t>бұған дейін саяси-әлеуметтік мағынада қолданылған. Сонымен</w:t>
        <w:br/>
        <w:t>хандықтың құрылуы мен халықтың қалыптасуы тарихындағы көп</w:t>
        <w:br/>
        <w:t>нәрсені этнонимнің өзі айқындап тұр.</w:t>
        <w:br/>
        <w:t>Енді хандықтың құрылуы мен бекуіне қалыпты ықпал еткен</w:t>
        <w:br/>
        <w:t>ХУ ғасырдың орта тұсындағы Шығыс Дешті Қыпшақ, Жетісу мен</w:t>
        <w:br/>
        <w:t>Мәуреннахрдағы саяси және мәдени жағдайларға тоқталайық.</w:t>
        <w:br/>
        <w:t>Әбілқайыр ханның қырық жыл бойы билік құрғанына қарамастан</w:t>
        <w:br/>
        <w:t>көшпелі өзбектер мемлекетінің ішкі саяси жағдайы берік бол-</w:t>
        <w:br/>
        <w:t>мады. Алайда Әбілқайыр хан 1457 жылға дейін өз ішіндегі</w:t>
        <w:br/>
        <w:t>оппозициялық топтың (Сейтек-хан, Айбақ хан, Бүреке хан, Мұса,</w:t>
        <w:br/>
        <w:t>Жаңбыршы, Аббас бектер, Мұстапа хан) әлсіз қарсылықтарын</w:t>
        <w:br/>
        <w:t>басып тастап, көрші елдердегі саяси тұрақсыздықты пайдала-</w:t>
        <w:br/>
        <w:t>нып, сыртқы экспансия арқылы мемлекетінің территориясын</w:t>
        <w:br/>
        <w:t>едәуір кеңейтті. Ұлықбек әскерін Сығанақ ауданында Барақ хан</w:t>
        <w:br/>
        <w:t>тас-талқан етіп жеңгеннен кейін Мәуреннахр билеушілері ұзақ</w:t>
        <w:br/>
        <w:t>уақыт бойы қорғаныс позициясын ұстанып, қырға қарай ешқандай</w:t>
        <w:br/>
        <w:t>жорық әрекетін ойластырған жоқ. «Тарих-и Абу-л Хайр-ханида»</w:t>
        <w:br/>
        <w:t>шейбанидтердің Хорезм мен Сыр бойы қалаларын алуға толық</w:t>
        <w:br/>
        <w:t>құқы бар екендігі, сондай-ақ Сұлтан Құсайын мырза, Мұхамед</w:t>
        <w:br/>
        <w:t>Жәкі мырза және т.б. тимуридтік «қазақтарды» өзіне панала-</w:t>
        <w:br/>
        <w:t>тып, олардың өзара қырқысында қазы рөлін атқарғаны баянда-</w:t>
        <w:br/>
        <w:t>лады. Масғұт бен Кухистанидің сөздерінен Әбілқайыр хан Темір</w:t>
        <w:br/>
        <w:t>ұрпақтарының патроны, ал олар оның вассалдарына айналды де-</w:t>
        <w:br/>
        <w:t>ген идеологиялық мәндегі ұпыдержавалық ой-пікірді ұғуға болады</w:t>
        <w:br/>
        <w:t>(197, 149-151 66.|. Ал, Жәнібек пен Керейді шағатайлықтардың</w:t>
        <w:br/>
        <w:t>паналатуына қарағанда Әбілқайыр хандығы мен Моғолстан ара-</w:t>
        <w:br/>
        <w:t>сында одақтық қатынас болмаған. 1457 жылы Көк кесене түбінде</w:t>
        <w:br/>
        <w:t>(Қызылорда обылысы Жаңақорған ауданы Қожамберді” ауылы)</w:t>
        <w:br/>
        <w:t>Әбілқайырдың Өз-Темір тайшы бастаған ойрат әскерінен оңбай</w:t>
        <w:br/>
        <w:t>жеңілуі мен «қазақтардың» жаппай қоныс аударуы салдарынан ”</w:t>
        <w:br/>
        <w:t>бұл мемлекет көп ұзамай ыдырай бастады.</w:t>
        <w:br/>
        <w:t>189</w:t>
      </w:r>
    </w:p>
    <w:p>
      <w:r>
        <w:t>Ислам діні отырықшылыққа бет бұрған туыстас түркі тілдес</w:t>
        <w:br/>
        <w:t>тайпалар арасында тез сіңісіп кетті. А.Н. Веселовскийдің пікірінше,</w:t>
        <w:br/>
        <w:t>қабылдап алу сол ортадағы өзіне ұқсастықтардың арқасында</w:t>
        <w:br/>
        <w:t>жүзеге асады немесе жеңілдетіледі. Бұл пікірлерді кеңестік</w:t>
        <w:br/>
        <w:t>атеистік дәуірдегі зерттеушілер іліп әкетті. Көшпенділік ортада</w:t>
        <w:br/>
        <w:t>өздерінің өмір сүру тәртібінде бейімделген дүниетанымдық жүйе</w:t>
        <w:br/>
        <w:t>- тәңірілік діні :де ислам сияқты монотеистік жүйе болғанымен,</w:t>
        <w:br/>
        <w:t>бұған қарсылық көрсетеді деп түсіндірілді немесе М.М. Әуезовтің</w:t>
        <w:br/>
        <w:t>сөзімен айтқанда «көшпелі» әлем стихиясы пайғамбарларды ке-</w:t>
        <w:br/>
        <w:t>рек етпейді |192, 59 6.) деген ой айтылды. Алайда мұндай же-</w:t>
        <w:br/>
        <w:t>келеген бірен-саран айғақтар дәстүрлі мәдениет пен әдебиеттен</w:t>
        <w:br/>
        <w:t>байқалатын жалпы исламдық сарынды жоққа шығара алмайды.</w:t>
        <w:br/>
        <w:t>В.П. Юдиннің айтуы бойынша, шыңғысшылдықтың енуімен</w:t>
        <w:br/>
        <w:t>«тек материалдық «әлемдік» тәртіп қана емес, сонымен қатар,</w:t>
        <w:br/>
        <w:t>идеалды, рухани тәртіп те өзгерді... Шартты түрде идеялық-психо-</w:t>
        <w:br/>
        <w:t>логиялық «революция» деп атауға болатын Еуразияның көптеген</w:t>
        <w:br/>
        <w:t>халықтарының, ең алдымен көшпенділердің қоғамдық санасындағы</w:t>
        <w:br/>
        <w:t>идеологиялық және психологиялық төңкерістің мықты болғаны</w:t>
        <w:br/>
        <w:t>соншалық, жаңа дүниетанымның қалыптасуына дейін әкелді.</w:t>
        <w:br/>
        <w:t>Шыңғыс ханның, оның тегі мен ата-бабаларының шығу тегі туралы</w:t>
        <w:br/>
        <w:t>аңыздарадамзаттыңпайда болуытуралы мұсылмандықаңыздарға,</w:t>
        <w:br/>
        <w:t>сонысымен әлемнің мұсылмандық картинасына енгізілді... Бұл</w:t>
        <w:br/>
        <w:t>жағдайда біз жаңа Діннің құралуы туралы сөз қозғауға негіз бар</w:t>
        <w:br/>
        <w:t>деп пайымдаймыз. Бұл дін моңғол-татар шапқыншылығы тудырған</w:t>
        <w:br/>
        <w:t>дүниетаным мен идеологияның құрамдастарының бірі болды.</w:t>
        <w:br/>
        <w:t>Дүниетанымдық және идеологиялық. көзқарастардың бұл жаңа</w:t>
        <w:br/>
        <w:t>кешенін біз шыңғысшылдық деп атадық» |190, 14-17 66.1, деп атап</w:t>
        <w:br/>
        <w:t>көрсетеді бұл шығыстанушы-ғалым. Қазақ халқының этномәдениеті</w:t>
        <w:br/>
        <w:t>мен тарихи өзіндік санасындағы шыңғысшылдық әсерінің қазақтар</w:t>
        <w:br/>
        <w:t>арасында күні кешеге дейін сақталып келгенін теріске шығаруға да</w:t>
        <w:br/>
        <w:t>болмайды. і</w:t>
        <w:br/>
        <w:t>В.П. Юдин түркі-моңғол халықтарының тарихындағы шың-</w:t>
        <w:br/>
        <w:t>ғысшылдықтың әсерін бірнеше айғақтармен бекітеді. Мысалы, ең</w:t>
        <w:br/>
        <w:t>бастысы «хан» титулының тек Шыңғыс тұқымдары -- төрелерге</w:t>
        <w:br/>
        <w:t>ғана тиесілі болғандығы. Ал қара адамның хан болуы халықтың</w:t>
        <w:br/>
        <w:t>санасында заңсыз, тіпті моральға жат болып көрінетін. Сондықтан</w:t>
        <w:br/>
        <w:t>Әмір-Темір, Едіге сияқты құдіретті билеушілердің өзі өздері қойған</w:t>
        <w:br/>
        <w:t>номиналды хандардың атынан басқаруға мәжбүр болды, ал кейбір ”</w:t>
        <w:br/>
        <w:t>билеушілер, мысалы Алтын Орда хандары -- Өзі-бек, Келдібек,</w:t>
        <w:br/>
        <w:t>Моғолстан хандары Тоғлық-Темір, Қызыр қожа, қоқандық хандар</w:t>
        <w:br/>
        <w:t>жәнет.б. өздерінің шығу тегіжөніндетөретұқымымен байланысты-</w:t>
        <w:br/>
        <w:t>рып аңыз ойлап шығаратын. Ортағасырлық Қазақстан тарихынан</w:t>
        <w:br/>
        <w:t>хабар беретін дерек -- Мұхаммед Хайдар Дулати шығармасының</w:t>
        <w:br/>
        <w:t>өн-бойынан да осы шыңғысшылдықтың рухы айқын байқалады.</w:t>
        <w:br/>
        <w:t>Дулатидің кейбір ата-бабаларының төре тұқымдарынның жоғары</w:t>
        <w:br/>
        <w:t>186</w:t>
        <w:br/>
        <w:t>«бұл инцидент пісіп-жетіліп тұрған өмірлік бағдар мәселесінің</w:t>
        <w:br/>
        <w:t>шешілуіне түрткі ғана болды. Қазақ тарихында аса маңызды</w:t>
        <w:br/>
        <w:t>орын алатын бұл ауа көшу прецедентінің орын алуының негізгі</w:t>
        <w:br/>
        <w:t>себептерінің бірі Алтын орданың күйреуімен сипатталатын.</w:t>
        <w:br/>
        <w:t>еуразиялық көшпенділіктің жалпы дағдарысы мен батыстық</w:t>
        <w:br/>
        <w:t>отырықшы өркениеттің экспансиясы барысындағы «көшпенділік-</w:t>
        <w:br/>
        <w:t>отырықшылық» баламаларын таңдаудан келіп шығады». Қазақ</w:t>
        <w:br/>
        <w:t>халқының осы қалауы ауыр кезеңде ауа көшіп, жеке отау құрғанын</w:t>
        <w:br/>
        <w:t>мәдениеттанушы М.М. Әуезов көшпенді-отырықшы баламалары-</w:t>
      </w:r>
    </w:p>
    <w:p>
      <w:r>
        <w:t>мен байланыстырады |192, 53 6.1.</w:t>
        <w:br/>
        <w:t>Бұл. қос өркениеттің қақтығысы шиеленіскен тұста таза</w:t>
        <w:br/>
        <w:t>көшпенділік өмірқамын ұстанған қазақтардың мұнан кейінгі да-</w:t>
        <w:br/>
        <w:t>муы «қилы заманмен» байланысты болды. Бұп кезеңнің жалпы</w:t>
        <w:br/>
        <w:t>тенденциялық ерекшеліктерін ноғайлы мен қазақ айрылысуына</w:t>
        <w:br/>
        <w:t>байланысты айтылатын халық әндері мен күйлері және ХУ -</w:t>
        <w:br/>
        <w:t>ХУІІ ғасырлар аралығындағы қазақ жырауларының (Дайырқожа,</w:t>
        <w:br/>
        <w:t>Қазтуған, Асан қайғы, Доспамбет, Шалкиіз, Жиембет, Марқасқа,</w:t>
        <w:br/>
        <w:t>Ақтамберді, Тәтіқара, Үмбетей, Бұқар жырау және т.б.) авторлық</w:t>
        <w:br/>
        <w:t>поэзиясы арқылы сипаттауға болады. Белгілі зерттеуші Ә. Қодар</w:t>
        <w:br/>
        <w:t>өз монографиясында ұлттық әдебиеттің кейбір теориялық мәсе-</w:t>
        <w:br/>
        <w:t>лелерін қайта қарай отырып, бұл құбылысты «көшпенділік апока-</w:t>
        <w:br/>
        <w:t>липсистің жақындауын алдың ала сезген түрік рухының соңғы .</w:t>
        <w:br/>
        <w:t>серпілісі... софистика мен трагедияның нышандары бар далалық</w:t>
        <w:br/>
        <w:t>интеллектуализмнің қияға шырқауы, Ұлы дала сахнасы болған</w:t>
        <w:br/>
        <w:t>өзіндік көшпелі театр» деп сипаттайды |191, 118 61.</w:t>
        <w:br/>
        <w:t>Бастапқыда дала еркіндігі мен рулық демократияның туын</w:t>
        <w:br/>
        <w:t>жоғары ұстаушы апологеттері болған «батыр-жыраулар» поэзи-</w:t>
        <w:br/>
        <w:t>ясында ерте түрік және ноғайлы дәуірінен мұра болып қалған</w:t>
        <w:br/>
        <w:t>патриотизм мен бірбеткей өрлік өз орнын сақтап қалғанымен,</w:t>
        <w:br/>
        <w:t>өткенге деген ностальгиялық сағыныштың, туыс халықтардың та-</w:t>
        <w:br/>
        <w:t>рихи тағдырларының жолайрығы тұсындағы шарасыздық көңіп-</w:t>
        <w:br/>
        <w:t>күйдің басым екендігі аңғарылады. Кейінірек, бұрынғы көзсіз</w:t>
        <w:br/>
        <w:t>ерлік пен батырлықтың, гедонизмнің (бұл дүниенің қызығымен</w:t>
        <w:br/>
        <w:t>шаттанудың) орнына күнделікті күйкі тірлік жырлана бастайды.</w:t>
        <w:br/>
        <w:t>Әсіресе, терме, толғау жанрлары түрінде моралистика мен ди-</w:t>
        <w:br/>
        <w:t>дактика араласа бастайды. Алайда бұл жырлардың астарында</w:t>
        <w:br/>
        <w:t>терең философиялық мән-мағына мен адамгершілік мазмұн бар:</w:t>
        <w:br/>
        <w:t>Осылайша, қазақ мәдениетінің дәстүрлі кезеңі «алтын за-</w:t>
        <w:br/>
        <w:t>маннан» «қилы заманды» бастан кешірді. «Ақырзаман» (қара</w:t>
        <w:br/>
        <w:t>қытайдың қаптауымен сипатталатын) туралы түсінік жер жанна-</w:t>
        <w:br/>
        <w:t>ты «Жерұйық» туралы утопиялық арман-аңсарды туғызды. Осы</w:t>
        <w:br/>
        <w:t>себептерден қазақтың сөздері, өлеңдері мен әндеріне билік,</w:t>
        <w:br/>
        <w:t>ерлік, еркіндікпен қатар арман, зар, шер, қайғы, ойларына уайым</w:t>
        <w:br/>
        <w:t>араласады |200, 201 б.1. Ұлттық мәдениеттегі осындай қарама-</w:t>
        <w:br/>
        <w:t>қайшылықты ерекшеліктерді, қазақы өмір сүру тәртібін, оның</w:t>
        <w:br/>
        <w:t>191</w:t>
        <w:br/>
        <w:t>Мәуреннахрда 1447 жылы Ұлықбек өлтірілгеннен кейінгі</w:t>
        <w:br/>
        <w:t>Темір ұрпақтары арасындағы билік үшін күресте Мираншахтан</w:t>
        <w:br/>
        <w:t>ғарайтын, Әбу Сейіт-мырза 1451 жылы жеңіске жеткенімен саяси</w:t>
        <w:br/>
        <w:t>-жағдай тұрақтамады. Ақсақ Темірден қалған империяны сақтап</w:t>
        <w:br/>
        <w:t>қалу үшін Әбу Сейіт екіжақты соғысуға мәжбүр болды. Шығысында”</w:t>
        <w:br/>
        <w:t>Моғолстан-ханы Есен-бұғаның тонаушылық жорықтарына қарсы</w:t>
        <w:br/>
        <w:t>өзіне келіп паналаған аның туған ағасы Жүніс-ханды пайдалан-</w:t>
        <w:br/>
        <w:t>са, өзі батысында Хорасанға көз салған Қара Қойынлы әулетінің</w:t>
        <w:br/>
        <w:t>(Әзірбайжандағы батыс оғыздық әулет) билеушісі Шах-Жаханға</w:t>
        <w:br/>
        <w:t>қарсы соғысты. | ) )</w:t>
        <w:br/>
        <w:t>Соп сияқты Жетісу мен Қашқарда орналасқан Моғолстанның</w:t>
        <w:br/>
        <w:t>да саяси жағдайы бірқалыпты болмады. Моғолстан біріктірген ау-</w:t>
        <w:br/>
        <w:t>дандар табиғи-географиялық жағдайы, экономикасы және тари-</w:t>
        <w:br/>
        <w:t>хи даму барысындағы этногенетикалық және мәдени байланысы</w:t>
        <w:br/>
        <w:t>жағынан әркелкі |198) болғандықтан шағатайлық Есен-бұға ханға</w:t>
        <w:br/>
        <w:t>(1423-1462) билікті ұстап тұру оңайға түскен жоқ. Бұл ханның</w:t>
        <w:br/>
        <w:t>қазақтарды «ілтипатпен қабылдап, оларға мемлекеттің батыс</w:t>
      </w:r>
    </w:p>
    <w:p>
      <w:r>
        <w:t>бөлігінен Шу мен Қозыбасы өңірін беруінің» өзіндік себептері</w:t>
        <w:br/>
        <w:t>болды. Оған тайпа басылары және әмірлермен қатар, билікке</w:t>
        <w:br/>
        <w:t>таласқан туған ағасы Жүніс-хан Темір әулетіне сүйене оты-</w:t>
        <w:br/>
        <w:t>рып қарсы шықты. Сондай-ақ ХУ ғасырдың басынан басталған</w:t>
        <w:br/>
        <w:t>Жетісу мен Моғолстанның басқа да аудандарына ойраттардың</w:t>
        <w:br/>
        <w:t>шабуылы үдей түсті. ХУ ғасырдың 50-жылдары билеуші Исан</w:t>
        <w:br/>
        <w:t>тайшы біріктірген ойраттардың шабуылына Қашқарда өзара</w:t>
        <w:br/>
        <w:t>қырқыстармен айналысып жүрген Есен-бұға ешқандай қарсылық</w:t>
        <w:br/>
        <w:t>көрсете алмады. )</w:t>
        <w:br/>
        <w:t>Осындай қиын кезеңдерде көшіп келген қазақтарды ол баты-</w:t>
        <w:br/>
        <w:t>ста Жүніс-хан мен Темір ұрпақтарына қарсы пайдаланбақ болған,</w:t>
        <w:br/>
        <w:t>шынында 1462 жылы Есен-бұға қайтыс болғанға дейін батыс</w:t>
        <w:br/>
        <w:t>өлке тынышталды. Сонымен Бірге қазақтарды әскери күш ретінде</w:t>
        <w:br/>
        <w:t>ойраттарға да қарсы пайдаланған. Жәнібек қазақты Қашқардағы</w:t>
        <w:br/>
        <w:t>Шағатай нәсіліне қаратқан соң «Алаш апаш болғанда, Алаша</w:t>
        <w:br/>
        <w:t>хан болғанда біз қалмаққа не көрсетпедік» |199, 31-33 66.| деген</w:t>
        <w:br/>
        <w:t>халық аузындағы сөз де осыны дәлелдесе керек. Ұлы Абай бұл</w:t>
        <w:br/>
        <w:t>халық аузындағы сөзді «Біраз сөз қазақтың қайдан шыққандығы</w:t>
        <w:br/>
        <w:t>туралысында» осы кезеңмен байланыстырады.</w:t>
        <w:br/>
        <w:t>Осылайша, Орталық Азиядағы саяси-этникалық процестер</w:t>
        <w:br/>
        <w:t>шиеленісіп тұрған шақта, 1458 жылы Қазақ хандығының негізі са-</w:t>
        <w:br/>
        <w:t>лынып, өзінің этностық ауқымының кеңдігіне орай дереу күш ала</w:t>
        <w:br/>
        <w:t>бастады. Жәнібек пен Керейге берілген «қазақ» атауы олардың</w:t>
        <w:br/>
        <w:t>қол астындағы халықтың этнониміне айналды және олар иемден-</w:t>
        <w:br/>
        <w:t>ген территория Қазақ елі деп атапа бастады. )</w:t>
        <w:br/>
        <w:t>Алайда бұл тарихи айғақтың орын алуын тарихшылар</w:t>
        <w:br/>
        <w:t>әртүрлі этностық-саяси обьективті себептермен түсіндіргенімен,</w:t>
        <w:br/>
        <w:t>оның мәдени астарларына көңіл бәле бермейді. Біздің пікірінше,</w:t>
        <w:br/>
        <w:t>190</w:t>
        <w:br/>
        <w:t>территориясындағы саяси тарих ежелгі грек, иран, қытай дерек-</w:t>
        <w:br/>
        <w:t>көздерімен дәйектеліп, ортағасырлардағы түркі-моңғол дәуірі</w:t>
        <w:br/>
        <w:t>мен Қазақ хандығы: кезеңіндегі тарихи оқиғалар араб, парсы,</w:t>
        <w:br/>
        <w:t>қытай деректерімен қатар, түріктердің төл жазба деректерімен</w:t>
        <w:br/>
        <w:t>айшықталса, ал отаршылдық замандағы саяси-этникалық, әлеу-</w:t>
        <w:br/>
        <w:t>меттік-саяси тарихы қазақтың ауызша тарихи білімімен қатар,</w:t>
        <w:br/>
        <w:t>орыстың тарихнамалық ғылымы арқылы да сарапталынады.</w:t>
        <w:br/>
        <w:t>Алайда қазіргі заманғы мәселелерді шешуге ықпал ететіндей</w:t>
        <w:br/>
        <w:t>өткенді пайымдауда, одан тарихи тәжірибені алып пайдалана</w:t>
        <w:br/>
        <w:t>білуде тарихпен қатар тарих ғылымының да маңызы зор екендігін</w:t>
        <w:br/>
        <w:t>ескерсек, онда осы отаршылдық дәуірде жасалған ғылыми тарихи</w:t>
        <w:br/>
        <w:t>зерттеулерге көзқарастардың қайта бағалануы тұрғысынан сыни</w:t>
        <w:br/>
        <w:t>бағытта қайта қарау өзінің қажеттілігімен көзге түседі. Біз бұл</w:t>
        <w:br/>
        <w:t>жұмысымызда патшалық Ресей мен кеңестікдәуірлердегі қазақтың</w:t>
        <w:br/>
        <w:t>тарихнамасының кейбір маңызды мәселелерін .қарастыруға ты-</w:t>
        <w:br/>
        <w:t>рысамыз. !</w:t>
        <w:br/>
        <w:t>Қазан төңкерісіне дейінгі тарихи мәселелерді зерттеумен</w:t>
        <w:br/>
        <w:t>айналысып келген зерттеушілердің көпшілігі сол заманғы саяси</w:t>
        <w:br/>
        <w:t>жүйенің идеологиялық жамылғысын айтпағанда, аталмыш дәуір</w:t>
        <w:br/>
        <w:t>авторларының қалдырған тарихи-этнографиялық материалдарын</w:t>
        <w:br/>
        <w:t>ақпараттылық пен репрезентативтіліктің әртүрлі деңгейінде бір-</w:t>
        <w:br/>
        <w:t>біріменбайланыссыз, тұйықкүйіндеқарастырады. Тарихидеректер</w:t>
        <w:br/>
        <w:t>мен жекелеген еңбектерді сол дәуірдегі жалпы ғылыми танымның,</w:t>
        <w:br/>
        <w:t>философиялық және қоғамдық-саяси, жаратылыстанымдық-ы-</w:t>
        <w:br/>
        <w:t>лыми және тарихи ойдың даму ерекшеліктерінен тыс, осылайша</w:t>
        <w:br/>
        <w:t>фактографиялық тұрғыда жарыққа шығару көп жағдайда құрғақ</w:t>
      </w:r>
    </w:p>
    <w:p>
      <w:r>
        <w:t>эмпиризммен шектеліп, тарих ғылымының әдістемелік және</w:t>
        <w:br/>
        <w:t>танымдық қырларын жемісті түрде негіздеуді қиындатады.</w:t>
        <w:br/>
        <w:t>Қазақстанның орысша тарихнамасы жаңазамандық дүниета-</w:t>
        <w:br/>
        <w:t>нымдық және ғылыми тәңкерістің нәтижесінде пайда болған ойлау</w:t>
        <w:br/>
        <w:t>логикасы мен еуроцентристік дүниетанымдық жүйені басшылыққа</w:t>
        <w:br/>
        <w:t>алып, зерттеулерінде мұны әдіснамалық арқау ретінде пайдала-</w:t>
        <w:br/>
        <w:t>-на отырып, оны өз танымдық мәдениетіне енгізгенін айта кету ке-</w:t>
        <w:br/>
        <w:t>рек. Орыс зерттеушісі М.А. Баргтың атап өткеніндей, өткен тари-</w:t>
        <w:br/>
        <w:t>хи дәуірлердің тарихнамасын түсіну «бір мәдени-тарихи дәуірден</w:t>
        <w:br/>
        <w:t>екіншісіне өту барысында жүзеге асатын және тарихнамада-ғы</w:t>
        <w:br/>
        <w:t>«төңкерістердің» алдын алатын әлеуметтік-тарихи және дүниета-</w:t>
        <w:br/>
        <w:t>нымдық құбылыстарды: қаншалықты танығанымызға қарай ұлғая</w:t>
        <w:br/>
        <w:t>түседі» |211, 18 6.1. Ресейде Батыспен тығыз байланыстар бекіп,</w:t>
        <w:br/>
        <w:t>капиталистік қатынастар орныға бастаған бұл дәуірде орыстың</w:t>
        <w:br/>
        <w:t>зиялы қауымы батысеуропалық ойлау формасы және рухани</w:t>
        <w:br/>
        <w:t>мәдениетімен қатар, бұратана халықтарға қатысты империялық-</w:t>
        <w:br/>
        <w:t>шовинистікпиғылдарменде қаруланғаны жасырын емес. Дегенмен,</w:t>
        <w:br/>
        <w:t>қазақтарихына байланысты орыс тарихнамасының сіңірген еңбегін</w:t>
        <w:br/>
        <w:t>де теріске шығаруға болмайды.</w:t>
        <w:br/>
        <w:t>202</w:t>
        <w:br/>
        <w:t>Еуразиялық алып кеңістікте кейіннен Ресей империясының</w:t>
        <w:br/>
        <w:t>орнына Кеңестер Одағы келді. Бұл да болса, еуразиялық мәдени-</w:t>
        <w:br/>
        <w:t>өркениеттік бітімнің бір түрін білдіретін сияқты. Ресейлік алғашқы</w:t>
        <w:br/>
        <w:t>еуразияшыл ғалымдардың бірі Н. Трубецкой орыс мінезіндегі,</w:t>
        <w:br/>
        <w:t>«тұрандық элемент» ту ралы терең зерттеу жариялаған да еді.</w:t>
        <w:br/>
        <w:t>Бірақ бұл кезеңде осы территориядағы түркі тілдес халықтар</w:t>
        <w:br/>
        <w:t>отаршылдық пен тоталитаризмнің бұғауын бастан кешіріп, ұлттық</w:t>
        <w:br/>
        <w:t>дәстүрлі мәдениетінен айрылудың аз-ақ алдында қалды. Қазақ</w:t>
        <w:br/>
        <w:t>халқының кейінгі тарихи санасының дамуы индустриалдық және</w:t>
        <w:br/>
        <w:t>постиндустриалдық қоғамдарға енумен сипатталатын модерндеу</w:t>
        <w:br/>
        <w:t>және жаһандану құбылыстарының салдарынан елеулі өзгерістерге</w:t>
        <w:br/>
        <w:t>ұшырады.</w:t>
        <w:br/>
        <w:t>Сонымен, қорыта айтқанда, тәуелсіздікпен сипатталатын ұлттық</w:t>
        <w:br/>
        <w:t>идеяның астарлары ұлттық болмыстың кескінін бейнелейтін ұлттық</w:t>
        <w:br/>
        <w:t>тарихи өзіндік сананың қойнауында жасырынған және дәстүрлі</w:t>
        <w:br/>
        <w:t>қазақ қоғамындағы осындай ұлтты ұйыстырушы идеялардың ізін</w:t>
        <w:br/>
        <w:t>халқымыздың философиялық және әлеуметтік-саяси ойының та-</w:t>
        <w:br/>
        <w:t>рихынан табуға болады. Сонау ертетүркі және түркі дәуірлерінен</w:t>
        <w:br/>
        <w:t>бергі қазақ мемлекеттілігі кезеңдерін қамтыған ел-мен жердің бірлігін</w:t>
        <w:br/>
        <w:t>білдіретін «Атамекен», «Өтікен», «Ергенеқон», «Жиделі-Байсын»,</w:t>
        <w:br/>
        <w:t>«Қайырымды қала», «Еділ мен Жайық», «Жерұйық» идеялары</w:t>
        <w:br/>
        <w:t>мен «еділшілдік», «тұраншылдық», «түркішілдік», «оғызшылдық»,</w:t>
        <w:br/>
        <w:t>«шыңғысшылдық», «ноғайшылдық», «түркістаншылдық», «Алаш»,</w:t>
        <w:br/>
        <w:t>«Қазақ» идеологияларынан қазақ даласындағы тарихи сананың</w:t>
        <w:br/>
        <w:t>. эволюциясын байқауға болады. Ал кейінгі отаршылдық пен тота-</w:t>
        <w:br/>
        <w:t>литаризм дәуірінде алдыңғы қатарға азаттық; еркіндік, тәуелсіздік</w:t>
        <w:br/>
        <w:t>мәселелерінің тікелей өзі шығады.</w:t>
        <w:br/>
        <w:t>Әлемдегі адамның орны, әлеуметтік тұрғыда әділ қоғам ор-</w:t>
        <w:br/>
        <w:t>нату, социумдағы адамның рөлі, оның рухани құндылықтары мен</w:t>
        <w:br/>
        <w:t>адамгершілік бағдарлары туралы әл-Фарабиден бастап Шәкәрімге</w:t>
        <w:br/>
        <w:t>дейінгі Ұлы даланың ойшылдары қалдырған мұралар осы идея-</w:t>
        <w:br/>
        <w:t>ның рухани-адамгершілік негіздерін білдіреді. Жалпы қазақ фило-</w:t>
        <w:br/>
        <w:t>софиясының этикалық және өмірмәндік сипатта болатынын ерекше</w:t>
        <w:br/>
        <w:t>атап өткен жөн. Сондықтан алаштық ардагерлердің көтерген «Оян,</w:t>
      </w:r>
    </w:p>
    <w:p>
      <w:r>
        <w:t>қазақ!» ұранының астарынан Абайдың «Адам болын!» аңғару қиын</w:t>
        <w:br/>
        <w:t>емес. ХХ ғасырдың басында ұлттық сананың оянуымен саяси</w:t>
        <w:br/>
        <w:t>тәуелсіздік пен рухани дербестікті көксейтін ұлттық идея келесі</w:t>
        <w:br/>
        <w:t>ғасырлардың тоғысында жаңаша сипатта жарқын көрініс берді.</w:t>
        <w:br/>
        <w:t>Кеңестік дәуірдегі диссиденттік пен жастар қозғалыстарын</w:t>
        <w:br/>
        <w:t>айтпағанның өзінде, жетпіс жылғы тоталитаризмнің дағдарысы</w:t>
        <w:br/>
        <w:t>мен тоқырауы тұсында, горбачевтік қайта құру заманында ұлттың</w:t>
        <w:br/>
        <w:t>тарихиәзіндіксанасы қайта оянып, тәуелсіздікқарсаңындаеркіндікті</w:t>
        <w:br/>
        <w:t>көксеген идеялар бірінен соң бірі бой көрсете бастады. Кеңестік</w:t>
        <w:br/>
        <w:t>тоталитаризмнің қабырғасын сөккен «Желтоқсан-86» көтерілісінен</w:t>
        <w:br/>
        <w:t>кейін іле-шала бейресми қоғамдық ұйымдар жаңбырдан кейінгі</w:t>
        <w:br/>
        <w:t>198</w:t>
        <w:br/>
        <w:t>саяхатинылардың аудармаларымен қатар, қазақ халқы туралы</w:t>
        <w:br/>
        <w:t>жазған П.С. Палластың (Путешествия по разным провинциям</w:t>
        <w:br/>
        <w:t>Россиийской империи- Спб.,1809. ч. 1-3), И.П. Фальктың Записки .</w:t>
        <w:br/>
        <w:t>путешествия. Полн. Собр. соч. ученых путешествий по России.</w:t>
        <w:br/>
        <w:t>Спб.,1824. т. 6.), Н.П. Рычковтың (Дневные записки путешествия”</w:t>
        <w:br/>
        <w:t>в киргиз-кайсацкой степи. Спб., 1776) «күндізгі жазбалары» ба-</w:t>
        <w:br/>
        <w:t>сылып шықты. ХІХ ғасырдың бірінші жартысындағы Қазақстан</w:t>
        <w:br/>
        <w:t>тураны жазған бірқатар ғалымдар да өз ғылыми еңбектерін сая-</w:t>
        <w:br/>
        <w:t>хатнама формасында жазды: А. Вамбери, К. Лебедур, А. Бунге, к</w:t>
        <w:br/>
        <w:t>Мейер, А.И. Шренк, П. Гельмерсен, Т.Ф. Базинер, П.А. Словцов,</w:t>
        <w:br/>
        <w:t>Г.Ф. Генс және т.б. Бұлардың көпшілігінің еңбектері Ресейде ғана</w:t>
        <w:br/>
        <w:t>емес, шетелдерде жарияланғандықтан, еуропалық ғылымның</w:t>
        <w:br/>
        <w:t>игілігіне де жарады.</w:t>
        <w:br/>
        <w:t>Қазантәңкерісіне дейінгі орыстарихнамасында қазақтарихына</w:t>
        <w:br/>
        <w:t>қатысты шығыстанушы-ориенталистердің еңбектерін ерекше атап</w:t>
        <w:br/>
        <w:t>өтуге болады. Бірқатар зерттеушілер осы уақытқа дейін ғылымға</w:t>
        <w:br/>
        <w:t>беймәлім болып Келген араб, парсы, қытай деректерін орыс тіліне</w:t>
        <w:br/>
        <w:t>аударып, ғылыми айналымға енгізді: Н. Бичурин, В. Тизенгаузен, И.</w:t>
        <w:br/>
        <w:t>Березин, В.В. Вельяминов-Зернов, В.В. Бартольд және т.б. Тікелей</w:t>
        <w:br/>
        <w:t>қазақ тарихы үшін төмендегі ғылыми еңбектердің маңызы жоғары:.</w:t>
        <w:br/>
        <w:t>«Печенеғи, половцы и тюрки до нашествия татар», «Заметки об</w:t>
        <w:br/>
        <w:t>этническом составе тюркских племен и народностей и сведения</w:t>
        <w:br/>
        <w:t>об ихчисленностей» (Аристов Н.А2, «Исследование о касимовских</w:t>
        <w:br/>
        <w:t>царяхи царевичах» (Вельяминов-Зернов В.В.), «Очерки по истории</w:t>
        <w:br/>
        <w:t>казак-киргизского народа в связи с обшцими историческими судьба-</w:t>
        <w:br/>
        <w:t>мидругихтюркских племен» (Чулошников А.), «Военно-статическое</w:t>
        <w:br/>
        <w:t>обозрение земли киргиз-кайсаков» (Бларамберг), «Область си-</w:t>
        <w:br/>
        <w:t>бирских киргизов» (Красовский М), «История Сибири» (Миллер</w:t>
        <w:br/>
        <w:t>Г.Ф.), «Записки о киргиз-кайсаках Средней Орды» (Броневский</w:t>
        <w:br/>
        <w:t>С.Б.) және «Описание киргиз-казахских Или киргиз-кайсацких орд</w:t>
        <w:br/>
        <w:t>и степей» (Певшин А.И.). Осы дәуірде өмір сүріп қазақ халқынан</w:t>
        <w:br/>
        <w:t>шыққан, өз халқының және қырғыздардың, Жоңғария мен Шығыс</w:t>
        <w:br/>
        <w:t>Түркістанның тарихы мен этнографиясын терең зерттеген талант-</w:t>
        <w:br/>
        <w:t>тыжасғалым Шоқан Уәлиханов осы соңғы еңбектің авторын «қазақ</w:t>
        <w:br/>
        <w:t>халқының Геродоты» деп бағалағаны белгілі. Қазақ халқының</w:t>
        <w:br/>
        <w:t>әпеуметтік-экономикалық ахуалын зерттеу үшін ХІХ ғасырдың</w:t>
        <w:br/>
        <w:t>соңында осы өлкеге арнайы жабдықталып жіберілген Шербинаның</w:t>
        <w:br/>
        <w:t>экспедициясының маңызы зор болды. Сондай-ақ қазақтардың тілі</w:t>
        <w:br/>
        <w:t>мен дәстүрлі мәдениетін зерттеуде Алекторовтың, Потаниннің,</w:t>
        <w:br/>
        <w:t>Семенов-Тянь-Шаньскийдің, Радловтың еңбектері ерекше болды.</w:t>
        <w:br/>
        <w:t>ХУІІ ғасырдың екінші жартысы мен ХІХ ғасырдың бірінші</w:t>
        <w:br/>
        <w:t>жартысындағы қазақ халқы туралы тарихи-этнографиялық білім-</w:t>
        <w:br/>
        <w:t>дердің жинақталуы бұл зиялы қауымның өкілдеріне осы халықтың</w:t>
        <w:br/>
        <w:t>әлеуметтік жағдайының, шаруашылық өмірінің, әдет-ғұрпы мен</w:t>
      </w:r>
    </w:p>
    <w:p>
      <w:r>
        <w:t>салт-дәстүрінің, жалпы мәдениетінің ерекшеліктері туралы теория-</w:t>
        <w:br/>
        <w:t>204</w:t>
        <w:br/>
        <w:t>дің |205), А.И.. Левшиннің 11211, Лэн Пуль Стенлидің |2061, Г.Н.</w:t>
        <w:br/>
        <w:t>Потаниннің |207), В.В. Радловтың |2081, В.Г. Тизенгаузеннің (2091,</w:t>
        <w:br/>
        <w:t>А.П. Чулошниковтың |210) және т.б. есімдерін ерекше атап өтуге</w:t>
        <w:br/>
        <w:t>болады. ) ) КЕ</w:t>
        <w:br/>
        <w:t>Бұл ғалымдардың бастап кеткен зерттеушілік жұмыстары</w:t>
        <w:br/>
        <w:t>Кеңес дәуірінде онан ары жалғастырылды. Қазақ хандығының</w:t>
        <w:br/>
        <w:t>құрылуы мен дамутарихына қатысты қалам тартқан шығыстанушы</w:t>
        <w:br/>
        <w:t>танымал тарихшылар қатарына мыналар жатқызылады: М.Х.</w:t>
        <w:br/>
        <w:t>Әбусейітова, К.М. Байпақов, В.В. Востров, М. Вяткин, Ю.А. Зуев,</w:t>
        <w:br/>
        <w:t>Н. Ибрагимов, С.Г. Кляшторный, Н.Н. Мингулов, М.С. Мұқанов,</w:t>
        <w:br/>
        <w:t>К.А. Пишулина, Т.И. Сұлтанов, В.П. Юдин және т.б. Осы ғалымдар</w:t>
        <w:br/>
        <w:t>өз зерттеулерінде шығыстық жазба ескерткіштердің үзінділерін</w:t>
        <w:br/>
        <w:t>мейлінше көбірек пайдаланып, оларды ғыпыми айналымға</w:t>
        <w:br/>
        <w:t>енгізе отырып, отандық деректану ғылымының қалыптасуына</w:t>
        <w:br/>
        <w:t>елеулі үлестерін қосты. Тарих философиясымен және тарихи</w:t>
        <w:br/>
        <w:t>зерттеулердің методологиясымен, деректанумен айналысты,</w:t>
        <w:br/>
        <w:t>ХУ- Хмі ғасырлардың тек қазақ даласының ғана емес, бүкіл</w:t>
        <w:br/>
        <w:t>Еуразия кеңістігінің тарихы үшін маңызы бар екені даусыз. Бұл</w:t>
        <w:br/>
        <w:t>дәуір - моңғолдардың түріктеніп біткен кезеңі; Батыс және Шығыс</w:t>
        <w:br/>
        <w:t>Дешті Қыпшақты құрамына енгізген орасан зор империя Алтын</w:t>
        <w:br/>
        <w:t>Орданың ыдырап құлаған кезі; қазіргі түркі тілдес халықтардың</w:t>
        <w:br/>
        <w:t>- қазақтардың, өзбектердің, татарлардың, башқұрттардың, ноғай-</w:t>
        <w:br/>
        <w:t>- лардың, қарақалпақтардың жәнет.б. қалыптасууақыты. Бұлуақыт-</w:t>
        <w:br/>
        <w:t>та Бату әулетінің ұрпақтары жойылып, саяси-тарихи аренаға қа-</w:t>
        <w:br/>
        <w:t>зақ, аштархан, қазан, қырым хандары әупетінің тегін құрайтын</w:t>
        <w:br/>
        <w:t>Тұқай-Темір ұрпақтары мен Сібір мен Орта Азияға билігін жүргізген</w:t>
        <w:br/>
        <w:t>Шайбан ұрпақтары шығады. Бұл дәуірде қазақ және өзге ұпттық</w:t>
        <w:br/>
        <w:t>мемлекеттік бірлестіктер өз алдына дербес құрылды. Сондықтан</w:t>
        <w:br/>
        <w:t>да ортағасырлық Қазақстанның тарихын қалпына келтіру үшін екі</w:t>
        <w:br/>
        <w:t>тарихнаманы да, яғни көршілес отырықшы елдердің жазба дерек-</w:t>
        <w:br/>
        <w:t>терін де, өзінің өткені туралы тарих субьектілерінің өзінің жадын</w:t>
        <w:br/>
        <w:t>- даланың ауызша тарихнамасын да қосып біріктіре пайдаланған</w:t>
        <w:br/>
        <w:t>абзал.</w:t>
        <w:br/>
        <w:t>Кез-келген дәуірдің қоғамдық санасының ажырамас бөлігі</w:t>
        <w:br/>
        <w:t>ретіндегі тарихи ойдың қоғамдық-саяси көзқарастар мен ғылыми</w:t>
        <w:br/>
        <w:t>білімдер жүйесін қалыптастырудағы рөлі мен орны барша жұрт-қа</w:t>
        <w:br/>
        <w:t>белгілі. Тарихи ой сол әрбір дәуірдегі тарихи оқиғаларды қалпы-</w:t>
        <w:br/>
        <w:t>на келтіріп қана қоймай, оның барысына, қоғамдық пікір мен</w:t>
        <w:br/>
        <w:t>дүниетанымға да өзінің ықпалын тигізері анық. ) :</w:t>
        <w:br/>
        <w:t>ХУН ғасырдың отызыншы жылдарынан бастап, ХІХ ғасыр-</w:t>
        <w:br/>
        <w:t>дың орта шеніне дейінгі аралықта бытыраңқылыққа душар боп-</w:t>
        <w:br/>
        <w:t>ған қазақ жүздері патшалық Ресей империясының толық бода-</w:t>
        <w:br/>
        <w:t>нына айналды. ХУ ғасырдың беп ортасында өз мемлекеттілігін</w:t>
        <w:br/>
        <w:t>құрған Қазақ хандығы дербестігін жоғалтып, отаршылдықтың</w:t>
        <w:br/>
        <w:t>қамытын мойнына артты. Егер ерте замандағы Қазақстанның</w:t>
        <w:br/>
        <w:t>201</w:t>
        <w:br/>
        <w:t>«Кешегі бір заманда, .</w:t>
      </w:r>
    </w:p>
    <w:p>
      <w:r>
        <w:t>Қасиетті еді хан, қараң,</w:t>
        <w:br/>
        <w:t>Қайран қазақ, қайтейін</w:t>
        <w:br/>
        <w:t>Мынау азған заманда</w:t>
        <w:br/>
        <w:t>Қарасы - антқор, ханы -- арам.</w:t>
        <w:br/>
        <w:t>Төсекте жатып керіліп,</w:t>
        <w:br/>
        <w:t>Түзге отырса ерініп,</w:t>
        <w:br/>
        <w:t>Аяғын буған қойға ұқсап,</w:t>
        <w:br/>
        <w:t>Мойынсұнып беріліп,</w:t>
        <w:br/>
        <w:t>Қол созбайды азатқа» |214, 55 611.</w:t>
        <w:br/>
        <w:t>Ап Мұрат Мөңкеұлы патшалық орыс мемлекетінің отаршыл-</w:t>
        <w:br/>
        <w:t>дық саясатын жеріне жеткізе әшкерелей түседі:</w:t>
        <w:br/>
        <w:t>«Еділді алса - елді алар,</w:t>
        <w:br/>
        <w:t>Енді алмаған нең қалар?</w:t>
        <w:br/>
        <w:t>Жайықты алса - жанды алар,</w:t>
        <w:br/>
        <w:t>Жанды алған соң нең қалар?</w:t>
        <w:br/>
        <w:t>Ойылды апса - ойды алар?</w:t>
        <w:br/>
        <w:t>Ойлашы, сонда нең қалар? |214, 160 б.1.</w:t>
        <w:br/>
        <w:t>«Зар-заман» поэзиясының бұл үш алыбының шығармала-</w:t>
        <w:br/>
        <w:t>рының мазмұнытерең пессимистіксарынға толы. Олар заман-ның</w:t>
        <w:br/>
        <w:t>дағдарысын айшықтап ашып бергенімен, ата дәстүрді көксегені-</w:t>
        <w:br/>
        <w:t>мен, тығырықтан шығатын жаңа бағытты көрсетіп бере алмады.</w:t>
        <w:br/>
        <w:t>“Ал ХІХ ХІХ асырдағы қазақтың рухани мәдениетінің көрнекті</w:t>
        <w:br/>
        <w:t>өкілдері Шоқан Уәлиханов, Ыбырай Алтынсарин және Абай Құнан-</w:t>
        <w:br/>
        <w:t>баевөмірдіңдәстүрлікформаларынан гөрі батыстықсананың фор-</w:t>
        <w:br/>
        <w:t>маларын, Батыстың қоғамдық институттары мен құндылықтарын</w:t>
        <w:br/>
        <w:t>игеруге шақырды. Егер зарзаман өкілдері дәстүршілдікке бой</w:t>
        <w:br/>
        <w:t>ұрса, ағартушылар Батыстан енген жаңашылдықтарды қабылдай</w:t>
        <w:br/>
        <w:t>отырып, білім мен ғылымды бақытқа жеткізер күш ретінде жоғары</w:t>
        <w:br/>
        <w:t>қойды.</w:t>
        <w:br/>
        <w:t>Осы тұрғыдан алғанда, дәстүр мен жаңашылдық арасындағы</w:t>
        <w:br/>
        <w:t>тартыстың кезкелген ұлттың әлеуметтік-мәдени динамикасында,</w:t>
        <w:br/>
        <w:t>әсіресе, транзитті деп аталатын қоғамдарда орын алып, күрделі де</w:t>
        <w:br/>
        <w:t>қайшылықты мәселелердің қатарына жататыны белгілі. Олардың</w:t>
        <w:br/>
        <w:t>өзара әсерінің негізгі үш формасын анықтауға болады: біріншісі -</w:t>
        <w:br/>
        <w:t>жаңашылдыққа қарсылық көрсете отырып, оны теріске шығару және</w:t>
        <w:br/>
        <w:t>көне тәртіптерге сүйену; екіншісі -- жаңашылдыққа бейімделе оты-</w:t>
        <w:br/>
        <w:t>рып, ескі дәстүрді бұзу; үшіншісі--жаңашылдықты құбылта отырып,</w:t>
        <w:br/>
        <w:t>оны дәстүрге сиятындай қалыпқа кептіру. «Тарих философиясының</w:t>
        <w:br/>
        <w:t>мәселелері: әлеуметтік-мәдениүдерістегі дәстүр менжаңашылдық»</w:t>
        <w:br/>
        <w:t>Деген жинақтың ішінде қазіргі заманғы поляк зерттеушісі Е. Шацкий</w:t>
        <w:br/>
        <w:t>«дәстүр» мен «дәстүршілдік» ұғымдарының арақатынасын ашып</w:t>
        <w:br/>
        <w:t>208</w:t>
        <w:br/>
        <w:t>Әр рудың өзінің шежіреші-насабшы ақсақал қарттары болды. Олар</w:t>
      </w:r>
    </w:p>
    <w:p>
      <w:r>
        <w:t>қары сөзге жетік болатын. Аталмыш дәуірдегі хапық арасына таны-</w:t>
        <w:br/>
        <w:t>мал шежірешілер қатарына Ахмет Жантеринді, Мұса Шормановты,</w:t>
        <w:br/>
        <w:t>Абдолғга Ниязов, Өтей Бөжейұлы, Қорғанбек Біржанулы, Диқанбай,</w:t>
        <w:br/>
        <w:t>Саурық, Ережеп, Қылышбай, Күзембай, Торғай би және тб.</w:t>
        <w:br/>
        <w:t>жатқызуға болады. Абай Құнанбайұлының, МәшкүрЖүсіп Көпеевтің,</w:t>
        <w:br/>
        <w:t>Шәкәрім Құдайбердіұлының, Нұржан Наушабаевтың, Алдаберген</w:t>
        <w:br/>
        <w:t>Нұрбеқұлының, Мұхамеджан Тынышпаевтың, Ибрагим. Халфиннің</w:t>
        <w:br/>
        <w:t>және т.б. бұл шежірелік дәстүрді жазба деректермен, азаматтық</w:t>
        <w:br/>
        <w:t>- ғылыми зерттеулермен шебер ұштастыра білгені белгілі.</w:t>
        <w:br/>
        <w:t>Дегенмен, отаршылдық дәуірдегі қазақ тарихнамасының езіндік</w:t>
        <w:br/>
        <w:t>ерекшеліктері болды. Батыстың белгілі ойшылы Бенедетто Кроченің</w:t>
        <w:br/>
        <w:t>тарихты филологиялық (компилятивті), поэзиялық (эстетикалық),</w:t>
        <w:br/>
        <w:t>риторикалық және тенденциялық тарих деп бөлетіні бар |213, 18</w:t>
        <w:br/>
        <w:t>6.1. Көшпелі әмірқамын берік ұстанып келген қазақ халқының за-</w:t>
        <w:br/>
        <w:t>мана талабына ілесе алмай, бодандық бұғауын киген бұл заман-</w:t>
        <w:br/>
        <w:t>да осы тарихнамалардың барлық түрлері де қабатынан кездесетін</w:t>
        <w:br/>
        <w:t>сияқты. Тарих пен тарихнаманың арасынан шыға отырып, жал-</w:t>
        <w:br/>
        <w:t>пылай айтқанда, қазан төңкерісіне дейінгі қазақ тарихнамасында</w:t>
        <w:br/>
        <w:t>көрініс тапқан үш дүниетанымдық-мәдени бағдарды аңғаруға бола-</w:t>
        <w:br/>
        <w:t>ды: дәстүршілдік бағдарды ұстанған қазақтың зар-заман ақындары</w:t>
        <w:br/>
        <w:t>(Шортанбай Қанайұлы, Дулат Бабатайұлы, Мұрат Мөңкеұлы); батыс-</w:t>
        <w:br/>
        <w:t>шыл бағдар-ұстанған қазақ ағартушылары (Шоқан, Ыбырай, Абай)</w:t>
        <w:br/>
        <w:t>және тәуелсіздік арқылы модернизация міндетін шешуге ұмтылған</w:t>
        <w:br/>
        <w:t>қазақтың ұлтшыл либерал-реформаторлары (Алаш қозғалысы).</w:t>
        <w:br/>
        <w:t>Шортанбай Қанайұлы дербестіктен айрылып, бодандық</w:t>
        <w:br/>
        <w:t>бұғауына түскен заманның құбылуын былайша суреттейді:</w:t>
        <w:br/>
        <w:t>«Анты жұқпас бойына,</w:t>
        <w:br/>
        <w:t>Әрне түсер ойыңа</w:t>
        <w:br/>
        <w:t>Жалмауыз болды өлкенің</w:t>
        <w:br/>
        <w:t>Қазақ, сенің сорыңа.</w:t>
        <w:br/>
        <w:t>Арқадан дәурен кеткен соң,</w:t>
        <w:br/>
        <w:t>Қуғындап орыс жеткен соң,</w:t>
        <w:br/>
        <w:t>Тіпті амал жоқ, қазақтар,</w:t>
        <w:br/>
        <w:t>Енді сенің торыңа.</w:t>
        <w:br/>
        <w:t>Орыс - бүркіт, біз - түлкі,</w:t>
        <w:br/>
        <w:t>Аламын деп талпынды.</w:t>
        <w:br/>
        <w:t>Орыстан қорлық керген соң</w:t>
        <w:br/>
        <w:t>Отырып бипер алқынды» |214, 111 6.1.</w:t>
        <w:br/>
        <w:t>Дулат Бабатайұлы метрополиядан енген жаңалықтардың</w:t>
        <w:br/>
        <w:t>ықпалымен дәстүрлі құндылықтардың құлдырағанына қынжылады:</w:t>
        <w:br/>
        <w:t>207</w:t>
        <w:br/>
        <w:t>анықтағаны белгілі. Әрбір нақты тарихи уақиғаның мәнін талдауда</w:t>
        <w:br/>
        <w:t>тек таптық тәсілді қолданғанда ғана бүкіл-әлемдік тарихи үдерісті</w:t>
        <w:br/>
        <w:t>тұтас құбылыс ретінде қабылдауға болады деп түсіндірілді не-</w:t>
        <w:br/>
        <w:t>месе В.И. Лениннің сөзімен айтқанда, тек сол ғана «адамдардың</w:t>
        <w:br/>
        <w:t>ынтасының немен анықталатынына, қайшылықты идеялар мен</w:t>
        <w:br/>
        <w:t>ұмтылыстардың қақтығысы неден туатынына түсінік береді»</w:t>
        <w:br/>
        <w:t>ІР16, 58 6.|. Бұқара халық пен таптардың обьективті идеялары</w:t>
        <w:br/>
        <w:t>мен ұмтылыстары ең алдымен сәйкес қоғамдық қатынастарды</w:t>
        <w:br/>
        <w:t>қамтамасыз ететін қоғамның экономикалық құрылысымен,</w:t>
        <w:br/>
        <w:t>өмірдегі нақты-тарихи материалдық .базиспен анықталады.</w:t>
        <w:br/>
        <w:t>Қоғамдық қатынастардың барлық жиынтығының органикалық</w:t>
        <w:br/>
        <w:t>құрамдас бөлігін әлеуметтік күштердің бүкіл кешенінің, яғни, ең</w:t>
        <w:br/>
        <w:t>алдымен, идеологиялық, құқықтық және моральдық-адамгершілік</w:t>
        <w:br/>
        <w:t>күштердің өзара әрекетін өз бойына енгізетін саяси қатынастар</w:t>
        <w:br/>
        <w:t>құрайды. Міне, осы заңдылықтар жалпы адамзат тарихына ортақ</w:t>
      </w:r>
    </w:p>
    <w:p>
      <w:r>
        <w:t>деп есептелді және осындай формациялық тәсіл тоталитарлы</w:t>
        <w:br/>
        <w:t>отаршылдық езгісіндегі қазақ тарихына да таңылды.</w:t>
        <w:br/>
        <w:t>Бұл заманда. маркстік-лениндік рухтағы философияның</w:t>
        <w:br/>
        <w:t>тек қоғамдық-саяси өмірдегі идеологияның негізгі құралы бо-</w:t>
        <w:br/>
        <w:t>лып қана қоймай, бүкіл жаратылыстанымдық.және әлеуметтік-</w:t>
        <w:br/>
        <w:t>гуманитарлық ғылымдардың әдістемелік негізі болғаны да белгілі.</w:t>
        <w:br/>
        <w:t>Сондай-ақ оп өмірдің барлық дүниетанымдық қырларын түсіндіріп</w:t>
        <w:br/>
        <w:t>беретін. бірден-бір дұрыс әмбебап ілім рәліне ұмтылды. Рухани</w:t>
        <w:br/>
        <w:t>саланың кеңестік дәуірге тән ерекшеліктеріне орай сол заманғы</w:t>
        <w:br/>
        <w:t>адам ментальдылығында үстемдік еткен бұл ілімнің өзіндік орнын</w:t>
        <w:br/>
        <w:t>жоққа шығаруға болмайды.</w:t>
        <w:br/>
        <w:t>Кеңес дәуірінде Қазақстандағы тарих ғылымы да орталықта-ғы</w:t>
        <w:br/>
        <w:t>сияқты мейлінше идеологияландырылған сипатымен ерекшеленді.</w:t>
        <w:br/>
        <w:t>Сондықтан да тарихи проблематиканың негізгі тақырыптарын</w:t>
        <w:br/>
        <w:t>елдегі тап күресі, қазан төңкерісінің тарихи рөлі, социалистік әндіріс,</w:t>
        <w:br/>
        <w:t>буржуазиялық өміртәртібін сынау, интернационализм, мәдени теңке-</w:t>
        <w:br/>
        <w:t>ріс және т.б. құрады Да, тарихнама барынша тенденциялық тұрпатта</w:t>
        <w:br/>
        <w:t>болды. Дегенмен, қазақ халқының этногенезі мен этникалық тарихы,</w:t>
        <w:br/>
        <w:t>дәстүрлі шаруашылығы мен мәдениетіне қатысты тақырыптардың</w:t>
        <w:br/>
        <w:t>да көтеріліп, опар туралы орасан зор тарихи-этнографиялық</w:t>
        <w:br/>
        <w:t>материалдардың жинақталып, тарихи ғылымының дамуына оң</w:t>
        <w:br/>
        <w:t>ықпалын тигізгенін де айта кету керек. )</w:t>
        <w:br/>
        <w:t>Жалпы алғанда, кеңес дәуірінде отандық тарих ғылымы бет-</w:t>
        <w:br/>
        <w:t>бейнесін өзгертуімен қатар, өз дамуының барысындағы сапалы</w:t>
        <w:br/>
        <w:t>түрде жаңа деңгейге көтерілді. Қазан төңкерісінен кейінгі кезеңде</w:t>
        <w:br/>
        <w:t>қазақ халқының тарихына байланысты тарихи-этнографиялық мәлі-</w:t>
        <w:br/>
        <w:t>меттердің үлкен көлемі ғылыми айналымға енді, отандық кәсіби</w:t>
        <w:br/>
        <w:t>тарих ғылымы қалыптасу кезеңінен өтті. Кәсіби тарих ғылымын</w:t>
        <w:br/>
        <w:t>қалыптастыруда және елімізде тарих саласындағы ғылыми-зерттеу</w:t>
        <w:br/>
        <w:t>жұмыстарын. ұйымдастыруда екінші дүниежүзілік соғыстан кейін</w:t>
        <w:br/>
        <w:t>210</w:t>
        <w:br/>
        <w:t>Қазақтың ұлттық дәстүрі мен әдет-ғұрыптарын, “оның рәміздік</w:t>
        <w:br/>
        <w:t>астарларын зерттеуге деген ғылыми қызығушылық мәдени-этно-</w:t>
        <w:br/>
        <w:t>графиялық зерттеулер шоғырының қалыптасуына әкелді. Бұл ба-</w:t>
        <w:br/>
        <w:t>“ғыттағы кезінде Ш. Уәлиханов салып,кеткен сүрлеуді Ө. Жәнібеков,</w:t>
        <w:br/>
        <w:t>Ә.Төлеубаев, М.Хасанов, Ж.Қаракузова, Н.Шаханова және т.б. онан</w:t>
        <w:br/>
        <w:t>ары жалғастырды. Ал дәстүрлі өнер мен ауыз әдебиетінің мәсе-</w:t>
        <w:br/>
        <w:t>лелерін мәдениеттанымдықтұрғыдазерттеу Қ.Нұрланованың, Б.Бай-</w:t>
        <w:br/>
        <w:t>жігітовтің, М.Балтабаевтың және т.б. басқапарының есімдерімен бай-</w:t>
        <w:br/>
        <w:t>- ланыстырылатын көркем-шығармашылық бағытында дамытылды.</w:t>
        <w:br/>
        <w:t>Қазақстанда постмодерндік мәдениеттанудың қалыптасуы</w:t>
        <w:br/>
        <w:t>туралы айтқанда; алдымен есімізге Ә.Қодардың бастамасымен</w:t>
        <w:br/>
        <w:t>жарияланатын «Тамыр» журналының төңірегіне топтасқан автор-</w:t>
        <w:br/>
        <w:t>лар еске түседі. Ә.Қодардың, Н.Садықовтың, Н.Оспанұлының,</w:t>
        <w:br/>
        <w:t>Ж.Баймұхамедовтың, Д. Амантайдың шығармалары мен аударма-</w:t>
        <w:br/>
        <w:t>ларында номадологиялық өмір стратегиясы, орталықсыздандыру,</w:t>
        <w:br/>
        <w:t>дискурс, гипермәтін, гипершындық сияқты тақырыптарға басты</w:t>
        <w:br/>
        <w:t>көңіл аударылады. )</w:t>
        <w:br/>
        <w:t>Қазақстандағы бұл мәдениеттанулық мектептер мен бағыттарды</w:t>
        <w:br/>
        <w:t>толық қалыптасып бітті деп әлі айта алмаймыз. Бұл біз-дің елімізде</w:t>
        <w:br/>
        <w:t>. дербес пән және жеке ғылым саласы ретіндегі мәдениеттанудың,</w:t>
      </w:r>
    </w:p>
    <w:p>
      <w:r>
        <w:t>өзге батыс елдерімен салыстырғанда, кеш пайда болып, кенже</w:t>
        <w:br/>
        <w:t>дамығандығымен байланысты. Дегенмен, мәдениет туралы ғылыми</w:t>
        <w:br/>
        <w:t>білімнің осындай жалпы құрылымы мен көлемі бүгінгі мәдениет-</w:t>
        <w:br/>
        <w:t>тану ғылымының мазмұнын құрайды. )</w:t>
        <w:br/>
        <w:t>Ғасырлар тоғысындағы: 2000 жылдың елімізде «Мәдениетті</w:t>
        <w:br/>
        <w:t>қолдау жыпы» деп жарияланғаны белгілі. Халық пен ұлттың бола-</w:t>
        <w:br/>
        <w:t>шағы, оның мәдениетімен білімділігінің деңгейі ғасыр басында</w:t>
        <w:br/>
        <w:t>қаланған іргетастың беріктігіне байланысты. Бұл шара сол бір</w:t>
        <w:br/>
        <w:t>жылдың ішінде еткізілген науқан болып қана қоймай, өзінің заңды</w:t>
        <w:br/>
        <w:t>жалғасын тапқаны көңілге қуаныш ұялатады. Осыдан екі жыл бұрын</w:t>
        <w:br/>
        <w:t>Елбасы Н.Назарбаевтың ұсынысымен «Мәдени мұра» мемлекеттік</w:t>
        <w:br/>
        <w:t>бағдарламасы қолға алына бастап еді. Енді міне оның алғашқы</w:t>
        <w:br/>
        <w:t>жемістері де қолға тиіп қалың оқырманның игілігіне жарауда. Осы</w:t>
        <w:br/>
        <w:t>бағдарлама бойынша тарих саласында «Түркітілдес деректердегі</w:t>
        <w:br/>
        <w:t>Қазақстантарихы» сериясындабірінші (Өтеміс қажы. Шыңғыс-наме)</w:t>
        <w:br/>
        <w:t>және екінші томдар (Көне түрік бітіктастары мен ескерткіштері:</w:t>
        <w:br/>
        <w:t>Орхон, Енисей, Талас), «Орыс деректеріндегі Қазақстан тарихы»</w:t>
        <w:br/>
        <w:t>сериясы бойынша бірінші, екінші, үшінші (Қазақстан тарихы Мен эт-</w:t>
        <w:br/>
        <w:t>нографиясы бойынша дипломат А.И.Тевкелевтің жорналдары мен</w:t>
        <w:br/>
        <w:t>қызметтік жазбалары) томдары, «Қытай деректеріндегі Қазақстан</w:t>
        <w:br/>
        <w:t>тарихы» сериясы бойынша бірінші том (Саяхатнамалар. мән</w:t>
        <w:br/>
        <w:t>тарихи-географиялықеңбектердентаңдамалылар), «Моңғол дерек-</w:t>
        <w:br/>
        <w:t>теріндегі Қазақстан тарихы» сериясы бойынша бірінші және екінші</w:t>
        <w:br/>
        <w:t>: Томдар ( «Алтын топшы», Лұбсанзандан) жарыққа шығып үлгерді.</w:t>
        <w:br/>
        <w:t>Сондай-ақ философия саласында да «Әлемдік философиялық</w:t>
        <w:br/>
        <w:t>221</w:t>
        <w:br/>
        <w:t>болса, сонша ұлттық философиялық жүйелердің болатындығы</w:t>
        <w:br/>
        <w:t>белгілі. Ал қазақ халқының кейінгі ұрпаққа қалдырған рухани мол</w:t>
        <w:br/>
        <w:t>мұрасын ескерсек, қазақ философиясы туралы сөз қозғау орын-</w:t>
        <w:br/>
        <w:t>ды да әрі маңызды. ,</w:t>
        <w:br/>
        <w:t>Қазақ мәдениетінің өткені, оның терең рухани қыртыстары</w:t>
        <w:br/>
        <w:t>мен болмысы, бүгінгі мәдени ахуалдың қайшылықтары мен келе-</w:t>
        <w:br/>
        <w:t>шегі мәселелерін зерттеу өзінің көкейтестілігімен көзге түсіп,</w:t>
        <w:br/>
        <w:t>отандық философия ғылымына маңызды міндеттер жүктейді.</w:t>
        <w:br/>
        <w:t>Егер Батыста кәсіби формадағы университеттік философия үс-</w:t>
        <w:br/>
        <w:t>темдік етсе, қазақ-тардың ұлттық дүниетанымы көркемдік және</w:t>
        <w:br/>
        <w:t>діни міндеттердің дәстүрлі түрлерінде басым болып келеді. Бұл</w:t>
        <w:br/>
        <w:t>мәселе қазіргі кезде еуроорталықтық ойлау тәсілінен арылған</w:t>
        <w:br/>
        <w:t>қазақ философиясының болашағы туралы мәсепені күн тәртібіне</w:t>
        <w:br/>
        <w:t>қояды. Қазақтың төлтума мәдениетін қалпына келтіру, халықтың</w:t>
        <w:br/>
        <w:t>тарихын жан-жақты түсіну үшін де, оның дүниетанымдық негізі</w:t>
        <w:br/>
        <w:t>мен әдістемелік құралын қалып-тастыру қажет.</w:t>
        <w:br/>
        <w:t>: Белгіліғалым Т.Х.Ғабитов қазақ философиясыныңерекшелік-</w:t>
        <w:br/>
        <w:t>терін сараптай келе, оның мынадай жіктемесін ұсынады:</w:t>
        <w:br/>
        <w:t>1.Қазақ философиясы философиялық емес сарындағы дана-</w:t>
        <w:br/>
        <w:t>лықтәжірибесіне жатады (М.Орынбеков, І.Ерғалиев, Т.Рысқалиев,</w:t>
        <w:br/>
        <w:t>Т.Бурбаев және т.б);</w:t>
        <w:br/>
        <w:t>2.Қазақфилософиясы табиғатқа басиюмен, оны тәңірітұтумен</w:t>
        <w:br/>
        <w:t>сипаттапады, оның терең экологиялық мазмұны бар (Ғ.Ақпанбек,</w:t>
        <w:br/>
        <w:t>С.Мырзалы, А.Қасабек, Ж.Алтаев және т.б.);</w:t>
        <w:br/>
        <w:t>3. Қазақ философиясы көшпелілік менталитетпен тығыз бай-</w:t>
        <w:br/>
        <w:t>ланысты (Д.Кішібеков, Ж.Молдабеков, С:Ақатай және т.б.);</w:t>
      </w:r>
    </w:p>
    <w:p>
      <w:r>
        <w:t>4.Қазақфилософиясы онтологиялық жәнегносеологиялық мә-</w:t>
        <w:br/>
        <w:t>селелерден гөрі этика мен антропологияға көбірек көңіл бөледі;</w:t>
        <w:br/>
        <w:t>5. Қазақ философиясында аксиологиялық мәселелерге, әсіресе</w:t>
        <w:br/>
        <w:t>рухани құндылықтарға ерекше назар аударылады (Ә.Нысанбаев,</w:t>
        <w:br/>
        <w:t>С.Нұрмұратов және т.б.) ” оС</w:t>
        <w:br/>
        <w:t>6. Қазақ фипософиясы өзінің ғарышпен, әлеммен үндестігі</w:t>
        <w:br/>
        <w:t>арқылы сипатталады (М.Хасанов, Қ.Нұрпанова, Т.Ғабитов, Қ. Әл-</w:t>
        <w:br/>
        <w:t>жан);</w:t>
        <w:br/>
        <w:t>7.Философиялық мәселелер, қазіргі тілмен айтқанда, негізінен</w:t>
        <w:br/>
        <w:t>экзистенциалдық, дидактикалық: және прагматикалық сипатта</w:t>
        <w:br/>
        <w:t>қарастырылады (Ғ.Есім және т.б.); Б</w:t>
        <w:br/>
        <w:t>8. Қазақ философиясында нәпсіден, байлықтан, табыстан гөрі</w:t>
        <w:br/>
        <w:t>ар-намыс, қанағат, тәубе, әдіпеттілік және тағы басқалары жоғары</w:t>
        <w:br/>
        <w:t>қойылады, алудан гері беру дәріптеледі; :</w:t>
        <w:br/>
        <w:t>9.Ұжымдықмүддежеке мүддеденжоғарықойылады (Сегізбаев</w:t>
        <w:br/>
        <w:t>О.А. және т.б.) |Р44, 82 61 ) Іі -</w:t>
        <w:br/>
        <w:t>Әркениетіліктің әлемдік озық үлгілеріне ілесу мен ұлттық</w:t>
        <w:br/>
        <w:t>мәдениетті замана талаптарына сай жаңғырту философия ғы-</w:t>
        <w:br/>
        <w:t>лымымен қатар, мәдениеттану саласына да келелі міндеттер</w:t>
        <w:br/>
        <w:t>219</w:t>
        <w:br/>
        <w:t>настары, материалдық және рухани мәдениеттері туралы тарихын</w:t>
        <w:br/>
        <w:t>қалпына келтіруге мүмкіндік берді. 1960-жылдардың -соңында Есік</w:t>
        <w:br/>
        <w:t>қорғанынан-табылған сақ көсемі -- «аптын адамның» даңқы күллі</w:t>
        <w:br/>
        <w:t>әлемге тарады. Сақ дәуірінің тарихы мен мәдениетін, мифологиясы</w:t>
        <w:br/>
        <w:t>мен әнерін зерттеуде К.А. Ақышевтың еңбегі зор болды |228). )</w:t>
        <w:br/>
        <w:t>Біздіңзаманымыздыңбіріншімыңжылдығынанбастапқытай-лық</w:t>
        <w:br/>
        <w:t>жазба деректерде «у-сун» деген этнониммен белгілі Жетісу жерін ме-</w:t>
        <w:br/>
        <w:t>кендеген көпсандыхалықтардыңатауы кездеседі. А:Н. Бернштамның,</w:t>
        <w:br/>
        <w:t>М.В. Воеводскиийдің және М.П. Грязновтың археологиялық зерттеу</w:t>
        <w:br/>
        <w:t>жұмыстарынан кейін «үйсіндер» туралы мәліметтер К.А. Ақышевтің,</w:t>
        <w:br/>
        <w:t>ЮЛ. Зуевтің, И.И. Умняковтың еңбектерінде ғылыми-зерттеу ныса- .</w:t>
        <w:br/>
        <w:t>нына айналды 1229-2311. Ю.А. Зуевтің жұмыстарының маңызды абы-</w:t>
        <w:br/>
        <w:t>ройы ғылымда қытай транскрипциясы бойынша белгілі түрік тілдес</w:t>
        <w:br/>
        <w:t>мәдени пексиканың этнонимдерін, элонимдерін, топонимдерін және</w:t>
        <w:br/>
        <w:t>өзгедезлементтерін, яғнижекелеген ономастикалықкатегорияларды</w:t>
        <w:br/>
        <w:t>этимологизациялаудың нәтижесіндеу-сундерді түркі тілдес этностық</w:t>
        <w:br/>
        <w:t>қауымретіндеанықтауы болды. Қазақстантарихынқалпына келтіруде</w:t>
        <w:br/>
        <w:t>археология ғылымының ұшан-теңіз жұмыс атқарып отырғанын ерек-</w:t>
        <w:br/>
        <w:t>ше атап өтуге болады. Жоғарыда аталған зерттеушілердің қалаған</w:t>
        <w:br/>
        <w:t>ғылыми дәстүрін С. Жолдасбаевтың, Н. Алдабергеновтің, М. Еле-</w:t>
        <w:br/>
        <w:t>уовтің, Ә. Төлеубаевтың, Ж. Таймағамбетовтің және т.б. абыроймен</w:t>
        <w:br/>
        <w:t>жалғастырып келе жатқанын ескеру керек.</w:t>
        <w:br/>
        <w:t>Қазақстанның ерте дүниедегі тарихының білгір мамаңдары-</w:t>
        <w:br/>
        <w:t>на айналған осы жоғарыда аталған авторлар еуразиялық кеңістік-</w:t>
        <w:br/>
        <w:t>тегі этногенетикалық және саяси үдерістердегі ғұн және қаңлы</w:t>
        <w:br/>
        <w:t>тайпаларының рөлін, олардың бір-бірімен генетикалық байла-</w:t>
        <w:br/>
        <w:t>ныстары жөнінде, осы тайпалардың саяси-әлеуметтік жағдайы</w:t>
        <w:br/>
        <w:t>және шарушылығы мен мәдениеті жөнінде құнды. ғылыми ең-</w:t>
        <w:br/>
        <w:t>бектер жазды |232-234|. Және бұл авторлардың барлығы дерлік</w:t>
        <w:br/>
        <w:t>Қазақстан территориясын мекендеген осы тайпалардың түрік</w:t>
      </w:r>
    </w:p>
    <w:p>
      <w:r>
        <w:t>текті екендіктерін мақұлдайды.</w:t>
        <w:br/>
        <w:t>Прототүрік заманы туралы мәселе - ежелгі Қазақстанның</w:t>
        <w:br/>
        <w:t>этникалық тарихнамасындағы ең осал қырлардың бірі. Біздің</w:t>
        <w:br/>
        <w:t>заманымыздың бірінші мыңжылдығында түркі елінің ұйысуының</w:t>
        <w:br/>
        <w:t>саяси және этномәдени алғышарттары түзіле бастаған кезеңде әр</w:t>
        <w:br/>
        <w:t>алуан этностықбірлестіктердің нақты этногенетикалық релітуралы</w:t>
        <w:br/>
        <w:t>ғылыми ақпараттың үзіктілігі деректемелік көздің әлсіздігімен ғана</w:t>
        <w:br/>
        <w:t>емес, ғылымда этногенетикалық үдерістің жеткілікті негізделген</w:t>
        <w:br/>
        <w:t>әдістемесі болмауымен де түсіндіріледі.</w:t>
        <w:br/>
        <w:t>МІ-МІП ғасырлардағы түркі қағанаттарының тарихнамасы с2-</w:t>
        <w:br/>
        <w:t>ласында біршама жетістіктерге қол жеткізілді. Мұның себебі бұл</w:t>
        <w:br/>
        <w:t>кезеңге қатысты әртүрлі сипаттағы қытай, парсы, византия, араб</w:t>
        <w:br/>
        <w:t>жазба деректерінің молшылығымен қатар, табылған жерлеріне</w:t>
        <w:br/>
        <w:t>орай «орхон-енисей» деген шартты атаумен белгілі төл алфавитті”</w:t>
        <w:br/>
        <w:t>қолдану арқылы түркі қағандарына, әсіресе, Білге-қағанға, Тоны-</w:t>
        <w:br/>
        <w:t>212</w:t>
        <w:br/>
        <w:t>көрсетеді. Дәстүршілдіктің, әсіресе оның екі формасының -- кон-</w:t>
        <w:br/>
        <w:t>серватизм (консервация) мен архаизмнің (реставрация) дәл осы</w:t>
        <w:br/>
        <w:t>дәстүрдің бұзыла бастаған кезінде ғана орын алатындығы айты-</w:t>
        <w:br/>
        <w:t>лып, дәстүр уақыты мен тарих уақытының арасындаы алшақтық,</w:t>
        <w:br/>
        <w:t>дәстүрдің бірмәнділігі мен тарихтың көпмәнділігі зерделенеді |215,</w:t>
        <w:br/>
        <w:t>41 6.1. Бұл екі құбылыстың арасындағы тартыс Ресейде бірнеше</w:t>
        <w:br/>
        <w:t>ғасырға созылған славянофильдер мен батысшылдар арасындағы</w:t>
        <w:br/>
        <w:t>идеялық күрестен көрінсе, Қазақстанда да жоғарыда аталған екі</w:t>
        <w:br/>
        <w:t>бағдардың айырмашылығынан анық байқалып, бүгінгі тәуелсіздік</w:t>
        <w:br/>
        <w:t>тұсында да осындай полемикалық айтыс-тартыстың созылып келе</w:t>
        <w:br/>
        <w:t>жатқаны рас. : )</w:t>
        <w:br/>
        <w:t>Сонымен, ағартушыл ықтекэлитарлықбағытта жүріп, отаршыл-</w:t>
        <w:br/>
        <w:t>дық жағдайында қазақтардың әлеуметтік-саяси мәселелерін, ұлт-</w:t>
        <w:br/>
        <w:t>тық бірегейлену мен ұлттық азаттық мәселелерін шеше алмады:</w:t>
        <w:br/>
        <w:t>Дегенмен бұл ағартушылық идеялар реформаторлықпен бірігудің</w:t>
        <w:br/>
        <w:t>нәтижесінде қоғамдық санада жаңа идеялық ағымдардың пайда</w:t>
        <w:br/>
        <w:t>болып, қазақтардағы Алаш қозғалысының сипатынан айшықты</w:t>
        <w:br/>
        <w:t>көрінетін, отаршылдық езгіде қалған елдердің әлеуметтік-саяси</w:t>
        <w:br/>
        <w:t>және рухани дамудың жаңа сатысына жету жолындағы саяси және</w:t>
        <w:br/>
        <w:t>мәдени модернизация үшін болған күреске жол ашты: «Қазақ»</w:t>
        <w:br/>
        <w:t>газеті мен «Алаш» қозғалысының төңірегіне топтасқан қазақ</w:t>
        <w:br/>
        <w:t>зиялыларының бір тобы (Ә. Бөкейханов, А. Байтұрсынов, М. Ду-</w:t>
        <w:br/>
        <w:t>латов, М. Жұмабаев, Ж. Аймауытовтар) либерал-демократиялық</w:t>
        <w:br/>
        <w:t>нұсқаларды ұлттық дәстүрге лайықтай отырып, тәуелсіздік үшін</w:t>
        <w:br/>
        <w:t>күресіп қана қоймай, өз шығармаларында сол замандағы қазақ</w:t>
        <w:br/>
        <w:t>тарихының ең өзекті мәселелерін көтерді. Олардың жан-жақты</w:t>
        <w:br/>
        <w:t>қызметінің бір қыры қазақ тарихнамасын да қамтиды. «Оян қазақ!»</w:t>
        <w:br/>
        <w:t>(М. Дулатов), «Тәңірі», «Түркістан», «Мен кім», «Тез барам» (М.</w:t>
        <w:br/>
        <w:t>Жұмабаев), «Қазақ өкпесі», «Тәні саудың жаны сау», «Қазақша оқу</w:t>
        <w:br/>
        <w:t>жайында» сияқты шығармалардың атауының өзі осыны меңгейді.</w:t>
        <w:br/>
        <w:t>ХХ ғасырдың басындағы қазақ хапқы азаттық алу, төл мәде-</w:t>
        <w:br/>
        <w:t>ниетті заманына сай өркендету мүмкіндігінен большевиктердің</w:t>
        <w:br/>
        <w:t>билік басына келіп, кейінірек, тоталитарлық жүйенің орнауы се-</w:t>
        <w:br/>
        <w:t>бепті айрылды. Кеңестік дәуірдегі қазақ тарихнамасы мүлдем</w:t>
        <w:br/>
        <w:t>өзге арнаға түсті. :</w:t>
        <w:br/>
        <w:t>Кеңестік дәуірде тарих ғылымы да бүкіл қоғамдық сана мен</w:t>
        <w:br/>
        <w:t>барлық ғылым салалары сияқты маркстік-лениндік қондырғының</w:t>
        <w:br/>
        <w:t>қол астында қалып, осы әдістеменің толық ықпалында болды. Бұл</w:t>
      </w:r>
    </w:p>
    <w:p>
      <w:r>
        <w:t>әдістеме бойынша өткен шақ туралы ғылым ретіндегі тарихи білім</w:t>
        <w:br/>
        <w:t>өз бойына алдыңғы қоғамдық-экономикалық формациялардың</w:t>
        <w:br/>
        <w:t>дамуының заңдылықтары туралы, оның ішінде әртүрлі қоғамдық</w:t>
        <w:br/>
        <w:t>таптардың әлеуметтік-саяситәжірибесітуралы да көзқарастардың .</w:t>
        <w:br/>
        <w:t>кешенін кіргізуі тиіс еді. К. Маркс пен Ф. Энгельс өздерінің «Ком-</w:t>
        <w:br/>
        <w:t>мунистік партияның манифесі» атты еңбектерінде емір сүрген ”</w:t>
        <w:br/>
        <w:t>барлық қоғамдардың тарихын таптар күресінің . тарихы: деп</w:t>
        <w:br/>
        <w:t>209</w:t>
        <w:br/>
        <w:t>көкке, Күлтегінге, Елтеріс-қағанға, Қапаған-қағанға арнап балбал:</w:t>
        <w:br/>
        <w:t>тастарға жазылған эпиграфиялық ескерткіштердің болуы еді. ХУІІ</w:t>
        <w:br/>
        <w:t>ғасырдан ғылыми айналымға енген бұл сына жазуының кілтін дат</w:t>
        <w:br/>
        <w:t>ғалым В. Томмсен тауып, онь:: орыс ғалымы В. Радлов жүргізіп</w:t>
        <w:br/>
        <w:t>оқып шыққаннан кейін бұл ескерткіштер ориенталистік ғылымның</w:t>
        <w:br/>
        <w:t>игілігіне айналды. Бұл бағытта В.М. Жирмунский, С.Г.Кляшторный;</w:t>
        <w:br/>
        <w:t>Н.А. Кононов, С.Е. Малов, Ә.Құрышжанов, М.Томанов және т.б.</w:t>
        <w:br/>
        <w:t>тарихшылар мен лингвист-түркологтардың еңбектері ерекше атап &gt;</w:t>
        <w:br/>
        <w:t>айтуға тұрарлық (235-2391. ) :</w:t>
        <w:br/>
        <w:t>Еліміздің тарихындағы ең маңызды кезең ХУ ғасырда қазақ</w:t>
        <w:br/>
        <w:t>халқының қалыптасуы мен Қазақ хандығының құрылуы болып</w:t>
        <w:br/>
        <w:t>табылады. Қазақ хандығының құрылуы мен даму тарихына</w:t>
        <w:br/>
        <w:t>қатысты қалам тартқан танымал тарихшылар қатарына мыналар</w:t>
        <w:br/>
        <w:t>жатқызылады: М.Х. Әбусейітова, К.М. Байпақов, В.В. Востров, Н.</w:t>
        <w:br/>
        <w:t>Ибрагимов, С.Г. Кляшторный, Н.Н. Мингулов, М:С. Мұқанов, К.А...</w:t>
        <w:br/>
        <w:t>Пишулина, Т.И. Сұлтанов, В.П. Юдин және т.б. Осы ғалымдар өз</w:t>
        <w:br/>
        <w:t>зерттеулерінде шығыстық жазба ескерткіштердің үзінділерін мей-</w:t>
        <w:br/>
        <w:t>лінше көбірек пайдаланып, оларды ғылыми айналымға енгізе</w:t>
        <w:br/>
        <w:t>отырып, отандық деректану ғылымының қалыптасуына елеулі</w:t>
        <w:br/>
        <w:t>үлестерін қосты. )</w:t>
        <w:br/>
        <w:t>1950-жылдары қазақстандық тарих ғылымында көшпенділер-</w:t>
        <w:br/>
        <w:t>дің дәстүрлі әлеуметтік қатынастарының формациялық сипатта-</w:t>
        <w:br/>
        <w:t>масы мәселесі ғалымдардың арасында үлкен пікірталас тудырды.</w:t>
        <w:br/>
        <w:t>Авторлардың басым көпшілігінде қазақтардың көшпелі қоғамының</w:t>
        <w:br/>
        <w:t>феодалдық сипаты еш күмән тудырған жоқ, бірақғылыми ізденістер</w:t>
        <w:br/>
        <w:t>менпікірлердіңалшақтығы номадизмнің қоғамдыққұрылымының, ең</w:t>
        <w:br/>
        <w:t>алдымен, әлеуметтік-экономикалық құрылымының ерекшеліктері</w:t>
        <w:br/>
        <w:t>жөнінде болды. Соңдықтан болар барлық көшпендітанымдық зерт-</w:t>
        <w:br/>
        <w:t>теулердекүнікешегедейін«патриархалдық-феодалдыққатынастар»</w:t>
        <w:br/>
        <w:t>деген ұғым қолданыс тауып келді, ал бұл маркстік формациялық</w:t>
        <w:br/>
        <w:t>теврияға сәйкес келе бермейтіні белгілі. Бұл көшпенділердің қоғам-</w:t>
        <w:br/>
        <w:t>дық қатынастар құрылымында екі бастаудың да-- феодалдықтың да,</w:t>
        <w:br/>
        <w:t>патриархалдық-рулықтың да симбиозын көрсетті. )</w:t>
        <w:br/>
        <w:t>Осы мәселенің түбіне тереңдеген сайын көшпенді ортадағы</w:t>
        <w:br/>
        <w:t>меншіктік қатынастардың ерекшелігіне байланысты екі қарама-</w:t>
        <w:br/>
        <w:t>қарсы көзқарас айқындалды. Көшпендітанудың негізгі теориялық-</w:t>
        <w:br/>
        <w:t>методологиялық және нақты-тарихи сұрақтары белгіленген бұл</w:t>
        <w:br/>
        <w:t>мәселе әуел бастан ғылыми тәсілдердің айғақтық материалдарын</w:t>
        <w:br/>
        <w:t>беру деңгейі жағынан әр апуан пікірлердің түйіскен тұсы болды.</w:t>
        <w:br/>
        <w:t>Мұның айшықты көрінісін 1955 жылы Тәшкент қаласында өткен</w:t>
        <w:br/>
        <w:t>Орта. Азия мен Қазақстан ғалымдарының, “ сондай-ақ одақтың</w:t>
        <w:br/>
        <w:t>жетекші көшпендітанушыларының ғылыми сессиясының матери-</w:t>
        <w:br/>
        <w:t>алдарынан аңғаруға болады |941.</w:t>
        <w:br/>
        <w:t>Сессияда негізгі баяндама жасаған Л.П. Потапов пен оның</w:t>
        <w:br/>
        <w:t>жақтастары, олардың пікірінше, ортағасырлар дәуірі мен жаңа</w:t>
        <w:br/>
        <w:t>213</w:t>
      </w:r>
    </w:p>
    <w:p>
      <w:r>
        <w:t>сияқты білгірмамандардыңеңбектерінеғана жүгінетін компилятив-</w:t>
        <w:br/>
        <w:t>ті және тенденциялық сипатта болды. Көптеген мақалаларда ай-</w:t>
        <w:br/>
        <w:t>ғақтық қателіктер, нақтылық пен қалаудың арасындағы сәйкес-</w:t>
        <w:br/>
        <w:t>сіздіктер кездесіп отырды. Бұл материалдардың маңызды құнды-</w:t>
        <w:br/>
        <w:t>лығы кәнігі зертеушінің өзге тарихи деректерде кездеспейтін сол</w:t>
        <w:br/>
        <w:t>заман үшін де, қазіргі заман үшін де мәнді айғақтарды аңғара</w:t>
        <w:br/>
        <w:t>білуімен сипатталады.</w:t>
        <w:br/>
        <w:t>Орыс тарихнамасында Қазақстанның Ресейге қосылуы: немесе</w:t>
        <w:br/>
        <w:t>Ресейдің қазақ даласын біртіндеп жаулап алуы екі жаққа не пайда</w:t>
        <w:br/>
        <w:t>береді деген сұрақтың төмендегідей жауаптарын беріледі. Патшалық</w:t>
        <w:br/>
        <w:t>Ресей үшін: орыстардың сауда айналымының күшеюі; басып алған</w:t>
        <w:br/>
        <w:t>жерлердің табиғи ресурстарын пайдалану; жаулап алған террито-</w:t>
        <w:br/>
        <w:t>рияны Еуропа мен Азия арасындағы транзит ретінде пайдалану;</w:t>
        <w:br/>
        <w:t>орыстардың мануфактуралық өнімдерін өткізу рыногын дамыту;</w:t>
        <w:br/>
        <w:t>коммуникациялық байланыстарды дамыту; переселендер үшін жер</w:t>
        <w:br/>
        <w:t>беру. Мұндай ой Л.Ф. Костенконың, А. Семеновтың, Ф. Лобысевичтің,</w:t>
        <w:br/>
        <w:t>Ф. Шербинаның, Н.Н. Балкашиннің және т.б. еңбектерінде ұшыра-</w:t>
        <w:br/>
        <w:t>сады. Ап қазақтар үшін: орыстардың қолтығының астында сыртқы</w:t>
        <w:br/>
        <w:t>қауіп-қатердің жойылуы; руаралық қырқыстың тоқтатылуы; сауданы</w:t>
        <w:br/>
        <w:t>дамытып, отырықшылыққа көшу; әскери міндеткерліктен босату;</w:t>
        <w:br/>
        <w:t>өмір деңгейін көтеру; еуропалық өркениетке тартылу (И. Львов, Н.Л.</w:t>
        <w:br/>
        <w:t>Мордвинов, О. Шкапский және т.б.).</w:t>
        <w:br/>
        <w:t>Ал қазақ тарихнамасында бұл кезең мүлдем басқаша реңмен</w:t>
        <w:br/>
        <w:t>сипатталады. Көшпелі қазақтардың ауызша тарихи білімінің негізін-</w:t>
        <w:br/>
        <w:t>де қағазға түсіріліп жазылатын ортағасырлық шежірелік (арабша</w:t>
        <w:br/>
        <w:t>шаджарад бұтақ, тармақ дегенді білдіреді) дәстүр бұл дәуірде де</w:t>
        <w:br/>
        <w:t>маңызын жоғалтпай, онан ары жалғасын тапты. Аталмыш кезеңдегі</w:t>
        <w:br/>
        <w:t>ірітарихшылардың бірі Құрбанғали Халиди өзінің белгілі «Тауарих-и</w:t>
        <w:br/>
        <w:t>хамса» еңбегінде қазақтың саяси-этностық тарихынан біршама</w:t>
        <w:br/>
        <w:t>мағлұматтар береді. «Бес тарих» деп те аталатын бұл еңбектің</w:t>
        <w:br/>
        <w:t>бір тарауы «Ресейдің Шығыс Түркістанға аяқ басуы» деп аталады</w:t>
        <w:br/>
        <w:t>|1201. Қазақтың дәстүрлі тарихнамасындағы бұя стиль кешегі кеңес</w:t>
        <w:br/>
        <w:t>дәуіріне дейін азаматтық тарихпен бірге сақталып келді. Орталық</w:t>
        <w:br/>
        <w:t>Азияның тарихына қатысты ірі жазба дерек Әбілғазының «Түрік</w:t>
        <w:br/>
        <w:t>шежіресінен» кейін ХУІІ ғасырдағы қазақ тарихына қатысты жазба</w:t>
        <w:br/>
        <w:t>деректер аз. Бірақ бұл ақтаңдақтардың орнын Есім ханның, Тәуке</w:t>
        <w:br/>
        <w:t>ханның, Сәмекенің, Әбілмәмбеттің ұрпақтарында сақталып келген</w:t>
        <w:br/>
        <w:t>шежірелер толықтырады. Қазақ халқындағы мұндай шежірелерге</w:t>
        <w:br/>
        <w:t>патша үкіметі саяси мән беріп, жергілікті әкімшіліктер арқылы жина-</w:t>
        <w:br/>
        <w:t>тып отырды. Мұндай шежірелер архивтерде молынан ұшырасады.</w:t>
        <w:br/>
        <w:t>Осындай шежірелерді Т. Андреев, А. Андре, Н. Аристов, Б. Бронев-</w:t>
        <w:br/>
        <w:t>ский, Н. Веселовский, Н. Городеков, В. Григорьев, Ә. Диваев, М.</w:t>
        <w:br/>
        <w:t>Ладыженский, Л. Мейер, Г. Потанин, Г. Саблуков, А. Ягман және т.б.</w:t>
        <w:br/>
        <w:t>орыс әрпіне көшіріп жинаған. Қазақ халқының өзі 200-ден астам ру-</w:t>
        <w:br/>
        <w:t>тайпалардан тұрса, солардың әрқайсысының өз шежіресі болды.</w:t>
        <w:br/>
        <w:t>206</w:t>
        <w:br/>
        <w:t>қаптауы, міне осының бәрі әлеуметтік теориялардың ойлы кон-</w:t>
        <w:br/>
        <w:t>цептуалды тұстарының да, даулы риторлық тұстарының да тарихи</w:t>
        <w:br/>
        <w:t>сана мән тарихи танымға зор ықпал ететінін аңғартып тұр.</w:t>
        <w:br/>
        <w:t>ж Тарихнама сапасында әр алуан радикалды жобалар жүзеге</w:t>
        <w:br/>
        <w:t>асырыла бастады. Бір зерттеушілер тарихи зерттеудің негізқұрау-</w:t>
        <w:br/>
        <w:t>шы ұстыны ретінде өркениеттік тәсілді ұсынып, іргелі тарихи</w:t>
      </w:r>
    </w:p>
    <w:p>
      <w:r>
        <w:t>ұғымдардың мазмұны мен отандық тарихтың уақыттық-кеңістіктік</w:t>
        <w:br/>
        <w:t>өлшемдерін осы әдіске қарай бейімдейді. Енді бірі әлеуметтік тәр-</w:t>
        <w:br/>
        <w:t>тіптің трансформациясындағы флуктуациялардың рөлі туралы си-</w:t>
        <w:br/>
        <w:t>нергетиканың идеяларымен қаруланып, тарихи үдерістерді «коз-</w:t>
        <w:br/>
        <w:t>волюция», «аттрактор», «құрылымдық конгруэнттілік», «бифур-ка-</w:t>
        <w:br/>
        <w:t>ция» ұғымдарының көмегімен түсіндіруге шақырады. Үшін-шілері</w:t>
        <w:br/>
        <w:t>тарихнамалық мәселелерді шешудің кілтін дискурсивті талдаудың</w:t>
        <w:br/>
        <w:t>құралдарыниеленуденкерсе, қалғандарытарихиталдаудыңинтеграл-</w:t>
        <w:br/>
        <w:t>дық парадигмасын басшылыққа алады. Әрқайсысы өздерінше бір</w:t>
        <w:br/>
        <w:t>әдіснамалық ақиқатқа ұмтылған әлемдік және отандық тарихты</w:t>
        <w:br/>
        <w:t>қайта құрудың бәсекелес рецепттерін, тарихты сипаттаудың осын-</w:t>
        <w:br/>
        <w:t>дай қарама қайшылықты жобаларын, әдіснамалық пікірталастарды</w:t>
        <w:br/>
        <w:t>бір ымыраға келтіру үлкен қиындық туғызып отыр.</w:t>
        <w:br/>
        <w:t>Аталмыш мәселелер қазақстандық тарих ғылымында. бала-</w:t>
        <w:br/>
        <w:t>малы тарихты сипаттау тұрғысында кеңінен орын алғанымен,</w:t>
        <w:br/>
        <w:t>ғылыми әдіснамалық пікірталастардың толқынын туғыза қойған</w:t>
        <w:br/>
        <w:t>жоқ. Ал Батыстың, сондай-ақ көршілес Ресейдің философиялық-</w:t>
        <w:br/>
        <w:t>тарихи ойында соңғы онжылдықтарда көптеген идеялар мен</w:t>
        <w:br/>
        <w:t>тұжырымдамалар пайда болды. Және олардың болашақта тұтас-</w:t>
        <w:br/>
        <w:t>тай алғандағы әлеуметтік-гуманитарлық білімдегі күре бағыттың</w:t>
        <w:br/>
        <w:t>біріне айналатындай ғылыми әлеуетке ие екендігін теріске шыға-</w:t>
        <w:br/>
        <w:t>руға болмайды. )</w:t>
        <w:br/>
        <w:t>Тарихнамада қалыптасқан бұл ахуалды орыс философы әрі</w:t>
        <w:br/>
        <w:t>тарихшысы М.А. Баргтың «тарихнамалық төңкеріс» деп атағанын</w:t>
        <w:br/>
        <w:t>зерттеудің басында айтып өткенбіз. Орыс ғалымдарынан ерте-</w:t>
        <w:br/>
        <w:t>ректе бұп мәселеге американдық зерттеушілер де назар аудар-</w:t>
        <w:br/>
        <w:t>ды. Т.С. Хеймроу бұл төңкерістің түбірін біз өмір сүріп отырған</w:t>
        <w:br/>
        <w:t>әлемді түсінуге тарихтың дәстүрлі әдіснамасының лайық келмей-</w:t>
        <w:br/>
        <w:t>тінінен, соның салдарынан қоғамның тарих кәсібіне деген сенім-</w:t>
        <w:br/>
        <w:t>нен айрылғанынан көреді. Сол .себепті «көптеген тарихшылар</w:t>
        <w:br/>
        <w:t>басқа әлеуметтік ғылымдарға лап қойды да, бұл тарихты «өз шек-</w:t>
        <w:br/>
        <w:t>пенінен» шығуға мәжбүр етті. Нәтижесінде осыдан 2000 жылдан</w:t>
        <w:br/>
        <w:t>бұрын тарих пайда болған кездегіден де үлкен төңкеріс тарих ғы-</w:t>
        <w:br/>
        <w:t>лымында орын алды. Келесі бір көрнекті американдық тарихшы</w:t>
        <w:br/>
        <w:t>М. Кеммен бұл төңкерістің мәнін жұмсартып көрсетеді: «әрине,</w:t>
        <w:br/>
        <w:t>төңкеріс әдіснамалық санада болып өтті және бұл тарихи білімнің</w:t>
        <w:br/>
        <w:t>эпистемологиялық мәселелеріне деген ерекше қызығушылықтан</w:t>
        <w:br/>
        <w:t>және тарихтың әдіснамасының өзін ерекше пән ретінде мойын-</w:t>
        <w:br/>
        <w:t>даудан көрініс тапты».</w:t>
        <w:br/>
        <w:t>223</w:t>
        <w:br/>
        <w:t>мұра» және «Қазақ халқының философиялық мұрасы» сериялары</w:t>
        <w:br/>
        <w:t>бойынша әрқайсысы жиырма томнан тұратын еңбектер мен аудар-</w:t>
        <w:br/>
        <w:t>малар жарияланды. )</w:t>
        <w:br/>
        <w:t>Қазақтыңтарихнамасы мен тарих философиясы отандықәлеу-</w:t>
        <w:br/>
        <w:t>меттік-гуманитарлық ғылымда әлі күнге дейін арнайы түрде зерт-</w:t>
        <w:br/>
        <w:t>теле қоймаған тың тақырыптардың бірі. Тарихтың философиялық,</w:t>
        <w:br/>
        <w:t>мәдениеттанымдық мәселелері, тарихи-мәдени үдерістің мәні мен</w:t>
        <w:br/>
        <w:t>мазмұны, тарихтың онтологиясы мен гносеологиясы, тарихи сана</w:t>
        <w:br/>
        <w:t>мен таным мәселелері, тарихнаманың теориясы мен методология-</w:t>
        <w:br/>
        <w:t>сы, тарих ғылымының логикалық-әдістемелік мәселелері шетелдік</w:t>
        <w:br/>
        <w:t>жәнересейлікғылыми әдебиеттерде біршама тереңзерттелген. Бұл</w:t>
        <w:br/>
        <w:t>бағытта, әсіресе, Р. Арон, М. Бахтин, Н.А. Бердяев, Н. фон Гартман;</w:t>
        <w:br/>
        <w:t>Г. Зиммель, Б. Кроче, Х. Ортетта-и-Гассет, Г. Риккерт, П. Рикер,</w:t>
        <w:br/>
        <w:t>Э. Трельч, А.Дж. Тойнби, Ф. Фукуяма, С. Хантингтон, К. Ясперс</w:t>
        <w:br/>
        <w:t>секілді оқымыстылардың есімдері ерекше атап өтуге тұрарлық. Бұл</w:t>
        <w:br/>
        <w:t>автор-лардың еңбектері «әлемдік философиялық мұра»-сериясын-</w:t>
        <w:br/>
        <w:t>да тәржімаланып, қазақ тілді оқырманға қарай жол тартты. Алайда</w:t>
      </w:r>
    </w:p>
    <w:p>
      <w:r>
        <w:t>тарихты, оның ішінде әлемдік тарихтың үлгісі ретіндегі еуропалық</w:t>
        <w:br/>
        <w:t>тарихты әртүрлі қырынан қарастырған бұл ойшылдардың наза-</w:t>
        <w:br/>
        <w:t>рынан тарих сахнасынан шығып қалған кейбір өркениеттер, оның</w:t>
        <w:br/>
        <w:t>ішінде көшпенділер өркениеті тыс қалды. Ал еуразиялық ұлы дала</w:t>
        <w:br/>
        <w:t>көшпенділерінің соңғы тұяқтарының бірі -- қазақтардың тарихы</w:t>
        <w:br/>
        <w:t>ресейлік және кеңестік отаршылдықтың ықпалымен жазылды.</w:t>
        <w:br/>
        <w:t>Ал шежіреге негізделген даланың ауызша тарихнамалық дәстүрі</w:t>
        <w:br/>
        <w:t>ғылыми әлемде мойындала қоймады. Отандық ғылымдағы осы</w:t>
        <w:br/>
        <w:t>ақтаңдақтардың орнын толтыруға, тарихи және мемлекеттік са-</w:t>
        <w:br/>
        <w:t>наны орнықтыруда «Мәдени мұра» мемлекеттік бағдарламасы</w:t>
        <w:br/>
        <w:t>аясындағы осы «Қазақ халқының философиялық мұрасы»: атты</w:t>
        <w:br/>
        <w:t>аталмыш томдар тізбегінің қосатын үлесі де орасан зор болмақ.</w:t>
        <w:br/>
        <w:t>4.2 Қазіргі тарихи ой дамуының</w:t>
        <w:br/>
        <w:t>әлеуметтік-философиялық қырлары</w:t>
        <w:br/>
        <w:t>Қазіргі заман адамының тарихи санасында болашақ дамудың</w:t>
        <w:br/>
        <w:t>нұсқаларын іздестіру оның өткеннің тарихи таңдауын дұрыс баға-</w:t>
        <w:br/>
        <w:t>һай білуіне байланысты болып кепеді. ХХ-ХХі ғасырлардың</w:t>
        <w:br/>
        <w:t>аралығындағы ғаламдық әзгерістер, саңғы онжылдықтардағы қоға-</w:t>
        <w:br/>
        <w:t>мымыздың бастан өткерген әлеуметтік үдерістер, саясат пен</w:t>
        <w:br/>
        <w:t>экономикадағы, қоғам мен мәдениеттегі модернизациялық үрдістер</w:t>
        <w:br/>
        <w:t>тарихты сипаттаудыңтіліментеориялық тәсілдеріне, жалпытарихи-</w:t>
        <w:br/>
        <w:t>теориялық ойдың дамуына өзінің үлкен әсерін тигізді. Әлемдік және</w:t>
        <w:br/>
        <w:t>отандық тарих ғылымдарында соңғы кездері жаппай орын алған</w:t>
        <w:br/>
        <w:t>баламалылық идеяларының бой көрсетуі, историософиялық және</w:t>
        <w:br/>
        <w:t>әдіснамалық идеялардың жаңбырдан кейінгі саңырауқұлақтай</w:t>
        <w:br/>
        <w:t>222</w:t>
        <w:br/>
        <w:t>лық тұрғыда-ой қозғауға мүмкіндік берді. Қазақ халқының этностық</w:t>
        <w:br/>
        <w:t>стереотиптері мен психологиялық ерекшеліктері И. Сиверстің,</w:t>
        <w:br/>
        <w:t>Ф. Назаровтың, А. Янушкевичтің, С. Трофимовтың еңбектерінде .</w:t>
        <w:br/>
        <w:t>мейлінше жақсы сипатталған. Қазақстандық тарихшы ИВ.</w:t>
        <w:br/>
        <w:t>Ерофеева Қазақстандағы шетелдік екі тарихнамалық үрдістің де</w:t>
        <w:br/>
        <w:t>- отаршылдық және гуманистік үрдістердің де философиясы мен</w:t>
        <w:br/>
        <w:t>әдістемелік негізін француз ағартушылығының идеялары, оның</w:t>
        <w:br/>
        <w:t>ішінде Монтескье мен Руссоның көзқарастары айқындайтынын жа-”</w:t>
        <w:br/>
        <w:t>зады (212, 75 6.|, Жалпы алғанда, қазан төңкерісіне дейінгі қазақ</w:t>
        <w:br/>
        <w:t>тарихына. қатысты жазылған орыс авторларының жұмыстарын</w:t>
        <w:br/>
        <w:t>бірнеше бағыттарға немесе теориялық бағдарларға жіктеуге бо-</w:t>
        <w:br/>
        <w:t>лады. «Табиғи шектер» теориясы (мысалы, Л.Ф. Костенко, А.И.</w:t>
        <w:br/>
        <w:t>Макшеев, М.А. Терентьев және т.б.) Ресейдің Қазақстан мен Орта</w:t>
        <w:br/>
        <w:t>Азияға дендеп кірген үдемелі қозғалысын еуропалық нәсілдің та-</w:t>
        <w:br/>
        <w:t>ралуы үшін адамзат тарихы дамуының табиғи барысы ретінде -.</w:t>
        <w:br/>
        <w:t>түсіндіреді. Бұл теорияға жақын кепесі бір тұжырым Ресейдің жау-</w:t>
        <w:br/>
        <w:t>пап алу саясатын этнографиялық және географиялық факторлар-</w:t>
        <w:br/>
        <w:t>мен негіздеуге тырысады, ол бойынша жазық жерге орналасқан</w:t>
        <w:br/>
        <w:t>орыс мемлекеті үнемі жер бетіне жайылуға ұмтылады.</w:t>
        <w:br/>
        <w:t>Орыс тарихнамасындағы келесі бағыт Ресейдің агрессиялық ”</w:t>
        <w:br/>
        <w:t>пиғылын қазақ сияқты тағы да басқа бұратана халықтарды ағарту</w:t>
        <w:br/>
        <w:t>деген желеудегі олардың «өркениеттік миссиясымен» бүркемелейді.</w:t>
        <w:br/>
        <w:t>Бұл авторлар өз жұмыстарында еуропалық өркениеттің басымды- -</w:t>
        <w:br/>
        <w:t>лығын атап көрсетіп, оны Шығыс әркениетінен жоғары қояды. Ал</w:t>
        <w:br/>
        <w:t>тағы бір келесі бағыт өзінің түп-тамырын тереңнен алады. Адас-</w:t>
        <w:br/>
        <w:t>қан адамзатқа «ең дұрыс ілім -- православиелік христиан Дінін»</w:t>
        <w:br/>
        <w:t>таратудағы орыс хапқының тарихи ұлы миссиясы туралы көзқарас</w:t>
        <w:br/>
        <w:t>өзінің бастауын ХІ ғасырда пайда болған «Мәскеу -- үшінші Рим»</w:t>
        <w:br/>
        <w:t>тұжырымдамасынан алады. Бұл славянофилдік көзқарас ХІХ ғасыр</w:t>
      </w:r>
    </w:p>
    <w:p>
      <w:r>
        <w:t>мен ХХ ғасырда орыстың қоғамдық ойының өн бойын алып жатты.</w:t>
        <w:br/>
        <w:t>десек, қателеспейміз. Орыстың қоғамдық ойындағы түбіршілдер</w:t>
        <w:br/>
        <w:t>мен батысшылдар полемикасын философиялық талдау орыс</w:t>
        <w:br/>
        <w:t>ойшылы Николай Бердяевтің «Тарихтың мәні», «Ресейдің рухы»</w:t>
        <w:br/>
        <w:t>еңбектерінде біршама терең сипатталады. Ал либералдық бағыттың</w:t>
        <w:br/>
        <w:t>өкілдеріне келсек, олар қазақ халқының отаршылдыққа қарсы қарым-</w:t>
        <w:br/>
        <w:t>қатынасын түсіністікпен қабылдауға тырысып, жергілікті халықтың</w:t>
        <w:br/>
        <w:t>тарихын, тұрмысы мен шаруашылығын зерттеуге көңіл қойды.</w:t>
        <w:br/>
        <w:t>Ресейдіңқол астындағы қазақтардыңтарихына қатысты жазыл-</w:t>
        <w:br/>
        <w:t>ған, әсіресе, әртүрлі басылымдарда жарияланған мақалалармен</w:t>
        <w:br/>
        <w:t>сипатталатын материалдардың көп мөлшерде болуы аталмыш .</w:t>
        <w:br/>
        <w:t>мәселенің көкейтестілігінен туындайды. Бірақ жергілікті халықтың</w:t>
        <w:br/>
        <w:t>тарихыменмәдениетінедеген бұл қызығушылық патшалықөкіметтің</w:t>
        <w:br/>
        <w:t>Отаршылдық саясатын іске асыру мақсатына бағындырылды.</w:t>
        <w:br/>
        <w:t>Жарияланған материалдардың көпшілігі арнайы тарихи зерт-</w:t>
        <w:br/>
        <w:t>Теу деңгейіне көтеріле алмады және көбіне тек Рычков, Левшин</w:t>
        <w:br/>
        <w:t>205</w:t>
        <w:br/>
        <w:t>жүктейді. Қазақ мәдениетінің тарихы мен теориясына деген қы-</w:t>
        <w:br/>
        <w:t>зығушылық аталмыш ғылым саласының елімізде жедел қарқын-</w:t>
        <w:br/>
        <w:t>мен дамып, осы уақытқа дейін әртүрлі бағыттағы бірқатар мек-</w:t>
        <w:br/>
        <w:t>тептердің қалыптасып үлгеруіне әкелді. Олардың ішінде тари-хи-</w:t>
        <w:br/>
        <w:t>мәдени ұстанымдағы мектепті, мәдениет философиясы мектебін,</w:t>
        <w:br/>
        <w:t>этнографиялық-мәдениеттанулық, әлеуметтікмектептерді, көркем</w:t>
        <w:br/>
        <w:t>мәдениеттанулық бағытты, мәдениеттанудың постмодерндік.</w:t>
        <w:br/>
        <w:t>мектебін атап өтуге болады.</w:t>
        <w:br/>
        <w:t>Қазақстанда тарихи-мәдениеттанулық бағыт өзгелерімен</w:t>
        <w:br/>
        <w:t>салыстырғанда анағұрлым ертерек қалыптасқан. Бұл бағыттың</w:t>
        <w:br/>
        <w:t>құрамына философтармен қатар тарихшылар, әдебиетшілер мен</w:t>
        <w:br/>
        <w:t>тіл- мамандары, психологтар кіреді және өз зерттеулерінде олар</w:t>
        <w:br/>
        <w:t>хронологиялық ұстанымды көбірек қолданады. Ш. Уәлихановтың</w:t>
        <w:br/>
        <w:t>ғылыми еңбектерінен бастау алатын аталмыш бағыт кеңестікжәне</w:t>
        <w:br/>
        <w:t>қазірі дәуірдегі тарихшылар -- Ә.Марғұланның, Х.Арғынбаевтің,</w:t>
        <w:br/>
        <w:t>Ә.Хасеновтің, К.Әжікеевтің, А.Ғалиевтің, Н.Әлімбайдың, С.Әте-</w:t>
        <w:br/>
        <w:t>нияздың, В. П. Юдиннің, Н. Масановтың еңбектеріңде, сондай-ақ</w:t>
        <w:br/>
        <w:t>тіл-әдебиет мамандары мен психологтар-- Е.Тұрсыновтың, Ш.Ыбы-</w:t>
        <w:br/>
        <w:t>раевтың, Ж.Дәдебаевтың, Ж.Жарықбаевтың, М.Мағауиннің, А.Сей-</w:t>
        <w:br/>
        <w:t>дімбектің және т.б. шығармаларында Андрон, Беғазы-Дәндібай</w:t>
        <w:br/>
        <w:t>дәуірінен бүгінгі күнге дейінгі қазақ этномәдениетінің әлеуметтік-</w:t>
        <w:br/>
        <w:t>шаруашылықтық, саяси-құқықтық, көркем шығармашылық қырлары</w:t>
        <w:br/>
        <w:t>баяндалады. Ал қазақтың дүниетанымы мен философиясының та-</w:t>
        <w:br/>
        <w:t>рихы өзінің әртүрлі қырларында А. Қасымжановтың, Д. Кішібековтің,</w:t>
        <w:br/>
        <w:t>Ә.Нысанбаевтың, Ғ.Есімнің, С.Ақатайдың, М.Орынбековтың, А.Қа-</w:t>
        <w:br/>
        <w:t>сабектің, Т.Әбжановтың, Ж.Алтаевтың, Ж.Молдабековтың, І.Ерға-</w:t>
        <w:br/>
        <w:t>лиевтің, Қ. Әлжанның және т.б. еңбектерінде қарастырылады.</w:t>
        <w:br/>
        <w:t>Қазақстандық мәдениеттанудағы беделді мектептердің бірі</w:t>
        <w:br/>
        <w:t>мәдени-философиялықбағыт болып табылады. Мәдениеттің жал-</w:t>
        <w:br/>
        <w:t>пы философиялық мәселелерімен айналысатын ғалымдардың</w:t>
        <w:br/>
        <w:t>дені Фипософия және саясаттану институтында шоғырланған</w:t>
        <w:br/>
        <w:t>(Қ.Әбішев, Қ.Нұрланова, М.Бурабаев, А.Хамидов, Ю.Калчигин,</w:t>
        <w:br/>
        <w:t>Г.Соповьева, С.Нұрмұратов, Г.Шалабаева, Ғ.Құрманғалиева,</w:t>
        <w:br/>
        <w:t>А.Кенесарин және т.б.). Мәдениет философиясы мәселелерінің</w:t>
        <w:br/>
        <w:t>әртүрлі қырларымен отанымыздың бірқатар ғылым мен білім</w:t>
        <w:br/>
        <w:t>ошақтары айналысады. Олардың ішінде мәдениет философия-</w:t>
        <w:br/>
        <w:t>сы мамандығы бойынша диссертациялық кеңес жұмыс жасайтын</w:t>
        <w:br/>
        <w:t>Абай атындағы мемпекеттік педагогикалық университетті (білікті</w:t>
      </w:r>
    </w:p>
    <w:p>
      <w:r>
        <w:t>мамандар қатарына Б. Байжігітов, Н. Шаханова, Ж. Мүтәліповтер</w:t>
        <w:br/>
        <w:t>жатқызылады) және мәдениет тарихы мен теориясы мамандығы</w:t>
        <w:br/>
        <w:t>бойынша диссертациялық кеңесі бар әл-Фараби атындағы Қазақ</w:t>
        <w:br/>
        <w:t>ұлттық университетін (құрамында Б. Нұржанов, С.Темірбеков,</w:t>
        <w:br/>
        <w:t>Т.Ғабитов, Ә.Наурызбаева, А.Құлсариева, Қ.Затов сынды Мәде-</w:t>
        <w:br/>
        <w:t>ниеттанушылар қызмет етеді) атап өтуге болады.</w:t>
        <w:br/>
        <w:t>220</w:t>
        <w:br/>
        <w:t>Батыстық әлеуметтанудың қазіргі заманғы классигі Ч. Тил-</w:t>
        <w:br/>
        <w:t>лидің айтуынша, әр алуан әлеуметтік ғылымдарда, әсіресе әлеу-</w:t>
        <w:br/>
        <w:t>меттануда тарихқа деген қызығушылық өсе түсті, «тарихи ойлау</w:t>
        <w:br/>
        <w:t>мен тарихи зерттеулердің ұлы қайта түлеуі» мдерісі жүрді. Бұл</w:t>
        <w:br/>
        <w:t>американдық зерттеушінің пікіріне сай, 1960- -жылдарға дейін</w:t>
        <w:br/>
        <w:t>әлеуметтанудың қорында қайта жаңғыруға жеткілікті болатындай</w:t>
        <w:br/>
        <w:t>тарихтың салмағы өте аз.болатын» |245, 131 6.1.</w:t>
        <w:br/>
        <w:t>ХХ ғасырдың бірінші жартысындағы интеллектуалдық ізденіс-</w:t>
        <w:br/>
        <w:t>тердің барлығына дерлік «әлеуметтілік» ұғымы тән болып келіп,</w:t>
        <w:br/>
        <w:t>олар әлеуметтік теориялармен байланысты болды. «Әлеуметтілік»</w:t>
        <w:br/>
        <w:t>парадигмасының гуманитарлық ғылымдар кешенінде ХІХ-ХХ ғасыр</w:t>
        <w:br/>
        <w:t>аралағында пайда болғанын айта кету керек. Адам болмысының</w:t>
        <w:br/>
        <w:t>«деңгейлерін» білдіретін бұл ұғым бұқаралық қоғамдық қозғалыстар</w:t>
        <w:br/>
        <w:t>: мен дүмпулер қанат жайған кезеңде орнығып, ол К. Маркс, М. Вебер,</w:t>
        <w:br/>
        <w:t>Э. Дюркгейм әлеуметтануының, ғылымдағы позитивизмнің әсерімен</w:t>
        <w:br/>
        <w:t>жайылған «Анналдар» қозғалысының жетекшілігімен сипатталатын</w:t>
        <w:br/>
        <w:t>әлеуметтік тарихтың жаңа жобасын дүниеге әкелді. Жоғарыдағы</w:t>
        <w:br/>
        <w:t>қайта түлеу, жаңғыртылу үдерісінің бастауы осы болатын.</w:t>
        <w:br/>
        <w:t>Келесі бір көрнекті американдық әлеуметтанушы Р. Коллинз</w:t>
        <w:br/>
        <w:t>де осы ойды айқындай түседі. «1960-жылдардың ортасынан ба-</w:t>
        <w:br/>
        <w:t>сталып, қазірге дейін жалғасып отырған зерттеулер кезеңін, - деп</w:t>
        <w:br/>
        <w:t>жазады ол, -- Макротарихтың Алтын ғасыры деп лайықты түрде</w:t>
        <w:br/>
        <w:t>атауға болады. Бұл кезеңнің талдау стилі маркстік және веберлік</w:t>
        <w:br/>
        <w:t>идеялардың өзараәсеріменәрекеті болып табылады. Ал оның мәні</w:t>
        <w:br/>
        <w:t>тарихтың әлеуметтанулық теориялар үшін макроскопқа, яғни сая-</w:t>
        <w:br/>
        <w:t>си және экономикалық құрылымдарды зерттеудің құралына айна-</w:t>
        <w:br/>
        <w:t>луынан аңғарылады» (246, 72 б.|. Алайда бұл тарихтың болашақта</w:t>
        <w:br/>
        <w:t>әлеуметтануға сіңіп кетпейтінін білдірмейді. Бұл тарихнамалық</w:t>
        <w:br/>
        <w:t>төңкерістің тектарихтың пәнаралық мәртебесін бекіте түскенін ғана</w:t>
        <w:br/>
        <w:t>байқатса керек. Көптеген тарихшылардың әлеуметтік ғылымдарға</w:t>
        <w:br/>
        <w:t>тарпа бас салуы тарихтың «өз шекпенінен тысқа шығуға» мәжбүр</w:t>
        <w:br/>
        <w:t>еткені рас, бірақ бұл әз зерттеу пәнінің құрылымындағы көзқарас-</w:t>
        <w:br/>
        <w:t>тардың күрт өзгерісіне сай қазіргі ғылымдардың бүкіл жүйесінде</w:t>
        <w:br/>
        <w:t>жүзеге асып жатқан жаңашылдықтарға сәйкес өз зерттеушілік</w:t>
        <w:br/>
        <w:t>тәсілі мен құралдарын жаңартып, қарқынды даму үстіндегі бүгінгі</w:t>
        <w:br/>
        <w:t>тарих ғылымында қалыптасқан әдіснамалық рефлексияға деген</w:t>
        <w:br/>
        <w:t>қажеттілікті ғана білдіреді.</w:t>
        <w:br/>
        <w:t>Енді әлеуметтік ғылымдар мен қоғамда қалыптасқан осы та-”</w:t>
        <w:br/>
        <w:t>рихнамалық ахуалды талдап көрейік. Бұл қазіргі тарихи сананың</w:t>
        <w:br/>
        <w:t>жоғары деңгейі тарихи танымның бүгінгі теориялық келбетін түсін-</w:t>
        <w:br/>
        <w:t>діріп беруге септігін тигізеді.</w:t>
        <w:br/>
        <w:t>Қазіргітарихнамалықахуалдыңқалыптасуынтарихғылымында</w:t>
        <w:br/>
        <w:t>орыналғантарихиантропологиялықәралуанбағыттардыңпайдабо-</w:t>
        <w:br/>
        <w:t>луынан бастауға болады. Бұлар өзінің зерттеу пәні-- өмірдің барлық</w:t>
        <w:br/>
        <w:t>көріністерінде апынған мәдени-тарихи детерминацияпанған адам-</w:t>
        <w:br/>
        <w:t>224</w:t>
      </w:r>
    </w:p>
    <w:p>
      <w:r>
        <w:t>Сондықтан да бұл бағыттағы атқарған істер мен жүргізілген</w:t>
        <w:br/>
        <w:t>шаралар өте ауқымды болды. Төл тарихымызды, елдік дәстүр,</w:t>
        <w:br/>
        <w:t>халықтық. тағдыр-талайымызды танып-білуде, ескерткі мұрағат-</w:t>
        <w:br/>
        <w:t>тарымызды.жинастыру мен сараптауда біраз жетістіктерге қол</w:t>
        <w:br/>
        <w:t>жетті. Бұған дейін қол жетпей жүрген деректер, білмей жүрген ру-</w:t>
        <w:br/>
        <w:t>хани қазыналар жарыққа шыға бастады. Шетеп мұрағаттарынан да</w:t>
        <w:br/>
        <w:t>туған тарихымызға қатысты құжаттар жинақталып, оқырман игілі-</w:t>
        <w:br/>
        <w:t>гіне ұсыныла бастады. Осы жинақтаған мәдени мұра мен рухани</w:t>
        <w:br/>
        <w:t>қазынаны талдап, жіктеп, қоғамның игілігіне жарату зиялы қауым.</w:t>
        <w:br/>
        <w:t>мен ғалымдарға үлкен міндеттер жүктеді. 2</w:t>
        <w:br/>
        <w:t>Бұл міндеттің, әсіресе, ауыр жүгін тарихшы-мамандар ар-қа-</w:t>
        <w:br/>
        <w:t>лады. Елімізге есімдері белгілі М.Қозыбаев, К.Байпақов, К.Нұр-</w:t>
        <w:br/>
        <w:t>пейісов, М. Қойгелдиев, Т. Омарбеков, Н. Әміреқұлов, Б. Көмеков,</w:t>
        <w:br/>
        <w:t>Ж. Абылғожин, Т. Сұлтанов сынды майталман мамандар қыруар</w:t>
        <w:br/>
        <w:t>жұмыстар атқарды. Беті жабулы архив құжаттары мен дерек көз-</w:t>
        <w:br/>
        <w:t>дері ғылыми айналымға енгізілді. Әсіресе Т. Омарбеков пен М.</w:t>
        <w:br/>
        <w:t>Қойгелдиевтің есімдері сол кездегі оқырман қауым мен студент .</w:t>
        <w:br/>
        <w:t>жастар арасында қуғын-сүргін құрбандары болған қазақ зиялы- .</w:t>
        <w:br/>
        <w:t>лары туралы шындықты мұрағат деректері негізінде жариялаған</w:t>
        <w:br/>
        <w:t>тарихты жаңғыртушылар ретінде есте қалды... )</w:t>
        <w:br/>
        <w:t>Дегенмен тарихшыларға ғылым майданының бұл бағытында</w:t>
        <w:br/>
        <w:t>елбасының өзі үлгі көрсетіп тұрғандай. Оның «На пороге ХХІ века»,</w:t>
        <w:br/>
        <w:t>«Тарих толқынында». атты еңбектері отаңдық тарих ғылымына</w:t>
        <w:br/>
        <w:t>тәуелсіздік жағдайында жаңа әдістемелік, тұжырымдамалық бағыт-</w:t>
        <w:br/>
        <w:t>бағдар беріп тұрған тәрізді. Кеңестік тарихнаманың отаршылдық</w:t>
        <w:br/>
        <w:t>астары айқындалып, қазақтың бапама тарихтары пайда бола баста-</w:t>
        <w:br/>
        <w:t>ды. Қ.Данияров, Күзембаев, С. Қаңдыбай жәнет.б. авторлар өз еңбек-</w:t>
        <w:br/>
        <w:t>терінжаңа баламаеңбектердепесептейді. Кейбір авторлар, мысалы,</w:t>
        <w:br/>
        <w:t>дарынды тарихшы С.Қоңдыбай өткенді қайта қарауда қазақтың та-</w:t>
        <w:br/>
        <w:t>рихын мифологияландыруға дейін ұмтылды (2431. Патриоттық көңіл-</w:t>
        <w:br/>
        <w:t>күйден туындаған бұл еңбектердің көпшілігінде тарихи шындықтың</w:t>
        <w:br/>
        <w:t>ұшқыны бар екенін де теріске шығаруға болмайды. Қанша дегенмен .</w:t>
        <w:br/>
        <w:t>де отандық тарихшыларға жалаң эмпиризмнен арылып, тарихи</w:t>
        <w:br/>
        <w:t>айғақтарды терең дүниетанымдық түбірімен, мәдениеттанымдық</w:t>
        <w:br/>
        <w:t>қырымен толықтыру. арқылы мәсепені салмақты түрде қою, өткенді</w:t>
        <w:br/>
        <w:t>қазіргімен байланыстыра білу жетіспейтін тәрізді. Сондықтан ұлттың</w:t>
        <w:br/>
        <w:t>өткен тарихи мен дәстүрлі рухани-дүниетанымдық тұғырларын</w:t>
        <w:br/>
        <w:t>қалпына келтіруде философия маңызды орын алады.</w:t>
        <w:br/>
        <w:t>Жекелегенғылым салалары табиғат пен қоғамның нақты қыр-</w:t>
        <w:br/>
        <w:t>ларын зерттеумен айналысса, ал философияның пәндік аймағы</w:t>
        <w:br/>
        <w:t>адам мен әлемнің арақатынасын қамтиды. Осыған сәйкес ғылым</w:t>
        <w:br/>
        <w:t>ұлттықтың ауқымынан тыс жатса, ал философия өзінің бастауын</w:t>
        <w:br/>
        <w:t>мифологиядан, діннен алатындықтан әлемге деген қатынастың</w:t>
        <w:br/>
        <w:t>этностық сипатымен, мәдени ерекшелігімен тығыз байланыста</w:t>
        <w:br/>
        <w:t>болады. Демек; әлемде қанша ұлттық жетілген мәдениеттер бар</w:t>
        <w:br/>
        <w:t>218</w:t>
        <w:br/>
        <w:t>пенділер», «Алтын Орда» романдарын өткенді айта-отырып оны</w:t>
        <w:br/>
        <w:t>қазіргі өмір. құбылыстарына байланыстыра білу -- көркем шығар-</w:t>
        <w:br/>
        <w:t>маның эстетикалық актуальдығын арттыратын көркемдік “фактор</w:t>
        <w:br/>
        <w:t>екенін дәлелдейтін, уақыт рухы көрінетін, жаңа концегіция әкелген</w:t>
        <w:br/>
        <w:t>шығармалар деуге болады. ) Қазақ тарихының соңғы бірнеше</w:t>
        <w:br/>
        <w:t>ондаған жылы түн-түнекті, меңіреу күй кешіп, өзге халықтарихының</w:t>
      </w:r>
    </w:p>
    <w:p>
      <w:r>
        <w:t>қосағында болғаны кім-кімге де белгілі. Мұның өзі қаншама буын</w:t>
        <w:br/>
        <w:t>ұрпақтың жандүниесіне әсер етіп, дүниетанымына. “салқынын</w:t>
        <w:br/>
        <w:t>тигізді, акыл-парасаты аяқ асты болды. Осы тұрғыдан келгенде</w:t>
        <w:br/>
        <w:t>жеке жазушының ғана емес, бүкіл казақ әдебиетінің тарихында</w:t>
        <w:br/>
        <w:t>әлеуметтік терең мәнді туынды болып қалған «Көшпенділер» три-</w:t>
        <w:br/>
        <w:t>логиясында Шыңғыс әулеті билеп тұрған дәуірлердегі ұлт тарихына</w:t>
        <w:br/>
        <w:t>тереңдеп еніп қадам жасауы қазақ әдебиеті мен көркемдік әлеміне</w:t>
        <w:br/>
        <w:t>алғаш рет І. Есенберлин әкелген жаңалық пен батылдық еді.</w:t>
        <w:br/>
        <w:t>1991 жылы Кеңес Одағы ыдырағаннан кейінгі алғашқы бесжыл-</w:t>
        <w:br/>
        <w:t>дықта өзге де ТМД елдері сияқты біздің тәуелсіз республикамыз да</w:t>
        <w:br/>
        <w:t>көптеген қоғамдық-саяси, әлеуметтік-экономикалық және мәдени-</w:t>
        <w:br/>
        <w:t>рухани өзгерістерді бастан кешірді. Ұлттық тарихтың беттерінен</w:t>
        <w:br/>
        <w:t>айшықты орын алатын аса маңызды өзгерістер қатарына елдің</w:t>
        <w:br/>
        <w:t>егемендік алуы, тұңғыш Президенттік және Парламенттік сайлаулар</w:t>
        <w:br/>
        <w:t>өткізу, тәуелсіздігімізді жұртшылықтың мойындап, БҰҰ-на мүше боп</w:t>
        <w:br/>
        <w:t>кіру, мемлекеттік рәміздерді, нысандарды және Ата заңды қабылдау,</w:t>
        <w:br/>
        <w:t>ұлттық валютаны және банк жүйесін қалыптастыру, жоспарлы эко-</w:t>
        <w:br/>
        <w:t>номикадан бас тартып, нарықтық қатынастарға түсу, елді саяси-</w:t>
        <w:br/>
        <w:t>әкімшілік тұрғыдан реформаландыру және т.б. жатқызуға болады.</w:t>
        <w:br/>
        <w:t>Тәуелсіз халықтың қоғамдық санасындағы түбегейлі өзгерістер тари-</w:t>
        <w:br/>
        <w:t>хи тағдырдың тәлкегімен ұмыт болған ұлттық дәстүр мен мәдениетті,</w:t>
        <w:br/>
        <w:t>тіл мен тарихи өткенді қайта жаңғыртуымен сипатталады.</w:t>
        <w:br/>
        <w:t>Бұл тұрғыдан алғанда біршама жетістіктерге қол жеткізілді.</w:t>
        <w:br/>
        <w:t>Тұншығып келген дәстүрлі әдет-ғұрыптар жаңғыртылып, наурыз,</w:t>
        <w:br/>
        <w:t>ораза айт, құрбан айт мейрамдары жыл сайын тойлана бастады. .</w:t>
        <w:br/>
        <w:t>Шындыққа шөліркеген: халық тарихи ақтаңдақтардың беті: ашы-</w:t>
        <w:br/>
        <w:t>луына байланысты кезінде кеңестік идеологияның қысымымен</w:t>
        <w:br/>
        <w:t>бұрмаланған жәйттермен және есімдермен қайта қауышты. 1998</w:t>
        <w:br/>
        <w:t>жылы қазақтың рухани мәдениетінің асқар тауы Абайдың жүз елу</w:t>
        <w:br/>
        <w:t>жылдығы ЮНЕСКО шешімімен халықаралық дәрежеде тойланса,</w:t>
        <w:br/>
        <w:t>келесі жылы жыр алыбы Жамбыл мен заманның заңғар жазушы- ”</w:t>
        <w:br/>
        <w:t>сы Мұхтар Әуезовтың жүз жылдығы аталып өтті. )</w:t>
        <w:br/>
        <w:t>1998 жылдың «Халық бірлігі мен ұлттық тарих» жылы деп ата-</w:t>
        <w:br/>
        <w:t>луы төп тарихты тану арқылы Қазақстан халықтарының береке-</w:t>
        <w:br/>
        <w:t>бірлігін, ынтымағы мен жарастығын, достастығы мен туыстастығын</w:t>
        <w:br/>
        <w:t>онан әрі нығайту мақсат етті. Осыған байланысты отандық тарих-</w:t>
        <w:br/>
        <w:t>ты саралап танудың басты бағыттарының біріне қазақ халқының</w:t>
        <w:br/>
        <w:t>тарихы мен мәдениетінің негізқұраушы тиянақтап талдау жасау</w:t>
        <w:br/>
        <w:t>қажеттілігі туындады. : !</w:t>
        <w:br/>
        <w:t>217</w:t>
        <w:br/>
        <w:t>шығарылып, жиырма бес жылға сотталды. Е.Бекмахановтың ісі</w:t>
        <w:br/>
        <w:t>жалғыз болған: жоқ. Әділетсіз саяси айыптаулардан А.Жұбанов,</w:t>
        <w:br/>
        <w:t>Қ.Жұмалиев, Б.Сүлейменов, Е.Ысмайлов және т.б. көрнекті ға-</w:t>
        <w:br/>
        <w:t>лым-коғамтанушылар зардап шекті. Ә.Әбішев, Қ.Аманжолов,</w:t>
        <w:br/>
        <w:t>Қ.Бекхожин, С.Бегалин сынды ақын-жазушылар саяси қате жіберді</w:t>
        <w:br/>
        <w:t>Деп айыпталды. ҚазақКСР ҒА Президенті Қ.И. Сәтпаев, сондай-ақ</w:t>
        <w:br/>
        <w:t>аса көрнекті жазушы әрі ғалым М.О. Әуезов саяси қуғын-сүргіннің</w:t>
        <w:br/>
        <w:t>салдарынан Мәскеуге қашуға мәжбүр болды. ) 2-2.</w:t>
        <w:br/>
        <w:t>1956 жылы КОКП ХХ сьезінде «жеке басқа табынушылықты</w:t>
        <w:br/>
        <w:t>игеру» туралы мәселе қойылып, әкімшіл-әміршіл жүйеге қарсы</w:t>
        <w:br/>
        <w:t>тұңғыш рет дауыс көтерілді. Алайда бұл «жылымық» алысқа бар-</w:t>
        <w:br/>
        <w:t>май, қайта құру дәуіріне дейін кеңестік ел онан ары қарай тоқырау</w:t>
        <w:br/>
        <w:t>бағытындағы кері даму жолына қайта түсті.</w:t>
        <w:br/>
        <w:t>Қазан төңкерісіне дейінгі және, әсіресе, кеңестік дәуірдегі Қа-</w:t>
      </w:r>
    </w:p>
    <w:p>
      <w:r>
        <w:t>зақстанның тарихына байланысты еңбектер көп жазылғанымен,</w:t>
        <w:br/>
        <w:t>осы кезеңдерге қатысты тарихнамалық еңбектер саусақпен са-</w:t>
        <w:br/>
        <w:t>нарлықтай. Бұл, бір жағынан, тарихнаманың дербес ғылыми</w:t>
        <w:br/>
        <w:t>сала және арнаулы дисциплиналық пән ретінде кенже пайда бо-</w:t>
        <w:br/>
        <w:t>луымен түсіндіріледі. Қазақстандық тарихнама ғылымының та-</w:t>
        <w:br/>
        <w:t>нымал өкілдері қатарына Г.Ф. Дахшлейгерді, Д.И. Дулатованы,</w:t>
        <w:br/>
        <w:t>Н.В. Ерофееваны, Ж.Қ. Қасымбаевты және т.б. жатқызуға болады</w:t>
        <w:br/>
        <w:t>240-2421.</w:t>
        <w:br/>
        <w:t>Кеңес дәуірінде қазақ халқының тарихи санасының, әсіресе</w:t>
        <w:br/>
        <w:t>бұқаралық санасының дамуына тарихшылармен қатар, әдебиет-</w:t>
        <w:br/>
        <w:t>шілердің әсері болды. Осы орайда кеңестік жылдары қазақтың та-</w:t>
        <w:br/>
        <w:t>рихи санасын жоғалтпай, сақтап қалуға, қазақтың көшпелі қоғамы</w:t>
        <w:br/>
        <w:t>ерекшеліктерінің реконстукциясын жасауға өз шығармаларында</w:t>
        <w:br/>
        <w:t>І.Есенберлин («Алтын орда», «Көшпенділер» трилогиясы), М.Мағауин</w:t>
        <w:br/>
        <w:t>(«Қобыз сарыны», «Аласапыран» дилогиясы), Ә. Кекіпбаев(«Үркер»,</w:t>
        <w:br/>
        <w:t>«Елең-алаң»), С. Сматаев («Елім-ай») сынды жазушылардың өзін-</w:t>
        <w:br/>
        <w:t>Дік үлес қосқанын айта кету керек.</w:t>
        <w:br/>
        <w:t>Бұлардың арасында қазақ әдебиетінде ең көп роман жазған</w:t>
        <w:br/>
        <w:t>(17 роман), қазақ жазушылары арасында роман жанрында тыйым</w:t>
        <w:br/>
        <w:t>салынып келген тарихи тақырыпқа қалам тартып, алғашқы. болып</w:t>
        <w:br/>
        <w:t>тарихи зерде тамырына қан жүгіртіп, тұншыққан сананы қапастан</w:t>
        <w:br/>
        <w:t>шығаруға жол салған, ұлт рухын тірілткен жазушы ретінде Ілияс</w:t>
        <w:br/>
        <w:t>Есенберлиннің орны оқшау ерекше тұлға. Ілияс Есенберлиннің алты</w:t>
        <w:br/>
        <w:t>кітаптан тұратын тарихи эпопеясы сөз өнерінің әлемдік нұсқасына</w:t>
        <w:br/>
        <w:t>қосылған тарихты көркемдік пайымдаудың үздік үлгілерінің бірі 60-</w:t>
        <w:br/>
        <w:t>лып қала бермек.</w:t>
        <w:br/>
        <w:t>Тарихи шығарма сол өткен заманның әлеуметтік-эстетикалық</w:t>
        <w:br/>
        <w:t>реконструкциясығанаемес, ондабүгінгіуақыттыңдафилософиялық</w:t>
        <w:br/>
        <w:t>концепциясы жатады. Тарихи шығармалардың өмір танытқыштық</w:t>
        <w:br/>
        <w:t>мәнін айтқан кезде, онда бүгінгі рухани тіршілігімізге қатысты көп</w:t>
        <w:br/>
        <w:t>мәселелер қамтылатынын ескеру керек. І. Есенберлиннің «Көш-</w:t>
        <w:br/>
        <w:t>216</w:t>
        <w:br/>
        <w:t>құрылған ҚазақКСР ҒІ ылымдар академиясы құрамында |ШШ.</w:t>
        <w:br/>
        <w:t>Уәлиханов атындағы Тарих, археология және этнография институ-</w:t>
        <w:br/>
        <w:t>ты үлкен рөл атқарды. 1930-шы және 1950-ші жылдар аралығында</w:t>
        <w:br/>
        <w:t>«қазақтардың қазантөңкерісінедейінгіде, кеңезтікдәуірдегідетарихын</w:t>
        <w:br/>
        <w:t>қорытуға арналған ұжымдық тарихи зерттеулер пайда болды |217).</w:t>
        <w:br/>
        <w:t>Ең алғашқы мұндай еңбектердің қатарына С.Д. Асфендияровтың</w:t>
        <w:br/>
        <w:t>2181) және МЛ. Вяткиннің |219) еңбектерін жатқызуға болады.</w:t>
        <w:br/>
        <w:t>) Түркі халықтарының, оның ішінде қазақ халқының шығу</w:t>
        <w:br/>
        <w:t>тегі мәселесіне деген тарихшылардың, этнографтардың, антро-.</w:t>
        <w:br/>
        <w:t>попогтардың, лингвистердің қызығушылығының өсе түскенін</w:t>
        <w:br/>
        <w:t>1942 жылы Ташкент қаласында өткен Орта Азия мен Қазақстан</w:t>
        <w:br/>
        <w:t>халықтарының этникалықтарихы бойыншаКСРОҒА сессиясының</w:t>
        <w:br/>
        <w:t>материалдарынан аңғаруға болады |220). Бұл материалдарды</w:t>
        <w:br/>
        <w:t>осы аталмыш уақыт аралығында кең көлемдегі тарихи деректерді</w:t>
        <w:br/>
        <w:t>(жазбаша, этнографиялық, фольклорлық, археологиялық, антро-</w:t>
        <w:br/>
        <w:t>пологиялық, лингвистикалық) талдау нәтижесінде ғалымдардың .</w:t>
        <w:br/>
        <w:t>көпжылғы және жан-жақты ғылыми ізденістерінің белгілі бір дең-</w:t>
        <w:br/>
        <w:t>гейдегі қорытындысы деп бағалауға болады.</w:t>
        <w:br/>
        <w:t>Қазақстан мен Орта Азиядағы этногенетикалық процестер</w:t>
        <w:br/>
        <w:t>туралы білімдердің тереңдеуіне А.Н. Бернштамның, Ә.Х.Мар-</w:t>
        <w:br/>
        <w:t>ғұланның, С.В. Киселевтің, Л.Р Қызласовтың, С.П. Топстовтың,</w:t>
      </w:r>
    </w:p>
    <w:p>
      <w:r>
        <w:t>КА. Ақышевтің, М.П. Грязновтың, М.В. Воеводскийдің, М.Қ.</w:t>
        <w:br/>
        <w:t>Қадырбаевтың, С.С. Черниковтың|221 -227|жәнет.б. археопогия-</w:t>
        <w:br/>
        <w:t>лықғылымиізденістері көп ықпал етті. Аталған авторлар Қазақстан</w:t>
        <w:br/>
        <w:t>мен Орта Азияның ертедегі мәдениеті өте жоғары деңгейде</w:t>
        <w:br/>
        <w:t>болғандығын және бұл аймақтың тарихи үдерістің тек обьекті</w:t>
        <w:br/>
        <w:t>болып қана қоймай, субьекті де болғандығын, яғни жекелеген</w:t>
        <w:br/>
        <w:t>кезеңдерде саяси тарих саласында болмасын, рухани мәдениет</w:t>
        <w:br/>
        <w:t>сапасында болмасын, дамуға ықпал етіп, адамзат мәдениетінің</w:t>
        <w:br/>
        <w:t>жасампаздарының бірі болғандығын ғылыми тұрғыда дәлелдеп</w:t>
        <w:br/>
        <w:t>жазады. Осы зерттеушілердің еңбектерінің нәтижесінде қола</w:t>
        <w:br/>
        <w:t>дәуірінің мәдениеті - андронов мәдениеті туралы көзқарас ке-</w:t>
        <w:br/>
        <w:t>ңейіп, дәлдене түсті. Деректерді ғылыми сараптау негізінде Қа-</w:t>
        <w:br/>
        <w:t>зақстан территориясындағы көшпелі және жартылай көшпелі</w:t>
        <w:br/>
        <w:t>мал шаруашылығының сабақтастығы айқындалып, бұл мәдениет</w:t>
        <w:br/>
        <w:t>өкілдерінің біздіңжеріміздегі этногенетикалықүдеріс барысындағы</w:t>
        <w:br/>
        <w:t>энеолиттік этномәдени субстрат екендігі анықталды.</w:t>
        <w:br/>
        <w:t>Аталмыш кезеңде біздің заманымызға дейінгі бірінші мыңжыл-</w:t>
        <w:br/>
        <w:t>дықта кең байтақ еуразиялық кеңістікте болып өткен этносаяси</w:t>
        <w:br/>
        <w:t>үдерістерде ерекше рөл атқарған ерте темір дәуірінің сақ тайпала-</w:t>
        <w:br/>
        <w:t>рын ғылыми тарихи тұрғыдан зерттеу едәуір алға басты. Мәселені</w:t>
        <w:br/>
        <w:t>талдау тек археопогиялық материалдарға ғана емес, ежелгі грек</w:t>
        <w:br/>
        <w:t>және ежелгі парсы жазба деректеріне негізделді. Бұл ғалымдарға</w:t>
        <w:br/>
        <w:t>зерттеудің деректемелік көзін кеңейтіп, бұл этностық дәстүрдің тасы-</w:t>
        <w:br/>
        <w:t>малдаушыларының саяси және әлеуметтік-экономикалық қаты-</w:t>
        <w:br/>
        <w:t>211</w:t>
        <w:br/>
        <w:t>өнері, декоративті-монументалды өнері, астроно-миялық ұғым-</w:t>
        <w:br/>
        <w:t>түсініктері, тілімен әдебиеті, фольклорымен поэзия-лық мәдениеті</w:t>
        <w:br/>
        <w:t>ғылымның әр алуан қырынан зерттеледі. -</w:t>
        <w:br/>
        <w:t>Қазақ халқының жиырмасыншы ғасырдағы тарихнгмасы</w:t>
        <w:br/>
        <w:t>кеңес дәуіріндегі сыңаржақтылықпен жазылғаны белгілі. Ал шын-</w:t>
        <w:br/>
        <w:t>дығында қазақтар осы ғасырдың бірінші жартысының өзінде осыған</w:t>
        <w:br/>
        <w:t>дейін бірнеше ғасырларда көрген нәубетін жинақтап қосқаннан сан</w:t>
        <w:br/>
        <w:t>мәрте асып түсетіндей зұлымдықтарды бастан кешірді, Ғасырдың</w:t>
        <w:br/>
        <w:t>басында ұлттық сананың оянуы, зиялы қауым мен қоғамдық-саяси</w:t>
        <w:br/>
        <w:t>қозғалыстар мен партиялардың құрылуы, ұлт-азаттық күрестің</w:t>
        <w:br/>
        <w:t>әтек алуы большевиктердің билік басына келуімен тоқтап қалды.</w:t>
        <w:br/>
        <w:t>Голоцекиннің ұйымдастырған «кіші қазаны», коллективтендіру мен</w:t>
        <w:br/>
        <w:t>индустриалдандыру барысында социалистік құрылыс үшін «мал</w:t>
        <w:br/>
        <w:t>дайындау» мен «астық дайындау» деген желеумен қазақтардың</w:t>
        <w:br/>
        <w:t>бар малынан айрылып, аштыққа ұшырауы, 1930-жылдары «Алаш»</w:t>
        <w:br/>
        <w:t>қозғалысының әкілдерінен бастап (Ә.Бөкейханов, А.Байтұрсынұлы,</w:t>
        <w:br/>
        <w:t>М.Дулатов, М.Жұмабаевжәнет.б.), Шәкәрім, С.Сейфуллин, і:Жансү-</w:t>
        <w:br/>
        <w:t>гіров, Б.Майлин, С.Асфендиаров және т.б. мәдениет және ғылым</w:t>
        <w:br/>
        <w:t>қайраткерлерін, сондай-ақ Т.Рысқұлов, Н.Нұрмақов, С.Қожанов,</w:t>
        <w:br/>
        <w:t>О.Жандосов, А.Досов, А.Асылбеков, С.Сәдуақасов және т.б. көр-</w:t>
        <w:br/>
        <w:t>некті мемлекеттік және қоғамдық қайраткерлерді жұлып кеткен</w:t>
        <w:br/>
        <w:t>саяси қуғын-сүргін, Ұпы отан соғысы - міне, бұл кезеңде қазақ</w:t>
        <w:br/>
        <w:t>халқының басына түскен зұлматтың толық емес тізімі, осындай.</w:t>
        <w:br/>
        <w:t>Кеңес дәуіріндегі Одақ құрамындағы социалистік республи-</w:t>
        <w:br/>
        <w:t>ка ретіндегі Қазақстанның тарихына қатысты қалам тартпаған</w:t>
        <w:br/>
        <w:t>тарихшы кемде-кем болар. Мұндағы негізгі тақырыптар қатарына</w:t>
        <w:br/>
        <w:t>мыналарды жатқызуға болады: Қазан төңкерісінің рөлі, жаңа</w:t>
        <w:br/>
        <w:t>экономикалық саясат және оны сынау, азамат соғысы, тап күресі,</w:t>
        <w:br/>
        <w:t>партия ішіндегі алауыздық, социалистік құрылыс, сауатсыздықты</w:t>
        <w:br/>
        <w:t>жаппай жою және -мәдени төңкеріс, индустриалдандыру мен</w:t>
        <w:br/>
        <w:t>ұжымдастыру, ұлы отан соғысы, тыңигеру, комсомол құрылыстары,</w:t>
      </w:r>
    </w:p>
    <w:p>
      <w:r>
        <w:t>социалистік өндіріс пен стахановшылдық бәсеке және т.б. Осы</w:t>
        <w:br/>
        <w:t>тақырыптардың төңірегінде жазылған еңбектердің барлығы дерлік</w:t>
        <w:br/>
        <w:t>коммунистік партия мен социалистік құрылысты мадақтаумен</w:t>
        <w:br/>
        <w:t>ерекшеленеді. Соғыстан кейінгі жылдар сталиндік тоталитарлық</w:t>
        <w:br/>
        <w:t>жүйенің толық орнаған кезеңі еді. Сталиннің қабылдаған «ВКПЦб)-</w:t>
        <w:br/>
        <w:t>ның қысқаша курсы» ғылым мен әдебиет, мәдениет пен өнер</w:t>
        <w:br/>
        <w:t>салаларындағы нағыз «цензуралық құжатқа» айналды.</w:t>
        <w:br/>
        <w:t>Бұл жылдардағы ең даулы саяси үдеріс «ХІХ ғасырдың</w:t>
        <w:br/>
        <w:t>20-40-жылдарындағы Қазақстан» атты еңбегінде осыған дейінгі</w:t>
        <w:br/>
        <w:t>буржуазияшыл-ұлтшылдардың тұжырымдамасының жалғасын ұс-</w:t>
        <w:br/>
        <w:t>танды деген айып тағылған «Бекмахановтың ісі» болды. Жас ға-</w:t>
        <w:br/>
        <w:t>лымның шыншыл және батыл ойлары коммунистік идеологияның</w:t>
        <w:br/>
        <w:t>Догмаларына сүйенген кеңестік тарих ғылымының шеңберіне</w:t>
        <w:br/>
        <w:t>сыймады және сол үшін 1951 жылы Ғ ылымдар академиясынан</w:t>
        <w:br/>
        <w:t>215</w:t>
        <w:br/>
        <w:t>замандағы көшпелі қоғамның феодалдық идентификациясының</w:t>
        <w:br/>
        <w:t>негізгі өлшемі болып табылатын жерге жеке меншіктің көшпенді</w:t>
        <w:br/>
        <w:t>ортада болғандығы туралы тезисті жақтады. Бұл жорамалдың</w:t>
        <w:br/>
        <w:t>негізіне Маркстің,жерге жеке меншіктің абсолюттік монопогия-</w:t>
        <w:br/>
        <w:t>сы феодалдық қоғамдық жүйенің қызмет етуінің негізі факторы.</w:t>
        <w:br/>
        <w:t>(принципі) деген белгілі. қағидасы себеп болды |94, 110-112-66б.).</w:t>
        <w:br/>
        <w:t>Ал бұған қарама-қарсы көзқарасты ұстанушылар, негізінен</w:t>
        <w:br/>
        <w:t>В.Ф.Шахматов пен С.Е.Толыбеков, көшпенділік жағдайында фео-</w:t>
        <w:br/>
        <w:t>Далдық меншіктің нысаны ретінде, номадтардың өндірістік қа-</w:t>
        <w:br/>
        <w:t>тынастар жүйесіндегі құрылымқұраушы элемент ретінде малды</w:t>
        <w:br/>
        <w:t>қарастырды |95, 91, 50-59, 60-68-66.|. Көшпелі ортада өндірістік</w:t>
        <w:br/>
        <w:t>үдерісті ұйымдастырудың ерекшеліктеріне орай жер берілген эко-</w:t>
        <w:br/>
        <w:t>номикалық жүйенің заттық-материалдық негізі, жалпы ортақ шар-</w:t>
        <w:br/>
        <w:t>ты ғана болып табылады |96).</w:t>
        <w:br/>
        <w:t>Осы жылдары көшпендітанудың негізгі мәселесі - көшпенді-</w:t>
        <w:br/>
        <w:t>лердің меншік қатынастары мәселесі - пікірталастың өзегіне ай-</w:t>
        <w:br/>
        <w:t>налғанымен мәселенің әдістемесіне іс жүзінде айқындық әкеле</w:t>
        <w:br/>
        <w:t>қойған жоқ. Кейінірек көшпенді-қазақтардың қоғамдық қатынас-</w:t>
        <w:br/>
        <w:t>тары мәселелері С.З. Зимановтың |97), Д.К. Кішібековтың |981,</w:t>
        <w:br/>
        <w:t>Н.Е.Масановтың |99) көлемді де терең монографияларында кеңі-</w:t>
        <w:br/>
        <w:t>нен зерттелді. )</w:t>
        <w:br/>
        <w:t>Қазақ қоғамының дәстүрлі әлеуметтік құрылымын анықтауда-</w:t>
        <w:br/>
        <w:t>ғы қайшылықтарда осы маркстікформациялық кестеге сай келмеуі</w:t>
        <w:br/>
        <w:t>себепті туындады. Дегенмен, қазақтың дәстүрлді қоғамындағы</w:t>
        <w:br/>
        <w:t>батыр, би, төлеңгіт, тархан сияқты әлеуметтік категориялардың</w:t>
        <w:br/>
        <w:t>ғылыми әдебиеттерде ашылғанын айта кету керек. Номадизмнің</w:t>
        <w:br/>
        <w:t>дәстүрлі әлеуметтік құрылымының ерекшеліктерін зерттеуде көш-</w:t>
        <w:br/>
        <w:t>пенділердің күрделі қоғамдық байланыстарында бір-біріне саты-</w:t>
        <w:br/>
        <w:t>лы түрде бағынатын өндірістік, институционалдық, идеология-</w:t>
        <w:br/>
        <w:t>лық, моральдық-этикалық және т.б. қатынастарды ескере отырып,</w:t>
        <w:br/>
        <w:t>негізгі таптармен қатар, «аралық» әлеуметтік түзілімдердің рәлін</w:t>
        <w:br/>
        <w:t>анықтайтын типологиялық тәсіл қажет.</w:t>
        <w:br/>
        <w:t>Қазан төңкерісіне дейінгі Қазақстанның тарихын тарихи-этно-</w:t>
        <w:br/>
        <w:t>графиялық зерттеудегі қомақты жетістіктердің қатарына қазақ</w:t>
        <w:br/>
        <w:t>халқының дәстүрлі материалдық және рухани мәдениеті бойынша</w:t>
        <w:br/>
        <w:t>жазылған бірқатар зерттеулерді жатқызуға болады. Қазақтардың</w:t>
        <w:br/>
        <w:t>мәдени мұрасындағы этникалық өзгешелікті айқындауға мүмкіндік</w:t>
        <w:br/>
        <w:t>беретін бұл бағыттағы зерттеулерге тарихшы-этнографтармен ”</w:t>
        <w:br/>
        <w:t>қатар, өнертанушылар мен әдебиеттанушылар да өз үлестерін</w:t>
      </w:r>
    </w:p>
    <w:p>
      <w:r>
        <w:t>қосты. Әсіресе Х.А. Арғынбаевтың, Т.К. Басеновтың, Ө. Жәнібе-</w:t>
        <w:br/>
        <w:t>ковтың, Ә.Қоңыратпаевтың, М.Мағауиннің, Ә.Х.Марғұланның;</w:t>
        <w:br/>
        <w:t>Е.А.Масановтың, М.М.Меңдіқұловтың, М.С.Мұқановтың, Қ.Өмір-</w:t>
        <w:br/>
        <w:t>әпиентің, А.С.Орловтың, А.А.Потаповтың еңбектері оқырман қауымға</w:t>
        <w:br/>
        <w:t>кеңінен мәлім болды. Бұлардың еңбектерінде қазақ халқының</w:t>
        <w:br/>
        <w:t>дәстүрлі материалдық және шаруашылық мәде-ниеті, қолданбалы</w:t>
        <w:br/>
        <w:t>214</w:t>
        <w:br/>
        <w:t>шыққандығын айғақтайтын тағы бір -нәрсе -- ол баламалылық</w:t>
        <w:br/>
        <w:t>тақырыбы мен ұғымдарының біздің еліміздегі тарих және қоғамдық</w:t>
        <w:br/>
        <w:t>пәндердің оқулықтары мен әдістемелік құралдарына енуі.</w:t>
        <w:br/>
        <w:t>Қазіргі уақытта тарихшылар қауымдастығы баламалылық</w:t>
        <w:br/>
        <w:t>феноменін мойындады, бірақ әр алуан, бірақ кейде бірін-бірі</w:t>
        <w:br/>
        <w:t>толықтыратын, кейде бір біріне қайшы келетін бағыттарға бөлініп,</w:t>
        <w:br/>
        <w:t>мәселені зерттеудің теориялық және әдістемелік қырлары әрқилы</w:t>
        <w:br/>
        <w:t>ұғынылады. Сондай-ақ тарихтағы баламалылық мәселелерінің</w:t>
        <w:br/>
        <w:t>теориялық қырларына деген қызығушылықтың өсуі тарихпен жап-</w:t>
        <w:br/>
        <w:t>сарлас мамандықтар (философия, әлеуметтану, мәдениеттану</w:t>
        <w:br/>
        <w:t>және т.б.) тарапынан байқалып, ап кәсіби тарихшылар тарапынан</w:t>
        <w:br/>
        <w:t>қызығушылықтың бәсеңдегенін аңғаруға болады. Посткеңестік</w:t>
        <w:br/>
        <w:t>кеңістікте бірнешетәсілдерді атап өтуге болады: мәдениеттанулық</w:t>
        <w:br/>
        <w:t>тәсіл (көрнекті өкілі Ю.М. Лотман); историософиялық тәсіл (М.С.</w:t>
        <w:br/>
        <w:t>Тартаковский, В.Л. Цымбурский, И.В. Бестужев-Лада, Г.С. По-</w:t>
        <w:br/>
        <w:t>меранц, С.А. Экштут және т.б.); әлеуметтанулық тәсіл (А.С. Ахие-</w:t>
        <w:br/>
        <w:t>зер, А.В. Коротаев, А.А. Родин және т.б.); синергетикалық тәсіл</w:t>
        <w:br/>
        <w:t>(Я.Г. Шемякин, М.А. Чешков, Л.И. Бородкин және т.б.)</w:t>
        <w:br/>
        <w:t>Аталмыш мәсепенің бай тарихы болғанымен, ғылыми тал-</w:t>
        <w:br/>
        <w:t>даудың жаңа бағыты біздің елімізде де, шетелде де әлі толық</w:t>
        <w:br/>
        <w:t>қалыптаспағанын айта кету керек. «Дамудың баламалылығы»,</w:t>
        <w:br/>
        <w:t>«көперістілік», «тарихтың көпнұсқалылығы», «альтернавистика»,</w:t>
        <w:br/>
        <w:t>«ретроальтернативистика», «ретропрогностика», «тылсымдық</w:t>
        <w:br/>
        <w:t>(виртуалды) тарих», «қалыптаспаған тарих», «контрайғақтық үлгі-</w:t>
        <w:br/>
        <w:t>леу» сынды ұғымдар пайдаланылады. «Тарихи -ықтималдық»,</w:t>
        <w:br/>
        <w:t>«тарихи мүмкіндік», «тарихи кездейсоқтық», «таңдау еркіндігі»</w:t>
        <w:br/>
        <w:t>сияқты түсініктер барлық жерде қолданылады, бірақ теориялық</w:t>
        <w:br/>
        <w:t>тұрғыда жеткіліксіз пайымдалып, әдістемелік тұрғыда толық</w:t>
        <w:br/>
        <w:t>игерілмейді. Яғни мәселенің маңыздылығымен қатар, күрделілігі</w:t>
        <w:br/>
        <w:t>себепті де оның әдіснамалық шешімі әлі толық табылған жоқ. :</w:t>
        <w:br/>
        <w:t>Дегенмен, ХХІ ғасыр басындағы тарихи ой дамуының басты</w:t>
        <w:br/>
        <w:t>әріасамаңыздыүрдістерініңбірітарихтыңәлеуметтікбелсенділігін,</w:t>
        <w:br/>
        <w:t>тарихи сананы тәрбиелеуден бастап мемлекеттік саясаттың</w:t>
        <w:br/>
        <w:t>ғылыми негіздерін қалыптастыруға дейінгі қоғамдық-саяси өмірге</w:t>
        <w:br/>
        <w:t>оның қуатты әрі жан-жақты ықпалын арттыру қажеттілігін сезіну</w:t>
        <w:br/>
        <w:t>болып табылады. Ал, мұндай ықпалдың тиімділігінің ең маңызды</w:t>
        <w:br/>
        <w:t>алғышарты тарих философиясының өз ғылыми мәртебесін нық</w:t>
        <w:br/>
        <w:t>бекітуі мен оны қоғамның мойындауы болып саналады.</w:t>
        <w:br/>
        <w:t>4.3 Тәуелсіз Қазақстандағы тарихи сана және</w:t>
        <w:br/>
        <w:t>жаңару мен жаһандану үдерістерінің әсері</w:t>
        <w:br/>
        <w:t>Кеңестік дәуірде «тоталитарлық тарихи сана» үстем болғаны</w:t>
        <w:br/>
        <w:t>белгілі. Тарихи сананың мазмұнын құрайтын негізгі конституенттер,</w:t>
        <w:br/>
        <w:t>239</w:t>
      </w:r>
    </w:p>
    <w:p>
      <w:r>
        <w:t>П. Бурдье әлеуметтік болмысты сипаттаудағы обьективтік және</w:t>
        <w:br/>
        <w:t>субьективтік антитезаны теріске шығарып, керісінше олардың</w:t>
        <w:br/>
        <w:t>байланысындағы құрылымдық сипатына-баса назар аударады.</w:t>
        <w:br/>
        <w:t>Қазіргі француз тарихнамасының көрнекті өкілінің бірі -Шартьенің</w:t>
        <w:br/>
        <w:t>1989 жылы жариялаған «Көзқарас ретіндегі әлем» мақаласының</w:t>
        <w:br/>
        <w:t>атауының өзі тарихи білімнің постмодернистік түсіндірмесін, оның</w:t>
        <w:br/>
        <w:t>субьективистік-релятивистік табиғатын айқындайды.</w:t>
        <w:br/>
        <w:t>«Өткенді конструкциялау» туралы постмодернистік қағида</w:t>
        <w:br/>
        <w:t>кейінгі тарихи әдебиетте біршама таралды. Бұл тарихтың</w:t>
        <w:br/>
        <w:t>обьективті нақтылыққа емес, ол туралы мұқият ойластырылған</w:t>
        <w:br/>
        <w:t>субьективті көзқарастардың белгілі бір жүйесі ретіндегі тарих</w:t>
        <w:br/>
        <w:t>ғылымы туралы әсер қалдырады. Мұның бір жаңғырығын ре-</w:t>
        <w:br/>
        <w:t>сейлік авторлар И.М. Савельева мен А.В. Полетаевтың тарихи</w:t>
        <w:br/>
        <w:t>танымның теориясы мен тарихы жөніндегі белгілі еңбегінен кө-</w:t>
        <w:br/>
        <w:t>рінеді |2521. Олар өткен әлеуметтік нақтылықты тарихи танудың</w:t>
        <w:br/>
        <w:t>аналитикалық рационалистік тәсіліне интуитивті романтикалық</w:t>
        <w:br/>
        <w:t>тәсілін қарама-қарсы қойып, конструкция мен реконструкция ара-</w:t>
        <w:br/>
        <w:t>сына теңдік белгісін қояды.</w:t>
        <w:br/>
        <w:t>Сынның ұшына ілінгенімен, постмодернизмнің тарих ғылымына</w:t>
        <w:br/>
        <w:t>позитивті ықпал еткенін атап өту керек. Тіл мен дискурстың пост-</w:t>
        <w:br/>
        <w:t>модернистік тұжырымдамалары әлеуметтік , тарих, мәдени және</w:t>
        <w:br/>
        <w:t>интеллектуалдық тарих сияқты субдисциплиналармен қатар, әлеу-</w:t>
        <w:br/>
        <w:t>меттанулық, гендерлік зерттеулерде кеңінен қабылданып, жалпы</w:t>
        <w:br/>
        <w:t>постмодернизмнің тарихи эпистемологияға деген қызығушылықтың</w:t>
        <w:br/>
        <w:t>күрт өсуіне әсер еткенін мойындау қажет. “Мысалы, «жаңа тарихи</w:t>
        <w:br/>
        <w:t>ғылымның» келесібірөкіліЛ. Стоунтарихи болмыстың обьективтілігін</w:t>
        <w:br/>
        <w:t>теріске шығару, тарих пен әдебиеттің, айғақ пен қиялдың арасын</w:t>
        <w:br/>
        <w:t>ажыратпау: сынды постмодерндік «шектен шығушылықтарды»</w:t>
        <w:br/>
        <w:t>сынағанымен, тұтастай алғанда «лингвистикалық бетбұрыстың» та-</w:t>
        <w:br/>
        <w:t>рих ғылымына игі ықпал еткенін атап өтеді:</w:t>
        <w:br/>
        <w:t>Бұл абсолютті ақиқатқа ұмтылған кез келген қатаң априорлы</w:t>
        <w:br/>
        <w:t>кестеден және осыдан туындайтын тарихи үдеріспен оның құ-</w:t>
        <w:br/>
        <w:t>рамдас бөліктерін түсіндірудегі қатаң линиялық детерминизмнен</w:t>
        <w:br/>
        <w:t>бас тартуға әкелді. Осының салдарынан ой мен қиял еркіндігі,</w:t>
        <w:br/>
        <w:t>қазіргі ғылымның даярлаған кез келген зерттеушілік стратегиясы-</w:t>
        <w:br/>
        <w:t>на жүгіну, постмодерндік мәдениеттің, тарихи әдіснаманың көптіл-</w:t>
        <w:br/>
        <w:t>ділігі, тарихи танымның диалогиялық формаларының дамуы,</w:t>
        <w:br/>
        <w:t>өткенді сипаттаудың ерекше формасы ретіндегі тарихи дискурс</w:t>
        <w:br/>
        <w:t>ұғымын негіздеу, микротарихи зерттеулердің көбеюі орын алды.</w:t>
        <w:br/>
        <w:t>Мұндай құнарлы қойыртпақтың жиынтығынан тарихтың жаңа</w:t>
        <w:br/>
        <w:t>парадигмасының да өсіп шығуы ғажап емес. )</w:t>
        <w:br/>
        <w:t>Постмодерндік терминология қазіргі ғылымның әдіснамалық</w:t>
        <w:br/>
        <w:t>арсеналына дендеп кірді. Жоғарыда аталған «лингвистикалық</w:t>
        <w:br/>
        <w:t>бетбұрыспен» қатар, «субьективтілікке бетбұрыс» постмодерннің</w:t>
        <w:br/>
        <w:t>тарихқа енгендігін аңғартады. Бүгінгі күні «субьективтілік» тарихи</w:t>
        <w:br/>
        <w:t>230</w:t>
        <w:br/>
        <w:t>Ресейдегі тарихтың философиясы мен әдіснамалық-мәселе-</w:t>
        <w:br/>
        <w:t>лерін зерттеудің томскілік орталығының зерттеушісі С.Г. Ким қазіргі</w:t>
        <w:br/>
        <w:t>заманғы тарихи ойдың жалпы дамуы ауқымындағы неміс тарих-</w:t>
        <w:br/>
        <w:t>шыларының теориялық-әдіснамалықізденістерін мұқият зерттеуді;</w:t>
        <w:br/>
        <w:t>нәтижесінде бағдарламалықүндеулердің тарихнамалықпрактикаға</w:t>
        <w:br/>
        <w:t>біртіндеп орын беруі барысында өткенді зерттеудің интегралды па-</w:t>
        <w:br/>
        <w:t>радигмасына қол жеткізудің бекерге шығып жатқанына көз жеткізеді:</w:t>
        <w:br/>
        <w:t>«Әлеуметтілікті жаһандық игеруге деген ұмтылыстарға қатысты</w:t>
      </w:r>
    </w:p>
    <w:p>
      <w:r>
        <w:t>скептицизмнің ұлғая түскенін аңғармай қалуға болмайды» |250, 192</w:t>
        <w:br/>
        <w:t>6.). Өзінің пайда болған кезінде қаншама шу туғызғанымен, бірде</w:t>
        <w:br/>
        <w:t>бір қазіргі теориялар бұған қол жеткізе алмай отыр.</w:t>
        <w:br/>
        <w:t>Жаңа тарихнамадағы постмодернизмнің келу тарихы мен</w:t>
        <w:br/>
        <w:t>тағдыры да осыны дәлепдеп тұр. Ол тарих ғылымында Тұтастай</w:t>
        <w:br/>
        <w:t>кезеңді қамтығанымен, ғұмыры өте қысқа болды. Модернистердің</w:t>
        <w:br/>
        <w:t>айтуынша, атап айтқанда оның негізін қалаушылардың бірі Жак</w:t>
        <w:br/>
        <w:t>Дерриданың пікірінше, ешқандай өткен шақ жоқ, болашақ әлі</w:t>
        <w:br/>
        <w:t>келген жоқ, тек «бейсаналы осы шақ қана бар» |251, 149 6.1</w:t>
        <w:br/>
        <w:t>Постмодерн тарихи танымның обьективті негіздерін де, тарихи</w:t>
        <w:br/>
        <w:t>шынайылықтың өзін де әрескел теріске шығарғандықтан да тари-</w:t>
        <w:br/>
        <w:t>хи қауымдастықта тұрақтай алмады. е е</w:t>
        <w:br/>
        <w:t>Постмодернизм туралы пікірталастар американдық тарихна-</w:t>
        <w:br/>
        <w:t>мада, дәлірек айтқанда, «Американдық тарихи шолу» деп атала-</w:t>
        <w:br/>
        <w:t>тын ғылыми басылымда көтерілді. Д. Харланның «Интеллектуалды</w:t>
        <w:br/>
        <w:t>тарих және әдебиеттің қайта оралуы» деп аталатын мақаласында</w:t>
        <w:br/>
        <w:t>«постмодерндік әдеби сыншылдық тарихтың өзінің тұжырымдама-</w:t>
        <w:br/>
        <w:t>лық негіздері туралы көптеген қауіпті мәселелерді көтерді және</w:t>
        <w:br/>
        <w:t>мұны тарихшылар енді теріске шығара алмайды», деп жазды.</w:t>
        <w:br/>
        <w:t>Тарихи пәндердің түбегейлі жаңаруы постмодерндік идеялармен</w:t>
        <w:br/>
        <w:t>байланыстырылды және бүкіп тарихи баяндау мен интеллектуал-</w:t>
        <w:br/>
        <w:t>ды тарихтың дамуының күре тамырын постмодерн көрсетіп береді</w:t>
        <w:br/>
        <w:t>Деген сенім болды.</w:t>
        <w:br/>
        <w:t>Алайда 1990-жылдардың өзінде-ақ американдық тарихнамада</w:t>
        <w:br/>
        <w:t>постмодернизмді сынау үлкен орын алады. Тіпті тарихты постмодерн-</w:t>
        <w:br/>
        <w:t>дік қатерден сақтау турапы да әңгімелер қозғалды. Өйткені «жаңа</w:t>
        <w:br/>
        <w:t>әдеби сыншылдықтың» тұжырымдаған зерттеушіден тыс өткен</w:t>
        <w:br/>
        <w:t>болмыстың шынайылығын теріске шығару тарихтың ғыпымилыққа</w:t>
        <w:br/>
        <w:t>деген үмітін үзіп тастайды. Тарихи дискурс өзінің табиғаты жағынан</w:t>
        <w:br/>
        <w:t>көркемдік дискурспен теңгеріледі де, соның салдарынан тарихи</w:t>
        <w:br/>
        <w:t>ақиқат пен керкемдік қиял арасындағы шекара. жойылып кетеді.</w:t>
        <w:br/>
        <w:t>Ғылыми пән ретіндегі тарихтың өмір сүруінің өзін теріске шығарған</w:t>
        <w:br/>
        <w:t>постмодернизмнің мұңдай «шектен шығушылықтары»- осының сал-</w:t>
        <w:br/>
        <w:t>дарынан “оның әлеуметтік мақсат-міндеттерін де -мойындамауға</w:t>
        <w:br/>
        <w:t>әкелетіндіктен тарихшылардың заңды қарсылығын туғызды.</w:t>
        <w:br/>
        <w:t>Постмодернизмге деген қатынас оның отаны француз гумани-</w:t>
        <w:br/>
        <w:t>таристикасында анағұрлым салмақты болды. 1987 жылдың өзінде</w:t>
        <w:br/>
        <w:t>229</w:t>
        <w:br/>
        <w:t>Тарихи зерттеулердің қарқыны артқан сайын жаңа гуманитар-</w:t>
        <w:br/>
        <w:t>лық пәндер де кеңейе түсті. Мысалы, Батыста: әлеуметтанудың</w:t>
        <w:br/>
        <w:t>дамуы барысында АҚШ-та теориялық тарих қалыптасты. Бұл</w:t>
        <w:br/>
        <w:t>пәннің анықтамасын осы саладағы көрмекті маман Н.С.Розов</w:t>
        <w:br/>
        <w:t>береді: «теориялық тарих өзінің кең мағынасында әлеуметтік-және</w:t>
        <w:br/>
        <w:t>тарихи ғылымдарды -- тарихи әлеуметтану, тарихи психология,</w:t>
        <w:br/>
        <w:t>макроәлеуметтану, әлемдік жүйелік талдау, леуметтік мәдениет-</w:t>
        <w:br/>
        <w:t>тану және басқаларын білдіреді, ал тар мағынасында бір мезетте</w:t>
        <w:br/>
        <w:t>екеуіне де тиесілі ғылымдардың бірі болып табылады» |255, 41 б.1.</w:t>
        <w:br/>
        <w:t>Теориялық тарихты қалыптастыру дәстүрлі, эмпирикалық</w:t>
        <w:br/>
        <w:t>тарихтың (әлеуметтанулық, экономикалық, демографиялық тал-</w:t>
        <w:br/>
        <w:t>дау әдістерімен байытылса да) айғақтық материалдары негізінде</w:t>
        <w:br/>
        <w:t>әрқилы әлеуметтік ғылымдардың теориялары мен түсіндірмелік</w:t>
        <w:br/>
        <w:t>әдістерін пайдаланатын тарих пен әлеуметтанудың арасындағы</w:t>
        <w:br/>
        <w:t>пәнаралық синтезге кең мүмкіндіктер ашады. Бұдан өзінің на-</w:t>
      </w:r>
    </w:p>
    <w:p>
      <w:r>
        <w:t>зарын тарихи диахронияға түсіріп, сонымен бірге өз жаратылы-</w:t>
        <w:br/>
        <w:t>сы жағынан интегративті болатын теориялық тарихтың пәндік</w:t>
        <w:br/>
        <w:t>ерекшелігі келіп шығады. Осылайша ол әлеуметтік өмірдің барлық</w:t>
        <w:br/>
        <w:t>қырларын зерттейтін мейлінше әр алуан пәндерге жүгіне алатын-</w:t>
        <w:br/>
        <w:t>дай тарихи танымда тиімді пайдаланылатын пәнаралық сипатқа</w:t>
        <w:br/>
        <w:t>ие болады. 2</w:t>
        <w:br/>
        <w:t>Мұндай сипат тарихшыны тарих философиясымен жақындас-</w:t>
        <w:br/>
        <w:t>тырады. Бұл тұрғыдан алғанда теориялық тарих дәстүрлі эмпири-</w:t>
        <w:br/>
        <w:t>калық тарих пен тарих философиясының арасын байланыстыру-</w:t>
        <w:br/>
        <w:t>шы буын болып табылады немесе оны эмпирикалық тарихтың миы</w:t>
        <w:br/>
        <w:t>деп бағалауға болады. Бүгінгідей тарихнамалық төңкеріс зама-</w:t>
        <w:br/>
        <w:t>нында теориялық білім қазіргі тарихнамалық практиканың қажетті</w:t>
        <w:br/>
        <w:t>компонентін құрайды. Оның үстіне, тарихтағы әдіснамалық синтез</w:t>
        <w:br/>
        <w:t>мәселесінің өзі теориялық мәселе болып табылады.</w:t>
        <w:br/>
        <w:t>“Тарихшылардың өз ғылымының теориялық мәселелеріне де-</w:t>
        <w:br/>
        <w:t>ген қызығушылығының өсуін өткен ғасырдың 80-ші және 90-шы</w:t>
        <w:br/>
        <w:t>жылдардағы ғаламдық (жаһандық) тарих деп аталатын жаңа ба-</w:t>
        <w:br/>
        <w:t>ғыттың пайда болуы да дәлелдейді. Тарихи ойдың дамуындағы</w:t>
        <w:br/>
        <w:t>бұл феномен Тарихи ғылымдардың ХІХ Халықаралық конгресінде</w:t>
        <w:br/>
        <w:t>(Оспо, 2000 жыл) кеңінен талқыланды. Бұл да болса тарихнамалық</w:t>
        <w:br/>
        <w:t>төңкеріске тән үрдісті, тарих ғылымында жүзеге асып жатқан</w:t>
        <w:br/>
        <w:t>интегративті үдерісті аңғартса керек. )</w:t>
        <w:br/>
        <w:t>Ғаламдық тарих мәселелеріне өркениеттердің қазіргі теория-</w:t>
        <w:br/>
        <w:t>лары да мағыналық жағынан жақын келеді. Бұл теориялар да тарих</w:t>
        <w:br/>
        <w:t>ғылымындағы сияқты тарихи рухани өзіндік пен өзгелік, жалпылық</w:t>
        <w:br/>
        <w:t>пен жалқылық, жалпыәлемдік тарихи даму мен тарихи үдерістің</w:t>
        <w:br/>
        <w:t>локальды нұсқасы, микротарих пен макротарих сияқты үлгілерді</w:t>
        <w:br/>
        <w:t>біріктіруге ұқсас болып келеді. Осылайша, тарих ғылымының біртұ-</w:t>
        <w:br/>
        <w:t>тас тәнін бөліп қарастыратын бұрынғы оппозициялар шешіліп қа-на</w:t>
        <w:br/>
        <w:t>қоймай, оның тұтастығын әрқилы бағыттар мен әдіснамалық тәсіл-</w:t>
        <w:br/>
        <w:t>232</w:t>
        <w:br/>
        <w:t>өкілдері). арасындағы пікірталасты мұқият қарастырып, түптеп</w:t>
        <w:br/>
        <w:t>келгенде, «тарихтың мағынасы бар екендігі» (ескі историосо-</w:t>
        <w:br/>
        <w:t>фия оның жалғыз екендігін айтса, ап жаңасы оның көп екендігін”</w:t>
        <w:br/>
        <w:t>ғана айтты), «тарих ғылымының ақыры» (алғашқылары тарих</w:t>
        <w:br/>
        <w:t>ғылымында жалғыз зерттеушілік парадигманың болуын талап</w:t>
        <w:br/>
        <w:t>етсе, соңғылары оның кеп болуы қажет деп есептейді), «тарихтың</w:t>
        <w:br/>
        <w:t>прогрессивті барысы» (біріншілері «ақылды» мақсатты, екіншілері</w:t>
        <w:br/>
        <w:t>«гуманды» мақсатты алға тартады) турапы тарихи эпистемоло-</w:t>
        <w:br/>
        <w:t>гия мен историософияның үш негізгі іргелі мәселелері бойынша</w:t>
        <w:br/>
        <w:t>түбегейлі алшақтық орын алған жоқ. ) 2.</w:t>
        <w:br/>
        <w:t>Екінші бір мысал, неміс және чех тарихшыларының «ХХ</w:t>
        <w:br/>
        <w:t>жүзжылдықтағы тарихи сипаттау» деп аталатын іргелі кешенді</w:t>
        <w:br/>
        <w:t>зерттеуінде өткен ғасырдағы бірін бірі теріске шығаратындай көрі-</w:t>
        <w:br/>
        <w:t>нетін -тарихи-теориялық тұжырымдамалар. мен тарихнамалық</w:t>
        <w:br/>
        <w:t>практикалардың барлық шоғырынан біріктіруші бастауды анықтауға</w:t>
        <w:br/>
        <w:t>ұмтылыс көрінеді. Тіпті марксизмнің монополиясы үстемдік еткен</w:t>
        <w:br/>
        <w:t>шығысеуропалық тарих ғылымының өзінде бүгінгі әдіснамалық</w:t>
        <w:br/>
        <w:t>плюрализмнің құнарлы топырағы болды. Олартүгілі, біздің елімізде</w:t>
        <w:br/>
        <w:t>де «азиаттық өндіріс тәсілі» туралы, «дәстүрлі қазақ қоғамында</w:t>
        <w:br/>
        <w:t>жерге жеке меншік болды ма, қоғамдық меншік болды ма?» деген</w:t>
        <w:br/>
        <w:t>пікірталастардың болғандығын ешкім де теріске шығара қоймас.</w:t>
        <w:br/>
        <w:t>Тарихтағы, тарих ғылымы мен әдіснамасындағы баламапы-</w:t>
        <w:br/>
        <w:t>лық мәселесінің де кеңестікғылымнан, дәлірекайтқанда, 1960-шы</w:t>
        <w:br/>
        <w:t>жылдардың соңындағы жаңа бағыт деп аталатын тарихшылардың</w:t>
        <w:br/>
        <w:t>(М.Я.Гефтер, П.В.Волобуев, И:Ф.Гиндин, К.Н.Тарновский, А.М.Аверх,</w:t>
      </w:r>
    </w:p>
    <w:p>
      <w:r>
        <w:t>М. Анфимов және басқалары) жұмыстарынан басталатынын айта</w:t>
        <w:br/>
        <w:t>кету керек. Тарихи -дамудың баламалылығын олар "әлеуметтік-</w:t>
        <w:br/>
        <w:t>экономикалық құрылыстың кәпқырлылығымен және қоғамдық</w:t>
        <w:br/>
        <w:t>қозғалыстардың стихиялылығымен байланыстырды. ” а.</w:t>
        <w:br/>
        <w:t>Баламалылық мәселесін марксизмнің әдіснамалық базасын-</w:t>
        <w:br/>
        <w:t>да А. Я.Гуревич, Б. Г..Могильницкий, М. А. Барг, И. Д. Ковальченко,</w:t>
        <w:br/>
        <w:t>Е.М. Жуков, П.В.Волобуев сынды зерттеушілер одан ары жалғас-</w:t>
        <w:br/>
        <w:t>тырды. Бұл кеңестік авторлардың баламалылық туралы идеяла-</w:t>
        <w:br/>
        <w:t>ры марксизм классиктерінің пікірлерінің төңірегінде болғаны да -</w:t>
        <w:br/>
        <w:t>даусыз. Кеңес дәуіріндегі тарих ғылымының дамуындағы басты</w:t>
        <w:br/>
        <w:t>кемшілік -- бұл, әдіснамалық базаның шектеулілігі болды, бірақ</w:t>
        <w:br/>
        <w:t>осыған қарамастан бұл кезеңдегі кейбір теориялық құрылғылар</w:t>
        <w:br/>
        <w:t>кейінірек белгілі бір дискурсивті коррекциядан кейін қазіргі тарих</w:t>
        <w:br/>
        <w:t>ғылымына кірігіп кетті. :</w:t>
        <w:br/>
        <w:t>КСРО өмір. сүруінің соңғы жылдары, қайта құру. жылдары</w:t>
        <w:br/>
        <w:t>тарихтың баламалылығы тақырыбына деген қызығушылық күрт өсті.</w:t>
        <w:br/>
        <w:t>Бұл тақырып тарих ғылымында да, публицистикада да кең танымал</w:t>
        <w:br/>
        <w:t>болды, әр алуан «дәңгелек үстелдер» де өтті. Бұл құбылысты көбіне</w:t>
        <w:br/>
        <w:t>мемлекет. тарапынан идеологиялық бақылаудың әлсіреуімен .және</w:t>
        <w:br/>
        <w:t>жаңа идеологиялық сұраныстарға орай тарихты «көшіріп жазу- ”</w:t>
        <w:br/>
        <w:t>237</w:t>
        <w:br/>
        <w:t>тарихтың кез келген мәдениеттанулық формаларын зерттеудің</w:t>
        <w:br/>
        <w:t>қызық емес нысандары деп қарастыруын жалғастыра береді. )</w:t>
        <w:br/>
        <w:t>«Тарихқа мән берейік». кітабының сериясы «жаһандық тарихи</w:t>
        <w:br/>
        <w:t>жалы» феноменінің компаративистік, пәнаралыкжәне кроссмәдени</w:t>
        <w:br/>
        <w:t>түсінігінің келешегін айқындау үшін тарихи теория мен нақты тари-”</w:t>
        <w:br/>
        <w:t>хи зерттеуді біріктіруге ұмтылады. Нәтижесінде ғылыми айналымға</w:t>
        <w:br/>
        <w:t>мәдениеттанулық зерттеулердің ерекше формасы енгізіледі жә-</w:t>
        <w:br/>
        <w:t>не онда «мәдениет» термині саяси, экономикалық және басқа</w:t>
        <w:br/>
        <w:t>да қосындылардан арылып, «мәдени айырмашылық» мәселесі</w:t>
        <w:br/>
        <w:t>кроссмәдени коммуникация үшін нақты мүмкіндіктер туғызатын</w:t>
        <w:br/>
        <w:t>кең тарихи перспективада қарастырылатын болады. Осылайша,</w:t>
        <w:br/>
        <w:t>пәнаралық зерттеулердің - «тарихи мәдениеттанудың» немесе</w:t>
        <w:br/>
        <w:t>«тарихи мәдениеттердің» жаңа әрісі пайда болады. Ондағы ең</w:t>
        <w:br/>
        <w:t>басты мәселелердің бірі -- бірегейлік (ддентичность) мәселесі. Бі-</w:t>
        <w:br/>
        <w:t>регейліктің әр алуан формаларының қалыптасуы мәселесін. зерт-</w:t>
        <w:br/>
        <w:t>теу - серияның негізгі тақырыптарының бірі, бірақ мәселе басым</w:t>
        <w:br/>
        <w:t>көпшілігінде ұжымдық мәдени бірегейлік пен оның халықтардың</w:t>
        <w:br/>
        <w:t>тарихи трансформациясымен өзара байланысы туралы болады.</w:t>
        <w:br/>
        <w:t>Рюсеннің пікірінше, тарихи жады мен тарихи сана өте маңызды</w:t>
        <w:br/>
        <w:t>мәдениеттанулық функцияны жүзеге асырады--олар өткен шақ, осы</w:t>
        <w:br/>
        <w:t>шақ пен болашақ арасында байланысты бекіте отырып, темпораль-</w:t>
        <w:br/>
        <w:t>ды келешектегі бірегейлікті қалыптастырады. Бұл мағынадан алған-</w:t>
        <w:br/>
        <w:t>да тарихи ойлау кроссмәдени бағдардың құралына айналады.</w:t>
        <w:br/>
        <w:t>Дегенмен, тарихи сананың ең жоғарғы деңгейін білдіретін та-</w:t>
        <w:br/>
        <w:t>рих ғылымының қазіргі жағдайына біржақты кесімді баға беру де</w:t>
        <w:br/>
        <w:t>қиын. Жалғыз панацеямен ғылымда қордаланып қалған барлық</w:t>
        <w:br/>
        <w:t>мәселені шешіп тастау мүмкін емес. Мұны үлкен үміт күтілген бір</w:t>
        <w:br/>
        <w:t>жаңашылдықтан кейін көп ұзамай-ақ одан күдер де үзілетін өткен .</w:t>
        <w:br/>
        <w:t>жүзжылдықтың тарихнамалық тәжірибесінен байқауға болады.</w:t>
        <w:br/>
        <w:t>Мысалы үшін, тарихи үдерістің экономикалық қырын зерт-</w:t>
        <w:br/>
        <w:t>теу өткен ғасырдың басында жетекші орында болғаны белгілі.</w:t>
        <w:br/>
        <w:t>Әпеуметтік-экономикалық тақырып тарихтың маркстік парадигма-</w:t>
        <w:br/>
        <w:t>сы үстемдік еткен кеңестік тарихта да, өзге ұлттық тарихнамалар-</w:t>
        <w:br/>
        <w:t>да да (мысалы АҚШ-та, Дж. Робинс, Ф.Д. Тернер және, әсіресе,</w:t>
        <w:br/>
        <w:t>Ч. Бирд) және жоғарыда сөз болған Ф. Бродельдің «жаһандық та-</w:t>
      </w:r>
    </w:p>
    <w:p>
      <w:r>
        <w:t>рихында» да зерттеулердің өзегін құрады.</w:t>
        <w:br/>
        <w:t>Тарих ғылымының жапсарлас ғылымдарға (экономика, соци-</w:t>
        <w:br/>
        <w:t>опогия, география, психология жәнет.б.) жүгінуі де ірі ауқымды ма-</w:t>
        <w:br/>
        <w:t>кротарихи құрылымдардан бастап осы «жаһандық тарихқа» деген</w:t>
        <w:br/>
        <w:t>қажеттілікпен сипатталып, әр алуан экономикалық теориялардың ..</w:t>
        <w:br/>
        <w:t>маңыздылығына әкелді. Бұл теорияларды тиімді пайдаланудың</w:t>
        <w:br/>
        <w:t>нәтижесі «жаңа ғылыми тарих» бағытының қалыптасуына әкелді.</w:t>
        <w:br/>
        <w:t>Бірақ, оның дәурені де ұзаққа бармады, тарихнамалық тең-</w:t>
        <w:br/>
        <w:t>керістің желі басқа жақтан тұрып, тарихтың сциентизациясы</w:t>
        <w:br/>
        <w:t>тоқырап қалды. Оның белгісін жаңа «Анналдардың» атауынан</w:t>
        <w:br/>
        <w:t>234</w:t>
        <w:br/>
        <w:t>логия мен техниканы дамыту; тауар мен қызмет түрлеріне бай ры-</w:t>
        <w:br/>
        <w:t>нок құру, кәсіпкерлікті өркендете отырып адамдардың материалдық</w:t>
        <w:br/>
        <w:t>және рухани қажеттіліктерін қанағаттандыру: :</w:t>
        <w:br/>
        <w:t>Осы реформаларды жүзеге асыру барысында аса маңызды</w:t>
        <w:br/>
        <w:t>экономикалық өзгерістерге қол жетті. Жоспарлы, тәуелді эконо-</w:t>
        <w:br/>
        <w:t>ммикадан нарықтық ашық экономикаға өтіп, мемлекеттік: иеліктен</w:t>
        <w:br/>
        <w:t>жекешелендіру процесі аяқталды. Ұлттық тәуелсіздіктің мәнді</w:t>
        <w:br/>
        <w:t>белгісінің бірі ретінде ұлттық валюта табысты енгізіліп, епіміз</w:t>
        <w:br/>
        <w:t>әлемдік нарық жүйесіне кірді. Ұпттық қаржы институттары, қа-</w:t>
        <w:br/>
        <w:t>лыпты екі деңгейлі -банк жүйесі, тең құқықты меншіктүрлері қалып-</w:t>
        <w:br/>
        <w:t>тасып, кәсіпкерлік өмірге енді. Соған сәйкес қоғамның әлеуметтік</w:t>
        <w:br/>
        <w:t>құрылымы да өзгерді. ) ) :</w:t>
        <w:br/>
        <w:t>Алайда бұл реформалардың салдары терең әлеуметтік</w:t>
        <w:br/>
        <w:t>күйзеліспен-сипатталды. Бұл түсінікті де, өйткені осыған дейін біз</w:t>
        <w:br/>
        <w:t>үшін таңсық болып келген нарықтық экономикаға өту өзгерістердің</w:t>
        <w:br/>
        <w:t>тек формальды сипатын ғана білдірмейді, рухани әлемдегі құнды-</w:t>
        <w:br/>
        <w:t>лықтарды қайта бағалаумен де сипатталады. Мемлекеттің саяси</w:t>
        <w:br/>
        <w:t>тәуелсіздігі қоғамның рухани еркіндігімен сипатталуы қажет.</w:t>
        <w:br/>
        <w:t>Тәуелсіздіктұсындағы қазақхалқыныңқоғамдықсанасындағы</w:t>
        <w:br/>
        <w:t>түбегейлі өзгерістер тарихи тағдырдың тәлкегімен. ұмыт болған</w:t>
        <w:br/>
        <w:t>ұлттық дәстүр мен мәдениетті қайта жаңғыртуымен сипатталды.</w:t>
        <w:br/>
        <w:t>Бірнешеғасыр бойы отаршылдықпен тотапитаризмніңықпалымен</w:t>
        <w:br/>
        <w:t>мәдени деградация мен трансформацияға. ұшыраған “ұлттық</w:t>
        <w:br/>
        <w:t>мәдениетті қайта өркендету мемлекеттік деңгейде төмендегі мін-</w:t>
        <w:br/>
        <w:t>деттерді шешуді жүктейді; ең алдымен ұлттық мәдениеттің -негі-</w:t>
        <w:br/>
        <w:t>зін құрайтын түбегейлі (фундаменталды) құндылықтарды қайтару,</w:t>
        <w:br/>
        <w:t>яғни адамдарды рухани тұрғыда оятатын ұлттық тіл мен-дәстүрді</w:t>
        <w:br/>
        <w:t>қайта жаңғырту; ғасырлар бойы қалыптасқан қазақ халқының</w:t>
        <w:br/>
        <w:t>асыл қазынасы -- мәдени-рухани мол мұрасын игеру; осы уақытқа</w:t>
        <w:br/>
        <w:t>дейінтыйым салынып келген халықтың тарихи өткенін толығымен;</w:t>
        <w:br/>
        <w:t>жан-жақты зерттеулер арқылы қалпына келтіру, тарихи сананы</w:t>
        <w:br/>
        <w:t>қалыптастыру арқылы мәңгүрттік жағдайдан арылу.</w:t>
        <w:br/>
        <w:t>-. Бұл бағытта көптеген игі іс-шаралар атқарылды. 1995 жылы</w:t>
        <w:br/>
        <w:t>Абай мен Жамбылдың 150 жылдығының кең ауқымда атап өтілуі,</w:t>
        <w:br/>
        <w:t>1997 жылдың «Қоғамдық келісім және саяси қуғын-сүргін құрбанда-</w:t>
        <w:br/>
        <w:t>рын еске алу жылы», 1998 жылдың «Халық бірлігі менұлттықтарих</w:t>
        <w:br/>
        <w:t>жылы», 1999 жылдың «Ұрпақтар бірлігі мен сабақтастығы жылы», .</w:t>
        <w:br/>
        <w:t>2000 жылдың «Мәдениетті қолдау жылы», 2001 жылдың «Қазақстан</w:t>
        <w:br/>
        <w:t>тәуелсіздігінің он жылдығы» деп жариялануының, 2004 жылдан ба-</w:t>
        <w:br/>
        <w:t>стап «Мәдени мұра» мемлекеттік бағдарламасының жүзеге асы-</w:t>
        <w:br/>
        <w:t>рыла бастауы нәтижесіндегі атқарылған қыруар жұмыстар, сөз</w:t>
        <w:br/>
        <w:t>жоқ, елдің мәдени төлтумалылығы мен тарихи өзіңдік санасын</w:t>
      </w:r>
    </w:p>
    <w:p>
      <w:r>
        <w:t>қалыптастыруға үлкен әсерін тигізді. 3</w:t>
        <w:br/>
        <w:t>Ұлттық құндылықтары мен дәстүрлер жүйесін сақтаған халық</w:t>
        <w:br/>
        <w:t>қана өзінің рухани мәдениетін мен өзіндік дүниетанымын таныта</w:t>
        <w:br/>
        <w:t>243</w:t>
        <w:br/>
        <w:t>оның экономикалық құрамдасының түсіп қалғанынан көруге бо-</w:t>
        <w:br/>
        <w:t>лады.. Тарихи. танымның. доминанты . құрылымдарды, әсіресе</w:t>
        <w:br/>
        <w:t>экономикалық құрылымдарды зерттеуден адами тұлғаны зерт-</w:t>
        <w:br/>
        <w:t>теуге қарай бұрылды. Зерттеушілік стратегиялар адамҙардың</w:t>
        <w:br/>
        <w:t>көңіл-күйіне, ақыл-ойына, бейсаналы әрекеттеріне қарай өзгерді:</w:t>
        <w:br/>
        <w:t>дегенмен, оған әсер ететін обьективті жағдайларды; әлеуметтік-”</w:t>
        <w:br/>
        <w:t>экономикалық құрылымдарды да теріске шығаруға болмайды.</w:t>
        <w:br/>
        <w:t>Яғнисубьективтілікке бет бұру тарихғылымы дамуыныңтрансфор-</w:t>
        <w:br/>
        <w:t>мациясындағы соңғы сөз емес. Біздің пікірімізше, өткенді: зерт-</w:t>
        <w:br/>
        <w:t>теуде таразының екі басын да теңестіретіндей салмақты тәсіл,</w:t>
        <w:br/>
        <w:t>обьективті және субьективті. бастауларының бірлігіндегі тарихты</w:t>
        <w:br/>
        <w:t>тұтастай пайымдауға ұмтылған дұрыс. Қазіргі тарихнамалық ой</w:t>
        <w:br/>
        <w:t>дамуының тәжірибесінің өзі сән қуудың, сенсация жасап, ұпай</w:t>
        <w:br/>
        <w:t>жинаудың, табыс табудың, өткенді жекешелендірудің дұрыс</w:t>
        <w:br/>
        <w:t>еместігін алға тартады.</w:t>
        <w:br/>
        <w:t>Тарих ғылымындағы трансформациялық үдерістер үдемелі</w:t>
        <w:br/>
        <w:t>болған сайын, оның теориялық-әдіснамалық негіздері тұрақсыз</w:t>
        <w:br/>
        <w:t>болатүседі, тарихтыңбейнесінқалыптастырудағыбасымдылықтар</w:t>
        <w:br/>
        <w:t>тез құбылады. Осыдан тарих ғылымының бұлыңғыр болашағын,</w:t>
        <w:br/>
        <w:t>апокалипсистік келешегін тудыратын әдіснамалық хаос әсері</w:t>
        <w:br/>
        <w:t>қалыптасады. Бұл бей-берекет ретсіздікті пайдаланып, біздің</w:t>
        <w:br/>
        <w:t>ғылыми және қоғамдық өмірімізде тарихи көсемсөзден (публи-</w:t>
        <w:br/>
        <w:t>цистикадан) айқын. аңғарылатын тоіК-һівісту деп аталатын кейбір</w:t>
        <w:br/>
        <w:t>үрдістер орын алады. Оның мысалын Ресейдегі академик А.Т.</w:t>
        <w:br/>
        <w:t>Фоменко мен оның ізбасарларының көптиражды басылымдары-</w:t>
        <w:br/>
        <w:t>нан, біздің еліміздегі «балама» тарихтардан байқауға болады.</w:t>
        <w:br/>
        <w:t>Тарихтың осылайша коммерциялануының тарихи білім үшін</w:t>
        <w:br/>
        <w:t>және, ең алдымен, қоғамның ғылыми тарихи санасын қалыптас-</w:t>
        <w:br/>
        <w:t>тыру үшін қауіпті екенін ескеру қажет. Ғылыми және әлеуметтік</w:t>
        <w:br/>
        <w:t>маңызы бар бұл пәнді шоу-бизнеске айналдыру немесе оны қан-</w:t>
        <w:br/>
        <w:t>дай да бір коньюнктураға -- саяси немесе нарықтық, әсіре ұлт-</w:t>
        <w:br/>
        <w:t>шылдық коньюнктураға айналдыру тарих ғылымына тән эписте-</w:t>
        <w:br/>
        <w:t>мологиялық оптимизмге кереғар келеді.</w:t>
        <w:br/>
        <w:t>Мұндай үрдістерден қазақстандық қоғам мен ғылым датыс</w:t>
        <w:br/>
        <w:t>қалып отырған жоқ. Ұлттық және тарихи өзіндік сананың жаппай</w:t>
        <w:br/>
        <w:t>оянуының аясында біздің еліміздің тарих және гуманитарлық</w:t>
        <w:br/>
        <w:t>ғылымдарында: жағымды да, жағымсыз да құбылыстар орын</w:t>
        <w:br/>
        <w:t>алды. Жекелеген нақты тарихи айғақтарды жалпылама обьективті</w:t>
        <w:br/>
        <w:t>түйіндеу үшін де терең теориялық пайым мен ғылыми салмақ-</w:t>
        <w:br/>
        <w:t>тылық керек. Әрбір ұлт пен ұлыстың тарихы мен мәдениетін, тари-</w:t>
        <w:br/>
        <w:t>хи тұлғаларының өмір. жолын зерделеуде бүкіладамзаттық мета-</w:t>
        <w:br/>
        <w:t>Тарихтың мән-мағынасын түсіне білген жен. Әрқилы қалыптасқан</w:t>
        <w:br/>
        <w:t>халықтардың мәдени қалыптасуы мен дамуы жалпы адами даму-</w:t>
        <w:br/>
        <w:t>дың белгілі бір көрінісі болып табылады.</w:t>
        <w:br/>
        <w:t>235</w:t>
        <w:br/>
        <w:t>уақыт ағымындағы адам төңірегінде. әлеуметтік-тарихи өткенді</w:t>
      </w:r>
    </w:p>
    <w:p>
      <w:r>
        <w:t>зерттеудің негізқұраушы әдіснамалық тәсілін сипаттайтын ең кең</w:t>
        <w:br/>
        <w:t>таралған ұғымдардың бірі болып табылады. Бірақ бұл тарихи</w:t>
        <w:br/>
        <w:t>үдерісті обьективтік негіздерін теріске шығаратын ҙбсолюттік су-</w:t>
        <w:br/>
        <w:t>бьективтілік болмауы тиіс. г</w:t>
        <w:br/>
        <w:t>Қазіргі заманғы тарихнамалық ахуалдың тағы бір белгісін</w:t>
        <w:br/>
        <w:t>мексикандық тарихшы К.А. Аттире Рохас көрсетіп береді: және</w:t>
        <w:br/>
        <w:t>оған «тарихнамалық және мәдени жаңашылдықтардың пайда бо-</w:t>
        <w:br/>
        <w:t>луындағы полицентризм» деген анықтама береді. Егер, - дейді ол,</w:t>
        <w:br/>
        <w:t>- 1900 жылы немістілді тарихнама, 1950 жыпы француз тілді та-</w:t>
        <w:br/>
        <w:t>рихнама үстемдік етсе, оңда 1990 жылы немесе 2000 жылы қандай</w:t>
        <w:br/>
        <w:t>тарихнама жетекшілікке ие болады деген сұраққа ешқандай деп</w:t>
        <w:br/>
        <w:t>жауап беруге тура келеді. Өйткені 1990 немесе 2001 жылы енді</w:t>
        <w:br/>
        <w:t>ешқандай тарихнамалық гегемония болмайды, итальяндық микро-</w:t>
        <w:br/>
        <w:t>тарих та, «Анналдардың» төртінші буыны да, британдық әлеуметтік</w:t>
        <w:br/>
        <w:t>тарих та, «әлемдік жүйелік талдаудың» сыни келешегі де, ресейлік</w:t>
        <w:br/>
        <w:t>антропология да, патынамерикандық аймақтық тарих та немесе</w:t>
        <w:br/>
        <w:t>немістің «жаңа әлеуметтік тарихы» да үстем емес, әрқайсысы өз</w:t>
        <w:br/>
        <w:t>бетінше маңызды» (253,28 61</w:t>
        <w:br/>
        <w:t>Тарихи таным назары құрылымдардан, әсіресе экономикалық</w:t>
        <w:br/>
        <w:t>құрылымнан уақыт. ағымындағы адамның ішкі- әлеміне, оның</w:t>
        <w:br/>
        <w:t>әлеуметтік байланыстарындағы, ойлары мен сезімдеріндегі күнде-</w:t>
        <w:br/>
        <w:t>лікті әрекетін зерттеуге, адами тұлғаны түсінуге ауысты. Ю.М.</w:t>
        <w:br/>
        <w:t>Лотман мұны, басқаша айтқанда, күрделі психологиялық және ин-</w:t>
        <w:br/>
        <w:t>теллектуалдық құрылым деп атайды және бұл сана мен әрекеттің</w:t>
        <w:br/>
        <w:t>дәуірлік, таптық, топтық және индивидуалды-дара үлгілерінің қиы-</w:t>
        <w:br/>
        <w:t>лысуы барысында жүзеге асып, соның нәтижесінде кез кепген та-</w:t>
        <w:br/>
        <w:t>рихи және әлеуметтік үдерістер өздерін адам арқылы іске асы-</w:t>
        <w:br/>
        <w:t>рады (254, 230 6.1. Бұл «антропологиялық бетбұрыс» пәнаралық</w:t>
        <w:br/>
        <w:t>(әдіснамалық) синтез мәселесін әзектілендіріп, оның тарихнамалық</w:t>
        <w:br/>
        <w:t>практика саласына енуіне ықпал етті, і</w:t>
        <w:br/>
        <w:t>Бұл синтездің бастапқы кезеңінде тарих ғылымының күні</w:t>
        <w:br/>
        <w:t>батқаны туралы да әңгімелер қозғалды. Алайда бұл тарихтағы</w:t>
        <w:br/>
        <w:t>әдіснамалық синтез мәселелерін дұрыс түсінбеуден туындап еді.</w:t>
        <w:br/>
        <w:t>Мәселе тарихшылардың өз кәсіби дербестігін сақтай отырып,</w:t>
        <w:br/>
        <w:t>өздерінің зерттеушілік практикасына көмегін тигізетін әлеуметтік</w:t>
        <w:br/>
        <w:t>теорияларды таңдауында болып отыр. Олар нақты зерттеушілік</w:t>
        <w:br/>
        <w:t>міндеттерді шешу үшін әртүрлі әлеуметтік теорияларға жүгініп,</w:t>
        <w:br/>
        <w:t>оларды тиімді пайданануға тырысады. Тарихтың өз зерттеушілік</w:t>
        <w:br/>
        <w:t>міндеттерін шешу барысында өзіндік әдіснамаға сүйенетін дербес</w:t>
        <w:br/>
        <w:t>ғылымипән екені рас, бірақ бұл міндеттерді шешудің тиімділігі басқа</w:t>
        <w:br/>
        <w:t>пәндермен ынтымақтасуға, олардың әдіснамалық құралдарын</w:t>
        <w:br/>
        <w:t>қолдануға байланысты болып келеді. Тарихтың зерттеу аймағы</w:t>
        <w:br/>
        <w:t>қарқынды кеңейген сайын, оның тек әлеуметтік қана емес, басқа</w:t>
        <w:br/>
        <w:t>да пәндермен ынтымақтастығы да кеңіп, әр алуан бола түседі.</w:t>
        <w:br/>
        <w:t>231</w:t>
        <w:br/>
        <w:t>дерді (классикалық, постмодернистік, синергетикалық және т.б.) ин-</w:t>
        <w:br/>
        <w:t>теграциялау жолымен қайта қалпына келтірудің бағдарламалары</w:t>
        <w:br/>
        <w:t>да бой көрсетуде. Осылайша, әдіснамалық синтез мәселесі қазіргі</w:t>
        <w:br/>
        <w:t>тарихи ойдың негізгі үрдістерінің бірі болып табылады.</w:t>
        <w:br/>
        <w:t>2. Тарих ғылымы қоғамның Рухани интенцияларын білдірген-</w:t>
        <w:br/>
        <w:t>діктен, оның ғылым алдындағы да, қоғам алдындағы да жауап-”</w:t>
        <w:br/>
        <w:t>кершілігін естен. шығармау керек. Бір уақыттарда Френсис Фу-</w:t>
        <w:br/>
        <w:t>куяманың «тарихтың ақыры» мен Самюэпль Хантингтонның</w:t>
        <w:br/>
        <w:t>«Өркениеттер қақтығысының» сәнге айналғаны бар: Ол ойды</w:t>
        <w:br/>
        <w:t>жоғарыда аты аталған мексикандық тарихшы КА. Агирре Рохас</w:t>
      </w:r>
    </w:p>
    <w:p>
      <w:r>
        <w:t>былай деп түйіндейді: «адамзат тарихи бифуркация нүктесінен</w:t>
        <w:br/>
        <w:t>өтеді және тек тарихнаманың немесе тіпті мәдениеттің ғана емес,</w:t>
        <w:br/>
        <w:t>жаһандық ауқымдағы бүкіл адамзаттың өмір сүруінің мүлдем басқа</w:t>
        <w:br/>
        <w:t>тәсілдеріне әкелетіндей өзгерістердің алдында тұр» (253, 29 6.1.</w:t>
        <w:br/>
        <w:t>Қазіргі тарихи ойдағы тағы бір үрдіс тарихи -мәдениеттану</w:t>
        <w:br/>
        <w:t>саласының қарқынды дамуы болып табылады. 2002 жылы көрнекті</w:t>
        <w:br/>
        <w:t>немістарихшысы Иорн Рюсеннің редакторлығымен «Батыстық тари-</w:t>
        <w:br/>
        <w:t>хи ойлау. Кроссмәдениеттік пікірсайыстар» деп аталатын іргелі еңбек .</w:t>
        <w:br/>
        <w:t>шықты. Ол 2002 жылдан бастап Й. Рюсен мен Кристиан Геленнің</w:t>
        <w:br/>
        <w:t>жалпы редакциясымен «Тарихқа мән берейік. Тарихи мәдениет пен</w:t>
        <w:br/>
        <w:t>мәдениетаралық коммуникациядағы зерттеулер» деп аталған басы-</w:t>
        <w:br/>
        <w:t>лымдар сериясының бірінші бөлігі. Одан басқа Хейдрун Фризенің</w:t>
        <w:br/>
        <w:t>редакциясымен «Бірегейлік: уақыт, айырмашылығы, шекаралары»,</w:t>
        <w:br/>
        <w:t>Юрген Страубтың редакциясымен «Наррация, бірегейлік және тари-</w:t>
        <w:br/>
        <w:t>хисана», И. Рюсен мен КлаусМюллердің редакциясымен «Тарихтың</w:t>
        <w:br/>
        <w:t>мәні» жұмыстары жарыққа шықты.</w:t>
        <w:br/>
        <w:t>И. Рюсеннің пікірінше, ХХІ ғасырдың басында тарихтың ақыры</w:t>
        <w:br/>
        <w:t>жарияланғанымен, тарихтың өзегін құрайтын көптеген зерттеу-</w:t>
        <w:br/>
        <w:t>лер пайда болды: тарихтың мәдениеттанулық, әлеуметтік; саяси</w:t>
        <w:br/>
        <w:t>тұжырымдамалары, «өткеннің нарративтерінің» жорамалдары,</w:t>
        <w:br/>
        <w:t>тарихтың психологиялық құрылымын қалпына келтіру және т.б.</w:t>
        <w:br/>
        <w:t>Нәтижесінде жарияланған тарихтың ақырының өзі өзекті «тарихи</w:t>
        <w:br/>
        <w:t>феноменге»айналып,тарихтызерттеудіңмәселелерітіптібұқаралық</w:t>
        <w:br/>
        <w:t>мәдениет саласына дейін. еніп кетті. Бұл парадокс, Рюсеннің</w:t>
        <w:br/>
        <w:t>ойынша, тарихи зерттеудің пәнаралық және кроссмәдениеттік</w:t>
        <w:br/>
        <w:t>өрісін қапыптастыру міндетін алға тартатын тарихтың жаңа тео-</w:t>
        <w:br/>
        <w:t>риясын қалыптастыруды талап етеді. Тарихтың ақыры емес, та-</w:t>
        <w:br/>
        <w:t>рихи теорияның дағдарысы орын алды. Он тоғызыншы ғасырдың</w:t>
        <w:br/>
        <w:t>нарративті стратегияларын деконструкциялаумен сипатталатын</w:t>
        <w:br/>
        <w:t>«тарихты сыни зерттеу» бұл тарихи теорияны қалыптастыра ба-</w:t>
        <w:br/>
        <w:t>стады. Бірақ, дейді Рюсен, тарихтың іргелі теориясының негізін</w:t>
        <w:br/>
        <w:t>әрқилы мәдени контекстердегі тарихи жадыны зерттеу ескерілмей</w:t>
        <w:br/>
        <w:t>қалды. Тарихшылартарихтың мейлінше жалпытеориялары мента-</w:t>
        <w:br/>
        <w:t>рихты талдаудың барынша нақты тәсілдері адамдардың күнделікті</w:t>
        <w:br/>
        <w:t>өмірі мен мәдениетке терең тамырлап кеткенін түсінбегенше, олар</w:t>
        <w:br/>
        <w:t>233</w:t>
        <w:br/>
        <w:t>ды зерттеудің полидисциплиналық синтезін іске асырудың келе-</w:t>
        <w:br/>
        <w:t>шегі, әлеуметтік-мәдени стереортиптерді пайымдаудың әдіс-тәсілде-”</w:t>
        <w:br/>
        <w:t>рі болып табылады. Тарихи субьекттің әлеуметтілігі Тұлғааралық қа-</w:t>
        <w:br/>
        <w:t>рьу/-қатынастың салдарынан орныққан табиғи кэсиет деп түсіндіріл-</w:t>
        <w:br/>
        <w:t>ді. Адами байланыстар мен қатынастардың шынайылығы индивидке .</w:t>
        <w:br/>
        <w:t>жақындатылған әлеуметтік микротоптар мен қауымдардың деңгейін-</w:t>
        <w:br/>
        <w:t>дегі әлеуметтік әмір шеңберінде ғана ұғынықты болады. Әлемдік</w:t>
        <w:br/>
        <w:t>тарихнамада микротарихи тақырыптың осы себепті орын алғаны</w:t>
        <w:br/>
        <w:t>белгілі..Әр алуан әдіснамалық және әдістемелік тәртіптегі микро-</w:t>
        <w:br/>
        <w:t>тарихи бағыттардың бірқатар ортақ тұстары бар: әлеуметтік-тарихи</w:t>
        <w:br/>
        <w:t>зерттеулерде ұзақ уақыт бойы үстемдік етіп келген мақротәсілдерге</w:t>
        <w:br/>
        <w:t>деген сыни көзқарас; әлеуметтілікті құрылымдаудағы адамдардың</w:t>
        <w:br/>
        <w:t>тәжірибесі мен әрекетінің рөліне басымдылық беру; жалпылықтан</w:t>
        <w:br/>
        <w:t>гөрі ерекшелікке баса назар аудару. ;</w:t>
        <w:br/>
        <w:t>Алайда 1980-жылдардың ортасынан бастап тарихи түсіндірме</w:t>
        <w:br/>
        <w:t>үшін «әлемнің кескінін» айқындаудың жеткіліксіз екендігі аңғарылды;</w:t>
        <w:br/>
        <w:t>ейткеніадамдарөзәрекетінде басшылыққа алатындәстүргесүйенген</w:t>
        <w:br/>
        <w:t>кәдуілгі санасының, олардың көзқарастары мен құндылықтарының</w:t>
        <w:br/>
        <w:t>өзі зерттеулерді талап ететіні байқалды. Осылайша өткен ғасырдың</w:t>
        <w:br/>
        <w:t>80-ші және 90-шы жылдарының аралығында өткен. адамдардың</w:t>
        <w:br/>
        <w:t>әмірінің барлық саласын құрылымдық бірлікте және әлеуметтік</w:t>
      </w:r>
    </w:p>
    <w:p>
      <w:r>
        <w:t>байланыстар мен мәдени-тарихи дәстүрлердің түйісуіңде зерттеуді</w:t>
        <w:br/>
        <w:t>қажет ететін әлеуметтік тарихтың жаңа парадигмасы пайда болды.</w:t>
        <w:br/>
        <w:t>Егер бастапқыда әлеуметтік-тарихи зерттеулердің барысын</w:t>
        <w:br/>
        <w:t>ұғымдық аппараттары мен талдау құралдары бір-біріне сәйкес</w:t>
        <w:br/>
        <w:t>келмейтін макро- және микротарихтардың дуализмі құраса, кейіні-</w:t>
        <w:br/>
        <w:t>рек, 1990-жылдардың ортасына қарай «романдық» («франко-ита-</w:t>
        <w:br/>
        <w:t>льяндық», мысалы, Б. Лепти және Ж. Ревельдің жетекшілігімен</w:t>
        <w:br/>
        <w:t>шыққан «Тәжірибенің формалары» еңбегінен бастау алатын та-</w:t>
        <w:br/>
        <w:t>рихи антропологиядағы дара және ұжымдық әрекеттің мотивация-</w:t>
        <w:br/>
        <w:t>сы мен стратегиясын зерттеу), «англосаксондық» (ағылшын</w:t>
        <w:br/>
        <w:t>әлеуметтанушысы А.Гидденстің құрылымдау теориясы) және</w:t>
        <w:br/>
        <w:t>«германдық» (әлеуметтік тарих пен тарихи антропологияның</w:t>
        <w:br/>
        <w:t>жетістіктерін біріктіруге қабілетті «күнделікті әрекеттің мәдени та-</w:t>
        <w:br/>
        <w:t>рихы» атты зерттеушілік бағдарламасын ұсынған неміс тарих-</w:t>
        <w:br/>
        <w:t>шысы Мартин Дингес) деп шартты түрде бөлуге болатын микро-</w:t>
        <w:br/>
        <w:t>және макротарихтардың интеграциясының теориялық-әдіснамалық</w:t>
        <w:br/>
        <w:t>мәселелерін шешуге мүмкіндік беретін нақты зерттеулердің тәжіри-</w:t>
        <w:br/>
        <w:t>бесі жинақтала бастады. :</w:t>
        <w:br/>
        <w:t>Тарихтың дара немесе ұжымдық субьекті әрқилы қауымдас-</w:t>
        <w:br/>
        <w:t>тықтардың (отбасылық-туыстық, әлеуметтік-кәсіби, тұйық-террито-</w:t>
        <w:br/>
        <w:t>риялық, этносаяси топтардың) күрделі қосындысынан түзілген құ-</w:t>
        <w:br/>
        <w:t>былмалы әлеуметтік ортада, өзге индивидтер мен топтардың да</w:t>
        <w:br/>
        <w:t>қалауынан, ұмтылыстарынан, әрекеттерінен және өткеннің әлеу:</w:t>
        <w:br/>
        <w:t>меттік-тарихи практикасынан құралған тарихи ахуалда өмір сүреді.</w:t>
        <w:br/>
        <w:t>225</w:t>
        <w:br/>
        <w:t>Әлеуетті себептердің адам әрекетінің «өзекті» ниеттеріне айналу</w:t>
        <w:br/>
        <w:t>тетігін зерттеу оны әпеуметтікқырынан да, тарихи қырынан да кешен-</w:t>
        <w:br/>
        <w:t>ді талдауды қажет етеді. Демек, тұлғаның қылығы: мен әрекетіне</w:t>
        <w:br/>
        <w:t>қоғамның ықпалын айқындайтын махротарихқа да, нақгы тарихи”</w:t>
        <w:br/>
        <w:t>практика деңгейінде әлеуметтіліктегі даралықты және даралықтағы</w:t>
        <w:br/>
        <w:t>әлеуметтілікті аңғаруға мүмкіндік беретін микротарихқа жүгіну осы</w:t>
        <w:br/>
        <w:t>қажеттіліктен туындайды. Жүйелік-құрылымдық және субьективтік-</w:t>
        <w:br/>
        <w:t>әрекеттік тәсілдердің комбинациясына сүйенген әлеуметтік талдау-</w:t>
        <w:br/>
        <w:t>дың кешенді әдісін нақты-тарихи зерттеулерде практикалық түрде</w:t>
        <w:br/>
        <w:t>қолдану осылайша күн тәртібіне шыққан еді. Осының салдарынан</w:t>
        <w:br/>
        <w:t>тарихшылар бұрынғы дәстүрлі нарративтік формадан бас тартып,</w:t>
        <w:br/>
        <w:t>осы уақытқа дейін әлеуметтанушы ғалымдардың еншісінде болып</w:t>
        <w:br/>
        <w:t>келген саяси, дипломатиялық, әскери, экономикалық, мәдени жә-</w:t>
        <w:br/>
        <w:t>не т.б. бас сұғып, тарихи статистика, тарихи демография, тарихи</w:t>
        <w:br/>
        <w:t>әлеуметтану, тарихи психология, тарихи антропология сынды арнайы</w:t>
        <w:br/>
        <w:t>пәндерді дамыта бастады. Басқаша айтқанда, «жаңа тарих ғылы-</w:t>
        <w:br/>
        <w:t>мының» қалыптасуын білдіретін тарихтың ғылымилануымен (сциен-</w:t>
        <w:br/>
        <w:t>тизациясымен) сипатталатын тарихнамалық төңкеріс жарияланды.</w:t>
        <w:br/>
        <w:t>Мәдени антропологияланудың әсерімен болған бұл төңкерісті</w:t>
        <w:br/>
        <w:t>кейбір зерттеушілер батыстық мәдениеттің постмодернистік транс-</w:t>
        <w:br/>
        <w:t>формациясының маңызды құрамдас бөлігі деп те есептейді. Ре-</w:t>
        <w:br/>
        <w:t>сейліктанымал зерттеуші Б.Г.Могильницкий жоғарыда сипатталған</w:t>
        <w:br/>
        <w:t>анықтмаларды шарттытүрдеобьективтік(сциентистік)жәнесубьек-</w:t>
        <w:br/>
        <w:t>тивтік (постмодерндік) деп бөліп, оларды тарихнамалық төңкерістің</w:t>
        <w:br/>
        <w:t>бірін бірі толықтыратын әртүрлі кезеңдері деп қарастырады 247,</w:t>
        <w:br/>
        <w:t>86.|. Олардың біріншісі жаңакантшылдардың идиографизмін сынау</w:t>
        <w:br/>
        <w:t>барысында тарихтың ғылымипығын негіздеумен және «ғаламдық</w:t>
        <w:br/>
        <w:t>тарихты» құрастыруға ұмтылған тарихи-әлеуметтанулық зерттеу-</w:t>
        <w:br/>
        <w:t>лермен сипатталса, екіншісі «субьективтілікке бет бұрумен» сипа-</w:t>
        <w:br/>
        <w:t>талатын «Жаңа Анналдар» мектебі өкілдерінің микротарихты ашу-</w:t>
        <w:br/>
        <w:t>ымен түсіндіріледі. Осы орайда «Анналдар мектебінің» тарихына</w:t>
        <w:br/>
        <w:t>қысқаша тоқтала кетудің жөні келіп тұр. і</w:t>
        <w:br/>
        <w:t>«Анналдар» мектебі Францияда қалыптасты және оның негі-</w:t>
        <w:br/>
        <w:t>зін «Анналдар» (1929 - 1939), «Әлеуметтік және экономикалық</w:t>
      </w:r>
    </w:p>
    <w:p>
      <w:r>
        <w:t>тарихтың анналдары» (1939 - 1941), «Әлеуметтік тарихтың ан-</w:t>
        <w:br/>
        <w:t>налдары» (1941 - 1945) деп аталатын мерзімдік журналдарды</w:t>
        <w:br/>
        <w:t>жариялағанМ. Блокпен/Л. Февр қалады. Бұл бағыттың өкілдері-«та-</w:t>
        <w:br/>
        <w:t>рихи баяндауды» «тарихи мәселемен» алмастырмақ болды, яғни )</w:t>
        <w:br/>
        <w:t>қоғамдағы барлық байланыстарды -- экономикалық, әлеуметтік,</w:t>
        <w:br/>
        <w:t>мәдени және т.б. байланыстарды қамтитын тарихты -- «ауқымды»</w:t>
        <w:br/>
        <w:t>(тотальды) тарихты қалыптастыруға ұмтылды. Позитивистік ба-</w:t>
        <w:br/>
        <w:t>ғыттағы дәстүрлі тарих ғылымына қарсы келді. Олар оқиғаны си-</w:t>
        <w:br/>
        <w:t>паттаумен шектеліп қалмай, әлеуметтану, этнология, география</w:t>
        <w:br/>
        <w:t>сынды жапсарлас ғылымдардың ғана емес, тіл, техника тарихы,</w:t>
        <w:br/>
        <w:t>шаруашылық құжаттарының да мәліметтеріне сүйеніп, белгілі бір</w:t>
        <w:br/>
        <w:t>226</w:t>
        <w:br/>
        <w:t>«Өлеңге әркімнің де бар таласы» демекші, тарихқа талас бүгін-</w:t>
        <w:br/>
        <w:t>гі күннің келбетін беріп тұрғандай. Тарихқа барлық басқа әлеуметтік</w:t>
        <w:br/>
        <w:t>ғылымдар өз үндерін қосуда, сондай-ақ жоғарыда айтылғандай,</w:t>
        <w:br/>
        <w:t>қазақстандық тапих та «өз шекпенінен» тысқа шығуда. Тәуегсіздік</w:t>
        <w:br/>
        <w:t>жылдары тарихтың баламалылығы тақырыбына деген қызығушы-</w:t>
        <w:br/>
        <w:t>лық күрт өсті. Бұл тақырып тарих ғылымында да, публицистикада</w:t>
        <w:br/>
        <w:t>да кең танымал болды, әр алуан «дөңгелек үстелдер» де өтті және</w:t>
        <w:br/>
        <w:t>бұл әлі жалғасуда. Олар тарихи өзіндік сананың жаңғыруына да оң</w:t>
        <w:br/>
        <w:t>ықпал етті. Алайда мұның жағымсыз жақтары да бар. .</w:t>
        <w:br/>
        <w:t>Соңғы кездері бұқаралық ақпарат құралдарында Шыңғысхан-</w:t>
        <w:br/>
        <w:t>ның қазақ немесе қазақ емес, данышпан билеуші немесе қанішер</w:t>
        <w:br/>
        <w:t>қолбасшы екендігі турапы талас-тартыс топастар емес. Халқының</w:t>
        <w:br/>
        <w:t>қамы үшін Жәңгір-хан ағартушылық жолын қаласа, Исатай мен</w:t>
        <w:br/>
        <w:t>Махамбет қарулы көтерілісті қалады, төре тұқымдарының бірі</w:t>
        <w:br/>
        <w:t>патшалық Ресейге қызмет ете жүріп, елдің қамын ойласа, екіншісі</w:t>
        <w:br/>
        <w:t>мүмкіндігі жоққа жақын ел еркіндігі қарулы күрес жолында құрбан</w:t>
        <w:br/>
        <w:t>болды. Кеңес өкіметі тұсында да жоғары лауазымдарды иеленіп</w:t>
        <w:br/>
        <w:t>жүріп, ұлт мүддесін шешкендер де болды, тәуелсіздік үшін: ашық</w:t>
        <w:br/>
        <w:t>күрескен диссиденттер де болды. Сонда қалай болғаны, Кенесары-</w:t>
        <w:br/>
        <w:t>ны ұлықтап, міндетті түрде Шоқанды жамандау, немесе Шорманды</w:t>
        <w:br/>
        <w:t>даттап, Жаяу Мұсаны мақтау, немесе Алаштықтарды жақтап,</w:t>
        <w:br/>
        <w:t>Амангелдіні даттау, Ә. Бөкейханды мақтап, М. Шоқайды сынау, С.</w:t>
        <w:br/>
        <w:t>Сәдуақасовты мақтап, С. Қожановты мінеу керек пе еді? Бұдан кім</w:t>
        <w:br/>
        <w:t>- не ұтады? Бұл біздің халқымыздың қанына сіңген қасиет пе еді?</w:t>
        <w:br/>
        <w:t>Әдеттеәруақтартуралы жақсы сөз айтып, не болмаса үндемеушігді</w:t>
        <w:br/>
        <w:t>ғой. Әрине, тарихтан тағылым алу үшін айтылуы тиіс нәрселердің</w:t>
        <w:br/>
        <w:t>айтылуы да қажет. Бірақ адам періште емес, пенде болғандықтан,</w:t>
        <w:br/>
        <w:t>тырнақастынан кіріздеудің қажеттілігі шамалы. Тарихитұлғалардың</w:t>
        <w:br/>
        <w:t>барлығы бірдей діни тұлға емес. Кейде ұлтжандылықтың мәні</w:t>
        <w:br/>
        <w:t>осы екен деп, бәрін ұмытып, этнонарциссизмнің, яғни өз-өзіне</w:t>
        <w:br/>
        <w:t>ғашықтықтың шектен шыққан үлгілерін де көрсетіп жатамыз.</w:t>
        <w:br/>
        <w:t>Ұлтжандылық жақсы әрине, бірақ шектен шыққан этноцентризмнің</w:t>
        <w:br/>
        <w:t>астарынан эгоцентризмді аңғару да қиын емес.</w:t>
        <w:br/>
        <w:t>Қазіргі тарихнамадағы тағы бір үрдіс - бұрынғы тарих ғылы-</w:t>
        <w:br/>
        <w:t>мының жетістіктерін, оның ішінде кеңестік тарихи ғылымды түге-</w:t>
        <w:br/>
        <w:t>лімен теріске шығару. Ескеретін бір-жәйт, тарихи танымның бүгінгі</w:t>
        <w:br/>
        <w:t>әдіснамалық төңкерісінің дәстүрлі тарихнама идеяларымен та-</w:t>
        <w:br/>
        <w:t>рихи сабақтастығы туралы әңгіме батысеуропалық елдерде ба-”</w:t>
        <w:br/>
        <w:t>сталып та кетті. Өткен тарих ғылымы мен оның қазіргі жағдайы</w:t>
        <w:br/>
        <w:t>және болашағы арасындағы тарихнамалық консенсустың -үлгі-</w:t>
        <w:br/>
        <w:t>перін бүгіндері көруге болады. Мысалы, батыстық тарихнама</w:t>
        <w:br/>
        <w:t>корифейлерінің бірі Г. Игтерс «ХХ ғасырдағы тарих ғылымы»</w:t>
        <w:br/>
        <w:t>еңбегінде «жаңашылдар» («Анналдар» мектебінің, американдық</w:t>
        <w:br/>
        <w:t>әлеуметтік тарих, «күнделікті» тарих, микротарих және т.б.) мен</w:t>
      </w:r>
    </w:p>
    <w:p>
      <w:r>
        <w:t>«дәстүршілдер» (позитивистер, марксшілдер, идеалистік историзм</w:t>
        <w:br/>
        <w:t>236</w:t>
        <w:br/>
        <w:t>мен» түсіндірілді. Алайда, тарихтың әдіснамасымен айналысатын</w:t>
        <w:br/>
        <w:t>жетекші тарихшылар инерттілігін сақтап, марксизмнің шеңберінен</w:t>
        <w:br/>
        <w:t>бірден шыға алмады. Тарихтың баламалылығына деген .ерек-</w:t>
        <w:br/>
        <w:t>ше қызығушылық тың шешуші факторы сол кездегі қоғамның</w:t>
        <w:br/>
        <w:t>жолайрықта, тарихтың бетбұрыста тұрғандығымен түсіндіріледі.</w:t>
        <w:br/>
        <w:t>Мұндай жағдайда баламалылық мәселесінің өз-өзінен өзекті бо-</w:t>
        <w:br/>
        <w:t>латыны да түсінікті.</w:t>
        <w:br/>
        <w:t>Осы "шақтың ахуалының тарихи қайнар көздері мен тарихи</w:t>
        <w:br/>
        <w:t>сабақтарын іздестіруде тарихи сана өткен шақтың осыған ұқсас</w:t>
        <w:br/>
        <w:t>құбылыстарына бүйрегі бұрып жүгінетін болды. «Тарих дегеніміз</w:t>
        <w:br/>
        <w:t>өткенге төңкерілген саясат» деген М.Н. Покровскийдің тезисі саяси</w:t>
        <w:br/>
        <w:t>және тарихнамалық төңкерістерге қарамастан өзінің көкейтестілігін</w:t>
        <w:br/>
        <w:t>сақтап отыр. Тарихи дәлелдер «өткен шақ үшін күрестегі» тағы бір</w:t>
        <w:br/>
        <w:t>қаруға айналды. Әлі есіктен кірмеген, бірақ мүмкін болар тарих</w:t>
        <w:br/>
        <w:t>та қазіргі заман насихатының ақпараттық соғысындағы «шайқас</w:t>
        <w:br/>
        <w:t>алаңына» айналды. Қайта құру заманындағы жариялылық кеңестік</w:t>
        <w:br/>
        <w:t>режимді сәгіп төпелеу мақсатындағы ауқымды ақпараттық соғыс</w:t>
        <w:br/>
        <w:t>болса, тарихтың баламалылығы осы соғыстағы" басты қарудың бірі</w:t>
        <w:br/>
        <w:t>болды. Ол кездегі лейтмотивтің қарапайым түрін былай сипаттауға</w:t>
        <w:br/>
        <w:t>болады: «егер коммунистер билік басына келіп, ойындағын іске</w:t>
        <w:br/>
        <w:t>асырмағанда, біз қазір анағұрлым жақсы тұрар едік». Бұл көңіл-</w:t>
        <w:br/>
        <w:t>күй қоғамдық пікірде де, кәсіби тарихшылардың дәлелдерінде</w:t>
        <w:br/>
        <w:t>де болды. Бұл да болса осы мәселе төңірегінде әдіснамалық</w:t>
        <w:br/>
        <w:t>рефлексияның дамымағандығын керсетсе керек.</w:t>
        <w:br/>
        <w:t>. Посткеңестік кезеңде тарихшыларға кеңестік ғылымдағыдай</w:t>
        <w:br/>
        <w:t>тарихидамудабаламалылықтыңболатынындәлелдеудіңқажеттілігі</w:t>
        <w:br/>
        <w:t>болмай қалды. Бірақ есесіне бүкіл отандық тарихты бағзы заман-</w:t>
        <w:br/>
        <w:t>дардан: бүгіні күнге дейін баламалылық тұрғысынан пайымдауға</w:t>
        <w:br/>
        <w:t>мүмкіндіктуды. Қазіргі уақыттатарихтағы баламалылықты зерттеудің</w:t>
        <w:br/>
        <w:t>кеңестік кезеңде қалыптасқан тәсілдерінің көпшілігі қолданылады,</w:t>
        <w:br/>
        <w:t>бірақ идеологиялық құрсаудан ада дискурсивті тұрғыда модерндел-</w:t>
        <w:br/>
        <w:t>ген күйінде пайдаланылады. Мысалы үшін, егер кеңестік тарихна-</w:t>
        <w:br/>
        <w:t>мада тарихи баламаларды зерттеудің функцияларының бірі нақты-</w:t>
        <w:br/>
        <w:t>тарихи және әлеуметтанулық заңдылықтардың арақатынасын тал-</w:t>
        <w:br/>
        <w:t>дау болса, ал қазіргі тарихнамада бұл арақатынасты оқиғалар тари-</w:t>
        <w:br/>
        <w:t>хын құрылымдардың тарихымен шектесуі айқындайды |256, 70 6.1.</w:t>
        <w:br/>
        <w:t>Мұның тағы бір мысалы, баламалылық тақырыбын ашу дәстүрін</w:t>
        <w:br/>
        <w:t>түбегейлі өзгерте қоймаған тарихшы тілінің модернизацияға</w:t>
        <w:br/>
        <w:t>ұшырауы: ресейлік әлеуметтанушы және тарихшы А.С.Ахиезерта-</w:t>
        <w:br/>
        <w:t>рихибаламалылықтыталдауда «инверсия», «медиация», «Партици-</w:t>
        <w:br/>
        <w:t>пация», «бөлініп қалу» ұғымдарын енгізеді. Ал дәстүрлі түсініктерде</w:t>
        <w:br/>
        <w:t>бұл жаңа терминдер консерватизм мен модернизмнің, авторита-</w:t>
        <w:br/>
        <w:t>ризм мен либерализмнің, коллективизм мен индивидуализмнің</w:t>
        <w:br/>
        <w:t>өзара әрекеттерін түсіндіруге толығымен қабілетті. Баламалылық</w:t>
        <w:br/>
        <w:t>мәселесін пайымдаудың тарихи сана болмысының жаңа деңгейіне</w:t>
        <w:br/>
        <w:t>238</w:t>
        <w:br/>
        <w:t>яғни тарихи сезімдер, тарихи таным мен тарихи білім бұл кезеңде</w:t>
        <w:br/>
        <w:t>саяси идеялар мен мемлекеттік идеологияның тікелей ықпалында</w:t>
        <w:br/>
        <w:t>болды. Тарихи сананың басты функциясы тоталитарлық мемлекет-</w:t>
        <w:br/>
        <w:t>тің саяси мақсаттарын ақтау болды. Тоталитарлық тарихи сана</w:t>
      </w:r>
    </w:p>
    <w:p>
      <w:r>
        <w:t>да тарихи болмысты қабылдаудың ерекше бір типі болатын. Бұл”</w:t>
        <w:br/>
        <w:t>типке тарихтың прогрессивті барысының қайтымсыздығына деген</w:t>
        <w:br/>
        <w:t>сеніммен, әсіресе «бақытты болашақ» деп түсіндірілетін коммунис-</w:t>
        <w:br/>
        <w:t>тік қоғамның келешегіне үмітпен сипатталатын мессиандық идея</w:t>
        <w:br/>
        <w:t>тән еді. Бұлтарихи сананың бұқаралықдеңгейінде утопиялылықтың</w:t>
        <w:br/>
        <w:t>басымдылығын бекітті. Бәрі де «жарқын болашақпен» сипаттала-</w:t>
        <w:br/>
        <w:t>тын қияли арман-аңсардың жетегінде болды.</w:t>
        <w:br/>
        <w:t>Алайда, тоталитарлық тарихи сана өмірдің барлық қырын</w:t>
        <w:br/>
        <w:t>түсіндіріп беруге дәмелі болған әмбебап марксшіл-лениншіл дү-</w:t>
        <w:br/>
        <w:t>ниетанымның -ықпалымен өткеннің тарихи тәжірибесін теріске</w:t>
        <w:br/>
        <w:t>шығарды. Осының салдарынан әлеуметтік тарихи дамудағы са-</w:t>
        <w:br/>
        <w:t>бақтастық бұзылды. Тарихи мәдени тәжірибе үдерісіндегі ескі мен</w:t>
        <w:br/>
        <w:t>жаңаарасындағы обьективті қажетті байланысты білдіретін сабақ-</w:t>
        <w:br/>
        <w:t>тастықтың үзілуі ескінің, яғни тарихи қалыптасқан қоғам үшін пай-</w:t>
        <w:br/>
        <w:t>далы ұрпақтан ұрпаққа беріліп және белгілі бір уақыт аралығында:</w:t>
        <w:br/>
        <w:t>сақталып отыратын адамзат тәжірибесінің .жалғастығы мен</w:t>
        <w:br/>
        <w:t>жиынтығы -- дәстүрдің тамырына балта шабылуы есебінен жүзеге</w:t>
        <w:br/>
        <w:t>асты.</w:t>
        <w:br/>
        <w:t>Бұлүрдістіңтауар, ақша,пайдақұндылықтарыналдыңғыорынға</w:t>
        <w:br/>
        <w:t>шығарған батыстық қоғамдарда да қарқынды жүргенін ескеру қажет.</w:t>
        <w:br/>
        <w:t>Дәстүр мен қазіргі заман арақатынасы ХХ ғасырдың 70-жылдары</w:t>
        <w:br/>
        <w:t>көптеген зерттеулердің нысанына айналды. Бұл екінші дүниежүзілік</w:t>
        <w:br/>
        <w:t>соғыстан кейін отаршылдық жүйенің күйреп; саяси дербестіктеріне</w:t>
        <w:br/>
        <w:t>ие болған дамушы елдердің дәстүрлі құндылықтарының батыстық</w:t>
        <w:br/>
        <w:t>либералды құндылықтармен қайшылыққа келуімен де байланысты.</w:t>
        <w:br/>
        <w:t>болса керек. Капиталистік типтегі жаһандық модерндеу (жаңарту)</w:t>
        <w:br/>
        <w:t>үдерісінің әлемге таралуымен, онымен функционалды байланыста</w:t>
        <w:br/>
        <w:t>болған прагматикалық ғылым, әсіресе позитивті әлеуметтанудың</w:t>
        <w:br/>
        <w:t>бағыттары өткенге көз жұма қарады. Кеңестік қоғамда үстемдік</w:t>
        <w:br/>
        <w:t>еткен маркстік бағыттағы әлеуметтану болса, коммунистік жаңа</w:t>
        <w:br/>
        <w:t>формацияны қалыптастыру барысында дәстүр - ескішілдік, артта</w:t>
        <w:br/>
        <w:t>қалушылық, жетілмегендік рудименттері деп саналғандықтан, ол -</w:t>
        <w:br/>
        <w:t>жойылуы тиіс деп түсіндірді. Қалың бұқараның қалыпты өмірі мен</w:t>
        <w:br/>
        <w:t>әлеуметтік дамудың алғышартын қамтамасыз ететін дәстүр, осы-</w:t>
        <w:br/>
        <w:t>лайша, надандық пен анайылыққа теңгерілді.</w:t>
        <w:br/>
        <w:t>Тәуелсіздік алғаннан кейінгі қазақстандық қоғамды модерндеу</w:t>
        <w:br/>
        <w:t>барысындатуындаған қайшылықты үдерістерден, Г.Шапабаеваның</w:t>
        <w:br/>
        <w:t>пікірінше, мынадай тұжырымдар жасауға болады: «бүгінгі күні</w:t>
        <w:br/>
        <w:t>қоғамды жаңарту үшін жаңа технологиялар мен жаңа саяси және</w:t>
        <w:br/>
        <w:t>әлеуметтік құрылымдар қалыптастырумен салыстырғанда, рухани</w:t>
        <w:br/>
        <w:t>факторлардың маңызы бір де кем емес; қазіргі модернизация -</w:t>
        <w:br/>
        <w:t>240</w:t>
        <w:br/>
        <w:t>алады. Ата-бабадан қалған дәстүрге, мәдени мұра мен рухани .</w:t>
        <w:br/>
        <w:t>құндылықтарға деген немқұрайлылық ассимилияциямен сипатта-</w:t>
        <w:br/>
        <w:t>латын ұлттық трансформацияның келеңсіз құбылыстарына әкеліп</w:t>
        <w:br/>
        <w:t>соқтырады: Ал мәдени мұраға деген ілтипаттық қатынас-пез оны</w:t>
        <w:br/>
        <w:t>байыту жалпы адамзаттық, әлемдік мәдениетке қосылған үлес</w:t>
        <w:br/>
        <w:t>болып табылады. Әлемдік өркениетке ену және-өзіндік атсалысу</w:t>
        <w:br/>
        <w:t>осы ұлттық ерекшеліктерді сақтай отырып, дамыту-арқылы ғана</w:t>
        <w:br/>
        <w:t>жүзеге асады. )</w:t>
        <w:br/>
        <w:t>Ұлттық мәдениетті түлетуде ана тілі:түбірлі мәнге ие болады. .</w:t>
        <w:br/>
        <w:t>Тіп ұлттық болмыстың өзекті тірегі және этностық тұтастықтың</w:t>
        <w:br/>
        <w:t>түпнегізі болып табылады. Тіл - халықтың барлық өткен “мә-</w:t>
        <w:br/>
        <w:t>дениеті мен тарихи өзіндік санасы материалданып жинақталып</w:t>
        <w:br/>
        <w:t>сақталатын негізгі кілтипан. Қазақы ойлаудың ұлттық ерекшелігі</w:t>
      </w:r>
    </w:p>
    <w:p>
      <w:r>
        <w:t>оның тіліндегі «әдеби демократизмнен де, қорғасындай салмақты</w:t>
        <w:br/>
        <w:t>даналықтан» да көрінеді. Көшпенділік өмірдің сан ғасырлық және</w:t>
        <w:br/>
        <w:t>сан салалық тәжірибесін тал бойына сіңірген ұлттық тіл жиырма-</w:t>
        <w:br/>
        <w:t>сыншы ғасырда жойылудың аз-ақ алдында қалды. Қазақтардың</w:t>
        <w:br/>
        <w:t>көпшілігі ана тілін ұмытуына байланысты қазақ тілінің қызметтік</w:t>
        <w:br/>
        <w:t>өрісі тарылып, -соның салдарынан ұлттық мәдениеттің жалпы</w:t>
        <w:br/>
        <w:t>қуаты кеми бастады. 1989 жылы қабылданған.«Тіл туралы заңда»</w:t>
        <w:br/>
        <w:t>қазақ тілі мемлекеттік деп, ал орыс тілі ұлтаралық қатынас тілі</w:t>
        <w:br/>
        <w:t>деп жарияланды. Бұл тілдік мәртебелер 1993 жылғы Қазақстан</w:t>
        <w:br/>
        <w:t>Республикасының Ата заңында бекітілді.</w:t>
        <w:br/>
        <w:t>Еркіндіктің самал лебін сезінген қазақ халқы ұзақ уақыт бойы</w:t>
        <w:br/>
        <w:t>нұқсаншеккенсананыемдеугебет бұрды. Тұншығып келген дәстүрлі</w:t>
        <w:br/>
        <w:t>әдет-ғұрыптар жаңғыртылып, «Наурыз», «Ораза айт», «Құрбан айт»</w:t>
        <w:br/>
        <w:t>мерекелері жыл сайын тойлана бастады. Шындыққа шөліркеген .</w:t>
        <w:br/>
        <w:t>халық тарихи ақтаңдақтардың бетінің ашылуына орай кезінде</w:t>
        <w:br/>
        <w:t>кеңестік идеологияның қысымымен бұрмаланған жәйттермен және</w:t>
        <w:br/>
        <w:t>тарихи жадыдан зорлықпен өшіртілген есімдермен қайта қауышты.</w:t>
        <w:br/>
        <w:t>Сан ғасырлар бойы қалыптасқан:қазақ халқының асыл қазынасы -</w:t>
        <w:br/>
        <w:t>мәдени-рухани мұрасы қайта игеріле бастады.</w:t>
        <w:br/>
        <w:t>Бұрыңғы кеңестік идеологиялық схемалар мен рухани қон-</w:t>
        <w:br/>
        <w:t>дырғылар қирағаннан кейін орын алған дүниетанымдықвакуумның</w:t>
        <w:br/>
        <w:t>орнын толтыру үшін халықтың өткен заманның мәдени-рухани.</w:t>
        <w:br/>
        <w:t>мұрасына қайта бет бұруы заңды құбылыс болып табылады. Қазақ</w:t>
        <w:br/>
        <w:t>халқы үшін осы асыл қазынаның ішіндегі жақұты, рухани кемеңгер-</w:t>
        <w:br/>
        <w:t>лердің ішінде шоқтығы биігі Абайдың орны ерекше еді. Абайдың ”</w:t>
        <w:br/>
        <w:t>шығармашылық кезеңі дәстүрлі қазақ қоғамын өз дамуының жаңа</w:t>
        <w:br/>
        <w:t>деңгейіне және әлеуметтік болмыс тәсілін түбірімен өзгертуге</w:t>
        <w:br/>
        <w:t>әкелген тарихи уақыттың аяқталған сәтіне дөп кепді. Бұл жерде</w:t>
        <w:br/>
        <w:t>біз. патшалық Ресейдің отаршылдық саясатының барлық жерде</w:t>
        <w:br/>
        <w:t>енгізіліп, казақ қоғамының саяси және мемлекеттік дербестігінің</w:t>
        <w:br/>
        <w:t>айрықша “белгілерінің біртіндеп жойылуымен сипатталатын Қа-</w:t>
        <w:br/>
        <w:t>зақстанның Ресейге күштеп қосылу үдерісін айтып отырмыз.</w:t>
        <w:br/>
        <w:t>244</w:t>
        <w:br/>
        <w:t>уақыт кесіндісі ішіндегі қоғамды ішкі. құрылымымен қоса тұтас</w:t>
        <w:br/>
        <w:t>кешенді синтездік зерттеуді мақсат тұтты. Мұның салдары эписте-</w:t>
        <w:br/>
        <w:t>мологиялық төңкеріске алып келді,</w:t>
        <w:br/>
        <w:t>“«Ауқымдық» сипаттаудың мұғаттарынан шыға отырып, «ан-</w:t>
        <w:br/>
        <w:t>налдар- мектебі» -ғасырлар ағымындағы құндылықтар жүйесі,</w:t>
        <w:br/>
        <w:t>қондырғылардың алмасуы, сананың. тарихилығы, “ бұқаралық</w:t>
        <w:br/>
        <w:t>көзқарастар мен діл мәселелерін көтерді. Пайда болған кезінен</w:t>
        <w:br/>
        <w:t>бастап бұл мектепте екі бағыттың болғандығын атап. өту. керек:</w:t>
        <w:br/>
        <w:t>әлеуметтік тарихты зерттеуге бағдарланған «Блок линиясы» және</w:t>
        <w:br/>
        <w:t>өркениеттерді зерттеумен айналысатын «Февр линиясы». :</w:t>
        <w:br/>
        <w:t>Анналдар мектебі әз дамуы барысында бірнеше кезеңдерден</w:t>
        <w:br/>
        <w:t>өтті. «Анналдар» журналының пайда болған кезінен 1956 жылы</w:t>
        <w:br/>
        <w:t>Феврдің қайтыс болғанына дейінгі бірінші кезеңде тарихтағы «адам</w:t>
        <w:br/>
        <w:t>факторына», ментальдылық тарихына қызығушылық үлкен болды.</w:t>
        <w:br/>
        <w:t>Одан кейінгі екінші кезең Бродельдің есімімен байланысты. Фернан</w:t>
        <w:br/>
        <w:t>Бродельдің «ХУ - ХМІІ ғғ. материалдық өркениет, экономика және --</w:t>
        <w:br/>
        <w:t>капитализм» деп аталатын оның монументалдық еңбегі К- Маркстің -</w:t>
        <w:br/>
        <w:t>экономикалықілімінен бастап, кондратьевтік ортамерзімді циклдер-</w:t>
        <w:br/>
        <w:t>ге дейінгі әртүрлі деңгейлердегі экономикалық теорияларға сүйене</w:t>
        <w:br/>
        <w:t>отырып, «ғаламдық тарихты» түсіндіру бағытындағы ізденістердің</w:t>
        <w:br/>
        <w:t>жеткен шыңы болды. Бұл кезең экономикалық, географиялық және</w:t>
        <w:br/>
        <w:t>басқада құрылымдарға, сандықәдістердіұлғайтуға,структурализм-</w:t>
      </w:r>
    </w:p>
    <w:p>
      <w:r>
        <w:t>ге деген қызығушылықпен сипатталып, Бродельдің редакциялық</w:t>
        <w:br/>
        <w:t>комитет төрағасы лауазымынан кетуімен аяқталады. :</w:t>
        <w:br/>
        <w:t>Одан кейінгі үшінші кезеңде журналдың жалпы мойындалған</w:t>
        <w:br/>
        <w:t>жетекшісіболмайдыжәнеадамдыөлеуметтік-мәденишарттылықтағы</w:t>
        <w:br/>
        <w:t>субьект ретінде қарастыратын оның идеялары Франциядан тысқа</w:t>
        <w:br/>
        <w:t>шығып кетеді. Бұл кезеңнің Ж. Ле Гофф, Ж. Дюби, Э..ле Руа Ладюри</w:t>
        <w:br/>
        <w:t>сынды көрнекті өкілдері болды. 80-жылдардан бастап «Анналдар</w:t>
        <w:br/>
        <w:t>мектебінде» дағдарыстық кезең орын алады және тарих ғылымы</w:t>
        <w:br/>
        <w:t>тарихи антрпологиямен және басқа да әлеуметтік ғылымдармен</w:t>
        <w:br/>
        <w:t>(әлеуметтанумен, саясаттанумен, экономикамен) жақындасу кұр-:-</w:t>
        <w:br/>
        <w:t>сына көшеді. 1989 жылдан бастап журналдың аты өзгерді. ОЛ «Аң- ::</w:t>
        <w:br/>
        <w:t>налдар. Тарих. Әлеуметтік ғылымдар» деп аталды да, пайда болған</w:t>
        <w:br/>
        <w:t>кезіндегі бастапқы атауынан экономикалық тарихты көрсететін белгі</w:t>
        <w:br/>
        <w:t>түсіп қалды. )</w:t>
        <w:br/>
        <w:t>Өздерінің эпистемологиялық негіздері мен зерттеушілік тәсіл-</w:t>
        <w:br/>
        <w:t>деріне сенімді болған «интеллектуалдық гүлдену мен оптимизм</w:t>
        <w:br/>
        <w:t>кезеңінің». орнына «күмән кезеңі» келген «Анналдар мектебінің» ”</w:t>
        <w:br/>
        <w:t>осы тұсын тарихнамалық төңкерістің екінші кезеңі деп атауға бо-</w:t>
        <w:br/>
        <w:t>лады. Өткенді зерттеудің тұжырымдамалық тәсілдеріндегі түбірлі</w:t>
        <w:br/>
        <w:t>өзгерістер бүкіл әлемдік тәртіптің трансформациясымен қатар</w:t>
        <w:br/>
        <w:t>жүрді. Кез келген идеологияға деген сенімсіздік ұлғая түскен</w:t>
        <w:br/>
        <w:t>Шақта. маркстік-веберлік, құрылымдық теориялардың, сондай-ақ</w:t>
        <w:br/>
        <w:t>квантитативтік әдістердің әсерімен қалыптасқан тарихтың үстем</w:t>
        <w:br/>
        <w:t>227</w:t>
        <w:br/>
        <w:t>өзі дәлелдесе керек. 1991 жылы.Қазақстан да өзге мемлекеттер-</w:t>
        <w:br/>
        <w:t>мен қатар, саяси тәуелсіздігіне қол жеткізді.</w:t>
        <w:br/>
        <w:t>Қазақстан Республикасының мемлекеттік тәуелсіздіг төменде-</w:t>
        <w:br/>
        <w:t>. тідей саяси аса маңызды Ішаралармен айшықталған оның атри-</w:t>
        <w:br/>
        <w:t>бутикасынан айқын көрінеді: 1990 ж. 25-қазандағы Қазақ КСР</w:t>
        <w:br/>
        <w:t>мемлекеттік егемендігі туралы Декларациясы (елдің территория-</w:t>
        <w:br/>
        <w:t>сында республика Конституциясы мен заңдарының үстемдік етуі,</w:t>
        <w:br/>
        <w:t>республиканың жерге, жер қойнауындағы ресурстарға, халықтың</w:t>
        <w:br/>
        <w:t>мәдени-тарихи құндылықтары мен экономикалық, ғылыми-техни-</w:t>
        <w:br/>
        <w:t>қалық потенциалға -- жалпы ұлттық байлықтарға иелік етуі және</w:t>
        <w:br/>
        <w:t>халықаралық қатынастарда Қазақстанның дербес субьект ретінде</w:t>
        <w:br/>
        <w:t>қимылдау құқығы сияқты аса маңызды мемлекеттік-құқықтық нор-</w:t>
        <w:br/>
        <w:t>маларды бекітті); 1991-ж. 16-жептоқсандағы Қазақстан Республи-</w:t>
        <w:br/>
        <w:t>касының мемлекеттік тәуелсіздігі туралы Конституциялық Заң</w:t>
        <w:br/>
        <w:t>(Қазақстанды тәуелсіз, демократиялық және құқықтық мемлекет</w:t>
        <w:br/>
        <w:t>ретінде бекітті); 1993 ж. 28-қаңтардағы және 1995 ж. 30-тамыздағы</w:t>
        <w:br/>
        <w:t>тәуелсіз Қазақстанның Конституциялары (ол бойынша Қазақстан</w:t>
        <w:br/>
        <w:t>- президенттік басқару формасындағы республика, унитарлық</w:t>
        <w:br/>
        <w:t>мемлекет); 1992 ж. 2-наурызынан БҰҰ толыққанды мүше ретінде</w:t>
        <w:br/>
        <w:t>қабылдану; қарулы күштерді құру; көпбағытты сыртқы саясат</w:t>
        <w:br/>
        <w:t>жүргізу; мемлекеттік шекараның бекітіліп бітуі және т.б.</w:t>
        <w:br/>
        <w:t>Тарихта саяси тәуелсіздікке ие болғанымен, өз халқының</w:t>
        <w:br/>
        <w:t>әлеуметтік мәселелерін шеше отырып, әлемдік экономикадан әз</w:t>
        <w:br/>
        <w:t>орнын да тапқан елдер некенсаяқ, көпшілігі экономикалық тұрғыда</w:t>
        <w:br/>
        <w:t>сол бұрынғы метрополияға тәуелді болып қала береді. Қазақстан</w:t>
        <w:br/>
        <w:t>Республикасы тоталитаризм шырмауынан босап шығысымен</w:t>
        <w:br/>
        <w:t>өзінің тарихи таңдауын нарықтық қатынастары бар мемлекет құруға</w:t>
        <w:br/>
        <w:t>бағыттады. Бұл таңдау ескі кеңестік жүйенің қондырғыларынан</w:t>
        <w:br/>
        <w:t>арылып, мемлекет пен қоғам өмірінің барлық салаларын реформа-</w:t>
        <w:br/>
        <w:t>лауды талап етті. Экономикалық тәуелсіздікке жетуді көздейтін бұл</w:t>
        <w:br/>
        <w:t>реформалардың іске асырылуы мемлекетіміз бен халқымыз үшін</w:t>
      </w:r>
    </w:p>
    <w:p>
      <w:r>
        <w:t>кезек күттірмейтін мәселе болды. Және оның басты мақсатына</w:t>
        <w:br/>
        <w:t>мыналар жатады: қоғам мен мемлекеттің озық дамуы, халықтың</w:t>
        <w:br/>
        <w:t>тұрмысын сапалық тұрғыдан жақсарту мақсатында ұлттық эконо-</w:t>
        <w:br/>
        <w:t>мика мен саяси өмірді, оның құрамдас бөліктерін замана ағымына</w:t>
        <w:br/>
        <w:t>лайықтап қайта құру және өзгерту. Әлеуметтік бағдардағы</w:t>
        <w:br/>
        <w:t>толыққанды нарықтық экономикаға қол жеткізу үшін экономикалық</w:t>
        <w:br/>
        <w:t>реформалар төмендегі міндеттерді шешуі тиіс: еңбек, кәсіпкерлік”</w:t>
        <w:br/>
        <w:t>түрлерін таңдау еркіндігі, әр түрлі меншік формаларының да-</w:t>
        <w:br/>
        <w:t>муы, толыққанды бәсеке, адамдардың экономикалық тұрғыдан</w:t>
        <w:br/>
        <w:t>өзін-өзі айқындауы, кәсіпкерліктің құқықтық-заңдылық негіздерін</w:t>
        <w:br/>
        <w:t>қалау; бюджет; салық, кеден салығы арқылы тұтыну рыногын</w:t>
        <w:br/>
        <w:t>қалыптастыруда мемлекеттік реттеуді белсенді пайдалану; табиғи</w:t>
        <w:br/>
        <w:t>ресурстарды орынды пайдалану негізінде әлемдік рыноққа. ену,</w:t>
        <w:br/>
        <w:t>экономиканы қайта құру арқылы дайын өнім өндіруге көшу, техн0-</w:t>
        <w:br/>
        <w:t>242</w:t>
        <w:br/>
        <w:t>ішкі де сыртқы да, төлтума да, кірме де факторлар өзара әрекетке</w:t>
        <w:br/>
        <w:t>түсетін қоғам өзгеруінің күрделі әрі қайшылықты тәсілі; модерндік</w:t>
        <w:br/>
        <w:t>өзгерістердің нәтижесінде қазақстандық әлеумет үшін мәдениетті</w:t>
        <w:br/>
        <w:t>өндірудің, таратудың және сақтаудың :уаңа типі пайда болады»</w:t>
        <w:br/>
        <w:t>|Р57, 139 6.1. )</w:t>
        <w:br/>
        <w:t>Көңестік кезеңде тарихи уақиғалар формация, “тап, құрылыс</w:t>
        <w:br/>
        <w:t>сияқты мейлінше жалпы және абстрактылы категориялар арқылы</w:t>
        <w:br/>
        <w:t>түсіндірілді де, тарих тұрлаусызданып, өзінің индивидуалды белгіле-</w:t>
        <w:br/>
        <w:t>рінен айрылды. Бәрінен.бұрын, адамдардың көңіл-күйі, Ойлау қырты-</w:t>
        <w:br/>
        <w:t>сымен, яғни менталитет деген жалпы терминмен атауға болатын</w:t>
        <w:br/>
        <w:t>нәрселермен түсіндірілетін адамдардың шынайы болмысының қыр-</w:t>
        <w:br/>
        <w:t>тысы, яғни рухани қырының, рухани мәдениеттің зор зардап шеккенін</w:t>
        <w:br/>
        <w:t>айта кету керек. Қазақтың. кәсіби философиясының өте көрнекті</w:t>
        <w:br/>
        <w:t>өкілдерінің бірі Ағын Қасымжанов халқымыздың өзіндік санасының</w:t>
        <w:br/>
        <w:t>тарихына қатысты қазіргі аянышты жағдайының себептерін былай-</w:t>
        <w:br/>
        <w:t>ша түсіндіреді: «Қазақтардың рухани мәдениетінің тарихын түсіну</w:t>
        <w:br/>
        <w:t>және жаңғырту жұмысындағы жағдайды сипаттайтын мәселелердің</w:t>
        <w:br/>
        <w:t>біріншісі оқыту мен білім беру үдерісі үшін іргетасты құрайтын та-</w:t>
        <w:br/>
        <w:t>рихи зерттеулердің жалпы бағдарымен байланысты, ал ол, дәлірек</w:t>
        <w:br/>
        <w:t>айтқанда, жоқболыпотыр. Екіншіден, жоғарыоқуорындарыныңтарих</w:t>
        <w:br/>
        <w:t>факультеттерін есепке алмағанда, қазақтардың рухани тарихының</w:t>
        <w:br/>
        <w:t>ғана емес, қазақ тарихының жалпы мәселелері де оқу-білім беру</w:t>
        <w:br/>
        <w:t>пәндерінің жалпы тізіміне кірмей қалды. Басқа көп нәрселер туралы</w:t>
        <w:br/>
        <w:t>айтылды (бұл керекте), көне Рим мен ортағасырлық Еуропа туралы,</w:t>
        <w:br/>
        <w:t>Бабыл мен Жаңа дүниені отарлау туралы көп айтылады, ал өзімізге</w:t>
        <w:br/>
        <w:t>жақын төңірек туралы, өлкенің тарихы мен халқымыздың өзіндік са-</w:t>
        <w:br/>
        <w:t>насы туралы мүлдем ештеңе айтылмайды. :</w:t>
        <w:br/>
        <w:t>Үшіншіден, жаппы алғанда тарихшылардың, жекелей алғанда</w:t>
        <w:br/>
        <w:t>мәдениет тарихшыларының күш-жігері «тарих дегеніміз өткенге</w:t>
        <w:br/>
        <w:t>қарай төңкерілген саясат» ұстынымен бағдарланды, яғни оларды</w:t>
        <w:br/>
        <w:t>тарихты ыңғайға қарай бұрмалап пайымдауға, партияның негізгі</w:t>
        <w:br/>
        <w:t>бағытындағы «тербелістерге» сәйкес «тарихты қайта көшіріп жа-</w:t>
        <w:br/>
        <w:t>зуға» бағдарлады. Адамдардағы айғаққа деген, жауапкершілікті жұ-</w:t>
        <w:br/>
        <w:t>мысқа деген, дербес ойлауға деген талғамды өшіріп тастады, оның</w:t>
        <w:br/>
        <w:t>есесіне «сізге не жағымды» ұстынына сәйкес жағымпаздықты,</w:t>
        <w:br/>
        <w:t>субьективизмді қалыптастырды» |168, 5 б.</w:t>
        <w:br/>
        <w:t>Кеңестік империяның ыдырауынан кейін оның бұрынғы терри-</w:t>
        <w:br/>
        <w:t>ториясында тәуелсіз мемлекеттер достастығы қалыптасты. Кеңестік</w:t>
        <w:br/>
        <w:t>тоталитарлық жүйенің ыдырауы, дүниежүзін екі саяси лагерьге бөлген</w:t>
        <w:br/>
        <w:t>- екі жүйе теке-тіресінен кейінгі жаңалықтар лебі, қоғамдық әмір мен</w:t>
      </w:r>
    </w:p>
    <w:p>
      <w:r>
        <w:t>адам болмысындағы терең өзгерістер посттоталитарлық немесе</w:t>
        <w:br/>
        <w:t>посткеңестік тарихи санадағы құбылыстарға да өз ықпалын тигізді.</w:t>
        <w:br/>
        <w:t>Тәуелсіздік пен еркін дамуға деген ұмтылыс әрбір халыққа,</w:t>
        <w:br/>
        <w:t>ұлтқа, елгетәнтабиғи құбылысы. Мұны қазақхалқыныңотаршылдық</w:t>
        <w:br/>
        <w:t>һен. тоталитаризмге қарсы шыққан үш жүзге жуық көтерілістерінің</w:t>
        <w:br/>
        <w:t>241</w:t>
        <w:br/>
        <w:t>парадигмалары өздерінің құрылымдық қабілеттерін жоя бастады.</w:t>
        <w:br/>
        <w:t>Зерттеудің алуан түрлі формаларының дамуы имплицитті келісімге</w:t>
        <w:br/>
        <w:t>келуге мүмкін болмай қалды. Сондықтан тарих ғылымы үшін жаңа</w:t>
        <w:br/>
        <w:t>негіздерді бекіту керек болды немесе «картаны жаңадан тарату ,</w:t>
        <w:br/>
        <w:t>қажет болды» |248, 12 0.1. Анналдар авторларының пікірінше, «та-”</w:t>
        <w:br/>
        <w:t>рих өз пәнінің обьектілерін қалыптастырады, соның салдары-нан</w:t>
        <w:br/>
        <w:t>тарихтың обьекті одан тыс бола алмайды». Осылайша кез кел-</w:t>
        <w:br/>
        <w:t>ген ғылыми практика болмысты болжамдардың тізбегін верифи-</w:t>
        <w:br/>
        <w:t>кациялауға арналған негізде құрылымдайды. Оның үстіне, бұл ав-</w:t>
        <w:br/>
        <w:t>торлар мәтін ретіндегі қоғам метафорасынан шыға отырып, мағына</w:t>
        <w:br/>
        <w:t>өндірісіндегі оқырманның белсене қатысуы туралы тұжырымды</w:t>
        <w:br/>
        <w:t>бекітеді. Бұл тарихтың постмодерндік жорамалын білдірсе керек.</w:t>
        <w:br/>
        <w:t>«Анналдар» мектебінің қызметін түйіндей келе, Франциядағы</w:t>
        <w:br/>
        <w:t>әлеуметтік тарихтың қандай да бір жаңа тұтас үлгісі болды деп айта</w:t>
        <w:br/>
        <w:t>алмаймыз, дұрысы, үлкен теориялық сезімталдық танытқан қазіргі</w:t>
        <w:br/>
        <w:t>гуманитарлық жобалардың жаңа бір белгісі болды деп айта ала-</w:t>
        <w:br/>
        <w:t>мыз. 1980 - 2000-ші жылдардың аралығында олар марксизмнің,</w:t>
        <w:br/>
        <w:t>структурализмнің немесе функционализмнің обьективтікүлгіле-рінен</w:t>
        <w:br/>
        <w:t>алыстайды немесе әлеуметтік нақтылықтарды дара және ұжымдық</w:t>
        <w:br/>
        <w:t>акторлардың белсенді өзара әрекеті ретінде құрылымдай отырып,</w:t>
        <w:br/>
        <w:t>ол үлгілерден мүлдем қол үзеді. Жаңа жобаларда коммуникация</w:t>
        <w:br/>
        <w:t>үдерістері мен дара әрекеттердің басымдылығы қалпына келтіріледі,</w:t>
        <w:br/>
        <w:t>басқаша айтқанда, көбіне «дескриптивті», «прагматикалық», «интер-</w:t>
        <w:br/>
        <w:t>претативті» немесе тіпті «герменевтикалық» төңкерістер деген</w:t>
        <w:br/>
        <w:t>терминдермен айқындалатын теориялық мәдениет қалыптасады.</w:t>
        <w:br/>
        <w:t>Анналдардың “тарихнамалық үлгісінің үстем дәуірінің аяқталуы</w:t>
        <w:br/>
        <w:t>дюркгеймдік сипаттағы обьективизмнен қаша отырып, өз бойына</w:t>
        <w:br/>
        <w:t>әлеуметтік ғылымдардың жетістіктерін сіңіруге ұмтылатын жаңа</w:t>
        <w:br/>
        <w:t>тарихнамалық рекомпозициялар мен парадигмалардың бекітілуімен</w:t>
        <w:br/>
        <w:t>сипатталады. Тарих ғыпымы мұрасын ғаламдық ревизиялаудың</w:t>
        <w:br/>
        <w:t>қазіргі дәуірінде әлеуметтік ғылымдармен жаңа альянсқа түсу өзекті, .</w:t>
        <w:br/>
        <w:t>бірақ осы уақытқа дейін басым болып келген тарихтың философия-</w:t>
        <w:br/>
        <w:t>мен байланысы да өз мәртебесін жоғалтпайды.</w:t>
        <w:br/>
        <w:t>Қазіргі кезде тарихнамалық төңкерістің үшінші кезеңі жүзеге</w:t>
        <w:br/>
        <w:t>асып жатқан тәрізді. Оның өзіндік ерекшелігі тарихи-теориялық</w:t>
        <w:br/>
        <w:t>ой динамикасының ұлғая түсуімен және соның салдарындағы та-</w:t>
        <w:br/>
        <w:t>рихнамалық ахуалдағы бұлыңғырлықтың күшейе түсуімен сипат-</w:t>
        <w:br/>
        <w:t>талады. Орыс зерттеушісі Л.П. Репина әлеуметтік тарихтың мета- )</w:t>
        <w:br/>
        <w:t>морфозасы мен танымдық бағдарлардың алмасуы барысында ірі</w:t>
        <w:br/>
        <w:t>табыстармен қатар, көңіл құлазытар тұстардың да болатынын ай-</w:t>
        <w:br/>
        <w:t>тады |249|. Бұрынғы тұғырлардың қирап, болашаққа тиесілі жаңа</w:t>
        <w:br/>
        <w:t>элементтердің орнықпай, үнемі өзгерісте болатын мұндай белгілер</w:t>
        <w:br/>
        <w:t>барлық төңкерістерге, оның ішінде әдіснамалық, тарихнамалық</w:t>
        <w:br/>
        <w:t>төңкерістергедетәнболып келеді. Мұндайжағдайтарихғылымында</w:t>
        <w:br/>
        <w:t>өткен ғасырдың соңынан бері орын алып келеді.</w:t>
        <w:br/>
        <w:t>228</w:t>
      </w:r>
    </w:p>
    <w:p>
      <w:r>
        <w:t>алайда рухани қажетіне сай тиісінше кәдеге асырылмай, қоғам</w:t>
        <w:br/>
        <w:t>мүшелерінің сұранысына толық ив бола алмай, сыртқары қалып</w:t>
        <w:br/>
        <w:t>отырған ішкі құндылықтарды қайтадан пайымдап, “қазіргі заман</w:t>
        <w:br/>
        <w:t>қажетіне дер кезінде жарата білудің маңызы зор.</w:t>
        <w:br/>
        <w:t>Нарықтық қатынастардың қыспағында қалған осы тұста атап-</w:t>
        <w:br/>
        <w:t>ған жылға байланысты құрылған Мемлекеттік комиссия төмендегі</w:t>
        <w:br/>
        <w:t>міндеттерді арқалап, оны орындауға күш салды:</w:t>
        <w:br/>
        <w:t>- нарық өзгерістері мен қоғамдағы демократиялық үдерістерді</w:t>
        <w:br/>
        <w:t>тереңдетудің әлеуметтік негізін нығайту;</w:t>
        <w:br/>
        <w:t>- Қазақстан халқының барлық әлеуметтікжәне ұлттық, діни топ-</w:t>
        <w:br/>
        <w:t>тарын өлімізді жүргізіліп жатқан реформалардың идеясы төңірегіне</w:t>
        <w:br/>
        <w:t>жұмылдыру;</w:t>
        <w:br/>
        <w:t>- жаңа саяси, этностық, кәсіпкерлік іс-әрекет мәдениетін қа-</w:t>
        <w:br/>
        <w:t>лыптастыруда түрлі саяси партиялар, қозғалыстар мен үкіметтік</w:t>
        <w:br/>
        <w:t>емес ұйымдар арасында өзара үйлесімді қарым-қатынастарға</w:t>
        <w:br/>
        <w:t>қол жеткізу;</w:t>
        <w:br/>
        <w:t>- бірлік, ізгілік, әділет қағидаларын әлеуметтік мейірбандық</w:t>
        <w:br/>
        <w:t>және ұрпақтар сабақтастығымен ажырамас тұтастықта қарасты-</w:t>
        <w:br/>
        <w:t>рун жетілуінің түпкілікті орын иеленуі.</w:t>
        <w:br/>
        <w:t>Ап 2000 жылы, ғасырлар тоғысындағы жылдың . ел басы</w:t>
        <w:br/>
        <w:t>жарлығымен «Мәдениетті қолдау жылы» деп жариялануы жал-</w:t>
        <w:br/>
        <w:t>пы көпшіліктің тарапынан кең қолдау тапты. Халық пен ұлттың</w:t>
        <w:br/>
        <w:t>болашағы, оның мәдениеті мен білімділігінің деңгейі ғасыр ба-</w:t>
        <w:br/>
        <w:t>сында қаланған іргетастың беріктілігіне байланысты. Қазіргідей</w:t>
        <w:br/>
        <w:t>қиын қыстау жағдайда қоғамдық өмірдегі рухани ізгілік пен мәдени</w:t>
        <w:br/>
        <w:t>құндылықтарды жаңғыртуға деген үміт осы жылды өткізу жөніндегі</w:t>
        <w:br/>
        <w:t>мемлекеттіккомиссияға ауқымды міндеттер жүктелді: қоғамымыздың</w:t>
        <w:br/>
        <w:t>әлеуметтік және қоғамдық-саяси өмірінде мәдениеттің үстемдік:</w:t>
        <w:br/>
        <w:t>құруын қамтамасыз ету; шығармашылық процестерді терең сезіну,</w:t>
        <w:br/>
        <w:t>қоғамның рухани -салауаттылығына қолдау көрсетудің маңызды</w:t>
        <w:br/>
        <w:t>тетігі ретінде эстетикалық тәрбие беруді жақсарту; ұлттық тарих пен</w:t>
        <w:br/>
        <w:t>мәдениетті зерттеу және насихаттау, оны дамытуды ынталандыру.</w:t>
        <w:br/>
        <w:t>2001 жылы отанымыздың тәуелсіздік алғанына он жыл тол-</w:t>
        <w:br/>
        <w:t>ды. Тәуелсіздік шын мәнінде қазақ халқының ғасырлар бойы аң-</w:t>
        <w:br/>
        <w:t>саған арманы еді: Қазақтарға тән еркіндік оның дәстүрлі қоға-</w:t>
        <w:br/>
        <w:t>мындағы дала демократия үлгілерінен, тіпті оның этнонимінің</w:t>
        <w:br/>
        <w:t>этимологиясының өзінен де көрінеді. Сондықтан Тәуелсіздік Қа-</w:t>
        <w:br/>
        <w:t>зақстанның бүкіл тарихи дамуының сабақтастығын, республика-</w:t>
        <w:br/>
        <w:t>ны мекендейтін барлық ұлттар мен халықтардың дамуының ор-</w:t>
        <w:br/>
        <w:t>тақтастығын қалыптастыратын, оларды өз мемлекетіне қызмет</w:t>
        <w:br/>
        <w:t>етуге бағыттайтын, мемлекеттіліктің өзегін құрайтын идея болуы</w:t>
        <w:br/>
        <w:t>тиіс. Тәуелсіздіктің негізгі принципіне Отанға деген шынайы сүйіс-</w:t>
        <w:br/>
        <w:t>пеншілікпен, мемлекеттік тіл мен ұлттық дәстүрге деген құрметпен,</w:t>
        <w:br/>
        <w:t>өз елінің егемендігі мен тәуелсіздігін жан аямай қорғау қабілетімен</w:t>
        <w:br/>
        <w:t>сипатталатын патриотизмді жатқызуға болады.</w:t>
        <w:br/>
        <w:t>248</w:t>
        <w:br/>
        <w:t>барысында пайдакүнемдік табысқа жеткізеді: деген. үмітпен</w:t>
        <w:br/>
        <w:t>Д.Дьюидің, Ч. Пирстің, Б. Франклиннің философиялықеңбектеріне</w:t>
        <w:br/>
        <w:t>деген қызығушылықтың белең алуынан байқалады. Тез өзгермелі</w:t>
        <w:br/>
        <w:t>қазіргі әлемде көнерген көшпелі, өркениеттің дүниетанымдық</w:t>
        <w:br/>
        <w:t>құндылықтарынан гөрі ақша мен пайдаға негізделген прагматизм</w:t>
      </w:r>
    </w:p>
    <w:p>
      <w:r>
        <w:t>тиімді көрінеді.</w:t>
        <w:br/>
        <w:t>Тамыры көшпенділікте ұялаған біздің халқымыздың дәстүрлі</w:t>
        <w:br/>
        <w:t>құндылықтары мен батыстық бүгінгі либералды құндылықтардың</w:t>
        <w:br/>
        <w:t>арасындағытүбірліайырмашылықтардытөемендегідихотомиялармен</w:t>
        <w:br/>
        <w:t>сипаттауға болады: өмірсүрутәртібінде отырықшылық--көшпендіглік,</w:t>
        <w:br/>
        <w:t>шаруашылық жүргізу әдісінде интенсивтілік - экспансивтілік, сая-</w:t>
        <w:br/>
        <w:t>си басқарылуында бір орталыққа бағынған мемлекет -- этатизмнің</w:t>
        <w:br/>
        <w:t>бәсеңдігімен сипатталатын конфедерациялық құрылым, мекендеу</w:t>
        <w:br/>
        <w:t>аймағындақала--дала, әлеуметтікқатынастарында таптықбайланыс</w:t>
        <w:br/>
        <w:t>-- қандас-туыстық байланыс, құқық жүйесінде заң - әдет, табиғатқа</w:t>
        <w:br/>
        <w:t>қатынасында эксплуатация -- экология, рухани мәдениетінде жазба</w:t>
        <w:br/>
        <w:t>дәстүр - ауызекі дәстүр, дамуында өзгерістер -- тұрақтылық, құн-</w:t>
        <w:br/>
        <w:t>дылықтар жүйесінде индивидуализм - ұжымшылдық, ұят- ар, праг-</w:t>
        <w:br/>
        <w:t>матизм - жомарттық, рационализм - гедонизм және т.б.</w:t>
        <w:br/>
        <w:t>Метрополиядан ене бастаған жаңашылдықтардың салдары-</w:t>
        <w:br/>
        <w:t>нан дәстүрлі мәдениеттің эрозияға ұшырауы барысындағы құнды-</w:t>
        <w:br/>
        <w:t>лықтар жүйесіндегі өзгерістерді он тоғызыншы ғасырдың зар заман</w:t>
        <w:br/>
        <w:t>ақындары "мен ұлы Абай жырлаған еді. Халқымыздың бойына жат</w:t>
        <w:br/>
        <w:t>қылықтарды саралай келе, «еп қыдырып, ас ішіп», еркек арын са-</w:t>
        <w:br/>
        <w:t>татын, еп бұзатын тентектерді Абай «пысықтар» деп атап, оның</w:t>
        <w:br/>
        <w:t>типін даралайды, құбылған заманның бейнесін береді:</w:t>
        <w:br/>
        <w:t>«Пысық деген ант шықты</w:t>
        <w:br/>
        <w:t>Бір сөз үшін жау болып,</w:t>
        <w:br/>
        <w:t>Бір күн үшін дос болып,</w:t>
        <w:br/>
        <w:t>Жүз құбылған салт шықты» |201, 96 б.1.</w:t>
        <w:br/>
        <w:t>Ұлы ақынның бұл сөздері бүгінгі күні де өзінің өзектілігін</w:t>
        <w:br/>
        <w:t>жоғалтқан жоқ. Ұзаққа созылған трансформациялық үдерістерден</w:t>
        <w:br/>
        <w:t>соң дәстүрлі құндылықтар жүйесі үлкен өзгерістерге ұшырады.</w:t>
        <w:br/>
        <w:t>Нәтижесінде, «халқымызға тән қанағатшылдық («қанағат қарын</w:t>
        <w:br/>
        <w:t>тойғызады») - пайдакүнемдікке, ибалы имандық -- ештеңеден тай-</w:t>
        <w:br/>
        <w:t>майтын имансыздыққа, жанынан жоғары тұратын ар -- көрсеқызар</w:t>
        <w:br/>
        <w:t>арсыздыққа, байтақ даласындай кең пейіл - күншілдікке, жайсаң</w:t>
        <w:br/>
        <w:t>жомарттық -- бақай есепке, қонақжайлылық -- сараңдыққа, қара</w:t>
        <w:br/>
        <w:t>қылды қақ жаратын әділеттілік -- пәлеқорлық пен жалақорлыққа,</w:t>
        <w:br/>
        <w:t>батырға тән аңғалдық -- қулық-сұмдыққа, жаңалыққа құштарлық</w:t>
        <w:br/>
        <w:t>- өсек-аяңға, сабыр мен байсалдылық -- ашу мен күйгелектікке,</w:t>
        <w:br/>
        <w:t>уәде мен антқа беріктік (ең жаман қарғыс «ант ұрсын») - өтірік</w:t>
        <w:br/>
        <w:t>пен сатқындыққа, ер мінезділік -- пысықтыққа, үлкенге деген құр-</w:t>
        <w:br/>
        <w:t>256</w:t>
        <w:br/>
        <w:t>әсте ұлттық аңсарға қайшы келмек емес. Керісінше, ұлттымыздың</w:t>
        <w:br/>
        <w:t>«МЕН» дегізерлік қасиетін сақтауға жаңғырған сана ғана кепіл бола</w:t>
        <w:br/>
        <w:t>алады. П, 53-54 66.1. Н.Ә. Назарбаевтың бұл қағидасы қазақтардың</w:t>
        <w:br/>
        <w:t>ұлттық сауасын модернизациялау қажеттілігіне қатысты айтылған</w:t>
        <w:br/>
        <w:t>әді. Бұл қазіргі жаһандану және жаңарту үдерістерінің тарихи санаға</w:t>
        <w:br/>
        <w:t>әсері туралы сөз қозғауға мүмкіндік береді.</w:t>
        <w:br/>
        <w:t>Әлемдік даму соңғы онжылдықтарда әр алуан мәдениеттер</w:t>
        <w:br/>
        <w:t>мен әлеуметтік институттардың күшейе түскен өзара ықпалымен,</w:t>
        <w:br/>
        <w:t>бұрын-соңды болмаған динамикасымен сипатталатын белсенді</w:t>
        <w:br/>
        <w:t>трансформациялар кезеңін бастан кешіріп отыр. Жүзеге асып</w:t>
        <w:br/>
        <w:t>жатқанүдерістердің нәтижесінде жекелеген елдердің, аймақтардың</w:t>
        <w:br/>
        <w:t>және тұтастай алғанда әлемнің бет-бейнесі өзгеріске түсті. Бү-</w:t>
      </w:r>
    </w:p>
    <w:p>
      <w:r>
        <w:t>гінгі күні бұл айғақты ешкім теріске шығармайды, бірақ, сонымен</w:t>
        <w:br/>
        <w:t>бір "мезгілде, трансформация үдерістері мен оның -Соңғы нәти-</w:t>
        <w:br/>
        <w:t>желерінің мәніне қатысты пікірлер мен бағалардың мейлінше ша-</w:t>
        <w:br/>
        <w:t>шыраңқылығы аңғарылады.</w:t>
        <w:br/>
        <w:t>Қазіргі қоғамдықжәне гуманитарлықғылымдарда әлемдікдаму</w:t>
        <w:br/>
        <w:t>үрдістері деңгейінде талданатын осы болып жатқан өзгерістерді</w:t>
        <w:br/>
        <w:t>пайымдауға арналған тәсілдердің бірі әрі бірегейі жаһандану те-</w:t>
        <w:br/>
        <w:t>ориясы болып табылады. Бұл теория бойынша, әлемдік қауым-</w:t>
        <w:br/>
        <w:t>дастықтың дамуы жекелеген қоғамдар мән мемлекеттердің бүкіл</w:t>
        <w:br/>
        <w:t>әлемді қамти бастаған ғаламдық үдерістер мен қатынастарға тар-</w:t>
        <w:br/>
        <w:t>тылуы бағытында жүріп келеді. Әлемдік қауымдастық дамуының</w:t>
        <w:br/>
        <w:t>негізгі үрдістерінің бірі бола отырып, жаһандану экономикалық</w:t>
        <w:br/>
        <w:t>және саяси үдерістерге де, мәдени-өркениеттік саладағы өзара</w:t>
        <w:br/>
        <w:t>қатынастарға даықпалын тигізеді. Ол мемлекеттердің, мәдениеттер</w:t>
        <w:br/>
        <w:t>менөркениеттердің алдына өздерінің дәстүрлі ерекше құндылықтық</w:t>
        <w:br/>
        <w:t>бағдарларын сақтай отырып, ғаламдық сипатқа ие болған қазіргі</w:t>
        <w:br/>
        <w:t>заманғы үдерістерге сіңу міндетін қойып отыр. і</w:t>
        <w:br/>
        <w:t>Соңғы кездері жаһандану және жаһанданушылық үдерістер</w:t>
        <w:br/>
        <w:t>барған сайын зерттеушілердің жіті назарына ілігіп, зерттеу ныса-</w:t>
        <w:br/>
        <w:t>нына" айналып кетті. Жаһандану теориясы олардың шеңберінде</w:t>
        <w:br/>
        <w:t>әлемдік жүйе немесе әлемдік қауым тұжырымдамасы белсенді</w:t>
        <w:br/>
        <w:t>түрде қалыптастырылған әлеуметтанымдық жүйелік теория мен</w:t>
        <w:br/>
        <w:t>халықаралық қатынастардың саясаттанымдық теориясының тоғыс-</w:t>
        <w:br/>
        <w:t>қан тұсында пайда болды. «Жаһандандық» (кейде «ғаламдық»</w:t>
        <w:br/>
        <w:t>сөзі де қолданылады) термині ХХ ғасырдың 60-жылдарында В.</w:t>
        <w:br/>
        <w:t>Мурдың («жаһандық әлеуметтану» терминін айналымға енгізген)</w:t>
        <w:br/>
        <w:t>және М. Маклюэннің («жаһандық деревня» терминнін тұңғыш рет.</w:t>
        <w:br/>
        <w:t>қолданған) жұмыстарында, осыған дейін «әлемдію», «халықаралық»,</w:t>
        <w:br/>
        <w:t>«интернационалдық» ұғымдарының төңірегінде қалыптасқан қоғам-</w:t>
        <w:br/>
        <w:t>дық өзгерістер дискурсында қолданыла басталды. )</w:t>
        <w:br/>
        <w:t>1980-жылдардың орта тұсында «жаһандану» ұғымын қалып-</w:t>
        <w:br/>
        <w:t>тастыра және жұртшылыққа танымал ете бастаған Р. Робертсон</w:t>
        <w:br/>
        <w:t>болды және 1980-жылдардың аяғында жаһандану теориясының</w:t>
        <w:br/>
        <w:t>251</w:t>
        <w:br/>
        <w:t>Елбасының бастамасымен қабылданып, бүгінгі жүні іске асы-.</w:t>
        <w:br/>
        <w:t>рылып жатқан «Мәдени мұра» мемлекеттік бағдарламасының бұл</w:t>
        <w:br/>
        <w:t>бағыттағы атқарар еңбегі ұшан теңіз. Өткеніне шекеден қарап, өз</w:t>
        <w:br/>
        <w:t>-тамырын Өзі қиғанның келешегі де болмайтынын ескерсек, ата-</w:t>
        <w:br/>
        <w:t>бабадан қалған рухани бай мұраны жоғалтып алмай, өскелең</w:t>
        <w:br/>
        <w:t>ұрпаққа табыстау елдің болашағын қамтамасыз етуге, қол жеткен</w:t>
        <w:br/>
        <w:t>тәуелсіздікті-онан ары орнықтырып, бекіте түсуге орасан зор септігін</w:t>
        <w:br/>
        <w:t>тигізері сөзсіз. ) )</w:t>
        <w:br/>
        <w:t>Мәдени мұра халықтың тарихи санасын қалыптастыратын</w:t>
        <w:br/>
        <w:t>тыңайтушыортаболыптабылады, аләрбірхалықтыңөзіндік«Менін»</w:t>
        <w:br/>
        <w:t>ұғынуы оның өзінің тарихын, дамуындағы батырлық және қасіреттік</w:t>
        <w:br/>
        <w:t>кезеңдерін ескермей, оның әдейі жабылған беттері үшін әкініш</w:t>
        <w:br/>
        <w:t>пен қайғы, оның жетістіктері үшін қуаныш пен шаттық сезімдерін</w:t>
        <w:br/>
        <w:t>бастан кешірмей көзге елестету мүмкін емес. Тарихи өзіндік</w:t>
        <w:br/>
        <w:t>сананың мәдени мұраға деген сезімталдығы соншалықты, ол бір</w:t>
        <w:br/>
        <w:t>кездегі ұлы халықтардың ұрпақтарының рухани жапаңаштығы мен</w:t>
        <w:br/>
        <w:t>азғындығы үшін жауапты деген пікірді бекітуге болады. Халықтың</w:t>
        <w:br/>
        <w:t>өзіндік санасы мәдени және тарихи тамырдан ажыратылған бо-</w:t>
        <w:br/>
        <w:t>луы мүмкін емес және оның үстіне, ол жаңашылдық даму үрдісіне</w:t>
        <w:br/>
        <w:t>«сіңірілген» берік мәдени және философиялық дәстүрге сүйенбей</w:t>
        <w:br/>
        <w:t>дамуы мүмкін емес, дәл сол сияқты дәстүрді ескермеген қандай</w:t>
      </w:r>
    </w:p>
    <w:p>
      <w:r>
        <w:t>да бір мәдени жаңалық та болуы мүмкін емес. Халықтың өзіндік</w:t>
        <w:br/>
        <w:t>санасы мәселесімен сәйкестендірілген мәдениеттегі дәстүр мен</w:t>
        <w:br/>
        <w:t>жаңашылдықтың үйлесімділігі мәселесінің дұрыс шешілуі, ол</w:t>
        <w:br/>
        <w:t>адамның іскерлік, шығармашылық мүмкіншіліктерінің дамуына,</w:t>
        <w:br/>
        <w:t>еркін шығармашылық тұлғаны қалыптастыруға негізделгенде ғана</w:t>
        <w:br/>
        <w:t>іске асады және бұл егеменді Қазақстанның тәуелсіз дамуының</w:t>
        <w:br/>
        <w:t>алғышарты болып табылады.</w:t>
        <w:br/>
        <w:t>Халықтың өзіндік санасын қалыптастыру мен дамытуда ма-</w:t>
        <w:br/>
        <w:t>ңызды рөл ойнайтын мәдени мұра қоғамдық дамудың да аса ма-</w:t>
        <w:br/>
        <w:t>ңызды катализаторы болып табылады» дейді академик Ә. Ны-</w:t>
        <w:br/>
        <w:t>санбаев. Ұпттық қауіпсіздік ұғымы гуманитарлық қауіпсіздік түсінігі</w:t>
        <w:br/>
        <w:t>сияқты тек ішкі немесе сыртқы қауіп-қатерді ғана білдірмейді, соны-</w:t>
        <w:br/>
        <w:t>мен бірге өткеннің ұлы құндылықтарына деген, мәдени дәстүрге де-</w:t>
        <w:br/>
        <w:t>ген лайықты қатынас қалыптасқан және қолдау табатын қоғамның</w:t>
        <w:br/>
        <w:t>толыққаңды және мазмұнды рухани өмірін қамтамасыз ететін</w:t>
        <w:br/>
        <w:t>шарттардың, шаралардың бүтіндей кешенін білдіреді. Сондықтан</w:t>
        <w:br/>
        <w:t>қоғамның қауіпсіз өмір қамын қамтамасыз етуде мәдени мұраның</w:t>
        <w:br/>
        <w:t>рөлі орасан зор, бірақ аның бағасын түсірумен қатар, асыра баға-</w:t>
        <w:br/>
        <w:t>лауға да болмайды. )</w:t>
        <w:br/>
        <w:t>Қоғамдағы мәдениетсіздік мәселесі де академикті алаң-</w:t>
        <w:br/>
        <w:t>датады. Қазіргі қоғамдағы гуманитарлық, рухани-адамгершілік</w:t>
        <w:br/>
        <w:t>қауіпсіздігі барлық жерде эрзац-мәдениеттің, ал кейде мәңгүрттік</w:t>
        <w:br/>
        <w:t>феноменінің өмір сүруінен, өзге көзқарастар мен идеология-ны,</w:t>
        <w:br/>
        <w:t>дүниетаным мен жүріс-тұрыс стереотиптерін таңудан байқала-</w:t>
        <w:br/>
        <w:t>249</w:t>
        <w:br/>
        <w:t>әрбір имандыға ғибадат парыз» (Абай) екендігі де санаға сіңіп</w:t>
        <w:br/>
        <w:t>келеді. Соңғы кездері қоғамымыздың рухани-психикалық өмірінде</w:t>
        <w:br/>
        <w:t>орын алып жатқан оң өзгерістер, жаппай дінге бет бұрумен қатар:</w:t>
        <w:br/>
        <w:t>Дін мен ғылымның: әзара жақындасу үрдісі болашаққа үмітпен</w:t>
        <w:br/>
        <w:t>қарауға үндейді. Тарихисана мен қазіргі сананыңдиалектикасында</w:t>
        <w:br/>
        <w:t>дін мен ғылым, жалпы қоғамдық сана мен бүгінгі постклассикалық</w:t>
        <w:br/>
        <w:t>емес ғылымда діни сана мен ғылыми сана жақындасып отыр. Бұл /</w:t>
        <w:br/>
        <w:t>тұрғыдан алғанда, біздің елімізде «интеллектуалдықұмтылыстың»</w:t>
        <w:br/>
        <w:t>осы арнада жүзеге асуы әбден мүмкін. 7</w:t>
        <w:br/>
        <w:t>Қазіргі тарихи-санаға тән белгілердің бірі біртұтас әлеуметтік )</w:t>
        <w:br/>
        <w:t>тіннің, біртұтас тарихтың сөгілуі болып табылады. Әлеуметтік .</w:t>
        <w:br/>
        <w:t>жады жағдайлардың үнемі өзгеріп отыруына қарамастан, даму-</w:t>
        <w:br/>
        <w:t>дың үздіксіздігін сақтаудағы қоғамның қажеттілігін өтейтін құрал .</w:t>
        <w:br/>
        <w:t>және, демек, қоғамның қалыпты қызметінің шарты болып та-</w:t>
        <w:br/>
        <w:t>былады. Алдыңғы дамумен сабақтастық жойылған жағдайда,</w:t>
        <w:br/>
        <w:t>сабақтастықтыңжаңажағдайларға бейімделе алмағантұстарында</w:t>
        <w:br/>
        <w:t>тарихи байланыс үзіліп, тарихи ұмыту тетігі іске қосылады. Бұл</w:t>
        <w:br/>
        <w:t>ұмыту анағұрлым әлеуметтік маңызды ақпаратқа орын беруі</w:t>
        <w:br/>
        <w:t>тиіс.. Алайда ұмытушылық идеологиялық догмалар мен саяси</w:t>
        <w:br/>
        <w:t>күштердің араласуынсыз, табиғи түрде жүзеге асуы керек. Олай</w:t>
        <w:br/>
        <w:t>болмаған жағдайда әлеуметтік жады зорлықпен «тазартылып»,</w:t>
        <w:br/>
        <w:t>жасанды, саясиланған, формалданған тарихи сана бекітіледі.</w:t>
        <w:br/>
        <w:t>Әлеуметтікжады ретіндегітарихисана қоғамның шоғырлануын-</w:t>
        <w:br/>
        <w:t>да орасан зор рөл ойнайды. Сондықтан тарихқа деген немқұрайлы</w:t>
        <w:br/>
        <w:t>қатынас, оны уақытша саяси құмарлықтардың пайдасына шешу</w:t>
        <w:br/>
        <w:t>қоғамның рухани-интеллектуалдық өміріне нұқсан келтіреді. Сон-</w:t>
        <w:br/>
        <w:t>дай-ақ «өткен үшін таласып-тартысып, оны меншіктеп алумен»</w:t>
        <w:br/>
        <w:t>сипатталатын да шектен шыққан тарих та бүгінгі күні-орын алып</w:t>
        <w:br/>
        <w:t>отыр. Қазіргі заманда жүзеге асқан түбегейлі экономикалық, сая-</w:t>
        <w:br/>
        <w:t>си және әлеуметтік өзгерістердің тарихи санаға, оның қызметіне</w:t>
      </w:r>
    </w:p>
    <w:p>
      <w:r>
        <w:t>әсерін тигізгені даусыз. Тарихи сана сол бұрынғысынша адамның</w:t>
        <w:br/>
        <w:t>рухани әрекетінің нәтижелерінің жиынтығын -- тарихи білімдер</w:t>
        <w:br/>
        <w:t>мен бағалауларды білдіргенімен, оның сапалық деңгейі, соңғы</w:t>
        <w:br/>
        <w:t>екі компонентінің мазмұны адам танымастай өзгерді. Қазіргі тари- ”</w:t>
        <w:br/>
        <w:t>хи санада тұрақсыз белгісі басым бола бастады, «теориялықтан»</w:t>
        <w:br/>
        <w:t>психологиялық» үстем түсе бастады, тарихтың өткен және қазіргі</w:t>
        <w:br/>
        <w:t>құндылықтарын «инициативті түрде қарама қарсы қою», біржақты</w:t>
        <w:br/>
        <w:t>ақтау мен күйе жағып қаралау әдетке айнала бастады.</w:t>
        <w:br/>
        <w:t>Тарих пен рухани өткен шақ обьективті, қадірлі қатынасты</w:t>
        <w:br/>
        <w:t>күтеді. Өткенніңсенімінарқалаушығалымтарихшы ешкімгеде, оның</w:t>
        <w:br/>
        <w:t>ішінде, тіпті билікке де (мүмкін, оған мүлдем) өткенді айыптаудың,</w:t>
        <w:br/>
        <w:t>ақтаудың адвокаттық, кінәлаушылық, прокурорлық, соттық функ-</w:t>
        <w:br/>
        <w:t>циясы берілмеуі керектігін жариялап айтуы керек. Тарихтың өзі</w:t>
        <w:br/>
        <w:t>құнды. Қамаумен, асып-атумен танымның мәселелерін ешқашан</w:t>
        <w:br/>
        <w:t>шеше алмайсың.</w:t>
        <w:br/>
        <w:t>263</w:t>
        <w:br/>
        <w:t>Тіп саясатындағы мұндай бағыт республика тұрғындарының</w:t>
        <w:br/>
        <w:t>полизтностық сипатымен қатар, қазақ Тілінің мемлекеттік тіл</w:t>
        <w:br/>
        <w:t>ретінде функционалды, коммуникативті және мәдени-ғылыми</w:t>
        <w:br/>
        <w:t>қажеттіліктерді өз: дәрежесінде өтей алмауыуҙан да туында-</w:t>
        <w:br/>
        <w:t>ды. Бұл мәселенің қақтығыссыз эволюциялық жолмен шешілуі</w:t>
        <w:br/>
        <w:t>Президенттің қолдауымен жарияланған Қазақстан Республикасы</w:t>
        <w:br/>
        <w:t>тіл саясатының: Концепциясынан (қараңыз, «Казахстанская прав-</w:t>
        <w:br/>
        <w:t>да» газеті, 6 қараша, 1996 ж.) және 1997 жылдың 11 шілдесінде</w:t>
        <w:br/>
        <w:t>қабылданған «Қазақстан Республикасындағы тілдер туралы»</w:t>
        <w:br/>
        <w:t>заңынан көрініс табады.</w:t>
        <w:br/>
        <w:t>Осы жылдардан бастап елімізде бейбіт өмір мен азаматтық</w:t>
        <w:br/>
        <w:t>келісімді насихаттау арқылы мәдениеттің дамуы мен қайта өрлеуін</w:t>
        <w:br/>
        <w:t>қамтамасыз ету саясаты жүгізілді..Бұл саясаттың маңыздылығы</w:t>
        <w:br/>
        <w:t>нарық қыспағындағы экономикалық-әлеуметтік жағдай тудырған</w:t>
        <w:br/>
        <w:t>адамды ашындырушы және дау-жанжалдық ахуалдардың этноса-</w:t>
        <w:br/>
        <w:t>ралық қатынастарға аударылып, соның салдарынан туындайтын</w:t>
        <w:br/>
        <w:t>саяси қауіп-қатердің алдын алумен айқындалды.</w:t>
        <w:br/>
        <w:t>1991 жылы Кеңес Одағы ыдырағаннан кейінгі одақтас респу-</w:t>
        <w:br/>
        <w:t>бликаларда жарияланған егемендік жалпыхалықтық референдум</w:t>
        <w:br/>
        <w:t>негізінде: емес, бұрынғы саяси жетекшіліктің шешімімен жүзеге</w:t>
        <w:br/>
        <w:t>асты. Нәтижесінде тарихи тағдырларына орай мәдени және зт-</w:t>
        <w:br/>
        <w:t>ностықтұрғыда әртекті мемлекеттікбірлестіктерге айналған респу-</w:t>
        <w:br/>
        <w:t>бликаларда бірегейліктің (идентичность) қалыптаспауы салдары-</w:t>
        <w:br/>
        <w:t>нан егемендік идеясы ауада қалқып қалғандай әсер де туғызады.</w:t>
        <w:br/>
        <w:t>Бірегейлікті қалыптастырудың бірнеше ең басты тетіктері бо-</w:t>
        <w:br/>
        <w:t>луы мүмкін: діни бірегейлік, мәдени төлтумалылық және саяси</w:t>
        <w:br/>
        <w:t>бірегейлік. Қазақстанның жағдайында бірегейліктің нақты үлгісін</w:t>
        <w:br/>
        <w:t>табу ең бір қиын мәселелердің бірі болып қалды. Осы себепті де</w:t>
        <w:br/>
        <w:t>ұлттық идеяны табу бұқаралық ақпарат құралдарынан бастап,</w:t>
        <w:br/>
        <w:t>арнайы ғылыми жобаларға дейінгі өзекті тақырыптың нысанына</w:t>
        <w:br/>
        <w:t>айналды.</w:t>
        <w:br/>
        <w:t>1995 жылы құрылған Қазақстан халықтары ассамблеясының</w:t>
        <w:br/>
        <w:t>үшінші сессиясында және өзінің «Тарих толқынында» еңбегінде</w:t>
        <w:br/>
        <w:t>ел басы Нұрсұлтан Назарбаев бұл мәселені шешуде екі деңгейлі</w:t>
        <w:br/>
        <w:t>көзқарас керектігін айтады. Оның алғашқысы «азаматтық әрі сая-</w:t>
        <w:br/>
        <w:t>си бірлікті қазақстаңдықтарда қалыптасқан саяси құндылықтарды</w:t>
        <w:br/>
        <w:t>басым тетікке айналдыру арқылы қалыптастыру... Оның мәні -</w:t>
        <w:br/>
        <w:t>өзіміздің азаматтық саяси тағдырымызды барша азаматтардың</w:t>
        <w:br/>
        <w:t>тағдырымен бірдей дәрежеде қорғайтын Қазақстан мемлекетімен</w:t>
      </w:r>
    </w:p>
    <w:p>
      <w:r>
        <w:t>ұштастыруда жатыр. Бұл біздің бірлігіміз бен орнықтылығымыздың</w:t>
        <w:br/>
        <w:t>іргетасы. Бірегейліктің екінші деңгейі қазақтардың өздерінің ұлттық</w:t>
        <w:br/>
        <w:t>бірегейлігіне байланысты... Бұл қазақтың ұлт ретінде өзін өзі түсінуі</w:t>
        <w:br/>
        <w:t>мен рухани өрістерін анықтау мәселесімен байланысты» 11, 192 6.</w:t>
        <w:br/>
        <w:t>90-жылдардың екінші жартысынан ұлтаралық келісімді сақ-</w:t>
        <w:br/>
        <w:t>тау мен дамытуға негізделген мемлекеттік саясат логикалық</w:t>
        <w:br/>
        <w:t>246</w:t>
        <w:br/>
        <w:t>дәстүрде), Парусияның (юфистиандықта) және ақырзаманның (ис-</w:t>
        <w:br/>
        <w:t>ламда) келуі туралы ой-қияпдарды алдыңғы орынға шығарды.</w:t>
        <w:br/>
        <w:t>Өкінішке орай, материалистік дүниетанымның имансыздықты жай-</w:t>
        <w:br/>
        <w:t>ып, әдамдат пен табиғат және адамдардың өздерінін, арасындағы</w:t>
        <w:br/>
        <w:t>тепе-теңдікті бұзатынын тарих айқындап отыр; ал діннің пәни дүние</w:t>
        <w:br/>
        <w:t>мен бақи әлем; материалдылық пен руханилық, жан мен тән, тіпті</w:t>
        <w:br/>
        <w:t>соңғы уақытқа дейін қарама қарсы қойыйып келген сенім мен білім</w:t>
        <w:br/>
        <w:t>секілді кереғарлықтарды табыстыруға тырысатыны мӛлім болды.</w:t>
        <w:br/>
        <w:t>Сондай-ақ ахпақсыз білімнің де ақсайтыны белгілі болды. :</w:t>
        <w:br/>
        <w:t>Атауының өзі «бейбітшілік» пен «мойынұсынуды» білдіретінис-</w:t>
        <w:br/>
        <w:t>ламдіні әртүрлі саяси мүдделердің «жау бейнесін». қалыптастыруы</w:t>
        <w:br/>
        <w:t>әсерінен «ислам лаңкестігі», «ислам фундаментализмі» деген</w:t>
        <w:br/>
        <w:t>жалған айыптаулармен (діннің рухани тазалығын бұрмалайтын</w:t>
        <w:br/>
        <w:t>экстремистік бағыттар мен секталардың бар екенін жоққа шығаруға</w:t>
        <w:br/>
        <w:t>да болмайды) жазғырылып келді.</w:t>
        <w:br/>
        <w:t>Адамзат тарихындағы ең қасіретті жиырмасыншы ғасыр бізге</w:t>
        <w:br/>
        <w:t>оңай “мұра қалдырған жоқ діни экстремизм мен лаңкестік, ұлт-</w:t>
        <w:br/>
        <w:t>аралық соғыстар мен қақтығыстар, рухани азғындық, экология-</w:t>
        <w:br/>
        <w:t>лық және антропологиялық апаттар. Бірақ, үміттің сәулесі,</w:t>
        <w:br/>
        <w:t>адамдардың санасы мен ізгілікті еркіне деген сенім бізге емір сү-</w:t>
        <w:br/>
        <w:t>руге және болашаққа қатысты жоспарлар құруға көмек береді. Бей-</w:t>
        <w:br/>
        <w:t>бітшілікті, тұрақтылықты, қауіпсіздікті қамтамасыз ету әлемдегі</w:t>
        <w:br/>
        <w:t>адамзаттық болмыстың рухани негіздерін сақтап қалатын өзара</w:t>
        <w:br/>
        <w:t>сұхбат арқылы іске асатыны даусыз. Осыған дейінгі қарым-</w:t>
        <w:br/>
        <w:t>қатынаста орын алып келген келіспеушіліктер мен қақтығыстарды</w:t>
        <w:br/>
        <w:t>күшпен және әскери үстемдікпен реттеудің тарихи қалыптасқан</w:t>
        <w:br/>
        <w:t>практикасы көнеріп, жаңа әлемдік тәртіпке сай, қатар өмір сүріп</w:t>
        <w:br/>
        <w:t>араласудың баламалы құрылымдарына деген қажеттілік туында-</w:t>
        <w:br/>
        <w:t>ды. Қақтығыстардың жаһандануына сұхбатқа негізделген: өзара</w:t>
        <w:br/>
        <w:t>келісімді жаһандандыруды қарсы қою керектігі сезілді, адамзаттың</w:t>
        <w:br/>
        <w:t>мұнан басқа таңдауы да болмай тұр. ,</w:t>
        <w:br/>
        <w:t>Сұхбат сөзінің араб лексиконынан ( схб - түбірінен шығады)</w:t>
        <w:br/>
        <w:t>енгенін айта кету керекжәне бұл қазіргі қолданылып жүрген халық-</w:t>
        <w:br/>
        <w:t>аралық -термин - диалогтың полисемантикалық мағынасының</w:t>
        <w:br/>
        <w:t>тағы бір қырын айқындайды. Сахаба сөзінің өзі Мұхаммед пай-</w:t>
        <w:br/>
        <w:t>ғамбар заманындағы кеңес құрудың қаншалықты маңызды бол-</w:t>
        <w:br/>
        <w:t>ғанын көрсетеді. Әрбір жауапты шешім қабылдардың алдын-</w:t>
        <w:br/>
        <w:t>да пайғамбарымыз өзінің жанындағы серіктерімен ақылдасып</w:t>
        <w:br/>
        <w:t>отырған. Қазақ халқының «кеңесіп пішкен тон келте болмас» де-</w:t>
        <w:br/>
        <w:t>ген мақалы да, дана Абайдың «жолдастық, сұхбаттастық бір үлкен</w:t>
        <w:br/>
        <w:t>іс, оның қадірін жетесіз адам білмес» дегені де сұхбаттың осы бір</w:t>
        <w:br/>
        <w:t>мағынасына көңіл бұрып тұрған тәрізді. і е )</w:t>
        <w:br/>
        <w:t>Жербетіндегібарлықдіндер өздерініңтүпкі негіздерінде бейбіт-</w:t>
        <w:br/>
        <w:t>шілікке, қауіпсіздік пен ғаламдық үйлесімділікке үндейді. Олардың</w:t>
        <w:br/>
        <w:t>бір мақсаты рухани бірлік пен. келісімді жүзеге асыру болып та-</w:t>
        <w:br/>
        <w:t>261</w:t>
      </w:r>
    </w:p>
    <w:p>
      <w:r>
        <w:t>опар тек теориялық жүйелер ғана болып қалғандықтан, бұл тео-</w:t>
        <w:br/>
        <w:t>рияларды түпкілікті түсіндіріп беруші құрылымдар ретінде бұл тео-</w:t>
        <w:br/>
        <w:t>рияларды қолдануға-шектеу қояды. 4</w:t>
        <w:br/>
        <w:t>Жаңарту теориясы,салынған іргетастың негізі ретінде әлеумет-</w:t>
        <w:br/>
        <w:t>танудың барлық дерлік классиктерінің жұмыстарын көрсетуге бола-</w:t>
        <w:br/>
        <w:t>ды, өйткені олар қандай да бір деңгейде мына мәселелерді қозғайды:</w:t>
        <w:br/>
        <w:t>О. Конттың адамзат дамуының үш кезеңі идеясы, К. Маркстің тарихи</w:t>
        <w:br/>
        <w:t>материализмі, М. Вебердің «рационалдандыруы», Г. Зиммельдің аб-</w:t>
        <w:br/>
        <w:t>стракциясы, Ф. Теннистің «қауымы» мен «қоғамы», Э. Дюркгеймнің</w:t>
        <w:br/>
        <w:t>«механикалықынтымақтастықтан» «органикалықынтымақтастыққа»</w:t>
        <w:br/>
        <w:t>өту идеясы, Т. Парсонстың «әлеуметтік дифференциация» рөлін</w:t>
        <w:br/>
        <w:t>талқылауы және өзгелері. :</w:t>
        <w:br/>
        <w:t>«Модернделу» деп аталатын үдерістің мәнін және оның</w:t>
        <w:br/>
        <w:t>аяқталуының әлшемдерін айқындайтын «модерндеу теориясының»</w:t>
        <w:br/>
        <w:t>өзінің қалыптасуы ХХ ғасырдың 50-жылдарының соңы мен 60-жыл-</w:t>
        <w:br/>
        <w:t>дарының соңында жүзеге асты. Жаңа теория әртүрлі ғылымдардың</w:t>
        <w:br/>
        <w:t>түйісінде пайда болды: модерндеудің төлтума тұжырымдамасының</w:t>
        <w:br/>
        <w:t>қалыптасуына әлеуметтанушылар ғана емес, . экономистер</w:t>
        <w:br/>
        <w:t>қомақты үлес қасты. 1960 жылы Ұлыбританияда басылып шыққан</w:t>
        <w:br/>
        <w:t>«Коммунистік емес манифест» деген өзіне тән-тақырыпшасы бар</w:t>
        <w:br/>
        <w:t>У. Ростоудың «Экономикалық өсім кезеңдері» атты еңбегі ерекше</w:t>
        <w:br/>
        <w:t>маңызға ие болды.</w:t>
        <w:br/>
        <w:t>Жаңарту теориясындағы негізгі ұғымдар «дәстүр» мен «қа-</w:t>
        <w:br/>
        <w:t>зіргі заман» ұғымдары болып табылады. Бұл ұғымдар тарихи уа-</w:t>
        <w:br/>
        <w:t>қыттың ерекшеліктерімен - өткеннің, қазіргінің және келешектің</w:t>
        <w:br/>
        <w:t>ерекшеліктерімен сипатталған әлеуметтік-мәдени жүйелердің</w:t>
        <w:br/>
        <w:t>жағдайымен сипатталады. «Дәстүр»-- бұл көптеген «қазіргі заман-</w:t>
        <w:br/>
        <w:t>дардың» жиынтығы, бұл тарихи метаморфозалардың сүзгісінен</w:t>
        <w:br/>
        <w:t>өтіп әлеуметтік жадыда жинақталған рухани тәжірибе.</w:t>
        <w:br/>
        <w:t>«Дәстүр мәдениетте қоюланып қана қоймай, одан сұйылыпта</w:t>
        <w:br/>
        <w:t>шығады, мәдениеттіңтәнінде бұрынғыжәне болашақдәстүрлердің</w:t>
        <w:br/>
        <w:t>өзектері қиылысады, осылайша мазмұндардың алмасуы жүзе-</w:t>
        <w:br/>
        <w:t>ге асады. Мәдениет бұл жерде әр алуан желілер тұтасқан таң-</w:t>
        <w:br/>
        <w:t>балаушы құрылғы ретінде де, диірмен ретінде де, тоқыма өрме-гі</w:t>
        <w:br/>
        <w:t>ретінде де көрінеді. Тарихи жағдайлардың бір келбетінде олар-</w:t>
        <w:br/>
        <w:t>дың кез келгені өзекті болып шыға алады» |260, 101 6.). Бұл зерт-</w:t>
        <w:br/>
        <w:t>теушінің пікірі «дәстүрдің озығы да бар, тозығы да бар», деген</w:t>
        <w:br/>
        <w:t>қазақтың мақалына дәл келіп тұр. Дәстүр мен қазіргі заман, уақыт</w:t>
        <w:br/>
        <w:t>пен кеңістіктің синхрондылығы мен диахрондылығына сәйкес,</w:t>
        <w:br/>
        <w:t>өзара бір-біріне өте алады. Дәстүрде қазіргі заманның бастаула-</w:t>
        <w:br/>
        <w:t>ры болатын болса, ал қазіргінің байында дәстүрдің де ізі бар.</w:t>
        <w:br/>
        <w:t>Жаңартушылық аясындағы дәстүр мен қазіргі заманды әлеу-</w:t>
        <w:br/>
        <w:t>меттік жадының қалыпты және қозғалмалы бөлігі деп қарастыруға</w:t>
        <w:br/>
        <w:t>болады. Бұл қырынан алғанда дәстүр - бұл: орныққан білімдер,</w:t>
        <w:br/>
        <w:t>тәжірибе, институттар, қатынастар, құндылықтар, “ап қазіргі за-</w:t>
        <w:br/>
        <w:t>254</w:t>
        <w:br/>
        <w:t>Түбегейлі төңкеріс қазақ қоғамының тек әмірқамының тәсілінде,</w:t>
        <w:br/>
        <w:t>экономикалық және шаруашылық өмір тәртібінде, мемлекеттік-</w:t>
        <w:br/>
        <w:t>аумақтық басқарылуында ғана емес, сонымен қатар психало-</w:t>
        <w:br/>
        <w:t>гиясында, мәдеҙиеті мен көңіл-күйінен де орын алды. Бус осы</w:t>
      </w:r>
    </w:p>
    <w:p>
      <w:r>
        <w:t>ойшыл-ақынның дүниетанымын қалыптастырған жағдай бүгінгі</w:t>
        <w:br/>
        <w:t>күні де өз өзектілігімен тарихи тұрғыда қайтадан алдыға шықты.</w:t>
        <w:br/>
        <w:t>Абай дәурені өтіп бара жатқан көшпелі өркениеттің сьіншы-</w:t>
        <w:br/>
        <w:t>сы және туып келе жатқан жаңа отырықшы өркениеттің куәгері</w:t>
        <w:br/>
        <w:t>болды. Ол осыған орай туындайтын қайшылықтарды, бір дә--</w:t>
        <w:br/>
        <w:t>уірден екіншісіне өтудің адам үшін қаншалықты ауыр болаты-</w:t>
        <w:br/>
        <w:t>нын бар жан-тәнімен, жүрегімен терең ұғынды. Бұл бүкіл халық-</w:t>
        <w:br/>
        <w:t>тың менталитеті мен психикасын сапалы түрде өзгертеді. Бұл</w:t>
        <w:br/>
        <w:t>үдеріс міндетті түрде үлкен қасіреттермен, шығындармен қатар,</w:t>
        <w:br/>
        <w:t>қабылданатын жаңашылдықтармен қосыла жүреді. Абай өз</w:t>
        <w:br/>
        <w:t>халқын оларды түбірімен өзгертетін ғылым мен білім, жоғары .</w:t>
        <w:br/>
        <w:t>өркениет әлеміне шақырады. ХХ ғасыр таңының атуын көрген</w:t>
        <w:br/>
        <w:t>Абай осы белгісіз болашақтың барлық ауыртпалықтарын өз бой-</w:t>
        <w:br/>
        <w:t>ында көтере отырып, адамдардың осы қиыншылықты жеңуіне,</w:t>
        <w:br/>
        <w:t>адамнан жоғары руханилық пен табандылықты талап ететін осы”.</w:t>
        <w:br/>
        <w:t>күрделі жолға опардың өздерін дайындауына кемек қолын созып,</w:t>
        <w:br/>
        <w:t>«Адам бол!» деген үндеу тастайды. Бүкіл жиырмасыншы ғасыр</w:t>
        <w:br/>
        <w:t>ұлы ойшылдың болжамдарын дәлелдеп берді. Белгілі философ</w:t>
        <w:br/>
        <w:t>Ғарифолла Есімнің «Хакім Абай», «Сана болмысы» (он кітаптан</w:t>
        <w:br/>
        <w:t>тұратын философиялық проза сериялары) монографиялары</w:t>
        <w:br/>
        <w:t>дала данышпанының шығармашылығын жаңа қырынан талдаған</w:t>
        <w:br/>
        <w:t>еліміздің гуманитаристикасындағы елеулі құбылыс болды |258).</w:t>
        <w:br/>
        <w:t>1996 жылы жыр алыбы Жамбылдың жүз елу жылдығы мен</w:t>
        <w:br/>
        <w:t>заманымыздың заңғар жазушысы Мұхтар Әуезовтың жүз жылдығы</w:t>
        <w:br/>
        <w:t>елімізде кеңінен аталып өтті. Осы 90-жылдардың орта тұсынан ба-</w:t>
        <w:br/>
        <w:t>стап ТМД кейбір елдерінде қалыптасқан саяси-этностықахуал мен</w:t>
        <w:br/>
        <w:t>елдің ішкі этноәлеуметтікжәне этнолингвистикалықжағдайларына</w:t>
        <w:br/>
        <w:t>байланысты Қазақстанның мемлекеттік ұлттық және мәдени сая-</w:t>
        <w:br/>
        <w:t>сатында кейбір өзгерістер байқалады. Саяси тұрақтылық пен</w:t>
        <w:br/>
        <w:t>ұлтаралық ынтымақтастықты сақтауға бағытталған бұл саясат</w:t>
        <w:br/>
        <w:t>мадени плюрализмді жетекшілікке алды. Бұл өзгерістер Қазақстан</w:t>
        <w:br/>
        <w:t>Республикасының 1995 жылы қабылданған Ата заңында көрініс</w:t>
        <w:br/>
        <w:t>тауып, онда тілге қатысты мынадай қалыптар бекітілді: ”</w:t>
        <w:br/>
        <w:t>«7 бап.</w:t>
        <w:br/>
        <w:t>1. Қазақстан. Республикасында мемлекеттік тіл - қазақ тілі</w:t>
        <w:br/>
        <w:t>болып табылады.</w:t>
        <w:br/>
        <w:t>2. Мемлекеттік мекемелер мен жергілікті басқару органда-.</w:t>
        <w:br/>
        <w:t>рында қазақ Тілімен бірге ресми түрде орыс тілі қолданылады.</w:t>
        <w:br/>
        <w:t>3. Мемлекет Қазақстан халықтарының тілдерін үйрену мен</w:t>
        <w:br/>
        <w:t>дамытуға жағдай қалыптастыруға қамқорлық етеді» ІР591.</w:t>
        <w:br/>
        <w:t>245</w:t>
        <w:br/>
        <w:t>болады. Қауымдық және ұжымдық ұстындарындағы коммунистік</w:t>
        <w:br/>
        <w:t>идеология батыстық қоғамның эгоистік идеологиясынан түбегейлі</w:t>
        <w:br/>
        <w:t>айрықшаланды. Кеңес дәуірі тұсында қазақтар өздерінің дәстүрлі</w:t>
        <w:br/>
        <w:t>шаруашылығымен айналысып, белгілі бір ұлттық құндылықтарыңқ;</w:t>
        <w:br/>
        <w:t>сақтай алды. Бүгінгі күні болса, қоғамның руханитіректерітүбірімен</w:t>
        <w:br/>
        <w:t>шайқалып, дәстүрлі құндылықтарды либералдық құндылықтармен</w:t>
        <w:br/>
        <w:t>үйлестіру қиынның қиыны болып отыр. і</w:t>
        <w:br/>
        <w:t>Мәдениеттердің ұлттық ерекшеліктерін жонудың, оларды</w:t>
        <w:br/>
        <w:t>қандай да болмасын экзотикалық, архаикалық құбылыс ретінде</w:t>
        <w:br/>
        <w:t>«кері итерудің», «қырқудың» түрлі үдерістерімен сипатталатын</w:t>
        <w:br/>
        <w:t>әлемдік өркениеттің қазіргі дамуы барлық халықтар үшін, олардың</w:t>
      </w:r>
    </w:p>
    <w:p>
      <w:r>
        <w:t>тұрмысы, әмір сүру тәртібі, қоршаған ортасы үшін біркелкі болып</w:t>
        <w:br/>
        <w:t>келетінортақтандырылғанбір «бұқаралық-техникалық»мәдениеттің</w:t>
        <w:br/>
        <w:t>түзілуіне әкелетін үрдіс алып отыр. Ағын Қасымжановтың пікіріне</w:t>
        <w:br/>
        <w:t>сүйенер болсақ, «көбіне бұл «әлемдік өркениеттілік», қарапайым</w:t>
        <w:br/>
        <w:t>мысал үшін айтар болсақ, кинодағы Гі олливудтың үлгілері сияқты;</w:t>
        <w:br/>
        <w:t>басқа «мәдениеттің» үлгілерін таңуды ғана білдіреді. Біздің ойы-</w:t>
        <w:br/>
        <w:t>мызша, жалпыадамзаттық бұл - әрқайсысы адамгершілікке өзінше</w:t>
        <w:br/>
        <w:t>бір үлесімен үн қосқан барлық халықтардың мәдениеттерінің баста-</w:t>
        <w:br/>
        <w:t>улары мен қойнауларынан тарихи тұрғыда келе жатқан құбылыс.</w:t>
        <w:br/>
        <w:t>Руханилық халыққа тіршілік етуге мүмкіндік беретін, өмір сүруге де-</w:t>
        <w:br/>
        <w:t>ген құқығын бекітетін өзек болып табылады. Халықтың руханилығы</w:t>
        <w:br/>
        <w:t>тарихи. тұрғыда сынаққа түседі, шығынға ұшырайды, тоқырауға</w:t>
        <w:br/>
        <w:t>түседі, бірақ ол өмір сүргендіктен, халық та өмірін жалғастырады.</w:t>
        <w:br/>
        <w:t>Руханилық -- саналылық пен бейсанапылықтың қоспасы, халық</w:t>
        <w:br/>
        <w:t>болмысының адамгершілік қабаты. Әрине, руханилық халықтың</w:t>
        <w:br/>
        <w:t>жалпы санасының терең тамыры ретіндеп, кәдуілгі. сана мен</w:t>
        <w:br/>
        <w:t>пайым ретіндегі әртүрлі фармаларда да, интеллектуалдар мен</w:t>
        <w:br/>
        <w:t>ақындардың абстракциялары мен арман-аңсарларының мейлінше</w:t>
        <w:br/>
        <w:t>биік формасында да көрініс табады. Ұлы тұлғалардың абыройын</w:t>
        <w:br/>
        <w:t>түсірушіліктің барлық ұмтылыстарына қарамастан, біз руханилық</w:t>
        <w:br/>
        <w:t>саласында, ой мен қиял саласында да шынайы және жалған</w:t>
        <w:br/>
        <w:t>ұлылық болады деп түйіндейміз» |168, 4 6.1</w:t>
        <w:br/>
        <w:t>Посткеңестік кезеңдегі жаңартушылық пен қазіргі жаһандану</w:t>
        <w:br/>
        <w:t>жағдайында “ұлттық және өркениеттік бірегейлік мәселесі өткір</w:t>
        <w:br/>
        <w:t>қойылып отыр. Бұл мәселе сыртқы суперәркениеттердің- тоғысу</w:t>
        <w:br/>
        <w:t>нүктесінде орналасқан геосаяси жағдайымен ғана емес, ішкі мәде-</w:t>
        <w:br/>
        <w:t>ни гетерогенділігімен, яғни халқының көпэтносты және көпдінді</w:t>
        <w:br/>
        <w:t>құрамымен ерекшеленетін Қазақстан үшін ерекше көкейтестілікке</w:t>
        <w:br/>
        <w:t>ие болып отыр. Батысшылдық Пен дәстүршілдіктің күресімен си-</w:t>
        <w:br/>
        <w:t>патталатын әлеуметтік-мәдени ахуал қоғамды тұтастықтан айы-</w:t>
        <w:br/>
        <w:t>рып, ұзақ уақыт траноформациялық үдерістерді бастан өткізген</w:t>
        <w:br/>
        <w:t>титулды ұлт қазақтардың өзіндегі бірлік мәселесіне нұқсан кептіріп</w:t>
        <w:br/>
        <w:t>отыр. Мақал-мәтелдерінің басым тақырыбын құрайтын, бірі бірінен</w:t>
        <w:br/>
        <w:t>ажыратылмай қосақталып айтылатын бірлік пен береке, ынтымақ</w:t>
        <w:br/>
        <w:t>259</w:t>
        <w:br/>
        <w:t>тын айқын мәдениетсіздіктің орын алуынан көрінеді. Бұл қауіп-</w:t>
        <w:br/>
        <w:t>қатердің шоғырының кеңдігі соншалық, ол бұқаралық мәдениет</w:t>
        <w:br/>
        <w:t>“пен экстремизм идеяларының қысымынан бастап ашық шови-</w:t>
        <w:br/>
        <w:t>- нистік үндеулерге дейін, қазіргі мемлекеттердің көпшілігінің тари-</w:t>
        <w:br/>
        <w:t>хындағы саяси модернизациялау процестері барысында бір-</w:t>
        <w:br/>
        <w:t>неше мәрте қайталанып отыр. Және біздің республикамыздың</w:t>
        <w:br/>
        <w:t>кезек күттірмейтін міндеттерінің бірі - өзге халықтардың мәдени</w:t>
        <w:br/>
        <w:t>мұрасымен сұхбат барысында қалыптасқан өзіміздің жинақтаған</w:t>
        <w:br/>
        <w:t>мәдени-тарихи тәжірибемізді сақтау және көбейту, сондай-ақ қа-</w:t>
        <w:br/>
        <w:t>зақстандықтардың болашақ ұрпақтарын дәстүрлі мәдениетке</w:t>
        <w:br/>
        <w:t>де, қазіргі мәдениетке де деген құрмет рухында тәрбиелеу, .тұр-</w:t>
        <w:br/>
        <w:t>ғылықты халықтың білімділігінің жалпы деңгейін арттыру. Бұл</w:t>
        <w:br/>
        <w:t>мазмұны Қазақстанда демократияның гуманистік құндылықтарын</w:t>
        <w:br/>
        <w:t>бекітуге жалпы адамзаттық құндылықтарға қайшы келетін идея-</w:t>
        <w:br/>
        <w:t>лар мен көзқарастардың кең таралып кетуіне мүмкіндік бермейтін</w:t>
        <w:br/>
        <w:t>«идеологиялық сүзгінің» негізгі шарттарының бірі болып табылады.</w:t>
        <w:br/>
        <w:t>Қоғамдық дамудың құндылықтық негіздерін іздеу және оның</w:t>
        <w:br/>
        <w:t>салдарынанқұндылықтардыңбелгілібіржүйесінтаңдау--бұлкүрделі</w:t>
        <w:br/>
        <w:t>әріқайшылықты, бірақ табиғи үдеріс. Жүйесі әлеуметтік реттелімнің</w:t>
        <w:br/>
        <w:t>анағұрлым жоғары деңгейі ретінде көрінетін құндылықтардың саты-</w:t>
        <w:br/>
        <w:t>сы мен арнаулы жиынтығынсыз ешқандай қоғам Да өмір сүре ал-</w:t>
        <w:br/>
        <w:t>майды. Өйткені құндылықтар жүйесіндесоның негізінде нормативтік</w:t>
      </w:r>
    </w:p>
    <w:p>
      <w:r>
        <w:t>бақылаудың мейлінше нақты және ерекшелендірілген жүйелері,</w:t>
        <w:br/>
        <w:t>сәйкес қоғамдық институттар және түбінде қоғамда белгілі бір</w:t>
        <w:br/>
        <w:t>тәртіп пен әртүрлі қоғамдық субьектілердің өзіндік «құндылықтық</w:t>
        <w:br/>
        <w:t>ынтымақтастығын» қамтамасыз етуді мақсат тұтатын адамдардың</w:t>
        <w:br/>
        <w:t>әрі индивидуалды, әрі ұжымдық мақсатты істерінің өзі жүзеге</w:t>
        <w:br/>
        <w:t>асатын әлеуметтің (қоғамның, топтың, индивидтің) мойындаған</w:t>
        <w:br/>
        <w:t>өлшемдері белгіленеді. Құндылықтардың осындай түсінігі адам-</w:t>
        <w:br/>
        <w:t>дарды бір-бірінен бөлектендірмейді, ыдыратпайды, керісінше, .</w:t>
        <w:br/>
        <w:t>«адамзаттық тұтастыққа» біріктіреді.</w:t>
        <w:br/>
        <w:t>Қазіргі Қазақстан жағдайында мұндай құндылықтық ынтымақ-</w:t>
        <w:br/>
        <w:t>тастыққа негіздер қапыптастыру қоғамның жаңа жағдайға өтуіне</w:t>
        <w:br/>
        <w:t>орай туындайтын обьективті және нақты. өмір сүретін қайшы-</w:t>
        <w:br/>
        <w:t>лықтарды, негізсіз амбицияларды, тамырлап алған келте ойлауды,</w:t>
        <w:br/>
        <w:t>әртүрлі идеологиялық конструкцияларды игерумен байланысты</w:t>
        <w:br/>
        <w:t>болып отыр. Алайда бұл үдерістің маңыздылығын қайта бағалау</w:t>
        <w:br/>
        <w:t>өте қиын, өйткені жаңа құндылықтық өлшемдер мен бағдарларды</w:t>
        <w:br/>
        <w:t>анықтау тікелей оның тұрақты және жүйелі дамуын сипаттайтын</w:t>
        <w:br/>
        <w:t>қоғамның біріктіруші күшін айқындауды аңғартады.</w:t>
        <w:br/>
        <w:t>«...Ұлттық сана, -- дейді Н.Ә. Назарбаев, -- бүгінгі таңда, кейбір</w:t>
        <w:br/>
        <w:t>ымырашыл (либералдық) идеяларды үстірттеу игерген қалпында</w:t>
        <w:br/>
        <w:t>социалистікжәнедәстүрлікөзқарастардыңқойыртпағыболыпотырған</w:t>
        <w:br/>
        <w:t>кезде айрықша мән-мағынаға ие. Қарапайым: ақиқатты түсінетін</w:t>
        <w:br/>
        <w:t>мезгіл “жетті, жаңғырған (модернделген, жаңартылған Б.С.) сана</w:t>
        <w:br/>
        <w:t>250</w:t>
        <w:br/>
        <w:t>былады. Дін иманға, жүрекке негізделгендіктен («тірі адамның</w:t>
        <w:br/>
        <w:t>жүректен аяулы жері бола ма?», Абай), ол сенімнің барлық түрлерін</w:t>
        <w:br/>
        <w:t>қамтиды. : «Имансыз адамның аяғының асты тайғанақ», «Дінсіз</w:t>
        <w:br/>
        <w:t>қоғам - компасы жоқ кеме» деген қанатты сөздер де бар. Иманды</w:t>
        <w:br/>
        <w:t>адам әртүрлі жамандықтардан, тәкәппарлық пен өзімшілдіктен,</w:t>
        <w:br/>
        <w:t>өшпенділік пен кекшілдіктен, өтірік-әсек айтып, ғайбат сөйлеуден,</w:t>
        <w:br/>
        <w:t>қатігездік пен ызақорпықтан, ашу мен күйгелектіктен, арамдық пен</w:t>
        <w:br/>
        <w:t>әділетсіздіктен тыйылып, барлық жақсылықтарға, сүйіспеншілік пен</w:t>
        <w:br/>
        <w:t>бауырмалдыққа, қайырымдылық пен мейірімділікке, шыншылдық</w:t>
        <w:br/>
        <w:t>пен ақиқатқа, бейбітшілік пен кешірімге, қанағат пен сабырлылыққа,</w:t>
        <w:br/>
        <w:t>адалдық пен әділетке ұмтылады. Кез келген адамның жүрегіне</w:t>
        <w:br/>
        <w:t>жамандық пен зұлымдықтан гөрі, жақсылық пен ізгілік жақын. Міне,</w:t>
        <w:br/>
        <w:t>Діннің адамдарды ортақтастырып, өзара сұхбатқа шақыратын тұсы</w:t>
        <w:br/>
        <w:t>да осы. Кезінде Абайдың заманындағы «өтірік, өсек, мақтаншақ,</w:t>
        <w:br/>
        <w:t>еріншек, бекер мал шашпақ» сияқты әрі дарақылық, әрі анайылық</w:t>
        <w:br/>
        <w:t>жаман әдеттер, сондай-ақ өзгеге құлақ түрмей, өзімшілдікке са-</w:t>
        <w:br/>
        <w:t>лынып, өркекіректену бүгінгі қоғамды да жайлап отырғаны жасы-</w:t>
        <w:br/>
        <w:t>рын емес. Ал мұның астарында діннен, иманнан теріс айналудың</w:t>
        <w:br/>
        <w:t>жатқанын аңғару соншалықты қиын да емес. :</w:t>
        <w:br/>
        <w:t>Адамдарарасындағы сұхбатқа жетелейтінжолды ислам дінінің</w:t>
        <w:br/>
        <w:t>негіздерінен де табуға болады. Бұл дін бойынша, Мейірімділік</w:t>
        <w:br/>
        <w:t>Аллаһтың негізгі сипаттарының бірі және оның шуағы адам</w:t>
        <w:br/>
        <w:t>баласының бейкүнә жаратылған сәтінен де, тіпті мал екеш малдың</w:t>
        <w:br/>
        <w:t>төліне деген аналық махаббатынан да, тамылжыған табиғаттан да</w:t>
        <w:br/>
        <w:t>көрініс беріп тұр. Мейірім мен сүйіспеншілік сезімі кез-келген күшті</w:t>
        <w:br/>
        <w:t>тойтарып, оны жеңе алатын ұлы қуат әрі толассыз нұр.</w:t>
        <w:br/>
        <w:t>Біздің елімізде жүргізіліп отырған дінаралық келісім мен</w:t>
        <w:br/>
        <w:t>төзімділік саясаты әр алуан секталардың көбеюіне, ынтымақтың</w:t>
        <w:br/>
        <w:t>бұзылуына ықпал етпей ме деген мазасыз ой да қоғамда көп ай-</w:t>
        <w:br/>
        <w:t>тылып жүр. Әрқилы діндер мен мәдениеттерді ұстанатын әртүрлі</w:t>
        <w:br/>
        <w:t>ұлт өкілдері мекен ететін біздің унитарлы мемлекетіміздің ішкі</w:t>
      </w:r>
    </w:p>
    <w:p>
      <w:r>
        <w:t>және сыртқы саясаты да дінаралық, ұлтаралық, мәдениетаралық</w:t>
        <w:br/>
        <w:t>сұхбат пен келісімді қолдайды. Қазақстан Республикасының</w:t>
        <w:br/>
        <w:t>Президенті Нұрсұлтан Назарбаевтың бастамасымен Әлемдік</w:t>
        <w:br/>
        <w:t>және дәстүрлі діни конфессиялардың Бүкіләлемдік сьездерінің</w:t>
        <w:br/>
        <w:t>Астанада өткізілуі де осының куәсі. Иә, елімізде әртүрлі: діни</w:t>
        <w:br/>
        <w:t>секталардың жаңбырдан кейінгі саңырауқұлақтай көбейгені рас.</w:t>
        <w:br/>
        <w:t>Олардың көпшілігінің теріс пиғылы мен бетперделері де ашылып</w:t>
        <w:br/>
        <w:t>жатыр, бірқатарының әрекетіне экстремистік деген айып тағылып,</w:t>
        <w:br/>
        <w:t>заңмен тыйым салынды. «Бәріне де уақыт сыншы» демекші,</w:t>
        <w:br/>
        <w:t>қарапайым халықтың өзі кімнің кім екенін білетіндей деңгейге</w:t>
        <w:br/>
        <w:t>жетіп қалды. Сондықтан да дұрыс саясат пен әділ жаза жүргізілген</w:t>
        <w:br/>
        <w:t>жерде іріткі мен бүліншілікке жол берілмейді.</w:t>
        <w:br/>
        <w:t>Қазіргі ақпараттық қоғамда исламның шынайы құндылықтары</w:t>
        <w:br/>
        <w:t>көпшілікке белгілі болып отыр. «Әрбір ақылды адамға иман парыз,</w:t>
        <w:br/>
        <w:t>262</w:t>
        <w:br/>
        <w:t>(батыстандыру), яғни Батыстың тәжірибесін қарапайым қабылдап</w:t>
        <w:br/>
        <w:t>алу ретінде ұғынылады. ХХ ғасырда модерндеу өзінің құбылысты</w:t>
        <w:br/>
        <w:t>географиялық қамтуы мен уақыттық сипаты бойынша әмбебаптық</w:t>
        <w:br/>
        <w:t>сипатқа ие болады, өйткені батыстық қоғамдардың ұсынатын даму.</w:t>
        <w:br/>
        <w:t>- үлгісі мейлінше оңай өндірілетін және сондықтан жалпыға ортақ</w:t>
        <w:br/>
        <w:t>болып шығады; “ )</w:t>
        <w:br/>
        <w:t>Модерндеудің мақсаты тюодегпйу жағдайы немесе қазіргі</w:t>
        <w:br/>
        <w:t>заман деп белгілеуге болатын белгілі бір жағдайға жету болып</w:t>
        <w:br/>
        <w:t>табылады. Бұл жағдайдың дамыған формасы ретінде азаматтық</w:t>
        <w:br/>
        <w:t>қоғам мен. нарық принциптеріне негізделген әлемдік экономика,</w:t>
        <w:br/>
        <w:t>басқаша айтқанда, қатынастардың капиталистік жүйесі көрінеді.</w:t>
        <w:br/>
        <w:t>Капитализмнің өзі нарықтық экономика аясында табиғи түрде</w:t>
        <w:br/>
        <w:t>пайда болған тиімді шаруашылық әрекеттің жай формасы ғана</w:t>
        <w:br/>
        <w:t>емес, бұл-рег ве нарығы ғана емес, оның өзгеше ұйымдасуы.</w:t>
        <w:br/>
        <w:t>Басқаша айтқанда, капитализм қайратты әлеуметтік стратегия,</w:t>
        <w:br/>
        <w:t>тұтас идеология және сонымен бір мезгілде, мәні өндірістің неме-</w:t>
        <w:br/>
        <w:t>се сауда операциясының өзі емес, жүйелі табысты перманентті</w:t>
        <w:br/>
        <w:t>түрде алу болып табылатын арнайы Әлемдік құрылыстың, ақша</w:t>
        <w:br/>
        <w:t>құрылысының алысты орайтын схемасы. Бұл жағдайда нарық</w:t>
        <w:br/>
        <w:t>(рынок) капитализм мәнінің көрінісі ретінде байқалады. . )</w:t>
        <w:br/>
        <w:t>.Қоғам мен экономиканы капиталистік ұйымдастыруға сәй-кес</w:t>
        <w:br/>
        <w:t>келетін қатынастардың нарықтық экономикалық үлгісінің тара-</w:t>
        <w:br/>
        <w:t>луының жаһандану үдерісінің де, жаңарту үдерісінің дежалпы негізі</w:t>
        <w:br/>
        <w:t>болатыны даусыз. Осылайша, нарықтық экономика қазіргі заманғы</w:t>
        <w:br/>
        <w:t>моноформациялық жаһандануды және жаңартуды батыстанды-</w:t>
        <w:br/>
        <w:t>ру формасымен (соғыстан кейінгі дәуірдегі Үшінші әлем елдерінің</w:t>
        <w:br/>
        <w:t>даму практикасында ең кеңінен таралған) байланыстырады.</w:t>
        <w:br/>
        <w:t>Қатынастардың капиталистік жүйесі осы жаһандану және</w:t>
        <w:br/>
        <w:t>жаңарту үдерістерінің негізінде жатыр. Бірақ, егер жаңартуды</w:t>
        <w:br/>
        <w:t>дәстүрден қазіргізаманға өту қозғалысыүдерісіндегікапитализмнің</w:t>
        <w:br/>
        <w:t>бастапқы қалыптасуы ретінде түсіндіруге болса, ал жаһандану</w:t>
        <w:br/>
        <w:t>үдерістері- бұл қазіргізаман жағдайынан (топаегпйу) кейінгі қазіргі</w:t>
        <w:br/>
        <w:t>заман жағдайына (ровітодеттійу) өту бағытындағы қатынастардың</w:t>
        <w:br/>
        <w:t>капиталистік жүйесінің онан арғы сандық, ал кейінірек сапалық</w:t>
        <w:br/>
        <w:t>дамуы. Осындай түсіндірмеде жаһандану қоғамдардың прогресс</w:t>
        <w:br/>
        <w:t>жолындағы модерндеудің табиғи жалғасы түрінде көрінеді, ал мо-</w:t>
        <w:br/>
        <w:t>дерндеу, өз кезегінде, ғаламдық өзгерістердің бір нұсқасы ретінде</w:t>
        <w:br/>
        <w:t>қарастырыла алады.</w:t>
      </w:r>
    </w:p>
    <w:p>
      <w:r>
        <w:t>Модерндеу теориясының терминологиясында: да, жаһаңдану</w:t>
        <w:br/>
        <w:t>теориясының терминдеріндегі сияқты әлемдік дамуды түсіндірудің,</w:t>
        <w:br/>
        <w:t>шын мәнінде, нақты әмірде болып жатқан үдерістерді сипаттауға</w:t>
        <w:br/>
        <w:t>және түсіндіруге қабілетті жүйені құрастырудың ұмтылыс екендігін</w:t>
        <w:br/>
        <w:t>ұмытпаған жән. Бұл жүйелердің әрқайсысының өз ұғымдық және</w:t>
        <w:br/>
        <w:t>категориалдық-аппараттары бар және олар қоғамдық үдерістерді</w:t>
        <w:br/>
        <w:t>зерттеу үшін әдістемелік схема ұсына алады. Бірақ, мұның үстіне,</w:t>
        <w:br/>
        <w:t>263</w:t>
        <w:br/>
        <w:t>қауымдастық ұлттық мәдениеттердің төлтумалылық мазмұнына</w:t>
        <w:br/>
        <w:t>енжарлық танытады. Тек бүгінгі күні ғана өздерін бүкіләлемдік</w:t>
        <w:br/>
        <w:t>ауқымда жариялай бастаған ұлттық мәдениеттерге деген қатынас,</w:t>
        <w:br/>
        <w:t>басым көпшілігінде, тек бар болғаны, ізін қалдырмай бір. сәттік..</w:t>
        <w:br/>
        <w:t>қана болатын экзотикалық қатынас болып қала береді» ІР63, 435</w:t>
        <w:br/>
        <w:t>6.1. Бұл пікірден кеңестік жүйе ыдырағаннан кейін тәуелсіздігіне</w:t>
        <w:br/>
        <w:t>қол жеткізген елдердің, оның ішінде Қазақстанның да келешек</w:t>
        <w:br/>
        <w:t>мәдениетіне күмәнмен қарайтын мысықтілеу жатқандай көрінеді.</w:t>
        <w:br/>
        <w:t>Дегенмен, дәстүртүптепкелгенде, адамның материалпдықжәне</w:t>
        <w:br/>
        <w:t>рухани қажеттіліктерін өтеуге негізделген, сол себепті де ол зама-</w:t>
        <w:br/>
        <w:t>на талаптарына сай, өзгеріске түсіп немесе жаңартылып отырады.</w:t>
        <w:br/>
        <w:t>Қазіргі техногендік өркениет «функционалды рационалдығымен,</w:t>
        <w:br/>
        <w:t>тартымдылығымен, ыңғайлылығымен ерекшеленіп, адамның</w:t>
        <w:br/>
        <w:t>өмірқамының жеңілдігі мен қолайлылығын қамтамасыз етеді» (261,</w:t>
        <w:br/>
        <w:t>85 6.) «Капиталистік қоғамда адамды нарыққа тәрбиелеу, оның</w:t>
        <w:br/>
        <w:t>нарықтық менталитеті мен санасын қалыптастыру тым жас кезден</w:t>
        <w:br/>
        <w:t>басталады, жеткіншекті икемділікке баулиды, іскерлік белсенділік</w:t>
        <w:br/>
        <w:t>пен бәсекеге үйретеді. Материалдық байлыққа, өмірлік жақсы</w:t>
        <w:br/>
        <w:t>жағдайға деген қажеттілік, өзінің тұрмыстық жағдайын түзеуге де-</w:t>
        <w:br/>
        <w:t>ген ұмтылыс адамзаттық өркениет дамуының. қуатты ынталанды-</w:t>
        <w:br/>
        <w:t>рушы күші болып табылады» |264, 19 бы.</w:t>
        <w:br/>
        <w:t>Тарихи уақыт қайтымсыз, ол өткеннен болашаққа қарай ағады.</w:t>
        <w:br/>
        <w:t>Сондықтан да табысқа жетуі қоғамның жинақтаған білімі мен</w:t>
        <w:br/>
        <w:t>тәжірибесіне тәуелді болатын әлеуметтік құбылыстарда кеңістіктік-</w:t>
        <w:br/>
        <w:t>уақыттық фактор аса маңызды рөл ойнайды. Мұны посткеңестік</w:t>
        <w:br/>
        <w:t>кеңістікте қалыптасқан бүгіні ахуалдан да аңғаруға болады.</w:t>
        <w:br/>
        <w:t>Қоғамдық санада посткеңестік қоғамдардың келешегіне қатысты</w:t>
        <w:br/>
        <w:t>қандай да бір айқын бағдар қалыптаса қоймағанын мойындау да</w:t>
        <w:br/>
        <w:t>керек. Қайта құру кезеңінен бастап кейінге пақтырылған кейбір</w:t>
        <w:br/>
        <w:t>құндылықтар мен әлеуметтік институттар қоғамдық сананың аясы-</w:t>
        <w:br/>
        <w:t>на қайта оралып, көзқарастар қайта бағаланып жатқанын аңғару</w:t>
        <w:br/>
        <w:t>қиын емес.</w:t>
        <w:br/>
        <w:t>Кеңес дәуірі тұсында ұлттық мәдениет пен тарихи сана орны</w:t>
        <w:br/>
        <w:t>толмас шығындарға ұшыраумен қатар, еуропалық мәдениетті игере</w:t>
        <w:br/>
        <w:t>отырып, рухани мәдениет салаларында--ғылым, білім, әдебиет пен</w:t>
        <w:br/>
        <w:t>өнер салаларында асаіріжетістіктерге жетті. Қазақстанның мәдени</w:t>
        <w:br/>
        <w:t>өміріңде ұлттық опера, балет, драма, симфония, кескіндеме, кино</w:t>
        <w:br/>
        <w:t>және т.б. жаңа өнер түрлері пайда болып, тарихи сана дамуына</w:t>
        <w:br/>
        <w:t>өзіндік ықпал етті. Кеңестік заманда қатардағы адамның әлеуметтік</w:t>
        <w:br/>
        <w:t>жағынан қорғалуының -- адамның еңбекке, демалуға, тұрғын үйге,</w:t>
        <w:br/>
        <w:t>тегін білім мен медициналық қызметке құқылығының, мектепке</w:t>
        <w:br/>
        <w:t>қамқорлық пен жоғары білімнің бағалануының және т.б. жоғары</w:t>
        <w:br/>
        <w:t>деңгейде болғандығы ешкімде де күмән туғызбайды.</w:t>
        <w:br/>
        <w:t>Жалпы алғанда, салыстырмалы түрде, кеңестік қоғамда</w:t>
        <w:br/>
        <w:t>дәстүрлі сипаттың белгілері де басым болды деп тұжырымдауға</w:t>
      </w:r>
    </w:p>
    <w:p>
      <w:r>
        <w:t>258</w:t>
        <w:br/>
        <w:t>төңірегіне әлемдік трансформациялану теориясы саласындағы</w:t>
        <w:br/>
        <w:t>зерттеулердің көпшілігі шоғырланды. 1990 жылы «Жаһандану мәде-</w:t>
        <w:br/>
        <w:t>ниеті» деп аталатын бағдарламалық мақалалар жинағы жарық көрді</w:t>
        <w:br/>
        <w:t>де, онда жаһандану дың негізгі теоретиктерінің жұмыстары жария-</w:t>
        <w:br/>
        <w:t>ланды: И.Валлерстайннің, М.Арчердің, Р.Робертсонның, М.Фезер-</w:t>
        <w:br/>
        <w:t>стоунның, А. Аппадураидің, Б. Тернердің және өзгелерінің еңбектері.</w:t>
        <w:br/>
        <w:t>Сол сәттен бері жаһандану туралы іргелі монографиялар бірінен соң</w:t>
        <w:br/>
        <w:t>бірі жарық көре бастады. Әсіресе Иммануил Валлерстайн мен Жақ</w:t>
        <w:br/>
        <w:t>Атталидің еңбектерінің мейлінше танымал екендігі белгілі.</w:t>
        <w:br/>
        <w:t>Біздің пікірімізше, әлемнің тұтастануы туралы тұжырымның</w:t>
        <w:br/>
        <w:t>пайдасына, біріншіден, бүгінгі күні жаһандық деп сипаттау қабыл-</w:t>
        <w:br/>
        <w:t>данған құбылыстардың өздерінің қандай да бір формада Жаңа</w:t>
        <w:br/>
        <w:t>және Қазіргі замандар кезеңіндегі әлем демуының магистралды</w:t>
        <w:br/>
        <w:t>бағыттарына тән екендігі айғақ ретінде шешіледі. Екіншіден, жа-</w:t>
        <w:br/>
        <w:t>һанданудың индустриалдандыру, интернационалдандыру және</w:t>
        <w:br/>
        <w:t>модерндеу сияқты жалпы таралған үдерістердің нәтижесі екендігі</w:t>
        <w:br/>
        <w:t>күмәнсіз. Оның үстіне жаһандану үдерістерінің жеделдеуі осы</w:t>
        <w:br/>
        <w:t>мдерістердің интенсификациялануының салдары болып шықты.</w:t>
        <w:br/>
        <w:t>Енді осы модерндеу немесе жаңарту құбылысына қысқаша тоқта-</w:t>
        <w:br/>
        <w:t>ла кетсек. 2---- ;</w:t>
        <w:br/>
        <w:t>Әлемде, ең бергісін айтқанда, соңғы төрт ғасыр: бойы жүзеге</w:t>
        <w:br/>
        <w:t>асып жатқан әлеуметтік, экономикалық және мәдени үдерістердің</w:t>
        <w:br/>
        <w:t>барлық алуан түрлілігін дәстүрден қазіргі заманға (модернге) қарай</w:t>
        <w:br/>
        <w:t>азды-көпті :деңгейде біртұтас үдемелі қозғалыс аясында қарас-</w:t>
        <w:br/>
        <w:t>тыруға болады деген идея Жаңа замандағы бүкіл еуропалық</w:t>
        <w:br/>
        <w:t>әлеуметтік оймен тығыз байланысты. Бұл қозғалысты сипаттау мен</w:t>
        <w:br/>
        <w:t>талдап шығудың кезекті ұмтылысы ХХ ғасырдың 50-жылдарының</w:t>
        <w:br/>
        <w:t>аяғында орын алды және модерндеу теориясы деп аталды. Әдетте</w:t>
        <w:br/>
        <w:t>жаңарту (модерндеу) ұғымына бірқатар елдерде капиталистік даму</w:t>
        <w:br/>
        <w:t>басталған әлемдік тарихта «Жаңа заман» деп аталатын дәуірге</w:t>
        <w:br/>
        <w:t>енуді және буржуазиялық қайта құруларға сәйкес өзгерістерді</w:t>
        <w:br/>
        <w:t>білдіретіндей мағына беріледі.</w:t>
        <w:br/>
        <w:t>Қазірде дамыған деп атау қабылданған елдердің көпшілігі</w:t>
        <w:br/>
        <w:t>жаңарту кезеңін Жаңа заман дәуірінде, ХМІІ - ХІХ ғасырларда</w:t>
        <w:br/>
        <w:t>бастан өткізді. Дәл осы уақытта Англияда, Америкада, сондай-</w:t>
        <w:br/>
        <w:t>ақ Батыс Еуропаның көптеген елдерінде шаруашылық жүргізудің</w:t>
        <w:br/>
        <w:t>жүйесі ретіндегі капитализмнің, сондай-ақ оны негіздеуші идео-</w:t>
        <w:br/>
        <w:t>логия мен этиканың қалыптасуы жүзеге асты. Дамушы елдер деп”</w:t>
        <w:br/>
        <w:t>қабылданған қапған елдер қатынастардың капиталистік жүйесінің</w:t>
        <w:br/>
        <w:t>қалыптасу кезеңін сәл кейінірек бастан кешірді және еліктеудің үлгісі</w:t>
        <w:br/>
        <w:t>ретінде дамыған елдерді алып, олардың қоғамдық практикасының</w:t>
        <w:br/>
        <w:t>тәжірибелерін сіңіріп алды.</w:t>
        <w:br/>
        <w:t>Сонымен, біз ХХ ғасырда бақылап отырған модерндеу, әдетте,</w:t>
        <w:br/>
        <w:t>«соңынан қуушы» сипатқа ие болады. Буржуазиялық төңкерістердің</w:t>
        <w:br/>
        <w:t>отаны Батыс Еуропа болғандықтан, модерндеу көбіне «вестерндеу»</w:t>
        <w:br/>
        <w:t>252</w:t>
        <w:br/>
        <w:t>жалғастықпен дәйекті түрде жүргізілді. Бұл сөз жоқ, мемлекеттік</w:t>
        <w:br/>
        <w:t>- тәуелсіздіктің негізгі өзегі болып табылатын жаңа ұлттық сананың,</w:t>
        <w:br/>
        <w:t>жаңа азаматтық сәйкестіліктің және жаңа отаншылдықтың орны-</w:t>
      </w:r>
    </w:p>
    <w:p>
      <w:r>
        <w:t>ғуына үлкен ықпал ететін маңызды шаралар босды.</w:t>
        <w:br/>
        <w:t>1937 жылғы жаппай қуғын-сүргіннің алпыс жылдығына бай-</w:t>
        <w:br/>
        <w:t>ланыстыра отырып, 1997 жылдың «Қоғамдық келісім және саяси</w:t>
        <w:br/>
        <w:t>қуғын сүргін құрбандарын еске алужылы» болып жарияланғаны ел</w:t>
        <w:br/>
        <w:t>үшін де, халық үшін де ауадай қажет шешім болғандықтан барша</w:t>
        <w:br/>
        <w:t>қазақстандықтардың жаппай қолдауына ие болды. Тоталитарлық</w:t>
        <w:br/>
        <w:t>биліктің өктемдігі тұсында тауқыметті хал қымыздың басынатүскен</w:t>
        <w:br/>
        <w:t>орасн зор зұлматтың қанқұйлы қасіретінің енді қайталанбауын</w:t>
        <w:br/>
        <w:t>көзі тірі ұрпақ келер ұрпаққа аманат етіп тапсырды. Тоталитарлық</w:t>
        <w:br/>
        <w:t>өткеннің бұл тақсыретті тағылымы осыдан дұрыс қорытынды</w:t>
        <w:br/>
        <w:t>шығарып, ел дамуының өркениетті де ізетті үрдісін ұстануға, өш-</w:t>
        <w:br/>
        <w:t>пенділік пен кекшілдіктен гөрі жарастық пен кешірімді ұстануға</w:t>
        <w:br/>
        <w:t>үндейді. Жазықсыз құрбандар рухына бас ию қазақтарға тән</w:t>
        <w:br/>
        <w:t>аруақ ұғымын, тәубеге келу мен обал-сауап ұғымдарын қайта</w:t>
        <w:br/>
        <w:t>тірілткендей болды. Тарихи әділет үстемдік алып, зерде жаңарды</w:t>
        <w:br/>
        <w:t>және сана сауықты. : )</w:t>
        <w:br/>
        <w:t>Келесі 1998 жылдың «Халық бірлігі мен ұлттық тарих жылы»</w:t>
        <w:br/>
        <w:t>деп аталуы жоғарыда келтірілген саясаттың заңды жалғасы бол-</w:t>
        <w:br/>
        <w:t>ды. Төл тарихты тану арқылы Қазақстан халықтарының береке-</w:t>
        <w:br/>
        <w:t>бірлігін, ынтымағы мен жарастығын, достастығы мен туыстастығын</w:t>
        <w:br/>
        <w:t>одан әрі нығайту мақсат етілді. Жетпіс жып бойы халқымыздың</w:t>
        <w:br/>
        <w:t>өзіне лайық тарихы тұмшаланып айтылмай келген, айтылса да</w:t>
        <w:br/>
        <w:t>саясаттың ыңғайына қарай бұрмаланып, теріс түсіндіріліп келгені</w:t>
        <w:br/>
        <w:t>белгілі. Сондықтан да тәуелсіздіктынысымен арқаланған халықтың</w:t>
        <w:br/>
        <w:t>өз тарихы мен тағдырына бет бұруы заңды құбылыс.</w:t>
        <w:br/>
        <w:t>Бұл жылдың көтерген жүгі де, атқарған ісі де ауқымды да</w:t>
        <w:br/>
        <w:t>аумақты болды. Бұл жылы төл тарихымызды, елдік дәстүр, ха-</w:t>
        <w:br/>
        <w:t>лықтық тағдыр талайымызды танып-білуде, ескерткіш мұрағат-</w:t>
        <w:br/>
        <w:t>тарымызды жинастыру мен сараптауда біраз жетістіктерге қоп</w:t>
        <w:br/>
        <w:t>жетті. Бұған дейін қол жетпей жүрген деректер, білмей жүрген ру-</w:t>
        <w:br/>
        <w:t>хани қазыналар жарыққа шыға бастады. Шетел мұрағаттарынан</w:t>
        <w:br/>
        <w:t>да туған тарихымызға қатысты құжаттар жинақталып, оқырман</w:t>
        <w:br/>
        <w:t>игілігіне ұсыныла бастады. Осы жинақталған мәдени мұра мен</w:t>
        <w:br/>
        <w:t>рухани қазынаның дәнін тауып, сөлін сүзіп ұлттың кәдесіне жара-</w:t>
        <w:br/>
        <w:t>ту зиялы қауым мен ғылымдарға жүктелетін шаруа.</w:t>
        <w:br/>
        <w:t>Келесі жылдың «Ұрпақтар бірлігі мен сабақтастығы жылы»</w:t>
        <w:br/>
        <w:t>деп жариялануының аса саяси мағыналық астарымен қатар үлкен</w:t>
        <w:br/>
        <w:t>символикалық мәні де болды. Қазақстандықтардың тұтастығын</w:t>
        <w:br/>
        <w:t>мақсат ете отырып, өткен тарихтың тағылымдарын тереңұстанып,</w:t>
        <w:br/>
        <w:t>оның өміршең дәстүрлерін өрнектітүрде жалғастыра білу шынайы</w:t>
        <w:br/>
        <w:t>ұрпақтар сабақтастығы бар жердеғана мұратына жете алады. Осы</w:t>
        <w:br/>
        <w:t>жолда халықтардың бұдан да қиын сындар тұсында қалыптасқан,</w:t>
        <w:br/>
        <w:t>247</w:t>
        <w:br/>
        <w:t>пен ырыс бүгінгі қазақ халқы үшін күн тәртібінен түспей отыр. Ұлтты</w:t>
        <w:br/>
        <w:t>ұйыстырушы тетіктердің бірі дін десек, ислам дініне деген жаппай бет</w:t>
        <w:br/>
        <w:t>бұрушылықтан ынтымақтың ұйытқысын аңғаруға болады. Орталық</w:t>
        <w:br/>
        <w:t>Азия халықтарының әлеуметтік-мәдени қалыптасуындағы исламның</w:t>
        <w:br/>
        <w:t>рөлін ретроспективті бағалау бүгінгі күндері өзінің жаңа қырларын</w:t>
        <w:br/>
        <w:t>танытып отыр. Ойлау мен жүріс-тұрыс қалыбының жүйесін бойына</w:t>
        <w:br/>
        <w:t>жинақтаған исламдіні әлеуметтік белсенділікті жақтай отырып, қазіргі .</w:t>
        <w:br/>
        <w:t>құндылықтардың көпшілігіне қайшы келмейтіңдігімен сипатталады.</w:t>
        <w:br/>
        <w:t>Жаппыалғанда, өркениеттерарасындағыайырмашылықтардың</w:t>
        <w:br/>
        <w:t>арнасы кең, ол әсіресе, осы тарих пен мәдениет, салт-дәстүрлер</w:t>
        <w:br/>
        <w:t>мен “Дін саласында айқын байқалады және бұл өзгешеліктер</w:t>
      </w:r>
    </w:p>
    <w:p>
      <w:r>
        <w:t>бірден жойылып кетпейді. Өркениеттерді жіктеп, бөлуде діннің рөлі</w:t>
        <w:br/>
        <w:t>барған сайын күшейе түседі. Сананың жаһандануына. қарамастан,</w:t>
        <w:br/>
        <w:t>оқшау өркениеттік сана-сезім «мәдени тамырларға қайта оралу»</w:t>
        <w:br/>
        <w:t>құбылысына байланысты жаңа сатыға көтеріледі. Мәдени немесе</w:t>
        <w:br/>
        <w:t>діни ерекшеліктер мен. айырмашылықтар тұрақты: болғандықтан,</w:t>
        <w:br/>
        <w:t>оларды шешу саяси және экономикалық мәселелерді шешуге</w:t>
        <w:br/>
        <w:t>қарағанда әлдеқайда күрделі болып келеді.</w:t>
        <w:br/>
        <w:t>Адамзат тарихында қашанда өзекті болып келген дін бүгінгі</w:t>
        <w:br/>
        <w:t>күнідекөкейтестілігімен алғашығып отыр. Алдыменол адамзаттың</w:t>
        <w:br/>
        <w:t>экзистенциалды болмысымен, руханилығымен байланысты. Бұл</w:t>
        <w:br/>
        <w:t>тұрғыдан алғанда дін қашанда өзекті. Екіншіден оның өзектілігі,</w:t>
        <w:br/>
        <w:t>бүгінгі әлемде қалыптасқан ахуалда діннің саясатпен астасуымен</w:t>
        <w:br/>
        <w:t>байланысты. Көпшілік дінді тазалық пен нық сенімнің нәтижесінде</w:t>
        <w:br/>
        <w:t>адам жүрегінен орын алатын ілім ретінде қабылдағанымен, теріс</w:t>
        <w:br/>
        <w:t>пиғылды саясатшылар оны өзге мақсаттағы құралға -айналды-</w:t>
        <w:br/>
        <w:t>рып отыр. Үшіншіден, тоталитаризм тұсында атеистік бағытта.</w:t>
        <w:br/>
        <w:t>тәрбиеленген біз үшін діннің өзектілігі тәуелсіздік тұсындағы</w:t>
        <w:br/>
        <w:t>дүниетанымдық және рухани ізденістермен байланысты.</w:t>
        <w:br/>
        <w:t>Бүгінгі қазақстандық қоғамдық санада дінге деген көзқарас</w:t>
        <w:br/>
        <w:t>өзгеріп келеді, әсіресе жастар дінге, имандылыққа және ислам</w:t>
        <w:br/>
        <w:t>дініне жаппай ден қоюда. Бұл қоғамның келешегіне зор үмітпен</w:t>
        <w:br/>
        <w:t>қарауға мүмкіндік береді. Шындығында, ислам діні бейбітшілік</w:t>
        <w:br/>
        <w:t>пен еркіндіктің, ізгілік пен әділеттіліктің діні еді және ол өзінің ка-</w:t>
        <w:br/>
        <w:t>нондарында білім мен ғылымға құштарлықты құптайды.</w:t>
        <w:br/>
        <w:t>Еуропада Ағартушылық дәуірінен бері, ал біздің елімізде</w:t>
        <w:br/>
        <w:t>кеңес заманында атеизм үстемдік етіп, дінге деген теріс көзқарас</w:t>
        <w:br/>
        <w:t>басым болғаны белгілі. Ал қазіргі біздің заманымызда, әсіресе ”</w:t>
        <w:br/>
        <w:t>ХХ ғасырдың соңы мен үшінші мыңжылдықтың қарсаңында діни</w:t>
        <w:br/>
        <w:t>сана қайта жаңғырып отыр. Бұған, әрине, діни сипаттағы бол-</w:t>
        <w:br/>
        <w:t>сын, зайырлы сипаттағы болсын эсхатологиялық көңіл-күйлердің,</w:t>
        <w:br/>
        <w:t>милленаризмнің әсері де көп себеп болғаны даусыз. Адамның</w:t>
        <w:br/>
        <w:t>өзімшілдігі мен тойымсыздығы планетамыздың өзінің өмірін қа-</w:t>
        <w:br/>
        <w:t>уіпті жағдайға қойып, діндерде айтылатын қияметтің белгілері</w:t>
        <w:br/>
        <w:t>мен тарихтың ақыры туралы -- Мессия патшалығының (иудейлік</w:t>
        <w:br/>
        <w:t>260</w:t>
        <w:br/>
        <w:t>Осы орайда, қазақ ойшылы Ағын. Қасымжановтың ұтымды</w:t>
        <w:br/>
        <w:t>ойларына құлақ түруге тура келіп тұр: «Ақиқат пен шыншылдықтың</w:t>
        <w:br/>
        <w:t>қарапайым дауысын жаңғыртатын кез келді, тек сол ғана өткеннің</w:t>
        <w:br/>
        <w:t>нобайын анықтап, ақырыңпа сенімді түрде өмірді. жаңартуға</w:t>
        <w:br/>
        <w:t>мүмкіндік береді, әйткені оң мен солды, жақсылық пен жамандықты</w:t>
        <w:br/>
        <w:t>айырып алмай, оны жүзеге асыру мүмкін емес. Бұл туралы қазақ</w:t>
        <w:br/>
        <w:t>халқының өткенін жалған-патриоттық жарнамалаудың тұтастай</w:t>
        <w:br/>
        <w:t>толқынын туғызған демагогия мен спекулятивті зэйфориядан бойды</w:t>
        <w:br/>
        <w:t>барынша ауулақ ұстап, үлкен жауапкершілікпен айту керек. Даңқы</w:t>
        <w:br/>
        <w:t>жер жарған тарихымыздың бар екеніне қарамастан, біздің шынайы</w:t>
        <w:br/>
        <w:t>ұлттық өзіндік санада соншалықты құлдырағанымызға таң қалуға</w:t>
        <w:br/>
        <w:t>тура келеді, біз әлі бұрынғыша «интеграцияның» жоғары мүдделері</w:t>
        <w:br/>
        <w:t>деген желеумен өзіміздің көз алдымыздағы экономикалық мүдде-</w:t>
        <w:br/>
        <w:t>лерімізді құрбан ете саламыз және құлау стихиясынан тысқа</w:t>
        <w:br/>
        <w:t>шығуға шамамыз жетпейді. Төменгі әлеуметтік топтардан бастап,</w:t>
        <w:br/>
        <w:t>зиялы қауым мен билік басындағы элитаға” дейінгі тұтас қоғам .</w:t>
        <w:br/>
        <w:t>өзінің жеке ар-ұяты мен тарихтың соты алдында шыншылдық пен</w:t>
        <w:br/>
        <w:t>әділеттіліктің құтқарушы сезімін бойына сіңірмей, өзімшілдік пен</w:t>
        <w:br/>
        <w:t>қорлық қатар жүре береді және олардан арыла алмаймыз».</w:t>
        <w:br/>
        <w:t>Қазақ халқының рухани дамуының уақыты- мен кеңістігін ай-</w:t>
      </w:r>
    </w:p>
    <w:p>
      <w:r>
        <w:t>қындаудың осы маңызды мәселелерін өткір алға тарта отырып,</w:t>
        <w:br/>
        <w:t>Бұл автор тарихтың жанды тарих екендігін де ескертеді: «Қазіргі тірі</w:t>
        <w:br/>
        <w:t>жүргендер үшін берік әрі құнарлы іргетас ретінде (шынайы) тарихқа</w:t>
        <w:br/>
        <w:t>сүйену үлкен игілікболар еді, одан сусындаған біз бабапарымыздың</w:t>
        <w:br/>
        <w:t>жеңген және жіберген қателіктерін қайталамас едік, жаңадан</w:t>
        <w:br/>
        <w:t>«жаңалықтар» ашпас едік-- өйткені тарих шеңберді айнала қозғалу</w:t>
        <w:br/>
        <w:t>емес, бір ғана құбылыстардың жай қайталануы ғана емес, оның</w:t>
        <w:br/>
        <w:t>әрбір кесіндісі бұл - алға қарай бағытталған түзу. Бір мезеттік</w:t>
        <w:br/>
        <w:t>қызықтар үшін бабалардың аттарымен, тарихпен ойнаудан асқан</w:t>
        <w:br/>
        <w:t>арсыздық жоқ. Мұндай іске барған адамдарға «әруақ ұрсын!» деуге</w:t>
        <w:br/>
        <w:t>болады... Тарихтың тұлғасыз үдеріс емес екені белгілі, ол - белгілі</w:t>
        <w:br/>
        <w:t>бір тарихи мұраны бойына сіңірген әртүрлі қондырғыдағы, өмірлік</w:t>
        <w:br/>
        <w:t>құндылықтардағы, менталитеттегі әр алуан адамдардың іске</w:t>
        <w:br/>
        <w:t>асырған және асырып жатқан адами жанды тарих» |168, 11 61.</w:t>
        <w:br/>
        <w:t>Қазіргі тарихи сананың өзгерісінде тарих ғылымы Үлкен рөл</w:t>
        <w:br/>
        <w:t>ойнауы тиіс. Тарихи таным мен тарихи сананың диалектикалық</w:t>
        <w:br/>
        <w:t>арақатынасында тарихи сананың мазмұнын нақты толтыратын та-</w:t>
        <w:br/>
        <w:t>рихи таным алдыңғы орында болады. Тарих ғылымын бүгінгі әдіс-</w:t>
        <w:br/>
        <w:t>намалық хаостан шығару үшін әлемдік тарих ғылымын, ондағы</w:t>
        <w:br/>
        <w:t>танымдық құралдар мен тәсілдерді терең әріжүйелі талдап зерттеу</w:t>
        <w:br/>
        <w:t>қажет. Ғылымды жаңарту қоғамды жаңартудан бір де кем түспейтін</w:t>
        <w:br/>
        <w:t>ұзақ та күрделі үдеріс. :</w:t>
        <w:br/>
        <w:t>Қоғамның тарихи санасын жаңарту тарих ғылымын дамытуға</w:t>
        <w:br/>
        <w:t>“қоса, әлеуметтік-тарихи қауымның бұқаралық субьектінің де та-</w:t>
        <w:br/>
        <w:t>рихи санасын өзгертуді білдіреді. Қазіргі адамның санасы тари-</w:t>
        <w:br/>
        <w:t>264</w:t>
        <w:br/>
        <w:t>ман -- бұл осы құрамдастардың жаңа бір нәрсеге қол жеткізуге,</w:t>
        <w:br/>
        <w:t>өзге-руге бағдарланған әлеуеті.” Қоғамды жаңарту барысында</w:t>
        <w:br/>
        <w:t>бұлар өзгерістерге түседі, тарихи әлеуметтік жадының тұрақты</w:t>
        <w:br/>
        <w:t>константалары болса, жаңарту, барысында да өзгеріссіз қала</w:t>
        <w:br/>
        <w:t>береді. Мысапы, дәстүрлі қазақ қоғамы кеңестік дәуірдегі</w:t>
        <w:br/>
        <w:t>жаңартушылықтан кейін де көптеген дәстүрлі институттары мен</w:t>
        <w:br/>
        <w:t>қатынас типтерін сақтап қалды. Олар тіпті бүгінгі посткеңестік</w:t>
        <w:br/>
        <w:t>жаңартушылық барысында қайта жаңғыра бастағандай көрінеді.</w:t>
        <w:br/>
        <w:t>Бұл Ф. Теннистің сөзімен айтқанда, әлеуметтік ұйымның екі</w:t>
        <w:br/>
        <w:t>типінде де - қауымда да, қоғамда да жүзеге асатын үдерістерді</w:t>
        <w:br/>
        <w:t>білдіреді. Бұл қарама-қайшы екі үрдіс Қазақстанда да байқалады:</w:t>
        <w:br/>
        <w:t>бір жағынан дәстүрге ұялаған рушылдық, қандас-туыстық қаты-</w:t>
        <w:br/>
        <w:t>настардың өзектіленуі, шежіреге деген қызығушылықтың оянуы,</w:t>
        <w:br/>
        <w:t>екінші жағынан, адам мен қоғамды әлемдік экономикалық және</w:t>
        <w:br/>
        <w:t>саяси кеңістікте аман қалуға мәжбүрлейтін рационалдық қатаң</w:t>
        <w:br/>
        <w:t>жағдайлар. Бұл жағдайлар белгілі мәдениеттанушы Сәдуақас</w:t>
        <w:br/>
        <w:t>Темірбековтың еңбектерінде сөз болады және ол «қазақтардың</w:t>
        <w:br/>
        <w:t>басым көпшілігінде, аграрлық халық екендігімен, олардың рушыл-</w:t>
        <w:br/>
        <w:t>дық, трайбалистік қатынастарды жоюға жағдай жасайтын инду-</w:t>
        <w:br/>
        <w:t>стриалды қапалық мәдениеттің қазанында қайнаудан өтпегенімен,</w:t>
        <w:br/>
        <w:t>нарықтық өркениет тәжірибесінің жоқтығымен, технологиялық</w:t>
        <w:br/>
        <w:t>менталитеттің қалыптаспағанымен» |261, 84 б.1 түсіндіріледі.</w:t>
        <w:br/>
        <w:t>Қазіргі көзқарастар бойынша, жаңартушылық дәстүршілдікті</w:t>
        <w:br/>
        <w:t>толығымен теріске шығармайды. Жаңартушылық теоретиктерінің</w:t>
        <w:br/>
        <w:t>айтуынша, жаңартылған дәстүршілдік дәстүрлі және қазіргі қоғам-</w:t>
        <w:br/>
        <w:t>дарда тұлға мен әлеуметтік қатынастардың, институттар мен құнды-</w:t>
        <w:br/>
        <w:t>лықтардың әр алуантиптері қалыптасқанына қарамастан, жаңартуға</w:t>
        <w:br/>
        <w:t>игі ықпал ете алады. Өткен ғасырлардағы ахуалды сипаттай келе,</w:t>
        <w:br/>
        <w:t>Ф. Теннис қоғамдық прогресті қатынастардың мәдени негіздерінің</w:t>
      </w:r>
    </w:p>
    <w:p>
      <w:r>
        <w:t>жойылуымен байланыстырып еді. Бұл дәстүрлі байланыстардың</w:t>
        <w:br/>
        <w:t>үзілуімен, адами қатынастардағы туыстық пен жылылықтың бәсең-</w:t>
        <w:br/>
        <w:t>деуінен аңғарылады, салқын есеп пен рационализм әлеуметтік</w:t>
        <w:br/>
        <w:t>қатынастардың негізгі көрсеткішіне айналады. Бүгінгі біздің қоғамда</w:t>
        <w:br/>
        <w:t>«жүз. досың болғанша, жүз сомың болсын» («жүз сомың болғанша,</w:t>
        <w:br/>
        <w:t>жүз досың болсын» деген мақалдың теріс айналуы) деген мәтелдің</w:t>
        <w:br/>
        <w:t>алдыңғы орынға шығуының өзі тарихи сана мен әлеуметтік жадының</w:t>
        <w:br/>
        <w:t>бүгінгі заманға сай модернделгенін көрсетеді.</w:t>
        <w:br/>
        <w:t>Жаңартушылық үдерісі барысында тек саяси жүйе ғана емес,</w:t>
        <w:br/>
        <w:t>қоғамның барлық тіректері де құбылады. Демек, әлеуметтік мо-</w:t>
        <w:br/>
        <w:t>дерн тарихи сана мен әлеуметтік жадының да қорын қозғалтып,</w:t>
        <w:br/>
        <w:t>шайқалтады. Бүгінгі күннің ашы шындығына жауап беретіндей</w:t>
        <w:br/>
        <w:t>жаңа парадигмаларды іздеу барысында өзіңдікін тәрк етіп, өзге</w:t>
        <w:br/>
        <w:t>халықтардың мәдени-әлеуметтік қорына көз тігу басталады. .</w:t>
        <w:br/>
        <w:t>Мұның мысалын американдық пуританизм мен прагматизмге де-</w:t>
        <w:br/>
        <w:t>ген қызығушылықтың өсуінен, бұрынғы қоғамдық құрыпымдардың</w:t>
        <w:br/>
        <w:t>255</w:t>
        <w:br/>
        <w:t>мет -- көпе-көрнеу көргенсіздікке, төзімділік - шыдамсыздыққа,</w:t>
        <w:br/>
        <w:t>қарапайымдылық -- даңғойлыққа айналып шыға келгендей болды.</w:t>
        <w:br/>
        <w:t>Бүгінгі әлеуметтік және мәдени энтропия жағдайында жоғарыдағы</w:t>
        <w:br/>
        <w:t>жат қасиеттерге бұрын құлақ естіг,. көз көрмеген қылықтар мен</w:t>
        <w:br/>
        <w:t>құбылыстар. қосылды: жыныстық бағдарын өзгерту, жезөкшелік,</w:t>
        <w:br/>
        <w:t>саудагершілік, зинақорлықпен қатар, нақақтан кісі-өлтіру, әйел зор-</w:t>
        <w:br/>
        <w:t>лау сияқты қылмыстардың, өз-өзіне қол жұмсаудың жиілеуі және</w:t>
        <w:br/>
        <w:t>тб.» |262, 89-70 66.1. Кейінгі ұрпақтың мәдени, тілдік және тари-</w:t>
        <w:br/>
        <w:t>хи нигилизмін де осы жаңартушылық пен жаһанданудың жойқын</w:t>
        <w:br/>
        <w:t>үдерісімен түсіндіруге болады. ) “о :</w:t>
        <w:br/>
        <w:t>Жоғарыда айтылғандай, жаңарту мен жаһанданудың тамыры</w:t>
        <w:br/>
        <w:t>бір. Оныңұлттықтарихи өзіндік сана мен мәдениеттерге ықпалының</w:t>
        <w:br/>
        <w:t>салдары көз алдымызда өтіп жатыр. Жаһандану үдерістері барған</w:t>
        <w:br/>
        <w:t>сайынүдемелі ырғақта ағып баражатыр; сондықтан бүлүдерістерге</w:t>
        <w:br/>
        <w:t>кейіннен қосылған елдерге ерекше қиын болады; барлық қолайлы</w:t>
        <w:br/>
        <w:t>орындар егеленіп қойылған және тек сол бойынша жаһандық</w:t>
        <w:br/>
        <w:t>әлемдік үдерістерге қатысуға болатын ережелердің қалыптасу</w:t>
        <w:br/>
        <w:t>кезеңі аяқталып та үлгерді. Артта қалған елдердің бағытын түзеуге</w:t>
        <w:br/>
        <w:t>уақыты қалмады десе де болады және, сондықтан, «көш бары-</w:t>
        <w:br/>
        <w:t>сында» қайта құрылуға және бағдар ұстануға тура келгендіктен,</w:t>
        <w:br/>
        <w:t>Міндетті түрде қателіктерге ұрынып, одан да күрделі жағдайларға</w:t>
        <w:br/>
        <w:t>ұшырайды. Бұл ахуалдан оңтайлы шығудың аз ғана жолдарының</w:t>
        <w:br/>
        <w:t>бірі ретінде төмендегіні ұсынуға болады: елдің қолда бар және</w:t>
        <w:br/>
        <w:t>келешектегі мүмкіндіктерін салауатты бағалап, жаһандастырушы</w:t>
        <w:br/>
        <w:t>үдерістердегі өз орнын анықтап алу, өзіне тән ұтымды жолды табу.</w:t>
        <w:br/>
        <w:t>Оның үстіне, әңгіме тек экономика мен саясат жайлы ғана-емес,</w:t>
        <w:br/>
        <w:t>сонымен қатар идеология туралы да, динамикалы және тұрақсыз</w:t>
        <w:br/>
        <w:t>қазіргі әлемде еп үшін аса қажет келісім мен азаматтық әлемге</w:t>
        <w:br/>
        <w:t>кепілдік беретін қалың әлеуметтік қабаттардың бірігуін өз төңірегіне</w:t>
        <w:br/>
        <w:t>топтастыратындай құндылықтар жүйесі туралы болып отыр.</w:t>
        <w:br/>
        <w:t>Жаһанданудың рухани салаға жағымсыз әсеріне қалай қарсы</w:t>
        <w:br/>
        <w:t>тұруға болады, мұндай жағдайларда ұлттық мәдениеттер не істей</w:t>
        <w:br/>
        <w:t>алады? Бұл сұраққа қазақстандық философтар жауап табуға ты-</w:t>
        <w:br/>
        <w:t>рысады. «Мәдениетке лайық келе қоймайтын терминдерді .пайда- .</w:t>
        <w:br/>
        <w:t>лана отырып, өздері үшін ұлттық мәдениеттер қандай болашақты</w:t>
        <w:br/>
        <w:t>қалар еді, нені ұнатар еді деген сұрақтарды қоюға болады. Біз-</w:t>
        <w:br/>
        <w:t>дің ойымызша, ұлттық мәдениеттер, ең алдымен, өздерінің</w:t>
        <w:br/>
        <w:t>бірегейлігін сақтауды қалайды, екіншіден, әлемдік қауымдастық</w:t>
        <w:br/>
        <w:t>үшін тартымды болуды қалайды. Бұл екі ниет те бір-біріне қай-</w:t>
        <w:br/>
        <w:t>шы. келмейді және бірін-бірі теріске шығармайды. Бірақ кезге</w:t>
        <w:br/>
        <w:t>қарапайым көрінгенімен, оларды біріктіру де оңай емес: өйткені</w:t>
      </w:r>
    </w:p>
    <w:p>
      <w:r>
        <w:t>ұлттық мәдениеттердің дәл осы төлтумалылығы оларды әлем</w:t>
        <w:br/>
        <w:t>үшін тартымды етеді. Алайда үңіле қарайтын болсақ, егер бұл</w:t>
        <w:br/>
        <w:t>мәдениеттер көп ғасырлар ішінде өзін мойындата:қоймаған болса</w:t>
        <w:br/>
        <w:t>және әлемдік мәдениеттің «құрамына» кірмеген болса, әлемдік</w:t>
        <w:br/>
        <w:t>257</w:t>
        <w:br/>
        <w:t>264. Нысанбаев Ә. Адам және ашық қоғам. - Алматы: Қазақ</w:t>
        <w:br/>
        <w:t>энц. бас редакциясы, 1998. - 272 6.</w:t>
        <w:br/>
        <w:t>265. Обшценациональная идея Казахстана: опыт философско-</w:t>
        <w:br/>
        <w:t>политологического анализа. -- Алматы: ҮИЦ ИФиП МОН РК, 2006.</w:t>
        <w:br/>
        <w:t>- 412 с.</w:t>
        <w:br/>
        <w:t>284</w:t>
        <w:br/>
        <w:t>басқаларданайырмашылығыңды білдіретін өздікұлттық«МЕНіңе»</w:t>
        <w:br/>
        <w:t>ден қою керек, яғни қазіргі жағдайда алдымен қазақ болуың керек.</w:t>
        <w:br/>
        <w:t>Бұл зияткерлік ұлт қалыптастырудың, бәсекеге қабілетті қауым</w:t>
        <w:br/>
        <w:t>тәрбиелеудің, алдыңғы қатарлы елу елдің қатарына қосылудың, ең</w:t>
        <w:br/>
        <w:t>бастысы жаһанданудың жойқын ықпалынан аман қалып, мәдени</w:t>
        <w:br/>
        <w:t>төлтумалық пен рухани дербестікті сақтап қалудың кепілі.</w:t>
        <w:br/>
        <w:t>266</w:t>
        <w:br/>
        <w:t>Келесі кезекте, тарихи сана қалыптастырудың ғылыми фор-</w:t>
        <w:br/>
        <w:t>масы - тарих ғылымының Қазақстанда қалыптасу ерекшеліктерін</w:t>
        <w:br/>
        <w:t>зерттеу қазақтың дәстүрлі төл тарихнамасы шежірелерден бас-</w:t>
        <w:br/>
        <w:t>тап, шығыстанушы ориенталистердің және қазақстандық -кәсіби</w:t>
        <w:br/>
        <w:t>тарихшылардың еңбектеріне тарихнамалық “және әлеуметтік</w:t>
        <w:br/>
        <w:t>философиялық шолу жасау арқылы жүзеге асты.</w:t>
        <w:br/>
        <w:t>Тоғызыншыдан, бүгінгі тарихи сана мен тарихи танымға үл-</w:t>
        <w:br/>
        <w:t>кен әсерін тигізіп отырған ғаламдық өзгерістер мен әлеуметтік</w:t>
        <w:br/>
        <w:t>үдерістермен қатар, әр алуан баламалық, историософиялық, әдіс-</w:t>
        <w:br/>
        <w:t>намалық идеялар бой көрсетіп отырған қазіргі тарихи теориялық</w:t>
        <w:br/>
        <w:t>ой дамуының әлеуметтік философиялық астарлары, ойлы кон-</w:t>
        <w:br/>
        <w:t>цептуалды тұстары да, даулы риторикалық тұстары да талдаудан</w:t>
        <w:br/>
        <w:t>өткізілді.</w:t>
        <w:br/>
        <w:t>Ақырында, тарихи сана қазіргі қазақстандық қоғам болмы-</w:t>
        <w:br/>
        <w:t>сында сипатталып, жаңарту және жаһандану үдерістерінің жалпы</w:t>
        <w:br/>
        <w:t>тарихи санаға және ұлттық тарихи өзіндік санаға тигізіп отырған</w:t>
        <w:br/>
        <w:t>жағымды және жағымсыз әсерлері түйінделді. Жаһанданудың кері</w:t>
        <w:br/>
        <w:t>әсерінен аман қалып, мәдени төлтумалық пен рухани дербестікті</w:t>
        <w:br/>
        <w:t>сақтап қалудың кепілі тарихи өзіндік сананы жаңғырту екендігі</w:t>
        <w:br/>
        <w:t>тұжырымдалды.</w:t>
        <w:br/>
        <w:t>Әрине, тарихи сана тәрізді өте-бір күрделі құбылыста бар-</w:t>
        <w:br/>
        <w:t>лық мәселелерді бір монографиялық зерттеудің көлемінде то-</w:t>
        <w:br/>
        <w:t>лығымен қамтып шығу мүмкін емес. Тарихтың дөңгелегін кері</w:t>
        <w:br/>
        <w:t>айналдырудың да ықтималдығы жоқ, сондықтан оның дәл бүгін-</w:t>
        <w:br/>
        <w:t>Гідей шапшаңдығында, тарихи -сананың дәл қазіргідей тұрақсыз-</w:t>
        <w:br/>
        <w:t>дығында аталмыш тақырып тапай зерттеулердің нысанына айна-</w:t>
        <w:br/>
        <w:t>лары даусыз.</w:t>
      </w:r>
    </w:p>
    <w:p>
      <w:r>
        <w:t>268</w:t>
        <w:br/>
        <w:t>21. Ясперс К. Смысп и назначение истории. - М.: Политиздат,</w:t>
        <w:br/>
        <w:t>1991.-575 с. ) )</w:t>
        <w:br/>
        <w:t>22. Хайдеггер М. Время и бытие: Статьи и выступления /</w:t>
        <w:br/>
        <w:t>Сост., пер..с нем, и комм. В. В. Бибихина. -- М.: Республика, 1993.</w:t>
        <w:br/>
        <w:t>-- 447 с.</w:t>
        <w:br/>
        <w:t>23. Дильгей В. Введение в науки о духе // Собр. Соч.:Вбт-</w:t>
        <w:br/>
        <w:t>М.: Дом интеллектуальной книги, 2000. - Т. 1.- С.270-730. )</w:t>
        <w:br/>
        <w:t>) 24. Виндельбанд В. Прелюдии. Философские статьи и речіл //</w:t>
        <w:br/>
        <w:t>Виндельбанд В. Избранное: Духи история.- М.; Юрист, 1995.-- С.</w:t>
        <w:br/>
        <w:t>20-293.</w:t>
        <w:br/>
        <w:t>25. Риккерт Г. Тарих философиясы // Әлемдік философиялық</w:t>
        <w:br/>
        <w:t>мұра. Жиырма томдық. ХХ ғасырдағы тарих. философиясы.</w:t>
        <w:br/>
        <w:t>Алматы: Жазушы, 2007. - 16 т. - 9-55 бб.</w:t>
        <w:br/>
        <w:t>26. Шпенглер О. Закат Европы. - Новосибирск: Наука, 1993.</w:t>
        <w:br/>
        <w:t>-- 584 с.</w:t>
        <w:br/>
        <w:t>27. Тойнби А.Дж. Постижение истории. - М.: Прогресс, 1991.</w:t>
        <w:br/>
        <w:t>-- 606 с.</w:t>
        <w:br/>
        <w:t>28. Кроче Б. Тарих теориясы // Әлемдік философиялық мұра.</w:t>
        <w:br/>
        <w:t>Жиырма томдық. ХХ ғасырдағы тарих философиясы. Апматы::</w:t>
        <w:br/>
        <w:t>Жазушы, 2007.- 16 т.- 352-413 б6. ) :</w:t>
        <w:br/>
        <w:t>29. Коллингвуд РДж. Идея истории. Автобиография. -- М.:</w:t>
        <w:br/>
        <w:t>Наука, 1980. - 485 с. .</w:t>
        <w:br/>
        <w:t>30. Ортега-и-Гассет Х. Тарих жүйе ретінде // Әлемдік филосо-</w:t>
        <w:br/>
        <w:t>фиялық мұра. Жиырма томдық. ХХ ғасырдағы тарих философия-</w:t>
        <w:br/>
        <w:t>сы. Алматы: Жазушы, 2007. - 16 т. - 242-284 66. .</w:t>
        <w:br/>
        <w:t>31. Трельч Э. Тарихшылдық және оның мәселелері // Әлемдік</w:t>
        <w:br/>
        <w:t>философиялық мұра. Жиырма томдық. ХХ ғасырдағы тарих фи-</w:t>
        <w:br/>
        <w:t>лософиясы. Алматы: Жазушы, 2007. --76-103 66.</w:t>
        <w:br/>
        <w:t>32. Рикер П. Тарих және ақиқат // Әлемдік философиялық</w:t>
        <w:br/>
        <w:t>мұра. Жиырма томдық. ХХ ғасырдағы тарих философиясы.</w:t>
        <w:br/>
        <w:t>Алматы: Жазушы, 2007. - 16 т.- 487-515 бб.</w:t>
        <w:br/>
        <w:t>33. Ницше Ф. О пользе и вреде истории для жизни // Соч. В</w:t>
        <w:br/>
        <w:t>2т.Т.1.-М.: Мысль, 1990.-Т.1.-С.158-230.</w:t>
        <w:br/>
        <w:t>. 34. Зиммель Г. Тарихи уақыт мәселесі // Әлемдік философия-</w:t>
        <w:br/>
        <w:t>лық мұра. Жиырма томдық. ХХ ғасырдағы тарих философиясы.</w:t>
        <w:br/>
        <w:t>Алматы: Жазушы, 2007. - 16 т. - 56-67 бб.</w:t>
        <w:br/>
        <w:t>35. Эмерсон РУ. / Эссе. Уолден или Жизнь в лесу /Г. Торо. -</w:t>
        <w:br/>
        <w:t>Москва: Художлит., 1986. - 638 с. )</w:t>
        <w:br/>
        <w:t>36. Поппер К. Ашық қоғам және оның жаулары. - Алматы:</w:t>
        <w:br/>
        <w:t>Раритет, 2005.- Т. 2. - 544 6.</w:t>
        <w:br/>
        <w:t>37. Кант И.. Бүкіләлемдік-азаматтық тұрғыдағы жалпы тарих</w:t>
        <w:br/>
        <w:t>идеясы // Әлемдік-философиялық мұра. Жиырма томдық. Кант және</w:t>
      </w:r>
    </w:p>
    <w:p>
      <w:r>
        <w:t>Гегель философиясы. Алматы: Жазушы, 2006. -- 8-том. - 204-219 66.</w:t>
        <w:br/>
        <w:t>р 4% Гегель Г.В.Ф. Лекции по философии истории. СП6.: Наука,</w:t>
        <w:br/>
        <w:t>993. - 480с. ;</w:t>
        <w:br/>
        <w:t>270</w:t>
        <w:br/>
        <w:t>114. Ерофеева И.В. Казахские -ханы и ханские династии</w:t>
        <w:br/>
        <w:t>в ХИМ - сер. ХІХ вв, .// Культура и история Центральной Азии и</w:t>
        <w:br/>
        <w:t>Казахстана: проблемы и перспективы исследования. - Алматы:</w:t>
        <w:br/>
        <w:t>Фонд Сорос-Кэзахстан, 1997. - С. 46-70.</w:t>
        <w:br/>
        <w:t>22-115. Қазақтың көне тарихы / Дайындаған М. Қани. - Алматы:</w:t>
        <w:br/>
        <w:t>Жалын, 1993. - 400 6. )</w:t>
        <w:br/>
        <w:t>116. Тираспольская И.В. Генеалогия // СИЭ.-- М.,1963.- Т.4.</w:t>
        <w:br/>
        <w:t>-С. 189-190; История и генеалогия. С.Б. Веселовский и проблемы</w:t>
        <w:br/>
        <w:t>историко-генеалогических исследований. - М., 1977; Леонтьена</w:t>
        <w:br/>
        <w:t>Г.А., Шорин П.А., Кобрин В.Б. Вспомогательные исторические</w:t>
        <w:br/>
        <w:t>дисциплины. - М.; 2000. .</w:t>
        <w:br/>
        <w:t>117. Валиханов Ч. Киргизское родословие // Собр. соч.: В 5</w:t>
        <w:br/>
        <w:t>т.--А., 1985. -Т.2.-С. 148-166.</w:t>
        <w:br/>
        <w:t>118. Көпеев М.Ж. Қазақ шежіресі. (Дайындаған С. Дәуітов). -</w:t>
        <w:br/>
        <w:t>Алматы: Жалын, 1993. - 76 6. )</w:t>
        <w:br/>
        <w:t>119. Мырзахметов М. Түрік, қырғыз-қазақһәм хандар шежіресі</w:t>
        <w:br/>
        <w:t>туралы // Ш. Құдайбердіұлы. Түрік, қырғыз-қазақ һәм хандар</w:t>
        <w:br/>
        <w:t>шежіресі. -- Апматы: Жалын, 1991. - 98 6.</w:t>
        <w:br/>
        <w:t>120. Халид Құрбанғали. Тауарих хамса: (Бес тарих) Ауд. Б.</w:t>
        <w:br/>
        <w:t>Төтенаев, А. Жолдасов. - Алматы: Қазақстан, 1992. .- 304 б.</w:t>
        <w:br/>
        <w:t>121. Левшин А.И. Описание киргиз-казачьих, ипи киргиз-</w:t>
        <w:br/>
        <w:t>кайсацких, орд и степей. -- Алматы: Санат, 1996. - 656 с.</w:t>
        <w:br/>
        <w:t>122. Вельяминов-Зернов В. Исследования о қасимовских ца-</w:t>
        <w:br/>
        <w:t>ряхи царевичах. //.СПб.: Живая старина, 1864.-Ч.2.- 498 с.</w:t>
        <w:br/>
        <w:t>123. Аристов Н. Заметки об этническом составе тюркских Пле-</w:t>
        <w:br/>
        <w:t>мен и народностей и сведения об их численности // Живая старина..</w:t>
        <w:br/>
        <w:t>- 1896.--Вып. 3-4.-С. 277-456; Аристов Н. Опыт выяснения этниче-</w:t>
        <w:br/>
        <w:t>ского состава киргиз-казаков Большой Орды и каракиргизов // Живая</w:t>
        <w:br/>
        <w:t>старина. - СПб. - 1896; Аристов Н. Обшее описание Западного</w:t>
        <w:br/>
        <w:t>Туркестана // Туркестанские ведомости. -- 1889. - Ме 40: Аристов Н.</w:t>
        <w:br/>
        <w:t>Западный Туркестан в МІІ столетий по описанию китайского путеше-</w:t>
        <w:br/>
        <w:t>ственника // Туркестанские ведомости. -- 1889. -- Ме 38, 39.</w:t>
        <w:br/>
        <w:t>124. Харузин Н. К вопросу о происхождении киргизского на-</w:t>
        <w:br/>
        <w:t>рода // Этнографическое обозрение. - 1895. - Ме 3.- Кн. ХХУІ.</w:t>
        <w:br/>
        <w:t>- С. 49-92.</w:t>
        <w:br/>
        <w:t>125. Радлов В. Образцы народной литературы тюркских пле-</w:t>
        <w:br/>
        <w:t>мен. Киргизские наречия. -- СПб., 1870.-Ч. ШІ. -742 с.</w:t>
        <w:br/>
        <w:t>126. Марғұлан Ә. Шежіре. Қазақ шежіресі // Қазақ совет.энци-</w:t>
        <w:br/>
        <w:t>клопедиясы. -- 1978.-7.12.-595 6.</w:t>
        <w:br/>
        <w:t>127. Потанин Г. Очерки Северо-Западной Монголии. - СПб.,</w:t>
        <w:br/>
        <w:t>1881. -- Вып. 1.-С.7-8. )</w:t>
      </w:r>
    </w:p>
    <w:p>
      <w:r>
        <w:t>128. Диваев Ә. Шежіре // ҚР БЕМ ОҒК. - Ме 1289 бума. 1941</w:t>
        <w:br/>
        <w:t>ж.-36.</w:t>
        <w:br/>
        <w:t>129. Гродеков Н. Киргизы и каракиргизы Сыр-Дарьинскай об-</w:t>
        <w:br/>
        <w:t>ласти. Юридический быт. Ташкент, 1889.-Т.1.--205 с.</w:t>
        <w:br/>
        <w:t>275</w:t>
        <w:br/>
        <w:t>ӘДЕБИЕТТЕР</w:t>
        <w:br/>
        <w:t>1. Назарбаев Н. Тарих толқынында. -- Алматы: Атемуре,</w:t>
        <w:br/>
        <w:t>1999.-2966., -</w:t>
        <w:br/>
        <w:t>2. Барг М. .А. Человек-- обшество --история // Новая и новей-</w:t>
        <w:br/>
        <w:t>шая истария. -1989.-- Ме2.-С. 42-49.</w:t>
        <w:br/>
        <w:t>3. Колеватов В.А. Социальная память и познание. -еМ.</w:t>
        <w:br/>
        <w:t>Мысль, 1984. -- 190 с.</w:t>
        <w:br/>
        <w:t>4..Ребане Я.К. Принцип социальной памяти // Философскив</w:t>
        <w:br/>
        <w:t>науки.- 1977.--Мо5.-С.3/-46.</w:t>
        <w:br/>
        <w:t>5. Ерасов Б:С. Социально-культурные традиции и обше-</w:t>
        <w:br/>
        <w:t>ственное сознание в развиваюшихся странах Азии и Африки. -</w:t>
        <w:br/>
        <w:t>М.: Наука, 1982. - 280 с.</w:t>
        <w:br/>
        <w:t>6. Традиция в-истории культуры / Под ред. А.Я. Гуревича. М.:</w:t>
        <w:br/>
        <w:t>Наука, 1978 - 351 с.</w:t>
        <w:br/>
        <w:t>7.Бахтин М.М.Вопросылитературы иэстетики. Исследования</w:t>
        <w:br/>
        <w:t>разных лет. М.: Худож. лит., 1975.-502 с.</w:t>
        <w:br/>
        <w:t>8. Барг М.А. Историческое сознание как проблема историо-</w:t>
        <w:br/>
        <w:t>графии // Вопросы истории. - 1982. - Ме2.--С.61-69.</w:t>
        <w:br/>
        <w:t>9. Гулыға А.В. Искусство истории. - М.: Современник, 1980.</w:t>
        <w:br/>
        <w:t>-288с.</w:t>
        <w:br/>
        <w:t>10. Есипчук Н.М. Историческая реальность как предмет по-</w:t>
        <w:br/>
        <w:t>знания. -- Киев: Наука думка, 1978. - 148 с. %</w:t>
        <w:br/>
        <w:t>11. Левада Ю.А. Историческое сознание и научный метод //</w:t>
        <w:br/>
        <w:t>В кн.: Философские проблемы исторической науки. - М.: Наука,</w:t>
        <w:br/>
        <w:t>1969. - 197 с.</w:t>
        <w:br/>
        <w:t>12.Ракитов А.И.Историческое познание: Системно-гносеоло-</w:t>
        <w:br/>
        <w:t>гический подход. - М.: Политиздат, 1982. -- 303 с.</w:t>
        <w:br/>
        <w:t>13. Кшибеков Д. Философия истории и современндсть. -</w:t>
        <w:br/>
        <w:t>Алматы: Ғылым, 2002. - 306 с.</w:t>
        <w:br/>
        <w:t>14. Есім Ғ. Сана болмысы. 1-10 кітаптар. Алматы: Ғылым,</w:t>
        <w:br/>
        <w:t>1994 - 2006.</w:t>
        <w:br/>
        <w:t>15. Қазақхалқының философиялық мұрасы. Жиырма томдық.</w:t>
        <w:br/>
        <w:t>Ғылыми редакторы Ә. Нысанбаев. Астана: Аударма, 2005-2009.</w:t>
        <w:br/>
        <w:t>16. Әлемдік философиялық мұра. Жиырма томдық. / Ғылыми</w:t>
        <w:br/>
        <w:t>редакторы Ә. Нысанбаев. Алматы: Жазушы, 2005-2009.</w:t>
      </w:r>
    </w:p>
    <w:p>
      <w:r>
        <w:t>17. Нысанбаев А.Н. Глобализация и становление новой фи-</w:t>
        <w:br/>
        <w:t>лософии взаимопонимания // В кн.: Философия в контексте гло-</w:t>
        <w:br/>
        <w:t>балпизации. - Алматы: КИЦ ИФиП КН МОН РК, 2009. - С. 39-89.</w:t>
        <w:br/>
        <w:t>18. Әбішев Қ. Философия (жоғары оқу орындарының студент-</w:t>
        <w:br/>
        <w:t>теріне арналған оқулық). Алматы: ҚР БҒМ ФжСИ, 1999. - 264 6.</w:t>
        <w:br/>
        <w:t>19.. Кішібеков Д. Қазақ менталитеті: .кеше, бүгін, ертең-”</w:t>
        <w:br/>
        <w:t>Алматы: Ғылым, 1999. - 200 б. ) ) 2</w:t>
        <w:br/>
        <w:t>20. Бурбаев Т. Қазақ менталитетінің даму ерекшеліктері.</w:t>
        <w:br/>
        <w:t>Астана: Елорда, 2005. - 287 б.</w:t>
        <w:br/>
        <w:t>269</w:t>
        <w:br/>
        <w:t>74. Орынбеков М.С. Ежелгі қазақтың дүниетанымы.-- Алматы:</w:t>
        <w:br/>
        <w:t>Ғылым, 1996. -- 168 6. 2. . . ео</w:t>
        <w:br/>
        <w:t>76. Рысқалиев Т.Х. Даналық пен түсініктің үлгілері (филосо-.</w:t>
        <w:br/>
        <w:t>фия тарихына шолу). - Алматы: Ақыл кітабы, 1999. -- 240 6.</w:t>
        <w:br/>
        <w:t>76. Қазақ даласының ойшылдары (ХА - ХІХ ғғ.) 4-кітап. -</w:t>
        <w:br/>
        <w:t>Алматы: -ФжСИ компьютерлік-баспа орталығы, 2004. - 309 6. і</w:t>
        <w:br/>
        <w:t>77. Екімыңжылдық дала жыры / Бас редакторы Ә. Нысанбаев.</w:t>
        <w:br/>
        <w:t>Алматы: Қазақ энциклопедиясы, 2001.-715 6. 2</w:t>
        <w:br/>
        <w:t>78. Раев Д.С. Қазақ шешендік сөз өнерінің әлеуметтік, :</w:t>
        <w:br/>
        <w:t>философиялық негіздері. - А.: Ценные бумаги, 2003.-228 6.”</w:t>
        <w:br/>
        <w:t>Ү9. Гадамер Х.-Г. Истина и. метод: Основы филос. герменев-</w:t>
        <w:br/>
        <w:t>тики: Пер. с нем./Обш.- ред.: и вступ. ст. Б..Н: Бессонова.--- М...</w:t>
        <w:br/>
        <w:t>Прогресс, 1988. - 704 с. 2</w:t>
        <w:br/>
        <w:t>80. формации или цивилизации? Материалы «круглого сто-</w:t>
        <w:br/>
        <w:t>ла» // Вопросы философии. - 1989. - Ме 10.- С. 34-59. )</w:t>
        <w:br/>
        <w:t>81. Маркс К., Энгельс Ф. Соч.: Изд. 2. М., 1959.-Т.13.-С.3-18.</w:t>
        <w:br/>
        <w:t>82. Философия истории. Учеб. Пособие / Под ред. проф. А.С.</w:t>
        <w:br/>
        <w:t>Панарина. М.: Гардарики, 1999. - 432 с. . 2: 2-0С</w:t>
        <w:br/>
        <w:t>83. Бердяев Н. Смысл истории. -- Москва:.Мысль, 1990.-175 с.:</w:t>
        <w:br/>
        <w:t>84. Әшімбаев М., Нысанбаев Ә. Ұлттық идея // Егемен</w:t>
        <w:br/>
        <w:t>Қазақстан. -- 25 наурыз 2005ж. г</w:t>
        <w:br/>
        <w:t>85. Бұл туралы толығырақ қараңыз: Горинов М. Исторические ”</w:t>
        <w:br/>
        <w:t>журналы. Вторая половина 1991 года // Свободная мысль. 1992.-</w:t>
        <w:br/>
        <w:t>Мо4.-С. 115-117. Ш-</w:t>
        <w:br/>
        <w:t>86. Гуревич А.Я. Теория формации и реальность истории //</w:t>
        <w:br/>
        <w:t>Вопросы философии. - 1990. - Ме 11.-С. 31-43. )</w:t>
        <w:br/>
        <w:t>87. Барг М. Цивилизационный подход к истории // Коммунист.</w:t>
        <w:br/>
        <w:t>-1991.-һМе63.-С.27-35. | Е</w:t>
        <w:br/>
        <w:t>88. Философский энциклопедический словарь. -: М.: Сов. эн-</w:t>
        <w:br/>
        <w:t>цикпопедия, 1983. - 840 с. )</w:t>
        <w:br/>
        <w:t>89. Черняк Е.Б. Цивилиография: наука о цивилизации. -- М.;</w:t>
        <w:br/>
        <w:t>Международные отношения, 1996. - 384 с. ) %</w:t>
        <w:br/>
        <w:t>90. Омаров Е. Краткая история казахской цивилизации. -</w:t>
        <w:br/>
        <w:t>Алматы: Арда, 2005. - 240 с.</w:t>
        <w:br/>
        <w:t>91. Ионов И.Н. Теория цивилизаций: этапы становления //.</w:t>
        <w:br/>
        <w:t>Новая и новейшая история. - 1994. - Мә 4-5. !</w:t>
        <w:br/>
        <w:t>92. Орынбеков М. Предфилософия протоказахов: -- Алматы:</w:t>
        <w:br/>
        <w:t>Изд-во «Әлке», 1994.-208 с. .</w:t>
        <w:br/>
        <w:t>93. Маркс К., Энгельс Ф. Соч. 2 изд., М., 1972. -т.28.-С.</w:t>
        <w:br/>
        <w:t>174-267. )</w:t>
        <w:br/>
        <w:t>94. Материалы научной сессии, посвяшенной истории Сред-</w:t>
        <w:br/>
        <w:t>ней Азии и Казахстана в дооктябрьский период. Ташкент, 1955..</w:t>
        <w:br/>
        <w:t>-615 с. ) :</w:t>
        <w:br/>
        <w:t>95. Топыбеков С.Е. Обшественно-экономический строй каза-</w:t>
        <w:br/>
        <w:t>хов в ХМІІ-ХІХ веках. -- Алма-Ата: Казгиз, 1959. - 448 с. :</w:t>
      </w:r>
    </w:p>
    <w:p>
      <w:r>
        <w:t>273</w:t>
        <w:br/>
        <w:t>) 96. Шахматов В.Ф, О формах феодальной эксплуатаций в ка-</w:t>
        <w:br/>
        <w:t>захстане в ХІХ веке// ВАН КазССР.-- 1951. - Ке11.- С. 93-108.</w:t>
        <w:br/>
        <w:t>: 97: Зиманов С.З. Обшественный строй казахов первой попо-</w:t>
        <w:br/>
        <w:t>вины ХІХ века. - Алма-Ата: Наука КазССР, 1958..- 295 с.</w:t>
        <w:br/>
        <w:t>98. Кшибеков Д. К. Кочевое обшество: генезис, развитие, упа-</w:t>
        <w:br/>
        <w:t>док. -- Алма-Ата: Наука, 1984 - 238 с. .</w:t>
        <w:br/>
        <w:t>99. Масанов Н.Е. Кочевая цивилизация казахов (Основы жиз-</w:t>
        <w:br/>
        <w:t>недеятельности номадного обшества). Алматы-Москва: Горизонт,</w:t>
        <w:br/>
        <w:t>1995. -- 320 с.</w:t>
        <w:br/>
        <w:t>100. Плетнева С.А. Кочевники средневековья. Поиски исто-</w:t>
        <w:br/>
        <w:t>рических закономерностей. - М.: Наука, 1982. - 188 с.</w:t>
        <w:br/>
        <w:t>101. Марков Г.Е. Кочевники Азии. Структура хозяйства и об-</w:t>
        <w:br/>
        <w:t>шественной организации. - М.: Изд-во МГУ, 1976. - 265 с.</w:t>
        <w:br/>
        <w:t>102. Тарақты А. Ауызша тарихнама І! Қазақ. Жоғары оқу</w:t>
        <w:br/>
        <w:t>орындары студенттеріне арналған оқу құралы. Алматы: Білім,</w:t>
        <w:br/>
        <w:t>1994. - 176 6.</w:t>
        <w:br/>
        <w:t>103. Шнирелман В.А. Происхождение скотоводства. - М..:</w:t>
        <w:br/>
        <w:t>Наука, 1980. - 333 с.</w:t>
        <w:br/>
        <w:t>104. Артамонов А.И. Возникновение кочевого скотоводства</w:t>
        <w:br/>
        <w:t>! Проблемы археологии и этнографии. Вып. 1. - Л.: Изд-во ЛГУ,</w:t>
        <w:br/>
        <w:t>1977.-С.4-13. )</w:t>
        <w:br/>
        <w:t>105. Вавилов Н.И. Избранные произведения : 43 2т./ под ред.</w:t>
        <w:br/>
        <w:t>и с коммент. Ф.Х. Бахтеева. - Л.: Наука, 1967. - Т. 1. - 424 с;т</w:t>
        <w:br/>
        <w:t>2.- 480 с.</w:t>
        <w:br/>
        <w:t>106. Алексеев В.П. Становление человечества. - М.</w:t>
        <w:br/>
        <w:t>Политиздат, 1984. -- 462 с.</w:t>
        <w:br/>
        <w:t>107. Яблонский Л. Материальная кульгура саков: историче-</w:t>
        <w:br/>
        <w:t>ская реконструкция. // Саки Южного Приаралья (археология и ан-</w:t>
        <w:br/>
        <w:t>тропология могильников). М., 1996. - С. 201-240.</w:t>
        <w:br/>
        <w:t>108. Букейханов А. Исторические судьбы Киргизского края и</w:t>
        <w:br/>
        <w:t>его культурные успехи. // Полное географическое описание наше-</w:t>
        <w:br/>
        <w:t>ғо отчества. - СПӨ., 1903.- Т. ХУІІ. - С. 156-175; Его же: Киргизы.</w:t>
        <w:br/>
        <w:t>Овцеводство в Степном крае. // Букейханов А. Избранное..-</w:t>
        <w:br/>
        <w:t>Алматы, 1995. - С.66-77, 153-191.</w:t>
        <w:br/>
        <w:t>109. Гумилев Л.Н. Древние тюрки. - М.: Айрис-пресс, 1993. - 560 с.</w:t>
        <w:br/>
        <w:t>110. Тойнби А. Дж. Постижение истории. - М.: Прогресс,</w:t>
        <w:br/>
        <w:t>1991.-736 с.</w:t>
        <w:br/>
        <w:t>111. Нуржанов Б.Ғ. Культурология. Курс лекций. -- Алматы:</w:t>
        <w:br/>
        <w:t>ун-т «Қайнар», 1994. - 128 с.</w:t>
        <w:br/>
        <w:t>112. Гачев Г.Д. Национальные образы мира. Обшие вопросы:</w:t>
        <w:br/>
        <w:t>русский, болгарский, киргизский, грузинский, армянский. - Москва:</w:t>
        <w:br/>
        <w:t>Сов. писатель, 1988. - 448 с.</w:t>
      </w:r>
    </w:p>
    <w:p>
      <w:r>
        <w:t>113. Хазанов А.М. Социальная история скифов. М.: Наука,</w:t>
        <w:br/>
        <w:t>1975 - 343 с.; Хазанов А.М. Кочевники и внешний мир. 3-е изд.</w:t>
        <w:br/>
        <w:t>Алматы: Дайк-Пресс, 2000. -- 604 с.</w:t>
        <w:br/>
        <w:t>274</w:t>
        <w:br/>
        <w:t>233. Зуев Ю.А. К вопросу взаимоотношениях усуней и канц-</w:t>
        <w:br/>
        <w:t>зюй с гуннами и Китаем // ИАН КазССР Серия обшеств. наук. -</w:t>
        <w:br/>
        <w:t>1957. - Вып. 2(5).- С. 62-72. ) :</w:t>
        <w:br/>
        <w:t>) 234. Гинзбург В.В. Матгриалы по антропологии гуннов й са-</w:t>
        <w:br/>
        <w:t>ков // Советская атнография. - 1946. - Мо4.-С. 207-210.</w:t>
        <w:br/>
        <w:t>235. Жирмунский В.М. Тюркский героический эпос. - Л.:</w:t>
        <w:br/>
        <w:t>Наука, 1974.-727 с. ;</w:t>
        <w:br/>
        <w:t>236. Кляшторный С.Г. Древнетюркские рунические памятники</w:t>
        <w:br/>
        <w:t>как источник по истории Средней Азии. - М.: Наука, 1984. - 214 с.</w:t>
        <w:br/>
        <w:t>237. Кононов Н.А. Родословная туркмен. Сочинине Абу-л</w:t>
        <w:br/>
        <w:t>Гази хана Хивинского. - М.: Изд-во АН СССР. 1958. -- 190:94с-.</w:t>
        <w:br/>
        <w:t>238. Малов С.Е. Памятники древнетюркской письменности:</w:t>
        <w:br/>
        <w:t>тексты и исседования. - М.-Л.: Изд-во АН СССР, 1951.-254 с.</w:t>
        <w:br/>
        <w:t>239.Құрышжанов Ә., Томанов М. Орхон-енисей ескерткіштері-</w:t>
        <w:br/>
        <w:t>нің зерттелу тарихы мен грамматикалық ескертпелері. Алматы:</w:t>
        <w:br/>
        <w:t>Ғылым, 1964. - 127 б. )</w:t>
        <w:br/>
        <w:t>240. Дахшлейгер Г.Ф. В.И. Ленин и проблемы казахстанской</w:t>
        <w:br/>
        <w:t>историографии. - Алма-Ата: Наука, 1973.-215 с.</w:t>
        <w:br/>
        <w:t>241. Дулатова Д.И. Историография дореволюционного Казах-</w:t>
        <w:br/>
        <w:t>стана. - Алма-Ата: Наука, 1984. - 272 с. ;</w:t>
        <w:br/>
        <w:t>242. Касымбаев Ж.К. Основные проблемы и задачи кпассо-</w:t>
        <w:br/>
        <w:t>вой борьбы казахского крестьянства в советской историографии</w:t>
        <w:br/>
        <w:t>(конец ХУІІ - начало ХХ вв.) // Вопросы историографии и источ-</w:t>
        <w:br/>
        <w:t>никоведения Казахстана (дореволюционный период). Алма-Ата:</w:t>
        <w:br/>
        <w:t>Наука, 1988. - С. 67-78,</w:t>
        <w:br/>
        <w:t>243. Қоңдыбай С. Арғықазақ мифологиясы. 1-4-томдар. Ал-</w:t>
        <w:br/>
        <w:t>маты: Үш қиян, 2004; Гиперборея: түс көрген заман шежіресі. --</w:t>
        <w:br/>
        <w:t>Алматы: Үш қиян, 2003. - 592 6.</w:t>
        <w:br/>
        <w:t>244.Ғабитов Т.Х. Қазақ философиясының ерекшеліктері // әл-</w:t>
        <w:br/>
        <w:t>Фараби. Фипософиялық-саясаттанымдық және рухани-танымдық</w:t>
        <w:br/>
        <w:t>журнал. - 2006. - Мо1 (9). -- 76-84 б6.</w:t>
        <w:br/>
        <w:t>245. Типли Ч. Будушая история // Время мира. Альманах со-</w:t>
        <w:br/>
        <w:t>временных исследований по теоретической истории, макросо-</w:t>
        <w:br/>
        <w:t>циологии, геополитике, анализу-мировых систем и цивилизаций.</w:t>
        <w:br/>
        <w:t>Новосибирск, 2000. - Вып. 1.- С. 130-141.</w:t>
        <w:br/>
        <w:t>246. Коллинз Р. Зопотой век макроисторической социологии</w:t>
        <w:br/>
        <w:t>ІІ Время мира. Альманах современных исследований по теорети-</w:t>
        <w:br/>
        <w:t>ческой истории, макросоциологии, геополитике, анализу мировых</w:t>
        <w:br/>
        <w:t>систем и цивилизаций. Новосибирск, 2000. - Вып. 1.- С. 69-78.</w:t>
        <w:br/>
        <w:t>247. Могильницкий Б.Г. История на переломе. Некоторые</w:t>
        <w:br/>
        <w:t>тенденции развития современной исторической мысли // Междис-</w:t>
      </w:r>
    </w:p>
    <w:p>
      <w:r>
        <w:t>циплинарный синтез в истории и социальные теории: теория,</w:t>
        <w:br/>
        <w:t>историография и практика конкретных исследований / Под ред.</w:t>
        <w:br/>
        <w:t>Л.П. Репиной, Б.Г. Могильницкого, И.Ю. Николаевой. М.: ИВИ</w:t>
        <w:br/>
        <w:t>РАН, 2004.- С. 15-38.</w:t>
        <w:br/>
        <w:t>282</w:t>
        <w:br/>
        <w:t>130. Шангин И. Дневные записки путешествия в степи киргиз-</w:t>
        <w:br/>
        <w:t>кайсаков Средней Орды 1816 г. // В кн.: Астана. История столицы</w:t>
        <w:br/>
        <w:t>и края ХІУ-ХІХ вв: - Астана.Аударма, 2006. - 292 с. ”</w:t>
        <w:br/>
        <w:t>131. Бөкейхан Ә. Таңдамалы. -- Алматы: Каз. энцикпопедия-</w:t>
        <w:br/>
        <w:t>сы, 1995. - 478 6.</w:t>
        <w:br/>
        <w:t>132. Дулатұлы М. Қазақ-қырғыздың аты, тегітуралы // Шолпан.</w:t>
        <w:br/>
        <w:t>1923. -- Мо 3-5; Дулатұлы М. Қазақ-қырғыз тарихы туралы // Қазақ</w:t>
        <w:br/>
        <w:t>ордасы. -: 2003. -- Қо 5-6.</w:t>
        <w:br/>
        <w:t>133. Байтұрсынұлы А, Ақ жол: Өлеңдер мен тәржімелер,</w:t>
        <w:br/>
        <w:t>публицистикалық мақалалар және әдеби зерттеу. - Алматы:</w:t>
        <w:br/>
        <w:t>Жалын, 1991. - 340 6.</w:t>
        <w:br/>
        <w:t>134. Муканов М. Из исторического прошлого: (родословная</w:t>
        <w:br/>
        <w:t>племен керей и уак). - Алматы: Қазақстан, 1998. -- 160 б.</w:t>
        <w:br/>
        <w:t>135. Арғынбаев Х., Мұқанов М., Востров В. Қазақ шежіресі</w:t>
        <w:br/>
        <w:t>хақында. - Алматы: Атамұра, 2000. - 464 6.</w:t>
        <w:br/>
        <w:t>136. Березин И.Н. Библиотека восточных историков. --</w:t>
        <w:br/>
        <w:t>Казань, 1854. - Т.2. Ч.1.; Его же: Татарский летописец, современ-</w:t>
        <w:br/>
        <w:t>ник Бориса Федоровича Годунова // «Мооквитянин». - 1854. - Мо</w:t>
        <w:br/>
        <w:t>24.-Кн.2.--С. 543-554.</w:t>
        <w:br/>
        <w:t>137.Грумм-ГржимайлоГ. Е. ЗападнаяМонголияи Урянхайский</w:t>
        <w:br/>
        <w:t>край. Исторический очерк этих стран в связи систорией Средней</w:t>
        <w:br/>
        <w:t>Азии.-Л., 1926.-17.2.-898с.</w:t>
        <w:br/>
        <w:t>138. Веселовский Н. Киргизский рассказ о русских завоева-</w:t>
        <w:br/>
        <w:t>ниях в Туркестанском крае. -- СПб, 1894. - 95 с.</w:t>
        <w:br/>
        <w:t>139. Самойлович А. Хивинская сатира на казак-киргизов. -</w:t>
        <w:br/>
        <w:t>СПб, 1910.-87 с.</w:t>
        <w:br/>
        <w:t>140. Вамбери А. Очерки Средней Азии. - М., 1868. - 124 с.</w:t>
        <w:br/>
        <w:t>141. Бичурин Н. Собрание сведений о народах, обитавших в</w:t>
        <w:br/>
        <w:t>Средней Азии в древние времена. - А., 1998. - Т.1.-- 390 с.</w:t>
        <w:br/>
        <w:t>142. Кюнер Н. Введение в обшую историю народов</w:t>
        <w:br/>
        <w:t>Центральной и Восточной Азии с древних времен до начала</w:t>
        <w:br/>
        <w:t>сложения их с новыми европейскими народами. -- Владивосток,</w:t>
        <w:br/>
        <w:t>1921.- 168 с.</w:t>
        <w:br/>
        <w:t>1АЗ. Таскин В.С. Материалы по истории сюнну (по китайским</w:t>
        <w:br/>
        <w:t>источникам). - М., 1968. - Вып. 1. - 283 с.</w:t>
        <w:br/>
        <w:t>144. Кононов А. Н. Родословная туркмен. Сочинение Абу-л-</w:t>
        <w:br/>
        <w:t>Гази, хана Хивинского. -- М.-Л.: Изд. АН СССР, 1958. - 105 с.</w:t>
        <w:br/>
        <w:t>145. Зайончковский А. Старейшие арабские хадисы о тюрках .</w:t>
        <w:br/>
        <w:t>ӨЛІ вв.) / Тюоркологический сборник. -- М., 1966. - 276 с.</w:t>
      </w:r>
    </w:p>
    <w:p>
      <w:r>
        <w:t>146. Акимушкин О. К вопросу о внешнеполитических связях</w:t>
        <w:br/>
        <w:t>Могольского государства с узбеками и казахми в.30-х гг. ХИІ в.-</w:t>
        <w:br/>
        <w:t>80-х гг. ХМИІ вв. // Палестинский сборник. - 1970. - Вып. 21. (84).</w:t>
        <w:br/>
        <w:t>147. Материалы по истории казахских ханств ХУ - ХУІІ вв</w:t>
        <w:br/>
        <w:t>ІС. Ибрагимов, Н. Мингулов, К. Пицулина, В. Юдин. - Аламаты:</w:t>
        <w:br/>
        <w:t>Наука, 1969. - 652 6.</w:t>
        <w:br/>
        <w:t>278</w:t>
        <w:br/>
        <w:t>200. Әуезов М. Қазақ әдебиетінің қазіргі дәуірі // Әлем: әдеби</w:t>
        <w:br/>
        <w:t>көркем және танымдық альманах. - Алматы, 1996. -- 198-216 66.</w:t>
        <w:br/>
        <w:t>201. Құнанбаев Абай (Ибраһим). Шығармаларының екі</w:t>
        <w:br/>
        <w:t>томдық жиынтығы. 1 тәм. - Алматы: Ғылым, 1977. - 304 б.</w:t>
        <w:br/>
        <w:t>202. Бартольд В.В. Отчет о командировке в Туркестан (летом</w:t>
        <w:br/>
        <w:t>1902) //Соч.: В 9 т. М.,1973. Т.8.</w:t>
        <w:br/>
        <w:t>203. Босворт К. Мусульманские династии. Справочник по</w:t>
        <w:br/>
        <w:t>хронологии и генеалогии / Пер. с англ. и прим. П.А. Грязневича.</w:t>
        <w:br/>
        <w:t>Под ред. И.П. Петрушевского М.: Наука, 1971.-- 324 с.</w:t>
        <w:br/>
        <w:t>204. Веселовский А.И. Хан из темников Золотой Орды. Ногай</w:t>
        <w:br/>
        <w:t>и его время. Пг., Записки Рос. Академии Наук по отд. ист. наук и</w:t>
        <w:br/>
        <w:t>филолоагии. 1922, т. ХІІ. С. 3-35.</w:t>
        <w:br/>
        <w:t>205. Каль Е. Персидские, арабские и тюркские рукопи-</w:t>
        <w:br/>
        <w:t>си Туркестанской публичной библиотеки. Ташкент, 1889. Лот.:</w:t>
        <w:br/>
        <w:t>Туркестански ведомости, 1886, Ме 18, 23, 36; 1891, Ме39.</w:t>
        <w:br/>
        <w:t>206. Стенли Лэн Пуль. Мусульманские династии.</w:t>
        <w:br/>
        <w:t>Хронологические и генеапогические таблицы с историческими</w:t>
        <w:br/>
        <w:t>введениями. / Пер. с англ. с примечаниями и дополнениями В.В.</w:t>
        <w:br/>
        <w:t>Бартольда. СП6.,1899. -- 236 с.</w:t>
        <w:br/>
        <w:t>207. Потанин Г.Н. Отрывки из киргизского сказания о Идыге //</w:t>
        <w:br/>
        <w:t>Живая старина. СПб., 1891. - Вып, 4.- С. 15-29.</w:t>
        <w:br/>
        <w:t>208. Радлов В.В. К вопросу об уйгурах. (Из предисловия к из-</w:t>
        <w:br/>
        <w:t>данию Кудатку- Билика), СПб., 1893. ЗАН, ІХХІ.</w:t>
        <w:br/>
        <w:t>209. Тизенгаузен В.Г. Сборник материалов, относяшихся</w:t>
        <w:br/>
        <w:t>к истории Золотой Орды: извлечения из сочинений арабских.</w:t>
        <w:br/>
        <w:t>Спб.,1884. Т.1.; Извлечения из персидских сочинений.--М.;Л.,1941.</w:t>
        <w:br/>
        <w:t>-Т2.-565с.</w:t>
        <w:br/>
        <w:t>210. Чулошников А.П. Очерки по истории казак-киргизского на-</w:t>
        <w:br/>
        <w:t>рода в связи с обцими историческими судьбами других тюркских пле-</w:t>
        <w:br/>
        <w:t>мен. Оренбург, 1924. Ч.1. Древнее время и средние века. - 125 с.</w:t>
        <w:br/>
        <w:t>211. Барг М.А. Историческое сознание как проблема исто-</w:t>
        <w:br/>
        <w:t>риографии // Вопрасы истории. - 1982. - Мо 12.- С. 66- 72.</w:t>
        <w:br/>
        <w:t>212. Ерофеева Н. Евролпейское Просвешение ХУІІ в. и ста-</w:t>
        <w:br/>
        <w:t>новление научной историографии Казахстана // В кн.: Вопросы</w:t>
        <w:br/>
        <w:t>историографии и источниковедения Казахстана: дореволюцион-</w:t>
        <w:br/>
        <w:t>ный период. - Алма-Ата: Наука, 1988.-- С.54- 125.</w:t>
        <w:br/>
        <w:t>213. Кроче Б. Теория и история историографии / Пер. с итал.</w:t>
      </w:r>
    </w:p>
    <w:p>
      <w:r>
        <w:t>И. М. Заславской. Послесловие Т. В. Павловой. Научн. ред. М. /Л.</w:t>
        <w:br/>
        <w:t>Андреева. -- М.: Школа «Языки русской культуры», 1998. - 192 с.</w:t>
        <w:br/>
        <w:t>214. Зар-заман: жыр-толғаулар. Алматы: Жалын, 1993. -- 176 б.</w:t>
        <w:br/>
        <w:t>215. Шацкий Е. Традиция: обзор проблематики ! В ан</w:t>
        <w:br/>
        <w:t>Проблемы философии истории: традиция и новация в социокуль-</w:t>
        <w:br/>
        <w:t>турном процессе. - М.,1989.-С. 23-47.</w:t>
        <w:br/>
        <w:t>Ееы Ленин В.И. Попн. собр. соч. М,: Прогресс, 1965 - Т. 26.</w:t>
        <w:br/>
        <w:t>- с.</w:t>
        <w:br/>
        <w:t>280</w:t>
        <w:br/>
        <w:t>163. Алпысбес М.А. Қазақ шежірелері--тарихи дерек ретінде.</w:t>
        <w:br/>
        <w:t>Тарих ғыл. докт. дисс. авторефераты. А., 2007.</w:t>
        <w:br/>
        <w:t>164. Нұрланова Қ.Ш. Ауызша: мәдениеттің философиясы //</w:t>
        <w:br/>
        <w:t>Қазақ философиясы: онтологиялық көзқарастар тарихы. Алматы:</w:t>
        <w:br/>
        <w:t>Қайнар ун-ті, 2006. - 58-67 66.</w:t>
        <w:br/>
        <w:t>165. Савельева И.М., Попетаев А.В. «Историческая память»:</w:t>
        <w:br/>
        <w:t>квопросу о границах понятия // Феномен прошпого. - М.: Изд. дом</w:t>
        <w:br/>
        <w:t>ГУ ВШӘЭ, 2005. - С. 185- 198.</w:t>
        <w:br/>
        <w:t>22-166. Мамардашвили М. Картезианские размышления. -- М.</w:t>
        <w:br/>
        <w:t>Прогресс, 1993. - 352 с.</w:t>
        <w:br/>
        <w:t>167. Хайдеггер М. Разговор на проселочной дороге. - М.:</w:t>
        <w:br/>
        <w:t>Прогресс, 1991. - 190 с.</w:t>
        <w:br/>
        <w:t>168. Касымжанов А.Х. Пространство и время великих тради-</w:t>
        <w:br/>
        <w:t>ций. Алматы: Қазақ университеті, 2001. - 197 б.</w:t>
        <w:br/>
        <w:t>169. Бартольд В.В. Сочинения. --М., 1968. -Т.,.-С. 2365.</w:t>
        <w:br/>
        <w:t>170. Қондыбай Серікбол. Гиперборея: түс көрген заман</w:t>
        <w:br/>
        <w:t>шежіресі. -- Алматы: «Үш қиян», 2003. - 592 6.</w:t>
        <w:br/>
        <w:t>171. Ыбыраев Ш. Эпос әлемі: Қазақ батырлық жырларының</w:t>
        <w:br/>
        <w:t>поэтикасы. --Алматы: Ғылым, 1993. - 296 6. .</w:t>
        <w:br/>
        <w:t>172. Ақынжанов М. Қазақтың тегі туралы. - Алматы: Қазақ</w:t>
        <w:br/>
        <w:t>мемл. басп., 1957. - 163 6.</w:t>
        <w:br/>
        <w:t>173. Омаров Е. Символика и семантика гуннов // Пійаг</w:t>
        <w:br/>
        <w:t>КагаКкһвібап. - 1997. - Ме 3.</w:t>
        <w:br/>
        <w:t>174. Венгрлер. // Қазақ совет анциклопедиясы. 1 Бас ред. м. Қ.</w:t>
        <w:br/>
        <w:t>Қаратаев. - Алматы: Қазақ энциклопедиясы. Т. 2.- 1973.-640 6.</w:t>
        <w:br/>
        <w:t>175. Гумилев Л.Н. Хунны в Китае: Три века войны в Китав со</w:t>
        <w:br/>
        <w:t>степными народами 3-6 вв. -- СПб.: Абрис, 1994. -- 271 с.</w:t>
        <w:br/>
        <w:t>176. Гумилев Л.Н. От Руси до России: очерки этнической</w:t>
        <w:br/>
        <w:t>историй. М.: Экопрос, 1992. - 116 с.</w:t>
        <w:br/>
        <w:t>177. Гумилев Л.Н. Ритмы Евразии. Эпохи и цивилизации. М.</w:t>
        <w:br/>
        <w:t>Экопрос, 1993. - 576 с.</w:t>
        <w:br/>
        <w:t>178. Бурабаев "М.С. О забытом и бесхозном государстве</w:t>
      </w:r>
    </w:p>
    <w:p>
      <w:r>
        <w:t>Дулат-Шагатаидов. О потомках усуней: кара-кыргызы, албаны,</w:t>
        <w:br/>
        <w:t>суаны, дулаты, жалайыры. Тюрк-Акбар отец индустского на-</w:t>
        <w:br/>
        <w:t>ционализма. Тюрки создают новую столицу Индии -- Дулатабад.</w:t>
        <w:br/>
        <w:t>Провоцируемые недругами братоубийственные войны тюрков. -</w:t>
        <w:br/>
        <w:t>Алматы: «Самара-Принт», 2009. - 132 с.</w:t>
        <w:br/>
        <w:t>179. Қорқыт ата кітабы. Оғыздардың батырпық жырлары. -</w:t>
        <w:br/>
        <w:t>Алматы: Жазушы, 1986. - 113 б.</w:t>
        <w:br/>
        <w:t>180. Қараңыз: Бұлұтай Мұртаза. Ата-баба діні. Түркілер неге</w:t>
        <w:br/>
        <w:t>мұсылман болды? -- Алматы: Білім, 2000. - 504 б.</w:t>
        <w:br/>
        <w:t>181. Веселовский Н.И. История Востока. - СПб, 1887.-Т.2.</w:t>
        <w:br/>
        <w:t>182. Истария Казахстана. В 5 т. Алматы, 1996-2000. - Т. 1-3.</w:t>
        <w:br/>
        <w:t>183. Нұртазина Н. Қазақ мәдениеті және ислам (тарихи-</w:t>
        <w:br/>
        <w:t>мәдениеттанулық зерттеу). -- Алматы: ҚазМӨҒЗИ, 2002. - 208 б.</w:t>
        <w:br/>
        <w:t>278</w:t>
        <w:br/>
        <w:t>184. Кривец Е.А. Ислам в Центральной Азии.- М.: Леном,”</w:t>
        <w:br/>
        <w:t>1999.-140с. . : .</w:t>
        <w:br/>
        <w:t>- 185. Бартольд В.В. Тюрки: двенадцать лекций по историй ту-</w:t>
        <w:br/>
        <w:t>рецких народов Средней Азии. -; Алматы: Жалын, 1993. - 135 с.</w:t>
        <w:br/>
        <w:t>188. Үйпаг Оғішпа. Виуик Тикіуе бәгіні. 1. ІшіалЫШ, 1983.</w:t>
        <w:br/>
        <w:t>187. Фазлаллах ибн Рузбихан Исфахани. Мехман-наме-ий</w:t>
        <w:br/>
        <w:t>Бухара («Записки бухарского гостя») / Пер., пред.; прим:. Р.П.</w:t>
        <w:br/>
        <w:t>Джалиловой. Под ред. А.К. Арендса. -- М.: Восточная литература,</w:t>
        <w:br/>
        <w:t>1976. - 334 с.</w:t>
        <w:br/>
        <w:t>188. Әділбаева Ш. Хадис- ғұрпымыз, сүннет -- салтымыз. -”</w:t>
        <w:br/>
        <w:t>Алматы: «Көкжиек-Б» баспасы, 2009. - 280 6. )</w:t>
        <w:br/>
        <w:t>189. Сатершинов Б. Еуразиялық кеңістіктегі қазақ халқының</w:t>
        <w:br/>
        <w:t>этномәдени дамуы // Евразийство в ХХІ веке: проблемы и пер-</w:t>
        <w:br/>
        <w:t>спективы. - Алматы: КИЦ ИфФиП, 2009.- С.214-254.</w:t>
        <w:br/>
        <w:t>190. Юдин В.П. Орды: Белая, “Синяя, Серая, Золотая... //</w:t>
        <w:br/>
        <w:t>Утемиш-хаджи. Чингиз-наме. / Факсимиле, перевод, транскрип-</w:t>
        <w:br/>
        <w:t>ция, текстологические примечания. Исследование В.П. Юдина.</w:t>
        <w:br/>
        <w:t>Комментарии и указатели М.Х. Абусеитовой. -- Алма-Ата: Ғылым,</w:t>
        <w:br/>
        <w:t>1992.-296 с.-С. 14-56. )</w:t>
        <w:br/>
        <w:t>191. Кодар А. Очерки по- истории казахской литературы (с</w:t>
        <w:br/>
        <w:t>древнейших времен до раннего творчества М.О. Ауэзова). -</w:t>
        <w:br/>
        <w:t>Алматы: Золотой век, 1999. - 160 с. )</w:t>
        <w:br/>
        <w:t>192. Ауезов М.М. Энкидиада: К проблеме единства миров ко-</w:t>
        <w:br/>
        <w:t>чевья и оседпости // В кн.: Кочевники и эстетика: Познание мира</w:t>
        <w:br/>
        <w:t>традиционным казахским искусством. - Алматы: Ғылым, 1993. -</w:t>
        <w:br/>
        <w:t>С. 51-98. 3</w:t>
        <w:br/>
        <w:t>193. Мухаммад Хайдар Дулати. Тарих-и Рашиди / Материалы</w:t>
        <w:br/>
        <w:t>по истории Казахских ханств ХУ -- ХУІІ вв /С. Ибрагимов, Н. Мин-</w:t>
        <w:br/>
        <w:t>гулов, К. Пишулина, В. Юдин. - А.: Наука, 1969. - 185-236 бб.</w:t>
        <w:br/>
        <w:t>194. Махмуд бен Эмир Вали. Бахр ап-асрар фи минакиб ал-</w:t>
      </w:r>
    </w:p>
    <w:p>
      <w:r>
        <w:t>ахйар / Материалы по истории Казахских ханств... 320-368 66.</w:t>
        <w:br/>
        <w:t>195. Утемиш-хаджи ибн Маулана Мухаммад Дости. Чингиз-</w:t>
        <w:br/>
        <w:t>наме (перевод) // Утемиш-хаджи. Чингиз-наме. ІФаксимиле, пере-</w:t>
        <w:br/>
        <w:t>вод, транскрипция, текстологические примечания. Исследование</w:t>
        <w:br/>
        <w:t>В.П. Юдина. Комментарии и указатели М.Х. Абусеитовой. - Алма-</w:t>
        <w:br/>
        <w:t>Ата: Ғылым, 1992. - С. 87- 118. )</w:t>
        <w:br/>
        <w:t>196. Камал ад-Дин (Шир-) Али Бинаи. Шайбани-наме / Мате-</w:t>
        <w:br/>
        <w:t>риалы по истории Казахских ханств. 91-127 66.</w:t>
        <w:br/>
        <w:t>197. Масуд бен Усман Кухистани. Тарих-и Абу-л-хайр-хани /</w:t>
        <w:br/>
        <w:t>Материалы по истории Казахских ханств. 135-17166.</w:t>
        <w:br/>
        <w:t>198. Пишулина К.А. Юго-Восточный Казахстан в сер. ХІУ қ</w:t>
        <w:br/>
        <w:t>нач. ХІ вв. (вопросы политической и социально-экономической</w:t>
        <w:br/>
        <w:t>истории). - Алма-Ата: Наука, 1977.- 288 6. і</w:t>
        <w:br/>
        <w:t>199. Абай. Біраз сөз қазақтың қайдан шыққандығы туралы //</w:t>
        <w:br/>
        <w:t>Қазақ тарихы. -- 1993. - Мо1.- 31-34 66. )</w:t>
        <w:br/>
        <w:t>279</w:t>
        <w:br/>
        <w:t>148. Абусеитова М. Казахское ханство во второй половине</w:t>
        <w:br/>
        <w:t>ХМІ в. -- Алматы: Наука, 1985.-245 с. :</w:t>
        <w:br/>
        <w:t>149. Әлімбай Н., Бәзілхан Н. «Қарасай ибн Көшек ибн Айдар</w:t>
        <w:br/>
        <w:t>Байсал ибн Түкті ибн Жәдікке» арналған екі,қолжазба бойтұмар-</w:t>
        <w:br/>
        <w:t>шежіре туралы. // Орталық музей еңбектері: музей ісі, тарих, эт-</w:t>
        <w:br/>
        <w:t>нология, фольклортану, антропология, деректану, нумизматика:</w:t>
        <w:br/>
        <w:t>--А., 2004. - 307-330 66. 4 )</w:t>
        <w:br/>
        <w:t>150. Бейсембиев Т. «Тарих-и Шахрухи» как исторический ис-</w:t>
        <w:br/>
        <w:t>точник. -- Алматы: Гылым, 1987.-200 с. :</w:t>
        <w:br/>
        <w:t>151. Зуев Ю. «Джами" ат-Таварих» Рашид ад-Дина как ис-</w:t>
        <w:br/>
        <w:t>точник по ранней- истории джалаиров // Письменные памятники</w:t>
        <w:br/>
        <w:t>“Востока. Историко-филологические исследования. -- М.: Наука,</w:t>
        <w:br/>
        <w:t>1972.- С. 191-211.</w:t>
        <w:br/>
        <w:t>152. Қинаятұлы 3. Моңғол үстіртін мекен еткен соңғы түркі</w:t>
        <w:br/>
        <w:t>тайпалары: ІХ-ХІІ ғасыр. -- Астана: Елорда, 2001. - 2086.</w:t>
        <w:br/>
        <w:t>22-153. Қойгелдиев М. Қ. Қосымұлының «Жылнамалар жинағы»</w:t>
        <w:br/>
        <w:t>мәдениет ескерткіші және тарихи дерек ретінде. // Вопросы исто-</w:t>
        <w:br/>
        <w:t>рии и историографии культуры Казахстана. - Алматы: Гылым,</w:t>
        <w:br/>
        <w:t>1988. - С. 204-215.</w:t>
        <w:br/>
        <w:t>154. Омарбеков Т., Ғабжалелов Х. ХХғ. 20-30 жылдарындағы</w:t>
        <w:br/>
        <w:t>қазақ зиялыларының қазақ шежіресіне көзқарасы // Қазақ</w:t>
        <w:br/>
        <w:t>шежірелері және ұлттық таным мәселелері. - Алматы: ҚР БҒМ</w:t>
        <w:br/>
        <w:t>ОҒК, 2005. - 110-114 66. ;</w:t>
        <w:br/>
        <w:t>156. Султанов Т. Поднятые на бөлой кошме. Потомки Чингиз-</w:t>
        <w:br/>
        <w:t>хана. -- Алматы: Дайк-Пресс, 2001. - 276 с.</w:t>
        <w:br/>
        <w:t>156. Муминов А. Ислам в Центральной Азии: особенности в</w:t>
        <w:br/>
        <w:t>кочевой среде // В кн.: Урбанизация и номадизм в Центральной</w:t>
        <w:br/>
        <w:t>Азии: история и проблемы: - А., 2004. - С. 108-116.</w:t>
      </w:r>
    </w:p>
    <w:p>
      <w:r>
        <w:t>157. Қайдар Ә. Қаңлы (тарихи шежіре). - А.: «Дайк-Пресс»,</w:t>
        <w:br/>
        <w:t>2004. - 610 6.</w:t>
        <w:br/>
        <w:t>158. Сейдімбек А. Қазақтың ауызша тарихы: Зерттеу. -</w:t>
        <w:br/>
        <w:t>Астана: Фолиант, 2008. --728 б. )</w:t>
        <w:br/>
        <w:t>159. Переход впасти к племенным биям и неизвестной дина-</w:t>
        <w:br/>
        <w:t>стии Тукатимуридов в Казахских степях в ХІУ в. (К проблеме вос-</w:t>
        <w:br/>
        <w:t>точных письменных источников, степной устной историографии и</w:t>
        <w:br/>
        <w:t>предыстории Казахского ханства) // Утемиш-хаджи. Чингиз-наме.</w:t>
        <w:br/>
        <w:t>і Факсимиле, перевод, транскрипция, текстологические примеча-</w:t>
        <w:br/>
        <w:t>ния. Исследование В.П. Юдина. Комментарии и указатели М.Х.</w:t>
        <w:br/>
        <w:t>Абусеитовой. - Алма-Ата: Ғылым, 1992. - 296 с.</w:t>
        <w:br/>
        <w:t>160. Кодар А. Мировоззрение кочевников в свете Степного</w:t>
        <w:br/>
        <w:t>Знания // Культурные контексты Казахстана: история и современ-</w:t>
        <w:br/>
        <w:t>ность. Алматы: Золотой век, 1998. -- 263 с.</w:t>
        <w:br/>
        <w:t>161. Қашқари Махмұт. Түрік тілінің сөздігі. - А., 1997.--Т1.- 5916.</w:t>
        <w:br/>
        <w:t>162. Марғұлан Ә. Ең ескі дәуірдегі халықтың аңыздары. //</w:t>
        <w:br/>
        <w:t>Жұлдыз. -- 1983. - Ме5. -- 170-178 6.</w:t>
        <w:br/>
        <w:t>277</w:t>
        <w:br/>
        <w:t>56. Пригожин И., Стенгерс-И. Время, хаос, квант. К решению</w:t>
        <w:br/>
        <w:t>парадокса времени. - М.: Прогресс, 1994. - 240 с.</w:t>
        <w:br/>
        <w:t>57. Перов Ю.В. Историчность и историческая реальность. -</w:t>
        <w:br/>
        <w:t>СПб.: Изд-во СП. философского обшества, 2001.- 101 с.</w:t>
        <w:br/>
        <w:t>58. Дудник С.И. История и историческое сознание // Я.А.</w:t>
        <w:br/>
        <w:t>Слинин и мы: -мат. конф. посвяш. 70-летию профессора Я.А.</w:t>
        <w:br/>
        <w:t>Слинина. - СПб.: Санкт-Петербургское философское обшество,</w:t>
        <w:br/>
        <w:t>2002.- С. 147-168.</w:t>
        <w:br/>
        <w:t>2 59. Фрэзер Дж.Фольклорв Ветхом Завете. - М.: Издательство</w:t>
        <w:br/>
        <w:t>политической литературы, 1985. - 542 с.; Его же: Золотая ветвь:</w:t>
        <w:br/>
        <w:t>Исследование магии и религии. - М.: АСТ, 1998. - 784 с.</w:t>
        <w:br/>
        <w:t>60. Тэйлор Э. Первобытная культура. - М.: Политиздат; 1989.</w:t>
        <w:br/>
        <w:t>-5Ү3с.</w:t>
        <w:br/>
        <w:t>61. Элиаде М. Космос и история: Избранные работы. - М.:</w:t>
        <w:br/>
        <w:t>Прдгресс, 1987.-312 с.</w:t>
        <w:br/>
        <w:t>62. Хамидов А.А. Развитие // Диалектическая логика:</w:t>
        <w:br/>
        <w:t>Категории сферы сушности и целостности. - Алма-Ата: Наука,</w:t>
        <w:br/>
        <w:t>1987.--544с.- С. 498-542</w:t>
        <w:br/>
        <w:t>63. Топоров В. Н. Мифопоэтическая модель мира // Мифы</w:t>
        <w:br/>
        <w:t>народов мира. Энциклопедия В 2 т. М., 1988.-Т.2.-С. 161-164.</w:t>
        <w:br/>
        <w:t>64. Франкфорт Г.А., Уилсон Дж., Якобсен Т. В преддверии</w:t>
        <w:br/>
        <w:t>философии: духовные искания древнего человека. - М.: Наука,</w:t>
        <w:br/>
        <w:t>1984. - 485 с. ) )</w:t>
        <w:br/>
        <w:t>65. Гумилев Л.Н. Этнос и категория времени // Доклады от-</w:t>
        <w:br/>
        <w:t>делении и комиссии географического обшества СССР --Л., 1970.</w:t>
        <w:br/>
        <w:t>- Вып. 15. - С. 141-159. )</w:t>
      </w:r>
    </w:p>
    <w:p>
      <w:r>
        <w:t>86. Патрик де Лобье. Эсхатология / Пер. с фр. Н. Зубкова. - М.:</w:t>
        <w:br/>
        <w:t>ООО «Издательство астрель»: Издательство АСТ», 2004.-158 с.”</w:t>
        <w:br/>
        <w:t>67. Лосев А.Ф. Эстетика Возрождения. М.: Мысль, 1982.-623 с.</w:t>
        <w:br/>
        <w:t>68. Свами Вивекананда. Джняна-йога. Діннің қажеттілігі //</w:t>
        <w:br/>
        <w:t>«Әлемдік философиялық мұра». Жиырма томдық. «Қазіргі Шығыс</w:t>
        <w:br/>
        <w:t>философиясы». Алматы: «Жазушы», 2008. -- 18 т.- 136- 194 66.</w:t>
        <w:br/>
        <w:t>69. Хамидов А.А. Исторические формы отношения науки к</w:t>
        <w:br/>
        <w:t>действительности // Принципы материалистической диалектики</w:t>
        <w:br/>
        <w:t>как теории познания. - М.: Высшая школа, 1984. - С. 360-378.</w:t>
        <w:br/>
        <w:t>70. Макпаков В.Т. Историческое сознание: природа, формы</w:t>
        <w:br/>
        <w:t>бытования и язык // Историческое знание и современность: Сб.</w:t>
        <w:br/>
        <w:t>науч. трудов. - Свердловск: УНЦ АН СССР, 1987-- 151 с. і</w:t>
        <w:br/>
        <w:t>71. Қоңыратбаев Ә., Қоңыратбаев Т. Көне мәдениет жазбала-</w:t>
        <w:br/>
        <w:t>ры. - Алматы: Қазақ университеті, 1991. - 400 б.</w:t>
        <w:br/>
        <w:t>! 72. Ғабитов Т.Х. Қазақ мәдениетінің типологиясы: Мәдениет-</w:t>
        <w:br/>
        <w:t>тану оқу құралы. -- Алматы: Қазақ ун-ті, 1998. - 203 6.</w:t>
        <w:br/>
        <w:t>73. Хамидов А.А. Власть и утопия // Власть как ценность и</w:t>
        <w:br/>
        <w:t>власть ценностей: метаморфозы свободы. -- Алматы: КИЦ ИФиП</w:t>
        <w:br/>
        <w:t>МОН РК, 2007. - С. 64-113.</w:t>
        <w:br/>
        <w:t>272</w:t>
        <w:br/>
        <w:t>248. История и социальные науки: поворотный момент? //</w:t>
        <w:br/>
        <w:t>Анналы на рубеже веков: Антология. М.: ХХІ ВЕК- СОГЛАСИЕ,</w:t>
        <w:br/>
        <w:t>2002. - С. 3-15. 5</w:t>
        <w:br/>
        <w:t>249. Қараңыз: Репина Л.П. Смена познавательных ориента-</w:t>
        <w:br/>
        <w:t>ция и метаморфозы социальной истины // Социальная история.</w:t>
        <w:br/>
        <w:t>Ежегодник, М.,1997. М., 1998; Ежегодник, 1998/99. М., 1999.</w:t>
        <w:br/>
        <w:t>250. Ким С.Г. Историческая антропология в Германии: :мето-</w:t>
        <w:br/>
        <w:t>дологические искания и историографическая практика. - Томск</w:t>
        <w:br/>
        <w:t>Изд-во ТГПУ, 2002. -- 196 с.</w:t>
        <w:br/>
        <w:t>251. Деррида Ж. Г/һегапсе // В кн. Е.Г Урко. Тексты декон-</w:t>
        <w:br/>
        <w:t>тсарата Деррида. ӘіНегапсе. Томск: Изд-во Водолей, 1999.</w:t>
        <w:br/>
        <w:t>-С. - 181.</w:t>
        <w:br/>
        <w:t>252. Санельева И.М., Полетаев А.В. Знание о прошлом: тео-</w:t>
        <w:br/>
        <w:t>рия и история // В 2 т. СПб.: Науқа, 2003.-Т.4.-622с.</w:t>
        <w:br/>
        <w:t>283. Аггире Рохас К. Западная историография ХХ века в све-</w:t>
        <w:br/>
        <w:t>те концепции Іопоце дигее // Диалог со временем. Альманах ин-</w:t>
        <w:br/>
        <w:t>теллектуальной истории. М., 2002. - Вып. 9.- С. 21-25.</w:t>
        <w:br/>
        <w:t>254. Лотман Ю.М. Биография - живое лицо // Новый мир. -</w:t>
        <w:br/>
        <w:t>1985.-Ме2.-С.228-237.</w:t>
        <w:br/>
        <w:t>255. Розов Н.С. Философия и теория истарии. Кн. 1.</w:t>
        <w:br/>
        <w:t>Пролегомены. М.: Лагос, 2002. - 656 с.</w:t>
        <w:br/>
        <w:t>256. Баткин Л. М. Странная тюрьма исторической необходи-</w:t>
        <w:br/>
        <w:t>мости // Одиссей. Чеповек в истории. М.: Наука, 2000. - С. 5-85.</w:t>
      </w:r>
    </w:p>
    <w:p>
      <w:r>
        <w:t>257. Шалабаева Г.К. Постижение культуры: мировоззренче-</w:t>
        <w:br/>
        <w:t>ские парадигмы и исторические реалии Казахстана. -- Алматы:</w:t>
        <w:br/>
        <w:t>Ақып кітабы, 2001. - 420 с.</w:t>
        <w:br/>
        <w:t>258. Ғарифолла Есім. Хакім Абай (даналық дүниетанымы). -</w:t>
        <w:br/>
        <w:t>Алматы: Атамұра-Қазақстан, 1995, - 175 б,</w:t>
        <w:br/>
        <w:t>259. Конституция Республики Казахстан. -- Алматы: Жеті</w:t>
        <w:br/>
        <w:t>жарғы, 1996. - 104 6.</w:t>
        <w:br/>
        <w:t>260. Зильберман Д.Б. Традиция как коммуникация: транс-</w:t>
        <w:br/>
        <w:t>ляция ценностей, письменность // Вопросы философии. - 1996.</w:t>
        <w:br/>
        <w:t>-Ме3.--С.97- 108.</w:t>
        <w:br/>
        <w:t>261. Темирбеков С.Т. Культурологические аспекты нацио-</w:t>
        <w:br/>
        <w:t>нального характера казахов // Культура Казахстана: традиции, ре-</w:t>
        <w:br/>
        <w:t>альности, поиски: Ғыл. мақ. Жинағы / Жаппы ред. Е.Б. Имамбек.</w:t>
        <w:br/>
        <w:t>- Алматы: РНЦГК, 1998. - 79-85 66.</w:t>
        <w:br/>
        <w:t>262. Сатершинов Б.М. Қазақстан мәдениеті тарихы мен</w:t>
        <w:br/>
        <w:t>теориясының кейбір мәселелері. - Алматы: Сорос-Қазақстан</w:t>
        <w:br/>
        <w:t>қоры -- Атамұра, 2002 - 160 6. ) )</w:t>
        <w:br/>
        <w:t>263.КосиченкоА.Г.Қазақстандыққоғамныңрухани негіздеріне,</w:t>
        <w:br/>
        <w:t>құндылықтары мен мұраттарына жаһанданудың әсері // «Бағзы</w:t>
        <w:br/>
        <w:t>замандардан бүгінгі күнге дейінгі қазақ халқының философиялық</w:t>
        <w:br/>
        <w:t>мұрасы». Жиырма томдық. Астана: «Аударма», 2008. - Т. 20.</w:t>
        <w:br/>
        <w:t>«Тәуелсіз Қазақстан философиясы». - 436 - 452 бб.</w:t>
        <w:br/>
        <w:t>283</w:t>
        <w:br/>
        <w:t>217. История Казахской ССР с древнейших времен до наших</w:t>
        <w:br/>
        <w:t>дней. / Под ред. М. 10. Абдыкалыкова, А. Панкратовой. Алма-Ата:</w:t>
        <w:br/>
        <w:t>Казогиз, 1943. - 456 с.: История Казахской ССР / Под редакцией</w:t>
        <w:br/>
        <w:t>И.О. Омарова и А.М. Панкратовой. Алматы, Казогиз, 1949; История</w:t>
        <w:br/>
        <w:t>Казахской ССР / М.О. Ауэзов, С.Б. Баишев, И.С.Горохводатский</w:t>
        <w:br/>
        <w:t>и др. Т. 1 -- Алма-Ата, 1957. - 449 с.; История Казахской ССР</w:t>
        <w:br/>
        <w:t>с древнейших времен до наших дней: В 5 т. / А.И.Нусупбеков,</w:t>
        <w:br/>
        <w:t>Б.С.Сулейменов, В.Я.Басин, А.С.Сабырханов. -- Алма-Ата:</w:t>
        <w:br/>
        <w:t>Наука, 1977-1982.</w:t>
        <w:br/>
        <w:t>218. Асфендияров С.Д. История Казахстана (с древнейших</w:t>
        <w:br/>
        <w:t>времен). - Алма-Ата: Москва, 1935. - 247 с.</w:t>
        <w:br/>
        <w:t>219. Вяткин М.П. Очерки по истории Казахской ССР: с древ-</w:t>
        <w:br/>
        <w:t>нейших времен по 1870 г. - Ленинград: Лениздат, 1941.-240 с.</w:t>
        <w:br/>
        <w:t>) 220. Советская этнография (СЭ). - 1947. Ма6-7.- С. 9-19.</w:t>
        <w:br/>
        <w:t>221. Бернштам А. Памятники старины Таласской долины. -</w:t>
        <w:br/>
        <w:t>Алма-Ата: КазОГИЗ, 1941. - 65 с.</w:t>
        <w:br/>
        <w:t>222. Марғулан А.Х. Археологические разведки в Центральном</w:t>
        <w:br/>
        <w:t>Казахстане // ИАН КазССР. Серия историческая. 1948.-- Ме1. С. 17-</w:t>
        <w:br/>
        <w:t>26; Кызласов Л.Р, Маргулан А.Х. Плиточные ограды могильника</w:t>
        <w:br/>
        <w:t>Бегазы // Краткие сообшения КСИИМК ХХХІІ, 1950.-- С. 126-135.</w:t>
        <w:br/>
        <w:t>223. Киселев С.В. Древняя история Южной Сибири. 2-е изд.</w:t>
        <w:br/>
        <w:t>- М.: Изд-во АН СССР, 1951. - 642 с.</w:t>
        <w:br/>
        <w:t>224. Топстов С.П. По следам древнехорезмской цивилиза-</w:t>
      </w:r>
    </w:p>
    <w:p>
      <w:r>
        <w:t>ции. -- М:: Издательство АН СССР 1948.-145 с. !</w:t>
        <w:br/>
        <w:t>225. Грязнов М.П. Северный Казахстан в эпоху ранних ка-</w:t>
        <w:br/>
        <w:t>чевников// КСИИМК. - 1956. -- Ме 11. С. 28-37; Воеводский М.В.,</w:t>
        <w:br/>
        <w:t>Грязнов М.П. К историиусуней // Вестникдревней истарии.-- 1938.</w:t>
        <w:br/>
        <w:t>- Мо 3(4).- С. 162-179. !</w:t>
        <w:br/>
        <w:t>226. Кадырбаев М.К. Памятники тасмолинской культуры //</w:t>
        <w:br/>
        <w:t>В кн.: Древняя культура Центрального Казахстана. -- Алма-Ата:</w:t>
        <w:br/>
        <w:t>Наука, 1966. - С. 303-433.</w:t>
        <w:br/>
        <w:t>227. Черников С.С. Роль андроновской культуры в истории</w:t>
        <w:br/>
        <w:t>Средней Азии и Казахстана // КСИЭ.- 1969, - С. 28-33.</w:t>
        <w:br/>
        <w:t>228. Акишев К.А. Курган Иссык: Искусство саков Казахстана.</w:t>
        <w:br/>
        <w:t>- М.: Искусство, 1978. - 131 с.; Искусство и мифоногия саков.</w:t>
        <w:br/>
        <w:t>Алма-Ата: Наука, 1984. - 176 с.</w:t>
        <w:br/>
        <w:t>. 229. Акишев К.А. Отчет о работах Илийской археологической</w:t>
        <w:br/>
        <w:t>экспедиции 1954 года // Тр. ИИАЗ АН КазССР. Алма-Ата, 1956. -</w:t>
        <w:br/>
        <w:t>Т.1. Археология. - С. 5-32.</w:t>
        <w:br/>
        <w:t>230. Зуев Ю.А. К этнической историй усуней // Тр. ИЙАЗ АН</w:t>
        <w:br/>
        <w:t>КазССР 1960. -Т.8.- С. 25-34. )</w:t>
        <w:br/>
        <w:t>231. Умняков И.И. Тохарская проблема // Вестник древней</w:t>
        <w:br/>
        <w:t>История. - 1940. - М23-4. С. 31-45.</w:t>
        <w:br/>
        <w:t>232. Бернштам А.Н. Очерки истории гуннов. - Л.: ЛГУ, 1951.</w:t>
        <w:br/>
        <w:t>- 256 с.</w:t>
        <w:br/>
        <w:t>281</w:t>
        <w:br/>
        <w:t>39. Энгельс Ф. Письмо к Эрнсту, 5 июня 1890 г. // К. Маркс и</w:t>
        <w:br/>
        <w:t>Ф. Энгельс. Соч. Изд. 2-е.- М, 1972.-Т.37.-С. 112-117.</w:t>
        <w:br/>
        <w:t>ШЕ 40. Фуко М. Археология знания. - Киев: Ника-Центр, 1996. -</w:t>
        <w:br/>
        <w:t>с. ж )</w:t>
        <w:br/>
        <w:t>41. Сейтахметов Н.К. Нравственный смысл германского иде-</w:t>
        <w:br/>
        <w:t>ализма. - Алматы: Искандер, 2007. - 334 с.</w:t>
        <w:br/>
        <w:t>42. Хантингтон С. Столкновение цивилизаций. - М.: АСТ,</w:t>
        <w:br/>
        <w:t>2003. - 603 с.</w:t>
        <w:br/>
        <w:t>43. Фукуяма Ф. Тарихтың аяқталғаны ма? // Әлемдік</w:t>
        <w:br/>
        <w:t>философиялық мұра. Жиырма томдық. ХХ: ғасырдағы тарих фи-</w:t>
        <w:br/>
        <w:t>лософиясы. Алматы: Жазушы, 2007.- 16т.- 515-541 66.</w:t>
        <w:br/>
        <w:t>44. Методологический синтез: прошлое, настояшее, воз-</w:t>
        <w:br/>
        <w:t>можные перспективы / Под ред. Б.Г. Могильницкоғо и И.Ю.</w:t>
        <w:br/>
        <w:t>Николаевой. Томск: Изд-во Томского ун-та, 2002. - 204 с.</w:t>
        <w:br/>
        <w:t>48. Қараңыз: Междисциплинарный синтез в истории и соци-</w:t>
        <w:br/>
        <w:t>альные теории: теория, историография и практика конкретных”</w:t>
        <w:br/>
        <w:t>исследований / Под ред. Л.П. Репиной, Б.Г. Могильницкого, И.Ю.</w:t>
        <w:br/>
        <w:t>Николаевой. М.: ИВИ РАН, 2004. - 170 с.</w:t>
        <w:br/>
        <w:t>46. Володихин Д.М. «Призрак третьей книги»: методологи-</w:t>
        <w:br/>
        <w:t>ческий монизм и «глобальная архаизация» // Диалог со време-</w:t>
      </w:r>
    </w:p>
    <w:p>
      <w:r>
        <w:t>нем. Альманах интеллектуальной истории. Вып. 9. М., 2002. - С.</w:t>
        <w:br/>
        <w:t>59-63.</w:t>
        <w:br/>
        <w:t>47. Ковальченко И.Д. Теоретико-методопогические пробле-</w:t>
        <w:br/>
        <w:t>мы исторических исследований. Заметки и размышления о новых</w:t>
        <w:br/>
        <w:t>подходах // Новая и новейшая история. -- 1995.- Мо 1.-С.3-9.</w:t>
        <w:br/>
        <w:t>48. Панюков А.И. Историческое сознание: сушность, структу-</w:t>
        <w:br/>
        <w:t>ра,тенденции разви-тия, методологический анализ.--Красноярск:</w:t>
        <w:br/>
        <w:t>Изд-во Красн. ун-та, 1995. - 130 с. )</w:t>
        <w:br/>
        <w:t>49. Янков И.В. Нарратив в историческом освоении действитель-</w:t>
        <w:br/>
        <w:t>ности: феномен об-новления и социокультурный смысл: автореф.</w:t>
        <w:br/>
        <w:t>«канд. филос. наук: 09.00.11. -- Екатеринбург: УрГУ, 1997. - 24 с.</w:t>
        <w:br/>
        <w:t>50. Қараңыз: Егемен Қазақстан, 2001 жыл, 6 наурыз.</w:t>
        <w:br/>
        <w:t>51. Аскольдов С.А. Время онтологическое, психологическое</w:t>
        <w:br/>
        <w:t>и физическое. Из статьи «Время и его преодоление». // На пере-</w:t>
        <w:br/>
        <w:t>ломе: Философские дискуссии 20-х годов: Философия и мировоз-</w:t>
        <w:br/>
        <w:t>зрение / Сост. П.В. Апексеев. - М.: Политиздат, 1990. - С. 398</w:t>
        <w:br/>
        <w:t>- 402.</w:t>
        <w:br/>
        <w:t>52. Восприятие пространства и времени. / Под ред. Ананьева</w:t>
        <w:br/>
        <w:t>Б.Г., Айрапетянц Э.Ш. Л.: Наука, 1969. - 252 с. )</w:t>
        <w:br/>
        <w:t>53. Кпупт М.А. Время в жизни человека: демографический</w:t>
        <w:br/>
        <w:t>аспект. -- М.: Мысль, 1985. - 78 с. )</w:t>
        <w:br/>
        <w:t>54. Молчанов Ю.В. Четыре концепции времени в философии</w:t>
        <w:br/>
        <w:t>и физике. - М.: Наука, 1977- 192 с.</w:t>
        <w:br/>
        <w:t>55. Молчанов В.И. Время и сознание. Критика феноменоло-</w:t>
        <w:br/>
        <w:t>гической философии. - М.: Мысль, 1998. - 214 с.</w:t>
        <w:br/>
        <w:t>271</w:t>
        <w:br/>
        <w:t>ҚОРЫТЫНДЫ</w:t>
        <w:br/>
        <w:t>Сонымен, бұл монографиядағы зерттеу жұмысын қорытын-</w:t>
        <w:br/>
        <w:t>дығай келе, оның басты тұжырымдарын түйігдер болсақ. Ыірін-</w:t>
        <w:br/>
        <w:t>шіден,тарихисананыңобьектіболыптабылатынтарихтызерттейтін</w:t>
        <w:br/>
        <w:t>ғылым салаларының пәндік айырмашылықтарын -айқындап,</w:t>
        <w:br/>
        <w:t>тарихи санаға қатысты ғылыми әлемдегі тұжырымдамаларды</w:t>
        <w:br/>
        <w:t>талдау барысында зерттеу тақырыбының дүниетанымдық және</w:t>
        <w:br/>
        <w:t>әдіснамалық негіздері анықталды. Екіншіден, тарихтың кеңістік-</w:t>
        <w:br/>
        <w:t>уақыттық сипаттамаларын философиялық және ғылыми тұрғыда</w:t>
        <w:br/>
        <w:t>қарастырудың, уақыттың статикалық және динамикалық, субстан-</w:t>
        <w:br/>
        <w:t>ционалды және реляционалды тұжырымдамаларын, уақыттың</w:t>
        <w:br/>
        <w:t>обьективті және субьективті, айналмалылығы мен бірбағытты</w:t>
        <w:br/>
        <w:t>қайтымсыз, абсолюттілігі мен салыстырмалылығы, үздіксіздігі мен</w:t>
        <w:br/>
        <w:t>дискреттілігі, шектеулілігі мен мен мәңгілігі сияқты қасиеттерін са-</w:t>
        <w:br/>
        <w:t>раптау негізінде тарихи сананың қалыптасуы мен дамуына уақыт</w:t>
        <w:br/>
        <w:t>туралы көзқарастардың тигізген әсері зерделенді. )</w:t>
        <w:br/>
        <w:t>Үшіншіден, тарихи сана ұғымына анықтама бере отырып,</w:t>
        <w:br/>
        <w:t>өзінің қалыптасуы барысындағы әр алуан формаларынан тарихи</w:t>
        <w:br/>
        <w:t>сананың көрініс беру ерекшеліктерін сипаттаудың нәтижесінде та-</w:t>
        <w:br/>
        <w:t>рихи сананың мәні мен мазмұны, оның құрылымы мен деңгейлері</w:t>
        <w:br/>
        <w:t>айқындалды. Сондай-ақ, зерттеуде тарихи:сана мен тарихи та-</w:t>
        <w:br/>
        <w:t>ным. арақатынасының диалектикасынан шыға отырып, қазіргі</w:t>
      </w:r>
    </w:p>
    <w:p>
      <w:r>
        <w:t>қоғамдық ғылым мен әлеуметтік фипософияда үстемдік етіп отыр-</w:t>
        <w:br/>
        <w:t>ған екі әдіснаманың -- дәурені өтіп бара жатыр деп саналатын</w:t>
        <w:br/>
        <w:t>формациялық парадигма мен жалпы ортақ теориясы:б</w:t>
        <w:br/>
        <w:t>негізгі субстанция ретінде өркениетті мойындайтын:</w:t>
        <w:br/>
        <w:t>парадигманың аясындағы кешпенділік құбылысы талда ;</w:t>
        <w:br/>
        <w:t>шіден, шежіремен сипатталатын көшпенділердің тарихи:-білімі</w:t>
        <w:br/>
        <w:t>мен танымы, әлеуметтік жады мен санасы пайымдалып; ауызекі</w:t>
        <w:br/>
        <w:t>дәстүр мен шежіренің дүниетанымдық синкреттік сипаты, тарихи</w:t>
        <w:br/>
        <w:t>деректемелік қыры, тарихи әлеуметтік қызметтері сараланды.</w:t>
        <w:br/>
        <w:t>Зерттеу жұмысында тарихи сана ұғымын әлеуметтік жады,</w:t>
        <w:br/>
        <w:t>мәдени ес, этностық зейін, мнемониялық уақыт пен кеңістік, әлеу-</w:t>
        <w:br/>
        <w:t>меттік, мәдени, тарихи, этностық амнезия түсініктерімен байланы-</w:t>
        <w:br/>
        <w:t>стырып, еуразиялық көшпелі өркениет тарихының тарихи рекон-</w:t>
        <w:br/>
        <w:t>струкциясын беруге талпыныс жасалды. Жетіншіден, тарихи сана</w:t>
        <w:br/>
        <w:t>феноменінің өзіндік әлеуметтік-мәдени ерекшеліктерін ескере</w:t>
        <w:br/>
        <w:t>отырып, дәстүрлі қазақ мәдениетіндегі тарихи сана көрінісінің фор-</w:t>
        <w:br/>
        <w:t>малары, тарихи сана қалыптасуы мен дамуының этномәдени және</w:t>
        <w:br/>
        <w:t>этноәлеуметтіккомпоненттеріқазақтарихыаясындақарастырылды.</w:t>
        <w:br/>
        <w:t>Мұның барысында еркіндікпен тәуелсіздік идеяларының қазақ хал-</w:t>
        <w:br/>
        <w:t>қытарихи өзіндіксанасының эволюциясының мазмұнын құрайтыны</w:t>
        <w:br/>
        <w:t>айқындалды. )</w:t>
        <w:br/>
        <w:t>267</w:t>
        <w:br/>
        <w:t>хи болғаны маңызды, өйткені тарихтың өзі: бүгінгі күні алдыңғы</w:t>
        <w:br/>
        <w:t>қатардағы функцияны атқарып отыр. Тарихты -оқып үйрену адам-</w:t>
        <w:br/>
        <w:t>ның өзін-өзі тануына, тамырдан ажырамай өсуіне септігін тигізеді;</w:t>
        <w:br/>
        <w:t>алайда мұның барысында тарих,мифологияланбаған, шынайы,</w:t>
        <w:br/>
        <w:t>ақиқат болғаны абзал. 4</w:t>
        <w:br/>
        <w:t>Айтылғандарды түйіндей келе, жаңарту мен жаһандану</w:t>
        <w:br/>
        <w:t>дәуіріндегі тарихи сана мен ұлттық өзіндік тарихи сана тағдыры</w:t>
        <w:br/>
        <w:t>туралы айтқанда, әлеуметтік-мәдени уақыт пен кеңістіктегі</w:t>
        <w:br/>
        <w:t>әртүрлі халықтардың барлық дерлік жетістіктерінің ұлттық-рухани</w:t>
        <w:br/>
        <w:t>дәстүрлерге негізделетінін ұмытпау қажет. Ұлттық мәдениет оны</w:t>
        <w:br/>
        <w:t>тасымалдаушылар үшін ерекше психологиялық тартымдылыққа</w:t>
        <w:br/>
        <w:t>ие болады, ұлттық айырмашылықтар мен ұлттық мәдениеттер-</w:t>
        <w:br/>
        <w:t>Ді сақтау, тарихи өзіндік сананы жаңғырту ұлт әкілінің терең</w:t>
        <w:br/>
        <w:t>эмоционалдық-психологиялық және рухани қажеттіліктеріне жау-</w:t>
        <w:br/>
        <w:t>ап береді. Егер адамзатты күрделі әлеуметтік жүйе ретінде қарас-</w:t>
        <w:br/>
        <w:t>тырар болсақ, онда: айрықша көзге түсетін ерекшеліктері бар</w:t>
        <w:br/>
        <w:t>ұлттар мен ұлттық мәдениеттердің болуы эволюция үдерісінде</w:t>
        <w:br/>
        <w:t>табиғи өміршеңдіктің негіз-құраушы тетіктерінің бірі болып табы-</w:t>
        <w:br/>
        <w:t>латын алуан түрлілікті қамтамасыз етеді.</w:t>
        <w:br/>
        <w:t>Жаһандану біртұтас өзара келісілген және өзара байланысты</w:t>
        <w:br/>
        <w:t>әлемді қалыптастыра отырып, бүкіләлемдіктарихтың жаңа дәуірін</w:t>
        <w:br/>
        <w:t>ашадыдегенсеніммол. Бұлтұтастықтыңшеңберіндеұлттықөзіндік</w:t>
        <w:br/>
        <w:t>тарихи сана және ұлттық мәдениеттердің айырмашылықтары мен .</w:t>
        <w:br/>
        <w:t>қайталанбас тәжірибесі ескерілуі тиіс. Жаһандану алдындағы</w:t>
        <w:br/>
        <w:t>қорқыныш тұтастық айырмашылықты сіңіріп жұтып қоятындай</w:t>
        <w:br/>
        <w:t>жалпылық пен жалқылық арақатынасының көнерген ескі үлгісінен</w:t>
        <w:br/>
        <w:t>туындайды. Мұндай ахуалда қазіргі заманның ең маңызды мәсе-</w:t>
        <w:br/>
        <w:t>лесі Батыс мәдениеті мен дамушы елдердің дәстүрлі мәдениеттері</w:t>
        <w:br/>
        <w:t>арасындағы сұхбатты құру болып шығады. Рухани тәуелсіздік пен</w:t>
        <w:br/>
        <w:t>дәстүр сабақтастығын сақтай отырып, өркениеттік мұраттарға</w:t>
        <w:br/>
        <w:t>жету үшін бізге ұлтты ұйыстыратындай идея керек және бұл</w:t>
        <w:br/>
        <w:t>«демократиялық және күшті Мемлекетпен, әділ "әрі гүлденуші</w:t>
        <w:br/>
        <w:t>Қоғаммен, сондай-ақ еркін әрі құрметтелетін Тұпғамен сипаттала-</w:t>
        <w:br/>
        <w:t>ды» ІР65, 70 б.)|. «Бәсекеге қабіпетті алдыңғы қатарлы өлу елдің</w:t>
      </w:r>
    </w:p>
    <w:p>
      <w:r>
        <w:t>қатарына ену», «зияткерлік ұлт қалыптастыру», «индустриалдық-</w:t>
        <w:br/>
        <w:t>инновациялықдаму»тәріздіұрандар осындайидеяныіздестіруден</w:t>
        <w:br/>
        <w:t>шығып отыр. Ал бұл идеялар біржақты технологиялық мақсатта</w:t>
        <w:br/>
        <w:t>болмай, жаһандану мен жаңару жағдайында оның терең рухани</w:t>
        <w:br/>
        <w:t>мазмұны да болуы қажет. )</w:t>
        <w:br/>
        <w:t>Бүгінгі жағдайда, желігу мен еліктеудің салдарынан батыста-</w:t>
        <w:br/>
        <w:t>ну мен жаһандануды бастан өткізгеннен кейін, қазіргі қаржылық-</w:t>
        <w:br/>
        <w:t>экономикалық дағдарыстың бір түбірі атлантизмнің рухани тоқы-</w:t>
        <w:br/>
        <w:t>рауында жатқанын ескере отырып, бойымызға табиғи тән ұлттық</w:t>
        <w:br/>
        <w:t>жаратылысымызға, дәстүрлі тарихи-рухани тамырымызға оралу-</w:t>
        <w:br/>
        <w:t>ымыз қажет. Басқаның жетістігін ретімен пайдалану үшін өзіңнің</w:t>
        <w:br/>
        <w:t>265</w:t>
        <w:br/>
        <w:t>ҒЫЛЫМИ БАСЫЛЫМ:</w:t>
        <w:br/>
        <w:t>Кітап автордың редакциясымен шығарылды</w:t>
        <w:br/>
        <w:t>Басуға 24.05.2011 ж...</w:t>
        <w:br/>
        <w:t>Пішімі 60х84 7/,.. Офсетті қағаз. «К15О»-да басылған.</w:t>
        <w:br/>
        <w:t>Көлемі 18,12 б.т. Тапсырыс Ме 58.</w:t>
        <w:br/>
        <w:t>ҚР БҒМ ҒК Философия және саясаттану институты</w:t>
        <w:br/>
        <w:t>Алматы қ., Құрманғазы көшесі, 29.</w:t>
        <w:br/>
        <w:t>МАЗМҰНЫ</w:t>
        <w:br/>
        <w:t>КІРІСПЕ............0.44ыы а. 3</w:t>
        <w:br/>
        <w:t>2)</w:t>
        <w:br/>
        <w:t>1 ТАРИХИ САНАНЫ ЗЕРТТЕУДІҢ ДҮНИЕТАНЫМДЫҚ</w:t>
        <w:br/>
        <w:t>ЖӘНЕ ӘДІСНАМАЛЫҚ НЕГ ІЗДЕРІ</w:t>
        <w:br/>
        <w:t>1.1 Тарихи сананың негізгі тұжырымдамаларын</w:t>
        <w:br/>
        <w:t>сыни талдау..............л.. ааа 12</w:t>
        <w:br/>
        <w:t>1.2 Уақыттың мәні Туралы көзқарастардың тарихи сана</w:t>
        <w:br/>
        <w:t>қалыптасуына ықпалы.......22...22 22022000. 37</w:t>
        <w:br/>
        <w:t>1.3 Тарихи сананың мәні мен мазмұны, формалары</w:t>
        <w:br/>
        <w:t>мен құрылымы.....Шмә.оам2ша8ша шаа ааа, 65</w:t>
        <w:br/>
        <w:t>2 ТАРИХИ ТАНЫМ АЯСЫНДАҒЫ КӨШПЕНДІЛІК</w:t>
        <w:br/>
        <w:t>ФЕНОМЕНІ</w:t>
        <w:br/>
        <w:t>2.1 Тарихи танымның формациялық және өркениеттік</w:t>
        <w:br/>
        <w:t>парадигмалары ауқымындағы номадизм ..........27777... 89</w:t>
        <w:br/>
        <w:t>2.2 Көшпенділердің тарихи танымы және шежіре мәселесі. 119</w:t>
        <w:br/>
        <w:t>3 ЕРКІНДІК МҰРАТТАРЫ АЯСЫНДАҒЫ ҚАЗАҚ ХАЛҚЫ</w:t>
        <w:br/>
        <w:t>ТАРИХИ САНАСЫНЫҢ ЭВОЛЮЦИЯСЫ</w:t>
        <w:br/>
        <w:t>3.1 Дала еркіндігі: еуразиялық көшпенді өркениет</w:t>
        <w:br/>
        <w:t>тарихының ғылыми реконструкциясы ........../.2.22.2..24... 146</w:t>
        <w:br/>
        <w:t>3.2 Бостандық пен бодандық кезеңіндегі тарихи сана</w:t>
        <w:br/>
        <w:t>көрінісінің формалары........22..00.00 а аШыы 178</w:t>
        <w:br/>
        <w:t>4 ҚАЗІРГІ ЗАМАНДАҒЫ ТАРИХ ҒЫЛЫМЫ ЖӘНЕ</w:t>
      </w:r>
    </w:p>
    <w:p>
      <w:r>
        <w:t>ТӘУЕЛСІЗ ҚАЗАҚСТАНДАҒЫ ТАРИХИ САНА</w:t>
        <w:br/>
        <w:t>4.1 Қазақстанда тарихнамалық ғылымдардың</w:t>
        <w:br/>
        <w:t>қалыптасуы мен даму ерекшеліктері ...............22222....1... 200</w:t>
        <w:br/>
        <w:t>4.2 Қазіргі тарихи ой дамуының әлеуметтік-</w:t>
        <w:br/>
        <w:t>философиялық қырлары..........2.2м..00200000001 222</w:t>
        <w:br/>
        <w:t>4.3 Тәуелсіз Қазақстандағы тарихи сана және</w:t>
        <w:br/>
        <w:t>жаңару мен жаһандану үдерістерінің әсері ................... 239</w:t>
        <w:br/>
        <w:t>ҚОРЫТЫНДЫ</w:t>
        <w:br/>
        <w:t>ӘДЕБИЕТТЕР.</w:t>
        <w:br/>
        <w:t>1289</w:t>
        <w:br/>
        <w:t>ОГЛАВЛЕНИЕ</w:t>
        <w:br/>
        <w:t>ВВЕДЕНИЕ......4м0М2. н ееетеесеткнела Бадр адат етыдамеаатығтаныекеенн</w:t>
        <w:br/>
        <w:t>1. МИРОВОЗЗРЕНЧЕСКИЕ И МЕТОДОЛОГИЧЕСКИЕ</w:t>
        <w:br/>
        <w:t>ОСНОВЫ ИССЛЕДОВАНИЯ ИСТОРИЧЕСКОГО</w:t>
        <w:br/>
        <w:t>СОЗНАНИЯ е )</w:t>
        <w:br/>
        <w:t>1.1 Критический анализ основных концепций</w:t>
        <w:br/>
        <w:t>исторического сознания...............лаі...мА а аа ара рə...</w:t>
        <w:br/>
        <w:t>1.2 Влияние представлений о сушности времени</w:t>
        <w:br/>
        <w:t>на формирование исторического сознания.......................</w:t>
        <w:br/>
        <w:t>1.3 Сушность и содержание, формы и структура</w:t>
        <w:br/>
        <w:t>исторического сознания...................а. ш.а. 9 44.</w:t>
        <w:br/>
        <w:t>2. ФЕНОМЕН КОЧЕВНИЧЕСТВА В КОНТЕКЕТЕ</w:t>
        <w:br/>
        <w:t>ИСТОРИЧЕСКОГО ПОЗНАНИЯ</w:t>
        <w:br/>
        <w:t>2.1 Номадизм в свете формационной</w:t>
        <w:br/>
        <w:t>и цивилизационной парадигм исторического познания..... 89</w:t>
        <w:br/>
        <w:t>2.2 Историческое познание кочевников и проблема</w:t>
        <w:br/>
        <w:t>3. ЭВОЛЮЦИЯ ИСТОРИЧЕСКОГО САМОСОЗНАНИЯ</w:t>
        <w:br/>
        <w:t>КАЗАХСКОГО НАРОДА И ИДЕАЛЫ СВОБОДЫ )</w:t>
        <w:br/>
        <w:t>3.1 Степная свобода: научная реконструкция истории</w:t>
        <w:br/>
        <w:t>евразийской кочевой цивилизацЦиИиИ..........-....«келе жене... əсе е.</w:t>
        <w:br/>
        <w:t>3.2 Формы проявления исторического сознания в эпоху</w:t>
        <w:br/>
        <w:t>традиционного обіцестна................. 41. ааа.</w:t>
        <w:br/>
        <w:t>4. ИСТОРИЧЕСКАЯ НАУКА СОВРЕМЕННОСТИ И</w:t>
        <w:br/>
        <w:t>ИСТОРИЧЕСКОЕ СОЗНАНИЕ В НЕЗАВИСИМОМ</w:t>
        <w:br/>
        <w:t>КАЗАХСТАНЕ ) :</w:t>
        <w:br/>
        <w:t>4.1 Формирование и особенности развити</w:t>
        <w:br/>
        <w:t>историологической науки в Казахстане</w:t>
        <w:br/>
        <w:t>4.2.Социалыно-философские аспекты развития</w:t>
        <w:br/>
        <w:t>современной исторической мысли.............-«..әке сенен е еме е ееы</w:t>
        <w:br/>
        <w:t>4.3 Историческое сознание в независимом Казахстане</w:t>
        <w:br/>
        <w:t>и влияние процессов модернизации и глобализации........ 239</w:t>
        <w:br/>
        <w:t>есерін 267</w:t>
      </w:r>
    </w:p>
    <w:p>
      <w:r>
        <w:t>ЗАКЛЮЧЕНИЕ... ІШШІШІШІІ шепимименытен</w:t>
        <w:br/>
        <w:t>ЛИТЕРАТУРА........2...ы ДЫН рінен шелмелмееееен</w:t>
        <w:br/>
        <w:t>РЕЗЮМЕ..............4.4.... БЕРЕКЕ</w:t>
        <w:br/>
        <w:t>СОМТЕМТ5.</w:t>
        <w:br/>
        <w:t>ІМТЕОВИСТЮЮҺ...... м4 кок 3</w:t>
        <w:br/>
        <w:t>1. МОНІ ОНТІООК АМО МЕТНОФООСІСДІ.</w:t>
        <w:br/>
        <w:t>ВАЗЕ8 ОҒ НІБТОБІС СОМӘСІЮЦ5МЕЗ5 КЕЗЕАНСН</w:t>
        <w:br/>
        <w:t>1.1 Сійса! апаіусіз оҒтаіп сопсеріопе оГһісіюгіс</w:t>
        <w:br/>
        <w:t>сөпәсісивпевв...........2Д222Д222.. КЕКТІ 12</w:t>
        <w:br/>
        <w:t>1.2 Тһе іпЙиепсе оҒіте/в еввепсе сопсерйоп&lt; ол һе</w:t>
        <w:br/>
        <w:t>Фоптіпа оҒһізіюгіс сопвсіюиепевв...............22ДД- 37</w:t>
        <w:br/>
        <w:t>1.3 Евзепсе ала сопіеліз, іогтп алд әігісішге о? Нісіогіс</w:t>
        <w:br/>
        <w:t>сопвсюивпезз..........2........2...22.. 4.4002 65</w:t>
        <w:br/>
        <w:t>2. РНЕМОМЕМОМ ОҒ МОМАГІЗМ ІМ ТНЕ СОМТЕХТ</w:t>
        <w:br/>
        <w:t>ОҒ НІВТОКІС СОСМІТЮЮН</w:t>
        <w:br/>
        <w:t>2.1 Мотайізгп іп іһе Шаһ оҒТоппабоп апа сіміганоп</w:t>
        <w:br/>
        <w:t>рагайатв оҒһісіюгіс содпіоп............ мЕКККЕКЕКЕККЕЕ .-- 89</w:t>
        <w:br/>
        <w:t>2.2 Нізюгіс содпііоп оҒпотасвв апб іне ргоМетп . :</w:t>
        <w:br/>
        <w:t>оғ вһегііге. ол лал ааа аа 119</w:t>
        <w:br/>
        <w:t>3: ЕУОЮПЦТОМ ОҒ НІБТӨБІС ӘЕЕ-СОМВСІОЧ8МЕВЗ</w:t>
        <w:br/>
        <w:t>ОҒ КА?АКН РЕОРІЕ АМГ ІБЕЛІ 6 ОҒ ЕВЕЕБОМ</w:t>
        <w:br/>
        <w:t>3.1 Әіерре Геедотт: өсіепійіс гесолвітисіоп оҒПізісгу</w:t>
        <w:br/>
        <w:t>оҒғЕнгазіап потасіс сімінганоп...... 2222220 146</w:t>
        <w:br/>
        <w:t>3.2 Ғопті оҒһісіюгіс сопвсіоивлеве іп іе еросһв</w:t>
        <w:br/>
        <w:t>оПгайЮопа! восіну.........222..2.22ДДДаааа а. 178</w:t>
        <w:br/>
        <w:t>4. МОПЕКМ НІБТОБІС ӘСІЕМСЕ АМБ НІЗТОБІС</w:t>
        <w:br/>
        <w:t>СОМ5СІОЦ5МЕ55 ІМІМОЕРЕМБЕМТ КА?АКНФТАМ</w:t>
        <w:br/>
        <w:t>4.1 Тһе1оппіпда ала ресібсв оҒдеуеюртелі</w:t>
        <w:br/>
        <w:t>оГ һікюгісюдіса! өсіепсе іп Ка?аКкһвізл.....2222222222.. 290</w:t>
        <w:br/>
        <w:t>4.2 босіа! рһіюворһіса! авресів оҒ деуейюортепі</w:t>
        <w:br/>
        <w:t>оҒғтподегп Пііогіса! ПомдНЕ.........2222222. 2.21. 222</w:t>
        <w:br/>
        <w:t>4.3 Нізіогіс сопесіоизпевв іп іпйерепселі Кагакһвіап</w:t>
        <w:br/>
        <w:t>апа іе іпйепсе оҒіһе ргосевзевз-отюдегпігаһоп апа</w:t>
        <w:br/>
        <w:t>діоайғайоп,.............. 442.22.221. 239</w:t>
        <w:br/>
        <w:t>СОМСІЦБІОМ, кемен 287</w:t>
        <w:br/>
        <w:t>ШТЕКАТУКЕ....!- Шал... шш 269</w:t>
        <w:br/>
        <w:t>ЕЗІЛЛЕГЕЗ ИННИ 285/</w:t>
        <w:br/>
        <w:t>291</w:t>
      </w:r>
    </w:p>
    <w:p>
      <w:r>
        <w:t>оҒһе дімеп гевғагсһ і Іһе ууогКе оҒіһе сіазсіса!, поп-сіазвіса! апсі</w:t>
        <w:br/>
        <w:t>рові-поп-сіаввіса! рҺозорВу.</w:t>
        <w:br/>
        <w:t>Кезеагеһ іп іһе асһіеуетелі оҒіһе ве доза! у/ав Базесі оп іпе</w:t>
        <w:br/>
        <w:t>- Кагакһвізпі гезеагсһеге апа оп 1һе сіаввіса! һегйаде оҒЧһе Кагакһп</w:t>
        <w:br/>
        <w:t>іһоцані.</w:t>
        <w:br/>
        <w:t>Оигіпа гезеагсһ іпе Гойоміпа всіепійіс асһеуетеліз һаме Бееп</w:t>
        <w:br/>
        <w:t>геасһей:</w:t>
        <w:br/>
        <w:t>- Өпіһе равіз оҒІһе апаіувіз оҒіһе согев оҒіһе сопсері о? һі-</w:t>
        <w:br/>
        <w:t>ігіса! сопәсіоивпевв, муогіі оиШоок апа тейһодоіодісаі һавев оГ ап</w:t>
        <w:br/>
        <w:t>іпуезідаеа іһете аге дейпей;</w:t>
        <w:br/>
        <w:t>- Тһе гой апа іпһЙшепсе оҒгергевелігйопв ароці есзепсе өГІІте</w:t>
        <w:br/>
        <w:t>(візіс апа дупатіса!, виребзіопа! апа ге/абопа! сопсерів о? Чіте,</w:t>
        <w:br/>
        <w:t>туіһоюдіса!, гейпіоив, рһіоворВһіса! апсі есіепіійс уегзіопе о Ете)</w:t>
        <w:br/>
        <w:t>оп Югтайһоп оҒһізігіса! сопвсіоивпевв із геуезіей;</w:t>
        <w:br/>
        <w:t>- Тһе еззепсе апа іһе сопіепі, Югтв апа Іеуеіз, бігисінге о”</w:t>
        <w:br/>
        <w:t>һісісгіса! сопесіоивпевв, апсі а!5о 45 сопитипісайоп м/йН Нісіспіса!</w:t>
        <w:br/>
        <w:t>Кпоміесіде ала һісіюгіса! КпоуЛедде аге дейпей; )</w:t>
        <w:br/>
        <w:t>- Оп а Басіз оҒ зе сотрагайме апа!увіз оҒІһе іогтаһола! апа</w:t>
        <w:br/>
        <w:t>сіміігабоп рагафдте аге она ошбіһе ерісетоідіса! вііуіпд Бав-</w:t>
        <w:br/>
        <w:t>ев оғпотаййівіт;</w:t>
        <w:br/>
        <w:t>- Өрепей іһе мопа-міем, дповеоіодісаі, “аквіюіюсісгі авресів</w:t>
        <w:br/>
        <w:t>оғ вһе)еге, Тезімгез оҒ һісіогіса! КпомЛейде оҒ зе потасіз аге ге-</w:t>
        <w:br/>
        <w:t>уегісі;</w:t>
        <w:br/>
        <w:t>- Оп іне Бавіс оҒ гезеагсһ оҒ ейһпо-восігі ппетогу о? һе ТитКіс</w:t>
        <w:br/>
        <w:t>реоріе аӨетрі оғ гесопвігисШіоп оҒ һісіогу оҒ һе Ешгавіап патасіс</w:t>
        <w:br/>
        <w:t>сіуіігайоп ів таде;</w:t>
        <w:br/>
        <w:t>- Оп ап ехатріе о” віндуіпда о? һісіогу апа сиішге оҒіһе Кагакһ</w:t>
        <w:br/>
        <w:t>реоріе восігі апа ейппо-сийнга! ргесопашопв оҒҒоппабоп оҒ һісіюгі-</w:t>
        <w:br/>
        <w:t>са! сопвсіоивлеве аге геуеа!ей;</w:t>
        <w:br/>
        <w:t>- А һізоподгарһу апа Пізіогу аге дейпесі ав а һіпһеві !еме! оҒ</w:t>
        <w:br/>
        <w:t>Һізіогіса! сопзсіоизпевв, Іһе равіс өзде апа ТГезінгев о” іогтпайоп</w:t>
        <w:br/>
        <w:t>өГіһе КагаКһвіап һісіогіоагарһу аге 5һом/п;</w:t>
        <w:br/>
        <w:t>- ҮМІП восіаіу-рһіоворһіса! ровШопв оте іепдепсіев оҒдеуеі-</w:t>
        <w:br/>
        <w:t>ортеп! оҒтодегп һісісгісгі іһошаһі аге сөотргеһепдесі;</w:t>
        <w:br/>
        <w:t>-Тһеавіс геіегепсе роіпів апа соШвіопв оҒһВісіюгіса! сопвсіоив-</w:t>
        <w:br/>
        <w:t>-певв оҒіһе Кагакһвіап восіеіу іп ігапвііме һе регіосі аге вһіпесі.</w:t>
        <w:br/>
        <w:t>288</w:t>
        <w:br/>
        <w:t>ственности, противоречия и т.д. Кроме этого использован широ-</w:t>
        <w:br/>
        <w:t>кий спектр методологических средств цивилизационного, герме-</w:t>
        <w:br/>
        <w:t>невтического, компаративного анализа, позволяюших раскрыть</w:t>
        <w:br/>
        <w:t>сушность,лроисходяцих в обшестве процессов. Все ҙти подходы</w:t>
        <w:br/>
        <w:t>позволили раскрыть социально-философскую онтологию истори-</w:t>
        <w:br/>
        <w:t>ческого сознания. Методологической базой данного исследова-</w:t>
        <w:br/>
        <w:t>ния явились труды классической, неклассической и постнеклас-</w:t>
        <w:br/>
        <w:t>сической философии. Исследовательская работа в достижении</w:t>
        <w:br/>
        <w:t>поставленной цели опиралось на труды казахстанских исследоа-</w:t>
        <w:br/>
        <w:t>вателей и на классическое наследие казахской мысли.</w:t>
      </w:r>
    </w:p>
    <w:p>
      <w:r>
        <w:t>В ходе исследования были достигнуты следуюшие научные</w:t>
        <w:br/>
        <w:t>достижения:</w:t>
        <w:br/>
        <w:t>- на основе анализа основных концепции исторического</w:t>
        <w:br/>
        <w:t>сознания, определены мировоззренческие и методологические</w:t>
        <w:br/>
        <w:t>основы исследуемой темы;</w:t>
        <w:br/>
        <w:t>- выявлена роль и влияние представлений о сушности вре-</w:t>
        <w:br/>
        <w:t>мени (статические и динамичные, субстанциональные и репяци-</w:t>
        <w:br/>
        <w:t>онные концепции времени, мифологические, религиозные, фило-</w:t>
        <w:br/>
        <w:t>софские и научные версии времени) на становление историче-</w:t>
        <w:br/>
        <w:t>ского сознания;</w:t>
        <w:br/>
        <w:t>- определены сушность и содержание; формы и уровни,</w:t>
        <w:br/>
        <w:t>структура исторического сознания, а также его связь с историче-</w:t>
        <w:br/>
        <w:t>ским знанием и историческим познанием;</w:t>
        <w:br/>
        <w:t>- на основе компаративистского анализа формационных</w:t>
        <w:br/>
        <w:t>и цивилизацион-ных парадигм выяснены эпистемологические</w:t>
        <w:br/>
        <w:t>основы изучения номадизма; :</w:t>
        <w:br/>
        <w:t>- раскрыты мирвовоззренческие, гносеологические, аксиоло-</w:t>
        <w:br/>
        <w:t>гические аспекты шежире, выявлены особенности исторического</w:t>
        <w:br/>
        <w:t>познания номадов;</w:t>
        <w:br/>
        <w:t>- Путем исследования этносоциальной памяти тюркских на-</w:t>
        <w:br/>
        <w:t>родов сделана попытка реконструкции истории евразийской ко-</w:t>
        <w:br/>
        <w:t>чевой цивилизации; ”</w:t>
        <w:br/>
        <w:t>-на примере изучения историй и культуры казахского народа</w:t>
        <w:br/>
        <w:t>выявлены социальные и этнокульгурные предпосылки формиро-</w:t>
        <w:br/>
        <w:t>вания исторического сознания;</w:t>
        <w:br/>
        <w:t>- историография и историософия определяется қак высший</w:t>
        <w:br/>
        <w:t>уровень исторического сознания, показаны основные этапы и</w:t>
        <w:br/>
        <w:t>особенности становления казахстанской историографии;</w:t>
        <w:br/>
        <w:t>- с социально-философских позиции осмыслены основные</w:t>
        <w:br/>
        <w:t>тенденции развития современной исторической мысли;</w:t>
        <w:br/>
        <w:t>- освешены главные ориентиры и коллизии исторического</w:t>
        <w:br/>
        <w:t>самосознания казахстанского обшества в переходной период.</w:t>
        <w:br/>
        <w:t>286</w:t>
        <w:br/>
        <w:t>- РЕЗЮМЕ</w:t>
        <w:br/>
        <w:t>: ИСТОРИЧЕСКОЕ СОЗНАНИЕ - ДУХОВНАЯ ОСНОВА</w:t>
        <w:br/>
        <w:t>і НЕЗАВИСИМОСТИ</w:t>
        <w:br/>
        <w:t>Обьектом данного исследования является становлениеи раз-</w:t>
        <w:br/>
        <w:t>витие исторического сознания в контексте социального времени</w:t>
        <w:br/>
        <w:t>и пространства. Предметом исследования выступает социально-</w:t>
        <w:br/>
        <w:t>философский анализ формирования и развития исторического</w:t>
        <w:br/>
        <w:t>сознания в ракурсе звалюции идеи независимости на материале</w:t>
        <w:br/>
        <w:t>казахской истории и культуры.</w:t>
        <w:br/>
        <w:t>Целью исследования является социально-философское</w:t>
        <w:br/>
        <w:t>обоснование сушествования истарического сознания на приме-</w:t>
        <w:br/>
        <w:t>ре мировой и отечественной культуры и истории. В ходе дости-</w:t>
      </w:r>
    </w:p>
    <w:p>
      <w:r>
        <w:t>жения намеченной цели были поставлены следуюшие задачи</w:t>
        <w:br/>
        <w:t>исследования: определить мировоззренческие и методологиче-</w:t>
        <w:br/>
        <w:t>ские основы исследования исторического сознания, критически</w:t>
        <w:br/>
        <w:t>проанализировать основные концепции философии истории и</w:t>
        <w:br/>
        <w:t>исторического сознания; выявить с социально-исторических по-</w:t>
        <w:br/>
        <w:t>зиций влияние представлений о сушности времени на формиро-</w:t>
        <w:br/>
        <w:t>вание исторического сознания; определить философскую суц-</w:t>
        <w:br/>
        <w:t>ность, содержание, структуру и формы исторического сознания,</w:t>
        <w:br/>
        <w:t>как проблему потенциальную и актуальную; осушествить срав-</w:t>
        <w:br/>
        <w:t>нительный анализ формационной и цивилизационной парадигм,</w:t>
        <w:br/>
        <w:t>как методологичесих и историко-познавательных основ изучения</w:t>
        <w:br/>
        <w:t>номадизма; раскрыть особенности исторического познания и со-</w:t>
        <w:br/>
        <w:t>знания кочевых народов на материалах устного творчества и ше-</w:t>
        <w:br/>
        <w:t>жире; изучить этносоциальные и этнокультурные предпосылки</w:t>
        <w:br/>
        <w:t>становления и развития исторического самосознания казахского</w:t>
        <w:br/>
        <w:t>народа, реконструктировав историю евразийской цивилизации;</w:t>
        <w:br/>
        <w:t>исследовать формы проявления исторического сознания в тра-</w:t>
        <w:br/>
        <w:t>диционном обшестве казахского народа; показать особенности</w:t>
        <w:br/>
        <w:t>становления:и развития казахстанской историографической те-</w:t>
        <w:br/>
        <w:t>ории и практики последних столетий; теоретически осмыслить</w:t>
        <w:br/>
        <w:t>социально-философские аспекты развития исторической мысли</w:t>
        <w:br/>
        <w:t>в контексте трансформации современного миропорядка; выяс-</w:t>
        <w:br/>
        <w:t>нить основные тенденции возрождения исторического самосо-</w:t>
        <w:br/>
        <w:t>знания в независимом Казахстане.</w:t>
        <w:br/>
        <w:t>Методологической основой работы послужили обшефило-</w:t>
        <w:br/>
        <w:t>софские принципы и категории, а также социально-философские,</w:t>
        <w:br/>
        <w:t>специально-научные категории. К числу философских принципов</w:t>
        <w:br/>
        <w:t>следует отнести принцип единства исторического и логического,</w:t>
        <w:br/>
        <w:t>принцигі конкретного историзма, принцип целостности, принцип</w:t>
        <w:br/>
        <w:t>причинности, а также категории единичнога, особенного и всеоб-</w:t>
        <w:br/>
        <w:t>шего, абстрактного и конркетного, сушности и явления, преем-</w:t>
        <w:br/>
        <w:t>285</w:t>
        <w:br/>
        <w:t>5ОММАКҮ</w:t>
        <w:br/>
        <w:t>НІЗТОКІС СОМ5СІОЦ8МЕ565 - 8РІНІТІДІ. ВА51І5 ОҒ</w:t>
        <w:br/>
        <w:t>ІМОЕРЕМВЕМСЕ</w:t>
        <w:br/>
        <w:t>2 Обіесі оҒгезеагеһ із Юоптайоп алсі деуеіюртеті оҒ һівіюгіса! соп-</w:t>
        <w:br/>
        <w:t>зсіоивпевв іп восізі ӛте апа врасе. Ав ап об есі оҒ гезеагеһ һе в0-</w:t>
        <w:br/>
        <w:t>сізіу-рліоворһіса! апаіувів оҒ огтпайоп алса деуеіортеті: о? Нізіогіса!</w:t>
        <w:br/>
        <w:t>сопвсіоивпев5 іп а ТогевһоПеліпо а рагйу іНе равіңгевепі-ішішге асіз.</w:t>
        <w:br/>
        <w:t>Кевеагсһ оһіесіме іс іне восіа!у-рһйоворһіса! вшзсіалНаноп</w:t>
        <w:br/>
        <w:t>оі ехізепсе о? һівіюгіса! сопвсіоиелеве оп ап ехатріе оҒмогій апа</w:t>
        <w:br/>
        <w:t>аотевіс сиішге апсі һізісгу. Оигіпд асһеуетепі оҒ4һе ріаппесі риг-</w:t>
        <w:br/>
        <w:t>рове іоШоміп( гезеагсһ ргоМетв һауе Бееп рм: іо дейпе ууогісі оші-</w:t>
        <w:br/>
        <w:t>ок ала теіһосіоюдіса! һавев о? гезеагеһ о? һііюгіса! сопвсіоив-</w:t>
        <w:br/>
        <w:t>певв сгіНсаШу, іо апаіуге іһе таіп сопсеріз о? рҺйоворһу оғ Півіюгу</w:t>
        <w:br/>
        <w:t>апа һізіогіса! сопәсіоивлеве; %о гемеа! гот восіо-һісігісаі.ровйіопв</w:t>
        <w:br/>
        <w:t>ап іпЙиепсе оҒ гергезетізіопв ароші езвепсе оҒ те ог іогтабоп</w:t>
        <w:br/>
        <w:t>оГ Нііюгісді сопвсіоиепевв; іо дейле рһйоворһіса! езсепсе ала іо</w:t>
        <w:br/>
        <w:t>һе сопіепі, іһе іогт апа вігисінге оҒ Пісіогісді сопесіоцепевв, а а</w:t>
        <w:br/>
        <w:t>ройепВа! ап4 асіна! ргоМегп; % салу ош (һе сотрагайме апаіузіз</w:t>
        <w:br/>
        <w:t>Тогтпайола! апа сіміігайоп рагайііте, а5 тейодоіюсіса! апа Нісіог-</w:t>
        <w:br/>
        <w:t>іс-іпіоппайме разев оҒвшауіла оГ потасвйзіт; іо ореп Іваішгев оГһіз-</w:t>
        <w:br/>
        <w:t>Шогіса! КпомЛедде алсі сопвсіоивпеве оҒіһе потасіс реоріе оп та-</w:t>
        <w:br/>
        <w:t>Еегізів о? ога! сгеаіуіу аппа вһеігге; вішкіу еізпо-восізі апа ейнпо-</w:t>
        <w:br/>
        <w:t>сиішға! ргесопаіШйопв оҒФолтаһоп апа деуеортепі оҒПізіюгісгі соп-</w:t>
      </w:r>
    </w:p>
    <w:p>
      <w:r>
        <w:t>всіоивпевв оп ап ехатріе оғгесопвітископ о? һісіюгу оНһе Еигазіап</w:t>
        <w:br/>
        <w:t>сіуііғайоп; іо іпуезідаіе Юптв оҒдйізрізу оҒ һізіогіса! сопвсіоиепез</w:t>
        <w:br/>
        <w:t>іп а іғавйіопа! восіді восіеіу оҒіне Кагакһ реоріе; ію өһоуу Тезінгев</w:t>
        <w:br/>
        <w:t>оғ огтайоп апа деугортелі оғ іһе Кагакһвізп һізіойсадгарһіс</w:t>
        <w:br/>
        <w:t>һеогу апа ргасбсе оғ ізі селішу; 40 сотргеһепсі еогейсайу іһе</w:t>
        <w:br/>
        <w:t>восізіу-рһйоворһіса! азресів о? 4еуеюртелі оі һісіюгісгі Шошоһі іп</w:t>
        <w:br/>
        <w:t>а сопіехі оГ риһіс ігапвіогтпайоп оҒа тодегп ууогісі огдег; ю Ппд ош</w:t>
        <w:br/>
        <w:t>іе Бавіс іепдепсіев о? һісіюгіса! сопвсіпцепевв оҒ іһе Кагакһвізп</w:t>
        <w:br/>
        <w:t>восіеіу Өмгіпа а тодегпігайоп апа дюраігаһоп еросһ.</w:t>
        <w:br/>
        <w:t>Ав теіһойоюдіса! Бавів оГ могК воте һаме вегуесі согтол</w:t>
        <w:br/>
        <w:t>рһіоворпіс ргіпсіріев апві сайедогіез, апгі аіво восізйу-рһіоворһісді,</w:t>
        <w:br/>
        <w:t>вресіайу-всіепійс саіедогіев. 1 із песевзагу іо сату а ргіпсіріе о”</w:t>
        <w:br/>
        <w:t>ипйу %о питрег оҒ рһйоворһіса! ргіпсіріев һізіюгіса! апа юсіс, а ргіп-</w:t>
        <w:br/>
        <w:t>сіре оҒа сопсгете һііюгісізгп, ап іпіеогйу ргіпсіріе, а саиваШйу ргіпсі-</w:t>
        <w:br/>
        <w:t>ріе; әпд аіво саіедогіев іпсімідиігі, езресізі апа депегаі, арвіғасі апа</w:t>
        <w:br/>
        <w:t>сопсгеіе, еззелсе апа фе рһепотепоп, сопіпшийу, (һе сопігадісіоп</w:t>
        <w:br/>
        <w:t>ІПе мИйе өресігит оҒ тейһойсюдісаі теапв сіуіігайоп, һегтпелпеші-</w:t>
        <w:br/>
        <w:t>са!, сотрагайуе Іһе апаіувіз еіс. із Бевійев иведі, аЙоміпо 0 ореп</w:t>
        <w:br/>
        <w:t>езвепсе оҒ ргосеввев оссштіпд іп а восігіу. То геуегі іһе восігі-рһй-</w:t>
        <w:br/>
        <w:t>озорһіс опіоісау оҒіһе һізіогісаі сопвсіевпевө. Меійһосоюдіса! равіз</w:t>
        <w:br/>
        <w:t>287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
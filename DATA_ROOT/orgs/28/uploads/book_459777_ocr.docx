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4, Автопортрст. 1 мамыр, 1255. 4. Автопортрст, 1 мая 1965. 4, бей Рогігай. 1965.</w:t>
        <w:br/>
        <w:t>Қ. 31,421 Б. кәр. 31,4%21 Фетісі! оп рарег</w:t>
        <w:br/>
        <w:t>“Мәдени мұра” мемлекеттік</w:t>
        <w:br/>
        <w:t>бағдарламасының кітап сериялары</w:t>
        <w:br/>
        <w:t>Бас редакциясының алқасы</w:t>
        <w:br/>
        <w:t>Тасмағамбетов И.Н.,</w:t>
        <w:br/>
        <w:t>бас редактор</w:t>
        <w:br/>
        <w:t>Тәжин М.М.,</w:t>
        <w:br/>
        <w:t>бас редактордың орынбасары</w:t>
        <w:br/>
        <w:t>Тәуекел С.Т.,</w:t>
        <w:br/>
        <w:t>жауапты хатшы</w:t>
        <w:br/>
        <w:t>Кәлетаен Д.А.</w:t>
        <w:br/>
        <w:t>Қасқабасов С.А,</w:t>
        <w:br/>
        <w:t>Кекілбаев Ә.</w:t>
        <w:br/>
        <w:t>Кенжеғазин М.Б.</w:t>
        <w:br/>
        <w:t>Қойгелдиев М.Қ.</w:t>
        <w:br/>
        <w:t>Қосыбаев Е.М.</w:t>
        <w:br/>
        <w:t>Құл-Мұхаммед М.А.</w:t>
        <w:br/>
        <w:t>Мағауин М.М.</w:t>
        <w:br/>
        <w:t>Мәмбеев С.А.</w:t>
        <w:br/>
        <w:t>Нүрпейісов Ә.К.</w:t>
        <w:br/>
        <w:t>Нысанбаев Ә.Н.</w:t>
        <w:br/>
        <w:t>Рахмадиев Е.Р,</w:t>
        <w:br/>
        <w:t>Сұлтанов Қ.С,</w:t>
        <w:br/>
        <w:t>Сүлейменов О.О.</w:t>
        <w:br/>
        <w:t>Хұсайынов К.Ш.</w:t>
        <w:br/>
        <w:t>згені кітдоУсетв Кітйшу/Н өзде 3</w:t>
        <w:br/>
        <w:t>2</w:t>
        <w:br/>
        <w:t>3</w:t>
        <w:br/>
        <w:t>Б</w:t>
        <w:br/>
        <w:t>%</w:t>
        <w:br/>
        <w:t>Б</w:t>
        <w:br/>
        <w:t>Е</w:t>
      </w:r>
    </w:p>
    <w:p>
      <w:r>
        <w:t>|</w:t>
        <w:br/>
        <w:t>|</w:t>
        <w:br/>
        <w:t>І</w:t>
        <w:br/>
        <w:t>І</w:t>
        <w:br/>
        <w:t>|</w:t>
        <w:br/>
        <w:t>|</w:t>
        <w:br/>
        <w:t>|</w:t>
        <w:br/>
        <w:t>!</w:t>
        <w:br/>
        <w:t>!</w:t>
        <w:br/>
        <w:t>!</w:t>
        <w:br/>
        <w:t>“Тие бей Роптай”(1949) жИһ е слрһавігесі уугіліІІсв, аз</w:t>
        <w:br/>
        <w:t>тһе рірдік о? (Ле гловлігілв, шау 9е іне Ійсе ууаз іог Ніші 45</w:t>
        <w:br/>
        <w:t>тіле уаПеу оГтһе Гһәшеһт. Тһе ропта!т із кттісі ата уегу (ғаГ</w:t>
        <w:br/>
        <w:t>іл сойот, 8өлпе «(сі вілершіһ. АВош: не весопб рогхай ІНаг із</w:t>
        <w:br/>
        <w:t>вішШаг о “Не шепбіолей опе 1 уугойе 1 1991 “ретнарв 1Һі5</w:t>
        <w:br/>
        <w:t>өле із Бейет, Сошс Бе такәл (ғавтпеліа йу? Тэі о10 тешалс</w:t>
        <w:br/>
        <w:t>(одау зсеш (о іе сушоШса!. Сіугп ай шу партиге І ІҢегайу</w:t>
        <w:br/>
        <w:t>өәіпштіпр іп (һе зуев о/ (іне һарру сгеайуепевз ІӘОКПЕ йі</w:t>
        <w:br/>
        <w:t>“із могкз апа аг інді Өте һай по а зоШа сопйдепее Іші Ше</w:t>
        <w:br/>
        <w:t>(сіһете 9 ипдетяапа алд арртесізте тторегіу Інів |врасу Г</w:t>
        <w:br/>
        <w:t>хуав (со һатсі іог Іміті ір мос аіопв. Вш һе Бейехес іп һітвеҒ</w:t>
        <w:br/>
        <w:t>- апа Ші і5 Іле глаіп вошсе оҒ (не сгешіуе іперітабоп.</w:t>
        <w:br/>
        <w:t>Тһе Шуегвігу өГ е агбвбіс тпагпеғ о КаітуКоу аге Әөт-</w:t>
        <w:br/>
        <w:t>өгөіпісй іп һіз ройгайв. Ғогілзалсе, уегу біптріе “Тһе Мап”5</w:t>
        <w:br/>
        <w:t>Роптай” (1947) ргоуев По% ооо 1-в агіві сошсі газ алд</w:t>
        <w:br/>
        <w:t>телшет (һе тпапт 8 латасіет. “Тһе Рөтіғай оГ Тіпы Мшгреіноуа”"</w:t>
        <w:br/>
        <w:t>(1938) іп пог а Ілгре Бе уату ехргевсіуе ап4 рготевсіптіі рог-</w:t>
        <w:br/>
        <w:t>4тап. “Үртрй іп (не соЙіп” (1945) тепсісге (һе (гатпяне Тесі-</w:t>
        <w:br/>
        <w:t>лав Ву іе сопігавів ОҒ ФШТегелі с01015.</w:t>
        <w:br/>
        <w:t>Те 4 о? (ме 2046 |в тергезегіей Бу (лг сусів оҒ ав-</w:t>
        <w:br/>
        <w:t>лас! у/гістесіоіз ап( а аге раіптіле о4 1933 ү?һеге ІНе 4с-</w:t>
        <w:br/>
        <w:t>уеіюртелі оГ ШНе (Неше із ІНе зузісті ӨГ тетшііошіу зоіееіеі</w:t>
        <w:br/>
        <w:t>сіз сопвтіпигя Іһе Іоріс сотпоавіноп. Іп (һе 20-30 Не үуеге</w:t>
        <w:br/>
        <w:t>сгеатед (не ехргесвіуе дагіс іп ссіог мотк5 5һофдіпо бһг 8селев</w:t>
        <w:br/>
        <w:t>о ПаВот ят аПешогіга! сотпровотя “Тіс 5ісайіһ о? Ешгоре”</w:t>
        <w:br/>
        <w:t>тікі “Тле Ехесиіол іп Варуіоп”, Оле оҒ4һе герелгефу пет</w:t>
        <w:br/>
        <w:t>візіссіс іп (нс КайшуКоу?3 гі ін (нс (ояст, “Тһс уір о?</w:t>
        <w:br/>
        <w:t>Баһуіоп апд4 45 Іһешев - із 1Һе іпшіропапі 725 оҒ 1һе</w:t>
        <w:br/>
        <w:t>сөпіетірогату ап. Тһе аг шив: арргоясв із зошсез. Тһеу</w:t>
        <w:br/>
        <w:t>ягеіл Іһе ВяВуһп Ви! поііп Рагіз” тсів Кайптусаз іп 1922.</w:t>
        <w:br/>
        <w:t>“Тһе чуота “2іхКштас” тепе “Іһе вастей тпөппізіп”, (пат</w:t>
        <w:br/>
        <w:t>мүа5 ШІН оГ Еле һев5 оҒ Әтгісі жИһош (Не іппег гаотпь.</w:t>
        <w:br/>
        <w:t>Тһе геаізііс 1алфзоарев аге Ғалйазіе ішіарез у/еге сге&gt;есй</w:t>
        <w:br/>
        <w:t>іп 19601іев, І.Ісга |у опо аша а Еа!Ғ тпопінв ртіог |15 4оғіһ һс</w:t>
        <w:br/>
        <w:t>ітайс (һе Бев: зсҒ ролгеш іп іне гошіі. Іп 1һе аз: уешіз һе</w:t>
        <w:br/>
        <w:t>(194 шалу у/оік іп Ші шаппег. Іп “Тһе Үошіе Тгеев”(1960)</w:t>
        <w:br/>
        <w:t>Тһе котетіу ятй цшісінее ата (1. Тне суеів “Тһе Тепете Тог</w:t>
        <w:br/>
        <w:t>ІҺе Мооп” ргезеп(5 "пе репсі бгауу/іпев, Іһе Атпаһу 1апсізсарев,</w:t>
        <w:br/>
        <w:t>Тташпепік оҒ (һе Әшісіпше бітіБінд іл (һе сошравійола!</w:t>
        <w:br/>
        <w:t>огәапігдгоп апа 1Бе үйір д4әріссеп. Апа шапу веіҒ рог</w:t>
        <w:br/>
        <w:t>Ага. 125 іпістенііпр іһа/ іл “һе Ісбісгз оҒ (не роорір іо “һе</w:t>
      </w:r>
    </w:p>
    <w:p>
      <w:r>
        <w:t>Совтов” һе ініші Із Эмозу/ Іле Бсаніу апй зіпріс ғау ө/ һе</w:t>
        <w:br/>
        <w:t>сапНіу Ше апд (Не роптай о Ше Мазіег.</w:t>
        <w:br/>
        <w:t>“Тве тайлетпайссі, рйуясаі оқа тетарһузіга! раіптілш 05</w:t>
        <w:br/>
        <w:t>Іле тоз! авыуасі 1уре о) ағ!” (р. 7/0)</w:t>
        <w:br/>
        <w:t>Жасай раіпі сөпізіз а) а тиіішде оГ ашісіду тоуінш рағ-</w:t>
        <w:br/>
        <w:t>Пісіез, гергезеніпе а тесһапівт еуеіп төге сотрех (йап а ау-</w:t>
        <w:br/>
        <w:t>пато ог а теате». (р.108)</w:t>
        <w:br/>
        <w:t>“Ғасһ рапс! іп Як тоуетепі агама аззоғі ора жогіб Піте?.</w:t>
        <w:br/>
        <w:t>“Рапісіез оГраіпі - аге (йе бгокеп раға оу18% тағіса! пеуег</w:t>
        <w:br/>
        <w:t>кееп зау, моғз апй зипх, чөтегітек Ммпті апап,- һу теапх</w:t>
        <w:br/>
        <w:t>Ө7 раіпы, иісі ағе по! Іһап в1055е: апа тіһтог, оҒ а ӛресісі,</w:t>
        <w:br/>
        <w:t>ехітетсіу сотріех деуісг, уге аға һелеһейі Бу гейесізпі Әр іне</w:t>
        <w:br/>
        <w:t>еуелік іре тов! Фз/аһа, һаррепеа іп аТеғеті 1ітез апд Птея”</w:t>
        <w:br/>
        <w:t>(16-И8</w:t>
        <w:br/>
        <w:t>“Тһе біне сайөгх аге деіпд эртедй төге түру (ап Іһе ггд</w:t>
        <w:br/>
        <w:t>спез” (0,120)</w:t>
        <w:br/>
        <w:t>“Есей раіті ік а әрегісі "ут?!</w:t>
        <w:br/>
        <w:t>«Тһе мон ар сой - із һе мөуігі арасв&gt; о елеу" (р.126)</w:t>
        <w:br/>
        <w:t>“іралг 1 (не 95 втонгіу ала ілгепбеду ав развБім”(р.132)</w:t>
        <w:br/>
        <w:t>«Те төзі зйағр рінашште 18 іо 4 раітіпе апа йе уізшеі</w:t>
        <w:br/>
        <w:t>ағ?” (р,136)</w:t>
        <w:br/>
        <w:t>“Реоріе ағе һо іпгу 1о епіоу знеһ а уегікх ПКе рғасісе, Іһші</w:t>
        <w:br/>
        <w:t>іға зігепшіелеі 1өпв сошетшайон әГ фе уізіНе үтізді (р.142-</w:t>
        <w:br/>
        <w:t>143) - Тиеке ағе 1Өе сйайоня /тОт тйе 5. Каймукоу% пойев</w:t>
        <w:br/>
        <w:t>латей “Тле Ехріоғаоп оГ/биедітепвірпа! онд /ола йе ап5/%</w:t>
        <w:br/>
        <w:t>роіт ау уіг” (Ратрһиеі, 1931)</w:t>
        <w:br/>
        <w:t>“Мой не Ше» Бе һе сопісті оГ іне нгі Б (һе аг/ зе</w:t>
        <w:br/>
        <w:t>Зесоше Ее сошеші о? (зе Ше, ап4 ошу клдег 1Ніз сопФ Шол</w:t>
        <w:br/>
        <w:t>Іше Ше сап Әс маш ГШ” - но зай Кегішіт Миіеуісі, Іс</w:t>
        <w:br/>
        <w:t>сгеаһағ оГ Ше тов ауат-көгде рвілгіпр о? үһе 20% сеттігу.</w:t>
        <w:br/>
        <w:t>Тп іне швешп о? ягі оГ А Казізеу өтогей іне Беңі рагі оҒ</w:t>
        <w:br/>
        <w:t>үле Кайтуксу/з стезнуг Івргеу іг 58 уелі, Те апәзшаі ашаійу-</w:t>
        <w:br/>
        <w:t>ОЕ эУогів ОҒ оле агіві (бзе ісізі пцтлбет ОҒ чөһісі өхсеегіс</w:t>
        <w:br/>
        <w:t>ІШІ жогів оҒагерһісз апа эгітіпе) “сте поі ассерісі апб</w:t>
        <w:br/>
        <w:t>лшсетиоод іп Ес әгіз/5 ШеШшпо, Ге жол жеге (гКкеп (о</w:t>
        <w:br/>
        <w:t>(а-тапксшт О/Гагіз бот (һе реппазелі віогаре һу Т. РІакһойпауя</w:t>
        <w:br/>
        <w:t>хҰһо Ууая Яя «ітесіаг оҒ Еле пішчешті йәш 1950 то 1973. Гг жө</w:t>
        <w:br/>
        <w:t>а тегі һетоівші 10 ТаКе тпоге глап 1000 хуогкв о1 һе аітові</w:t>
        <w:br/>
        <w:t>ипіпоуин өгізі 10 Іле 5іліс соПесбоп,</w:t>
        <w:br/>
        <w:t>8. Каһпукоу ууогкей уегу ішоһ Бе Не саппов аЮога (о</w:t>
        <w:br/>
        <w:t>Бауо сяпуав әпесі рап о? зоо сиңііу, Тһе шафог ратіз оГ із</w:t>
        <w:br/>
        <w:t>зүоЖв аге ехесіпей оп (ле зіліріс рарег оп іше Бас оГ (һе</w:t>
        <w:br/>
        <w:t>терговисбопв, реовгарһіса! сһагі, тез апа сатИБояги.</w:t>
        <w:br/>
        <w:t>“ТГтһете ік а тепеляғу Іп ехріділ чуһаг (1с І Іруе һіші іог,</w:t>
        <w:br/>
        <w:t>1 олу сопіс апехег, зесапве һе іс Ше (і6..”? (М. Мошеп</w:t>
        <w:br/>
        <w:t>бішев |р. 28)</w:t>
        <w:br/>
        <w:t>Бог (һе Нізі ілпг (Не зо о2 8. Кашпукоу хуеге йіз-</w:t>
        <w:br/>
        <w:t>різусі аі “һе Бтзт регвога! схінЫіНоп іп Әесенірег 1968 ап4</w:t>
        <w:br/>
        <w:t>шая сусгуопе зеге зілі. Ла пон Не Длсе оі Шіз ап,</w:t>
      </w:r>
    </w:p>
    <w:p>
      <w:r>
        <w:t>репетганіпр апа ромегш зона оГіле ВЕАТПТҮ, аге |61. ке</w:t>
        <w:br/>
        <w:t>я тпуністу, віуев стевПүс іпьрітяііоп (ог ше.</w:t>
        <w:br/>
        <w:t>5. Каітукоу іс ошг ргошй, ойт різдпе&lt;5, ог 1оуе!</w:t>
        <w:br/>
        <w:t>Ү.ВасһіпзКау</w:t>
        <w:br/>
        <w:t>Ап шесінің</w:t>
        <w:br/>
        <w:t>Сергей Калмыков феномені</w:t>
        <w:br/>
        <w:t>Сергей Инанозич Калмыков -- көп ұлтты Қазақстан</w:t>
        <w:br/>
        <w:t>өнеріндегі ерекше хызығарлық сурсттер, Оның шығарма-</w:t>
        <w:br/>
        <w:t>шылығы бүгінгі таңда жаңа қырылан ашылып, әлемгс</w:t>
        <w:br/>
        <w:t>танымал боп, заман оны дүнисдегі атақтыларлың қатары-</w:t>
        <w:br/>
        <w:t>ни жетелег екелгендей. Ә.Кастсев агындагы өнер мүзсйі-</w:t>
        <w:br/>
        <w:t>ніш жинағындағы шығармаларынық көрмесі Мәскеу мен</w:t>
        <w:br/>
        <w:t>Петерборда, Алекс Орлозтыц (АҚШ) жеке жинағы</w:t>
        <w:br/>
        <w:t>Мәскеуде, Кискіс, Нью-Йоркте, Пәзғада, Карлоно-Вир-</w:t>
        <w:br/>
        <w:t>дә. Иерусалимде көрсетілді. Сотбис аукционында оныц</w:t>
        <w:br/>
        <w:t>бір шэнармасы ондаған: мың долларға сат ыллы. Ол тураы</w:t>
        <w:br/>
        <w:t>Қазақстан, Ресей, Франция, Израиль мемлекеттерінің</w:t>
        <w:br/>
        <w:t>танымал мамандары мақала жазды. Соның өзінде, оның</w:t>
        <w:br/>
        <w:t>өз заманынан әлдг қайла в1ға бағытталған хөзқарасыпың</w:t>
        <w:br/>
        <w:t>құпиялары ашылар емес. Отын шығармалары біз үшін</w:t>
        <w:br/>
        <w:t>суретшікің жан-тәні мскендегев ғибадатханапып терезесі</w:t>
        <w:br/>
        <w:t>іспетті.</w:t>
        <w:br/>
        <w:t>Кетсем деп кек әлемге жан күрсінеді,</w:t>
        <w:br/>
        <w:t>Опың өзі басқа дүние мекеті сді.</w:t>
        <w:br/>
        <w:t>Сергей Есенин. (1919)</w:t>
        <w:br/>
        <w:t>Қапшалықты оған зейін қойған сайын, ооншаликты</w:t>
        <w:br/>
        <w:t>очың дералығын бейкайсын да, Калмыконтың даңқы арта</w:t>
        <w:br/>
        <w:t>түсегініне сенесің. Оның шығармашылық дүниесінің</w:t>
        <w:br/>
        <w:t>молдығы мен ор қилылығы бүгінгі біздің энер ілімінін</w:t>
        <w:br/>
        <w:t>өлшемінен асып түсіп жататыны да рас.</w:t>
        <w:br/>
        <w:t>Әл 1891 жылы 6 қазанда Самарқанла туғен. Петербор-</w:t>
        <w:br/>
        <w:t>да М.В. Добужинскийде ойыл өнерге деген терең</w:t>
        <w:br/>
        <w:t>эстетикалык үстанымын, сызбадағы телғемпазлығын</w:t>
        <w:br/>
        <w:t>игеріп, “Онер егемі” тобының яса ірі өкілі К.С.Петров-</w:t>
        <w:br/>
        <w:t>Волкипнен ғарыштық дүкиеге ұмтилыс пеп олерге деген</w:t>
        <w:br/>
        <w:t>риясыз берілгендігінен үқсшаык тяуыт, тәлім-тәрбие</w:t>
        <w:br/>
        <w:t>алады. Бүгін біз Калмыковтың шығармашылык әдісі</w:t>
        <w:br/>
        <w:t>“Модери” стилінін жалғасы, оны өз гәрежесінде ламыту</w:t>
        <w:br/>
        <w:t>екенін айқындағандаймыз. Оның шығармашылыққа бар</w:t>
        <w:br/>
        <w:t>болуысымеп бас коюының нетижесінде жиырмасыншы</w:t>
        <w:br/>
        <w:t>ғасырдың бас кезіндегі орыстың коркемеурет мәдениетінің</w:t>
        <w:br/>
        <w:t>өрекшелігін өз бойында емірінің соңына дейін сақтап</w:t>
        <w:br/>
        <w:t>қалуға, оған өзісдік үлес қосута мүмкін болды. Октябрь</w:t>
        <w:br/>
        <w:t>фезолюпиясинан кейі (1917) Орынборда түрып, қызмст</w:t>
        <w:br/>
        <w:t>істелі. Мәскеуге де жиі барытт тұрды. 1920-тты жыллары</w:t>
        <w:br/>
        <w:t>УНОВИС (утвердители нового искусства), “Жар-цзет”</w:t>
        <w:br/>
        <w:t>және АХРР (Ассоциапия художникон ргвалюпиочн</w:t>
        <w:br/>
        <w:t>России) көрмелеріне қатынасты. 1935 жылы ол жаңадан</w:t>
        <w:br/>
        <w:t>ашылған музыкалык чсагрға (казіргі Абай атындағы опера</w:t>
        <w:br/>
        <w:t>және балет театры) қоюшы-суретшші қызметіңе шақырыл-</w:t>
        <w:br/>
        <w:t>тапнан бастап. 1967 жылға дейін (сол жылы 27 сәуірде</w:t>
        <w:br/>
        <w:t>қайтыс болды) шыгаруашылығының сн табысты шағы</w:t>
        <w:br/>
        <w:t>Алматыда әгеді. Тсатр декорацияларыпан басқа, ол қала</w:t>
      </w:r>
    </w:p>
    <w:p>
      <w:r>
        <w:t>көшелері меп бауларын бейнелейтін кішкене кескіндемг-</w:t>
        <w:br/>
        <w:t>шік іодоврлерін көптеп жазып жатты,</w:t>
        <w:br/>
        <w:t>Ал түн жамыли (а лалдырмиін бикештер мен періш-</w:t>
        <w:br/>
        <w:t>а</w:t>
        <w:br/>
        <w:t>“Кескіндеме -- ол бір қасиетті дүние,</w:t>
        <w:br/>
        <w:t>онба Тәңірдің рухы бар сиякты”.</w:t>
        <w:br/>
        <w:t>Пикассо</w:t>
        <w:br/>
        <w:t>тслер мекендеген басқа лүние табиғатын суреттеумен,</w:t>
        <w:br/>
        <w:t>өлең жолларын, көркем проза, кескіндеме турглы өзінің</w:t>
        <w:br/>
        <w:t>теориялық ойларын, оперсттаға мәтіндер және жеке</w:t>
        <w:br/>
        <w:t>күнделігін жазуға кірісетін. Осының бәрін ол көзі тірісін-</w:t>
        <w:br/>
        <w:t>де-- шодевглерім -- деген шүбәсіз сезімен айтып кеткез.</w:t>
        <w:br/>
        <w:t>Тоятр өл үлтін табыс көзі, тұрғын үй жане шығарма-</w:t>
        <w:br/>
        <w:t>шылық шеберхана болды. Реза Жаманова («СРО халық</w:t>
        <w:br/>
        <w:t>әртісі), баска да атақты эртіссер - “Сахна пездесі агтыл-</w:t>
        <w:br/>
        <w:t>ғанда бәрі орынлзрынан тұрып, улап шулап, үзак кол</w:t>
        <w:br/>
        <w:t>сағатын-ды? -- дейші. Себебі, Калмыкон үлке қылхалм</w:t>
        <w:br/>
        <w:t>ды Үзын таяққа байлап алып, сахналық үлкен декорапия-</w:t>
        <w:br/>
        <w:t>тарды жан-тәнімен сызбалши, халтқысыз еңбек етіп,</w:t>
        <w:br/>
        <w:t>шегіне жеткіз шебезлік көрсететіп нағыз суреткер сді,</w:t>
        <w:br/>
        <w:t>Ол 1933 жылы “Айданы”, “Князь Иторьлі?, “Акку коліп”,</w:t>
        <w:br/>
        <w:t>“Мамыр түнін” қойды. Орталық мүрағатта және Мемле-</w:t>
        <w:br/>
        <w:t>кеттік онер музгйінде нобайларының көпшілігі сакталған.</w:t>
        <w:br/>
        <w:t>8115 нөмерлі “Снегурочка” операсына жасалған графика-</w:t>
        <w:br/>
        <w:t>Шық декорагиясында кішкене кзадреттар арқылы</w:t>
        <w:br/>
        <w:t>бейнеленген күн, кұстар мен шыршиялар бейнесі суретші-</w:t>
        <w:br/>
        <w:t>Нің тепқырлығын танытады. Сонымеп қатар, ол үлкен</w:t>
        <w:br/>
        <w:t>теаірландырылген қойы) ымдарға май бояумен орышп-</w:t>
        <w:br/>
        <w:t>далған суреттерді, театр әртістері мен бишілердің реалистік</w:t>
        <w:br/>
        <w:t>тұргылағы әсем портреттерін де жасап үлтіретін.</w:t>
        <w:br/>
        <w:t>“Калмыков табанды, тыңғылықты адам елі, театр тыны-</w:t>
        <w:br/>
        <w:t>сын таңқаларлық дәрежеде сезгтін. Және озі хоргансыз,</w:t>
        <w:br/>
        <w:t>Әр нәрседе копілі қала бергтін, сөз саптауы да бөлек,</w:t>
        <w:br/>
        <w:t>киім киісі дс ерекше сді. Одан кегыз текті интелсгентіигк</w:t>
        <w:br/>
        <w:t>көрініп тұратын” - дейді дирухер Фулт Мансуров</w:t>
        <w:br/>
        <w:t>Оның әдеби жазбаларында жиі кездесетін “улы</w:t>
        <w:br/>
        <w:t>Коспомер” деп шш атын бас кейі кері сияқты озі де нағыз</w:t>
        <w:br/>
        <w:t>жостюмер болатын. Бәлкім, өзінін осы бір қырына мыс</w:t>
        <w:br/>
        <w:t>ҡылмен карағиннан болар, көптеген гтығармаларындағы</w:t>
        <w:br/>
        <w:t>кейіпкерлерінід киімдері, бояуы мен сән: адам ойына</w:t>
        <w:br/>
        <w:t>келмейтін дәрежсепе үйлесім жасап, шынайы өмір мен</w:t>
        <w:br/>
        <w:t>театр болмысына сырт кәз ретінде қарайлы. Қалайда,</w:t>
        <w:br/>
        <w:t>соның ксскінлемелік шығармаларының көб: театрмен</w:t>
        <w:br/>
        <w:t>астасып жатады. “Айлы джаз” атты опереттасы осының,</w:t>
        <w:br/>
        <w:t>айғағы. Бұған ол 1947 ж. декорациялых нобайларын</w:t>
        <w:br/>
        <w:t>жасаган. Едені ірі-(рі көк кнадраттарлан құралған үлкен</w:t>
        <w:br/>
        <w:t>сахиада Леонардо да Винчи шәкірті ексуінің қауырт</w:t>
        <w:br/>
        <w:t>қошалысы бейнеленген. Оңы мен солында сирақтары</w:t>
        <w:br/>
        <w:t>жің-шке тұғыоларга қойылған ыдыстардағы жеміс-</w:t>
        <w:br/>
        <w:t>жидектер әзер гұрғандай күйде болса, музыкалық, аспалар</w:t>
        <w:br/>
        <w:t>арасыдағы адамдар тұрқы ұзартылып, әлдебір алабажақ</w:t>
        <w:br/>
        <w:t>киім киген. Осы композицияның біразы ашылып бара</w:t>
        <w:br/>
        <w:t>жатқан сахна шымылдығының үстіне салынғандай әсер</w:t>
        <w:br/>
        <w:t>береді де, тех балеринапыц аягы ғана одан шығып тұрады.</w:t>
        <w:br/>
        <w:t>Міне, асының барі тезтр табиғатына сай, заттаз күнделікті</w:t>
        <w:br/>
        <w:t>тұрмыстық жагдайында смес әзгешіс зяңдылықты--</w:t>
        <w:br/>
        <w:t>фантастихнлық түр-түс пен болмыста бейнеленеді</w:t>
      </w:r>
    </w:p>
    <w:p>
      <w:r>
        <w:t>ФЕНОМЕН СЕРГЕЯ КАЛМЫКОВА</w:t>
        <w:br/>
        <w:t>Сергей Иванович Калуыкон - один нө иншеревнейших</w:t>
        <w:br/>
        <w:t>ш своеобразных художников многонационального</w:t>
        <w:br/>
        <w:t>искусства Казахстана. Творчсство этого художника сойтав</w:t>
        <w:br/>
        <w:t>- новве открытие для искушсіна, Онлиникитси ншемирно</w:t>
        <w:br/>
        <w:t>пзвестным, наше вреия стазит его в ряд мировых имен.</w:t>
        <w:br/>
        <w:t>Быставки сто пронзвслсний из собрания ГМИК прохо-</w:t>
        <w:br/>
        <w:t>дилин Москве и Петербурге; из частиога собрания Алехса</w:t>
        <w:br/>
        <w:t>Орлаға - н Мовхво, Киеяс, Нью-Йорке, Праге, Карловых</w:t>
        <w:br/>
        <w:t>Шарах, Иерусалиме. Перзая қартғна была пролава на</w:t>
        <w:br/>
        <w:t>зукционе Готбиес за десятки тксят долларов. О нем пишут</w:t>
        <w:br/>
        <w:t>тедушие слециалисти Казахстане, России, Францин,</w:t>
        <w:br/>
        <w:t>МИзоамия. Но-он (ақ намного шередиг сьюе время, “Шо до</w:t>
        <w:br/>
        <w:t>сих пор продолкает оставатрся заталкой. Его картины дая</w:t>
        <w:br/>
        <w:t>нас - окня того Храма. в котором жила его душа.</w:t>
        <w:br/>
        <w:t>"Душа грустиіп 0 чгбесау</w:t>
        <w:br/>
        <w:t>Она пездейних нив окияица”!</w:t>
        <w:br/>
        <w:t>Сеогей Есенин</w:t>
        <w:br/>
        <w:t>Чем болыше увлекзешьысл творлеством Қалмыкора, тем</w:t>
        <w:br/>
        <w:t>больше удивлясшься его уникальности, и понимасш -</w:t>
        <w:br/>
        <w:t>Известность его будет расти. Уровень его мошного твор-</w:t>
        <w:br/>
        <w:t>теского потенциала продолжаст пронышать уронень</w:t>
        <w:br/>
        <w:t>современных знаний:</w:t>
        <w:br/>
        <w:t>Родилея он в Самарканде 6 октября (19 по новому</w:t>
        <w:br/>
        <w:t>стилюо) 1891 тода. Училея ә Петербурге у М.В. Добужинс-</w:t>
        <w:br/>
        <w:t>коғо, оохрянив в сносм искушсне его нысокую эстетичео-</w:t>
        <w:br/>
        <w:t>кұю установку 4 азысканную лингарность, и у К.С.Пег-</w:t>
        <w:br/>
        <w:t>фова- Водкина. также кругнейтиего гредставителя “Мира</w:t>
        <w:br/>
        <w:t>искуилия" е нарым у нота было много обіпга -</w:t>
        <w:br/>
        <w:t>ҡосмизм творческих устремлений, самоотверженная</w:t>
        <w:br/>
        <w:t>треданчость искусству. Творческий етед Калмыкоза во</w:t>
        <w:br/>
        <w:t>мнотом является продолкением и раззитием стиля</w:t>
        <w:br/>
        <w:t>“Модерн”. После революции жил и работал в Орепбурге.</w:t>
        <w:br/>
        <w:t>Часто еэдил Б Москву. В 1920-х тодах участвовал на</w:t>
        <w:br/>
        <w:t>зыставках Унсвис (Утнердители нового искусства), “Жар</w:t>
        <w:br/>
        <w:t>-- дәст”, АХРР (Ассоциация художников революционвкой</w:t>
        <w:br/>
        <w:t>России) и других, которые были организоқсны з Москве</w:t>
        <w:br/>
        <w:t>1 Өренбурге-</w:t>
        <w:br/>
        <w:t>Лучшие годы творчоства прошли в Алма-Атс (ныне</w:t>
        <w:br/>
        <w:t>Жаматыз: с 1935-га, коғдя сго пригласиди хулажникам-</w:t>
        <w:br/>
        <w:t>постаповшихом в только чтә сооланпый Музыкальный</w:t>
        <w:br/>
        <w:t>телтр (ныне Ахадемический театр опера и балстя имени</w:t>
        <w:br/>
        <w:t>Абая). па 1957 (худохник умер 27 впреля). Кроме</w:t>
        <w:br/>
        <w:t>декораций в тезтре, оп писал бесчислеппое келичестто</w:t>
        <w:br/>
        <w:t>зеликолспных этюдов, преврашая обычныс уголки горола.</w:t>
        <w:br/>
        <w:t>мі парка в маленькие шелевры живописи. По почам оп</w:t>
        <w:br/>
        <w:t>рисовал псйзажи иных мирон, с утопчониыми делами и</w:t>
        <w:br/>
        <w:t>амурами, писал стихи, художестренную прозу,</w:t>
        <w:br/>
        <w:t>төсретические размышления 0 живописи, тексты оперетт</w:t>
        <w:br/>
        <w:t>П</w:t>
        <w:br/>
        <w:t>“Живопись - это что-то свяшенное,</w:t>
        <w:br/>
        <w:t>в ней есть дух бажий”</w:t>
        <w:br/>
        <w:t>Пабло Пикассо</w:t>
        <w:br/>
        <w:t>ій ромачов, цненники. И это тоже становилось у него</w:t>
      </w:r>
    </w:p>
    <w:p>
      <w:r>
        <w:t>тиедеврами,</w:t>
        <w:br/>
        <w:t>Театр был для него истотником зарабстка, тзорческой</w:t>
        <w:br/>
        <w:t>малерской и Дамом.</w:t>
        <w:br/>
        <w:t>“Нублика аплодировала его декорациям” -- вспомина-</w:t>
        <w:br/>
        <w:t>ют Гоза Джаманова, а также другис извсстныс артисты и</w:t>
        <w:br/>
        <w:t>лростые зрители. Все аставали, кагля открынался теятраль-</w:t>
        <w:br/>
        <w:t>жый занавес, и долго, восторженно аплодирозали.</w:t>
        <w:br/>
        <w:t>Калмыков был годлияно тнорчсской личностью -- всс,</w:t>
        <w:br/>
        <w:t>что он делал, он делал безупречпо, то есть, делал лучшее,</w:t>
        <w:br/>
        <w:t>что мот, привязывал болыпую кисть к пилке и писал</w:t>
        <w:br/>
        <w:t>Заохновенно огромнығ декорапии. В 1933 голу поставил</w:t>
        <w:br/>
        <w:t>оперы “Алда”, “Қыызь Иторь” (эскиз н музве 1937 года),</w:t>
        <w:br/>
        <w:t>“Лебединос озеро”, “Майсқая почь” и другие. Эскизов</w:t>
        <w:br/>
        <w:t>сахранилась ластаточно мнага, особенно я Центральном</w:t>
        <w:br/>
        <w:t>тосударственном архиве, гсть и у нес в Госуларственном</w:t>
        <w:br/>
        <w:t>мүзсе пскусетв Казахстана имени Абылхана Кастеева РК.</w:t>
        <w:br/>
        <w:t>Занавес для сперы “Снегурочкв” трафически декз-</w:t>
        <w:br/>
        <w:t>ратизшій - солице, елочки, птитхи, все в квадратиках</w:t>
        <w:br/>
        <w:t>ҡоасок. Он рисозал и Ш/сел маслом довольно болышле</w:t>
        <w:br/>
        <w:t>тейтрализованные, и вполие реалистические портреты:</w:t>
        <w:br/>
        <w:t>артиотов и балорулі. Дирижер Фувт Мансузов вспоминает:</w:t>
        <w:br/>
        <w:t>“Калмыков был человек одержлмый, поразительно тонко</w:t>
        <w:br/>
        <w:t>чувствуюиций тейтр. При этом он был ранимый ж</w:t>
        <w:br/>
        <w:t>беззашиткмй, свособразно гонор/а, споеобразно оденшіся,</w:t>
        <w:br/>
        <w:t>З нем просматривался настояший, врохденлыл</w:t>
        <w:br/>
        <w:t>интеллигент”,</w:t>
        <w:br/>
        <w:t>Будучи тениалытым костпомером оп осознавал свой</w:t>
        <w:br/>
        <w:t>дар, в зға литературных проиянелениях Приоутотнувт</w:t>
        <w:br/>
        <w:t>тлавный герси - Великий Костомер. На его персонажах</w:t>
        <w:br/>
        <w:t>в станковых произведениях очень интересные костюмы.</w:t>
        <w:br/>
        <w:t>Мәжет быть, даже сам факт присутогиия самоиронии но</w:t>
        <w:br/>
        <w:t>эсем его тверчестге - ото результат его работы И жизни в</w:t>
        <w:br/>
        <w:t>тейгре, Әшиженис эзияда ни себя со стороны. В кахой-</w:t>
        <w:br/>
        <w:t>то степ&gt;ни вся его живопись имеет некоторую связь с</w:t>
        <w:br/>
        <w:t>тсасром, - мяогос создано дия оо өлепоггы “Луяный</w:t>
        <w:br/>
        <w:t>5а</w:t>
        <w:br/>
        <w:t>Один из неликоленных примеров - эскиз лекоряция</w:t>
        <w:br/>
        <w:t>қ “Луппому джазу”, “Леонардо да Виячи со свсим</w:t>
        <w:br/>
        <w:t>учеником” (1946), На огромной сиене, пол которой сложен</w:t>
        <w:br/>
        <w:t>из крупных синих квадоатов, небсльшими кажутея фигуры</w:t>
        <w:br/>
        <w:t>Леонардо да Винчи и его ученика, оба Е порывистом</w:t>
        <w:br/>
        <w:t>движении. Сирана и спгия На шіцртинкях, ин Оснокении</w:t>
        <w:br/>
        <w:t>тошсим стержпем удерживаютсе сложпейшиг компо</w:t>
        <w:br/>
        <w:t>эйции, состояние Из уллиненных человетеских фисурок</w:t>
        <w:br/>
        <w:t>в пезероятпых одежпах, музыкальных инструментов. ваз</w:t>
        <w:br/>
        <w:t>с фруктами. Эти композиции одновременно кажутол</w:t>
        <w:br/>
        <w:t>нариссванными на иомониных расхоляпцегося зенавеса, и</w:t>
        <w:br/>
        <w:t>лишь сснование и кожха бзлерины выходят за 2го</w:t>
        <w:br/>
        <w:t>Ба</w:t>
        <w:br/>
        <w:t>Тһе Рһепотепоп о/ Әегесі Каһпукоу</w:t>
        <w:br/>
        <w:t>бегееі Іуапеуісі Каһтуһоу - опе ОГ Ше Шшові ішетезіше</w:t>
        <w:br/>
        <w:t>агінін оГ Не пциЧлаенода! Каглеһаап,</w:t>
      </w:r>
    </w:p>
    <w:p>
      <w:r>
        <w:t>Те агі о Інік агйе іосіау 15 а пеу/ сіесохету іп сите; һі5</w:t>
        <w:br/>
        <w:t>татті із Весотпіп іл025 іп (Не жог6 апд гелКе ашопв Іһө</w:t>
        <w:br/>
        <w:t>«ізішешізһей пашев, Тһе схҺіыіПопв оГ Біз эуогКе (тот (іс</w:t>
        <w:br/>
        <w:t>соШесіоп оГ (Ле А. Кикішеу бініс шесі ОГ Агі5 зүете һе</w:t>
        <w:br/>
        <w:t>іп 51. Ретегіт&gt; спа Мовсозу, Ітола Тһе ргіуаге саПесііпті (1/7.</w:t>
        <w:br/>
        <w:t>ех Огоу - іп Мовсоуу, Кісу, Мем Үп, Ргорд, Каліоті</w:t>
        <w:br/>
        <w:t>Хегі, апа егізгі. Тһе теі ргілгіде о/ (һе агіз! һай Бееп.</w:t>
        <w:br/>
        <w:t>зо 84 15е апсіоп іп Ешорос. Тс Існбіла врссіпінін (ғол</w:t>
        <w:br/>
        <w:t>КауаҚныап, Киввій, Егапсе апа І5гасі аге уүлігіпе, абоші Ніш.</w:t>
        <w:br/>
        <w:t>Вит һе най олпеітірлейі Г1в гітле Із һе схіеліі Іһаі һе 15 «ШІ ап</w:t>
        <w:br/>
        <w:t>епштпайса! Нөшге. Ніс раішбілдв Гог іе аге (Не әіпдо%ее 0: іе</w:t>
        <w:br/>
        <w:t>Тегіріе зреге Піуесі Нів 501,</w:t>
        <w:br/>
        <w:t>Тіс шоте уол схрһогс (нс ағ о? 8. Кайпукоу Ше того</w:t>
        <w:br/>
        <w:t>Уой аге злгрлізейі іу Ні5 ілісшелевв алд кпбісівтара (на! Ніз</w:t>
        <w:br/>
        <w:t>Тагпе ік Боппс іп втом. Тһе Теус! о/ Пів ромегйП ятізіс</w:t>
        <w:br/>
        <w:t>рейсті! 18 сөпітшіне о Бе Нірһет (лал (не Ізуе) оҒ тіе</w:t>
        <w:br/>
        <w:t>сопюптрогагу Кпоу/едізе ао өлг Ше,</w:t>
        <w:br/>
        <w:t>5. Кайтукоу &gt;Уаз Богп іп батагсанд іп ОсіоВег б іп 1991.</w:t>
        <w:br/>
        <w:t>Не һаТа рә бөзіола! шзіпіпе іп не ӛшкіо оГМ. Әсигһіпкі,</w:t>
        <w:br/>
        <w:t>ргевегуіпе іп һік аг а һінһ асвГлегісгі пгіпсіріез инс вгасеһ1</w:t>
        <w:br/>
        <w:t>Нпсаг сізгігу, Ағаола із теәсһев хуа5 К. Реттох-Үо4Кіп Іһе</w:t>
        <w:br/>
        <w:t>ітаропаші тертезелнанхе о “Тне УХота оҒ Агі” сіпсіс ауіп</w:t>
        <w:br/>
        <w:t>тшо із сопттпол ууһ Ніт &gt;- (е созшіс Ібеаз іп ег апсі &lt;с1е</w:t>
        <w:br/>
        <w:t>Тотесінде, сәшішісдеші 10 Тіс аг.</w:t>
        <w:br/>
        <w:t>Тһе стегзіке тәсіһей өГ Канукоу іш а жегі елелі іа</w:t>
        <w:br/>
        <w:t>сөпіпсетоп оГ іне әуе “Модвгп”. АҢет (не Кеуобшоп һе</w:t>
        <w:br/>
        <w:t>Әуей алб хуогкеді іп Өгел, Не аГст мікісі Мочсоз. Іп</w:t>
        <w:br/>
        <w:t>19201с&lt; рагісіраісеі ай (іс схыімшог оҒ “І/лоуі5”(Стовіюгз</w:t>
        <w:br/>
        <w:t>оҒІле ем Ағ), “2һаг-Тзүст”, 1нс ААҺЕ (“Тһе АзхсаПов</w:t>
        <w:br/>
        <w:t>оГ (Не Атаікія оГ Іһе Беусішіопату Ешнін”) апд (һе ойһегз</w:t>
        <w:br/>
        <w:t>жінісі түзге ограшігей іп Мозсоз апа Отептит2.</w:t>
        <w:br/>
        <w:t>1Іне тюжі рговішеіуе уедіз оҒіНе аліеі угете өрені іп Дітіаіу.</w:t>
        <w:br/>
        <w:t>Біпов 1995 Не ууаз (пуксс то Гле пеміу сгеггей Мивісві Тһс-</w:t>
        <w:br/>
        <w:t>гіте (Сапеп(у (һе АБа! Асайетпіс Тһелгег о? Орега апа Вгі-</w:t>
        <w:br/>
        <w:t>18) у/леге һв һас эзоткей ши 1967. Арап Шот |Не уғотЕ ав</w:t>
        <w:br/>
        <w:t>2 Тһелтет (есогаког һе раітісгі я пптпстаия (ату ог «гі</w:t>
        <w:br/>
        <w:t>«Кейсһев ішгпіпд ІНе огапату уіеуз оҒ һе сйу іпіо іне іштег-</w:t>
        <w:br/>
        <w:t>езіле ріесес ӨР рзіптіпр, Ву тірніз Каһтуйоу отойігд 1һе</w:t>
        <w:br/>
        <w:t>Тапазсарсв ОҒАН о1нег ууоЛбз үл не зілі ерһетіетді Әрпгев</w:t>
        <w:br/>
        <w:t>Өгіз, апвеһ. зуго(е 921565. бейеігінііс рговс, апеі Енсөтеһісеі</w:t>
        <w:br/>
        <w:t>тііе5 ап ргіпіпр, ісхік ПГ помек, орегая апа Фігіее. Тһе</w:t>
        <w:br/>
        <w:t>Шеліге уғав бог іш 1һе бөксе о? тазіНіпе а Еуіпг, еһісіо апФ</w:t>
        <w:br/>
        <w:t>огав, “Тһе риһіс аррізшдед іо Нів йесогайогя” тешешіеге</w:t>
        <w:br/>
        <w:t>оға П)ашапоув апа отһег Каоууп асіоіз ап4 (Недтте 20618.</w:t>
        <w:br/>
        <w:t>АШ реоре іп іле һопве Весате Бізпбіне опсе Енс сшігіп һай</w:t>
        <w:br/>
        <w:t>шопе шр аға яррізшіей епішвіпейсайу бог а 1опр, ітте</w:t>
        <w:br/>
        <w:t>КаіпіуҚоу м/25 геашу 2 спеадуе регвоп - у/йліеуег һе «Иа Пе</w:t>
        <w:br/>
        <w:t>ІВ</w:t>
        <w:br/>
        <w:t>“Райшіле ік зотетһіне «асғеа, й һа Үле бой? зрігіп”</w:t>
        <w:br/>
        <w:t>РаБо Рісазво</w:t>
        <w:br/>
        <w:t>шаке ігіл репесі, оіб Ітіз Без. жж іп Һаус Пед Не Блззһ 10</w:t>
        <w:br/>
        <w:t>үйе кгс апа раіпігй (һе глоппоив бесоганолв жш іперітапсп.</w:t>
        <w:br/>
        <w:t>Іп 1933 һе сіздей Тһе оретав “Айса”, “Ктіау Таог”, “бут</w:t>
        <w:br/>
        <w:t>Таһе”, “Мішлі іп Мау” апб оШһегз. Теге ТЕҢ а. |от оҒ Ші5</w:t>
        <w:br/>
        <w:t>зіздісв сөрәсініу іг “Не 5әіе Агс уе іл Аітаіу апсі іт. “не А.</w:t>
        <w:br/>
        <w:t>Ҡанегу біліс Аг: тпивешп зшеһ ақ (һе ргілісіі сигігіп іог (лс</w:t>
        <w:br/>
        <w:t>арета “бпежштсһКа”. Тһе гі 1 а уегу бесогайуе іп соіюг</w:t>
      </w:r>
    </w:p>
    <w:p>
      <w:r>
        <w:t>т Еһг Шг (тес, Бігіс аШ іп Гһе тіз заатев оГ рай. Не Ягеху</w:t>
        <w:br/>
        <w:t>апа райпіей та-һег Ізтде ІНерігісгі але гезізбіс ротігейе ОҒ</w:t>
        <w:br/>
        <w:t>асіоіз гп4 БәПо( Фалсев. Тһе солдасіот Епаі Мапзитоу</w:t>
        <w:br/>
        <w:t>тешепірсіз “КаШауКоу хуаз а уегу іңәриес тап, бігікінгіу</w:t>
        <w:br/>
        <w:t>Тееіле ле Ілеліге, АІопе уу һе ууав үету үшігетаМе, эрокс</w:t>
        <w:br/>
        <w:t>ага стезесі іп Мк ол мау. Іпеійе һіті Іуей Тһе гегі ал4</w:t>
        <w:br/>
        <w:t>іпоога іпіеШегті?,</w:t>
        <w:br/>
        <w:t>Әсіле тне екіде совсшпе дөвізпет һне уғз шуаге оГ Ез ИЕ</w:t>
        <w:br/>
        <w:t>Жөгін һіз ІНсгашге ууогіз ехізі “Не шіп Һего 5 Оғапб</w:t>
        <w:br/>
        <w:t>Сөзштпет” (Тайог). Тһе реоріоз Не (берісі аге меатіпш үсу</w:t>
        <w:br/>
        <w:t>кігапде ата іпсетезіітіз сөзкіптев, Регларв Тһе уегу Тас! оГ1һе</w:t>
        <w:br/>
        <w:t>кгІҒ іғолу іп 1һе еһе Нв әгі - і5 (һе тебі 02 ік мог апа</w:t>
        <w:br/>
        <w:t>Шә іп те Үһеліге, гейесіол оҒ Ес гінгес оп Пітмв ош а</w:t>
        <w:br/>
        <w:t>«імапсо, То оле ехіепі (Ше жһо16 15 раіпгіле Па 3 зог! оҒ</w:t>
        <w:br/>
        <w:t>Тіке ИН не Ілегіге - һе сгезісгі тпягу жотАя Гог Нік орста</w:t>
        <w:br/>
        <w:t>“Тһе Моюоп Үа22”</w:t>
        <w:br/>
        <w:t>Оле оі (не егі багіріев ОҒ бніз Кіслді ів Тһе ртерагаіогу</w:t>
        <w:br/>
        <w:t>хуот Тог Не Песотебол “Твопатіо «ін Уіпсі Аһ іе Пі</w:t>
        <w:br/>
        <w:t>сіріс”(1946). Оп 1е Ілгре (аре солірозед Жгоп Іһе Бір Біле</w:t>
        <w:br/>
        <w:t>здмагез (һе Пвшев 07 Ісолагаа ба Үіпсі ап ІНь Шөсірір ае</w:t>
        <w:br/>
        <w:t>кз ію һе (по «тя?, 1һе Беін же віуеп іп ап ішіршісіуе</w:t>
        <w:br/>
        <w:t>тоуешегі. Оп Сһе ей апа тізі 5ісес оп Іһе сізпсе апб іп (һг</w:t>
        <w:br/>
        <w:t>Әаві Бу (һе ІНіп ахіз ате Не/4 (с сотпріеж сөгпоов ол,</w:t>
        <w:br/>
        <w:t>сопязгпк оГ Іһе сІопрагей апбагосотпегрізіс Нештев чүсагіпе</w:t>
        <w:br/>
        <w:t>(һе 5Шғапве сіогһев, һо/Шіпе піш! ішвігштісііз іп уазев</w:t>
        <w:br/>
        <w:t>ЛІП ІІ: Ітігік. Тһеке сотпровісіоп г1 те багле Тіпле ате өеегп</w:t>
        <w:br/>
        <w:t>іо һе ағат оп 1һе вібев оҒ Іл2 таііпш ситіліп яла опіу іле</w:t>
        <w:br/>
        <w:t>Фойотп Піпе алд Еле БаЛес дапсе”5 1өр Әгедк 1 шшйз. Іп</w:t>
        <w:br/>
        <w:t>соппестов ЙА Еле сһатастог о? гһе 1нейіге, (һс сойог Әсіпр</w:t>
        <w:br/>
        <w:t>ош. (Не өніінагу сайсвогіев (апа еуегуіШпе) 15 Ғалһавіс, Іуев</w:t>
        <w:br/>
        <w:t>Еу 5 озу т/ев, по! соппесіей 10 тіһе пг!Шагізт ритпочев өГ</w:t>
        <w:br/>
        <w:t>тһе ІНіпгв. Мапу с/Г (һе (һітич дерісісі Бу (Не агвізі аге бе-</w:t>
        <w:br/>
        <w:t>моіі оҒ (нгіг ргасбісаі ригровев, Тһе оВ)есіс аге езғу іс</w:t>
        <w:br/>
        <w:t>тэсовліге, Әті Іһсіг Іні алд іпіеттеііопя оп Іс зізев апб</w:t>
        <w:br/>
        <w:t>ІШнсіг юсеШөп іп е врасе ше пцрегссіуаМе. 8пһетіпр апб</w:t>
        <w:br/>
        <w:t>тіогіпр Үгеіпев, Іпев апа арг», ітаядев іпһаһі Нік сгемію</w:t>
        <w:br/>
        <w:t>Хуһас а бупатіс: (ағтіазіс у/уола- 1һе раіпгле оғ Каітауксс</w:t>
        <w:br/>
        <w:t>Ошг сйу дауе а вһеНег (о Іһе ууоПй шап оГ делін, АПта(у</w:t>
        <w:br/>
        <w:t>тпау сөпеідет КеітуКоу ав Ин оғп, 1із Нізіогу, ргоші бог (лә</w:t>
        <w:br/>
        <w:t>сйу Пеірей о Әсусор Сі2 әлісце рі о? 11:5 схітаогдігату:</w:t>
        <w:br/>
        <w:t>агіні, різуей іне (бөсікуе пше ІГІНе (оғпяшоп өГ ін ап.</w:t>
        <w:br/>
        <w:t>Тпе КатпеКаз&lt; регволаіну Най зесотпе іер&gt;палгу іп іс</w:t>
        <w:br/>
        <w:t>семостоятельнов эететитесков значение. Они дают самый</w:t>
        <w:br/>
        <w:t>богатый материал для наблюдсний и размышлсний. И</w:t>
        <w:br/>
        <w:t>жвлятотся новым словом в исхусстве.</w:t>
        <w:br/>
        <w:t>Сваю нсобычную) жинопись сам Қылмықон нызынші</w:t>
        <w:br/>
        <w:t>“математико - физико - метафизической”. Он работал</w:t>
        <w:br/>
        <w:t>нс только на сгонтенном импульсе, а сосдинял эмо-</w:t>
        <w:br/>
        <w:t>шнональность, и даже позышениую эмоциональность, со</w:t>
        <w:br/>
        <w:t>сложными логическими пестрогниями, создавал произ-</w:t>
        <w:br/>
        <w:t>эсдения в состоянин творчсского волчения, гвиженис</w:t>
        <w:br/>
        <w:t>пастозных мазков очень импульсивнос, Выразитольно в</w:t>
        <w:br/>
        <w:t>каждом сюйем движений, имекицем изяйчально нысокий.</w:t>
        <w:br/>
        <w:t>эмопиональный посыл -- импульс. Это чувствуетст в</w:t>
      </w:r>
    </w:p>
    <w:p>
      <w:r>
        <w:t>разнообразнам плястичягском решении подвижных</w:t>
        <w:br/>
        <w:t>очертаний форм. на каждом, самом нгбольшом участке</w:t>
        <w:br/>
        <w:t>холсіа и ксей хомпозинии в целом.</w:t>
        <w:br/>
        <w:t>Но, художник вссгда вледсст ситуациой, сохраняя</w:t>
        <w:br/>
        <w:t>ҡонтроль логихи и анализа. Ето высокое самообладание</w:t>
        <w:br/>
        <w:t>уянастея Һ фактурс красочноо соя. Он 1очно чунсінугі</w:t>
        <w:br/>
        <w:t>нужпоз паправление и, глазНов, то количество силы для</w:t>
        <w:br/>
        <w:t>каждого удара кисти. хоторое строит отдельные элементы</w:t>
        <w:br/>
        <w:t>формы, и единый мирооб&gt;вз всей картины. Подчеркнутая</w:t>
        <w:br/>
        <w:t>экачимасть многоцнетного контура создавт Элемент</w:t>
        <w:br/>
        <w:t>трапепия. структурирозания, является проявлением</w:t>
        <w:br/>
        <w:t>волевого и интеллоктуальчого начала, силы мысли ин.</w:t>
        <w:br/>
        <w:t>характер, сіруклурнио мегши мышления, Эм пейзижи</w:t>
        <w:br/>
        <w:t>можно назвать космитескими. Запелатлевая природе</w:t>
        <w:br/>
        <w:t>процессы. өни несут н себе еше ҡакис-то загадочныс</w:t>
        <w:br/>
        <w:t>таинственные смысловые планы, в них отражепа</w:t>
        <w:br/>
        <w:t>особенияя природа или особенное состояние сознания</w:t>
        <w:br/>
        <w:t>художпика. Это повог сілушение времени и пространства,</w:t>
        <w:br/>
        <w:t>самагө места человека зо Вссленной. В этом невообоа-</w:t>
        <w:br/>
        <w:t>зимом для буцнйаноо сознания простринстнонно-</w:t>
        <w:br/>
        <w:t>временном континууме расстояния могут в любых</w:t>
        <w:br/>
        <w:t>пределах уменышат-вя а унслицинитьея, частынать</w:t>
        <w:br/>
        <w:t>склалками и пульсирозать кривизпой.</w:t>
        <w:br/>
        <w:t>Это тот Калмыхав, который наиболее удивляес</w:t>
        <w:br/>
        <w:t>ортапичпестыо формы и цельностьо швета, Он облалал</w:t>
        <w:br/>
        <w:t>тонким чувством цвета, которос может быть только У</w:t>
        <w:br/>
        <w:t>прарожценного колорисін, когда ӛнучанив каждого</w:t>
        <w:br/>
        <w:t>“кетового пятна и его тональнасти гармонически 200т-</w:t>
        <w:br/>
        <w:t>несенв 2 соседними. Цельный л мошный образ чистой</w:t>
        <w:br/>
        <w:t>мечты п ясной тармонии, прекрасиого мұра, духовиая</w:t>
        <w:br/>
        <w:t>субогаяция 8 самой живописи Пи этом, Это почти</w:t>
        <w:br/>
        <w:t>формула “чистой” монументальнести.,</w:t>
        <w:br/>
        <w:t>Как мчогис болашгие аудожники, как сто учителя</w:t>
        <w:br/>
        <w:t>К.С.Шетров-Водкип и М.В. Добужинский, Калмыков</w:t>
        <w:br/>
        <w:t>Мечтил пасписынать стены элянлИ, и миптие сгп прпия-</w:t>
        <w:br/>
        <w:t>зедепия воспринимаются как эскизы необыкновенных,</w:t>
        <w:br/>
        <w:t>трандиозных рэстисей, Инотда имеют поверх живсписи</w:t>
        <w:br/>
        <w:t>сетку, как оскизи для перепосв тін болышой фармет. Или,</w:t>
        <w:br/>
        <w:t>нгпример, прекрасный “Пейзаж с луной” 1944 года,</w:t>
        <w:br/>
        <w:t>написан как фреска на камснной сене. Тренстный ритм</w:t>
        <w:br/>
        <w:t>пейзажа художник лерекрывает жесікой геометрической</w:t>
        <w:br/>
        <w:t>сеткой линий, имитипуя стенус каменной клалҡай. Мотив</w:t>
        <w:br/>
        <w:t>треслоления сухости линейтых очертапий хамней, живой</w:t>
        <w:br/>
        <w:t>сұдой красоты искусстна. состонние мнстичеокой</w:t>
        <w:br/>
        <w:t>возвышениости и угопчеппой духозпости,</w:t>
        <w:br/>
        <w:t>“никальным в его творчествг являетоя цикл фантас-</w:t>
        <w:br/>
        <w:t>тических работ, созданных по мотизам собстзенных</w:t>
        <w:br/>
        <w:t>лүлературчых произведений. “Я вижу иныз Миры” -</w:t>
        <w:br/>
        <w:t>14</w:t>
        <w:br/>
        <w:t>писал он в рукониовх и изображал эти соприкосновения</w:t>
        <w:br/>
        <w:t>е альгернативной рсальностью. Для этого нсдостаточно</w:t>
        <w:br/>
        <w:t>было одного только чувственного опыпа, -- требсвалооь</w:t>
        <w:br/>
        <w:t>добавить неносрецліненнов прихосяоненив к ілубинам</w:t>
        <w:br/>
        <w:t>тодсознательного и сверхсознательнаго восприятия,</w:t>
        <w:br/>
        <w:t>преодоленая границы рвционалького мышлокия и</w:t>
        <w:br/>
        <w:t>относительности эпаний.</w:t>
        <w:br/>
        <w:t>Сергея Изаковича Калмыкова моэно назвать одним</w:t>
      </w:r>
    </w:p>
    <w:p>
      <w:r>
        <w:t>из создателей “плвнотарного искусотва”. Ок обьсдиняст</w:t>
        <w:br/>
        <w:t>в себе стили и методы, как бы воплоцаюшие в оо5с</w:t>
        <w:br/>
        <w:t>тиндицин кулкіур риячых спрая и ризных нромен. Но,</w:t>
        <w:br/>
        <w:t>тлавное, его творческий метол лзлчетея поистине Поли-</w:t>
        <w:br/>
        <w:t>(Фочичным. ан нйираст н собя м стражаст сабою очень</w:t>
        <w:br/>
        <w:t>многоз. В нем можго найти прсявление нопгйших</w:t>
        <w:br/>
        <w:t>наутных сткрытий (которые он делал силой своей</w:t>
        <w:br/>
        <w:t>интуницин) и дрсвнсйппих эзотерических знаний. Всс сго</w:t>
        <w:br/>
        <w:t>творчество это уникальный духовный опыт.</w:t>
        <w:br/>
        <w:t>Еа иромзнодония рождазті чуысіна загадочностр, ешо-</w:t>
        <w:br/>
        <w:t>то выхолитцето талеко за пределы обычпого поттимания,</w:t>
        <w:br/>
        <w:t>они полны тайнетвевных знакав, символов, формул.</w:t>
        <w:br/>
        <w:t>заклиникий, которые невозможно осмыслЕть только с</w:t>
        <w:br/>
        <w:t>точки зрения искусствонедений: Чем балышо отараештьоя</w:t>
        <w:br/>
        <w:t>мзучить связь творчества Калинкога с точными и духов-</w:t>
        <w:br/>
        <w:t>ными нгуками, тем болыпе Удивлявшься глубине сго</w:t>
        <w:br/>
        <w:t>Инсуиіивнного и днтоцлектудпьноіо ироникнонения н</w:t>
        <w:br/>
        <w:t>тайны мирсздания. Беселыг о вго творчестве с музыҡантами</w:t>
        <w:br/>
        <w:t>и мучыконсдами, спсциалиетами н области физики,</w:t>
        <w:br/>
        <w:t>эзогеритеских знаний подзодят к позым, әсе более пора-</w:t>
        <w:br/>
        <w:t>Зительным отқрытиям Он опорирует такшу обгарным</w:t>
        <w:br/>
        <w:t>ҡругом понятий в сюжетах, образах, в самой пластичгской</w:t>
        <w:br/>
        <w:t>структуре, что үх трудно представить в сознании одного</w:t>
        <w:br/>
        <w:t>челонека. Мизоноззрскис масонон, ангичная млфеслсгия,</w:t>
        <w:br/>
        <w:t>телитии Монголин, Китая, Египте й что-то еше, усколь-</w:t>
        <w:br/>
        <w:t>заюіцее Өт понимания. (Он облядал синтезируюшим</w:t>
        <w:br/>
        <w:t>мгяшлением. Его мысл&gt; жила в гармонии с чувстрем. Его</w:t>
        <w:br/>
        <w:t>рабочий процесс - озарение - это проявленде нового</w:t>
        <w:br/>
        <w:t>тотока сознания. Ето творчество проходило на друтом</w:t>
        <w:br/>
        <w:t>уровне, обытно. мы назызаем этот уровень духовным и</w:t>
        <w:br/>
        <w:t>здесь кейсінушіі законы ЛОбалькс нзянмолейотния.</w:t>
        <w:br/>
        <w:t>Сопричастиость Космосу была о2новой-и самой сутвю</w:t>
        <w:br/>
        <w:t>тнорчества Қалмыкова. Он жил в этих многомерных</w:t>
        <w:br/>
        <w:t>пространствах и параллельных мирах, ок в них пребывал,</w:t>
        <w:br/>
        <w:t>сн был им соразмерен. Он обладал мышлением косми-</w:t>
        <w:br/>
        <w:t>ческогә уровня, когда нет разлеления не только ча расы</w:t>
        <w:br/>
        <w:t>% наниональности, но дажс ча добро и эло. мир эдесь</w:t>
        <w:br/>
        <w:t>телысый. Жипаписное проиянеденпе 1944 тола с оса-</w:t>
        <w:br/>
        <w:t>бенным наляанием “Страхрлад”, мотпо бы быть эпитра-</w:t>
        <w:br/>
        <w:t>фозгк еге творчеству. Сюжет, оригинальный для некусетза</w:t>
        <w:br/>
        <w:t>вообше, характерен дла Калмыкева. Странное сушество,</w:t>
        <w:br/>
        <w:t>жутконатое и удинительно трогиселінов, нзяіцнос к пара-</w:t>
        <w:br/>
        <w:t>доксальнос одновроменно. Великолспный фантастический</w:t>
        <w:br/>
        <w:t>«браз абладаст силэнейшей эмоционильностью, трогетсив-</w:t>
        <w:br/>
        <w:t>гой беҙзашитпоотьо. В том персопаже проявилось</w:t>
        <w:br/>
        <w:t>Уливительнов качество Кялмьҡакя - страх и пал вместе,</w:t>
        <w:br/>
        <w:t>в одном образе, в одном понятий. Небо и земля помг-</w:t>
        <w:br/>
        <w:t>жялись местами, коричневого цвета небо над голубой</w:t>
        <w:br/>
        <w:t>демлей 2 розошыми дерепрями, псе шиворот на зызорот</w:t>
        <w:br/>
        <w:t>стало в мире, шкала ценностей встала с ног на голову.</w:t>
        <w:br/>
        <w:t>Сем принцип творчостня Калмыхона характсрон для</w:t>
        <w:br/>
        <w:t>анангаздных ироявлений искусства ХХ века, Воз его</w:t>
        <w:br/>
        <w:t>Детенмен, ол заттарды танып білуге болады, бірақ</w:t>
        <w:br/>
        <w:t>кеністіктегі орны мен көлем-мәлішерін тастамғуға</w:t>
        <w:br/>
        <w:t>келмейді Қозғалыста, қимыл ырғағында, сезім жетегінде</w:t>
        <w:br/>
        <w:t>сызылған сызық, келтірілген форма -- бәрі образдық</w:t>
      </w:r>
    </w:p>
    <w:p>
      <w:r>
        <w:t>бейне. Калмыков кескіндемесі осындай жүрдек фантас-</w:t>
        <w:br/>
        <w:t>тиқалық, әлем. Біздің қала осындай қияшшыл суретшіге</w:t>
        <w:br/>
        <w:t>құтты мекен болды. Шынында, Алматы Калмыковты өз</w:t>
        <w:br/>
        <w:t>суретшісі деуге құқылы. Өйткені, ол сшиц боймилагы</w:t>
        <w:br/>
        <w:t>дарынын толых ашуте, әнерінің қалыптасып, ереке-</w:t>
        <w:br/>
        <w:t>енуіне үлкен мүмкіндік жасады. 1921 жылға лейін Атияты</w:t>
        <w:br/>
        <w:t>Верный атанып, қазектар бекінісі ретінде, алыс Ресейден</w:t>
        <w:br/>
        <w:t>жер аударылған ойшыл, озық тгкірлі азаматтардың тұрағы:</w:t>
        <w:br/>
        <w:t>болғаны белгілі. Орыс инісіигснииясының Осы қалада</w:t>
        <w:br/>
        <w:t>топтасуы Европалық мәдениет пен өнердің ламуыне</w:t>
        <w:br/>
        <w:t>ықпалды болғаны дал рас. Және Ресей орталығыпап 2л0</w:t>
        <w:br/>
        <w:t>болғандыктан, тіпті Кеңес өкіметінің тоталитарлық тәртібі.</w:t>
        <w:br/>
        <w:t>келінде ле оларға аса ешкім коңіл бөле койған жоқ,</w:t>
        <w:br/>
        <w:t>Сондықтан да. Калмыҡон өнері социалистік реализм</w:t>
        <w:br/>
        <w:t>әдісінің көлеңкесінде осіп-оне берді.</w:t>
        <w:br/>
        <w:t>Калмыков көзі Пірі кезінде-ақ аңызға айналған адм</w:t>
        <w:br/>
        <w:t>болды. Әлемдегі оггер шеберлері оның шығармалары мен.</w:t>
        <w:br/>
        <w:t>қияли ойларының желісінде достасып, ссірлас-құрдас-</w:t>
        <w:br/>
        <w:t>тыққа айналған. Әрине. онын армаяшылдығы, әмір</w:t>
        <w:br/>
        <w:t>тіргігінің мәні өнер болғанлықтан, қарапайымхан зор</w:t>
        <w:br/>
        <w:t>Хүрделілікке жетуде тек сенімге ғана бой ұрған Сондық-</w:t>
        <w:br/>
        <w:t>тан да, бүкіл шығармашылығына жотары рухани лснпен,</w:t>
        <w:br/>
        <w:t>терен ыж -Шатылыкпен өлін-ніі сарп 2ткен.</w:t>
        <w:br/>
        <w:t>(іл өне бойы сурет салған. Өз сөзінде; “Ол менің</w:t>
        <w:br/>
        <w:t>өмірім. Арманым -- менің қалам сияқты үлкен кемем</w:t>
        <w:br/>
        <w:t>болса Мен судын үстімен жүріп сурс! сала берсем, сала</w:t>
        <w:br/>
        <w:t>беп-сем..” -- дейлі. Мемләкаттік өнер музейінде 1989 -</w:t>
        <w:br/>
        <w:t>2001 жылдары өткек жеке көрмесіне келтен жүртшылық-</w:t>
        <w:br/>
        <w:t>тың сүрстіні ішығармаларынық ерекшелігіне, снбсккорль-</w:t>
        <w:br/>
        <w:t>тына таң-қылысы шексіз болды. Көрермендердің ішінде</w:t>
        <w:br/>
        <w:t>оның көзін керген тезтр қызметкерлері (В.Я. ТТоликар-</w:t>
        <w:br/>
        <w:t>това) бүкіл өмірін тек сурет өнеріпе арнағандығыл айтып,</w:t>
        <w:br/>
        <w:t>содан көртен жоқшылығына етібір лемсу болмай, қортық-</w:t>
        <w:br/>
        <w:t>ҡа бой ұрғанын аянып Пен күйініш білдіріп жатты.</w:t>
        <w:br/>
        <w:t>Сертей Илсновичтік сыра іішгіні елді таңдандыратын,</w:t>
        <w:br/>
        <w:t>хейцетаңдай қағып, мақтап, кейде жирениппен қарайтын-</w:t>
        <w:br/>
        <w:t>дарласабылағын. Ол скі мскираниялардан өзі гіш киетін</w:t>
        <w:br/>
        <w:t>тийпбарына жапсырма қалта салып, күртешесінін жеңіне</w:t>
        <w:br/>
        <w:t>шашақ байлап, кейде сыртынан бояп койып жүретіп.Өзі</w:t>
        <w:br/>
        <w:t>сснотін кейбір аламдарта “Киімім әдемі ме? Шір-скі</w:t>
        <w:br/>
        <w:t>жылдан кейін елдін бері асылей киінетін болалы. Ман</w:t>
        <w:br/>
        <w:t>модельермін ғой” - дейтін. Шынында да, кейін келе</w:t>
        <w:br/>
        <w:t>жапсырма қалталы шелберлар шықты, шатақ байлаған-</w:t>
        <w:br/>
        <w:t>дарда болды. Сонда ол бір-екі жыл мос, ондаған жылдарға</w:t>
        <w:br/>
        <w:t>бізден ілгері кеткені ғой. Тағы бір айтқанында: “Білесін</w:t>
        <w:br/>
        <w:t>Бе, мен олгеппен кейін алығым Емельін Пугатертай</w:t>
        <w:br/>
        <w:t>дүркірейді”. Пағыз талант Өз өнезіні мәңгілігіне сенімді</w:t>
        <w:br/>
        <w:t>болған сәрізді.</w:t>
        <w:br/>
        <w:t>Калмыков бейнелеген Алматының кез-келген бау-</w:t>
        <w:br/>
        <w:t>бақшасы, кошвсі, опора театрының әрбір орісі әдемі,</w:t>
        <w:br/>
        <w:t>тіршілікке толы. Коріпістері нақтылы, 1 үр-түстері бірле</w:t>
        <w:br/>
        <w:t>қаны, бірде яшан көңіл-күйді ырқына бағынған,</w:t>
        <w:br/>
        <w:t>жетесіне жеткізе жазылған қала корінісінің эподтері</w:t>
        <w:br/>
        <w:t>бірнешс бума болып мүзейде сақтаулы. 15492 жылы</w:t>
        <w:br/>
        <w:t>жазылған “тасушы” - өте жақсы табиғат көрінісі. Жол</w:t>
        <w:br/>
        <w:t>үстіндегі су мен ылғалды ауа иісі танауынды қытықтай</w:t>
        <w:br/>
        <w:t>типдай. Осы бір Алматының кішкене гапа корінісі</w:t>
        <w:br/>
        <w:t>ашықты жазылғаны соншелық, қазір бізге өл тарихи</w:t>
        <w:br/>
        <w:t>жыгнаманың бір паряғы тәрізді. 1950 жылы Жазылған</w:t>
      </w:r>
    </w:p>
    <w:p>
      <w:r>
        <w:t>“Сайыс” картинасы ипподромда бірнеше мәрте солынған</w:t>
        <w:br/>
        <w:t>этюдтардың нәтижесі. Ат тұяғы мен дөңтслектердің ізі</w:t>
        <w:br/>
        <w:t>түскен жер, түр-түсінің араласуынан туған құбылыспен</w:t>
        <w:br/>
        <w:t>қыл қалаунын ойнақы ізімен белтіленіп, кескіндемелік</w:t>
        <w:br/>
        <w:t>жогары Әсемдік бағаға ив болған.</w:t>
        <w:br/>
        <w:t>Өте сэтті шыкқан жене өзіне төн орма мен түр-түстің</w:t>
        <w:br/>
        <w:t>вксиревсиялық, байланысынан жарасым тапкан 1944</w:t>
        <w:br/>
        <w:t>жылғы жазылған “Бақта” этюлі -- көк аспан мен жердегі</w:t>
        <w:br/>
        <w:t>ағаш үйлің төбесі сиякты обзектілесдің ырғақты бірлігі</w:t>
        <w:br/>
        <w:t>мен Түр-түс реніне нсгізіслен колориті жарық, кегілдір,</w:t>
        <w:br/>
        <w:t>алқызыл және күлгіп реңнен түратын бұл кейзат кескін-</w:t>
        <w:br/>
        <w:t>демелік симфоция тәрізді.</w:t>
        <w:br/>
        <w:t>Қарапайым табиғи көріністен әсемдік көзіп, түр-түс</w:t>
        <w:br/>
        <w:t>пон ырғақты торизонталь жазықтықтағы формалардан</w:t>
        <w:br/>
        <w:t>композипиялық құрылым тауып, күн батардағы алахо-</w:t>
        <w:br/>
        <w:t>лсқкоде су бетіне түскен сәулесімен шағылысқан әсерлі</w:t>
        <w:br/>
        <w:t>«1 -- 1944 жылы біг-біріне ұқсас “Бақтағы кол” атты екі</w:t>
        <w:br/>
        <w:t>пейзажда бейнеленген.</w:t>
        <w:br/>
        <w:t>Алматы мен оның айналасын ол күнде озішіп отод-</w:t>
        <w:br/>
        <w:t>теріне арқау ететіп. Олар суреткердің көшогенділіг: мен</w:t>
        <w:br/>
        <w:t>әсемдіктің кезге ұрар кағтрасты көріністерін кенеп бетіне</w:t>
        <w:br/>
        <w:t>түсізеә шеберлігінің дәлелі еді. Сәйтіг, қоланың қай</w:t>
        <w:br/>
        <w:t>бұрышы болмасын оның омірлік сәнінс айналып,</w:t>
        <w:br/>
        <w:t>сүреншінің, сезім тшының туғызатын. От ү</w:t>
        <w:br/>
        <w:t>дүние болмайтын, омірдің әрбір сәті ғажайып еді.</w:t>
        <w:br/>
        <w:t>“Күнделіксі эшттермон араласуда әр бір кеэдейсоқтықты</w:t>
        <w:br/>
        <w:t>көтеріңкі көнілмен көгі алу керек... Шын мәнісінде --</w:t>
        <w:br/>
        <w:t>ялам өмірі керемет! Біз (суретшілер) барлық адамдар біле</w:t>
        <w:br/>
        <w:t>тұртапмен бізге дейін сіп«ім кәңіл болмеген, тұрақты</w:t>
        <w:br/>
        <w:t>тейдаланылатын заттардып бір-бірімен қатынас бай-</w:t>
        <w:br/>
        <w:t>ланысын алған байқан, яшиямыз!” Табиғат әлемі керемет</w:t>
        <w:br/>
        <w:t>сәнді бір тал шоп, ағаш, тау, қырат, биғи жетпес керемет-</w:t>
        <w:br/>
        <w:t>тер-- үйреншікті, “қарапайым кереметтер” (С.Калмикоп-</w:t>
        <w:br/>
        <w:t>тың қолжазбаларынан. 1963 ж.).</w:t>
        <w:br/>
        <w:t>Мұндей шексіз қуаныш сәтіне рухы өте күшті ядам</w:t>
        <w:br/>
        <w:t>ғана бөлене алалы. “Мен күрделі де ауыртпалығы мол</w:t>
        <w:br/>
        <w:t>өмір сүріп келем”, - деп жазады суретші. Өйткені. оның</w:t>
        <w:br/>
        <w:t>біш өмірі шығарматклыққа, өнерге бағышталған.</w:t>
        <w:br/>
        <w:t>Жетпісінші жылдарға дейін Алматы хөшелеріне “есі</w:t>
        <w:br/>
        <w:t>ауысқан” - деген жимапатқа ие болған, ешкімге үкса-</w:t>
        <w:br/>
        <w:t>майтын суретші кезіп жүретін. Бірақ, оннің кейбіреу-</w:t>
        <w:br/>
        <w:t>лермен қатар қояр еректтег:ктері де жек емес еді.</w:t>
        <w:br/>
        <w:t>Мәселен, Василий Кандинский жан дүннесінің сазын</w:t>
        <w:br/>
        <w:t>бсйнелейтін кескіндемелік әдіс іздеуде сбстракты фирмаға</w:t>
        <w:br/>
        <w:t>жүгініп “Өнерлегі рух турялы” атты теприясын жазды.</w:t>
        <w:br/>
        <w:t>“Және бір мақаласы “Жазықтықтағы сызыхпек нүкте” --</w:t>
        <w:br/>
        <w:t>деп аталады.</w:t>
        <w:br/>
        <w:t>Ҡалмыков шығармашылығында бірнсше теория Бар.</w:t>
        <w:br/>
        <w:t>Ал жаңағы сызық лен нүкте теориясын өзінше бол-</w:t>
        <w:br/>
        <w:t>жамдайды. Философиялық ойы “бір сәтте мәңгілікті</w:t>
        <w:br/>
        <w:t>кору”-- доп аталятын буддалық дээн. Іс жүзінде оның</w:t>
        <w:br/>
        <w:t>сызбелариица Чүкіс козғалысы иятематикалық жолмен</w:t>
        <w:br/>
        <w:t>есзптэп сызылған тақпақ сызықтар арасына із каллыра</w:t>
        <w:br/>
        <w:t>белгіленеді. Сол іздерлің арасы түр-түспен толтарилалы</w:t>
        <w:br/>
        <w:t>ла жалпы көрінісі абстрактылы сурет болып шығады.</w:t>
        <w:br/>
        <w:t>Теориялыҡ, жанс эдеби-тазтикатық жазбаларытсан бірі</w:t>
      </w:r>
    </w:p>
    <w:p>
      <w:r>
        <w:t>“Бас сүйектің? байланыс жігі туралы диссертация” -- деп</w:t>
        <w:br/>
        <w:t>шығармалармен қоса, аллегориялық композипия</w:t>
        <w:br/>
        <w:t>ҡүрылымындағы “Европаны алып кашу”, “Вазигонлық.</w:t>
        <w:br/>
        <w:t>жазалау” картипаларып оомиларды,</w:t>
        <w:br/>
        <w:t>Қалмыхавтың шығирматарыния көптен кездесетін</w:t>
        <w:br/>
        <w:t>тақырыптың бірі-мұнара. “Вазилопдик стиль жәпе</w:t>
        <w:br/>
        <w:t>вавилондық тақырып - осы заманғы өнердің өзекті</w:t>
        <w:br/>
        <w:t>мәселесі. Онер өзінің шыққан жсрінс қарай икемделуі</w:t>
        <w:br/>
        <w:t>керек. Ол Парижде гмес, Вавилонияда” дел жазады</w:t>
        <w:br/>
        <w:t>Калмыков 1929 жылы “Злккурат” сәзі “қасистпі тау”, ол</w:t>
        <w:br/>
        <w:t>ішікі бөлмелерсіз тек сап кірпіштеп калагады -- дегеп созі</w:t>
        <w:br/>
        <w:t>окыс: білімділігінің тағы бір айғағы</w:t>
        <w:br/>
        <w:t>1960 жыллер оның шығармашылық ыпталилығының</w:t>
        <w:br/>
        <w:t>артқан кезі. Табиғн коріпістер мен фантастикалық,</w:t>
        <w:br/>
        <w:t>бейнелер, дүниеден өтерге бір жарым ай қалғанда, ерекіле</w:t>
        <w:br/>
        <w:t>туындайды, акварельмен автопортретіп де орындайды. Ол</w:t>
        <w:br/>
        <w:t>шенбер ішінде болғтын. Соңғы уақыттарда, ішнбер</w:t>
        <w:br/>
        <w:t>ішіндегі свурсттор көйзйе береді. “Жас агаштар” (196)</w:t>
        <w:br/>
        <w:t>тыныштық пеп жарастықтың белгісіндей. “Айны хаттар”</w:t>
        <w:br/>
        <w:t>қарындашпен шеңбер ішіне салынган Алматы табл-</w:t>
        <w:br/>
        <w:t>ғатының көріністері - көше бсйы түрған үйлер мек</w:t>
        <w:br/>
        <w:t>ағашта, кейде үлкен ғимараттар да кездесоыі., Бәрі шенбер</w:t>
        <w:br/>
        <w:t>бойынап аса шебер суреткердің композициялық кұры-</w:t>
        <w:br/>
        <w:t>лымы орын алады. Туғы да көп янпи өрі2ет салады. Жаз-</w:t>
        <w:br/>
        <w:t>баларындағы; “жердегі аламдардып ғарышқа жазғап</w:t>
        <w:br/>
        <w:t>хаттарында” ол жердегі өмірдің әсемгігін, табиғи сәнін</w:t>
        <w:br/>
        <w:t>айтуға тырысады. Тағы да адам портреті - ол өзі -- Шебер.</w:t>
        <w:br/>
        <w:t>Тағы бір жазбасында; “Математиказық, физикалық,</w:t>
        <w:br/>
        <w:t>және метафизикалық” (немесе басқаша айтсақ - өте</w:t>
        <w:br/>
        <w:t>физиксалақ) кескіндеме очердің ең абстрактысы! (76 бет).</w:t>
        <w:br/>
        <w:t>“Әрбір бояу - тез қолғайыста болатын көптеген</w:t>
        <w:br/>
        <w:t>бөлшектерден түпады. Олар қайсыбір ошпамосап да бумен</w:t>
        <w:br/>
        <w:t>қозғалатыннай да күрделірек механизм (108 бет)”,</w:t>
        <w:br/>
        <w:t>Бояу бөлшектері бұрын біз көрмеген ғажайып</w:t>
        <w:br/>
        <w:t>&gt;сұлбыздардың, күн мен басқа да, кейде сөніп калған әлем</w:t>
        <w:br/>
        <w:t>делелерінің сынықтары,</w:t>
        <w:br/>
        <w:t>Аса күрделі құриаган, ерекше айиа және әйиектей</w:t>
        <w:br/>
        <w:t>тұраты бояу көмегімен әр асепде, әр уақатата, ең алыста</w:t>
        <w:br/>
        <w:t>болып өтген оқиғалардың эғақилы жетіп осатади! (116</w:t>
        <w:br/>
        <w:t>118 бет).</w:t>
        <w:br/>
        <w:t>Көкшіл болулар, қызылға қарағанда тезірек таралады</w:t>
        <w:br/>
        <w:t>(426 бет).</w:t>
        <w:br/>
        <w:t>Ж қымбат ләззат алу деген -- кескіндемемен. эсөне бсқа</w:t>
        <w:br/>
        <w:t>да бейнелеу өнерімен айпалысу)</w:t>
        <w:br/>
        <w:t>Бұл питаталар С.И. Қатмыконтық “Төрткүл дүнигні</w:t>
        <w:br/>
        <w:t>коскіндемсілінің көзқарасымен зерт-еу” (Памфлет) 1931</w:t>
        <w:br/>
        <w:t>ж. қолжазбасынан алынды.</w:t>
        <w:br/>
        <w:t>ХХ ғасырдың сң авангардтык картинасы “Қара</w:t>
        <w:br/>
        <w:t>квадратты” жасатап Казимир Малевит: “Онердік мазмұкы</w:t>
      </w:r>
    </w:p>
    <w:p>
      <w:r>
        <w:t>әмір болмайды, керісініне, өнер өмірдің мазмұны болуы</w:t>
        <w:br/>
        <w:t>керек, тек соцдв гапа омір мәшді де сәгді болады”, деген</w:t>
        <w:br/>
        <w:t>?кен. Калмыковтың 58 жылғы шығармашылық, өміріндегі</w:t>
        <w:br/>
        <w:t>мазмұнды, с жақсы дсген шығармалары қазір енер</w:t>
        <w:br/>
        <w:t>музейіпле сеқтаулы тұр. Кескіндеме және графикалық,</w:t>
        <w:br/>
        <w:t>туындыларының 1111 данасы. көзі тірісінде де, кейіп до</w:t>
        <w:br/>
        <w:t>әшкім түсіпіг, бгт2 бере қоймаған суретші еңбегі 1950-</w:t>
        <w:br/>
        <w:t>1973 жж., өнер музейінде директир қызметін віқарған</w:t>
        <w:br/>
        <w:t>Л.Г. Плахотнаяшан кометімеп уузейге алынады, Суретші</w:t>
        <w:br/>
        <w:t>қайтыс болғакнан кейін пәтерін жапқызып, калған</w:t>
        <w:br/>
        <w:t>дүниелерін заңды түрде құжаттау үшін мемлексттік</w:t>
        <w:br/>
        <w:t>комиссия құрғызған да сол кісі.</w:t>
        <w:br/>
        <w:t>С.Калмыхонтын жақсы бояу мен кенеп сатып алуға әр</w:t>
        <w:br/>
        <w:t>уакьтте акшасы бола бермейтін. Сонлықтан ла, ол өзінің</w:t>
        <w:br/>
        <w:t>кескіндемелік жұмыстарын кез келген қаған бетіне,</w:t>
        <w:br/>
        <w:t>реноолукцияларлығ географиялық каргалардың, ноталардың</w:t>
        <w:br/>
        <w:t>артқы бетіне, сәті түскенде картонға салатын. Ол үшін ең</w:t>
        <w:br/>
        <w:t>қымбат дүие боп саналатын кенеп қолына түскенде, оның</w:t>
        <w:br/>
        <w:t>шетіне шшыққалша суретке толтырып, кейде скінші жағыни</w:t>
        <w:br/>
        <w:t>да сала беретін, сондықтан, ағашқа да көрмейтін.</w:t>
        <w:br/>
        <w:t>Жұмыстарыпын бәрі дерлік өте нашар сакталған</w:t>
        <w:br/>
        <w:t>болатын. Музейте алынған соң. сеқтаудың кәсіби әдістері</w:t>
        <w:br/>
        <w:t>қайданылып, қалшынша келсіру жүмыстары жүргізіліп</w:t>
        <w:br/>
        <w:t>кормеге қойилатып дәрежеге жеткізілді. Әрине. мунымен</w:t>
        <w:br/>
        <w:t>жұмыстарының бояуын айта жанғыртты деген ой тумау</w:t>
        <w:br/>
        <w:t>керек. Еш уақытта музейлік шығаэмалардың бетізс бояу</w:t>
        <w:br/>
        <w:t>қайта жағылмайды. Тек көп уақыт сақталу үшін ғана</w:t>
        <w:br/>
        <w:t>керекті шаралар қолланылады.</w:t>
        <w:br/>
        <w:t>Оның үй мүлкінде кептеген өнер жейлы кітаптар</w:t>
        <w:br/>
        <w:t>боллы. Оғян коси, өзінің ки) жазбалары, ондаган альбом-</w:t>
        <w:br/>
        <w:t>дары мен побайлары Қазахстанның орталық музейінің</w:t>
        <w:br/>
        <w:t>дезинфекциялық, каморасыка тазарту үшін қойылып,</w:t>
        <w:br/>
        <w:t>кейін музей қорына алынды. Оның альбомдары мен</w:t>
        <w:br/>
        <w:t>жітаптары суреттер мен аралас жазбалардан түретып</w:t>
        <w:br/>
        <w:t>ерекше енбектер. Кейде бір бет түгел үсақ, әріптермен</w:t>
        <w:br/>
        <w:t>қарындашпен жазылса, кейде Бір бетте екі-уш ақ сөз</w:t>
        <w:br/>
        <w:t>жазалы: Оның езі жазуға емес, суретке кобірек ұқсайды.</w:t>
        <w:br/>
        <w:t>Әрбір сөзі езі үшін өте мәнді екечін ол астын сыза нсмесе</w:t>
        <w:br/>
        <w:t>тек бас әріптермен ғана жазып көрсетеді.</w:t>
        <w:br/>
        <w:t>Кейбір жазбалары мен суреттерін жекс адамдардың</w:t>
        <w:br/>
        <w:t>жолынан да көтіп жүреміз. Соғен қарағанда, Калмы-</w:t>
        <w:br/>
        <w:t>қотың бірталай шығармалары жеке корлар мен</w:t>
        <w:br/>
        <w:t>жипақтаушыларлын меншігінде кәрінеуі.</w:t>
        <w:br/>
        <w:t>Ең алғашқы рет Сергей Калмиковтың шығарма-</w:t>
        <w:br/>
        <w:t>ларымгн алматылықтар ол қайтыс болған сон, 1068 жыл-</w:t>
        <w:br/>
        <w:t>дың жәлтоқсяны мен 1969 жылдын қаңтары аралығырда</w:t>
        <w:br/>
        <w:t>болған хәрмесіпде танысты. Көрсрмендердің кетпшілігі</w:t>
        <w:br/>
        <w:t>бұрын соңды мұндай сурет көрмегендіктен, таң қалысып</w:t>
        <w:br/>
        <w:t>жилы. Кеңестік социалистік зеалиям мен акалемиялық</w:t>
        <w:br/>
        <w:t>тәртіптегі бейнелеу өнеріке үш қайнаса соопасы</w:t>
        <w:br/>
        <w:t>қосылмайтын және таңғажайып тақырыпқа құрылған</w:t>
        <w:br/>
        <w:t>ертегі дүписе көпшілікті бей-жай қалдырмады. Оның өнері</w:t>
        <w:br/>
        <w:t>қуатты, қасистті, жаңа өнер боп көзінді: кескіндемелік</w:t>
        <w:br/>
        <w:t>түоғыдан, шин мәпісіндегі, Әлемі дүниелер көпшілік</w:t>
        <w:br/>
        <w:t>көзше тылсым табиғат пен уішқары ойдан туған нағыз</w:t>
        <w:br/>
        <w:t>өнер тумалылары еді.</w:t>
        <w:br/>
        <w:t>С. Кагмиков шығармашылыгы бейпелеу оперіпіц</w:t>
        <w:br/>
        <w:t>бірнеше саласында еткеп еңбектерінің нәтижесімен және</w:t>
      </w:r>
    </w:p>
    <w:p>
      <w:r>
        <w:t>Әдеби-теориялық нсгіздемслерімен коса қазіргі өнертану</w:t>
        <w:br/>
        <w:t>тұрғысынан қарағанда концептуалдық онер деп айтуға</w:t>
        <w:br/>
        <w:t>болалы.</w:t>
        <w:br/>
        <w:t>“Ңүние жаратылысының кілті” дейтін оқың қолжазба</w:t>
        <w:br/>
        <w:t>альбомы бер. Осы бір жалғыздықпен өмір кешкен,</w:t>
        <w:br/>
        <w:t>созпыкта да, өнері меп б-лімін серік етін, тех болашақтап</w:t>
        <w:br/>
        <w:t>үміт пен үрей күтіп, ақыры шаршап-шалдықса да</w:t>
        <w:br/>
        <w:t>жарғтылыстың кілті сол жақта және өнерле лей кетті,</w:t>
        <w:br/>
        <w:t>Бәлкім, суретшінің үстанымы дүрыс тө шығар?!</w:t>
        <w:br/>
        <w:t>В.С, Бучинская,</w:t>
        <w:br/>
        <w:t>Ә.Хашлтев сындағы ҚР мемлекетік</w:t>
        <w:br/>
        <w:t>өпер мүрсжайышігі кеніргі заман өзегі</w:t>
        <w:br/>
        <w:t>өлімінің меңгерушіз!, Суреттгілер Ояяғының,</w:t>
        <w:br/>
        <w:t>Халықаралық көркем сын Абсошиациғсының мүшесі</w:t>
        <w:br/>
        <w:t>тозможпостей цпетг и липии, помогло ему достичь полио-</w:t>
        <w:br/>
        <w:t>ты тыгажения спожных эмолий и мьслей. Обостренияғ</w:t>
        <w:br/>
        <w:t>дүшенная чуткость раскрываветоя в его произведениях,</w:t>
        <w:br/>
        <w:t>Почти до семидесятых годов, ходил по нашим улица</w:t>
        <w:br/>
        <w:t>Шод маской сумасшедшегу, 9:07 ни на кого не похожий</w:t>
        <w:br/>
        <w:t>художник. Консчпо, можпо пайти қакис-то тоз!</w:t>
        <w:br/>
        <w:t>соприкоснонения в өтлельных пранаяведениях. М.С. Гор-</w:t>
        <w:br/>
        <w:t>бачев назгвал Сергая Калмыкқова “алматипским</w:t>
        <w:br/>
        <w:t>Шагалом”. По все его творчество представляст собой</w:t>
        <w:br/>
        <w:t>-шолти ненгроятнов разнообразие, при мошнсой силе</w:t>
        <w:br/>
        <w:t>пластихи, крассте жизогиси и очесш глубокому,</w:t>
        <w:br/>
        <w:t>сөнер шоннс нөному, волержакик. Псрным “Выход 5</w:t>
        <w:br/>
        <w:t>поль”, по выражепиюо Казимир; Малевича, сделал</w:t>
        <w:br/>
        <w:t>Пасилий Кандинский, в поисках возможности найте</w:t>
        <w:br/>
        <w:t>живописный язых для выражения музыки души. Эту</w:t>
        <w:br/>
        <w:t>музыку оп осражал в абстрактиых формах, пазвав свою.</w:t>
        <w:br/>
        <w:t>тесорию “О духовном з искусстве”. Олна из статей</w:t>
        <w:br/>
        <w:t>Қандинекого назыргетея “Точқа и линия на плоскости”</w:t>
        <w:br/>
        <w:t>Творчество Кялмыкава солержит нссколько тсорий</w:t>
        <w:br/>
        <w:t>Его теория точки и линии реализована по-своему. Фило-</w:t>
        <w:br/>
        <w:t>оафская сторона в ней скорее даэн будлийехал - “в одноу-</w:t>
        <w:br/>
        <w:t>мгповепье видеть вечность”. Практически это по-разпому</w:t>
        <w:br/>
        <w:t>зыражатев в нескольких видах. Есть альбомы и папки с</w:t>
        <w:br/>
        <w:t>чертежами. В них случайнос движение точки фиксирустоя.</w:t>
        <w:br/>
        <w:t>аставляя след на плоскости тиета в пределах своеобразньх</w:t>
        <w:br/>
        <w:t>матемвтических сәток. Сегменты между лениями заполне-</w:t>
        <w:br/>
        <w:t>шы пвесом, и все вместе преврашаетея Е изысканные</w:t>
        <w:br/>
        <w:t>гбстраксныс рисунки. Ҡромг того, сеть несколько лмтера-</w:t>
        <w:br/>
        <w:t>турно-поэтических к. теоргтических рукописей, папример</w:t>
        <w:br/>
        <w:t>- “Диссертяпия о соглинительныҡ птвах черепг”</w:t>
        <w:br/>
        <w:t>Сложные эзаимодействия пульсируюшцих линий, как</w:t>
        <w:br/>
        <w:t>пульсапия нервов, зафиксированнос движезие электронсв</w:t>
        <w:br/>
        <w:t>ннугри мозга, отражаюшцге днижение мысли, художник</w:t>
        <w:br/>
        <w:t>пепосредетвенно изображаст в нехотерых работак и</w:t>
        <w:br/>
        <w:t>тазнинает к хулажественнай пластикс сяовго искусства,</w:t>
        <w:br/>
        <w:t>Графика Сәргея Итановича упникал&gt;на и сюжетами, и</w:t>
        <w:br/>
        <w:t>выразительной эначимостьо линейных структур. қак</w:t>
      </w:r>
    </w:p>
    <w:p>
      <w:r>
        <w:t>утонченно сөтканное кружево. Интересчо, что линия</w:t>
        <w:br/>
        <w:t>очеш важпа и 2 жизописи, часто опа 2вуінт хак</w:t>
        <w:br/>
        <w:t>самостсльный Цястной кочіур, созлаюший особую</w:t>
        <w:br/>
        <w:t>цветорло напряжеппость, пульсапито живописи на очень</w:t>
        <w:br/>
        <w:t>высоком уровне духонных вибряпий. Рисунок состанясн</w:t>
        <w:br/>
        <w:t>разновбразными по чапревлению, толтпине, буктальто:</w:t>
        <w:br/>
        <w:t>жимыми лисиями, каждая из котозых имеет свой характер</w:t>
        <w:br/>
        <w:t>Вместе они состазляю&gt; между собэй свои отношгния,</w:t>
        <w:br/>
        <w:t>вздимодействия, свой вербальғый смысл, кажутея то каки-</w:t>
        <w:br/>
        <w:t>ми-то бухвами или знаками, или состарляют самостея-</w:t>
        <w:br/>
        <w:t>тепьный, какой-то нерероятнп слажаый узар, ямеюпглй</w:t>
        <w:br/>
        <w:t>особұю эстогическую ЦенБость.</w:t>
        <w:br/>
        <w:t>У Калхыкова несколько зогнизированлых образсв. Он</w:t>
        <w:br/>
        <w:t>писал н рукопиеях -- “каучуконыс, розиноные, брони-</w:t>
        <w:br/>
        <w:t>ровантые поверхлости будут лицом будушего пейзажа?.</w:t>
        <w:br/>
        <w:t>Тат»кая 1980-х годах человечество сталс терятһ эйфоарик</w:t>
        <w:br/>
        <w:t>по поводу техлологических достижений и нсчало</w:t>
        <w:br/>
        <w:t>осознавать гибельность технологии для планоты. Человек</w:t>
        <w:br/>
        <w:t>покрыш поверхнасть планеты сложной и өбширной</w:t>
        <w:br/>
        <w:t>паутиной искусствснных коммунккаций. В ПГА РК есть</w:t>
        <w:br/>
        <w:t>“Алабом саркастическух писунков-- цротив поджиіштелей</w:t>
        <w:br/>
        <w:t>тойны” 1946 тола (дело 32).</w:t>
        <w:br/>
        <w:t>“Уцивительная решимость и высота духи буквально</w:t>
        <w:br/>
        <w:t>13</w:t>
        <w:br/>
        <w:t>згполияют вес пространство холста В трех интереспейших</w:t>
        <w:br/>
        <w:t>фантастических псйзажах, между собой немного похажих</w:t>
        <w:br/>
        <w:t>-- пдластическое выражение его тесрий: “Дэкоратимпай-</w:t>
        <w:br/>
        <w:t>пейзаж” (1942), “Фантастический” и “Пейзаж”. Они</w:t>
        <w:br/>
        <w:t>налболее оригинальны и Быделиютея во ксей живописи,</w:t>
        <w:br/>
        <w:t>папоминал композиционно қаргндашныс рисунки,</w:t>
        <w:br/>
        <w:t>полписянныс антором -- стиль “Монстр”. Эти проия-</w:t>
        <w:br/>
        <w:t>зедепия дают повод для интереспых размышлений. Как</w:t>
        <w:br/>
        <w:t>понять и как обьяснить эти торныс пейзажи, написанныс</w:t>
        <w:br/>
        <w:t>очень просто. почти ғрафически. Внешне, по пвету е</w:t>
        <w:br/>
        <w:t>сюжету, пеброокие пройзведекия, в очень утокченной:</w:t>
        <w:br/>
        <w:t>сближенной погашенной гамме голубых, сыро-полубых,</w:t>
        <w:br/>
        <w:t>серо-розовых и зелено-розовых оттенков, с ЗагадотНым-</w:t>
        <w:br/>
        <w:t>тлүбинным сясченусм колорита. Холст без грунта, прос-</w:t>
        <w:br/>
        <w:t>зечивает и создает обшую тональность. Просвечивзаюшие</w:t>
        <w:br/>
        <w:t>шзғтныз прозралныв слои создают призоачные лес-</w:t>
        <w:br/>
        <w:t>споовки, насьшшенкость вибриция икен. Бесконзчнов</w:t>
        <w:br/>
        <w:t>Удовольствие разглядывать живопись совсем Әлизко, она</w:t>
        <w:br/>
        <w:t>вся морцаст и вибрируст, кажетоя, живст и дыптит, каждый</w:t>
        <w:br/>
        <w:t>тет впутри трепетет, слатится, движетея, развиваетея В</w:t>
        <w:br/>
        <w:t>атношениях друг к ругу, живет энутри пятна и па силузту,</w:t>
        <w:br/>
        <w:t>з отпошениях хололных и теллых лснов, Облака, ноздух</w:t>
        <w:br/>
        <w:t>мвсе гространство к картинс - эғо ошпутимая и вссомев</w:t>
        <w:br/>
        <w:t>материя, толыко несколько другой плотпости и другой</w:t>
        <w:br/>
        <w:t>танатьяасти, чем земпя. Сатице в зените больше похоже</w:t>
        <w:br/>
        <w:t>на цветок, увиденный сквозг облахо. Характерпо длғ</w:t>
        <w:br/>
        <w:t>Қалмыкова изображены облака -- это плотнне изетные</w:t>
        <w:br/>
        <w:t>энергетическіе обрачонания. Облачка По всей понерх-</w:t>
        <w:br/>
        <w:t>пости, может быть и не сблака, а декоративные узоры,</w:t>
        <w:br/>
        <w:t>ти какие-та гляза. Вдоль нижней линии, можот быть</w:t>
        <w:br/>
        <w:t>транишы равнины и начинаюшихоя тор, или беоега,</w:t>
        <w:br/>
        <w:t>симметритный, равномерный ряд точек как маленьких</w:t>
        <w:br/>
        <w:t>Еружсчков, как кнопочки или иллюминаторы на борту</w:t>
        <w:br/>
        <w:t>корабля, одновреуенно можно понять как веторние огни</w:t>
        <w:br/>
        <w:t>и дскоритинный узар, нсобхадимый н орнаментальнай</w:t>
        <w:br/>
        <w:t>етруктуре. Может быть, контур ландшафта и кружолки</w:t>
      </w:r>
    </w:p>
    <w:p>
      <w:r>
        <w:t>на нем это те самыс “бронированныс понсрхности” -</w:t>
        <w:br/>
        <w:t>представление 06 архитектуре будушето. Но этс ү плас-</w:t>
        <w:br/>
        <w:t>тическов воплоениз теории линии 2 точки на плоскости.</w:t>
        <w:br/>
        <w:t>Очень красиво. Имеют некотарше схе сіно с пейзі жами</w:t>
        <w:br/>
        <w:t>Борового. Какая-то удивителькая точка зрения, как будто</w:t>
        <w:br/>
        <w:t>художник лстан на облаках, или зьпле. Упругие контурньхе</w:t>
        <w:br/>
        <w:t>ЛИПИР с заһоражутатогтим, безукоризненцо построенғым</w:t>
        <w:br/>
        <w:t>ритмом, организуют нсю композидию.</w:t>
        <w:br/>
        <w:t>У Сергея Ивановича все контуры грепетны, падвижны,</w:t>
        <w:br/>
        <w:t>изменчивы, прсрынисты; киждая цногная линин беско-</w:t>
        <w:br/>
        <w:t>печнә раэнообразиа по толгцине и нажиму. Вдоль этих</w:t>
        <w:br/>
        <w:t>ҡонтугон потожены агень разнообразнығ по оттенхам</w:t>
        <w:br/>
        <w:t>шпветнме маски, дсвольно активпих оттепков - зәлепых,</w:t>
        <w:br/>
        <w:t>сиренсвых, коричневых, розовых, синих и многих други</w:t>
        <w:br/>
        <w:t>Отлальныс мазки уклалынаютея в погдалы тонких виб-</w:t>
        <w:br/>
        <w:t>рашни цвстных силуэтев, создают выразительный ритм,</w:t>
        <w:br/>
        <w:t>стремительный по сносму характеу. Кяждяя летяль у</w:t>
        <w:br/>
        <w:t>Қалмыкова всегда имгзт очепь точное пазначение в</w:t>
        <w:br/>
        <w:t>структурс всей пластики. Искусство Калмыконя явление</w:t>
        <w:br/>
        <w:t>особенное, мошное по выразительности именно пластики,</w:t>
        <w:br/>
        <w:t>по цельности пластилеских структур и бссконсччо</w:t>
        <w:br/>
        <w:t>сложнай хушожестюенкой жин ксех Отлельныҡ элемен-</w:t>
        <w:br/>
        <w:t>тов, составллюших единое целое. Его пульсируютцие</w:t>
        <w:br/>
        <w:t>ҡонтуры эго цельс кудожестнснньс систомы, имсісшие</w:t>
        <w:br/>
        <w:t>Шейше. Ашоцв Ші Ніел45 ап4 ішейосдо5 уеге Өһе аса</w:t>
        <w:br/>
        <w:t>тазесз оғ (һе жөлі әгі, чһо ехісес іп Мі ішатпайоп апс</w:t>
        <w:br/>
        <w:t>із бсріспіопв. Не жаз ап іпһогп фсетасғ, Тіс іпаіп сопсеші</w:t>
        <w:br/>
        <w:t>өні 1а уақ ніс ат үһеге һе ау Гһе үлііліней өррэгіпійіев</w:t>
        <w:br/>
        <w:t>али рогооуой “Іһо әгі іп Не тойоп” (тот Іһе ргітпа! отті 10</w:t>
        <w:br/>
        <w:t>Ше тов: сөтіріех! Не илдетыюові іі өні (Не іпйіш! роіпі “іо</w:t>
        <w:br/>
        <w:t>АНе тпові ібіеді тпап”. Тһе хуһдіе Нік агі гелігей ол іһе һірі.</w:t>
        <w:br/>
        <w:t>өрігішгі «Ісуайод, шпсег а 4сер сопсепігайол ал4 ІШІ «4суо-</w:t>
        <w:br/>
        <w:t>Поп (о Бе ап.</w:t>
        <w:br/>
        <w:t>Не стеу аШ Іһс Өтпе: “Г2% ту 1Н6, 1 гіт (гсалгіпі оГ шеЕ</w:t>
        <w:br/>
        <w:t>8 Ійгре сапу5 25 шау сігу. 1 90Ш/с хуаіс тлгопцр іі псі Кеер</w:t>
        <w:br/>
        <w:t>дгаміле, Фтаугпв, Фтәууіге..”. Ву іһв ууәтіз оГ һе Іһгділе</w:t>
        <w:br/>
        <w:t>ммслееіз, Іғауіне (һе КапнуКоу5 екпізшов іп Ше А. Казікеу</w:t>
        <w:br/>
        <w:t>Агі тапегіші іп Іһе 4еер етпогіопв “45 шароваые 2о%ғ глисі-</w:t>
        <w:br/>
        <w:t>Тһе һай іо оуегсоте іп һіз Ше! Не піпві Бе ехігетеіу райелі</w:t>
        <w:br/>
        <w:t>ап4 элепв 10 бтам а че сап әз поз. ХУһат а Ішаліс (ср</w:t>
        <w:br/>
        <w:t>пткісг зис роустіу! Не жауа а іг» 1Мс 1 “һо гі апа іл іс</w:t>
        <w:br/>
        <w:t>легіНіе тгізету һе 4Неб..... Не һай по виррогі Бші ні “пөрігагіпг.</w:t>
        <w:br/>
        <w:t>һе Кпеу поіНіпр”. (Етогі (Не шетонв оҒ Ұ. Ро1Кагроуз)</w:t>
        <w:br/>
        <w:t>Тіс Каһпукоу"5 аррегтагсе вшр:ізед, сөшізесі апсі вбһоскес</w:t>
        <w:br/>
        <w:t>еуетуоле. Не ууоге іле зе тпаде раліз туй йе роскеів оп.</w:t>
        <w:br/>
        <w:t>хУЙҺ (һе зігірез сп (һе Бойошпі, Чізіпе (12 Бавшеліз о?</w:t>
        <w:br/>
        <w:t>-&lt;</w:t>
        <w:br/>
        <w:t>Фесогацопв. бошегітев һе ә5кеді Гвове хУлошт Не Ігілей “Аш</w:t>
        <w:br/>
        <w:t>ТіооЕ жтсаі2ГПп а сошрісв оҒ усагз сусгуоло “ШІ Бс дгевесі тіліз</w:t>
        <w:br/>
        <w:t>“уау - ата а сояпптпе десірпег”. Ап(4 іһаі за ігше, 2 Бі: Ініе</w:t>
        <w:br/>
        <w:t>хе2 сөшіб вес “Не атте ошссг росксіз ат4 «НПетепі. 1пьірлік ог:</w:t>
        <w:br/>
        <w:t>саг ӛлі іп шапу усйіз Ініег</w:t>
        <w:br/>
        <w:t>Ше фезз ілі. псі ша сошріс</w:t>
        <w:br/>
        <w:t>Ле Тогевзеп.</w:t>
      </w:r>
    </w:p>
    <w:p>
      <w:r>
        <w:t>Нів арреагапсез апе. эгһауіос зауе а усгу шоогіаш! 16550.</w:t>
        <w:br/>
        <w:t>өГІтеедотп. Тһе Пшозуп бееде оГ Ігеедолі, іпсетігу апа асіңу</w:t>
        <w:br/>
        <w:t>ію ніяу Бу Һітзе!Г, (Не ЕБяспов о/ іваг Әтиуету вп4 зйстесі</w:t>
        <w:br/>
        <w:t>йеуоліоп аге ітіропап: бог ив (обау. М ік (аг тоуг5 ІНе ІМе,</w:t>
        <w:br/>
        <w:t>сопввіршнір ог слсопвсісініу, Ғад птозтт 1п Ош көшін атб (а-</w:t>
        <w:br/>
        <w:t>жеШег уһ (һе ӛйішіпк реаКв о? сап Неауеп Моплігіпв һг1рз</w:t>
        <w:br/>
        <w:t>10 тааке тйе сісу ересілі. Тһе Белі йел) оГ іне пошта</w:t>
        <w:br/>
        <w:t>тікіпш аБоус нс сйу. аһхауя іпіргсеясв, Снгі өшісі апа соһсііш.</w:t>
        <w:br/>
        <w:t>Беапту ехініз іп Іле таппег об 1һе раіктіле, Тһе «лам</w:t>
        <w:br/>
        <w:t>релкв ЕБіпе ав (не ней Нейін сірушіле, ал4 тпасіпе не ас</w:t>
        <w:br/>
        <w:t>өрһеге өрігішіі.</w:t>
        <w:br/>
        <w:t>Апу оҒне берістейі Бу Елі уіезу оГ іе Аітпаіу Рагі, в</w:t>
        <w:br/>
        <w:t>(псайс ше ЕЛІ о? дупатіс, һедшіШі алі іуеіу. А пшпрег о?</w:t>
        <w:br/>
        <w:t>Ше рогМоНов »ЙІҺ Іле “хеП чуо/шей екетсһев ате раістей йін</w:t>
        <w:br/>
        <w:t>(һе асИуе сойог зеһстге, Әт апа аспус, үГН ап схашізісе</w:t>
        <w:br/>
        <w:t>спа! запшса гоу” аге Керг іп Іһе АІтіаіу Мивешп о” Аг</w:t>
        <w:br/>
        <w:t>Тн үету іпістеніпе риіпііге “А Сап Әгіуег” о? 1948 іа</w:t>
        <w:br/>
        <w:t>сөпегее Інліінаре, эуе сып Ізгі Іне уегу Несі зіг алсі же</w:t>
        <w:br/>
        <w:t>Бошехата. Тһе зптріс сотпет оГ Аітайу, раітесі во ехргев-</w:t>
        <w:br/>
        <w:t>сіусіу (аб аЙесіз 5 тодау әп зіал45 аз а &lt;ІҺсцейе о? ош</w:t>
        <w:br/>
        <w:t>німогу, Тіеге аге а Іші оҒхуотіз долг аі (һе Нірройтотп&gt;. Тп</w:t>
        <w:br/>
        <w:t>1950 жаз схссшісі Іһс раіпгіпе “Қасез” жЕсге (һе Іап4 15</w:t>
        <w:br/>
        <w:t>тіошрһей Ву чүлеіс әлі һотвз”8 Нсо/5 - ргесізік іп сөтімех</w:t>
        <w:br/>
        <w:t>сөіюг БідһогаПөп райы,</w:t>
        <w:br/>
        <w:t>А тай вісгісі “Т алазсазе о: 7% Арі 1945” 2а5 а роу/сі-</w:t>
        <w:br/>
        <w:t>іші іютсе о) ехргевсол әле шіяглопт.</w:t>
        <w:br/>
        <w:t>Аг асбіуе шоуетепі оҒ 1Не зуіде ӘігоКев о? раіпі іп (һе</w:t>
        <w:br/>
        <w:t>дерсйоп оҒ Тізе бітеріе гоай, 1геев, Тһе Еку аге ІШІН оп Іһе</w:t>
        <w:br/>
        <w:t>Яупатпіс соттеінПотв оГ Іс ваГдгайсі соог әз ішшіле і(0</w:t>
        <w:br/>
        <w:t>Тпе ргішелу зулірһопу іп 1һе еоідет. Бтозуп “олев. Тһе ех-</w:t>
        <w:br/>
        <w:t>ргезсіоп оҒ “һе вһаре псі ссйот, чпоңоп ап шайу оҒЧне рші-</w:t>
        <w:br/>
        <w:t>19</w:t>
        <w:br/>
        <w:t>іпе гаубһлі әке (һе кесі “Іп (в Раге” (1944) ехгешеу</w:t>
        <w:br/>
        <w:t>вшесекеіші апа сБатастегікгіс.</w:t>
        <w:br/>
        <w:t>Тие імо 1Іапдзсарса “Таһс іп (һе Регк” (1944) әге (Не депэс</w:t>
        <w:br/>
        <w:t>апа во118, Зесогатіуе ал4 уету сопстеге, ШІһ Тһе Ііугіу Гзейіпр,</w:t>
        <w:br/>
        <w:t>оГ іне теді парша! тшойуе «ҮНісі ів взейу гесодліга йе іші</w:t>
        <w:br/>
        <w:t>(соц Ше “геаішен: оГ (һе агіві 15 Ішпіле ліс іле Інігу іп</w:t>
        <w:br/>
        <w:t>союгалб тЕуізтпі һозіголійі сотпровііоп, зуасет ік кіітптетіпе</w:t>
        <w:br/>
        <w:t>іп (һе фиві аз (Не Фаууліше 5ііпіпе ош іпзібе вКу. ІГ5 ішіег-</w:t>
        <w:br/>
        <w:t>езгіпд То логе 1һас Че есу 16 аһғаув раіліед іп шоуетелі алг</w:t>
        <w:br/>
        <w:t>Фупапис “уау. Тіс «Ку із Іс айсешіоп оҒ (не апізіз апа реоріе</w:t>
        <w:br/>
        <w:t>хәне аге вігіуіл 10 геііеме Те Һірневг ерігішді (тіре.</w:t>
        <w:br/>
        <w:t>Атпові оуотуйау һе раіпіой 8ксісһе. Тһе уіюзув оҒ АҒтшіу</w:t>
        <w:br/>
        <w:t>ше бізішейуг Бу 5һагр өфвегуапсе апб аріНбу іс зее (һе һелшіу</w:t>
        <w:br/>
        <w:t>аб ехртеввіуе сопіғасів, Тіне віпіріевг согпетв оі 1һе ойу сте</w:t>
        <w:br/>
        <w:t>ітізшесі уі (һе пиріше Беіоге Ше Беашу оҒ (һе Ше Бу йз</w:t>
        <w:br/>
        <w:t>ететпаі у/огвлірег х/25 тізі өпгргісіла атпіет 9пс 046 поі ее Тһе</w:t>
        <w:br/>
        <w:t>БҺапаШез оГ (һе тегіЙу апа вас. гпөлпеліе (оғ Һіті жая АШ о</w:t>
        <w:br/>
        <w:t>тпігасіев, “ХУе тпия еп)оу іп е!еуабол Һу еасі еІетселі оҒІһе</w:t>
        <w:br/>
        <w:t>шотепі апа Еһе соттгіз(іолв ОҒ (һе огйіліату Іріпвеі,..Ілдегі</w:t>
        <w:br/>
        <w:t>- өш М6 Із Беде... У/е гге е апізіз «По діксоуег 1һе</w:t>
        <w:br/>
        <w:t>соллесіоле бебмеет. іле сітіріе оРДесте тінді 15 ТатпіНаг іо а!</w:t>
        <w:br/>
        <w:t>реоріе Әс ишлобісеа е Әу Іһелі әй лом Ше аліні! Тіс уойд</w:t>
        <w:br/>
        <w:t>ің Безшійш Бу Йке/?, еден шөзісші об һе тезіНу, ігее, ІШ;</w:t>
      </w:r>
    </w:p>
    <w:p>
      <w:r>
        <w:t>Бәрс із а пшғасіс - сизботагу “огфілагу Уолдет”,</w:t>
        <w:br/>
        <w:t>То ехрепепсе зшеһ а Һірһ һарріпевв аге әМе отіу Тһе</w:t>
        <w:br/>
        <w:t>рсөріс м/н а яігагы өрігі, “Т Іеші а сошрівх апа өтепшін-</w:t>
        <w:br/>
        <w:t>елей НЕ? Дә зүго:е апа сопвідегей ЕішзеіГа һарру опе ТНсіе-</w:t>
        <w:br/>
        <w:t>Жоге ай һін Не зуяв ІШІ а/ аг. Тһе еуетуйау 1аВат яла (һе</w:t>
        <w:br/>
        <w:t>шош иасегзізлдіп оҒсле уізшгі роввізіШсев оГ Іле алд союг</w:t>
        <w:br/>
        <w:t>Һейрей Ніпі то ясліеуе Іһг ріепіпугік оГ (һе солпріех эшойог</w:t>
        <w:br/>
        <w:t>пФ (һошаһ15. Тһг ехардегаігі рсгвола! вспвііхепевз із ГЕН іп</w:t>
        <w:br/>
        <w:t>Ті ЖогК8.</w:t>
        <w:br/>
        <w:t>Айтов ир Іс Іһе 19708ев %зіКей (һтошаһ ош сйу (һе</w:t>
        <w:br/>
        <w:t>ліліше аган уҰШҺ Тізе тпазк оГ Тһе сгату шеп. ОҒ оосіве че</w:t>
        <w:br/>
        <w:t>сат Пт көлпе солигоп роітізіп вөлге оГ ік мәгіз, Ех Ртесі-</w:t>
        <w:br/>
        <w:t>Фсп: өҒлЕс 1)55Е олсе за 111 5. Капуюоу із “Слава! Нспі</w:t>
        <w:br/>
        <w:t>Аһтпату?. Еш Мін гпііге стелгіче Тепасу сөпеііітев аПтпові</w:t>
        <w:br/>
        <w:t>ігпровві Ге бут іу апдег “Не розегіШпевв о? рірейісө, Беош</w:t>
        <w:br/>
        <w:t>ШЕШ союз апа өше іне леу соліелі. Тһе гві агік: ло</w:t>
        <w:br/>
        <w:t>тпәйе Ле “8іср Веһгті4 іне ?его” һу іле жос оГ К. Маіеуісһ</w:t>
        <w:br/>
        <w:t>хғаз Әоле Әу Ү. Кап лө іп всағса оҒ абу то Еп бһе ау</w:t>
        <w:br/>
        <w:t>о ехртевгіоп (оғ Іле тіял/% тпикіс өГ зош. Тһік тпивіс һе</w:t>
        <w:br/>
        <w:t>теЙесіз іп “Не арэтасе Ғолшз, саШпв Шіз (лсогу “АБош іс</w:t>
        <w:br/>
        <w:t>Өрітипа! іп Іһе Ағ”. Опе ОГ Іһе ягцікіе агіігіре »ғав ІШІргі</w:t>
        <w:br/>
        <w:t>“Тһе Әос ап4 ле ол іне 5шізсе”,</w:t>
        <w:br/>
        <w:t>Тһе аг: оҒ Кайпуксу Һав қсуста! Пеогех. Нік Інсоту оГ</w:t>
        <w:br/>
        <w:t>іне рсіне ад Ііле і5 гедізг( іп Іі өгіріпгі хуау. Тһе рһйо-</w:t>
        <w:br/>
        <w:t>орна! сәпсері һе әдЕстей із Әлвег. Пабаһізті іа рго-</w:t>
        <w:br/>
        <w:t>«Үнітпе “іп а тпәшелішгі “уе ее Іне етггайу”. Ргасисалу 1</w:t>
        <w:br/>
        <w:t>із Әсіпе ехртевед іп а плпфег оГ уагіайопв. Теге ате іһе</w:t>
        <w:br/>
        <w:t>ФПБштақ алі ронПаШов ж Іс сһагіз. Пп іһгт 1һ зия!</w:t>
        <w:br/>
        <w:t>шохешепі оҒ һе роілі 15 Әгіпе 4гаскей, Ігәуіпе Тһе (гасе оГ</w:t>
        <w:br/>
        <w:t>іп (һе өшасе о? (һе рарег хШЕіп Іше Іші сі ге огір па!</w:t>
        <w:br/>
        <w:t>танатагіеді вгібіз. Зершетів Везуггп 1не Іпес аге ГШед зуйһ</w:t>
        <w:br/>
        <w:t>соіот, алд еуетуіһіше ів бітпіпе іпо 1һе схасівіте аВвігесі</w:t>
        <w:br/>
        <w:t>бтазмілык. Арат! (готл Ізі 1һете ате зөше Кеһпукоу8</w:t>
        <w:br/>
        <w:t>ІМегайпге роей ал4 (һеотегіса! (с18, Іог іп-іапсе өше ав</w:t>
        <w:br/>
        <w:t>-- “Тіке Пінегігіоп оп (һе Соптестітіз бсатпы оГінс бош”.</w:t>
        <w:br/>
        <w:t>Сештріех іліггестіопә оҒЧһе риівотіл Ппев, 25 “Не гедсііопв</w:t>
        <w:br/>
        <w:t>пределы. В соотпетствин с характером тегтра, цвет внс</w:t>
        <w:br/>
        <w:t>буднианық катсгорий (как н нес асіальяов), Шантастньсв,</w:t>
        <w:br/>
        <w:t>жикет По своим лаконам, не связітным г бытсвым</w:t>
        <w:br/>
        <w:t>назначендем предметов Этого бытоного значения не</w:t>
        <w:br/>
        <w:t>имеют многие его изооражения. Предметы уонавағмы,</w:t>
        <w:br/>
        <w:t>шо их срязи И соотпошепия и по рэзмерам и по самому</w:t>
        <w:br/>
        <w:t>няхождению в пространстве непостижимы. Мятушиеся,</w:t>
        <w:br/>
        <w:t>мят-жнне, смятенные чувства, линии, формы, предс-</w:t>
        <w:br/>
        <w:t>тавления, образы. Какой нолвижный фиантистический мир</w:t>
        <w:br/>
        <w:t>- живоп/сһ Калмыкова!</w:t>
        <w:br/>
        <w:t>Наш город сохранил мирового г&gt;ния, и мсжет считать</w:t>
        <w:br/>
        <w:t>ҚКалмыкона своим художчиком, сзоей историей, сво:</w:t>
        <w:br/>
        <w:t>тордостыо: он помог полностью раскрытьоя уникальному</w:t>
        <w:br/>
        <w:t>даровиникю этого нообыкноненкого художника, сыграл:</w:t>
        <w:br/>
        <w:t>фешаюшуто роль в бормировалии характеза его искусства.</w:t>
        <w:br/>
        <w:t>Личнссть Калмықона стала мш енцарчой сіңе пра</w:t>
        <w:br/>
        <w:t>жиану. Ега лрузьями и собесведникамп были пелихиве</w:t>
      </w:r>
    </w:p>
    <w:p>
      <w:r>
        <w:t>мастера мирового иекусетва, которыв сугцестиокали 3 его</w:t>
        <w:br/>
        <w:t>воображоний и В его произведениях Калмыков был</w:t>
        <w:br/>
        <w:t>прирожденным мелтателем. Основиим смыелом его</w:t>
        <w:br/>
        <w:t>сушесствования было нскусство, в нсограничонныс</w:t>
        <w:br/>
        <w:t>возможности котерого он верил и видел путь искусстна в</w:t>
        <w:br/>
        <w:t>движении “г самого иростог» до самого сложного! От</w:t>
        <w:br/>
        <w:t>точки до самого идеальното челояека”, Нсе его твортество</w:t>
        <w:br/>
        <w:t>проходило на болыпом душенном педьсме, При гаубокой</w:t>
        <w:br/>
        <w:t>сосредсточенности и полной самоотдаче,</w:t>
        <w:br/>
        <w:t>Фисовал оп вов време: “Әто - моя жизнь Мечтаю 0</w:t>
        <w:br/>
        <w:t>полотнс таком Солышном, как мой торол, Я бы по нему</w:t>
        <w:br/>
        <w:t>ходил, и все рисовал, риссвал, рисовал...” По воспоми-</w:t>
        <w:br/>
        <w:t>наниям габотникон тсағра, ныходинШх чрезвычайно</w:t>
        <w:br/>
        <w:t>воголнопангттии, просто пстрясгнтьтми песле посегцения</w:t>
        <w:br/>
        <w:t>болыних ныстенск его произнедений в залах ГМИК с 1989</w:t>
        <w:br/>
        <w:t>0 20011т.-- “это же невозможно, ау, сколько мог человек</w:t>
        <w:br/>
        <w:t>перенести! Сколько надо было терпечия, силы, чтобы это</w:t>
        <w:br/>
        <w:t>нсс нарнсоветь, Такой титаничсский трул при такой нужде!</w:t>
        <w:br/>
        <w:t>Отдал вс жизнь искусству, в страшней нужде и толоде</w:t>
        <w:br/>
        <w:t>умер. Обудно до слсз. Даже предиоложить была нельзя,</w:t>
        <w:br/>
        <w:t>"то оп паписат столько картип. И касив!. И не имел</w:t>
        <w:br/>
        <w:t>никакой поддержки, и кроме ндохнонсния ничсго н&gt;</w:t>
        <w:br/>
        <w:t>знал”. (Из всспоминаний Балентины Якорлерны</w:t>
        <w:br/>
        <w:t>Поликарповой). Внешний вид Сергес Ивановича удивлял.</w:t>
        <w:br/>
        <w:t>восхишцил и ікекировел, өн ходил в сшитых Им самим</w:t>
        <w:br/>
        <w:t>штанах с наклалными карманами, с нашинқами пе низу</w:t>
        <w:br/>
        <w:t>1% кишими на руканах қуртки, расписанными, или</w:t>
        <w:br/>
        <w:t>сштитыми Из стазых декорация Иногде спрашивал тех</w:t>
        <w:br/>
        <w:t>мемногах. көму донерял: “Красино я одет? Через тод-ава</w:t>
        <w:br/>
        <w:t>Есе тас будут ходить - Я модельер”, И, действительно.</w:t>
        <w:br/>
        <w:t>позжа нее отали носияһ и наклядные қарманы, ғ вояхиз</w:t>
        <w:br/>
        <w:t>Ннашивки, и нс черсз два года, а нссколько десятилетий,</w:t>
        <w:br/>
        <w:t>на котарыс он оперожал свос ярсмя</w:t>
        <w:br/>
        <w:t>Его внешиий зи и пәдедение лавали өчеті пажасын</w:t>
        <w:br/>
        <w:t>ток саобалы. ТТосвянные им зерна раскозлнности</w:t>
        <w:br/>
        <w:t>искренности, умения быть собой, отсүтствиз страха перед</w:t>
        <w:br/>
        <w:t>жизньо, смелость и сватая пргданность Красотг не могли</w:t>
        <w:br/>
        <w:t>бесслелно погибчуть, Это именно то, что дипжет жисіп..</w:t>
        <w:br/>
        <w:t>90 осознанно илк нет, пророело в-нашихдушахн, вместо</w:t>
        <w:br/>
        <w:t>с сияюшими вершинами нашяк “Небссных (ор” (га</w:t>
        <w:br/>
        <w:t>переводится Іянь- Шань) текхе помогает тому, чго делдег</w:t>
        <w:br/>
        <w:t>наш город осабонным. ТТрекрясный нид удикитспьчых пар.</w:t>
        <w:br/>
        <w:t>возвппаютпихся нал горолом, эсетла волнует, их строгая</w:t>
        <w:br/>
        <w:t>12</w:t>
        <w:br/>
        <w:t>% изысканная красота присутствусі в самом страс живо-</w:t>
        <w:br/>
        <w:t>сисИ: іс шины вечных снегов сияют, как “маяки спасе-</w:t>
        <w:br/>
        <w:t>сия”, возвышая и аблагораживая луховную атмосферу.</w:t>
        <w:br/>
        <w:t>Пюбей изобопженный им уголок алматинского парҡа,</w:t>
        <w:br/>
        <w:t>улиц, многочисленные зиды оперного тептра линамичны,</w:t>
        <w:br/>
        <w:t>Храсины, палны жизни. Целье папки хорошо проргбо-</w:t>
        <w:br/>
        <w:t>танших отюдоп, паписашшпих копкретпо, живо, активпо</w:t>
        <w:br/>
        <w:t>по цвету и настросниіс, то бодро и ярха, лли н изыоканно</w:t>
        <w:br/>
        <w:t>блеклой (имме, хранится в мүзге, Очень хороший этюд</w:t>
        <w:br/>
        <w:t>написанный в 1948 толу “Извсзчик” -- конкретный</w:t>
        <w:br/>
        <w:t>пейзаж: кажетоя, чувствуется влажнктй воздух и мокрая</w:t>
        <w:br/>
        <w:t>мостовая. Маленьсия утолос Алматы, наплсанчығ так</w:t>
        <w:br/>
        <w:t>выразитольно, поряжает сейчас и как силуэт нешей</w:t>
        <w:br/>
        <w:t>история. Мгогократпе писал ополи Па ипподроме. В</w:t>
        <w:br/>
        <w:t>1950-м тоду написано мошнов пронзвсдение “Скаски?,</w:t>
      </w:r>
    </w:p>
    <w:p>
      <w:r>
        <w:t>іе кӛрзіхленния следами колес и қопыт эсиля - драго-</w:t>
        <w:br/>
        <w:t>ценная по красоте и сложной игов оттенков ивета</w:t>
        <w:br/>
        <w:t>жинопись,</w:t>
        <w:br/>
        <w:t>Маленький этюд “Пейзаж / апреля 1945” всего около</w:t>
        <w:br/>
        <w:t>двадцети сантиметров обладаст мойцнай илай выражения</w:t>
        <w:br/>
        <w:t>м обаянисм. Экслогсосивиое дһтжепие широхик жипо</w:t>
        <w:br/>
        <w:t>писных мазкоя в изображснии простай кегрунтозанной</w:t>
        <w:br/>
        <w:t>дороги, дерергев, неба, псстроенных ні динауичных</w:t>
        <w:br/>
        <w:t>отношениях тустых оттенкон циста, пренратцастсн к жино-</w:t>
        <w:br/>
        <w:t>плсную симфонию з зологисто коричиззых төпах.</w:t>
        <w:br/>
        <w:t>Экспрессия цвета и формы, движение и единство</w:t>
        <w:br/>
        <w:t>пульсируюіцого ригмя, делают исклютательно удазным-</w:t>
        <w:br/>
        <w:t>и харақтершым опод “В парке” (1944).</w:t>
        <w:br/>
        <w:t>Два пейзажа “Озсро в паркс” (1944) - илотчыс.</w:t>
        <w:br/>
        <w:t>живописные, 8 меру декоратизные, очень конкретныс, с</w:t>
        <w:br/>
        <w:t>живым ошушением красоты конкретнага 22тественнвғо:</w:t>
        <w:br/>
        <w:t>мотина, хорошо узнаетея конкретное место, но превра-</w:t>
        <w:br/>
        <w:t>тившегся в сказочную по цвету и ритму гозизочтальную</w:t>
        <w:br/>
        <w:t>композицишо, вода Һ сумчерких яуть снетитев, как и закет-</w:t>
        <w:br/>
        <w:t>нөс, изнутри светлшееся небо. Иптерсено, что особенчо</w:t>
        <w:br/>
        <w:t>подвикно л напряжонно всегда налисано небо. Смотрят</w:t>
        <w:br/>
        <w:t>на небо художники и Поли, стремяшиесл к зысшим</w:t>
        <w:br/>
        <w:t>ДУХОВНЫМ ИСТИЧАМ</w:t>
        <w:br/>
        <w:t>Тіракгичсо«и каждый день он писал эгоды. Виды</w:t>
        <w:br/>
        <w:t>Алматы и окрестпостер отличгются острой наблюда-</w:t>
        <w:br/>
        <w:t>тельностью, умением замечать красоту и ньразитольныс</w:t>
        <w:br/>
        <w:t>контрасты. Самые простые утолки торсда паполноны</w:t>
        <w:br/>
        <w:t>тувством весторга перед красотой жизчи, агчным</w:t>
        <w:br/>
        <w:t>поктонником которой был этот удивгтельный хуложпек,</w:t>
        <w:br/>
        <w:t>дай которого не было обыденности, каждас мгнинониг</w:t>
        <w:br/>
        <w:t>жвлялосьдая чғго чудом. “Налс возришеппо паслаждаться</w:t>
        <w:br/>
        <w:t>ҡаздой слупайностью в сөчетанри өбыденных кешей!...В</w:t>
        <w:br/>
        <w:t>самом деле, челолеческая жиәш прекраспа!.. Мы</w:t>
        <w:br/>
        <w:t>(художники) отхрываем впервыс связь отнешсчний мсжлу</w:t>
        <w:br/>
        <w:t>иредмолами ішалояяноги обихада -- известными всем</w:t>
        <w:br/>
        <w:t>поля, и, Однако, связь, шо нас никем не замечаемую!”</w:t>
        <w:br/>
        <w:t>(из пуконисей Калмыҡона |962 ғода). Мир ірекрасек сам</w:t>
        <w:br/>
        <w:t>по себе, пенна кажпая травинка, дерезо, холм, гора, каж-</w:t>
        <w:br/>
        <w:t>дый склон - кудо -- привычиов, “обыкновеннос чудо”,</w:t>
        <w:br/>
        <w:t>МИспытитать такуто высокую радості, могут только</w:t>
        <w:br/>
        <w:t>очень сильные духом люди. “И живу сложней и напря-</w:t>
        <w:br/>
        <w:t>женной жизнью”, -- писал он и считал себя счасттизым.</w:t>
        <w:br/>
        <w:t>потому ч1о вся егіс жизнь была наполнона творчеством,</w:t>
        <w:br/>
        <w:t>шалчлстью наскицрня Мекусстку. Ежедневный трул и</w:t>
        <w:br/>
        <w:t>призодиое попимание изобразителытых и выразительных</w:t>
        <w:br/>
        <w:t>произзедечия вмосте составляют единый, живой дли</w:t>
        <w:br/>
        <w:t>тельный во времени образ, как в2Я с10 жизнь. Каждос</w:t>
        <w:br/>
        <w:t>өтдельнсс произведение как бы незаконченно, не квлдетея</w:t>
        <w:br/>
        <w:t>статичпым, полностью заворшенным в ссбе Художсс-</w:t>
        <w:br/>
        <w:t>інонко - материальным өбһектом, а о-ражает ческан-</w:t>
        <w:br/>
        <w:t>чагмый азторский поток сознания. Среди произведений</w:t>
        <w:br/>
        <w:t>Ҡалмыкова трудно найти отдельные, болышис хартины.</w:t>
        <w:br/>
        <w:t>ҡоларыс были бы полнастыю Ялверігенными “нешыо Б</w:t>
        <w:br/>
        <w:t>себе”, Чаше всего его произведения воспринимяюутся как</w:t>
        <w:br/>
        <w:t>бы фрагменами, отдельными частями единой кертины</w:t>
      </w:r>
    </w:p>
    <w:p>
      <w:r>
        <w:t>всгга ето творчества. “Я хотел изумить мнэ своими</w:t>
        <w:br/>
        <w:t>тигантскими работами, по пе успел ничсго сделать, 28</w:t>
        <w:br/>
        <w:t>мсключением нескольких изяшных пустяков” Сертей</w:t>
        <w:br/>
        <w:t>Калмыков (дело 81. стр. 19). Иеследователи творчества</w:t>
        <w:br/>
        <w:t>Врубеля считаюст, что Михаил Александрович Пе создал</w:t>
        <w:br/>
        <w:t>произведения, соразмерного сндему таланту.</w:t>
        <w:br/>
        <w:t>В одной маленькой работе художчик может развернуть</w:t>
        <w:br/>
        <w:t>широкий ресстр, опсктр малсньких слсктаклей в живописи</w:t>
        <w:br/>
        <w:t>или жиұнописных спектаклей, как в “Фантастическом</w:t>
        <w:br/>
        <w:t>партрете”, “Лсочврдо надевает ка овоз липо маску с длин-</w:t>
        <w:br/>
        <w:t>ными сслиными ушами” (дз рукописей, пелс 124,2 18).</w:t>
        <w:br/>
        <w:t>Таким он изабраяил непикого Леонардо на этой неболь-</w:t>
        <w:br/>
        <w:t>шой картине, с кисть в рухе, с седой бородой. То ли оч-</w:t>
        <w:br/>
        <w:t>қи. т0 ли странные оғуомные ғлаза со эрачками верти-</w:t>
        <w:br/>
        <w:t>ҡальпой полосой. Полная нэпохежесть Калмыкона гугала</w:t>
        <w:br/>
        <w:t>двже в (985 году. Драматургия очень сильпого образа,</w:t>
        <w:br/>
        <w:t>разыграннан художником (1 трагслии и жуткой фантас-</w:t>
        <w:br/>
        <w:t>матории, Через романтическуто глубину, Через са&gt;казм и</w:t>
        <w:br/>
        <w:t>нронию к сказке и маекараду. Богатая эмоциональная</w:t>
        <w:br/>
        <w:t>гамма, жиные, поцвижные формы.</w:t>
        <w:br/>
        <w:t>Натюрморт занимает знатительное место в творчестве</w:t>
        <w:br/>
        <w:t>Қалмыкова. Он написал их болышос количсстно в реалис-</w:t>
        <w:br/>
        <w:t>тическси манере и фантастических. Во мпогих других по</w:t>
        <w:br/>
        <w:t>женру произкедениик жинолиси и графики натюрморт</w:t>
        <w:br/>
        <w:t>порой становитоя елва 1л пе основным месіом “художес-</w:t>
        <w:br/>
        <w:t>тненных событий”. “Портр&gt;т Жақа Фурро” (1961) силь-</w:t>
        <w:br/>
        <w:t>пейшая картипа по колориту и свмой жинописной</w:t>
        <w:br/>
        <w:t>инйстике. На ярко красном столе, круиным планом па</w:t>
        <w:br/>
        <w:t>эрителя написан натюрморт. Сквтерть, или салфетк:</w:t>
        <w:br/>
        <w:t>ножи. вилки, чашха, графин, стакап с чаем и ложочкей в</w:t>
        <w:br/>
        <w:t>нем, стояций ня блюлнс, уже не толһкп частицы быта, а</w:t>
        <w:br/>
        <w:t>могут быть предметом целого специального искусство-</w:t>
        <w:br/>
        <w:t>водчсскоғо исследования. Очень ошутимо воспринимается</w:t>
        <w:br/>
        <w:t>стекпо спетяіцвеся и тенлота чая и В 10 жо иремя іст</w:t>
        <w:br/>
        <w:t>стакая жинет другой жизнью, обретает новую ценность</w:t>
        <w:br/>
        <w:t>препмете в искусстве. Еге қривые стенки, как будто сі:</w:t>
        <w:br/>
        <w:t>эуку нылепленчые (сначала контур, потом цвет), его</w:t>
        <w:br/>
        <w:t>силуот, масса псего пятнЕ органична вилртаютея в</w:t>
        <w:br/>
        <w:t>сірухтуру композиций.</w:t>
        <w:br/>
        <w:t>Автопозтрзт - э10, кек изиестно самав терпеливая</w:t>
        <w:br/>
        <w:t>модель. “Портрет” (1911) - поколенное изобовженис</w:t>
        <w:br/>
        <w:t>фигуры мололоо чоианека 2 динными кайосами, самый</w:t>
        <w:br/>
        <w:t>ранний автопортрет. Силуэт и вся сине, фиолетонан</w:t>
        <w:br/>
        <w:t>красивия цвстовая тамма наломинаю&gt; живопись Поля</w:t>
        <w:br/>
        <w:t>Гогена. “Автопортрет” (1915) - балев темчый. с «расиво,</w:t>
        <w:br/>
        <w:t>плотно написанным липом. “Азтопортрет” (1949) с</w:t>
        <w:br/>
        <w:t>полчеркнутыми моэшинами. кақ оклалки тер, наворное,</w:t>
        <w:br/>
        <w:t>липе хазатась ему долиной мысли. Строгий, почти глухой</w:t>
        <w:br/>
        <w:t>та Паету. Нескалька болезпеннов напряжение, о поволу</w:t>
        <w:br/>
        <w:t>зтәрого, похожего “Автопортрета” этого же года, я</w:t>
        <w:br/>
        <w:t>15</w:t>
        <w:br/>
        <w:t>записала по гремя подготовки иэлания порвого альбома,</w:t>
        <w:br/>
        <w:t>ныпушенниго в издательстне “Онер” в 1991 толу - “ Может</w:t>
        <w:br/>
        <w:t>быть этот лучше. Можно снять чуть фрагментом”. Это</w:t>
        <w:br/>
        <w:t>старос замсчание, сейчас мне хажетоя люболытным. При</w:t>
        <w:br/>
        <w:t>нсем моем носхитцснии, я буквиіһно купалаеь в Болнах</w:t>
        <w:br/>
        <w:t>счастливого творческого зосторга, когда рассматривала,</w:t>
        <w:br/>
        <w:t>&gt; сойчас рассматриваю сго произведекия, у меня тогда</w:t>
        <w:br/>
        <w:t>те было полной узереннести, что другие ІМУТ И оденят.</w:t>
      </w:r>
    </w:p>
    <w:p>
      <w:r>
        <w:t>И как трудчо было Сергею Изановичу работат&gt; В адино-</w:t>
        <w:br/>
        <w:t>честве. На он нерлл в ссби, -- это нсобходимый источник</w:t>
        <w:br/>
        <w:t>творческого вдохновегия.</w:t>
        <w:br/>
        <w:t>Разнообразис творчсской манерь: худсжника показы-</w:t>
        <w:br/>
        <w:t>вгют его портреты. Например, очень простой “Мужской</w:t>
        <w:br/>
        <w:t>портрет (1947) молодого казаха”, показышавт, как хорошо,</w:t>
        <w:br/>
        <w:t>енвтомичсски кэспко мог построить голову художних,</w:t>
        <w:br/>
        <w:t>эорошо чунствуется образ челопека. “Дуна Нурпеисова”</w:t>
        <w:br/>
        <w:t>(1938) -- маленький, сильный, крепкий, может быть, один</w:t>
        <w:br/>
        <w:t>из лутших портретов. Очень хороший обрез, реглистичес-</w:t>
        <w:br/>
        <w:t>ки настраен и, одновргменна, линии голсвпого убора и</w:t>
        <w:br/>
        <w:t>все его очертапия-имгтт самостоятельнуто силу высокого</w:t>
        <w:br/>
        <w:t>эстетическаго эвучания, как Это все нарисовано и папи-</w:t>
        <w:br/>
        <w:t>сано, все хизет какой-то своей особой жизнью! “Джамбул</w:t>
        <w:br/>
        <w:t>в гробу” (1945) ранним утром 21 июпя - эсплеск чувств,</w:t>
        <w:br/>
        <w:t>драматическая наприженнаств в контрастая, красного</w:t>
        <w:br/>
        <w:t>цвета и зеленого, синесо-желтого, сдетлых тонон и темных,</w:t>
        <w:br/>
        <w:t>прямоугольных форм н сложно завиваюшихоя,</w:t>
        <w:br/>
        <w:t>Конец двалцатых голоп - пикл абстрактных акнярслей</w:t>
        <w:br/>
        <w:t>и большия картина 1933 года, развитиз темы - движепие</w:t>
        <w:br/>
        <w:t>ЛинИй от пооизвольно выбранных точск составляет в</w:t>
        <w:br/>
        <w:t>тезультате закономерно стройнуто художествекную</w:t>
        <w:br/>
        <w:t>хОМПОЗИЦИю,</w:t>
        <w:br/>
        <w:t>В20-с - 20-с годы соэдапы рыҙазительные, дәвольно</w:t>
        <w:br/>
        <w:t>темные по көлориту, нагомяния стипистику ОСТа, произ-</w:t>
        <w:br/>
        <w:t>тедепил с рабочими сценами, и аллегорические компо-</w:t>
        <w:br/>
        <w:t>зинии “Похншенле Енрошы”, “Вавилонская казиь”</w:t>
        <w:br/>
        <w:t>Одпа из повторяюшихея тем во многих произведениях</w:t>
        <w:br/>
        <w:t>Ҡалмыкова, начиняя с двадцатых годов - башня. “Вави-</w:t>
        <w:br/>
        <w:t>лонский стильи нинимонокис 1омы - насушнян очередная</w:t>
        <w:br/>
        <w:t>задапа современного искусства. Искусствс должно идти</w:t>
        <w:br/>
        <w:t>к своим исіокам. Они в Панилонли, а не в Париже”</w:t>
        <w:br/>
        <w:t>“Так записал Сертей Изанович 3 1929 толу. “Слояо “Зикку-</w:t>
        <w:br/>
        <w:t>рет” ояначаст “свитая тора”, ссроилась из сплошной массы.</w:t>
        <w:br/>
        <w:t>ҡирпичей, без внутренних помешений, Это сіəе раз зястав-</w:t>
        <w:br/>
        <w:t>лет меня восхитпаться образсванностью Сергея Изановича.</w:t>
        <w:br/>
        <w:t>Творлески ақтишси 1960-е голы. Реальныс пейзажи и</w:t>
        <w:br/>
        <w:t>Ффантастичгские образы. Буквалько за полторг месяца да</w:t>
        <w:br/>
        <w:t>ухода из этой жизни, налисан една ли нс лучший его</w:t>
        <w:br/>
        <w:t>акварельчый автопортрет э круге. В послоднис тоды</w:t>
        <w:br/>
        <w:t>Калмыков мнего рисонал в круге, В “Молодых деревцах”</w:t>
        <w:br/>
        <w:t>(1960) Тихая ясность и спохойстиге, мғяткость, хусгики</w:t>
        <w:br/>
        <w:t>траны тянутся ннсрх, состояни2 покоя в природе, в душе.</w:t>
        <w:br/>
        <w:t>Из цикла “Лунные гисьма”, “Лучные пявһми” - ато, н</w:t>
        <w:br/>
        <w:t>ссновном рисунки карандашами в круге, алматилекие</w:t>
        <w:br/>
        <w:t>пейзажи - утолки улиц с домами и дереньями, иногда</w:t>
        <w:br/>
        <w:t>фрагмент лданяя крупным планом с колотпами, поразу-</w:t>
        <w:br/>
        <w:t>тельные по крутовой организации композиции, всего</w:t>
        <w:br/>
        <w:t>изображения, линий, ритма. И много автопортретов.</w:t>
        <w:br/>
        <w:t>МИнтззесна, что н п/сьмах землян космссу, он стремилея</w:t>
        <w:br/>
        <w:t>покадеть красоту м простую реслілоеть земпо% жизпғи, и</w:t>
        <w:br/>
        <w:t>пөртрет челонека -- Мастера.</w:t>
        <w:br/>
        <w:t>аталады. Онда перв жүйесінің бүлкілі ми ішіндегі олек-</w:t>
        <w:br/>
        <w:t>тандык қозғалыстын лұмпүі мен ай жүйесінің дамуын</w:t>
      </w:r>
    </w:p>
    <w:p>
      <w:r>
        <w:t>белгілейтін көркем плчястикалық жүйе бейнесі бар.</w:t>
        <w:br/>
        <w:t>Сергей Ивановичтің графикасы сызық жүйелерінін</w:t>
        <w:br/>
        <w:t>мәпділігімен, оқига желісімеп нәзік тоқылған шілтері</w:t>
        <w:br/>
        <w:t>секілді әсем. Бір қызығы, әодайым өзінше жеке ренді жиек</w:t>
        <w:br/>
        <w:t>ретінде колданылып, кескіпдемелерінде манызды орын</w:t>
        <w:br/>
        <w:t>алатында, ерехше тұрмыс кернеуін беретіп де, жоғары</w:t>
        <w:br/>
        <w:t>фухини толғанысқа күш берер де сал сызық. Әртүрлі</w:t>
        <w:br/>
        <w:t>бағыттағы, жуаңны-жіңішкелі, тірі дүние секілді әркай-</w:t>
        <w:br/>
        <w:t>сысының Мінез-құлқы байқалатындай сызықтар сурет</w:t>
        <w:br/>
        <w:t>белепін құпайды.</w:t>
        <w:br/>
        <w:t>Калмыховтын бірнеше қатыгездік нышандағы образ-</w:t>
        <w:br/>
        <w:t>дары бар. Ол “болашақтагы табиғат көрінісінің беті</w:t>
        <w:br/>
        <w:t>ҡаучуктен, рәзіңкеден жасалып, Тіпті брогдалған болады”</w:t>
        <w:br/>
        <w:t>-- деп жазады. Шьшинда, тек 1980 жылдары ғана адамзат</w:t>
        <w:br/>
        <w:t>технологияның табиғатқа аса кауіпті екенін түсіне</w:t>
        <w:br/>
        <w:t>бастады. Бірак, ол уакытқа дсйін жер беті талай шытиоман</w:t>
        <w:br/>
        <w:t>пластмасса мен рәзіңкеден істелген желілермен оралып</w:t>
        <w:br/>
        <w:t>үлгіленлі, Сол сияқты ҚО? ОММ қорында “Соғыс өртін</w:t>
        <w:br/>
        <w:t>тұтатушыларға қарсы-кекесіпд: суреттер альбемы”--</w:t>
        <w:br/>
        <w:t>сақталған (1946 ж. В5 іс).</w:t>
        <w:br/>
        <w:t>Өзара аздаған ұқсастығы бар -- оның пластикалық</w:t>
        <w:br/>
        <w:t>теориясының көгінісіндей тамаша фантастикалық</w:t>
        <w:br/>
        <w:t>пейзажда бүкіл кепістігін толтырғандай өршіл рух пен</w:t>
        <w:br/>
        <w:t>батылдық бар, “Дскоратизтік пейзаж” (1972), “Фантас-</w:t>
        <w:br/>
        <w:t>тикалық”, “Пейзаж” атгы хұмыстар барлык кескіндеме-</w:t>
        <w:br/>
        <w:t>жерінеч срскшс, автор оны “Монстр” атапты.</w:t>
        <w:br/>
        <w:t>Бүл шығармалар қызықты ойға срқау болатындай</w:t>
        <w:br/>
        <w:t>Себебі, бұларды қалай түсінуге болнтынын айта қоймай-</w:t>
        <w:br/>
        <w:t>тын графикалық, әдіспен ете карапайым ренлі жазылған,</w:t>
        <w:br/>
        <w:t>сырт көзге солғындау көрінегін көкшіл-сүр, күлгіп-сүр,</w:t>
        <w:br/>
        <w:t>сүр-жасыл түстерден түратын жұмбақ керініс. Кенеп бетін</w:t>
        <w:br/>
        <w:t>желімдемей ох бояу жаға берген. Содал да болад, түрмыс</w:t>
        <w:br/>
        <w:t>қосындылары ерекіге бір жүмсақтық пен мәшлір, тұнық,</w:t>
        <w:br/>
        <w:t>бәйпелепген. Жақын келіп қарасаңыз, кескіндеме</w:t>
        <w:br/>
        <w:t>жұлдызды, түнгі аспандай құбылып, /гіріл каккан хобелек</w:t>
        <w:br/>
        <w:t>қапатындай тіршілік типысын әсерлі бояу әдісімен</w:t>
        <w:br/>
        <w:t>тірілтін, бір-бірімен гіллескендей катынаста сізді шексіз</w:t>
        <w:br/>
        <w:t>ләззатка бөлейді. Картинадағы б ар, зуя, тіпті бер</w:t>
        <w:br/>
        <w:t>кеністік мигеринллык, салмақ тауып, сезімдік әсер береді,</w:t>
        <w:br/>
        <w:t>бірақ жер бетіндегідәп өзгеше қалыпта, жарықтығы мен</w:t>
        <w:br/>
        <w:t>жҡанықтығш ерекіі. Бұлт арасынан көрінген сәскелсіі күн</w:t>
        <w:br/>
        <w:t>көзі гүл шоғына көбірәк үқсайды. Калмыковтың</w:t>
        <w:br/>
        <w:t>бейпелегез бүлітары - энергетикаға толы түрлі-түсті</w:t>
        <w:br/>
        <w:t>шоғыр. Кейде олар бүлт емес, гәчді өрнек дерсің, әлде</w:t>
        <w:br/>
        <w:t>қапала қарған көз ле болар. Сол сиякты тәмені: ы,</w:t>
        <w:br/>
        <w:t>бойымен кс5 жүгіртсек, жазық паланың Шеті пемесе</w:t>
        <w:br/>
        <w:t>сілемдерінің басталуы сиякти және симметриялық</w:t>
        <w:br/>
        <w:t>тәртіппен орналасқая дәңгелектер ме. олле кеменің</w:t>
        <w:br/>
        <w:t>иллюминаторы ма деген сан қилы ойға қалдыратын</w:t>
        <w:br/>
        <w:t>жүйел: бейнелер. Қазіргі көрермен бұл суреттерден оқ,</w:t>
        <w:br/>
        <w:t>өтпейтін қорапты машина, немссс балғшактың архитек-</w:t>
        <w:br/>
        <w:t>туралық құрылымдарын болжаған болар еді. Мүның бәрі</w:t>
        <w:br/>
        <w:t>оның сызықтар мен жазықтықтағы нүктелер теориясының</w:t>
        <w:br/>
        <w:t>пластика жүзінде іске асуы. Әрине. бәрі әдемі тіпті Бурабай</w:t>
        <w:br/>
        <w:t>табиғатына да үксап тұрған сияқты. Сүретіші бүлттің</w:t>
        <w:br/>
        <w:t>Үстіне шығып алып, суреттегенге ұқсайды. Сызықтары</w:t>
        <w:br/>
        <w:t>әрбір бейнені көмкере белгілеп, ыргакти 6узбасі</w:t>
        <w:br/>
        <w:t>композициялық құрылымға негіз болады.</w:t>
        <w:br/>
        <w:t>Калмыков шығармаларының әрбір бөлшегі бүкіл плас-</w:t>
      </w:r>
    </w:p>
    <w:p>
      <w:r>
        <w:t>тикапык, жүйеде өзінің нақты міндетін апкарын түрады.</w:t>
        <w:br/>
        <w:t>Сондықтан да, оның туындылазында шашырандылық</w:t>
        <w:br/>
        <w:t>жоқ, барлығы тығыз, жұмыр. Жаңағы тірі, солқылдақ,</w:t>
        <w:br/>
        <w:t>комкеэме сызықтар оның көркемдік жүйесііп пегізі, яғни</w:t>
        <w:br/>
        <w:t>өзіндік эстетикалык мені бар дүние. Көрерменлі әртүрлі</w:t>
        <w:br/>
        <w:t>ойға итермелейтін де, эсемдік ләззотін сезіндіретін де сол.</w:t>
        <w:br/>
        <w:t>ерекшелігі. Ол тек Калмыковка ғана тән касиет.</w:t>
        <w:br/>
        <w:t>Калмыков өзінің кескіндімелік жүйесін “метематика,</w:t>
        <w:br/>
        <w:t>физико-метафизикалық” леп атайлы. Ол сезімге ерік</w:t>
        <w:br/>
        <w:t>беріп, бойға келген қуатты мейлінігіс тайдалана отырып,</w:t>
        <w:br/>
        <w:t>әз шытармалерын шытырман оқиғаларлын логикасын</w:t>
        <w:br/>
        <w:t>құрастыра келіп, оны бейнелеу мүмкіншіліктеріне ық-</w:t>
        <w:br/>
        <w:t>шамдеп іске гсыратын сиякты. Осынын бәрінде де, ой</w:t>
        <w:br/>
        <w:t>гркіндігіне еріс беріп стырятын. Шынында да, аса бір</w:t>
        <w:br/>
        <w:t>ҡуатты күш бар ма деп қаласыз. Оның әрбір пластикалық</w:t>
        <w:br/>
        <w:t>шеспімлерінде бейнелі формалардың соншалық қозға-</w:t>
        <w:br/>
        <w:t>тысқа келіп тұрғандай әсерін жскс бөліктерінен бастап</w:t>
        <w:br/>
        <w:t>суреттін өн бойынан да көруге, сезінуге болады. Дегенмен,</w:t>
        <w:br/>
        <w:t>суретші лсгикалық жүйелілікті: сақтауда әзін-әзі тексеріп,</w:t>
        <w:br/>
        <w:t>тежен, ер уақытта қатаң қадағалауда болған көрінеді.</w:t>
        <w:br/>
        <w:t>Ол сң алдымен, суретінің бояу реңін, оның бет-бедерін</w:t>
        <w:br/>
        <w:t>келтірудегі табандылығынан түскен ізінің бағыты, ірілі-</w:t>
        <w:br/>
        <w:t>ұсақтылығының мөлшері жскс формалардың қалыпқа</w:t>
        <w:br/>
        <w:t>әніп, түтас бейне алуына қызмет етеді. Түрлі-түсті кәскін-</w:t>
        <w:br/>
        <w:t>демелік бейнелерді көукеретін тек Калмыковқа танп тен</w:t>
        <w:br/>
        <w:t>сызықтық жүйе оныц шығармаларында ерекше мәнді,</w:t>
        <w:br/>
        <w:t>алмас тасын қырлғғандай әсерлі жәнг сурстшінің оның</w:t>
        <w:br/>
        <w:t>иктелектуалдық, негізі бог келеді</w:t>
        <w:br/>
        <w:t>Міне, осындай кескіндемелік әлістің нөтижесінде</w:t>
        <w:br/>
        <w:t>ғарышты сипаттағы табиғат хөріністері дүниеге келгені</w:t>
        <w:br/>
        <w:t>белігілі. Ол табиғат оллебір хүпия мәні бер, тылсым дүпие</w:t>
        <w:br/>
        <w:t>боп көзінеді, сондыктан, ол тек суретті ойы мен аның</w:t>
        <w:br/>
        <w:t>жан-дүнкесігіп құбылшеы деп қараған жөн. Ец кереметі,</w:t>
        <w:br/>
        <w:t>сөл кезде, шал ғалемии Бұл кеністік ген уякыт өш пемін</w:t>
        <w:br/>
        <w:t>сезіну -- әлемде адамның өзіндіх орны бар екенінің</w:t>
        <w:br/>
        <w:t>ашышқы көріністерінің бірі еді. Әрине, күншелікт: ой-</w:t>
        <w:br/>
        <w:t>запамызбеп астаса бермейтін мүндай құбылыс тек өнерге</w:t>
        <w:br/>
        <w:t>ғана тэн екені бүгін бізге аян,</w:t>
        <w:br/>
        <w:t>Калмыков бізді түр-түстің тұтастығы және формя-</w:t>
        <w:br/>
        <w:t>ларнвтя үйлесімділігімен таядандыра;ы, Ол тұрмыс дегенді</w:t>
        <w:br/>
        <w:t>әт? үлкен сезімталдықпен қабылдайтын да олардың бір-</w:t>
        <w:br/>
        <w:t>біріне деген үйлесімділік касисттерін дөп басып, ашық,</w:t>
        <w:br/>
        <w:t>таза еңін таба білетін. Шығармаларында асыл арман</w:t>
        <w:br/>
        <w:t>бейнелі дүние толық та Қуатты қалыпқа гніп, рухани</w:t>
        <w:br/>
        <w:t>мәнге ие болғандай.</w:t>
        <w:br/>
        <w:t>Өзінің тәлім алған үстаздары үлкен суреткерлер К.С.</w:t>
        <w:br/>
        <w:t>Петрон-Водкик және М.В. Добужинский сияқты Калмы-</w:t>
        <w:br/>
        <w:t>ков та тимараттарлың қабырғасына үлкен монументалдық,</w:t>
        <w:br/>
        <w:t>суреттер салуды арман еткені оғын кейбір шығармалары</w:t>
        <w:br/>
        <w:t>сэл суреттердің нобайы іспгтті ерехше туындыларынан</w:t>
        <w:br/>
        <w:t>керініс табады. Кейде олардың бетінде үлкейтуге арналған</w:t>
        <w:br/>
        <w:t>төртбұрыш тор көздер сызылғанын байқаймыз. Соның</w:t>
        <w:br/>
        <w:t>куәсі -- 1944 жылы 28 қарашада салынған “Батырлық;</w:t>
        <w:br/>
        <w:t>тейзиж” бола глады. Өйткені, әсем табиғат көрінісі тас</w:t>
        <w:br/>
        <w:t>&lt;ірпіштен қаланған қабырғаның бетгне сагынғандай әсер</w:t>
        <w:br/>
        <w:t>берстін тер ко2 сызықтазмен бастырылған. Согап</w:t>
        <w:br/>
        <w:t>қарамастан, бұл шығармалағы “құрғак” геометрия табиғи</w:t>
        <w:br/>
        <w:t>дүнигешіп өміршендігін керсетуге бағытталған кескіп</w:t>
        <w:br/>
        <w:t>демелік сяпаның врекшелітіп жоймайды.</w:t>
      </w:r>
    </w:p>
    <w:p>
      <w:r>
        <w:t>бӨзінің әлеби жазбаларының сарызынан туатын оның</w:t>
        <w:br/>
        <w:t>фантастикалық жұмыстарының топтамасы шығармашы-</w:t>
        <w:br/>
        <w:t>лығында срекіме орын алады. Калмыков “Мон өзге</w:t>
        <w:br/>
        <w:t>Дүниені көріп тұрмын” -- деп колжазйягерында көрсет-</w:t>
        <w:br/>
        <w:t>кендей, біз білетін реалистік балама сияқты таңғажайы!)</w:t>
        <w:br/>
        <w:t>көріністерді бейнелейді. Ол үшіз тек сезімталдық қасиет</w:t>
        <w:br/>
        <w:t>аздық ететіні белгілі, сондықтан суретшінің бойында терең</w:t>
        <w:br/>
        <w:t>санадан тыс қабылдау меп рапионалдық ойдың тлекара-</w:t>
        <w:br/>
        <w:t>сынан шығатын салыстырмалы білім мүмкіндігі бар-</w:t>
        <w:br/>
        <w:t>шылық сияқты.</w:t>
        <w:br/>
        <w:t>Сергей Калмықозты “глансталық өнерді” қалыптас-</w:t>
        <w:br/>
        <w:t>тырушылардың бірі деп қарауға болады. Нұрыныряқ,,</w:t>
        <w:br/>
        <w:t>латыш суретшісі Черләнис те ссыт бағытта калам тарткашш</w:t>
        <w:br/>
        <w:t>белгілі. Калмыкоз әр елдің мәдени дәстүрлерінің,</w:t>
        <w:br/>
        <w:t>солардың әдістері мен стилдерін біріктіре келіп, уақытына</w:t>
        <w:br/>
        <w:t>қарай өз жүйесін жобалаған көрінеді. Соттықтан да, оың</w:t>
        <w:br/>
        <w:t>шығармалары шынайы іі ифониялық, ерекінелікке ле</w:t>
        <w:br/>
        <w:t>болған, Олардың осы заманғы ғылыми жаңалықтарды,</w:t>
        <w:br/>
        <w:t>ескі эзотериялық; ілімді ссзінуге, сөйтіп, отың шығарма-</w:t>
        <w:br/>
        <w:t>шылығын Әжептәуір рухани дүниенің үлгі деп қарауға</w:t>
        <w:br/>
        <w:t>Әбдеп болады.</w:t>
        <w:br/>
        <w:t>Оның шығармалары әдеттегі түсініктен шалғай, қүпия</w:t>
        <w:br/>
        <w:t>белгілер мен таңбаларға толы. танып білуге тек өнертану</w:t>
        <w:br/>
        <w:t>жөзқатасы жеткіліксіз болатын формулалар мен жады-</w:t>
        <w:br/>
        <w:t>нанған өркек-өрелерін тулыралы. Калмыков шиғарма-</w:t>
        <w:br/>
        <w:t>шылығының ғылыммен байлашысын зерттей келе, оның</w:t>
        <w:br/>
        <w:t>шынында да соҙімталдығы мен интсллоктуалдығылып</w:t>
        <w:br/>
        <w:t>арқасында нақты ғылымдар болсын, гуманитаолық-</w:t>
        <w:br/>
        <w:t>рухани білімдер болсын тиянақты негіз боля нлатышын</w:t>
        <w:br/>
        <w:t>байқайсыз, дүниетанымдық тереңдік көресіз. Оның</w:t>
        <w:br/>
        <w:t>шығармашылығы жайлы музмкатанушылар, физиктер,</w:t>
        <w:br/>
        <w:t>математактар т.б. әңгіме с1с қалғанда, тілге тиек боларлық</w:t>
        <w:br/>
        <w:t>ерекшелікте? жетершік. Бір адамнын басына пәнінилық</w:t>
        <w:br/>
        <w:t>рухани байлық берген жаратушы жомарт-ақ екел дезсіз.</w:t>
        <w:br/>
        <w:t>Аптикалык мифологиядан бастап. Молгол, Қытай, Ггипет</w:t>
        <w:br/>
        <w:t>індері массандар дүниетанымы Т.б. сан-галашы білгірлік</w:t>
        <w:br/>
        <w:t>опынң шытермаларының сюжетіно, бейпелік белгілеріне,</w:t>
        <w:br/>
        <w:t>пластикалық қүрылымдарына арқау болған. Осыған</w:t>
        <w:br/>
        <w:t>қарап, онын ой жүйесінің синтездік қабілетін, ой мен</w:t>
        <w:br/>
        <w:t>сезімнің үйлесімділік қуатын көреміз.</w:t>
        <w:br/>
        <w:t>Жоғарыла айтқанымыздай, Калмыковтың ғарвпттпен</w:t>
        <w:br/>
        <w:t>әуестенуі оның кейінгі шығармашылыгыгпан негізі мен</w:t>
        <w:br/>
        <w:t>“әні болған. Сондықтан да, ол кеп елшемді кеністікшен</w:t>
        <w:br/>
        <w:t>атар, өтпелі дүниоде өмір сүрін, өзін соған сай сезінеді.</w:t>
        <w:br/>
        <w:t>Сол сезім мен ой жетегіпде ол жақсылық пен жамач-</w:t>
        <w:br/>
        <w:t>тықтан, Тіті нәсіп мен ұлтық айырмаптылықты сезін-</w:t>
        <w:br/>
        <w:t>беуге тырысқан. 1944 жылы жазылған кескіндемілік</w:t>
        <w:br/>
        <w:t>“Страхилад” ттығармасының эпиграфы боларлық. Онда</w:t>
        <w:br/>
        <w:t>Ҡалпмыков өнеріне тән сипатта - үрей тулкрарлык,</w:t>
        <w:br/>
        <w:t>кейпімен катар таңхаларлық сүйкімді сипатты түсініксіз.</w:t>
        <w:br/>
        <w:t>жан бейнеленген. Таңғажайып бейне керемет көніл-күйгс</w:t>
        <w:br/>
        <w:t>талы және қорғансыз жанашырлық, «үйде. Осы Бір</w:t>
        <w:br/>
        <w:t>кейіпшер бейнесінде Калмыковтиц 03 басыпыц ахуалы</w:t>
        <w:br/>
        <w:t>қорқыныш пең жарастық бір ұғым, бір бейне бон</w:t>
        <w:br/>
        <w:t>Түргендай. Аспан мен жер ялмасып, күлтін түсті ағаштар</w:t>
        <w:br/>
        <w:t>өскен көкгтіл жер қоңыр, қошкыл аспан астында</w:t>
      </w:r>
    </w:p>
    <w:p>
      <w:r>
        <w:t>шытырман күйдегі аласаныран дүниенің қүны кегкепдей.</w:t>
        <w:br/>
        <w:t>Қалмыкон шығармашылығының ұстанымы ХХ ғасыр</w:t>
        <w:br/>
        <w:t>өнерінің азаптардтық ғғымына үқсис. Оның барлық</w:t>
        <w:br/>
        <w:t>шығармалары езінің өмірі сияқты. түтас тіршілікті уақыт</w:t>
        <w:br/>
        <w:t>олшеміндей, Әрбір &gt;лығермасын көркем-материалдық,</w:t>
        <w:br/>
        <w:t>нысан бола тү2а аяқталған сурет деп айта алмайсын,</w:t>
        <w:br/>
        <w:t>әйткені, ол ток авторлық сананың телгссыз ағысының</w:t>
        <w:br/>
        <w:t>біп толқыны тгна. Сосдыҡтан да, Калмықпн ішығарма-</w:t>
        <w:br/>
        <w:t>ларынып ішінен толық аяқталған жеке үлкен қартина таба</w:t>
        <w:br/>
        <w:t>алмайсыз. “Мен лүнлені өзімнің орасан үлкен жұмыстя-</w:t>
        <w:br/>
        <w:t>рыммен тандалдырайын деп едм, бірақ, бірнеше түкхе</w:t>
        <w:br/>
        <w:t>тұрмайтын әсем вурсттерімпеп басқа еш Пәрсе жасап</w:t>
        <w:br/>
        <w:t>үлгере аималым” (С.Калмыков, 81-іс, 19 бет). Врубельді</w:t>
        <w:br/>
        <w:t>зерттеушілер де оның өз талантына лайық шығарма</w:t>
        <w:br/>
        <w:t>жазбағенын айтады.</w:t>
        <w:br/>
        <w:t>Зуреттті “таңғажайып партрсттегілей” “Леонардо өз</w:t>
        <w:br/>
        <w:t>бетіне есектің құлағындай үзып құлақты маска киіп</w:t>
        <w:br/>
        <w:t>жатыр” -- деп, кішкене кескіндемелік спектакль немесе</w:t>
        <w:br/>
        <w:t>сгектакль кескіндемесін ұйымдастыруға шебер-ақ, (124,</w:t>
        <w:br/>
        <w:t>18 бәт). Лоонардогшг ол осылай, ақсақалды стіп, қолыша</w:t>
        <w:br/>
        <w:t>кыахалам беріп, кішкене картинаға бейелейді, Көзішірік</w:t>
        <w:br/>
        <w:t>пе, әлде көзі ме әйтеуір уқсады деп айтуға келмейтін</w:t>
        <w:br/>
        <w:t>драмаға толы бейнс сургтшінің мысқылшыл ойынан туған</w:t>
        <w:br/>
        <w:t>пошым</w:t>
        <w:br/>
        <w:t>Наторморг Калмиков шығарматтылығынан көп орын</w:t>
        <w:br/>
        <w:t>алалы. Реалиетік және фантастикалық менерде көптеген</w:t>
        <w:br/>
        <w:t>сурстгері бар, “Жақ Фурро пөртретінде"”(1961) ашық.</w:t>
        <w:br/>
        <w:t>қызыл стол үстінде колориті ле ксекіндемглік құрылымы</w:t>
        <w:br/>
        <w:t>жағынан Дя әшем бейнеленген кататмар! бар. Дастаз-</w:t>
        <w:br/>
        <w:t>ханнып үстінде пышақ, шанысиқы, графин, ішінде қасығы:</w:t>
        <w:br/>
        <w:t>бар шәй құйылған стакан. т.б. заттар жеке-дара зерттоугс</w:t>
        <w:br/>
        <w:t>ле тұрарлық. Әсіресе, шәй қүйылған стаканның әйнегі</w:t>
        <w:br/>
        <w:t>жылтырап, шәйдің ыстық, ле! шыққандай әсерлі Озың</w:t>
        <w:br/>
        <w:t>сызығы мсн бағуы үйлесімі, хомпозипиялық құрылым-</w:t>
        <w:br/>
        <w:t>нан 62 орпын дэл тапкан.</w:t>
        <w:br/>
        <w:t>Оз бейнесін өзі салатын алам - ең шыдамды адам.</w:t>
        <w:br/>
        <w:t>Ендінне автопортрет өнері оңайынан болмағаны. “Пор-</w:t>
        <w:br/>
        <w:t>трет? (191) - жас адамның Тізеге дейінгі бейпесі Ка:</w:t>
        <w:br/>
        <w:t>мыконтың ең алғашқы азтолортреті. Көк күліі түстерден</w:t>
        <w:br/>
        <w:t>тұратып бейне Поль Гогеннің кескіндемешерін еске</w:t>
        <w:br/>
        <w:t>түсіреді. Ал “Автолортрет” (1916) болса күңгірттеу, бет</w:t>
        <w:br/>
        <w:t>әшшені қалып е жазылған. Тағы бір “Автштортретінде”</w:t>
        <w:br/>
        <w:t>(1949) әжім басқан беті тау сілемдезіндей аңдыз-андыз.</w:t>
        <w:br/>
        <w:t>Түр-түс сені сұргылт, сырқат белгісіндей. Қабағынан</w:t>
        <w:br/>
        <w:t>ҡаталлык та байсалды. Барі ргалистік тұрғыдағы үлкен</w:t>
        <w:br/>
        <w:t>шеберлікпен орындалтап сургтхердің жалғыздық жапасын</w:t>
        <w:br/>
        <w:t>шеккені, бірақ өз-өзіне сенімді алам ретіндегі козқарасы.</w:t>
        <w:br/>
        <w:t>Жалпы, пәрірет жанрындағы еуретгтінің ізденістері</w:t>
        <w:br/>
        <w:t>айтарлықтай. Мысалы, жас казақтын портреті (1947) оның</w:t>
        <w:br/>
        <w:t>анасомияны жақсы менгергендігін, бет элиеттің</w:t>
        <w:br/>
        <w:t>ерекшелігін көре білетіндігін байқаталы. “Дина Нүр-</w:t>
        <w:br/>
        <w:t>пейісонаның” (1938) поргргті - кішірек бслғаныуен сң.</w:t>
        <w:br/>
        <w:t>мыкты портреттерінің бірі. Бейнгісу мүмкіндігін өте</w:t>
        <w:br/>
        <w:t>жоғары, дәл ұқсастық, беріліп, бас киімінің ор сызығы</w:t>
        <w:br/>
        <w:t>манге толы, жоғары эстетикалық дәрсжедегі жеке</w:t>
        <w:br/>
        <w:t>шығарма. “Жамбылмен қоштасу” (1945) 21 маусымдағы</w:t>
        <w:br/>
        <w:t>азалы ертеңгілік қызил, жасил беріліп, көк пен сары</w:t>
        <w:br/>
        <w:t>реңдер азалы күннің ауыр) ығын күшейте түскендей.</w:t>
      </w:r>
    </w:p>
    <w:p>
      <w:r>
        <w:t>Жиырмасыншы жылдардыц соңына қаря? сүрсіші</w:t>
        <w:br/>
        <w:t>абетракциялық, аквагсльгер топтамасын жазып, нүкте</w:t>
        <w:br/>
        <w:t>арқыты жүлзегін сызықтар, козғалыс жүйесін нақтылай</w:t>
        <w:br/>
        <w:t>түгелі, Осы түрғыда 1933 жылы үлкен каргиняа да жазалы.</w:t>
        <w:br/>
        <w:t>20-шы жылдары ОСТ стилиотикасына еліктей жазылған,</w:t>
        <w:br/>
        <w:t>колориті кемесклеу, жүмысшылар көрінгісі бейнелентен</w:t>
        <w:br/>
        <w:t>19. Тан. 1928. 19. Утра. 1928. 19. Мотпіпр, 1928.</w:t>
        <w:br/>
        <w:t>Кеп, м. 35,8х38 Х.,м.35,8х38 Ой ол сапуав</w:t>
        <w:br/>
        <w:t>П</w:t>
        <w:br/>
        <w:t>45</w:t>
        <w:br/>
        <w:t>10. Қызыләскердің басы. 1920. 10. Голопа крвснодрмейші. 10. Тһе Неі оГ Іһе Кей Агту</w:t>
        <w:br/>
        <w:t>Қ., офорт 42,3х21,8 1920-е. Б., офорт 42,3621,8 бөідіег, 1920, Берег, ргіші</w:t>
        <w:br/>
        <w:t>2. Теректер, 1909. 2. Деренья. 1909. 2. Ттзез, 1909.</w:t>
        <w:br/>
        <w:t>Кен., М.32,55263 Х.,м.22,5263. Ой ог сапуаз. 32,5х26,3</w:t>
        <w:br/>
        <w:t>3. Торлы пзизаж. 1910,</w:t>
        <w:br/>
        <w:t>Қ..М.41х4</w:t>
        <w:br/>
        <w:t>3. Пейзаж с решеткой. 1910,</w:t>
        <w:br/>
        <w:t>Б.,м.41хМ4</w:t>
        <w:br/>
        <w:t>3. Гагбзсара ШІ а бтіс. 1910,</w:t>
        <w:br/>
        <w:t>Ой, оп рарег</w:t>
        <w:br/>
        <w:t>ҢІ ЕУ)</w:t>
        <w:br/>
        <w:t>7. Жолдағы велосипедші. 7. Велосипедиет на дароге. 7. Вісусізі а1 1һе Коға 1915</w:t>
        <w:br/>
        <w:t>Этюл. 1914. Кен, М. 15,9х23 Этюд 1915. К., м. 15,9х23 Саківояга, ой!</w:t>
        <w:br/>
        <w:t>6. Апафеоз О.А. Шпилькюо және 6. Апофеоз О. А. Шгилько 6. Азо(леовів оГ О. 5һрШсо апі Му</w:t>
        <w:br/>
        <w:t>менін қызыл күрең аттарым. 1911- ж мойх красных коней. 1911-63. Һе4 Нотвев, 1911.</w:t>
        <w:br/>
        <w:t>63. Қ., М. Д-?ТІем шенбер. Б./м круг Д-71см Ой оп рарат, (ілтгеісг 71 ст</w:t>
        <w:br/>
        <w:t>35</w:t>
      </w:r>
    </w:p>
    <w:p>
      <w:r>
        <w:t>29. Фирма таңбасы! - 20. Марқа фирмы! - 20. Егані оГ іе Еігіт!</w:t>
        <w:br/>
        <w:t>Сергей Калмыков сахналық, Сергей Калмықов тстовитоя 5. Каіслікеу ргерагов</w:t>
        <w:br/>
        <w:t>орындауга дайындалуда. 1950. к сзоим выступлениям. 1950. Тот Ніз 8ресеһев. 1950.</w:t>
        <w:br/>
        <w:t>К., монотип 19х25 Полухарт., монотипия 19х25 СатсВоата, төпебург</w:t>
        <w:br/>
        <w:t>11. Абстрактілі композиция. 11. Абстрактнай компо 11. Аһвіғасі Сотаровіпоп.</w:t>
        <w:br/>
        <w:t>1920. Қалындығы ?7мм. ағаш. зиция. 1920. Дерснс тол. 1920, Ой оп уғоой, УҮооа</w:t>
        <w:br/>
        <w:t>Дом, 29,5Х15,7 ?7мм. Д.,м.29,5х15,7</w:t>
        <w:br/>
        <w:t>8. ПШеберхяналғғы мольберт 8. В мастерской за. 8. Іп1не біндіп. 1919.</w:t>
        <w:br/>
        <w:t>алдыпда. 1919. мәльбертом. 1919, УҮметсоіог оп рарег</w:t>
        <w:br/>
        <w:t>Қ..акн 18,7х169 Б.,акв. 18,7х15,9</w:t>
        <w:br/>
        <w:t>37</w:t>
        <w:br/>
        <w:t>9, Беглан оҒА Міошал,</w:t>
        <w:br/>
        <w:t>Мологурс оп рарег, Ыгопде</w:t>
        <w:br/>
        <w:t>12. Шіркеу алдындағы глаң. 12. Плогиадь перед соборсм. 12. 5цшате Бейоге а Саіһейтаі</w:t>
        <w:br/>
        <w:t>28 мамыр. 1926. 28 мая 1926. 1926. Сатбһозга, соіог ргіпіс</w:t>
        <w:br/>
        <w:t>Қ. т-т. оборт. 14,9х22 К.,цв.офоот. 14,9х22.</w:t>
        <w:br/>
        <w:t>13. Өзен жагасында. 1922.</w:t>
        <w:br/>
        <w:t>Қ., офорт. 12,5%16,2; 15х1,3</w:t>
        <w:br/>
        <w:t>13. Уреки. 1922.</w:t>
        <w:br/>
        <w:t>Б., офорт 12,3х16,3; 1518,3</w:t>
        <w:br/>
        <w:t>13, ді1һс Кіусг. 1922.</w:t>
        <w:br/>
        <w:t>Рарет, ргім</w:t>
        <w:br/>
        <w:t>Т 22</w:t>
        <w:br/>
        <w:t>Абстрактілі композиция 52. 14. Абсракінан композипия 14. Аһатасі Сотпров!Ноп 152.</w:t>
      </w:r>
    </w:p>
    <w:p>
      <w:r>
        <w:t>кн. 17,45148 02 М2. 1926. Б.,т., аха. 17,4х14,4 1926. У/айегесіо: оп развг</w:t>
        <w:br/>
        <w:t>4. Бзқте кітап оқу. 1908, 4, Чтегие &gt; саду. 1908. 4. Кесдіпк іп Іһе Стасбеп, 1908.</w:t>
        <w:br/>
        <w:t>Кен. М.76,6532,2 Х.,м.26,6х32,2 Ой оп сапуас</w:t>
        <w:br/>
        <w:t>33</w:t>
        <w:br/>
        <w:t>5, Қызыл күрең атар. 191. 5. Қрасныс кони. 19/1. 5. Мед Нотеев. 1911,</w:t>
        <w:br/>
        <w:t>Кен.,3 25,5Х32,8 Х.,м.25,5Х32,8 Ой оп сауа5</w:t>
        <w:br/>
        <w:t>15, Абстрактілі композиция. 15. Абстрактняя композиция 15. Араштасі СошровШоп М3.</w:t>
        <w:br/>
        <w:t>3. 1926. Қ.,гкв. 10,5х14,2 2. 1926. Б., акв, 10,5х14,2 1926. УУаіетсоіог ол рарзг</w:t>
        <w:br/>
        <w:t>16. Абстрик(ілі компознния</w:t>
        <w:br/>
        <w:t>М1 1926. Қ,,акв 12,3х18,5</w:t>
        <w:br/>
        <w:t>16. Абстрактная композиция</w:t>
        <w:br/>
        <w:t>М1. 1926. Б.,ахҡв 12,3х18,5</w:t>
        <w:br/>
        <w:t>16. Азяпасі СотпрокіПоп МІ.</w:t>
        <w:br/>
        <w:t>1926. У/шегсоіог оп рарег</w:t>
        <w:br/>
        <w:t>43</w:t>
        <w:br/>
        <w:t>1. Инторьср. 1908, 1. Интерьер, 1908. 158. Ішегіот. 1908.</w:t>
        <w:br/>
        <w:t>Кен. М.28,60244 Ҡ.м.25,6024,4 Ой ол салуда, 28,6х24,4</w:t>
        <w:br/>
        <w:t>17. Асфальт құюишылар. 1928,</w:t>
        <w:br/>
        <w:t>Кен., м. 36,133,3</w:t>
        <w:br/>
        <w:t>17. Варшики асфальт. 1928.</w:t>
        <w:br/>
        <w:t>Х., м. 36,438,3</w:t>
        <w:br/>
        <w:t>17. АврһаЧ Войегв. 1928,</w:t>
        <w:br/>
        <w:t>Ой оп сапуаз</w:t>
        <w:br/>
        <w:t>18. Жұмысшылар. 1928.</w:t>
        <w:br/>
        <w:t>Кен., м. 36,7у28</w:t>
        <w:br/>
        <w:t>18. Рабочие. 1928.</w:t>
      </w:r>
    </w:p>
    <w:p>
      <w:r>
        <w:t>Х.,м 36,7х28</w:t>
        <w:br/>
        <w:t>18. Уүстісете. 1928.</w:t>
        <w:br/>
        <w:t>ОЙ ол сапхез</w:t>
        <w:br/>
        <w:t>Тегтрдың ендірістік және</w:t>
        <w:br/>
        <w:t>қоғамдық жұмпсыпа</w:t>
        <w:br/>
        <w:t>белсенді қатысқаны үшін,</w:t>
        <w:br/>
        <w:t>ҚазССР Микистрлер</w:t>
        <w:br/>
        <w:t>жоғарғы кеңесінің 1940,</w:t>
        <w:br/>
        <w:t>1945, 1959 жылдардағы</w:t>
        <w:br/>
        <w:t>Мақтау қағаздарымен</w:t>
        <w:br/>
        <w:t>мараполталады. 1945</w:t>
        <w:br/>
        <w:t>жылы “Ерен енбегі үшін”</w:t>
        <w:br/>
        <w:t>меделі берілді.</w:t>
        <w:br/>
        <w:t>Жұмыстарының</w:t>
        <w:br/>
        <w:t>бірқатары Орынбор</w:t>
        <w:br/>
        <w:t>Мемлекеттік музейінде,</w:t>
        <w:br/>
        <w:t>Қазақ ләрігорлсрдің</w:t>
        <w:br/>
        <w:t>білімін жетілдіру</w:t>
        <w:br/>
        <w:t>Институлында састалған.</w:t>
        <w:br/>
        <w:t>Суретші дүние салғанда</w:t>
        <w:br/>
        <w:t>ЛТ. Плахотная бірқатар</w:t>
        <w:br/>
        <w:t>шығармаларды Ленинград</w:t>
        <w:br/>
        <w:t>қаласындағы Орыс</w:t>
        <w:br/>
        <w:t>музейіне, А.С. Пушкин</w:t>
        <w:br/>
        <w:t>атындағы өнер</w:t>
        <w:br/>
        <w:t>мұражайындағы</w:t>
        <w:br/>
        <w:t>Гранюралық болмәге</w:t>
        <w:br/>
        <w:t>жөнелтіп жіберген.</w:t>
        <w:br/>
        <w:t>Қазақстин Мемлекеттік</w:t>
        <w:br/>
        <w:t>Ортслық, мұрағатында</w:t>
        <w:br/>
        <w:t>оның суреттері,</w:t>
        <w:br/>
        <w:t>побайлары, күнделіктері,</w:t>
        <w:br/>
        <w:t>еетеліктері, жекс</w:t>
        <w:br/>
        <w:t>шығармалары, қолжазба</w:t>
        <w:br/>
        <w:t>кітаптары мен қолдан</w:t>
        <w:br/>
        <w:t>асаған альбомдары</w:t>
        <w:br/>
        <w:t>сақталган.</w:t>
        <w:br/>
        <w:t>Бейнелеу өнерінде өзінін</w:t>
        <w:br/>
        <w:t>сызықтық-хүктелік</w:t>
        <w:br/>
        <w:t>теориясын жасаған. Ақ-</w:t>
        <w:br/>
        <w:t>ҡара тргтпоралар жасау</w:t>
        <w:br/>
        <w:t>технолагиясын</w:t>
        <w:br/>
        <w:t>карастырып, гравюралық</w:t>
        <w:br/>
        <w:t>тақталардың бетіне</w:t>
        <w:br/>
        <w:t>жағатын әр түрлі</w:t>
        <w:br/>
        <w:t>қоймалжың зас құрамын</w:t>
        <w:br/>
        <w:t>зерттеген.</w:t>
        <w:br/>
        <w:t>Шығармашылығының</w:t>
        <w:br/>
        <w:t>табысты кезеці Алматыла</w:t>
        <w:br/>
        <w:t>өткен.</w:t>
        <w:br/>
        <w:t>1957 жылғы 27-тгі сөуірле</w:t>
        <w:br/>
        <w:t>ауруханада кайтыс болған.</w:t>
      </w:r>
    </w:p>
    <w:p>
      <w:r>
        <w:t>Эа активное участие в</w:t>
        <w:br/>
        <w:t>пронзводствопной и</w:t>
        <w:br/>
        <w:t>обшественной работе</w:t>
        <w:br/>
        <w:t>леңіра был нагрижден</w:t>
        <w:br/>
        <w:t>трамотами Верховного</w:t>
        <w:br/>
        <w:t>Сонета минастров</w:t>
        <w:br/>
        <w:t>КазССР 1940, 1945,</w:t>
        <w:br/>
        <w:t>1950годов. НВ 1945 тоду</w:t>
        <w:br/>
        <w:t>получил медаль “За</w:t>
        <w:br/>
        <w:t>доблестный труд”.</w:t>
        <w:br/>
        <w:t>Небольшое количестзо</w:t>
        <w:br/>
        <w:t>работ накодится в Орен-</w:t>
        <w:br/>
        <w:t>бүргеком Государствен-</w:t>
        <w:br/>
        <w:t>ном музсе, Казахском</w:t>
        <w:br/>
        <w:t>институ усовершен-</w:t>
        <w:br/>
        <w:t>ствонания поачей.</w:t>
        <w:br/>
        <w:t>Шосле смерти художника</w:t>
        <w:br/>
        <w:t>небольшое количестпо</w:t>
        <w:br/>
        <w:t>произведений Л.Т. Пла-</w:t>
        <w:br/>
        <w:t>хотная отпоавила в Ле-</w:t>
        <w:br/>
        <w:t>нинтрал в Русокий музей</w:t>
        <w:br/>
        <w:t>м.в Москву в Гоавюрный</w:t>
        <w:br/>
        <w:t>кебинст Музек искусств</w:t>
        <w:br/>
        <w:t>имени А.С. Пушкипа,</w:t>
        <w:br/>
        <w:t>В Центральном Государ-</w:t>
        <w:br/>
        <w:t>стненном архине Казахс-</w:t>
        <w:br/>
        <w:t>тана храпятов его рисун-</w:t>
        <w:br/>
        <w:t>кн, эскизы, дневники,</w:t>
        <w:br/>
        <w:t>зосспоминания, отдельньс</w:t>
        <w:br/>
        <w:t>осчинения, рухописпыс</w:t>
        <w:br/>
        <w:t>ҡнити и самалсльяке</w:t>
        <w:br/>
        <w:t>альбомы,</w:t>
        <w:br/>
        <w:t>Создал свою линейно-</w:t>
        <w:br/>
        <w:t>точечную тсорию в изо-</w:t>
        <w:br/>
        <w:t>бразитгльном искусстве.</w:t>
        <w:br/>
        <w:t>Тскал сною технологин</w:t>
        <w:br/>
        <w:t>Изгогозления черно-белых</w:t>
        <w:br/>
        <w:t>транюр, для чего деполь-</w:t>
        <w:br/>
        <w:t>зовал различиме состав-</w:t>
        <w:br/>
        <w:t>ныс массы, қоғорымн</w:t>
        <w:br/>
        <w:t>покрышал граверные</w:t>
        <w:br/>
        <w:t>даски-</w:t>
        <w:br/>
        <w:t>Лугшие годы творчества</w:t>
        <w:br/>
        <w:t>--рошли з Алмя-Ато, где</w:t>
        <w:br/>
        <w:t>таспвела ето самобит-</w:t>
        <w:br/>
        <w:t>косты.</w:t>
        <w:br/>
        <w:t>“мер 27 алрзля 1967 года</w:t>
        <w:br/>
        <w:t>В больнипе,</w:t>
        <w:br/>
        <w:t>Бог тізе асбіуе рагісірайоп</w:t>
        <w:br/>
        <w:t>іп Іһе ргобпссоп апа восізі</w:t>
        <w:br/>
        <w:t>жос зғаз 4ссогеіеді хуйҺ Іһс</w:t>
        <w:br/>
        <w:t>Ргаіке Сетейсаге о? (һе</w:t>
        <w:br/>
        <w:t>іргете божісі оҒ Міпіністе</w:t>
        <w:br/>
        <w:t>о Каз. 55К іп 1940, 1945</w:t>
        <w:br/>
        <w:t>1959. Іп 1945 тесеізесі (һе</w:t>
        <w:br/>
        <w:t>“Мед! іоғ “нс Негоіс</w:t>
        <w:br/>
        <w:t>ГаБог?,</w:t>
      </w:r>
    </w:p>
    <w:p>
      <w:r>
        <w:t>А ашай ашиатіну оҒ ууоткв</w:t>
        <w:br/>
        <w:t>ӛте логей іп һе Отғлош</w:t>
        <w:br/>
        <w:t>бігіз тпивешп, (не Кағалһ</w:t>
        <w:br/>
        <w:t>шеше оҒІһе Адуалссд</w:t>
        <w:br/>
        <w:t>Тесіоів.</w:t>
        <w:br/>
        <w:t>АПет (һә атбяБ «діл 1..</w:t>
        <w:br/>
        <w:t>Рір Натлауа зслі өуегні</w:t>
        <w:br/>
        <w:t>жоғгк8 (о Іепіпегай то (не</w:t>
        <w:br/>
        <w:t>Қоззап изеп иц ію</w:t>
        <w:br/>
        <w:t>Мағсая Та Тһе ?-іпгіпр</w:t>
        <w:br/>
        <w:t>Коот оГ һе А. РиеВІКіп Аг</w:t>
        <w:br/>
        <w:t>тпвесні.</w:t>
        <w:br/>
        <w:t>Тп Ше Селіга! 5гаіе</w:t>
        <w:br/>
        <w:t>Агсііуг5 оҒ Казакһатал аге</w:t>
        <w:br/>
        <w:t>зіогей Каіптікоу?Е дгаууішгв,</w:t>
        <w:br/>
        <w:t>5і-(сһез, Фіпгіез, поуві5,</w:t>
        <w:br/>
        <w:t>тогев але аша,</w:t>
        <w:br/>
        <w:t>Сгсатей із озуп іне Піпс-</w:t>
        <w:br/>
        <w:t>оі “Неогу іп “һе уізігі ап,</w:t>
        <w:br/>
        <w:t>Тіһе Беяс ала тоя ргойис-</w:t>
        <w:br/>
        <w:t>тіуе уеате о7 5. Кайтікоу</w:t>
        <w:br/>
        <w:t>рооі іп Ату</w:t>
        <w:br/>
        <w:t>42. Ғарыш тангосына құлак</w:t>
        <w:br/>
        <w:t>- түртен тіл. 19236.</w:t>
        <w:br/>
        <w:t>1 Қ. қар., қола. 2)),7к27,2</w:t>
        <w:br/>
        <w:t>42. Слон, приолушиваюшийоя</w:t>
        <w:br/>
        <w:t>к космическому” Ілені 1936.</w:t>
        <w:br/>
        <w:t>о. Рігрінлі. Нкіепіпк (о</w:t>
        <w:br/>
        <w:t>1һе Созкіс Талес. 1936.</w:t>
        <w:br/>
        <w:t>“Репсі оп рагег, Әгог2в.</w:t>
        <w:br/>
        <w:t>43. Ұшып бара жатқан</w:t>
        <w:br/>
        <w:t>мыстан кемпір. 1926,</w:t>
        <w:br/>
        <w:t>Қ., тушь, гупшь 27,2х20,6</w:t>
        <w:br/>
        <w:t>43. Ведьма я полете. 1936.</w:t>
        <w:br/>
        <w:t>Б., тушь, туашь 27,2х20,6</w:t>
        <w:br/>
        <w:t>43. Біулв Әне, 1936.</w:t>
        <w:br/>
        <w:t>Рөрет, ілі, роша е</w:t>
        <w:br/>
        <w:t>2)</w:t>
        <w:br/>
        <w:t>39. Іп іне Зслірког% білді. 1926.</w:t>
        <w:br/>
        <w:t>Реней ош Рарег</w:t>
      </w:r>
    </w:p>
    <w:p>
      <w:r>
        <w:t>28. Балет әртісі Жуков. 1932</w:t>
        <w:br/>
        <w:t>Кен., м. 27,6х23,5</w:t>
        <w:br/>
        <w:t>28. Артист балета Жуков. 1932.</w:t>
        <w:br/>
        <w:t>Х.м.27,6523,5</w:t>
        <w:br/>
        <w:t>28. Тһе ВгПе( Ралсег 21шКоу, 1932.</w:t>
        <w:br/>
        <w:t>Ой оп сяпуяз</w:t>
        <w:br/>
        <w:t>29. Бала жәле клем. 1932.</w:t>
        <w:br/>
        <w:t>Кен., м. 37,8х35,5</w:t>
        <w:br/>
        <w:t>29. Мәльтик с ковром. 1932.</w:t>
        <w:br/>
        <w:t>Х.,м.37,8х35,5</w:t>
        <w:br/>
        <w:t>29. Воу чИІ Іһе Кір 1932.</w:t>
        <w:br/>
        <w:t>ОЙ оп сапуаз</w:t>
        <w:br/>
        <w:t>22, Вазилон жазасы.</w:t>
        <w:br/>
        <w:t>2-бөлім (нұсқа) 1929.</w:t>
        <w:br/>
        <w:t>Кен., м, 37,5х39</w:t>
        <w:br/>
        <w:t>22. Ванинонскан кячнь,</w:t>
        <w:br/>
        <w:t>2-пасть (за&gt;йант) 1929,</w:t>
        <w:br/>
        <w:t>Х., м. 37,539</w:t>
        <w:br/>
        <w:t>22. Ехесшіоп іп Ваһу/п, 1929.</w:t>
        <w:br/>
        <w:t>Аһ 254 үетсіоп</w:t>
        <w:br/>
        <w:t>23. Түнгі каға. 1929.</w:t>
        <w:br/>
        <w:t>Кен.,м. 38,3х56.2</w:t>
        <w:br/>
        <w:t>23. Гарал ночью. 1929.</w:t>
        <w:br/>
        <w:t>Х.м.3%,3х36,2</w:t>
        <w:br/>
        <w:t>23. Мініп Сиу. 1929.</w:t>
        <w:br/>
        <w:t>Ой оп сапуав</w:t>
        <w:br/>
        <w:t>44. Мыстан кемпір. 44. Колдунья. 44, Сопішег,</w:t>
        <w:br/>
        <w:t>Қарақшылардың шабыты. 1936. Музи пиратов. 1936. Тһе Мивг оҒ Рітагес. 1936.</w:t>
        <w:br/>
        <w:t>Кен., м. 70,5х54,5 Х.,м.70,2х54,5 ОЙ оп сапуав</w:t>
        <w:br/>
        <w:t>шштртриттыргтаа</w:t>
        <w:br/>
        <w:t>Еее дЕ</w:t>
        <w:br/>
        <w:t>62</w:t>
      </w:r>
    </w:p>
    <w:p>
      <w:r>
        <w:t>24. Мірім. 1929.</w:t>
        <w:br/>
        <w:t>Ой оп салуав</w:t>
        <w:br/>
        <w:t>тасуптылар, 15. Волоносы. 34. Уүает Сатпівге,</w:t>
        <w:br/>
        <w:t>Египет өрнектері. 1933: Египетский мотив. 1933. Тһе Евурі МоШ: 1933.</w:t>
        <w:br/>
        <w:t>К,м. 227,4%35 К.,м.27,4х355 Ой оп сагароата</w:t>
        <w:br/>
        <w:t>36. Египет айналшығы.</w:t>
        <w:br/>
        <w:t>К..м.23,5х33,3,</w:t>
        <w:br/>
        <w:t>36. Есипетская колеснида,</w:t>
        <w:br/>
        <w:t>Ж.,м.23,8х33,3.</w:t>
        <w:br/>
        <w:t>36. Ғрургал Сһагіог,</w:t>
        <w:br/>
        <w:t>ӨШ оп сакаіроага</w:t>
        <w:br/>
        <w:t>47. Пололен бекеті Бородиннің 47. ПолозгцкиЯ стан. Эскиз декер. 47. Тһе Епсапіртет өГІһе</w:t>
        <w:br/>
        <w:t>“Князһ Игорь” операсына к өпетс Боролиня “Князь Игорь”. 1937. Тоіоугву. бкеісін іг (һе Вогойіп”8</w:t>
        <w:br/>
        <w:t>декорациялар нобейы. 1937. Х.,м.45,8х63,4 Орега “Кпіа2. Трог. 1937.</w:t>
        <w:br/>
        <w:t>Кен,м.45,8х53,4 Ой оп сапуав</w:t>
        <w:br/>
        <w:t>65</w:t>
        <w:br/>
        <w:t>25. Кеш. Аллсвория. 1929. 25. Бечер. Аллегория. 1929. 25. Еуепіпв. АПерогу. 1929.</w:t>
        <w:br/>
        <w:t>Ксн., м. 36,8х26,3 Х.,м.36,8х36,3 Өй оп сапуав</w:t>
        <w:br/>
        <w:t>49</w:t>
        <w:br/>
        <w:t>46. Дина Нурпсисова. 46. Әіна “Уатроівоуа, 1938.</w:t>
        <w:br/>
        <w:t>Март; 1936, Ой оп сазроаці</w:t>
        <w:br/>
        <w:t>Ҡ.,м52,5х42</w:t>
        <w:br/>
        <w:t>46</w:t>
        <w:br/>
        <w:t>20. Буропаны ұрлау</w:t>
        <w:br/>
        <w:t>(Тас үстіндегі келбезі). 1908.</w:t>
        <w:br/>
        <w:t>Кен, м. 39х37</w:t>
        <w:br/>
        <w:t>20. Похншскис Енропы</w:t>
        <w:br/>
        <w:t>(Лежешал на камних) 1928.</w:t>
        <w:br/>
        <w:t>Х., м. 39Х37</w:t>
      </w:r>
    </w:p>
    <w:p>
      <w:r>
        <w:t>20. Тһе Зісеіпр оі Елшере (Кәсіпів</w:t>
        <w:br/>
        <w:t>Бірше). 1928.</w:t>
        <w:br/>
        <w:t>Ой сп салуав</w:t>
        <w:br/>
        <w:t>21. Шығыс келбеті.</w:t>
        <w:br/>
        <w:t>Пілдер мен вавилондық қамалдар. 1929.</w:t>
        <w:br/>
        <w:t>Қ. аферт 19,5х20,5</w:t>
        <w:br/>
        <w:t>21. Восточшсй мотив.</w:t>
        <w:br/>
        <w:t>Сионы и нанилонские батпни, 1929.</w:t>
        <w:br/>
        <w:t>1, офорт 19,5х20,5</w:t>
        <w:br/>
        <w:t>21. Олепін! МоН/Г. Еерһалів апа Тоу/етв оГ</w:t>
        <w:br/>
        <w:t>Ізбуоп, 1929,</w:t>
        <w:br/>
        <w:t>Рарет, ргіпе</w:t>
        <w:br/>
        <w:t>26 Диірмен. 1930,</w:t>
        <w:br/>
        <w:t>,м22,3214</w:t>
        <w:br/>
        <w:t>26. Мельница, 1930.</w:t>
        <w:br/>
        <w:t>Х,м22,%21,8</w:t>
        <w:br/>
        <w:t>26. УШ. 1930,</w:t>
        <w:br/>
        <w:t>(ОП ол сагуав</w:t>
        <w:br/>
        <w:t>27. Темір жол бекеті.</w:t>
        <w:br/>
        <w:t>Этюд. 1930,</w:t>
        <w:br/>
        <w:t>Кен., м. 21,9х27,3</w:t>
        <w:br/>
        <w:t>27. Железнодорожная станция.</w:t>
        <w:br/>
        <w:t>Этоц, 1920.</w:t>
        <w:br/>
        <w:t>Қ..м,219х27,3</w:t>
        <w:br/>
        <w:t>27. Кай»ау 5ілііпа. 1930,</w:t>
        <w:br/>
        <w:t>Сатавоата, ош</w:t>
        <w:br/>
        <w:t>51. Мүйізтүмсықтағы Амур. 1933. 31. Амуэ на посороге, 1933. 31. Алотг сп а Еһіпосегов. 1533.</w:t>
        <w:br/>
        <w:t>Кен., м. 79,5х61 Х.,м.79,5х61 Ой оп сапуаз</w:t>
        <w:br/>
        <w:t>32. Салт атты. 1933.</w:t>
        <w:br/>
        <w:t>Ҡ., тушь, 2623</w:t>
        <w:br/>
        <w:t>32. Всадник. 1933.</w:t>
        <w:br/>
        <w:t>Ҡ..тушь.26х23</w:t>
      </w:r>
    </w:p>
    <w:p>
      <w:r>
        <w:t>32. Нотзешан. 1933,</w:t>
        <w:br/>
        <w:t>СасаБояға, ішк</w:t>
        <w:br/>
        <w:t>33. Ыдыс үстап түрған Лсонардо да</w:t>
        <w:br/>
        <w:t>Висчи. 1933. Гранюра 20,5х15,3</w:t>
        <w:br/>
        <w:t>33. Леоанардо да Винчи с чашпей. 1933,</w:t>
        <w:br/>
        <w:t>Гравюра на к. 20,5х15,2</w:t>
        <w:br/>
        <w:t>33. 1.сопатфо да Уіпсі ШІ а Сар. 1933.</w:t>
        <w:br/>
        <w:t>Бпртауіпр оп сатароаг4</w:t>
        <w:br/>
        <w:t>54</w:t>
        <w:br/>
        <w:t>34. Абстрактілі композиция. 1933. 34. Абетрактная композиция. 1933. 34. Аһыгас! Соліровіпов, 1933,</w:t>
        <w:br/>
        <w:t>Кен., и. 76Х93,53 Х.,м.78х93,53 Ой оп сепугв</w:t>
        <w:br/>
        <w:t>5 1124</w:t>
        <w:br/>
        <w:t>37. Д. Пучичнилін “Олория 37. Эсхиз декорации ҡо П гкту 37. Тһе 8Кегеһ “ог тһе Весосганоп</w:t>
        <w:br/>
        <w:t>тоска” операсының П|/ (вариянт) к опере Д. Пучинни іст тһе ГР), Риссіп5</w:t>
        <w:br/>
        <w:t>актысына арналған декорания “Флория Тоске”. 1936. Әреге “Ғіогіа ТояКа”. 1936.</w:t>
        <w:br/>
        <w:t>нобайы. 1936. Қ., якв. 24,5х34,7 Б.,акв.24,5х34,7 ХҮайегеоіот оп рарег</w:t>
        <w:br/>
        <w:t>38. Борәдиннің “Ккязһ Иторь” апегясына</w:t>
        <w:br/>
        <w:t>полозецтік би бойынша көпшілік биге</w:t>
        <w:br/>
        <w:t>арналған костюм нобайлары. 1925.</w:t>
        <w:br/>
        <w:t>Қ., акн, 2127,7</w:t>
        <w:br/>
        <w:t>28. Эскиз костюмя для массовых тянисв</w:t>
        <w:br/>
        <w:t>в сцелвпалавециюих плясак. к оперз</w:t>
        <w:br/>
        <w:t>Бородина “Князь Итор»”. 1935.</w:t>
        <w:br/>
        <w:t>Б., акв. 21х27,7</w:t>
        <w:br/>
        <w:t>38. Тіс Певіні Ғе Сояйшпе Төг Іһе Пагесів</w:t>
        <w:br/>
        <w:t>тог Іһе Вогодіп/5 Орегг. “Тһе Кпізг? Ірот”. 1935</w:t>
        <w:br/>
        <w:t>Разговор плеже. 1836. 41. А.Та1Е ог үне Вест. 1936.</w:t>
        <w:br/>
        <w:t>, тушь, бр. 27,2х20,, Х/шетсоіог, ілі, рарег</w:t>
      </w:r>
    </w:p>
    <w:p>
      <w:r>
        <w:t>ЖЕ</w:t>
        <w:br/>
        <w:t>1</w:t>
        <w:br/>
        <w:t>5 і</w:t>
        <w:br/>
        <w:t>Б; -</w:t>
        <w:br/>
        <w:t>12.</w:t>
        <w:br/>
        <w:t>52 С</w:t>
        <w:br/>
        <w:t>8-5</w:t>
        <w:br/>
        <w:t>ойы</w:t>
        <w:br/>
        <w:t>остк»</w:t>
        <w:br/>
        <w:t>- 2</w:t>
        <w:br/>
        <w:t>50. Таинетвениме острова. 50. Тһе Музегіоие Ізігв сҒ</w:t>
        <w:br/>
        <w:t>махсмуазоль Сюлли 10320-2: | Мивфсшпоізеіе бшіу. 1930.</w:t>
        <w:br/>
        <w:t>Б., пв. офорт, ақв. 31.2х42,5 Рарег, со1ог рліпі, эуагетссіог.</w:t>
        <w:br/>
        <w:t>55. Киіз үйлі пейзаж. 1928.</w:t>
        <w:br/>
        <w:t>К..м.48,5х61</w:t>
        <w:br/>
        <w:t>55. Пейзаж с юртой. 55. Г.аафзсаре йі а ІЛ,</w:t>
        <w:br/>
        <w:t>1038. К., м.48.5х61 1938. Ой оп саг«Воага</w:t>
        <w:br/>
        <w:t>56. Пейзаж. 2 қыркүйек, 1939.</w:t>
        <w:br/>
        <w:t>Қ., акв.20,5х28,3</w:t>
        <w:br/>
        <w:t>56. Пейзаж. 2 селтебря 1938.</w:t>
        <w:br/>
        <w:t>Б, яки, 20,8х28,2</w:t>
        <w:br/>
        <w:t>56. 1епдесаре. Зербешбег 2, 1938.</w:t>
        <w:br/>
        <w:t>Хліесесіог оп рарег</w:t>
        <w:br/>
        <w:t>72</w:t>
        <w:br/>
        <w:t>67. Сүтқоректі балықтаз. 1930. 67. Млекопитаюшиеся рыбы. 67. Малта! Бізнев, 19301сз.</w:t>
        <w:br/>
        <w:t>Қ.,ахв.20,7х27.2 1930-е. Б., акв. 20,7х27,2 У/зтегсоһюг оп рарег</w:t>
        <w:br/>
        <w:t>83</w:t>
        <w:br/>
        <w:t>66. Леонарло да Винчй</w:t>
        <w:br/>
        <w:t>тәжірибелері, 1930.</w:t>
        <w:br/>
        <w:t>%.,акв,20,7х27,2</w:t>
        <w:br/>
        <w:t>66. Опкттыг Леонардо да Вичи.</w:t>
        <w:br/>
        <w:t>1930-е. Б., кв. 20,7х27,2</w:t>
        <w:br/>
        <w:t>66. Ехрегішешіз оГ</w:t>
      </w:r>
    </w:p>
    <w:p>
      <w:r>
        <w:t>Тсопагао 4а Уіпсі. 1930.</w:t>
        <w:br/>
        <w:t>Уғаеетссіог ог раре”</w:t>
        <w:br/>
        <w:t>50. Жеміс үстағен әйел. 1939. 6(. Женшиня с фруктами. 60. УУоглап "УІ Егшіз. 1939,</w:t>
        <w:br/>
        <w:t>К.,м.74х55 1939. К., м.74х55 Ой оп сагаБсагд.</w:t>
        <w:br/>
        <w:t>;косхошс болнда/ 63. Мвйобу аі іһс 5іштізс,</w:t>
        <w:br/>
        <w:t>4220,7 1930ле5. РелсИ сп разег</w:t>
        <w:br/>
        <w:t>54. Күннің батуы. 1938. 54. Закат. 1938 54. 8шлкет. 1939.</w:t>
        <w:br/>
        <w:t>К., м.50,5х48 К.,м.50,5х48 Ой ол сатабояға</w:t>
        <w:br/>
        <w:t>64. Кеңілді кабакта отырған 64, Ланатор-Повелительнипа шланег 64, Гаудісі-Бшег оГ іне Ріапсіз</w:t>
        <w:br/>
        <w:t>Лавятер -- ғарыштың әмірші әйелі. в кабачке веселой кабичницы. 1920-в. іп ІМе Рив о (іне Меггу Мінігеве.</w:t>
        <w:br/>
        <w:t>1930. Қ.., тушь, 20,913, Б., тушь 20,9х15,% 19306сө. Так оп раоег</w:t>
        <w:br/>
        <w:t>51. Пейзаж. 51. Пейзаж. 51. Т апбосаре,</w:t>
        <w:br/>
        <w:t>16 қыркүйек, 1938. 16 сентября 1938. Берсепірег 16, 1938.</w:t>
        <w:br/>
        <w:t>Қ. акв.19,3х25,1 Б. акн. 19,251. Жйіегесіог ол рарег</w:t>
        <w:br/>
        <w:t>57. Аспан мен жартастар. 27. Нсба и скалы. 57. Тһс 5Ку ав (һе КосКв.</w:t>
        <w:br/>
        <w:t>К., м. 73,8х100 К., м. 73,8х100 ОШ оп са-аБоатб</w:t>
        <w:br/>
        <w:t>62. Қос үйлесім. 1930. 62. Две грации. 1930-в. 462. Тчо бгасез. 193015.</w:t>
        <w:br/>
        <w:t>Қ., акв. 27,2х20,7 Б.,акв.27,2х20,7 Хүлісгсоіәг оп рарег</w:t>
        <w:br/>
        <w:t>74</w:t>
        <w:br/>
        <w:t>49, Ән селтен жылан. 49. Поюшцая змся. Илл. к роману 49. біпкіпш 5паКе.</w:t>
        <w:br/>
        <w:t>Отсаь“Сюлак” романьтна илл. “Отель “Сюлли”. 1937. Пінвігатоп іо 1һе Моуе! “5ШШу</w:t>
        <w:br/>
        <w:t>1927. Қ., қар. 20,4х23,8 Б., кар. 30,45238: | Нойеі”, 1937. Релей оп разег</w:t>
      </w:r>
    </w:p>
    <w:p>
      <w:r>
        <w:t>67</w:t>
        <w:br/>
        <w:t>бі. Фантастический пейзаж, 61, Башевіса! Гапазсаре,</w:t>
        <w:br/>
        <w:t>Фантезия 1930-с. Тапбавіа. 1920 (іс.</w:t>
        <w:br/>
        <w:t>Б.,акв. 41,432. Хуатегсоіог оп ререг</w:t>
        <w:br/>
        <w:t>2 0. Ғажайып сахна, 109). 59. Фантасскческал сцеп. | 59. Башідяйсгі 8сепе, 1529.</w:t>
        <w:br/>
        <w:t>Кен. 1939. Х., м.91х62. Ой ол сапуав</w:t>
        <w:br/>
        <w:t>58. Кеме бейнеленген 58. Фантастический тейзаж 38. Ғапігктісді Тапаксаре</w:t>
        <w:br/>
        <w:t>ғажайып пейзаж. 1938. с кораблем. 1938. ҰШ а ӛлір. 1938.</w:t>
        <w:br/>
        <w:t>К..м. қола. 100х74 Ҡ., м. бронза, 100574 ОШ оп сакаһоагкаі, Бтепге</w:t>
        <w:br/>
        <w:t>75</w:t>
        <w:br/>
        <w:t>52. Фантастический пейзаж 52. Ғапіавбса1 Гапбзсаре</w:t>
        <w:br/>
        <w:t>(с храсными скалами). 1938. (Кес Касів). 1938.</w:t>
        <w:br/>
        <w:t>Ҡ., м. 45,5х62. Ой оп сагаБсага</w:t>
        <w:br/>
        <w:t>48. Леда. 1937, 48, Леда. 19397. 4%. есіл, 1937.</w:t>
        <w:br/>
        <w:t>Кен.,м..78,563 Х.,м.78,5%63 ОП оп сапуа</w:t>
        <w:br/>
        <w:t>53. “Айлы джаз” оперсттасына 53. Эскиз декорзции к оперетте 53. 8кеген іог (һе Бесогайол (о</w:t>
        <w:br/>
        <w:t>декорациялар нобайы. 1939. “Лунный джаз”. 1938 1һе Сресейя “Тһе Мооп Да?”</w:t>
        <w:br/>
        <w:t>К., м. кола. 55,8х74. К. м. бзонза, 55,8х74 1938. Ой оп сатаһоага, Імоп?е</w:t>
        <w:br/>
        <w:t>ы</w:t>
      </w:r>
    </w:p>
    <w:p>
      <w:r>
        <w:t>92 Гапазсаре. 1940.</w:t>
        <w:br/>
        <w:t>Өй өп сатаболга</w:t>
        <w:br/>
        <w:t>81. Тартар есігі 1940. 81. Вход н Тартар! 1940. 61. Енігапсе (о Іһе Талаг 1940,</w:t>
        <w:br/>
        <w:t>Ҡартандағы гралтора. 19%29: Грев. на картоне |9х29 Елштауіле оп сагазолта</w:t>
        <w:br/>
        <w:t>82. Сәулег ғажабы.</w:t>
        <w:br/>
        <w:t>(672197873454 жыл). бақан, 1940.</w:t>
        <w:br/>
        <w:t>Қартондағы гравюра. 19,2х28,4</w:t>
        <w:br/>
        <w:t>82. Архитектурнвя фантазия</w:t>
        <w:br/>
        <w:t>(4721928734321-й тод!). 5ЛІ1 1940.</w:t>
        <w:br/>
        <w:t>Грав, ка кертоне 19,2х28,4</w:t>
        <w:br/>
        <w:t>82. Агепйесіше! Ғапаву. Тһе</w:t>
        <w:br/>
        <w:t>721978734321 уғап 1940.</w:t>
        <w:br/>
        <w:t>Бңнгауілк өлі сагаіроагі</w:t>
        <w:br/>
        <w:t>93</w:t>
        <w:br/>
        <w:t>71. Киелі демалыс. 71. Сиятценнов безделге 71. бастей Ібеді. Кеш а: (һе</w:t>
        <w:br/>
        <w:t>Теңізде. 1930, Отдых на море. 1930-е. бел. 1930 ес.</w:t>
        <w:br/>
        <w:t>Қ., тушь, акв. 20,7х27,2 Б., тушь, акв. 20,7х27,2 Хүзістсоог оп рарет, іпк.</w:t>
        <w:br/>
        <w:t>(0, Асханалағы дастархан. 1940. 90. Столик В столовои, 40-е, 90. ТаМе іп (пе Әшіпа Ҡоот. 1940дес</w:t>
        <w:br/>
        <w:t>,М.23х28 Б. м.23908 Ой оп рарет</w:t>
        <w:br/>
        <w:t>39. Пейзаж. 1940-49. 89. Пейзаж. 1940-49. 80. Тапфсарс,1940-49,</w:t>
        <w:br/>
        <w:t>Кен.) м. 42551,5 Х.,м. 42х51,5 Ой ол сапуаз</w:t>
        <w:br/>
        <w:t>80. Іңір. 1940,</w:t>
        <w:br/>
        <w:t>Каотопцағы гравюҙа, 11х17,3</w:t>
        <w:br/>
        <w:t>80. Сумерки. Нач. 1940-е,</w:t>
        <w:br/>
        <w:t>Трав. на картоне 11х17,2</w:t>
        <w:br/>
        <w:t>280. Әивіз. 19401ск.</w:t>
        <w:br/>
        <w:t>ТЕцрауіле оп сшфоовгй</w:t>
      </w:r>
    </w:p>
    <w:p>
      <w:r>
        <w:t>84. Лариндер үйі. 1240. 84 Пом Лариныт. 1940-е.</w:t>
        <w:br/>
        <w:t>Картондағы гравюра. 19,5х25,2</w:t>
        <w:br/>
        <w:t>84. Тһе Ношве оГ һе Іәгіпе,</w:t>
        <w:br/>
        <w:t>Гран, на қарт, 19,5Х28,2 1940Шв8 Епртауіпе Оп сатарпаті</w:t>
        <w:br/>
        <w:t>85. Келешектің «олбеті. 1930.</w:t>
        <w:br/>
        <w:t>Картонцяғы гравюра, 14,3х19,2;</w:t>
        <w:br/>
        <w:t>15,4х21,3</w:t>
        <w:br/>
        <w:t>85. Пейзаж бтизкогв</w:t>
        <w:br/>
        <w:t>Әудутцего, 1930-;, Грав. на</w:t>
        <w:br/>
        <w:t>ҡартәне 14,3х19,2; 15,4х21,3</w:t>
        <w:br/>
        <w:t>85. Тапесаро өр (зе Сөлеір Гсдше,</w:t>
        <w:br/>
        <w:t>193045.</w:t>
        <w:br/>
        <w:t>Бпшгауіпг оп сагаһоягй</w:t>
        <w:br/>
        <w:t>95</w:t>
        <w:br/>
        <w:t>94. Скалистые острова. 1939. 94. Бос Іңіе. 1939.</w:t>
        <w:br/>
        <w:t>- 7499,5 Ой оп сағаБоагд</w:t>
        <w:br/>
        <w:t>88. Ғажайыл пейзаж, 1940. 88. Фантастический пейзаж. 1940. 88. Балініс Гапдқсаре. 1940.</w:t>
        <w:br/>
        <w:t>Көн, м. 36,6%51 Ж. м.36,5х51. Ой оп сапуав</w:t>
        <w:br/>
        <w:t>95, Жұлдызды тостаған және 95. Звезлная чапя и обиажен- 95. Тһе Әіаг Сир апа (һе</w:t>
        <w:br/>
        <w:t>жалаңаш ару. 26 казан, 1942, ия. 20 охтября 1942, Макей. 1942,</w:t>
        <w:br/>
        <w:t>Қ. монотип. 24х18,5 Б., монстип, 24х18,5 Рарет, толофуре</w:t>
        <w:br/>
        <w:t>105</w:t>
        <w:br/>
        <w:t>83. Нохтюрн. 1910. 83. Нокторн. 1940-с, 83. Мосіште. 1940 ев.</w:t>
        <w:br/>
        <w:t>Картондағы гранюора. 18,514 Грав. на картоке. 185514. Едвтачуіпв оп сатароата</w:t>
        <w:br/>
        <w:t>рдо да Винандің 86. Ученик 36. Пікіріс о</w:t>
      </w:r>
    </w:p>
    <w:p>
      <w:r>
        <w:t>. 1. 1940, “Леонардо да Винчи, 1940-е. Іеопагйо ба Уілсі. 1940Нев</w:t>
        <w:br/>
        <w:t>К., монотип 24,3х19. Б., мөнотип, 24,5х19 Рапст, шопсіуге</w:t>
        <w:br/>
        <w:t>78. Жұлдызды құты мен ару. 78. Зкездная чеша и дена. 78, Ті бізг Сир ал4</w:t>
        <w:br/>
        <w:t>30 шілде, 1941. 30 иоля 1941. А. Сі, 1941.</w:t>
        <w:br/>
        <w:t>Ҡ., қар. 30,4х20,2 Б., кар. 30,4х20,2 Репей оп рарег</w:t>
        <w:br/>
        <w:t>77. “Жұлдызды тостеған” сериясынан.</w:t>
        <w:br/>
        <w:t>Ғарыш әуендер. 16 шілде, 1941.</w:t>
        <w:br/>
        <w:t>Қ., қар. жасыл. 30,4х20,2</w:t>
        <w:br/>
        <w:t>77. Серия “Знездная чаша”. С космическими</w:t>
        <w:br/>
        <w:t>магязами. 16 шоля 1941.</w:t>
        <w:br/>
        <w:t>Б, кер. пр. я зеленый 30,4х20,2.</w:t>
        <w:br/>
        <w:t>77. Есота ңе бслісв. “Тіс Зүаг Сер”. 1941.</w:t>
        <w:br/>
        <w:t>Релей оп ререг</w:t>
        <w:br/>
        <w:t>91</w:t>
        <w:br/>
        <w:t>76. Тошадипная порция</w:t>
        <w:br/>
        <w:t>- онец 1930-х.</w:t>
        <w:br/>
        <w:t>76. Ногве?з Ей іоп оҒ іне</w:t>
        <w:br/>
        <w:t>Безшу. У/аіегсоіог оп рарег</w:t>
        <w:br/>
        <w:t>74. Ұлы кәстюмер қыздарын 74. Джин, несуший дочерей 74. пп, Саттуіпг 1һе Рацвһ-</w:t>
        <w:br/>
        <w:t>котеріп келес жатқан жын. Великоғо кестюмера. 1930-с. Тег ОР һе телі Тайот,</w:t>
        <w:br/>
        <w:t>1930. К., қар, 27,2х20 2 Б., хар. 27,2520,7 19301е5. Гепсй оп сарсг</w:t>
        <w:br/>
        <w:t>9 Кгфеде 2 940 анлал в кафе. 1940 9 салад! іп (һе Саіе., 1940,</w:t>
        <w:br/>
        <w:t>Қ 4 7 ОШ о ягаһояға</w:t>
        <w:br/>
        <w:t>- )</w:t>
        <w:br/>
        <w:t>5</w:t>
        <w:br/>
        <w:t>ков</w:t>
      </w:r>
    </w:p>
    <w:p>
      <w:r>
        <w:t>МЫЗ</w:t>
        <w:br/>
        <w:t>нүсқа</w:t>
        <w:br/>
        <w:t>Па</w:t>
        <w:br/>
        <w:t>ИП</w:t>
        <w:br/>
        <w:t>.</w:t>
        <w:br/>
        <w:t>аны</w:t>
        <w:br/>
        <w:t>ТЫ</w:t>
        <w:br/>
        <w:t>дь таған тураль Разһту</w:t>
        <w:br/>
        <w:t>ей</w:t>
        <w:br/>
        <w:t>н Перанаж. | Литературный персонаж. | 100. Репспаде өГіһе</w:t>
        <w:br/>
        <w:t>945: 19-шоля 1943. Іегаіштс, 1943.</w:t>
        <w:br/>
        <w:t>Б., гуашь, акв, 33Х28,1 Рарег, қопасһе, жайегсоіог-</w:t>
        <w:br/>
        <w:t>119. Опера және балет театры. 119. Теятр оперы и балета. 119. Тһе Орега спа Ваһеі Тһепіте,</w:t>
        <w:br/>
        <w:t>Этюд. 1944. Қ., м.27,0х33,2 Этюд. 1944, Б., м. 27,6х33,2 5кеісіһ. 1944. Ой оп рарег</w:t>
        <w:br/>
        <w:t>109. Сәулетті соита. 109. Архитектурная сюита 109. АтсһИесішгі ӛшіс. 1944,</w:t>
        <w:br/>
        <w:t>(Новгорол Софиясы). 1944. (с Нонгорсдской Софией). Ой оп рарег</w:t>
        <w:br/>
        <w:t>Қ.м.26.3х34 1944. Б., м.26,3х34</w:t>
        <w:br/>
        <w:t>193. Леонардо Дәудің басын 103. Леонардо работает над 103. Ісолегіо (а Үігсі жогсіп</w:t>
        <w:br/>
        <w:t>салуда. 4 қыркүйек, 1943. толовой гигант. 4 сентября өхег (һе Нсяй оға Сіаш, 1943,</w:t>
        <w:br/>
        <w:t>Қ., мәнотип. 24,2х18,3 1943. Б., монотип. 24,2х18,3 Рарст, пологурс</w:t>
        <w:br/>
        <w:t>11</w:t>
        <w:br/>
        <w:t>122. Ару. 23 қыркүйек, 1943.</w:t>
        <w:br/>
        <w:t>Қ. монотит. 24,4х18,5</w:t>
        <w:br/>
        <w:t>102. Красазица. 23 сентября 1943,</w:t>
        <w:br/>
        <w:t>Б. монотип. 24,4х18,5</w:t>
      </w:r>
    </w:p>
    <w:p>
      <w:r>
        <w:t>102. Тһе Веашу. 1943.</w:t>
        <w:br/>
        <w:t>Рарег, шопоіуре</w:t>
        <w:br/>
        <w:t>ІШ42 10</w:t>
        <w:br/>
        <w:t>107, С.И. Калмыковтың көрмесі. 107. Выспанка С.И. Калмықонв./ | 107. ЕхшЫПеп о4 8. Каппйоу.</w:t>
        <w:br/>
        <w:t>Жернама набайы. Эскиз гфиши. 1943. бксісі: оҒа Ровіст, 1943.</w:t>
        <w:br/>
        <w:t>1942. К., м 35,249 К., м. 35,2х49 ОШ оп сагіБоага</w:t>
        <w:br/>
        <w:t>108. С.И. Калмықовтың көрмесі.</w:t>
        <w:br/>
        <w:t>Жарнама. 1943.</w:t>
        <w:br/>
        <w:t>К.,м,53,5х42,5</w:t>
        <w:br/>
        <w:t>108. Выстанка Калмыкога С.И.</w:t>
        <w:br/>
        <w:t>Афиша, 1942.</w:t>
        <w:br/>
        <w:t>К.,м.53,1542,5</w:t>
        <w:br/>
        <w:t>108. Ехнімііоп о1 5.</w:t>
        <w:br/>
        <w:t>Каітікоу. Ров(ег. 1943.</w:t>
        <w:br/>
        <w:t>(ОЙ оп сагароаг4</w:t>
        <w:br/>
        <w:t>117. Театр псколы. Этюд. 1944. 117. Цоколь тептра. Этюд. 1944.</w:t>
        <w:br/>
        <w:t>Қ.,м.21,6х38,4 Б.,м.21,6Х38,4</w:t>
        <w:br/>
        <w:t>127. Тпейпе, бесі 1944.</w:t>
        <w:br/>
        <w:t>ОШ оп рарет</w:t>
        <w:br/>
        <w:t>118. Кеттқұрым. Әтюд. 1944.</w:t>
        <w:br/>
        <w:t>Қ.,м.23.7х33,5</w:t>
        <w:br/>
        <w:t>118. Закат. Этюд. 1944.</w:t>
        <w:br/>
        <w:t>Б.ом.23,7х32,%</w:t>
        <w:br/>
        <w:t>118. билееі. 5ксісһ, 1944.</w:t>
        <w:br/>
        <w:t>Ой ол рарег</w:t>
        <w:br/>
        <w:t>120</w:t>
        <w:br/>
        <w:t>120, Пейзаж. Айдын көл. Горький 120, Пейзаж. Панорама озера 120. Гапавсаре. Тһе Рапегетіс</w:t>
        <w:br/>
        <w:t>атындағы саябақта. 1944. в парке им. Герьката, 1944. Таке іп “не (Согғсі Рагк. 1944.</w:t>
        <w:br/>
        <w:t>Кен., м. 18,350 Х.,м.18,3х50 Ой оп сапуав</w:t>
        <w:br/>
        <w:t>121 Тордагы тауыс.</w:t>
        <w:br/>
        <w:t>Этюд. 1944,</w:t>
        <w:br/>
        <w:t>Қ.,м.27,4х33,2</w:t>
        <w:br/>
        <w:t>121. Павлин э клетке.</w:t>
        <w:br/>
        <w:t>Этюд. 1944.</w:t>
        <w:br/>
        <w:t>П.,м.27,4х33,2</w:t>
        <w:br/>
        <w:t>121. Реасосі іп “һе Саҙе.</w:t>
        <w:br/>
        <w:t>кете, 1944.</w:t>
      </w:r>
    </w:p>
    <w:p>
      <w:r>
        <w:t>122</w:t>
        <w:br/>
        <w:t>96. Декоративті шеберхананың 96. Разовая работница декоративных | 96. Үноткет өүтһе Гссотагіуе</w:t>
        <w:br/>
        <w:t>қызметшісі. Портрет. 3 желтоксан. мастерских. Портрет. 3 декабря 1942, Хуойсһорв. 1942.</w:t>
        <w:br/>
        <w:t>1942. Қ., монотип. 24,4Х18,5 Б., монотиті., бронза 24,4х18,5 Рарег, шопебурс, Біоп2е</w:t>
        <w:br/>
        <w:t>97. Портрет. 1940.</w:t>
        <w:br/>
        <w:t>Қ.. монотип, 18,5х13,5</w:t>
        <w:br/>
        <w:t>97. Портрет. 1940-е.</w:t>
        <w:br/>
        <w:t>Б.) монотип. 18,5х13,5</w:t>
        <w:br/>
        <w:t>97. Ройтай. 19401.</w:t>
        <w:br/>
        <w:t>Рарст, шойотуре</w:t>
        <w:br/>
        <w:t>106</w:t>
        <w:br/>
        <w:t>101. Женина мен гүл салынған</w:t>
        <w:br/>
        <w:t>Жүты. тамыз, 1943.</w:t>
        <w:br/>
        <w:t>161. Веза с цастами и Женина.</w:t>
        <w:br/>
        <w:t>Қ., монотип. кола. 24к18,4</w:t>
        <w:br/>
        <w:t>101. Уазс мВ Позугіз апа</w:t>
        <w:br/>
        <w:t>Азгует 1943.</w:t>
        <w:br/>
        <w:t>Б.. монотип., бронза 24х18,4</w:t>
        <w:br/>
        <w:t>Фікспіла. 1943.</w:t>
        <w:br/>
        <w:t>Рарет, тпспогуре, Вгоп?е</w:t>
        <w:br/>
        <w:t>109</w:t>
        <w:br/>
        <w:t>-һ..</w:t>
        <w:br/>
        <w:t>7%</w:t>
        <w:br/>
        <w:t>98. Кездейсоқ напорморг, 98. Случайныф натюрморт. 98. Сазиа! 55 Іс. 1943,</w:t>
        <w:br/>
        <w:t>13 хыркүйек, 1943. 13 сентлбря 1943. Рарег, шопогурс, Әгәлте</w:t>
        <w:br/>
        <w:t>Қ.) монотип, қола. 18,5х24,2 Б., монотип., бронза 18,5х24,2</w:t>
        <w:br/>
        <w:t>99. Пейзжк 1: қыркүзок,</w:t>
        <w:br/>
        <w:t>1943. К., моногип. 18,4х24</w:t>
        <w:br/>
        <w:t>99. Пейзаж 11 сәнгябри</w:t>
        <w:br/>
        <w:t>1943. Б., моногип. 18,4х24.</w:t>
        <w:br/>
        <w:t>99. І.апаіксаре, 1943.</w:t>
        <w:br/>
        <w:t>Раргг. топобурғ</w:t>
      </w:r>
    </w:p>
    <w:p>
      <w:r>
        <w:t>107 ШІ;</w:t>
        <w:br/>
        <w:t>“</w:t>
        <w:br/>
        <w:t>104. Шеберханала, 194% 104. В мастерской. 194%. |М. Ішіне 5шшсіс. 1943.</w:t>
        <w:br/>
        <w:t>К.. монотип. 19Х24. Б., монотипия 18х24. Рарсг, шопоіуре</w:t>
        <w:br/>
        <w:t>105. Музыкакттар. 1940.</w:t>
        <w:br/>
        <w:t>Қ., монотип. қола. 18,1х24.</w:t>
        <w:br/>
        <w:t>105. Музыканты. 1940-с.</w:t>
        <w:br/>
        <w:t>Б., монағишп., бронза 15,1х24</w:t>
        <w:br/>
        <w:t>105 Мивісізпе. 19406ев.</w:t>
        <w:br/>
        <w:t>Рарег, топо.уре, Әгоп?е</w:t>
        <w:br/>
        <w:t>124, Айты сюита, Этюд. 124. Аункая сюита, Этюд. 124. Тһе Моов Әмйе, Әке,</w:t>
        <w:br/>
        <w:t>1944 Қ. м. 34527,2 1944. К.,м.234х27,2 1944. Ой оп сагаБоагі</w:t>
        <w:br/>
        <w:t>123</w:t>
        <w:br/>
        <w:t>115. Бақ ішіндегі көл. 1944,</w:t>
        <w:br/>
        <w:t>К.,м.21,5х50</w:t>
        <w:br/>
        <w:t>115. Озеро в парк2. 1944. 115. Ігке іп Іһе РагК. 1944.</w:t>
        <w:br/>
        <w:t>Қ.,м. 21,5х50. Ой оп сагаБовга</w:t>
        <w:br/>
        <w:t>116. Бақ ішіндегі</w:t>
        <w:br/>
        <w:t>ҡүнбағыстар. Этод. 1944.</w:t>
        <w:br/>
        <w:t>Қ..м.27,4533,2</w:t>
        <w:br/>
        <w:t>116. Подсолнухи в саду.</w:t>
        <w:br/>
        <w:t>Этюд. 1944. Б.,м. 27,4х33,2</w:t>
        <w:br/>
        <w:t>116. бипЙожегв іл (һе Үяга,</w:t>
        <w:br/>
        <w:t>кейс, 1944.</w:t>
        <w:br/>
        <w:t>110. Натюрморт. 1944, 110. Натюрморт. 1944. 110, 58 Іс, 1944.</w:t>
        <w:br/>
        <w:t>Қ.,м.27,8х38,4 Б.,м.27,828,4 Ой оп рарег</w:t>
        <w:br/>
        <w:t>111. Натюрмор:. Шалқан. 1944,</w:t>
        <w:br/>
        <w:t>Қ., м.27,5х53,2</w:t>
        <w:br/>
        <w:t>ІШІ. Натюрмор? с редиской.</w:t>
        <w:br/>
        <w:t>1944. Б..м.27,5х93,2</w:t>
        <w:br/>
        <w:t>111. ӨШ ІШесуйһ Кесдізі. 1944.</w:t>
        <w:br/>
        <w:t>ОШ оп рарег</w:t>
      </w:r>
    </w:p>
    <w:p>
      <w:r>
        <w:t>14. Күнбеғыс. Этюд. 1944. 114. Подсолнухи. Этюд. 1944. 114. Әіпйожетв. 5кгісі, 1944.</w:t>
        <w:br/>
        <w:t>ез М. 27,5Х33,4. 5 27.5х33,4. ОП оп рараг</w:t>
        <w:br/>
        <w:t>118</w:t>
        <w:br/>
        <w:t>123. Гажайып портрет. 123. Фактастический портрет. 123. ҒашазШс Рогший.</w:t>
        <w:br/>
        <w:t>Этюд. 1944. К./м. 33,5: Этюд. 1944. К., м.33,528 5кегеі. 1944</w:t>
        <w:br/>
        <w:t>106. Күнгей мен көлеңкенің қабысуы. 106. Оргия светотени. Илл. к опе- 106. Огву оҒ1һе 5һайев. Шаяга-</w:t>
        <w:br/>
        <w:t>“Айлы джаз” оперсттасына илл. ретте “Лунпый джаз”. 13 октября | іюп іог Ше Орегеца “Тһе Мооп.</w:t>
        <w:br/>
        <w:t>13 қыркүйек, 1943. Қ., якв. 24,5х18,5 1943, Б., акв. 24,518, ау2”. 1943. Әүзістооіог әп рарег</w:t>
        <w:br/>
        <w:t>113</w:t>
        <w:br/>
        <w:t>112. Театрлық</w:t>
        <w:br/>
        <w:t>натюрморт. Этюд. 1944.</w:t>
        <w:br/>
        <w:t>Қ.м.27,7533,5</w:t>
        <w:br/>
        <w:t>112. Театральный</w:t>
        <w:br/>
        <w:t>натюрморт. Әтюл. 1944.</w:t>
        <w:br/>
        <w:t>Б.,м. 27,7433,5</w:t>
        <w:br/>
        <w:t>112. Тісеше 58 1Лір.</w:t>
        <w:br/>
        <w:t>кеген. 1944.</w:t>
        <w:br/>
        <w:t>Ой оп рарег</w:t>
        <w:br/>
        <w:t>113. Натюрморт. Этюд. 1944.</w:t>
        <w:br/>
        <w:t>Қ.,м.27,6х52,5</w:t>
        <w:br/>
        <w:t>113. Натюрморғ. Этюд. 1944,</w:t>
        <w:br/>
        <w:t>Б., м. 27,6х33,3</w:t>
        <w:br/>
        <w:t>113. БӨ, 5ксеісі 1944,</w:t>
        <w:br/>
        <w:t>ОШ оп рарег</w:t>
        <w:br/>
        <w:t>17</w:t>
        <w:br/>
        <w:t>122. Ғарыштық пастораль. 1944. 122. Космическая астораль. 1944. 122 Совшіс Равюггі. 1944,</w:t>
        <w:br/>
        <w:t>Қ., туашь, акв. 20,3х26,7 Б., гуашь, акз. 20,3х26,7 Рарет, ропасһе, экайегсойог</w:t>
        <w:br/>
        <w:t>123</w:t>
      </w:r>
    </w:p>
    <w:p>
      <w:r>
        <w:t>130. Леонардо да Вивчи 130, Масгерская Леонардо 130, “ік ОҒ І.ропатдо</w:t>
        <w:br/>
        <w:t>шеберханасы. 1945, де Винчи. 1945. Яа Үіпсі. 1945.</w:t>
        <w:br/>
        <w:t>Қ. м.44,3х54,8 Б.,м.36,5х48,2 Ой оп рарсг</w:t>
        <w:br/>
        <w:t>131 |</w:t>
        <w:br/>
        <w:t>іп рапсолия. 1946. 144. Голубая рапсодия. 1946. 144. Віше Юнарвосу. 1946.</w:t>
        <w:br/>
        <w:t>44,2. 2 ,0хе4,2 ӨЗ оп сагароапі</w:t>
        <w:br/>
        <w:t>147. Сәулетті сюита. 1946.</w:t>
        <w:br/>
        <w:t>Кен., М. 51,5х62</w:t>
        <w:br/>
        <w:t>147. Архитектурная сюита. 1946,</w:t>
        <w:br/>
        <w:t>Х.,м.51,3х62.</w:t>
        <w:br/>
        <w:t>147. Агеһйесіштзі Өтгіс, 1946,</w:t>
        <w:br/>
        <w:t>Ой ап сяпуав</w:t>
        <w:br/>
        <w:t>148. Кариатида. 14 қазан, 1946.</w:t>
        <w:br/>
        <w:t>К., м. қола. 45х34,3</w:t>
        <w:br/>
        <w:t>148. Кериатида. 14 октября 1946.</w:t>
        <w:br/>
        <w:t>ҠК., м. бронза. 45х34,3</w:t>
        <w:br/>
        <w:t>148. Сагуайа. 1946.</w:t>
        <w:br/>
        <w:t>ОШ оп сагароага, Әгоп2е</w:t>
        <w:br/>
        <w:t>145</w:t>
        <w:br/>
        <w:t>143. Ғажайып натюрморт. 143. Фантастилеский 143. Ғапіззбіс ӘШІ 1.2.</w:t>
        <w:br/>
        <w:t>1846. К., м. 55х40,3 натюрморт. 1946. Б., м. 55х40,3 1946. Ой оп рарег</w:t>
        <w:br/>
        <w:t>141</w:t>
        <w:br/>
        <w:t>131. Баал - алтын торпак. 131. Ваал - золотой телеп. 131 Уаз! -- Іңе боідел Вші.</w:t>
        <w:br/>
        <w:t>1945. Қ, м. 44,3х54,9 1945. Б., м. 44,3х54,8 1945. Ой он рарог</w:t>
        <w:br/>
        <w:t>141. “Ұлы портреттер” 141. Эскиз лл» фрсски 141. 5ке(сһ Гог (һе Еггзсо</w:t>
        <w:br/>
        <w:t>фрескасынг арналған нобай. “Величествекные портрегы”. “Тһе Сгепа Роптайз”. 1946,</w:t>
        <w:br/>
        <w:t>25 ақпан, 1946. Қ., М. 35х40 25 фелраля 1946. Б., м. 55х40 Ой оп рарег</w:t>
      </w:r>
    </w:p>
    <w:p>
      <w:r>
        <w:t>134</w:t>
        <w:br/>
        <w:t>153. Пейзяж. 7 сәуір, 1945.</w:t>
        <w:br/>
        <w:t>К.,м.17,8х19,2</w:t>
        <w:br/>
        <w:t>133. Пейзаж. 7 апреля 1945.</w:t>
        <w:br/>
        <w:t>Ҡ,м.17,8к19,2</w:t>
        <w:br/>
        <w:t>133. Гапд5сарс. 1945,</w:t>
        <w:br/>
        <w:t>ОШ ол сатароага</w:t>
        <w:br/>
        <w:t>134. Көшедегі сахна, Сәуір.</w:t>
        <w:br/>
        <w:t>1945. К., м. 24,5%28,7</w:t>
        <w:br/>
        <w:t>134. Сцепа на улице. Апрель.</w:t>
        <w:br/>
        <w:t>1945. К., м.24,5528,7</w:t>
        <w:br/>
        <w:t>134. 8сепе іп Өле «шегі. 1945.</w:t>
        <w:br/>
        <w:t>Ой оп сатароагй</w:t>
        <w:br/>
        <w:t>140, Туа Сатраддар ашкі бел,</w:t>
        <w:br/>
        <w:t>1946. Ой оп ?арег</w:t>
        <w:br/>
        <w:t>2.</w:t>
        <w:br/>
        <w:t>137, Жаңбырлы күн. 1945.</w:t>
        <w:br/>
        <w:t>Қ.,м.26,8х33,2</w:t>
        <w:br/>
        <w:t>137. Деждтизый день. 1945,</w:t>
        <w:br/>
        <w:t>Б.,м 26,8х33,2</w:t>
        <w:br/>
        <w:t>137. Еліпу Рау. 1945. Ой оп</w:t>
        <w:br/>
        <w:t>рарет</w:t>
        <w:br/>
        <w:t>138, Әйел портреті. 1945.</w:t>
        <w:br/>
        <w:t>Қ.,м.28,2х 20,8</w:t>
        <w:br/>
        <w:t>138. Женский портрет. 1945.</w:t>
        <w:br/>
        <w:t>Б,м28,2%20,8</w:t>
        <w:br/>
        <w:t>138. Роптай оға отап, 1945,</w:t>
        <w:br/>
        <w:t>(ОП оп рарег</w:t>
        <w:br/>
        <w:t>145. Зырлаған уақыт. 1946, 145. Бегутцес время. 1946. 145. Кшіліпе Тітпе. 1946.</w:t>
        <w:br/>
        <w:t>К.,м. 55х40,3 К./м.55х40,3 Ой ол сагаһоагб</w:t>
        <w:br/>
        <w:t>2 кенін</w:t>
        <w:br/>
        <w:t>ше-ы</w:t>
      </w:r>
    </w:p>
    <w:p>
      <w:r>
        <w:t>125. Натюрморт. Шығыс 125. Натюрморт с 125. ӨШ ІШе туй “Пе</w:t>
        <w:br/>
        <w:t>мәнеріндегі қүмирамен. 10944. ностотным кувшипом. Опетта! Лір. 1944,</w:t>
        <w:br/>
        <w:t>Қ.,м.33,6Х27,5 | 1944. Б. м.33,5х27,5 (Ой оп рарег</w:t>
        <w:br/>
        <w:t>127. Айлы пейзаж. 1944. 127. Пейзик с луной. 1944. 127. Гатазсаре 79 (һе Мооп. 1944,</w:t>
        <w:br/>
        <w:t>К.,м.45,3х60 Ж. м. 45,3х60. Ой оп сагаһсаға</w:t>
        <w:br/>
        <w:t>128</w:t>
        <w:br/>
        <w:t>126. Жалаңаш ару. Этюд./| Обнаженная. Этюд, 126. Макей. 1944.</w:t>
        <w:br/>
        <w:t>1944. Қ., м. 33,5х25 1944. П.,м.53,5х28 Ой оп рарег</w:t>
        <w:br/>
        <w:t>139. Кітап оқып отырған 139. Читаютдая девушка. 1945. 139. Кейіп СІН. 1945.</w:t>
        <w:br/>
        <w:t>қыз. 1945. К., м. 103х73,5. К.,м. 103х73,5, Ой оп сагафоага</w:t>
        <w:br/>
        <w:t>137</w:t>
        <w:br/>
        <w:t>128. Страхилад. 1944. 128, Страхилад. 1944.</w:t>
        <w:br/>
        <w:t>128. биакіШаа, 1944,</w:t>
        <w:br/>
        <w:t>К.,м.49,5х43 Км 49,543</w:t>
        <w:br/>
        <w:t>Ой оп сагсБоаг4</w:t>
        <w:br/>
        <w:t>лы.</w:t>
        <w:br/>
        <w:t>129</w:t>
        <w:br/>
        <w:t>129. &lt;Ұлы нәріреттер” 129. Из серии “Беличест- 129. Еготі а 5егіев “Тпе</w:t>
        <w:br/>
        <w:t>сериясынан. Наурыз. 1245. вснныс портрсты”. Март Огада Роптайз”, 1945.</w:t>
        <w:br/>
        <w:t>Жм 30,3х19 1945. К.м.30,3х19 Өй ол сагаосагд</w:t>
        <w:br/>
        <w:t>130</w:t>
        <w:br/>
        <w:t>135. Натюрморт. 1945.</w:t>
      </w:r>
    </w:p>
    <w:p>
      <w:r>
        <w:t>Қ. М.27,7х38,7</w:t>
        <w:br/>
        <w:t>135. Натюрморт с чашкой. 1945.</w:t>
        <w:br/>
        <w:t>Б.,м.27,7х38,7</w:t>
        <w:br/>
        <w:t>135. БЕЛ ІЛГе ж іһе Сар. 1945.</w:t>
        <w:br/>
        <w:t>Ой оп рарег</w:t>
        <w:br/>
        <w:t>136. Натюрморт. Қасық пет</w:t>
        <w:br/>
        <w:t>Шаны1пқы. 1945.</w:t>
        <w:br/>
        <w:t>Қ.,м.23х27,7</w:t>
        <w:br/>
        <w:t>136. Напормор!</w:t>
        <w:br/>
        <w:t>ложкой и нилкой. 194:</w:t>
        <w:br/>
        <w:t>Қ.) м.23х27,7</w:t>
        <w:br/>
        <w:t>136. 8ЕШ ІНе %уІһ “һе 5рооп ап4</w:t>
        <w:br/>
        <w:t>Тот 1945</w:t>
        <w:br/>
        <w:t>152. Жамбылмен қоштасу, 132. Джамбул в тробу. 24 поня 132. 1алірй іп Іле СоЙіп,</w:t>
        <w:br/>
        <w:t>24 шілде. 1945. Қ. м. 27832 1945. Б. м. 27Х393 1945. Ой оп рарсг</w:t>
        <w:br/>
        <w:t>133</w:t>
        <w:br/>
        <w:t>142. Ұлы Костюмер Одна из дочерей 142. Оле об іле Тлі р/ірте оГ</w:t>
        <w:br/>
        <w:t>қыздарының бірі. 1946. Беликого Коспомерда. 1946. Ше Өтезі Тайог, 1940.</w:t>
        <w:br/>
        <w:t>К.м. 54х43 К.,м. 54х43 (Ой оп сагаБояті</w:t>
        <w:br/>
        <w:t>140</w:t>
        <w:br/>
        <w:t>ер; 1946,</w:t>
        <w:br/>
        <w:t>146. Неумолимыс конторы.</w:t>
        <w:br/>
        <w:t>1946. Б., м. 55х40</w:t>
        <w:br/>
        <w:t>146, ШшехогаБіс О/бсев, 1946.</w:t>
        <w:br/>
        <w:t>(Ой оп рарег</w:t>
        <w:br/>
        <w:t>160. Тылсым жарықты 160, Пейзаж с романтическим 160, Іапбвсаре у/ЙҺ іһе</w:t>
        <w:br/>
        <w:t>пейзаж. Этод. 1946. освешением. Этюд. 1946. Кетатіс ІШрііпіге. 1946.</w:t>
        <w:br/>
        <w:t>Қ.,м.27,6х32,3 Б.,м.27,6х32,8 ОШ оп рараг” -</w:t>
        <w:br/>
        <w:t>156</w:t>
      </w:r>
    </w:p>
    <w:p>
      <w:r>
        <w:t>149. Көшедегі сұлу, 149. Уличнал красавица. Из 140. бітесі Веашу. Етотл "Не</w:t>
        <w:br/>
        <w:t>“Серуек” шиқлынан, цикла “ТІрогулки іш улицам”) Сусіз “УҮ2ІҚ5 ІһгоцЕһ Ше</w:t>
        <w:br/>
        <w:t>К.м. 28,3Х17,5 К.,м.28,3Х17,5 білесін”, Ой оп сатаровге</w:t>
        <w:br/>
        <w:t>171. Іп һе Әргілгінте. 1947.</w:t>
        <w:br/>
        <w:t>Ой оп сагаһовга</w:t>
        <w:br/>
        <w:t>154. Элегия. 1946.</w:t>
        <w:br/>
        <w:t>Ҡ..м. 56,5х41,5</w:t>
        <w:br/>
        <w:t>154. Элегия. 1946,</w:t>
        <w:br/>
        <w:t>К.,м.56,5х41,5</w:t>
        <w:br/>
        <w:t>154. Етсру. 1946.</w:t>
        <w:br/>
        <w:t>Ой оп сагаһонта</w:t>
        <w:br/>
        <w:t>151</w:t>
        <w:br/>
        <w:t>197. Мужской портрет.</w:t>
        <w:br/>
        <w:t>Этюд. 1947. Б.,м. 27,5х32,5</w:t>
        <w:br/>
        <w:t>167. Ропгей еГз Мал. 1946.</w:t>
        <w:br/>
        <w:t>Ой оп рарет</w:t>
        <w:br/>
        <w:t>168. НВ. Фролованьт портреті.</w:t>
        <w:br/>
        <w:t>Этюд. 1947, Қ., м.27х22,5</w:t>
        <w:br/>
        <w:t>168. П-т В. Фроловой. Этюд,</w:t>
        <w:br/>
        <w:t>1947, Б.,м.27х32,5</w:t>
        <w:br/>
        <w:t>168, Рогігай оҒУ. Егоіоуа. 1947.</w:t>
        <w:br/>
        <w:t>Ой еп рарет</w:t>
        <w:br/>
        <w:t>163. Этюд с. памятииком. 1946. 163. 5кейсіп зі Інс Мопшпетг.</w:t>
        <w:br/>
        <w:t>275425 0 1946. Ой оп рарег</w:t>
        <w:br/>
        <w:t>184. Бүрвтптагы үй. Этюд. 1946.</w:t>
        <w:br/>
        <w:t>Ҡ.,м.27,5х33,3</w:t>
        <w:br/>
        <w:t>164. Утлорой дом. Этод. 1945.</w:t>
        <w:br/>
        <w:t>Б.,м.27,5х33,3</w:t>
        <w:br/>
        <w:t>162. Согпег Ноц5е. 1946.</w:t>
        <w:br/>
        <w:t>Ой от рарет</w:t>
        <w:br/>
        <w:t>158</w:t>
      </w:r>
    </w:p>
    <w:p>
      <w:r>
        <w:t>155, УУошап мЕһ а Са. 1946.</w:t>
        <w:br/>
        <w:t>Ой оп сагаһсаға</w:t>
        <w:br/>
        <w:t>жбамғт ус қандар:</w:t>
        <w:br/>
        <w:t>2</w:t>
        <w:br/>
        <w:t>175. Арбаксш. Этюд. 1948,</w:t>
        <w:br/>
        <w:t>Қ.,м.26,7532,8</w:t>
        <w:br/>
        <w:t>175. Иззоэчик. Этюд. 1948.</w:t>
        <w:br/>
        <w:t>Б.,м.26,7х32,8</w:t>
        <w:br/>
        <w:t>175. Сап Әгіуег. 1948.</w:t>
        <w:br/>
        <w:t>ОП оп ререг</w:t>
        <w:br/>
        <w:t>176. Көлік өтіп бара жатқан</w:t>
        <w:br/>
        <w:t>коше зтюді. 1948.</w:t>
        <w:br/>
        <w:t>Қ, м.27х32</w:t>
        <w:br/>
        <w:t>176. Этюд улицы с автомо-</w:t>
        <w:br/>
        <w:t>билем. 1948. Б. м. 27х32</w:t>
        <w:br/>
        <w:t>175. ӛшесі у/йһ а Сат. 1948.</w:t>
        <w:br/>
        <w:t>Ой оп рарст</w:t>
        <w:br/>
        <w:t>165</w:t>
        <w:br/>
        <w:t>156. Аралдар. 1946, 156. Остроза. 1946. 156. Тір. 1946,</w:t>
        <w:br/>
        <w:t>К.,м.44,7Х37 К.м.44,7Х37 Ой оп сагаВоага</w:t>
        <w:br/>
        <w:t>165. Жасыл этюд. 1946. Зеленый этюд. 1946. 165. Сігееп 5Ке(ей, 1946.</w:t>
        <w:br/>
        <w:t>Қ..м.27,7133,5 Б.,м.27,7х33,5 Ой оп рарсг</w:t>
        <w:br/>
        <w:t>166. Зоопарктегі субробизоз.</w:t>
        <w:br/>
        <w:t>Этюд. 1946.</w:t>
        <w:br/>
        <w:t>Қ.м.2792</w:t>
        <w:br/>
        <w:t>166. Этюд с зубробизогом в</w:t>
        <w:br/>
        <w:t>зоопарке. 1946,</w:t>
        <w:br/>
        <w:t>Б.,м.27х32</w:t>
        <w:br/>
        <w:t>150. бхеісі мін Іле Бібоп іп Ше</w:t>
      </w:r>
    </w:p>
    <w:p>
      <w:r>
        <w:t>2оо. 1946.</w:t>
        <w:br/>
        <w:t>Ой ол раргг</w:t>
        <w:br/>
        <w:t>161. Кеш. Этюд, 1946. 161. Вечер. Этюд. 1046. ІБІ. Еуепілр. 1946.</w:t>
        <w:br/>
        <w:t>К.,м. 19,5х49,5 К.,м.19,6х49,5: Ой оп сагаһоагб</w:t>
        <w:br/>
        <w:t>162. Тау гүлдері. Этюд. 1946.</w:t>
        <w:br/>
        <w:t>Қ.м. 27,5х33,4</w:t>
        <w:br/>
        <w:t>162. Торныс цисты, Этюд.</w:t>
        <w:br/>
        <w:t>1940. Б.,м.27,5х33,4</w:t>
        <w:br/>
        <w:t>162. Біпугетч тәті Мослізіше.</w:t>
        <w:br/>
        <w:t>1945. Ой эл рарег</w:t>
        <w:br/>
        <w:t>157</w:t>
        <w:br/>
        <w:t>159. Мәскеу. (1909 жылғы 159, Москва 159. Мозсо%. 1946.</w:t>
        <w:br/>
        <w:t>сурет бойылша. Жүргініші). (по рисунку 1909 г, Пзохожий). Ой оп сатФоага</w:t>
        <w:br/>
        <w:t>1946. К..м. 25,5х27,5 1946. К., м. 35,5х27,5</w:t>
        <w:br/>
        <w:t>е</w:t>
        <w:br/>
        <w:t>ө</w:t>
        <w:br/>
        <w:t>с</w:t>
        <w:br/>
        <w:t>3»</w:t>
        <w:br/>
        <w:t>&gt;</w:t>
        <w:br/>
        <w:t>153. Лекция в ахадемии 153. Бесіш? іп Тһе Асадбету ог</w:t>
        <w:br/>
        <w:t>Леонардо ла Винчи. 1946. Т.гопатбо (а Уітсі. 1946.</w:t>
        <w:br/>
        <w:t>К.,м.55,5х42,6 Ой оп сагаБолга</w:t>
        <w:br/>
        <w:t>- 152. Костюмгрлің кызы. 1946. 152. Дочь костюмера. 1946. 152. Рацвімет оГІһе Тауіог, 1946,</w:t>
        <w:br/>
        <w:t>- К.,м.56,5х43,3 К.,м.56,5х43,3 ОД оп сағазозг4</w:t>
        <w:br/>
        <w:t>173. Этол с решеткой. 1947 173. бекен мйіһ іл бнгій. 1947.</w:t>
        <w:br/>
        <w:t>122. Ой оп рарег</w:t>
        <w:br/>
        <w:t>173. Торлы эпод. 1947</w:t>
        <w:br/>
        <w:t>Қ..м.27,533</w:t>
        <w:br/>
        <w:t>174. Торлы қысқы ішйзаж.</w:t>
        <w:br/>
        <w:t>Эткуд, 1947.</w:t>
        <w:br/>
        <w:t>5.,м.298х33,5</w:t>
      </w:r>
    </w:p>
    <w:p>
      <w:r>
        <w:t>174. Зимний пейзаж с решеткой.</w:t>
        <w:br/>
        <w:t>Этюд 1947. К., м. 28х32,5</w:t>
        <w:br/>
        <w:t>174. ҮҮішіег Тапбзсаре түй с</w:t>
        <w:br/>
        <w:t>бгій, 1947.</w:t>
        <w:br/>
        <w:t>Ой оп сигеһонга.</w:t>
        <w:br/>
        <w:t>151. Леда мон терезе 151. Леда и лебедь на 151. Гхай ага а жап арайпат</w:t>
        <w:br/>
        <w:t>ндағы акку. 1946 фоне окнз. 1946. (һе ҮҮіпйозу. 1946.</w:t>
        <w:br/>
        <w:t>, м. 53,8х43.5 2 К.М53,8х43,5 Ой оп сатаБояга</w:t>
        <w:br/>
        <w:t>172. Опера және балст тоатры. 172. Театр оперы и балетг. 172. Тіие Орста апа Вайеі.</w:t>
        <w:br/>
        <w:t>1947. Кен., м. 65х76 1947. Х., м. 65х76 1947. Ой оп сапу2в</w:t>
        <w:br/>
        <w:t>150. Леонарда ла Винчи шәкіртімен бірте, 1501. Леонарло ла Винчи са сзоим 150. 1ғопагбо да Уіпсі</w:t>
        <w:br/>
        <w:t>“Айлы джаз” декорацияларына арналған учгником. Эскиз декор. к “Луннөму/ мйҺ Нів Піксіріс. 1946</w:t>
        <w:br/>
        <w:t>нобай. 1946. К., М. 69,5х100. джазу”, 1946. К.. м.69,5х100.</w:t>
        <w:br/>
        <w:t>«со</w:t>
        <w:br/>
        <w:t>-</w:t>
        <w:br/>
        <w:t>147</w:t>
        <w:br/>
        <w:t>1587. Большой театр. 157. Воівһоі Түезіет.</w:t>
        <w:br/>
        <w:t>(Импрессионистехий отюд): 1046, ОШ ап сағароага</w:t>
        <w:br/>
        <w:t>1945. К.,м. 45,3Х37</w:t>
        <w:br/>
        <w:t>158. Мәскеу.</w:t>
        <w:br/>
        <w:t>(Жарқыраған көші). 1946,</w:t>
        <w:br/>
        <w:t>К.,м.35,2х34,8</w:t>
        <w:br/>
        <w:t>Моаския.</w:t>
        <w:br/>
        <w:t>(Улица с огнями). 1946.</w:t>
        <w:br/>
        <w:t>Қ., м 35,2Х34,8</w:t>
        <w:br/>
        <w:t>58. Мовсоз. 1946.</w:t>
        <w:br/>
        <w:t>ОШ оз сеісфовгдф</w:t>
        <w:br/>
        <w:t>183. Әйелдің жаланаш 183. Обнаженная женеқая 183. Макеа. 1948.</w:t>
        <w:br/>
        <w:t>мүсіні. Этюл. 1948. фитура. Этил. 1948. Ой ол рәреғ</w:t>
        <w:br/>
        <w:t>Қ.м.33х27 Б.,м,33х27</w:t>
        <w:br/>
        <w:t>169</w:t>
      </w:r>
    </w:p>
    <w:p>
      <w:r>
        <w:t>205. Орта Азия. Паннә/ 205. Срсдняя Азия. Эскиз 205. Сеште! Авій. 1950.</w:t>
        <w:br/>
        <w:t>декарациялариның нобайы. Декорации панно. 1950. Ой ол сагаһогга</w:t>
        <w:br/>
        <w:t>1952.К,м.42,5х56,4 К.,м.42,5х56,4</w:t>
        <w:br/>
        <w:t>206. Жепония. Панпо</w:t>
        <w:br/>
        <w:t>декорадияларының нобайы.</w:t>
        <w:br/>
        <w:t>1950. К.,м.43,2х56,7.</w:t>
        <w:br/>
        <w:t>206. Япония. Эскиз лекорании</w:t>
        <w:br/>
        <w:t>панно. 1950. К., м.43,3х56,7.</w:t>
        <w:br/>
        <w:t>200. Ларап. 1950</w:t>
        <w:br/>
        <w:t>Ой оп сагсБоата</w:t>
        <w:br/>
        <w:t>183</w:t>
        <w:br/>
        <w:t>190. Терезе алдында. 1950. 190. У окна. 1950-е. 190. Аг (іе Мйпсіо” 1950 1еб.</w:t>
        <w:br/>
        <w:t>Карюндагғы гравюра, 18х12 Грав, ча картоне 1812. ЖЕортауіпе оп сағаға</w:t>
        <w:br/>
        <w:t>181. Молкбері алдында.</w:t>
        <w:br/>
        <w:t>Этюд. 1943,</w:t>
        <w:br/>
        <w:t>Қ.м. 2792,4:</w:t>
        <w:br/>
        <w:t>181.За мольбертом.</w:t>
        <w:br/>
        <w:t>Этюд. 1948.</w:t>
        <w:br/>
        <w:t>Б., м.27,5х33,5:</w:t>
        <w:br/>
        <w:t>181, Агіһе Едве!. 1945</w:t>
        <w:br/>
        <w:t>Ой оп рарст</w:t>
        <w:br/>
        <w:t>182. Тобыр. Аяқталмаған этюд.</w:t>
        <w:br/>
        <w:t>1948, Қ.,м.27қ32,4</w:t>
        <w:br/>
        <w:t>182. Толда.</w:t>
        <w:br/>
        <w:t>Незавершенный этпң.</w:t>
        <w:br/>
        <w:t>1948. Б.,м.27х32,4</w:t>
        <w:br/>
        <w:t>182. М1, 1948.</w:t>
        <w:br/>
        <w:t>Ой оп рарет</w:t>
        <w:br/>
        <w:t>178. Күнбатардағы теңіз</w:t>
      </w:r>
    </w:p>
    <w:p>
      <w:r>
        <w:t>көрінісі. Этюд, 1948.</w:t>
        <w:br/>
        <w:t>Ҡ., м. 26,5х32,5</w:t>
        <w:br/>
        <w:t>175. Вид на морг при закато.</w:t>
        <w:br/>
        <w:t>Элед. 1048,</w:t>
        <w:br/>
        <w:t>Б.,м.26,5х32,%</w:t>
        <w:br/>
        <w:t>178. Үлем с/ (нс бся ай (не</w:t>
        <w:br/>
        <w:t>ӛшізе!. 1548.</w:t>
        <w:br/>
        <w:t>Ой оп рарег</w:t>
        <w:br/>
        <w:t>199, Жастар спартакиадасында.</w:t>
        <w:br/>
        <w:t>1951. Кен. м. 70х80</w:t>
        <w:br/>
        <w:t>199. На молодскной слартак-</w:t>
        <w:br/>
        <w:t>мада. 1951, Х., м. 70х80!</w:t>
        <w:br/>
        <w:t>199, Аі пе ҮошіН:5 СолпреЙпол.</w:t>
        <w:br/>
        <w:t>1951. Ой оп сапуа5</w:t>
        <w:br/>
        <w:t>200. Аралықта. 1930.</w:t>
        <w:br/>
        <w:t>Кен м 88х67</w:t>
        <w:br/>
        <w:t>200. Ға дистаныму. 1950.</w:t>
        <w:br/>
        <w:t>Х., м. 88х67</w:t>
        <w:br/>
        <w:t>200. Аі(һе Сәлірейіов. 193</w:t>
        <w:br/>
        <w:t>(Ой ош сапуа»</w:t>
        <w:br/>
        <w:t>193. Жүзу бассейгінде. 1920.</w:t>
        <w:br/>
        <w:t>Кен. м. 115х42</w:t>
        <w:br/>
        <w:t>192, В плавательцом басссйно,</w:t>
        <w:br/>
        <w:t>1950. Х.,м. 114х42</w:t>
        <w:br/>
        <w:t>193. Іп Іһе булілітіге ро01. 1950.</w:t>
        <w:br/>
        <w:t>Әй оп сапузе</w:t>
        <w:br/>
        <w:t>194. Цирктсгі шабармандар.</w:t>
        <w:br/>
        <w:t>К., линограв. 68х24</w:t>
        <w:br/>
        <w:t>194. Цирковые наездники.</w:t>
        <w:br/>
        <w:t>., линограз, 6%х24</w:t>
        <w:br/>
        <w:t>154. Степь Нотаспеп,</w:t>
        <w:br/>
        <w:t>Рарет, епшгауіпш</w:t>
        <w:br/>
        <w:t>20:. Егде қазақ әйелі. Этюд.</w:t>
        <w:br/>
        <w:t>1950,Қ.,м.21,5х12,6</w:t>
      </w:r>
    </w:p>
    <w:p>
      <w:r>
        <w:t>201. Старая казашка. Этюд.</w:t>
        <w:br/>
        <w:t>1950. Б., м.21,5х13,6</w:t>
        <w:br/>
        <w:t>201. Ою КағаЕн У/олпал, 1950.</w:t>
        <w:br/>
        <w:t>Ой оп рарег</w:t>
        <w:br/>
        <w:t>202. Опсралық теятр. 1950.</w:t>
        <w:br/>
        <w:t>Кап, м. 65х76</w:t>
        <w:br/>
        <w:t>202. Оперный “сатр. 1950</w:t>
        <w:br/>
        <w:t>Х., м. 6576</w:t>
        <w:br/>
        <w:t>202. Орега Ношве. 1930.</w:t>
        <w:br/>
        <w:t>Ой оп сапуав</w:t>
        <w:br/>
        <w:t>жылғы</w:t>
        <w:br/>
        <w:t>282-</w:t>
        <w:br/>
        <w:t>161</w:t>
        <w:br/>
        <w:t>186. Ялта. Айлы түн. 186. Ялта. Лунная 186. Үзйа. Мооп Міеһ(. 1949</w:t>
        <w:br/>
        <w:t>1 қаптар, 1949, точь. Іянваря 1949. Рарві, іполобуре</w:t>
        <w:br/>
        <w:t>Кен. м. 28,2:19,7 Б., мочотип. 28,2х19,7</w:t>
        <w:br/>
        <w:t>172</w:t>
        <w:br/>
        <w:t>197. Ас серуені Этюд. 197. Прогулха логладей.| 197 УуаіНіпе (һе Ногзев. 1950.</w:t>
        <w:br/>
        <w:t>1950, Қ. м. 27,5х33 Этюд. 1950, Б.,м.27,5х33 Ой оп рэрег</w:t>
        <w:br/>
        <w:t>198. Инподроуда. Этюд. 1950.</w:t>
        <w:br/>
        <w:t>Қ.,м.268х32,7</w:t>
        <w:br/>
        <w:t>На инподромо. Этюд. 1950. Б., м.</w:t>
        <w:br/>
        <w:t>26,8х32.7</w:t>
        <w:br/>
        <w:t>198. А1 Ше Нірройтотле, 1950.</w:t>
        <w:br/>
        <w:t>(ОШ оп зарсг</w:t>
        <w:br/>
        <w:t>191. Субдссейні. 1952. 191. Нолный бассейн. 1950. 101, ҮҮшег Рооі, 1950,</w:t>
        <w:br/>
        <w:t>Қ. м.25,5552 Б.,м.25,5Х09 Ой оп рарег</w:t>
        <w:br/>
        <w:t>192. Спорттвіқ алаң. Этюд. 1950.</w:t>
        <w:br/>
        <w:t>Қ..м.27Х32,7</w:t>
        <w:br/>
        <w:t>192, Слоргинная плошадка, Этюд.</w:t>
        <w:br/>
        <w:t>1950. Б., м. 2732,7</w:t>
        <w:br/>
        <w:t>192. 8гөгі Еіеі1. 1950.</w:t>
        <w:br/>
        <w:t>| Ойоп рарсг</w:t>
        <w:br/>
        <w:t>І?6</w:t>
      </w:r>
    </w:p>
    <w:p>
      <w:r>
        <w:t>179, Ялта. Әтюд. 1948. 179. Ялта. Вид на бухту. 179. Үайа. 1948.</w:t>
        <w:br/>
        <w:t>Ҡ.,м.26,6х324: Этол. 1948. Б., м. 26,6х32,5 Ой ол рарег</w:t>
        <w:br/>
        <w:t>180. Баспалдакты теңіз</w:t>
        <w:br/>
        <w:t>жағалауы. Этюд. 1948.</w:t>
        <w:br/>
        <w:t>Қ.,м.20,8х32,6</w:t>
        <w:br/>
        <w:t>180. Н-бережная моря с</w:t>
        <w:br/>
        <w:t>лестницей. Этюд. 1948,</w:t>
        <w:br/>
        <w:t>Б., м.26,8х22,8</w:t>
        <w:br/>
        <w:t>180. Сояы оГІһе бел %Еһа</w:t>
        <w:br/>
        <w:t>іа ттсаве. 1948</w:t>
        <w:br/>
        <w:t>(Ой оп зареғ</w:t>
        <w:br/>
        <w:t>167</w:t>
        <w:br/>
        <w:t>196. Ат шабыс. Элюд 1950,</w:t>
        <w:br/>
        <w:t>Қ. м.25,5х53</w:t>
        <w:br/>
        <w:t>Скалки. Эттод. 1950.</w:t>
        <w:br/>
        <w:t>Б.,м.25,2Х38</w:t>
        <w:br/>
        <w:t>196. Гасев. 1950,</w:t>
        <w:br/>
        <w:t>Ой оп рарог</w:t>
        <w:br/>
        <w:t>2/2</w:t>
        <w:br/>
        <w:t>ім:</w:t>
        <w:br/>
        <w:t>--</w:t>
        <w:br/>
        <w:t>2</w:t>
        <w:br/>
        <w:t>г</w:t>
        <w:br/>
        <w:t>185. Қыз бен қауын. 1948. 185. Девочка с дынЯми. 185. Сіігі үліһ Ме1опв. 1948,</w:t>
        <w:br/>
        <w:t>Кен., м. 75Х64 1948. Х., м. 75х64 Ой оп сепуав</w:t>
      </w:r>
    </w:p>
    <w:p>
      <w:r>
        <w:t>187. Ав-обустың алдында тұрған 183. Мужской портрет на фоле 187. Роптай оГа Мап араіпт</w:t>
        <w:br/>
        <w:t>ер апамның портреті. Этюд. 1949. автобуса, Этюд,1949, а Вив. 1949. Ой оп рарег</w:t>
        <w:br/>
        <w:t>Қ. м.13,8х16,5 Б.,м. 13,8х16,5</w:t>
        <w:br/>
        <w:t>188. Ер адамның портреті.</w:t>
        <w:br/>
        <w:t>(Аяқталмаған этюд).</w:t>
        <w:br/>
        <w:t>Қ... 26522,</w:t>
        <w:br/>
        <w:t>188. Мужской портрет.</w:t>
        <w:br/>
        <w:t>(Нсоконченньй этюд).</w:t>
        <w:br/>
        <w:t>Б., м.26,8х32,5</w:t>
        <w:br/>
        <w:t>188. Роптай оі а Мап.</w:t>
        <w:br/>
        <w:t>Ой ап разег</w:t>
        <w:br/>
        <w:t>203. Египет. Сәңлік</w:t>
        <w:br/>
        <w:t>паннонын нобайы.</w:t>
        <w:br/>
        <w:t>1950. К-,м.42,6Х56</w:t>
        <w:br/>
        <w:t>203. Егинісі. Эскиз</w:t>
        <w:br/>
        <w:t>лекоративного панно.</w:t>
        <w:br/>
        <w:t>1950. К., м. 42,6х56</w:t>
        <w:br/>
        <w:t>203. Евурі. 1930.</w:t>
        <w:br/>
        <w:t>Ой оп сағароага</w:t>
        <w:br/>
        <w:t>152</w:t>
        <w:br/>
        <w:t>204. Греция. Панно</w:t>
        <w:br/>
        <w:t>декорапияларынын нобайы.</w:t>
        <w:br/>
        <w:t>1950. К.,м.42,7х56,7.</w:t>
        <w:br/>
        <w:t>204. Греция. Эскиз к декорации</w:t>
        <w:br/>
        <w:t>панно, 1950. Қ. м,42,7х56,7.</w:t>
        <w:br/>
        <w:t>204. бтессе, 1950.</w:t>
        <w:br/>
        <w:t>ОШ оп сатаһоага</w:t>
        <w:br/>
        <w:t>208. Аплегория К4. 208. Атлагория М4. 208. АПегогу М4.</w:t>
        <w:br/>
        <w:t>Пологно, м. 94,5х115,3 Полотно, м. 94,5Х115,5. аһпіс, ай!</w:t>
        <w:br/>
        <w:t>ЕЕНЕкЕзнЕваквчецик тин никел онаканекоода</w:t>
        <w:br/>
        <w:t>б</w:t>
        <w:br/>
        <w:t>185 ІҢ</w:t>
        <w:br/>
        <w:t>темнете”, 218. Птош (іе бегісв “Та (не Мір</w:t>
        <w:br/>
        <w:t>треугольник. Пия”, 1957. Еш! Тлапше</w:t>
        <w:br/>
        <w:t>стор. -57 см Рарег, ҙопасһс</w:t>
      </w:r>
    </w:p>
    <w:p>
      <w:r>
        <w:t>223. Алматыдағы таңғы дс.</w:t>
        <w:br/>
        <w:t>1963. К. м. 57,7х26,3</w:t>
        <w:br/>
        <w:t>223. Завтрак в Алма-Ате</w:t>
        <w:br/>
        <w:t>1963. Қ., м. 57,7х36,2</w:t>
        <w:br/>
        <w:t>223. Вгеасіві іп Апа-Аіа.</w:t>
        <w:br/>
        <w:t>1963. Ой ап сягаһоага</w:t>
        <w:br/>
        <w:t>7-</w:t>
        <w:br/>
        <w:t>сн</w:t>
        <w:br/>
        <w:t>ішкі мүлкі. 209. Тептрилыный</w:t>
        <w:br/>
        <w:t>- интарьер. К., м. 99х74,3,</w:t>
        <w:br/>
        <w:t>209. Тһеаге Ігісгіог.</w:t>
        <w:br/>
        <w:t>ОШ оп сагаһоага</w:t>
        <w:br/>
        <w:t>212. Музыш. 1930, 212, Музыка. 1950. 212, Мкзіс. 1050.</w:t>
        <w:br/>
        <w:t>К., монотип. 19,3х13,% Б., моногипия 19,3х13,8 Рарег, толоаіуре-</w:t>
        <w:br/>
        <w:t>189</w:t>
        <w:br/>
        <w:t>221. Наторморт. Айналағы 221. Н-т “Мон атрибуты” в 221. 8ШІ 1.6. “Му Ргорв іп (һе</w:t>
        <w:br/>
        <w:t>мәнің заттарым. 1963. зеркальном отражений. 1963. Міттаг”. 1963.</w:t>
        <w:br/>
        <w:t>Қ., көмір., қор. Д-55,7 Б.,ут., кар. Д.-55,7 Репей оп рарег</w:t>
        <w:br/>
        <w:t>197</w:t>
        <w:br/>
        <w:t>217. Медеудегі мұзайдын. Этюд.</w:t>
        <w:br/>
        <w:t>1954. Қ., м.27.3х32,4</w:t>
        <w:br/>
        <w:t>217. Катокв Медео. Этюд. 1954.</w:t>
        <w:br/>
        <w:t>Б.,м.27,3х32,4</w:t>
        <w:br/>
        <w:t>193</w:t>
        <w:br/>
        <w:t>217. Медео 5Кшіце Кіпк.</w:t>
        <w:br/>
        <w:t>1954. Ой оп рарсг</w:t>
        <w:br/>
        <w:t>ЕШ</w:t>
      </w:r>
    </w:p>
    <w:p>
      <w:r>
        <w:t>211. Изокритик. 1950. 211. Изокритик. 1950. 211. Ат Стііс. 1950,</w:t>
        <w:br/>
        <w:t>Картондағы транюра. 19х13,5 Гран. ня картоне 19х13,5 Епотауіпд оп сагаһоага</w:t>
        <w:br/>
        <w:t>с 224, бегепагіс 1961.</w:t>
        <w:br/>
        <w:t>2 Ой оп салббсані</w:t>
        <w:br/>
        <w:t>215. Мурильо суретінен еркін 215. Свободная копия 215. Егес Сору оҒ (ле Мит/Шо/8</w:t>
        <w:br/>
        <w:t>көшірме, 26 қарата, 195..ж. порио. Мурильо. 26 полбря 195..г. Ттаудп, 195.,</w:t>
        <w:br/>
        <w:t>Қ. монотит. 18,6х24,4 Б., монотип 18,6х24,5 Рарег, шопобурс</w:t>
        <w:br/>
        <w:t>гі</w:t>
        <w:br/>
        <w:t>1</w:t>
        <w:br/>
        <w:t>1!</w:t>
        <w:br/>
        <w:t>191</w:t>
        <w:br/>
        <w:t>гі</w:t>
        <w:br/>
        <w:t>216. Белерлі сурет. 1952. 216. Рельефная жинопись. 1952. 216. КейеРРділіпе. 1952,</w:t>
        <w:br/>
        <w:t>ра, пан жапсыру. Фанера, нақат хлебом. УУооа, бей, ой</w:t>
        <w:br/>
        <w:t>Ф., М.34х28 Ф,м 3428</w:t>
        <w:br/>
        <w:t>Ті!</w:t>
        <w:br/>
        <w:t>к&gt;</w:t>
        <w:br/>
        <w:t>9</w:t>
        <w:br/>
        <w:t>192</w:t>
        <w:br/>
        <w:t>210. Бүлттар ярасындағы.| 210. Балгрина на фоне облаков. 210. ВаПеі Бапсег әгділей “не</w:t>
        <w:br/>
        <w:t>балерина. Кен, м. 99х74,3. Х.,м.99х74,3. Сіои05. Ой ол сапуав</w:t>
        <w:br/>
        <w:t>187</w:t>
        <w:br/>
        <w:t>203. Сцена с кораблямг.</w:t>
        <w:br/>
        <w:t>ПІ сентября 1951.</w:t>
      </w:r>
    </w:p>
    <w:p>
      <w:r>
        <w:t>Б., манотип., бронза 29,5х36,3.</w:t>
        <w:br/>
        <w:t>213. 8сепе УЙ 1е біре.</w:t>
        <w:br/>
        <w:t>1951.</w:t>
        <w:br/>
        <w:t>Рагег, топоіуре, Бгопте</w:t>
        <w:br/>
        <w:t>214. Ауыл пейзажы. 1951.</w:t>
        <w:br/>
        <w:t>Қ., монотип. 19,%х24,8</w:t>
        <w:br/>
        <w:t>214. Деревенский пейзаж. 1951.</w:t>
        <w:br/>
        <w:t>Б., монотипия 19,8х24,8</w:t>
        <w:br/>
        <w:t>214. Сештігу Ізпдсаре. 1951.</w:t>
        <w:br/>
        <w:t>Рарет, іпопобурс</w:t>
        <w:br/>
        <w:t>219. “Қараңғы түнде” сериясынан. 219. Из серин “Ночыс в темлоте” 219, Бгош не бегіев “Іп Іне Мірһс</w:t>
        <w:br/>
        <w:t>1957. Тең үшбұрыштар, 1957. Равносторонниво греуголь- ПивК”, 1957, Ешгі Тпіапш ев,</w:t>
        <w:br/>
        <w:t>К., М. Ұзындығы -57 ники. К.,м. Длина стор. -37 Ой оп сагароагі</w:t>
        <w:br/>
        <w:t>1</w:t>
        <w:br/>
        <w:t>|</w:t>
        <w:br/>
        <w:t>Боғас.</w:t>
        <w:br/>
        <w:t>200: 5. ЕШТЕ салы: Ой ол салус</w:t>
        <w:br/>
        <w:t>2і 1950. Ершгезіле өл өәшізшгі</w:t>
        <w:br/>
        <w:t>2 жшс 1890. Ре</w:t>
        <w:br/>
        <w:t>асық диал</w:t>
        <w:br/>
        <w:t>(ЕТТЕН .</w:t>
        <w:br/>
        <w:t>друмеодыа ыш</w:t>
        <w:br/>
        <w:t>Оо рар</w:t>
        <w:br/>
        <w:t>2452 Ташытам сене тас 1937,</w:t>
        <w:br/>
        <w:t>219 Пп (зе бегін "11. сін былыс 1057.</w:t>
        <w:br/>
        <w:t>ЕТеын. 61</w:t>
        <w:br/>
        <w:t>ЕЛІТКЕН ыл.</w:t>
        <w:br/>
        <w:t>тама рі</w:t>
        <w:br/>
        <w:t>ЕЕ Шяыа Пе» қы бол сіліеші</w:t>
        <w:br/>
        <w:t>сезе іш 4ша-АШ 1565. Ой ол са</w:t>
        <w:br/>
        <w:t>% Злерме.! 1961. ОП ол сисббаті- Те</w:t>
        <w:br/>
        <w:t>А (ы оГ Шиліғайопа.</w:t>
        <w:br/>
        <w:t>(215-105).</w:t>
        <w:br/>
        <w:t>Қышшу | 1945. Ой ші сатуы,</w:t>
        <w:br/>
        <w:t>2. НЕГ Рангші. 1215. 01. өл салішоша:</w:t>
      </w:r>
    </w:p>
    <w:p>
      <w:r>
        <w:t>32 8 Рөгініі 1299, Ой ор рәргс</w:t>
        <w:br/>
        <w:t>1; НЕГ Ритгай. 1965, Гепсі Сі рәгег/</w:t>
        <w:br/>
        <w:t>5. ЗыҒРсттай 1911: Өйт сінен</w:t>
        <w:br/>
        <w:t>6 шйе Сісш. 1824. 9</w:t>
        <w:br/>
        <w:t>ҠУЛЬТУРНОЕ НАСЛВДИЕ |</w:t>
        <w:br/>
        <w:t>Сергей ҠАЛМЫКОВ</w:t>
        <w:br/>
        <w:t>егесі КАҒМҮКОУ</w:t>
        <w:br/>
        <w:t>Ятьбом</w:t>
        <w:br/>
        <w:t>Көркемдік жобаның авторы -- Әшірбек Көпішев</w:t>
        <w:br/>
        <w:t>Альбомды құрастырушылар мен оның тарихи, мұражайлық,</w:t>
        <w:br/>
        <w:t>тақырыптық, баспагерлік арнайы сарапшылары:</w:t>
        <w:br/>
        <w:t>Мұратбек Нұрлыбаев (бейнелеу өнерінің пэофгссары)ь</w:t>
        <w:br/>
        <w:t>Ерболат Төлепбай.</w:t>
        <w:br/>
        <w:t>(Ғеосй, Чехия, Қырғызстан Сурст Академиеларының гкадеметі),</w:t>
        <w:br/>
        <w:t>Райхан Мәженқызы (педагогика гылымының кандидаты, бисшштер),</w:t>
        <w:br/>
        <w:t>Мұхтар Төлебаев (өнертанушы),</w:t>
        <w:br/>
        <w:t>“Ұлықбек Ибрагимов |</w:t>
        <w:br/>
        <w:t>(подагогика тылымының кандидаты, өнертану ирофсосоры),,</w:t>
        <w:br/>
        <w:t>Байтұрсын Өмірбеков (ҚР сңбегі сіңген қайраткез, профессор),</w:t>
        <w:br/>
        <w:t>Балат Байжігігв (филосасвия ғылымының, лақтары; профессор),</w:t>
        <w:br/>
        <w:t>Ермек Асылханов (гедагогика гылымының доктозы),</w:t>
        <w:br/>
        <w:t>Құдайберген Болатбаев (пслатогика ғылимының качдидаты)</w:t>
        <w:br/>
        <w:t>Алгисөзі мен ғылыми аппаратының авторы:</w:t>
        <w:br/>
        <w:t>“Автор вступителькой статыьн и таучпағо аппарата:</w:t>
        <w:br/>
        <w:t>2.С.Бучинская</w:t>
        <w:br/>
        <w:t>Қазақ тіліне аударған</w:t>
        <w:br/>
        <w:t>Перевод на казахский язык Б.Е.Өмірбеков</w:t>
        <w:br/>
        <w:t>Ағылшын тійіне аударган 5</w:t>
        <w:br/>
        <w:t>Переной на ацглийекий язык А.Ж.Жадайбаев,,</w:t>
        <w:br/>
        <w:t>Фолосурелттері ШЕ альбомды безендірген дизайнер</w:t>
        <w:br/>
        <w:t>Шахан Маханбетов</w:t>
        <w:br/>
        <w:t>Шыстаани</w:t>
        <w:br/>
        <w:t>Бибанография</w:t>
      </w:r>
    </w:p>
    <w:p>
      <w:r>
        <w:t>1918-1910 -- Ученичгекей шыставка Мохжомокого</w:t>
        <w:br/>
        <w:t>тамлиша жипаписй, шаяния шін сстта.</w:t>
        <w:br/>
        <w:t>1971-14 - укенячсезше шыстлмее в Пекербурге н</w:t>
        <w:br/>
        <w:t>“Школе жөшшенеыси расорания Е.Е, Званшшій ііі</w:t>
        <w:br/>
        <w:t>руксіолстзоы художников 2/8, Досужүнскагі іі К.</w:t>
        <w:br/>
        <w:t>Петров- Балтия</w:t>
        <w:br/>
        <w:t>Т9Ш - пағизка Ушәшие |Улердияслы панно</w:t>
        <w:br/>
        <w:t>жохусатья) Өҙенгур,</w:t>
        <w:br/>
        <w:t>ле 1 Тосушыкт</w:t>
        <w:br/>
        <w:t>зудохчвуез,</w:t>
        <w:br/>
        <w:t>1921</w:t>
        <w:br/>
        <w:t>Отсвбдт</w:t>
        <w:br/>
        <w:t>1424228 -высташеы карау Зудхжниүді</w:t>
        <w:br/>
        <w:t>Әблеетез “Жар- Пк”. Моса</w:t>
        <w:br/>
        <w:t>1926 -“ Т рыставха қарған! Әрензур:суоге</w:t>
        <w:br/>
        <w:t>фелиада АХРР</w:t>
        <w:br/>
        <w:t>1921 - Ш шш</w:t>
        <w:br/>
        <w:t>фидиала АХРУ.</w:t>
        <w:br/>
        <w:t>193 - ГУ шалатка хартин Х ХУ-летло Эктидря</w:t>
        <w:br/>
        <w:t>Орелбур,</w:t>
        <w:br/>
        <w:t>1939-- кейіс отчстчья шыстанға жиндше к</w:t>
        <w:br/>
        <w:t>Хи художииков Алм:-Аты;</w:t>
        <w:br/>
        <w:t>7047 - КЮбадейғая жыстаныл ХХХ Весшсой</w:t>
        <w:br/>
        <w:t>Окіябэекәйі ревәлолия. Алма-Аса,</w:t>
        <w:br/>
        <w:t>1949 - Быстізка работ художкиков &lt;самстіні</w:t>
        <w:br/>
        <w:t>Алма-бта</w:t>
        <w:br/>
        <w:t>1980 - Битан рабог дудожиныос и</w:t>
        <w:br/>
        <w:t>дашамвнэвание ХХХ летия КазССЕ, Алма-Ата</w:t>
        <w:br/>
        <w:t>108) -- Быстағкі Проштведений ку шжишқоз</w:t>
        <w:br/>
        <w:t>Жамхстена да дурортам и аұұланиуаш Ллһа Аты и</w:t>
        <w:br/>
        <w:t>кэсстнәсей.</w:t>
        <w:br/>
        <w:t>1851. Стдснел нысаны үре</w:t>
        <w:br/>
        <w:t>КеСС, Алы-Асы</w:t>
        <w:br/>
        <w:t>ІРЗІ Перстинанал вистамкі- ребет ходәжников</w:t>
        <w:br/>
        <w:t>Казікесені. Қәмл-Оріш, Мзамдьа</w:t>
        <w:br/>
        <w:t>1968 пекаБрі. --ан бері 1064 - Петеон</w:t>
        <w:br/>
        <w:t>ширтшғкы 3 злшқ Гәеуллре-денкй Хүксікее</w:t>
        <w:br/>
        <w:t>тәлеуен ии. Т. Піелеенкп (чынс ГМИ РК, Алуа-</w:t>
        <w:br/>
        <w:t>йла</w:t>
        <w:br/>
        <w:t>еннкЖ ныс-шикі өреубусЕнк-</w:t>
        <w:br/>
        <w:t>Т. Госуларстаснлая ямалалқа карты.</w:t>
        <w:br/>
        <w:t>на картиш: Оренбуріскесе</w:t>
        <w:br/>
        <w:t>траф</w:t>
      </w:r>
    </w:p>
    <w:p>
      <w:r>
        <w:t>худужишызь</w:t>
        <w:br/>
        <w:t>1971 - Перші респебтшкансая зыстарқа</w:t>
        <w:br/>
        <w:t>ұйсунка Альй-ніш.</w:t>
        <w:br/>
        <w:t>ткен шыставхе. Зал ГУИ РК.</w:t>
        <w:br/>
        <w:t>1991 - Бы: шкс, аосвяцомая егөлепкі 59 дан</w:t>
        <w:br/>
        <w:t>рохлекиз. Ма феллов ГМИЕ д селжекшеп МА. а</w:t>
        <w:br/>
        <w:t>ҰМ. “ошойолызшу ял ГМИ ГК. Алыр-Ата.</w:t>
        <w:br/>
        <w:t>1994 -- Персэкахьчая һыстазға пэсизиерий и:</w:t>
        <w:br/>
        <w:t>ондай им. А. Көстесзд 4 келлехшип 5.А, Жаысіні ні</w:t>
        <w:br/>
        <w:t>еГМИ РК Алма-ата</w:t>
        <w:br/>
        <w:t>280) - Порезцальлал ометавка жә халлеқинн</w:t>
        <w:br/>
        <w:t>Тинарлп Спунера. Бизен: Центр Сііші Қаш үзіне</w:t>
        <w:br/>
        <w:t>Алма-Аса</w:t>
        <w:br/>
        <w:t>2101 - Иабрамиов, Галерея иса” и кле ГМИ</w:t>
        <w:br/>
        <w:t>ФК. Алыа-Аа,</w:t>
        <w:br/>
        <w:t>200) - 8) хартпа (аргал Қолмықата ні. Атис-</w:t>
        <w:br/>
        <w:t>атишсхай халшеуашы ругахого ашасіурд Ие фонтла</w:t>
        <w:br/>
        <w:t>ТМИ ТЕ, Мовкәв. Цапрольный шаилсоеный хі</w:t>
        <w:br/>
        <w:t>Міне</w:t>
        <w:br/>
        <w:t>ЗИПІ -Выстешға погіцелнгк 1:Пслтшоа сб дия</w:t>
        <w:br/>
        <w:t>роздекші: Б зала Пержиики ГМИ РК. Сәғашаопаца</w:t>
        <w:br/>
        <w:t>ТМИ ЕК савместно с Пашештельскин ссзгос</w:t>
        <w:br/>
        <w:t>Фовша голпержку ку! уры и. декусетва ?К к.</w:t>
        <w:br/>
        <w:t>Обшюеттеныым фондоу өм. Серзел Қалынқаза Из</w:t>
        <w:br/>
        <w:t>Әонісе ГМИК, ІН а аласы холіскшай,</w:t>
        <w:br/>
        <w:t>201 - Нілыіка қнрикя Сергек Қалыықова 23</w:t>
        <w:br/>
        <w:t>Әәншез Шемрілыгога Государелагчста Архиша</w:t>
        <w:br/>
        <w:t>Теспублын Кі: ихстан. Срлинцзорыш Озцолтенням</w:t>
        <w:br/>
        <w:t>бондаы Мм. Сезгев Катмықсза, Бшзнес Цезір Сарсш</w:t>
        <w:br/>
        <w:t>Тез Ккше. Алм-Атт.</w:t>
        <w:br/>
        <w:t>2000 --“Алып-Ала в ригукках Серге</w:t>
        <w:br/>
        <w:t>қолмыкопе” г телерсе “СО” Тулькиры Шелжіесізі</w:t>
        <w:br/>
        <w:t>дама Ан:</w:t>
        <w:br/>
        <w:t>2003 - “ерген Халықов іш Русский шшасра”</w:t>
        <w:br/>
        <w:t>4 «абрная Тосудерствекого цужа зеқулан ам: А</w:t>
        <w:br/>
        <w:t>Қаллеене (Атчаты) в Рхсскәм музее, 7 ашушы - 79</w:t>
        <w:br/>
        <w:t>тектабрк. Білербурз</w:t>
        <w:br/>
        <w:t>2403 Пекзвстикй тений рулы» ашшғарда.</w:t>
        <w:br/>
        <w:t>ЖытеізК3 отиото тая 2 Ментралхнын ры</w:t>
        <w:br/>
        <w:t>этупиалиста:. Мастзд,</w:t>
        <w:br/>
        <w:t>2063-2004: Нейзіестшій (ол русекеге</w:t>
        <w:br/>
        <w:t>авенгазда. Зыстазки аз &lt;асіншіг: сӨрзгия Адеуша</w:t>
        <w:br/>
        <w:t>Орлова 3 Мосеш; Киешз, Ныс-Йетке, През,</w:t>
        <w:br/>
        <w:t>Жарғорых Барах. ІСәрусшлнмы</w:t>
        <w:br/>
        <w:t>2109-2405 - Пьрсонвня экспозиция</w:t>
        <w:br/>
        <w:t>Прогісіелй на кіюром әгіже ТМИ Р%- Алш-Ат,</w:t>
        <w:br/>
        <w:t>1. Төорнеский втіег худажыныа. Ліяецшіура н кокусство</w:t>
      </w:r>
    </w:p>
    <w:p>
      <w:r>
        <w:t>Қазалотана, 194), 2-2</w:t>
        <w:br/>
        <w:t>2 М Мелдер Сергей Қалмыкан. Простор, 1965, 71?</w:t>
        <w:br/>
        <w:t>3.3. Бучицехли. ““Тодтр зал нілі &gt; өесь мир?!</w:t>
        <w:br/>
        <w:t>ЗсчеҙнеЯ Алуа-һіа, 559, 4) фешргля</w:t>
        <w:br/>
        <w:t>2.Н. Голеве. Стршша меелі шететта Оган Алатау,</w:t>
        <w:br/>
        <w:t>2269,5 мать</w:t>
        <w:br/>
        <w:t>5.Л.ТЕңіксере. Олцрмнеіше худонинка Они Алатау,</w:t>
        <w:br/>
        <w:t>196915 Марта,</w:t>
        <w:br/>
        <w:t>6 ІОриф Домбровский, Худажияк Калнықов, Простор,</w:t>
        <w:br/>
        <w:t>19%,</w:t>
        <w:br/>
        <w:t>2, алуын Сергей Моакашия, 1591-1662, Каталог</w:t>
        <w:br/>
        <w:t>жыссашаш. Сәстешігіел: ж аштоз ттурштетшной стттзи</w:t>
        <w:br/>
        <w:t>МЕН Меліер. Алуа-Ата 1971.</w:t>
        <w:br/>
        <w:t>8. Коэн Додероезалі. Худшяник Ұазмықсв. Срорник</w:t>
        <w:br/>
        <w:t>расскшоі. Факеп, Атуа-Ат:, 197.</w:t>
        <w:br/>
        <w:t>9. А.әнсаннр Брейер. “Необычайһы» абзашы” ергені</w:t>
        <w:br/>
        <w:t>Қолшықат, Проссор, 1986, Кі,</w:t>
        <w:br/>
        <w:t>12,В Бузнсле. Магин Калмықша, Неше нішлеле,</w:t>
        <w:br/>
        <w:t>128, М2, Моекж.</w:t>
        <w:br/>
        <w:t>11. Олжа» бүшіменшіь Трикаформацта алим. А. 1985.</w:t>
        <w:br/>
        <w:t>1); Шешугрдан Кустицов (спенсоиЯ), Кулыхбес</w:t>
        <w:br/>
        <w:t>Сатыкен (резкагсер), Бөрез Якуй (һулчхашае),</w:t>
        <w:br/>
        <w:t>Солышелов актер Бельнтак Нивуілі</w:t>
        <w:br/>
        <w:t>Худоксссненный фильм “Залаыш?. А. 1980.</w:t>
        <w:br/>
        <w:t>Хазафильм:</w:t>
        <w:br/>
        <w:t>13. В. Булшицеғ- Келишвшв Сәресі Ивашошау. Каталог</w:t>
        <w:br/>
        <w:t>выстанан. ГИК. Алча-йа. 1559.</w:t>
        <w:br/>
        <w:t>14. ТОрий Псмбрезесий Финульттт невудныс зешей</w:t>
        <w:br/>
        <w:t>Бкатерикург 20/0.</w:t>
        <w:br/>
        <w:t>15 Без, Каршечко, Бонцишкияс Сергел Кадмышава.</w:t>
        <w:br/>
        <w:t>Бірәстор, 1949, %.9.</w:t>
        <w:br/>
        <w:t>16-3. Ержанога. Гинетлвый әжа&gt;. Горизәкт 22 жола.</w:t>
      </w:r>
    </w:p>
    <w:p>
      <w:r>
        <w:t>99.</w:t>
        <w:br/>
        <w:t>12.8.С. Һузкшия. Серпе Калмыков (1191-1907)</w:t>
        <w:br/>
        <w:t>Панорамі мекустта. Мағкз, 1961.</w:t>
        <w:br/>
        <w:t>15 Н. Норяеоговат. “Сергей Нолховия Балмыпоь Сп»</w:t>
        <w:br/>
        <w:t>т оз ага рохдених- Сто лаңиныс да&gt;. 1991:М,</w:t>
        <w:br/>
        <w:t>Сөшегекй эудохник, 199),</w:t>
        <w:br/>
        <w:t>-Я. Бучонғхас- Матшн Балхықсая. “Созецкай</w:t>
        <w:br/>
        <w:t>Кашінла шағалы” 1-2, 1990</w:t>
        <w:br/>
        <w:t>20. А. Тлеумагкботова. 0 С.Н. Калмықозе,</w:t>
        <w:br/>
        <w:t>Мскуестго, М 9,19Х0)</w:t>
        <w:br/>
        <w:t>21.И. “Офьрога. ташы в пеформалынық тонах-</w:t>
        <w:br/>
        <w:t>Игсүжто, М 9,930,</w:t>
        <w:br/>
        <w:t>29: ЕС Бұшұнехая. Гергей Калмыкан Альбом. Озел.</w:t>
        <w:br/>
        <w:t>на-Ата 1901.</w:t>
        <w:br/>
        <w:t>23.БА.ӨУйлатав. “И гршвеншк сееші кіп кіруде”</w:t>
        <w:br/>
        <w:t>(ғын Алатеу22.01591.</w:t>
        <w:br/>
        <w:t>24. АД. Сырабоянов Ненлистиый шш</w:t>
        <w:br/>
        <w:t>І,</w:t>
        <w:br/>
        <w:t>25, Е. Пашутинг, Быть худакникон пнеквоз» Наше</w:t>
        <w:br/>
        <w:t>ішеледдер 25, 99.</w:t>
        <w:br/>
        <w:t>25. Игорь Савен “Марқаз де Пвжов из Алуа-Аты?,</w:t>
        <w:br/>
        <w:t>тамта"Столтша 1842:9%5 42-5.</w:t>
        <w:br/>
        <w:t>27 П.А. Полоковат Негшеетпый Калмында и друтге,</w:t>
        <w:br/>
        <w:t>Алибон, Адма-Асы109Ж,</w:t>
        <w:br/>
        <w:t>28,38. Бүтингхиз. В сатпай түеугальной сүзе Өй носіл</w:t>
        <w:br/>
        <w:t>тотрясвиктие рлдунқи. Каллус Нехая пра&gt;ла, 9.0.98</w:t>
        <w:br/>
        <w:t>20. Эшкалиейні сін, Сездемекног декусгтео</w:t>
        <w:br/>
        <w:t>Жашшыланы м2 юылеқ ши ичвоші Сиунера. Әлши-</w:t>
        <w:br/>
        <w:t>ТЗКТТІ</w:t>
        <w:br/>
        <w:t>33. Нелші тани Бушлкенад, Мапистр Эшшейяың деуге</w:t>
        <w:br/>
        <w:t>ТЫШАН 1999 (19).</w:t>
        <w:br/>
        <w:t>31. Шалыгтянд Бүздкерал. Русский аванғара 1 Алми-Аге</w:t>
      </w:r>
    </w:p>
    <w:p>
      <w:r>
        <w:t>Жар мулеес 212, 270,</w:t>
        <w:br/>
        <w:t>32. Люодыяла Паршазсхая-Тидегеэз. Сергей Кие</w:t>
        <w:br/>
        <w:t>(1821-1967); Календарь, Атма-дте. Хасар. 401</w:t>
        <w:br/>
        <w:t>35 Алексезҙ: Шатекик. Вилебсв, Жизнь, искусетте</w:t>
        <w:br/>
        <w:t>1217 1022, Москва 2</w:t>
        <w:br/>
        <w:t>34 озі Мұҡаканы “Ты” (“Сан" - іныш іш әекеком</w:t>
        <w:br/>
        <w:t>ятыкс 9 Сертке Калчыксте). А. 200!</w:t>
        <w:br/>
        <w:t>35. ене Рлебесегг. бекдіі сйайау МІЕБГУЕ5: Рас»,</w:t>
        <w:br/>
        <w:t>200.</w:t>
        <w:br/>
        <w:t>38, Бүкліт пыставки в Мокхиее Сергей Калышюші,</w:t>
        <w:br/>
        <w:t>Русский ашан-ара д Сөшременимшеилмя-втиңеси?</w:t>
        <w:br/>
        <w:t>хтмнаки, Алматы. 2 іл</w:t>
        <w:br/>
        <w:t>өрді Мосоавя,</w:t>
        <w:br/>
        <w:t>205</w:t>
        <w:br/>
        <w:t>37, Камилда Ла “Изозвомтельгог іскусстто</w:t>
        <w:br/>
        <w:t>Казахстана”, Ағма-Агі. 210</w:t>
        <w:br/>
        <w:t>25 Пәлектияя Зуонисынн. “Прикпензягыше к печнону”.</w:t>
        <w:br/>
        <w:t>Аамалы У 122501.</w:t>
        <w:br/>
        <w:t>96. Валентаға Вуіншскін. “Клон к миромьгию,</w:t>
        <w:br/>
        <w:t>ЗНша” 1. ЖИ? Астана</w:t>
        <w:br/>
        <w:t>37. В. Бүшшіееси, Метория вауғшай атрабушиі қартаны</w:t>
        <w:br/>
        <w:t>СМИ, Каімыкев “Суциматавн”1920. Республакінедон</w:t>
        <w:br/>
        <w:t>жауеш &gt; тозегиексхад хамберенгенд, СОоривк-</w:t>
        <w:br/>
        <w:t>дәксайеі. Ааматы 2002</w:t>
        <w:br/>
        <w:t>34.3, Бучушская “Көзесе жазан”, 0 рабәт: Серген</w:t>
        <w:br/>
        <w:t>Қалмыкова “Циркәвсе представление” Сшишестив 2</w:t>
        <w:br/>
        <w:t>Хой. Еленей Лулка, Жүріп:</w:t>
        <w:br/>
        <w:t>” 6(15) 2003.</w:t>
        <w:br/>
        <w:t>35 3. Булияскея. “Серген Жалчықав н Бүсекиі/</w:t>
        <w:br/>
        <w:t>жшінгерл” из :обракия ГМИ шы. А. Кегтесіш, Еуелет</w:t>
        <w:br/>
        <w:t>шыстазыи 5 Тмеском музев, Пегербулі: 2003.</w:t>
        <w:br/>
        <w:t>40, Сергей Қалиықсв. Жизнь, ішшрчегтв, кульби</w:t>
        <w:br/>
        <w:t>Сбоник каланы статей. Мзлателі» Виктор Ллхолаг-</w:t>
        <w:br/>
        <w:t>Алмалы. 1095: (20-52 - сішіші ні &lt;бордуха)</w:t>
        <w:br/>
        <w:t>41. “Фласвофия была а тадөсетпе Сергея Қалмыноваы</w:t>
        <w:br/>
        <w:t>БС. Төрсін- Доктор жеку:епкледения, МГУ,</w:t>
      </w:r>
    </w:p>
    <w:p>
      <w:r>
        <w:t>42. Сөрей Калмыквн Сез Фупева При. Пезенол</w:t>
        <w:br/>
        <w:t>аталып кз Сранцузскатз журасла (сі. У 32,</w:t>
        <w:br/>
        <w:t>83. Семей Балмыная в ГИЛИ шш. А.С. Пушкині.</w:t>
        <w:br/>
        <w:t>Сааттаға Хромч ғал. Ссарший язусті сотууішше</w:t>
        <w:br/>
        <w:t>ТМ тшродді Баста. Моексв.</w:t>
        <w:br/>
        <w:t>44. Тіраггшистпон ин аременем шолп. (Әзедомен Сергей</w:t>
        <w:br/>
        <w:t>Қалымкоша, Григорий Авясихов Журналист:</w:t>
        <w:br/>
        <w:t>Моеса.</w:t>
        <w:br/>
        <w:t>Шараалсонный мар Седгел Қалмыһва Далид</w:t>
        <w:br/>
        <w:t>ші: Мдоселе. Азрашдь.</w:t>
        <w:br/>
        <w:t>46 Фоломеи Келмыкава, Гр/төрлі- Острелс сүй,</w:t>
        <w:br/>
        <w:t>Дектер искуесроредения, Иәрсихь»</w:t>
        <w:br/>
        <w:t>37 Звс. Каргенко, Бозарашение Серен Қалишкоша</w:t>
        <w:br/>
        <w:t>(Пелелялячие стетың - Простор, 990, М 91.</w:t>
        <w:br/>
        <w:t>48. О Калмыноге. 3, Бучихакса.</w:t>
        <w:br/>
        <w:t>45. Тәлжас Сушейменов, Отрьнок ны</w:t>
        <w:br/>
        <w:t>“Трансфоумдшие огня”,</w:t>
        <w:br/>
        <w:t>50. Юркй Домбровский, Хұжымик Казмыжав.</w:t>
        <w:br/>
        <w:t>Фошмын.</w:t>
        <w:br/>
        <w:t>31. Сергей Колмыков, Антоололрафия, 25 же“ибра 193%</w:t>
        <w:br/>
        <w:t>с. Шентралыиші: тосударстұғымыл схе Республики</w:t>
        <w:br/>
        <w:t>Қазастақ., Фонд 1795, дело 123. ПШмөтовьлш Г.Р</w:t>
        <w:br/>
        <w:t>Воролынцені,</w:t>
        <w:br/>
        <w:t>52.С. Катмыкев. Из твеливш (из еіепіге</w:t>
        <w:br/>
        <w:t>коліокший),</w:t>
        <w:br/>
        <w:t>33. “Тизкый фонл С. &lt;айыынона в Цезгрихынон</w:t>
        <w:br/>
        <w:t>Тәсушерстзенко архане Республикш Кіндхстан.</w:t>
        <w:br/>
        <w:t>54. Т.Б, Воротынцаа. Зиметилель дареулора</w:t>
        <w:br/>
        <w:t>Шентралькшто лушріляеш кі архыға Гссп)даика</w:t>
        <w:br/>
        <w:t>Қазахстан.</w:t>
        <w:br/>
        <w:t>55 Дилара Шазашшла “Тот еашый Ҡазмықоһ? %/сНй</w:t>
        <w:br/>
        <w:t>Б.қотыу (Ай Алга) М 101: 2002,</w:t>
        <w:br/>
        <w:t>; Балертмлн. Бухихскаг “Соқравидша русскға:</w:t>
        <w:br/>
        <w:t>пекусеука" Таеудгретаманый музей. шекусста шшени А.</w:t>
        <w:br/>
        <w:t>Кагпелв )с&gt;публипи Казгхетін г.Алматы"!</w:t>
        <w:br/>
        <w:t>Изшлкі шта “Белый терш”, Москва 20М</w:t>
        <w:br/>
        <w:t>37. Мал-иине Булинсхая. “Жірошисиде аростракстыя</w:t>
        <w:br/>
        <w:t>Айекапигерая декшідеті?, Астәгогия всзусегла</w:t>
        <w:br/>
        <w:t>Жаижашьы. Зздиедыста “Қайнар”, “Зишіші</w:t>
        <w:br/>
        <w:t>Кия” Алиаты. 2004</w:t>
        <w:br/>
        <w:t>58 Залғағы) Бұнызғас, Саты бергі Калмынев</w:t>
        <w:br/>
        <w:t>Аңталолаы мскусетва Каҙшкстена. 12-ші</w:t>
        <w:br/>
        <w:t>“Кашнао” “Золотая хинга" Алиягы. Ші</w:t>
        <w:br/>
        <w:t>89 Авлситуша Буаунская “Болиый рыцашы планы</w:t>
        <w:br/>
        <w:t>ферч" (С. Калуыка), Журнал “Мир Бари" М1 (0)</w:t>
        <w:br/>
        <w:t>20м,</w:t>
      </w:r>
    </w:p>
    <w:p>
      <w:r>
        <w:t>90, Заленгина Бученсхан “Піиңшік и птенестіс” (С.</w:t>
        <w:br/>
        <w:t>Калмыков). Созмеетшо с коргесполдотхой Елейше</w:t>
        <w:br/>
        <w:t>Дтаса Жүркл “Эвсслаин” 223) 274.</w:t>
        <w:br/>
        <w:t>51. Давил Маҙкиш “Из ғаубинн өселешшеі счоцип</w:t>
        <w:br/>
        <w:t>милақоны тада” Кулмура и өрем 1- 2004</w:t>
        <w:br/>
        <w:t>52. Диляра. Шаригіөні. Отцапоншы и герон»</w:t>
        <w:br/>
        <w:t>автономика в к&lt;йірліптельном Мекусств;</w:t>
        <w:br/>
        <w:t>Қазахатаға. Сарина “Йзиреетва Центральный Аши”,</w:t>
        <w:br/>
        <w:t>Бішхақ. 2005</w:t>
        <w:br/>
        <w:t>Жсорь ГонополисшА. Аутор</w:t>
        <w:br/>
        <w:t>улыурная</w:t>
        <w:br/>
        <w:t>кеңейе; Зихесдаһ</w:t>
        <w:br/>
        <w:t>Картаны. Дакумектальле-уутокествгкна фильн</w:t>
        <w:br/>
        <w:t>“тели шышал ша үлшку”, Трилопия “ати-дла, 1989. Б.</w:t>
        <w:br/>
        <w:t>оршуы (әгьус көле Темсина Льда Асскханарониш</w:t>
        <w:br/>
        <w:t>Фйьə удоствен Ілавкого үриз У. Еврадйскеге</w:t>
        <w:br/>
        <w:t>Төле фаруыа. Мосви.</w:t>
        <w:br/>
        <w:t>Иллюстрациялар тізімі</w:t>
        <w:br/>
        <w:t>Свисок азлостраций</w:t>
        <w:br/>
        <w:t>ЭУІІІГІ</w:t>
        <w:br/>
        <w:t>1.Интәрыер. 790%. Көн. М.28,6244</w:t>
        <w:br/>
        <w:t>2. Терактер, 190), Кен.) М. 32,5%25.3</w:t>
        <w:br/>
        <w:t>3. Торлы шейін. 1910, К.М. 11517</w:t>
        <w:br/>
        <w:t>3, Бөңіш кітшш оқу. 1908, Кен, М.</w:t>
        <w:br/>
        <w:t>5. Қызы күрен етің, 19П. Кен, М2: 54928</w:t>
        <w:br/>
        <w:t>5 Ашфиз3 О.А, Шиильқо эәне мезгің қызыл күрең.</w:t>
        <w:br/>
        <w:t>аттарын. 1911-65, Қ. М. Д-?ішле і:есбер.</w:t>
        <w:br/>
        <w:t>7. Жауаяғы негогтедші, Эгош. 1813, Кен., М, 129445</w:t>
        <w:br/>
        <w:t>Қ. Шаберхавадағы чсінбере алшанда, 1929 Қ. 4өа,</w:t>
        <w:br/>
        <w:t>(ШЗМІ</w:t>
        <w:br/>
        <w:t>9. Әйел портреті. Желтоқсинық үші: Қ., монотаг,,</w:t>
        <w:br/>
        <w:t>қола 18,242</w:t>
        <w:br/>
        <w:t>7), Қызиләскердн басы, "929.Қ., офорт 422284</w:t>
        <w:br/>
        <w:t>1: Абепшктілі комихнкня, 1920</w:t>
        <w:br/>
        <w:t>ҚалындЕғы -- Тым.агаш А. М. 29545,7</w:t>
        <w:br/>
        <w:t>1). Шіркеу алпыңдағы алаң, 28 мамыр. 1925.</w:t>
        <w:br/>
        <w:t>ТЕГ. офорт. М5%с2</w:t>
        <w:br/>
        <w:t>Өзін Жағасын, 1922. К., офорт. 13,5,16,4; ІЗхі83</w:t>
        <w:br/>
        <w:t>Ш-Абатікіі көптиашая 92: 1926.</w:t>
      </w:r>
    </w:p>
    <w:p>
      <w:r>
        <w:t>ақа. (745128</w:t>
        <w:br/>
        <w:t>5 Аботраклігі кампозишия "М3. 1626: Қ., ака 10,412</w:t>
        <w:br/>
        <w:t>16. Абстрактілі композиция М1. 1626. Қ. лха 225485</w:t>
        <w:br/>
        <w:t>17. Асйалыг нұнштылар. 1926- Кен., М. 364%</w:t>
        <w:br/>
        <w:t>18. Жұмысшылар. 1994 Кем, М. 367908</w:t>
        <w:br/>
        <w:t>19: Тің. 1928. Кен, М.354538</w:t>
        <w:br/>
        <w:t>20. Буроташы ұрлау. (Тіс үсзіндегі көлбелі). 192.</w:t>
        <w:br/>
        <w:t>Жән, М, 3027</w:t>
        <w:br/>
        <w:t>21. Мйяғые келбет, Пілдер чел талалшадың қауалдар.</w:t>
        <w:br/>
        <w:t>1020. Қ., офорт 19220,5</w:t>
        <w:br/>
        <w:t>22. Вацидон жазасы. 2-ікім (шүсқе) /929.</w:t>
        <w:br/>
        <w:t>Кең, М, 27,299</w:t>
        <w:br/>
        <w:t>23. Түш қала, 192). ең. М. 353262</w:t>
        <w:br/>
        <w:t>24. Түп. 1925. Кең, М.764%37</w:t>
        <w:br/>
        <w:t>25. Кеш. Аллыорш. 1929. Кек., М.550</w:t>
        <w:br/>
        <w:t>25. Диірмен 1330. кеп.)</w:t>
        <w:br/>
        <w:t>27. Төңір жәл бнкегі. 72. 1920. Кен, М. 21,027,</w:t>
        <w:br/>
        <w:t>25. Бет әлігі Жұнав, 1932 Кең, М.27,8421,5</w:t>
        <w:br/>
        <w:t>29. Бал кәне кіш, 1972. Қоң. М. 275455</w:t>
        <w:br/>
        <w:t>24. Ханшайыз, 1932. Кен.. М. 393)</w:t>
        <w:br/>
        <w:t>22. Майвгұмсыктила Аиур, 1922. Кен, М. 74,561</w:t>
        <w:br/>
        <w:t>22. Салт атты. 193%, 5.. туш. 26122</w:t>
        <w:br/>
        <w:t>33, Дәәнрою да Виуча ғалыс стап түр, 1430.</w:t>
        <w:br/>
        <w:t>Грениооя 20,914</w:t>
        <w:br/>
        <w:t>34. Абетриктілі камтбяиция, 1933. Кен М 705,42</w:t>
        <w:br/>
        <w:t>5. Су тасуін-лар. Етипет өрнектері. 1/37.</w:t>
        <w:br/>
        <w:t>Ж.М. 27%</w:t>
        <w:br/>
        <w:t>36 Евшит «ішалшығы, Х.М, 23493,7</w:t>
        <w:br/>
        <w:t>31-Д. Пушичиядік “/Рдорил тосха” опоулғышың ПП ағты-</w:t>
        <w:br/>
        <w:t>ыш аралы декорашил шюбайы. 1936 Қ. аха, 242%3/,2</w:t>
        <w:br/>
        <w:t>38, Борошиттің “Камді- Иғорь” онезисия ләзолештік би</w:t>
        <w:br/>
        <w:t>1 косточ ішбайлары, 1535</w:t>
        <w:br/>
        <w:t>Үңгінші шеберхағасынды. 1935. К., қар. 27,222</w:t>
        <w:br/>
        <w:t>3) Ұлы кктимер қышарышың бір 1936</w:t>
        <w:br/>
        <w:t>Қ. жар, 172,207</w:t>
        <w:br/>
        <w:t>АГ Жағақайшағы сүхбіл. 1936.</w:t>
        <w:br/>
        <w:t>%., жұз, түш», ола. 21,2528,7</w:t>
        <w:br/>
        <w:t>42. Ғарыш танғосыш құлақ түрген піл, 1930.</w:t>
      </w:r>
    </w:p>
    <w:p>
      <w:r>
        <w:t>Құ. қар, Келі. 20772</w:t>
        <w:br/>
        <w:t>42. Ұшып бірг жаңцін мыста кендір, |936</w:t>
        <w:br/>
        <w:t>%. тушь Ташь 252Ұ9)6</w:t>
        <w:br/>
        <w:t>22. Мыстан кешір, Қарақшылардың шабыты. 1256.</w:t>
        <w:br/>
        <w:t>кен, М. 745%</w:t>
        <w:br/>
        <w:t>35, Ұлы көстіомер қыздарының бірі</w:t>
        <w:br/>
        <w:t>қар, 525хі2</w:t>
        <w:br/>
        <w:t>30: Дила Нтпгейесва, Науркз, 1934. К., М 52.42</w:t>
        <w:br/>
        <w:t>47. Покашен Йекеті. Бәрелиннін “Книзь Игорь? операсына</w:t>
        <w:br/>
        <w:t>зекофамиялар япбаһы. 1557. Кен, М 4524614</w:t>
        <w:br/>
        <w:t>46. Делі. 1942 Кон, М 74,546</w:t>
        <w:br/>
        <w:t>40. Би ойлаган жылан, Огель “Сіоали” зоманына илл.</w:t>
        <w:br/>
        <w:t>1937: Қ., жар. 39420,4</w:t>
        <w:br/>
        <w:t>50. Миземеуйзель Саллиің уші</w:t>
        <w:br/>
        <w:t>қ. ТТ, офорт, дық 21,241,</w:t>
        <w:br/>
        <w:t>31. Пейзаж» 16 қыркүйек, 1931: 5.., аке. 1926254</w:t>
        <w:br/>
        <w:t>32. Ғаяайыа пейзаж. (кыз жеізгастармен) 1938.</w:t>
        <w:br/>
        <w:t>ж..м.465і</w:t>
        <w:br/>
        <w:t>“Ашы қаз” ойшрегішыы</w:t>
        <w:br/>
        <w:t>5 Қ.М, қала. 558хУ4</w:t>
        <w:br/>
        <w:t>54. Күшің батты, 1338. К., М. “0,548</w:t>
        <w:br/>
        <w:t>32. Кз үмгілейсаж. 19%, К.М. 8,5361</w:t>
        <w:br/>
        <w:t>эхүйек, 1938, Қ., акз, 20 кз</w:t>
        <w:br/>
        <w:t>2, Аспан мен жшртістір: К.. М. 73,і-Ш.</w:t>
        <w:br/>
        <w:t>19%.</w:t>
        <w:br/>
        <w:t>аралары. 2930,</w:t>
        <w:br/>
        <w:t>декорациялар шайыйы.</w:t>
        <w:br/>
        <w:t>Поймасе рекаткай. 1010 8.) ч. 41іс</w:t>
        <w:br/>
        <w:t>2. теше 3 емді; 1908, Хм. 256552</w:t>
        <w:br/>
        <w:t>6</w:t>
        <w:br/>
        <w:t>Қтаскыс қоншы 2911.Х) м. 255420</w:t>
        <w:br/>
        <w:t>Апофеоз б, А, Шанльмі и мое краспыл көней,</w:t>
        <w:br/>
        <w:t>190 -99кг Ба ж құр! Д-ТІем</w:t>
        <w:br/>
        <w:t>7. Велосишедисі на Шри, Этізд. 1915. Қ. м. 15,925</w:t>
        <w:br/>
        <w:t>5. каесперекей өа нолден. 1919, Б, да 1515</w:t>
        <w:br/>
        <w:t>2. Жешкиі поргрет. 3 ехшіру,</w:t>
        <w:br/>
        <w:t>Б. менотап, Өраіра 187,244</w:t>
        <w:br/>
        <w:t>19. Раша қршшырнсйы, :52-2, 1, офарғ 4223),</w:t>
        <w:br/>
        <w:t>11. Абстрактьои композиция. 1920,</w:t>
        <w:br/>
        <w:t>Дерзю таш, - 7ми. Д.. м. 29,415,</w:t>
        <w:br/>
        <w:t>12. Плашаль пелсд собором. 25 мая 1026.</w:t>
        <w:br/>
        <w:t>Т.) из. эфолг. 14,922</w:t>
        <w:br/>
        <w:t>13. Ү реки. 1922, Б.. сфәрт 13,5516,3; 15х18,3</w:t>
        <w:br/>
        <w:t>14. Мбсішеттая комгоздия М0. 10%,</w:t>
        <w:br/>
        <w:t>Б.. т. азап, 17,4Х14,Е</w:t>
      </w:r>
    </w:p>
    <w:p>
      <w:r>
        <w:t>15: Аботравтаяғ көмполиция М4. 1996. Б., ло. 10,214,2</w:t>
        <w:br/>
        <w:t>15. Абстриктпяя кампозитшя М1. 1926 Б. лға 12,518.</w:t>
        <w:br/>
        <w:t>17. Нортики асфальга, 1425 Х.м76 2006,3</w:t>
        <w:br/>
        <w:t>1%: Рабанць. 1925... ж. 36х05.</w:t>
        <w:br/>
        <w:t>19. Ура. 18. Х,0, 35804</w:t>
        <w:br/>
        <w:t>20, Пәхишцение Европц (Ле&gt;сшал ҡа хампях). 925.</w:t>
        <w:br/>
        <w:t>Х., м.39х57</w:t>
        <w:br/>
        <w:t>71. Веетеззый мотив, Слелны ж вавилолекие баша, 732.</w:t>
        <w:br/>
        <w:t>25. Терп қочыю. 1929, Х., х.</w:t>
        <w:br/>
        <w:t>28. Шозь 1929, Х., м, 1647</w:t>
        <w:br/>
        <w:t>шезер, Ашглутая, 152. Ҡ.</w:t>
        <w:br/>
        <w:t>27. Жолкануарожаая етаншая, 3-д. 193)</w:t>
        <w:br/>
        <w:t>ТҮГІ</w:t>
        <w:br/>
        <w:t>28. Арпкт билста Жуков, 1332. Х.. м.27,6.21,5</w:t>
        <w:br/>
        <w:t>28. Милешке коңң, 1932. Х.. и.373535</w:t>
        <w:br/>
        <w:t>30. Іришцессі. 1932.Х., м. 262%</w:t>
        <w:br/>
        <w:t>21. Амур на көсімге, 1532, Х., м. 79,81</w:t>
        <w:br/>
        <w:t>32. Болзшіс. 193. К.тушь, 0523</w:t>
        <w:br/>
        <w:t>33. блтшруу Ма Бивзі счашай, 1982</w:t>
        <w:br/>
        <w:t>Трғаыра ия е 20515,3</w:t>
        <w:br/>
        <w:t>30. Айетциктчяя кампозишия, 1933 1., м. 79603,</w:t>
        <w:br/>
        <w:t>5: Нодоносы, Егилегекий мгінк.192. ы, 27,425</w:t>
        <w:br/>
        <w:t>36. Енешетекен колоепица, К.. м. 23,0%52,2.</w:t>
        <w:br/>
        <w:t>37. Эекиз дерорлини кө П авту (пориант) көгере</w:t>
        <w:br/>
        <w:t>7. Пушичвн “рдорша Тәсха?, 7036, Б.) аш 24,353/,7</w:t>
        <w:br/>
        <w:t>38. Эсшиз косткма дан массавых тайц: т</w:t>
        <w:br/>
        <w:t>сцепеволовеких паяск. көтере бородика:</w:t>
        <w:br/>
        <w:t>“Ким Нгарі”, 1925. Б. әха. 2127,7</w:t>
        <w:br/>
        <w:t>В мастерші екуньігөре 1236, 5., кар 2х542</w:t>
        <w:br/>
        <w:t>30. Одна ні дәлерей Великог) косткмера 1936</w:t>
        <w:br/>
        <w:t>тр, 17,2220,7</w:t>
        <w:br/>
        <w:t>4.Ғатаорш ия</w:t>
        <w:br/>
        <w:t>ГСМЕТЕКІ таңдшийся к косхическоцу төлге. 1935</w:t>
        <w:br/>
        <w:t>Б, кар. Өршіл</w:t>
        <w:br/>
        <w:t>22. Вельша пөлете 1036. Б., тушь, іу 27,2х20,6</w:t>
        <w:br/>
        <w:t>45, Келлунзя, Мұза ширатан. 1936. 5.,м. 70,48,5</w:t>
        <w:br/>
        <w:t>45. Оза и3 дәлерейі Зеликот» косгимсря, 1932-с,</w:t>
        <w:br/>
        <w:t>Б, кар. 272:20,7</w:t>
        <w:br/>
        <w:t>46. Душ Нүрпенсова, Март 198к 5. м. 52,54</w:t>
        <w:br/>
        <w:t>47. Паловвимий стан. ски) мектр, к өледе Боҙолаклі</w:t>
        <w:br/>
        <w:t>“Құнш торе” 1952 Хм 459634</w:t>
        <w:br/>
        <w:t>28 Тида 1927. Х.,м. 762564</w:t>
        <w:br/>
        <w:t>29. Паюлая омел. Ил. к роме</w:t>
        <w:br/>
        <w:t>1937, Б., кар, 20403,8</w:t>
      </w:r>
    </w:p>
    <w:p>
      <w:r>
        <w:t>32. Тшшиставдшыс зелрше моленудлыль Оюды, 19ЗІ е</w:t>
        <w:br/>
        <w:t>Б. шь өферт, жж. 212562,</w:t>
        <w:br/>
        <w:t>51. Пейлаж. 16 сөне» Бұл 1238. Б. ака. 19,252:</w:t>
        <w:br/>
        <w:t>52. Фтаспиесний тейзжя:. (С қраснымы ск.</w:t>
        <w:br/>
        <w:t>39, Қ. к. буы 2</w:t>
        <w:br/>
        <w:t>53. Эскиз шаһұршун к әшереіге “Луаный шаші”. 1838</w:t>
        <w:br/>
        <w:t>Қ. м. дрина, 554574</w:t>
        <w:br/>
        <w:t>54.Эжаат, 1934 Км, 50548</w:t>
        <w:br/>
        <w:t>35. Пенліж с поргай, 1925. К.,м, 452051</w:t>
        <w:br/>
        <w:t>55. Шейшія. 7 сенгерім 1938. 1), ақи. 2%</w:t>
        <w:br/>
        <w:t>57. Нөйшіш сқалы. К., М. 28хШ2.</w:t>
        <w:br/>
        <w:t>(фталь “Сола</w:t>
        <w:br/>
        <w:t>1</w:t>
        <w:br/>
        <w:t>тыу).</w:t>
        <w:br/>
        <w:t>201</w:t>
        <w:br/>
        <w:t>1, Ішеног. 1904. Ой өл сапніе</w:t>
        <w:br/>
        <w:t>2. Тезее, 198, Ой ол салуш</w:t>
        <w:br/>
        <w:t>2.Дәлізеіре нйШға (гейі, 1010. Ой, өл рар</w:t>
        <w:br/>
        <w:t>2. Кейіп іп не баліеп, 1008 Ой әп сапуаз</w:t>
        <w:br/>
        <w:t>5. Бей Поғзев, 191. Ой оі: сапуа</w:t>
        <w:br/>
        <w:t>5. Аройккзіз и/:О. Звук ғай Му Жей Пв хе», 1811-63,</w:t>
        <w:br/>
        <w:t>Ой са аре, (ішігі 71 сп</w:t>
        <w:br/>
        <w:t>7, Пісуйіы Ші Шіе Бөші, 1915. Сашіжозш, ой!</w:t>
        <w:br/>
        <w:t>8.16 ше ішіш. 1619. ЧҰатеоіор сіз рарег</w:t>
        <w:br/>
        <w:t>9. Рон ША УУатап,</w:t>
        <w:br/>
        <w:t>Мәндіуре ол рге”, жөше</w:t>
        <w:br/>
        <w:t>2Үше Нейй Ші һе Кей Ағшу ЗіШест. 1921. 2а</w:t>
        <w:br/>
        <w:t>1. Аіміғсі Сотрозоп. 1920)</w:t>
        <w:br/>
        <w:t>Ой. оп мой, %Удой</w:t>
        <w:br/>
        <w:t>12. 8шшге ініге д Сайейізі. 926.</w:t>
        <w:br/>
        <w:t>Оогйзогге, сойог рші</w:t>
        <w:br/>
        <w:t>13. Ас йе Юіег. 1922. Раш; пгіпі</w:t>
        <w:br/>
        <w:t>2, Аззігпеі Сошровһіюш Ұ2. 1926</w:t>
        <w:br/>
        <w:t>Хүгесоіог оп барег</w:t>
        <w:br/>
        <w:t>15 Аһеіғасе Сопуровһійп |42. 1026 7Уәгүссісі өзі тірер</w:t>
        <w:br/>
        <w:t>16 Арсінегі Сопуровйіот 411976. ТУдезссіоі сл, Гарег.</w:t>
        <w:br/>
        <w:t>17 АерһҢ Нойыге, 1025. Ой оп сануа:</w:t>
        <w:br/>
        <w:t>18 "Ұойшаб. 1928. 018 эа.содуае</w:t>
        <w:br/>
        <w:t>10. Мотізң. 1925, С ов сануағ</w:t>
      </w:r>
    </w:p>
    <w:p>
      <w:r>
        <w:t>20. Тһе Әкей а” Ешгәре (Жеггішіле, Еіршіс). 1228</w:t>
        <w:br/>
        <w:t>Өй са сашуа</w:t>
        <w:br/>
        <w:t>21, Өгіншні Мыйй. Мерһатаз алі Тотғз 14 Берйюг. 929,</w:t>
        <w:br/>
        <w:t>Тарау рші</w:t>
        <w:br/>
        <w:t>тауа, 1929,</w:t>
        <w:br/>
        <w:t>23 Тірм Сау 1929. ОШ оп саған</w:t>
        <w:br/>
        <w:t>24 ҺіН. 1922 ОШ оп селув</w:t>
        <w:br/>
        <w:t>25. Ееее: АШедегу, 1929. Ош оп сиг</w:t>
        <w:br/>
        <w:t>26. МІ. 1332. ОШ өл сауа</w:t>
        <w:br/>
        <w:t>27. Қайнау Мгіюі. |93</w:t>
        <w:br/>
        <w:t>Сзпіһегге, сі</w:t>
        <w:br/>
        <w:t>28. Тһе Вайес Паясег 21Шоу. 1932 031 әп салмақ</w:t>
        <w:br/>
        <w:t>29. Бау йі йе Бю. 1932. (Т: па сана</w:t>
        <w:br/>
        <w:t>30) Ргішчее. 1032. Сй оп сапча</w:t>
        <w:br/>
        <w:t>ЗІ. Атицгоп а Әійпосегов, 9:5. Ой сп салу</w:t>
        <w:br/>
        <w:t>31. Нинзетив, 1933. Сапйзошпі, ілік</w:t>
        <w:br/>
        <w:t>33.1 соканію Фа Үшеі Из а Сар. 1932</w:t>
        <w:br/>
        <w:t>Епетууілр. өй еәпіроазі</w:t>
        <w:br/>
        <w:t>24. Азапяғ Соліровіішш. 1933. СІ ол салақ</w:t>
        <w:br/>
        <w:t>Б "ке Каурі МОН. 1932.</w:t>
        <w:br/>
        <w:t>35 МҮаган Сагтеепі,</w:t>
        <w:br/>
        <w:t>Ой ол сггбзовга</w:t>
        <w:br/>
        <w:t>36. Едурійп Сішгізі. ОЙ оп сағФБовлі</w:t>
        <w:br/>
        <w:t>2. Тһе 5 (ог Ше. ПсгогаҢол оғ іне Б. Риссініе</w:t>
        <w:br/>
        <w:t>Орега “Егіз Төзіш”. 1936. "Кшізгесізг са ршре-</w:t>
        <w:br/>
        <w:t>26.Тһе Резірп Ге Сөзіше “ог іне Расе</w:t>
        <w:br/>
        <w:t>үвггйһе Вагойігз Орға “Тһе Клілк Ірог”, 1925.</w:t>
        <w:br/>
        <w:t>39. Ше Зешіріш% ЯШ, 1930. Ренгіон Р-рег</w:t>
        <w:br/>
        <w:t>30. Опе ог Ше Оашрінегз оГіше Өгеші Тай аг 13%.</w:t>
        <w:br/>
        <w:t>тегі он Рарег</w:t>
        <w:br/>
        <w:t>21. атакапіте Беей, 19.5.</w:t>
        <w:br/>
        <w:t>Фуделкіня, ітЕ, ерсі</w:t>
        <w:br/>
        <w:t>42. Көрішті ізіеп ір (0 Шне бөшшіс 1;</w:t>
        <w:br/>
        <w:t>Рецйал рарш. Әгошіе</w:t>
        <w:br/>
        <w:t>БЕСТЕ</w:t>
        <w:br/>
        <w:t>Рарет, тік, кәшдеһе</w:t>
        <w:br/>
        <w:t>44.Сәіітіг Тіе Мшесі Решыз 19%</w:t>
        <w:br/>
        <w:t>ап сап(2і</w:t>
        <w:br/>
        <w:t>Аы ранршшз ге бғе Тао І92Ліс</w:t>
        <w:br/>
        <w:t>Регей оп Рарег</w:t>
        <w:br/>
        <w:t>48 Піпі Мигрекота. 1935. (11 па сәгбзэдагі</w:t>
        <w:br/>
        <w:t>47 Тле Глелгірлегі ой ке Раючзу. “кеісА (згіһе</w:t>
        <w:br/>
        <w:t>Зо:04йгее Орегі “Кеіше |рағ 107. Ой өл сапук</w:t>
        <w:br/>
        <w:t>25. ніл. 1827. Ой ші слтив</w:t>
        <w:br/>
        <w:t>40. бірл Өлгіш. /Үшітшісп 1 (не Меееі “5шйу- Нәісі",</w:t>
        <w:br/>
        <w:t>102. Ремеі өз рарег.</w:t>
        <w:br/>
        <w:t>30.Тік МүгігілшеіМее а! Маселгіксін 8шің- 1050,</w:t>
      </w:r>
    </w:p>
    <w:p>
      <w:r>
        <w:t>Тере, союг рпі, өшіетеегәг</w:t>
        <w:br/>
        <w:t>51. Ілізсаре. Зерістіеег 16, 1938. УУасойіаг оп рар:</w:t>
        <w:br/>
        <w:t>32. Бшіазіші Іліібсаҙс (Йа Косіз). 1938.</w:t>
        <w:br/>
        <w:t>Әз кішіні</w:t>
        <w:br/>
        <w:t>33. Әкей һе іне бесогайоп 19 Ше Орепгіш “Тіс Моов</w:t>
        <w:br/>
        <w:t>Тш. 1934. ОЙ өп сагіһошге, |шілге</w:t>
        <w:br/>
        <w:t>мең. 1853. ОШ ов сагрошші</w:t>
        <w:br/>
        <w:t>нзсаре М1Ш а (Ла, 1938. ОЛ өл ситбодага</w:t>
        <w:br/>
        <w:t>өгрг. бергешідег 2, 1935. зУашотесіо! оп</w:t>
        <w:br/>
        <w:t>та, 1936;</w:t>
        <w:br/>
        <w:t>116 Бақ шінде қал 1944. Е.М. 21,750</w:t>
        <w:br/>
        <w:t>117. Тейту посоды. Эл, ІМ4/ Қ. М2 өзі</w:t>
        <w:br/>
        <w:t>ТЕ. Кошсұрым, Әшоа. ІЙ. Қ., М1. 2525332</w:t>
        <w:br/>
        <w:t>19. Ожрқ жзне балегіншы. др. 154:</w:t>
        <w:br/>
        <w:t>қ.М. 2,6432</w:t>
        <w:br/>
        <w:t>120, Пейнаж- Айдын кой. Горыкша стыйыданы саябақта:</w:t>
        <w:br/>
        <w:t>1545. Қақ, МІБ ах)</w:t>
        <w:br/>
        <w:t>ІШІ. ошағы тауыс. Эт, 1244. К., М.2740032</w:t>
        <w:br/>
        <w:t>122 Ғарыштық кмсторал. 184.</w:t>
        <w:br/>
        <w:t>К.,.ушш, акы 20,257</w:t>
        <w:br/>
        <w:t>122. Ғажайып ірет, Элеш 2984. К., М. 33.5</w:t>
        <w:br/>
        <w:t>Айды ілгіш. Этюр И84.1С, М. 30)</w:t>
        <w:br/>
        <w:t>Нил, Шығыс мәнерінде күйіншеші құны</w:t>
        <w:br/>
        <w:t>Қ..М.35%6к275:</w:t>
        <w:br/>
        <w:t>126. Жшіаіш ару. Эғод. 1944, Қ.,1М. 53,525</w:t>
        <w:br/>
        <w:t>127. ЛӨші: веізаі. 1984, Қ. МГ 45200</w:t>
        <w:br/>
        <w:t>125: Стракилід, 1946 К..М.49,3543</w:t>
        <w:br/>
        <w:t>129: “Ұлы дәртреттеу) сбрияшышап, хаур!:2. М0/5.</w:t>
        <w:br/>
        <w:t>КТЛЕГЕНІ</w:t>
        <w:br/>
        <w:t>Ледпдрай 2а Винчн шеберхандшы. 1945.</w:t>
        <w:br/>
        <w:t>ҮЗ ЛЕРІ</w:t>
        <w:br/>
        <w:t>121 Баял-- алғын тұршы. 1945 Қ. М. 454</w:t>
        <w:br/>
        <w:t>122 Жамбылмия коштасу 24 сйгг. 1245... М. 2709</w:t>
        <w:br/>
        <w:t>124 Пызаж. 7 сәуір. 1915. К./М/ 1710!</w:t>
        <w:br/>
        <w:t>Көшедді салыа. Сәуір 1955. к. М.24аь?</w:t>
      </w:r>
    </w:p>
    <w:p>
      <w:r>
        <w:t>Нзтөрмірт, 1542. Қ. М. 22,7%387</w:t>
        <w:br/>
        <w:t>136: Патирмрт. Қасық ші шаша. ІМ</w:t>
        <w:br/>
        <w:t>Қ.М.2%77</w:t>
        <w:br/>
        <w:t>Жаңбырлы кан. 1543 .Қ.,М.26%.352</w:t>
        <w:br/>
        <w:t>Әйкл пөрліеті, 1945. Қ.) М, 252420,</w:t>
        <w:br/>
        <w:t>іш ақын шыра тыз 945, 5, М. 10273,5.</w:t>
        <w:br/>
        <w:t>180. Қос кішейнді меп теніз, 25 астя, 1546.</w:t>
        <w:br/>
        <w:t>20, М. 454</w:t>
        <w:br/>
        <w:t>ҮІ. “Қа шууғлалор” фҙескасынд дриакан иііді</w:t>
        <w:br/>
        <w:t>2ішеш, 1946 Қ.М, 554</w:t>
        <w:br/>
        <w:t>122. Ұлы Кагтмер қыздарының брі 1946.</w:t>
        <w:br/>
        <w:t>ком зімі</w:t>
        <w:br/>
        <w:t>143. Ғақшйыг ваторчоҙт. 1946. К., М. 55,40.1</w:t>
        <w:br/>
        <w:t>1/4: Көгілдір рашсодин. 19:46. К., 97. 50,6/1,2</w:t>
        <w:br/>
        <w:t>145. Зышшыған тақыт, |920. К.М. 595403</w:t>
        <w:br/>
        <w:t>146. Қатыгез кеңселер, 1946. К., М. 15540</w:t>
        <w:br/>
        <w:t>127. бәулетті сожта. І946. Кен М. 21,562</w:t>
        <w:br/>
        <w:t>148. Кдиатива 14 қазан, 1946: К., М: олы, 4262</w:t>
        <w:br/>
        <w:t>149. Көшелегі сұлу, “Серуон” Шшхтаяин.</w:t>
        <w:br/>
        <w:t>Ж.М, 2/8</w:t>
        <w:br/>
        <w:t>150-Леонцддо ша Бимен ішжірлтірінен бізі.</w:t>
        <w:br/>
        <w:t>“Айлы пхаз! дәнозшинғарына &lt;экалған ғобай. 196.</w:t>
        <w:br/>
        <w:t>к,М. Өзі,</w:t>
        <w:br/>
        <w:t>14. Леда Ме терезе аллышағы пқу. 1946.</w:t>
        <w:br/>
        <w:t>К.М 58435</w:t>
        <w:br/>
        <w:t>188. Жөстемердін жылы. ЮИ6.., М. &lt;65ұ&lt;32</w:t>
        <w:br/>
        <w:t>Тевард ди Ни швіцемиясындасы әрі: 1345.</w:t>
        <w:br/>
        <w:t>Т.М.555446</w:t>
        <w:br/>
        <w:t>154. Элегш 915. К., 14. 56 5527.</w:t>
        <w:br/>
        <w:t>155. Әйел нен тысын, 146. К., М, 7323</w:t>
        <w:br/>
        <w:t>Аралар, 1948, Ҡ.,.М.44,7%5</w:t>
        <w:br/>
        <w:t>Үлкді лсетр, (Ичгпрссоноцалдық әгәді. 1946.</w:t>
        <w:br/>
        <w:t>45,ылт</w:t>
      </w:r>
    </w:p>
    <w:p>
      <w:r>
        <w:t>су. (Қержыратан хеше). 1540,</w:t>
        <w:br/>
        <w:t>25343</w:t>
        <w:br/>
        <w:t>159. ҮБилу, (1969 жылғы суре (ойыншы жүргінші)</w:t>
        <w:br/>
        <w:t>148. К.М. 2435275</w:t>
        <w:br/>
        <w:t>16. Тылсым жарыкти пейзаж Этов, 1545.</w:t>
        <w:br/>
        <w:t>км 256028</w:t>
        <w:br/>
        <w:t>161. Кеш- Этот. ІШЕ С. М. 196495</w:t>
        <w:br/>
        <w:t>168. Тағтүздірі. Әтеш, 1245. Қ. М. 7</w:t>
        <w:br/>
        <w:t>10. Ескерткіш, Этог. 154. Қ. М.27%</w:t>
        <w:br/>
        <w:t>154; Бұрыштағы ей. Этен. 19. Қ. М.2</w:t>
        <w:br/>
        <w:t>145 Жасыл гел Ш06. Қ. М. 2775235</w:t>
        <w:br/>
        <w:t>145 ЗилірегізубрЖаши. Эхд. 1056. Қ., М.2202</w:t>
        <w:br/>
        <w:t>160. Еуазамнын терге. Әтол, 947. (.. М.27 390,5</w:t>
        <w:br/>
        <w:t>16828. Фроләкшшіл 1 жі. Этол, 1047. К.М, 22025</w:t>
        <w:br/>
        <w:t>16), Брутилықышлың кшіртуегі 1947. Қ.) қар, 20252.</w:t>
        <w:br/>
        <w:t>170. Суреті 4. Цейнынаның портреті. 12, М. 18,224,</w:t>
        <w:br/>
        <w:t>171. Бойтенде, 1247 К.М. 21</w:t>
        <w:br/>
        <w:t>172. Ора жие Пшет театры. 1957, Кен, М. бе</w:t>
        <w:br/>
        <w:t>172. Торы эше. 1547. Қ., М.21,%92.</w:t>
        <w:br/>
        <w:t>4. Том каедаг псйзхш Эледі 154, К., М. 28135</w:t>
        <w:br/>
        <w:t>5054</w:t>
        <w:br/>
        <w:t>115. Арйшен 2тод. 194: Қ.М. Жұ7с28</w:t>
        <w:br/>
        <w:t>176. Көлік өтіп бөрі жатқан коше сті. ІМ4</w:t>
        <w:br/>
        <w:t>Қ. М127%92</w:t>
        <w:br/>
        <w:t>27. Ашғай зеді. 1943: КС, М. 21533</w:t>
        <w:br/>
        <w:t>15: Құнбатардағы теңізі керін, ухов, (М8,</w:t>
        <w:br/>
        <w:t>Қ, М,765%32.8</w:t>
        <w:br/>
        <w:t>179. Ялтт. Элод. 1948, К., М. 26632,5</w:t>
        <w:br/>
        <w:t>ІҢ). Баепаласаты тешіз жалшауш, Әгол 1045</w:t>
        <w:br/>
        <w:t>қ,М265522</w:t>
        <w:br/>
        <w:t>151 Мелберг Алдында. 3-х2. 19/8, Ҡ., М.27332,4</w:t>
        <w:br/>
        <w:t>182. Тобыр. Алстасмаған элел, 1548, 6, М. 27225.</w:t>
        <w:br/>
        <w:t>16. Одер шре. 19461: К.,л,215х0</w:t>
        <w:br/>
        <w:t>Ш?. Цокоьтейтрд, Эпрд 9242 Б.,к.2</w:t>
        <w:br/>
        <w:t>ШЕ; Зшшт Этод. 1944 т. Бы, 23,05</w:t>
        <w:br/>
        <w:t>19 Тешір шатыла балага. Эш, 1924.</w:t>
        <w:br/>
        <w:t>Һ., м. 27,132</w:t>
        <w:br/>
        <w:t>ІЗІ, ПейзуЖ. Панорама озеро ы лархе ям Торьсого,</w:t>
      </w:r>
    </w:p>
    <w:p>
      <w:r>
        <w:t>І4ғ-Х.,М. 182550</w:t>
        <w:br/>
        <w:t>121. Павлын в клетк:, Этюд, 1М4. Б. ч:.22232</w:t>
        <w:br/>
        <w:t>123. Коснинеекал пасторыны НМА1-</w:t>
        <w:br/>
        <w:t>Б. таш», ах», 20327</w:t>
        <w:br/>
        <w:t>102. Фаштастініксиі копет, Элос; 1524. К., м, 55&lt;6</w:t>
        <w:br/>
        <w:t>125. Лецнал синга. Әнді. |048. КС. 242,2</w:t>
        <w:br/>
        <w:t>122. Натнрадіг е милтілшын ауашийоу, 19&lt;&lt;г,</w:t>
        <w:br/>
        <w:t>5.м,350475</w:t>
        <w:br/>
        <w:t>120. Обнаошан, Әгод 1044:г. Б..м. 23524</w:t>
        <w:br/>
        <w:t>2, Пейзалкіс аунай, 19424: Қ... 45,200</w:t>
        <w:br/>
        <w:t>15. Стркшіші, 144 г. Қ. д.48,5549</w:t>
        <w:br/>
        <w:t>128) Шо зерил “Бслиткетвеияме тордылы”.</w:t>
        <w:br/>
        <w:t>Мам 9:21. К. ж/302519</w:t>
        <w:br/>
        <w:t>130. Мастерская Леонатда 2а Вика, 145.</w:t>
        <w:br/>
        <w:t>Б.,м. 3656482</w:t>
        <w:br/>
        <w:t>131, Нөні &lt; жишгей телен, |965. Бу. 4%246</w:t>
        <w:br/>
        <w:t>13%. Дазыйулі тробу. 28 шонғ 1099. ., у/ 275%</w:t>
        <w:br/>
        <w:t>132. Пыбая- 7 впҙела 1545. м2 17.ікіб,2</w:t>
        <w:br/>
        <w:t>134. Гасин жа үдице, про» 1942. К., 1. 24,287</w:t>
        <w:br/>
        <w:t>134. Наторморес чашкай 545. Б., и. 27,287</w:t>
        <w:br/>
        <w:t>135. Нжторморге пожсвй ш анлыой. 1925.</w:t>
        <w:br/>
        <w:t>Күш 2077</w:t>
        <w:br/>
        <w:t>Дожалтый дә 1945. Б., м. 265532</w:t>
        <w:br/>
        <w:t>ЭЖнеший портрет, 1945: Б. м. 2825 30,4</w:t>
        <w:br/>
        <w:t>Зкпатшак декушыан 1943. КЫ. 103579,</w:t>
        <w:br/>
        <w:t>10: Үне қарашы 4 иде.</w:t>
        <w:br/>
        <w:t>5. 4а</w:t>
        <w:br/>
        <w:t>1. Эскиз ін фран</w:t>
        <w:br/>
        <w:t>25 фңала 1946 г. Б., у. 3346:</w:t>
        <w:br/>
        <w:t>122. Одиз ла дәлерейі Йеликаго Көстомера. 19267.</w:t>
        <w:br/>
        <w:t>ГӘ</w:t>
        <w:br/>
        <w:t>195, Фантаелиннснй кагериорг. 1546 1.3, м. 53%,</w:t>
        <w:br/>
        <w:t>144. Голубан гиневдия, 9467. Е., у, 54600,2</w:t>
        <w:br/>
        <w:t>185. Внушее тремн. 1246 г. К.,м 52,40,</w:t>
        <w:br/>
        <w:t>156. Неушшнмы: контоы. |94 г. 5... 550</w:t>
        <w:br/>
        <w:t>127. Архитовтурая сойға 1916 г.Х., м 31,58</w:t>
        <w:br/>
        <w:t>185. Курштшшя: 14 октября 1936. К.) м. броіги. 455,3.</w:t>
        <w:br/>
        <w:t>143. Улияцая Коасаниша. Из ста “Прогулки по</w:t>
        <w:br/>
        <w:t>шаһ” Ж... 25,217:</w:t>
        <w:br/>
        <w:t>ЭН. Дсолцрго жа Винзн сө. сымшм үчегимдт, Эсуиз</w:t>
        <w:br/>
        <w:t>лехоз к “ЛҰНному пжаау”, Ю46і К.. м. 52,510.</w:t>
        <w:br/>
        <w:t>131. Деді п.шбедь на фоне онша 19461.</w:t>
        <w:br/>
        <w:t>ТЕГЕН-ТЕН</w:t>
        <w:br/>
        <w:t>150. Дезі көстезера, 12461. Қ., а. 1</w:t>
        <w:br/>
        <w:t>153. Лекция акиденни Лелшиіз ді Винчи. 1246,</w:t>
        <w:br/>
        <w:t>К.м.5%5426</w:t>
        <w:br/>
        <w:t>151. Әдеп. 1945 г. Қ., и. 36454</w:t>
        <w:br/>
        <w:t>152. Женшина с кешан. 1541:</w:t>
        <w:br/>
        <w:t>155. бетен. ҮЗЕ г. К., м. 45753</w:t>
        <w:br/>
        <w:t>152: Балишой төлсрь (Имиравоноциетекші әпер)</w:t>
        <w:br/>
        <w:t>1946, Қ. м, 43357</w:t>
        <w:br/>
        <w:t>18. Мосаал, (Улуш г өгізмд) 1946 г.</w:t>
        <w:br/>
        <w:t>ҮЗЕ</w:t>
        <w:br/>
        <w:t>15, Уохказ (ші нушку 19001, Пәсхожиз),</w:t>
        <w:br/>
        <w:t>ІБ4бт.К. ы, 15,%275</w:t>
      </w:r>
    </w:p>
    <w:p>
      <w:r>
        <w:t>160. Пейзінге рімапгігісекшн освешениан.</w:t>
        <w:br/>
        <w:t>Әтеш. 188. Е,м 2765924</w:t>
        <w:br/>
        <w:t>151. енер. Әтют? ІМЕ с. К.-ы. 19/549,5</w:t>
        <w:br/>
        <w:t>10 Горшьс цасты. Эльд. 1546 г, Б. 27 ұз</w:t>
        <w:br/>
        <w:t>103. Эладсаныятыикан. 946 г. Б, м.</w:t>
        <w:br/>
        <w:t>155: Уылашайі дам: Элол. 1646т. Б./ч.</w:t>
        <w:br/>
        <w:t>165. Залы әтер. 1946 ғ. Б, м.2</w:t>
        <w:br/>
        <w:t>ҰЕ8. ЗЭтшде зубибаоны в эжолінке, 19687. 8%. 275У</w:t>
        <w:br/>
        <w:t>162: Мудезей прттет. Эткеп. 8/71, Б.ж, 27 559,3</w:t>
        <w:br/>
        <w:t>16%. ПГт.В. Фзоломйі Әт 1927. Б.) м. 27422,5</w:t>
        <w:br/>
        <w:t>162, П-т.Қрушлышыма, 1887 1. Б. кц,25х21.2</w:t>
        <w:br/>
        <w:t>170: Хадохтык А. Двйңенш. Б. лушь 821245</w:t>
        <w:br/>
        <w:t>171. Весгой. Мб г, 6,ч А2</w:t>
        <w:br/>
        <w:t>Ү7. Төлтролеры и Салыш 947 ғ. Х.,м. 65576</w:t>
        <w:br/>
        <w:t>173 Элеле решеткей, 147 Б.,у. 27-422</w:t>
        <w:br/>
        <w:t>172. Зімшй пейздас: ішшетй, Элед. 1047,</w:t>
        <w:br/>
        <w:t>к.м 25032</w:t>
        <w:br/>
        <w:t>175. Иннияғк. Этои 1645 г. Б. м, 262928</w:t>
        <w:br/>
        <w:t>176. Этояулишы с. шытмобилем. 1048.</w:t>
        <w:br/>
        <w:t>Бл 2731</w:t>
        <w:br/>
        <w:t>72, Эта с сұтшой дереныя. 1346 г. Б., м. 27,3%</w:t>
        <w:br/>
        <w:t>Фахла норм орн &lt;ңсасе, Злед.</w:t>
        <w:br/>
        <w:t>І82іт. Бұм. 26,924</w:t>
        <w:br/>
        <w:t>179, ла. Би, гл біту. Этоп, 1548, Б. м. 26632,4</w:t>
        <w:br/>
        <w:t>186. Наберсиайая моря с жетішейі,</w:t>
        <w:br/>
        <w:t>зімі. 195 Б, м. 25;</w:t>
        <w:br/>
        <w:t>ШІ. Зі мәшдертіі. Зтүмі (948 г. Б. м. 202333</w:t>
        <w:br/>
        <w:t>160. Төлгі. Незевершелуый этюд, 1944 г. Б. м. 27421,4</w:t>
        <w:br/>
        <w:t>203</w:t>
        <w:br/>
        <w:t>16, Ікей Шше Рай, 1949, СШ оп сижалі,</w:t>
        <w:br/>
        <w:t>17. пешке. 8кеші. 1956: ОШ! оп тарег</w:t>
        <w:br/>
        <w:t>18: бшейі 8ссі:. 1944. Ой ед эйрег</w:t>
        <w:br/>
        <w:t>119, Те Орын өні Вай Тіешге Әке. 1984</w:t>
        <w:br/>
        <w:t>Ой ол шарег</w:t>
        <w:br/>
        <w:t>120, ішерге. Тл Рапогалке Іле іп Ше Сөзі Ра</w:t>
        <w:br/>
        <w:t>199. Ой саптың</w:t>
        <w:br/>
        <w:t>ІЗІ. Бекес іп Ін Сіде, іе, 1944.</w:t>
        <w:br/>
        <w:t>122 Сішаліс Рамоні/ 1944</w:t>
        <w:br/>
        <w:t>ЕТЛГСТЕТТ</w:t>
      </w:r>
    </w:p>
    <w:p>
      <w:r>
        <w:t>123, Ешиіейе Ролгай. 5кеіеі. 1944.</w:t>
        <w:br/>
        <w:t>124. Тіс Мвол ій. 5ісесй: 10/4. Ой ол гаміані</w:t>
        <w:br/>
        <w:t>125 ІШ ШЕ Үні фе Оеніі Ме 194.</w:t>
        <w:br/>
        <w:t>Ой о рйзег</w:t>
        <w:br/>
        <w:t>126 Кайгі. 184. ОШ сз рәре-</w:t>
        <w:br/>
        <w:t>127. Ійпіжарғ жШ-Ше ова “984. ОШ оп сінігі</w:t>
        <w:br/>
        <w:t>128. біғікШіні, 1944, СІ1ол сатдзсагі</w:t>
        <w:br/>
        <w:t>129. ғо Бөгісе “ін бғалб Роктиіз</w:t>
        <w:br/>
        <w:t>Эй оп салдан</w:t>
        <w:br/>
        <w:t>130. 5ішіз Гсолалір іп Уілгі:192,</w:t>
        <w:br/>
        <w:t>Ойға рәре:</w:t>
        <w:br/>
        <w:t>ІЗІ. Уаш &gt;- Ше (бөййег В.Л, 1945. 03 оп ріре.</w:t>
        <w:br/>
        <w:t>152. Үшініішіне Гоһіп. 1945, ОЗ әп гөрег</w:t>
        <w:br/>
        <w:t>153. Талда, 1945. Ой ол сазіһсагі</w:t>
        <w:br/>
        <w:t>Әсел н Іші эйкесе 1945. ОШ өп сакішай</w:t>
        <w:br/>
        <w:t>БІ Іс тін іһе Сір. 1545. ОП ол ререг</w:t>
        <w:br/>
        <w:t>136. 8ШІ ШЕ «йі іне брозп алд Бол. 1045</w:t>
        <w:br/>
        <w:t>Әй он сшШымді</w:t>
        <w:br/>
        <w:t>137. бшіпу Тм. 1045. Ой ол рәрег</w:t>
        <w:br/>
        <w:t>13% Рөгігай «Ға 7Рошал, 1945, Ой ол рөрег.</w:t>
        <w:br/>
        <w:t>138. Кенгір 610. 1945. Ой ші сасілшші</w:t>
        <w:br/>
        <w:t>141. Таа Сағадан әш 8а. 1946.</w:t>
        <w:br/>
        <w:t>Ой ол раргг</w:t>
        <w:br/>
        <w:t>141. Әні ж-е Еғезса “Те бліші Рагіғайу”, 1946,</w:t>
        <w:br/>
        <w:t>Әй ол разг</w:t>
        <w:br/>
        <w:t>142. Оле өҒе Эсцфнае оі іке белі Тайо&gt;, |046.</w:t>
        <w:br/>
        <w:t>ЕЛЕЗЗТЕЗІ</w:t>
        <w:br/>
        <w:t>143. ТаНіззіс ӘШІ! Ше. 1545, Сй оп Эдрег</w:t>
        <w:br/>
        <w:t>104: Бе Шаҙсойһ. 1946. ОН оп эшсБса-4</w:t>
        <w:br/>
        <w:t>145. Бшлпің Тіше, 194. Ой өш сап овда</w:t>
        <w:br/>
        <w:t>145. Шехоганіе ОйПие:. 154, ОЙ әг раре&gt;.</w:t>
        <w:br/>
        <w:t>147. Асәййесішзі Әійе. 1048. СИ оп салта:</w:t>
        <w:br/>
        <w:t>146; Сатудій. 1548. Эй әп сипфеовті, бголге.</w:t>
        <w:br/>
        <w:t>148. Әтеві Нөшіз, Ғдті іне Стсіь “ҢҮШ в Шгоші іс</w:t>
        <w:br/>
        <w:t>Әйгееі?, ОБ оп сагірсагі</w:t>
      </w:r>
    </w:p>
    <w:p>
      <w:r>
        <w:t>150. 1әшгішіі Үшізіші Нін все, 194</w:t>
        <w:br/>
        <w:t>-1945.</w:t>
        <w:br/>
        <w:t>151. 1гіл аша Зал неайныі Ше ҮЙшіон, 19-6.</w:t>
        <w:br/>
        <w:t>Оігоп сәске</w:t>
        <w:br/>
        <w:t>152. Пазшріег ө/ зе Төзісг, 1946, Со задіхаға</w:t>
        <w:br/>
        <w:t>153. інішеін Іше Асайапу өГТеоашді Ші Үйші, 1546,</w:t>
        <w:br/>
        <w:t>ОІГаг шілікезі</w:t>
        <w:br/>
        <w:t>154. Кігеу. 1046, Ой ол сагбздагі</w:t>
        <w:br/>
        <w:t>Уғотив өЙі а Се. 1946, СШ озі сашіншіні</w:t>
        <w:br/>
        <w:t>158.14. 146. ОЙ оз салса</w:t>
        <w:br/>
        <w:t>157. Ноьһсі Тілін. 1946. СИ о саніжата</w:t>
        <w:br/>
        <w:t>158, Мазетт, 546.</w:t>
        <w:br/>
        <w:t>ӘДЕТТЕ</w:t>
        <w:br/>
        <w:t>158. Мқо", 1946,</w:t>
        <w:br/>
        <w:t>ЭШ ог сабБсаці</w:t>
        <w:br/>
        <w:t>160. Гапізсара үйін іе Башы:</w:t>
        <w:br/>
        <w:t>Ойоц рар</w:t>
        <w:br/>
        <w:t>181. Үкепіні, 1946. (00 т зегдса:%</w:t>
        <w:br/>
        <w:t>152. Позеге кош Мәшініл» 106. Ой өп зәрер</w:t>
        <w:br/>
        <w:t>195. Әксіш мі: Ше Міні, 1246, Ой от рар</w:t>
        <w:br/>
        <w:t>166. Сөтпег Нейке, 1648, ОЙ ап рәрсг</w:t>
        <w:br/>
        <w:t>165. бгсел 5ішізі. 1916. (йі ал рірег</w:t>
        <w:br/>
        <w:t>16. Әкашгзйііг1не Белі іл (не 22 1946, Ой ілі рер</w:t>
        <w:br/>
        <w:t>167. Райіпій «Ға Маг. 1546. ЭЙ оп разег</w:t>
        <w:br/>
        <w:t>168: Рөгігші «ҒҰ. Еепіона. 1927. Ой әп рарге</w:t>
        <w:br/>
        <w:t>19. Рөпігій «//КтшішіЮо?, 242. Репсіг өлі уара</w:t>
        <w:br/>
        <w:t>70, ҮШ Ағі8с А. Рәіпейд. Тагег, ішіс</w:t>
        <w:br/>
        <w:t>21 Іш іне Брйергішіе, 1037, Ой оп сашһьо:</w:t>
        <w:br/>
        <w:t>172. Тін Орста өші Вайеі. 1947, Ой оі сапуке</w:t>
        <w:br/>
        <w:t>121. зін йа Сгій, 127. Ой оп. рзрег</w:t>
        <w:br/>
        <w:t>124. Мйгіст Іпбзедзе ийі ә бі. 1947</w:t>
        <w:br/>
        <w:t>Өл ол сагдесілі</w:t>
        <w:br/>
        <w:t>175. Сат Бгһег, 945. Ой оп ішігі</w:t>
        <w:br/>
        <w:t>176, Бісег өй а Сағ, ІЗ</w:t>
        <w:br/>
        <w:t>ӨШ әп ерсе</w:t>
        <w:br/>
        <w:t>177 Лтвез. 1648. Ой ап рарег</w:t>
        <w:br/>
        <w:t>75. Уйен (15 бза ага Әшшеі 1246.</w:t>
        <w:br/>
        <w:t>ОШ ел рарег</w:t>
        <w:br/>
        <w:t>175. Ұша 1948. Ой сі рірег</w:t>
        <w:br/>
        <w:t>180. Солеі оГіше беш мі ӛнеге. 194:</w:t>
      </w:r>
    </w:p>
    <w:p>
      <w:r>
        <w:t>Ой оп рагі</w:t>
        <w:br/>
        <w:t>181. Ағ“Ве Баеді, 1948. 00) ов далее</w:t>
        <w:br/>
        <w:t>1Ң2: МФ, 1948. Ой өлі ргрег</w:t>
        <w:br/>
        <w:t>Әішіпр. 1646.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
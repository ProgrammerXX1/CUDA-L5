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ӘОЖ: 661,183 Қолжазба құқығында</w:t>
        <w:br/>
        <w:t>КАЗАНКАПОВА МАЙРА КУТТЫБАЕВНА</w:t>
        <w:br/>
        <w:t>Табиғи обьектілерді техногенді ластағыштардан тазартуға арналған</w:t>
        <w:br/>
        <w:t>модифицирленген көміртекминералды сорбенттерді алу</w:t>
        <w:br/>
        <w:t>60072000 - Бейорганикалық заттардың химиялық технологиясы</w:t>
        <w:br/>
        <w:t>Философия докторы (РЫ)</w:t>
        <w:br/>
        <w:t>ғылыми дәрежесін алу үшін дайындалған диссертация</w:t>
        <w:br/>
        <w:t>Ғылыми жетекшілері</w:t>
        <w:br/>
        <w:t>техника ғылымдарының</w:t>
        <w:br/>
        <w:t>докторы, профессор</w:t>
        <w:br/>
        <w:t>Наурызбаев Михаил Қасымұлы</w:t>
        <w:br/>
        <w:t>Стивенс технологиялық</w:t>
        <w:br/>
        <w:t>институтының профессоры</w:t>
        <w:br/>
        <w:t>Брайда Вашингтон</w:t>
        <w:br/>
        <w:t>Қазақстан Республикасы</w:t>
        <w:br/>
        <w:t>Алматы, 2013</w:t>
        <w:br/>
        <w:t>72</w:t>
        <w:br/>
        <w:t>Диссертацияның құрылымы мен көлемі</w:t>
        <w:br/>
        <w:t>Диссертациялық жұмыс кіріспеден, 3 бөлімнен, қорытындыдан,</w:t>
        <w:br/>
        <w:t>қолданылған әдебиет тізімінен және қосымшалардан тұрады. Диссертацияның</w:t>
        <w:br/>
        <w:t>жалпы көлемі 161 бет. Онда 301 пайдаланылған әдебиеттер тізімі, 53 сурет</w:t>
        <w:br/>
        <w:t>және 29 кесте бар.</w:t>
        <w:br/>
        <w:t>14</w:t>
        <w:br/>
        <w:t>БЕЛГІЛЕУЛЕР МЕН ҚЫСҚАРТУЛАР</w:t>
        <w:br/>
        <w:t>ЖЭСХ жоғары эффективті сұйықтық хроматография</w:t>
        <w:br/>
        <w:t>мсС/гх масс-спектрометриялық детектрлі газды хроматография</w:t>
        <w:br/>
        <w:t>МемСТ мемлекеттік стандарт</w:t>
        <w:br/>
        <w:t>2) мұнай өнімдері</w:t>
        <w:br/>
        <w:t>МӨЗ мұнай өңдеуші зауыттар</w:t>
        <w:br/>
        <w:t>ІРК шекті рауалды концентрация</w:t>
        <w:br/>
        <w:t>ҚС инфрақызыл спектроскопия</w:t>
        <w:br/>
        <w:t>УКС ультракүлгін спектроскопия</w:t>
        <w:br/>
        <w:t>ЯМР ядролы-магнитті резонанс</w:t>
      </w:r>
    </w:p>
    <w:p>
      <w:r>
        <w:t>БЭТ Брунауэр-Эммет-Теллер әдісі - меншікті бет пен кеуектің</w:t>
        <w:br/>
        <w:t>өлшемдерін анықтауға негізделген</w:t>
        <w:br/>
        <w:t>сэм сканнирлеуші электрондық микроскопия</w:t>
        <w:br/>
        <w:t>РЭМ растролы электронды микроскопия</w:t>
        <w:br/>
        <w:t>РҚТ рентгенді құрылымдық талдау</w:t>
        <w:br/>
        <w:t>ААС атомды-адсорбциялық спектрофотометрия</w:t>
        <w:br/>
        <w:t>комбинациялық шашырау</w:t>
        <w:br/>
        <w:t>ПТР полимеразалық тізбектік реакция</w:t>
        <w:br/>
        <w:t>РКБ рұсат етілген концентрацияның болжамды деңгейі</w:t>
        <w:br/>
        <w:t>ОБТ оттегіні биологиялық тұтыну</w:t>
        <w:br/>
        <w:t>ОЖТ оттегіні жалпы тұтыну</w:t>
        <w:br/>
        <w:t>94 оттегіні химиялық тұтыну</w:t>
        <w:br/>
        <w:t>МСҮ мемлекеттік стандарт үлгісі</w:t>
        <w:br/>
        <w:t>9) отынды-энергетикалық кешен</w:t>
        <w:br/>
        <w:t>БТЭК бензол, толуол, этилбензол, ксилол</w:t>
        <w:br/>
        <w:t>БАҚ беттік активті қосылыстар</w:t>
        <w:br/>
        <w:t>Іп йі</w:t>
        <w:br/>
        <w:t>биоынталандыру</w:t>
        <w:br/>
        <w:t>(пастану нысанында</w:t>
        <w:br/>
        <w:t>биостимулдеу)</w:t>
        <w:br/>
        <w:t>Іп уіго</w:t>
        <w:br/>
        <w:t>биоынталандыру</w:t>
        <w:br/>
        <w:t>бұл тәсіл ластанған топырақта мекендейтін және</w:t>
        <w:br/>
        <w:t>ластаушыларды потенциалды пайдаға асыра алатын</w:t>
        <w:br/>
        <w:t>табиғи микроағзалардың өсуін ынталандыруға</w:t>
        <w:br/>
        <w:t>негізделген, негізгі биогенді элементтердің (азот,</w:t>
        <w:br/>
        <w:t>фосфор, калий қосылыстары және т.б.)</w:t>
        <w:br/>
        <w:t>жеткіліксіздігінен немесе жағымсыз физика-</w:t>
        <w:br/>
        <w:t>химиялық жағдайлардың әсерінен олардың тиімділігі</w:t>
        <w:br/>
        <w:t>төмен. Бұл жағдайда ластаушыларды пайдаға асыра</w:t>
        <w:br/>
        <w:t>алатын микроағзалардың өсуін белсендіру үшін</w:t>
        <w:br/>
        <w:t>ластанған обьектіге қандай компоненттер және</w:t>
        <w:br/>
        <w:t>қанша мөлшерде енгізу керектігін анықтау үшін</w:t>
        <w:br/>
        <w:t>ластанған топырақ сынамаларын алып, зертханалық</w:t>
        <w:br/>
        <w:t>сынақ жүргізу барысында анықталады.</w:t>
        <w:br/>
        <w:t>бұл тәсілдің ерекшелігі ластанған топырақтың табиғи</w:t>
        <w:br/>
        <w:t>микрофлорасын биоынталандыру алдымен</w:t>
        <w:br/>
        <w:t>зертханалық немесе өнеркәсіптік жағдайда</w:t>
        <w:br/>
        <w:t>(биореакторларда немесе ферментерларда) өткізіледі.</w:t>
        <w:br/>
        <w:t>Сонымен бірге ластаушыларды тиімді пайдаланатын</w:t>
        <w:br/>
        <w:t>микроағзалардың айрықша іріктелуі жүргізіледі.</w:t>
        <w:br/>
        <w:t>Ластанған обьектіге «белсендірілген» микрофлораны</w:t>
      </w:r>
    </w:p>
    <w:p>
      <w:r>
        <w:t>ластаушыны пайдалану тиімділігін арттыратын</w:t>
        <w:br/>
        <w:t>қажетті қоспалармен бір уақытта енгізеді</w:t>
        <w:br/>
        <w:t>жасушалар</w:t>
        <w:br/>
        <w:t>ммобилизация</w:t>
        <w:br/>
        <w:t>ммобилизденген</w:t>
        <w:br/>
        <w:t>сенобиотиктер</w:t>
        <w:br/>
        <w:t>онцентрацияның</w:t>
        <w:br/>
        <w:t>жоғарғы қауіпсіздік</w:t>
        <w:br/>
        <w:t>деңгейі</w:t>
        <w:br/>
        <w:t>Мұнаймен</w:t>
        <w:br/>
        <w:t>топырақты</w:t>
        <w:br/>
        <w:t>ластанған</w:t>
        <w:br/>
        <w:t>биорекультивациялау</w:t>
        <w:br/>
        <w:t>Оттегіні биологиялық</w:t>
        <w:br/>
        <w:t>тұтыну</w:t>
        <w:br/>
        <w:t>Оттегіні</w:t>
        <w:br/>
        <w:t>тұтыну</w:t>
        <w:br/>
        <w:t>ХИМИЯЛЫҚ</w:t>
        <w:br/>
        <w:t>деп аталады.</w:t>
        <w:br/>
        <w:t>тұрақтылықты қамтамассыз ету үшін жасалатын</w:t>
        <w:br/>
        <w:t>жағдай</w:t>
        <w:br/>
        <w:t>бұл жасушалардың каталитикалық белсенділігінің</w:t>
        <w:br/>
        <w:t>толық немесе жартылай бекітілген күйге өтіп,</w:t>
        <w:br/>
        <w:t>жасушаларға жылжымайтын жағдай жасалуы, оны</w:t>
        <w:br/>
        <w:t>тасымалдаушылар қамтамассыз етеді</w:t>
        <w:br/>
        <w:t>адамдардың шаруашылық іс-әрекеттерінің тікелей</w:t>
        <w:br/>
        <w:t>немесе жанама әсерінен туындаған, биотикалық</w:t>
        <w:br/>
        <w:t>айналымға қатыспайтын, тірі ағзалар үшін бөгде</w:t>
        <w:br/>
        <w:t>химиялық заттар</w:t>
        <w:br/>
        <w:t>топырақ пен жердегі мұнай өнімдерінің минималды</w:t>
        <w:br/>
        <w:t>деңгейі, бұл деңгейден жоғарылағанда табиғи орта</w:t>
        <w:br/>
        <w:t>сапасы нашарлайды</w:t>
        <w:br/>
        <w:t>бұл көпсатылы биотехнологиялық үрдіс,</w:t>
        <w:br/>
        <w:t>ластаушыларды физика-химилық әдіспен</w:t>
        <w:br/>
        <w:t>детоксикациялау, органикалық және минералды</w:t>
        <w:br/>
        <w:t>қоспаларды, биопрепараттарды қолдану арқылы</w:t>
        <w:br/>
        <w:t>жүзеге асырылады</w:t>
        <w:br/>
        <w:t>белгілі бір уақыт аралығында Іл ағын су</w:t>
        <w:br/>
        <w:t>құрамындағы органикалық заттарды биохимиялық</w:t>
        <w:br/>
        <w:t>тотықтыруға қажетті оттегі мөлшері (аэробты</w:t>
        <w:br/>
        <w:t>тотықтыру). ОБТ-ны 209С-те термостаттау</w:t>
      </w:r>
    </w:p>
    <w:p>
      <w:r>
        <w:t>жағдайында (инкубациялау) анықтайды.</w:t>
        <w:br/>
        <w:t>Инкубацияның ұзақтығына байланысты ОБТ (бес</w:t>
        <w:br/>
        <w:t>тәуліктік), ОБТ (он тәуліктік) және т.б., сонымен</w:t>
        <w:br/>
        <w:t>қатар толық ОБТ болып ажыратылады</w:t>
        <w:br/>
        <w:t>Іл ағын судағы органикалық қоспалардың СО», Н.О,</w:t>
        <w:br/>
        <w:t>МН; дейін тотығуына қажетті оттегі мөлшері. ОХТ</w:t>
        <w:br/>
        <w:t>ағын судың түрлі қоспалармен жалпы ластануын</w:t>
        <w:br/>
        <w:t>анықтау мақсатында қолданылады, катализатордың</w:t>
        <w:br/>
        <w:t>қатысында қышқыл ортада екі сағат қайнату</w:t>
        <w:br/>
        <w:t>барысында калий бихроматы тотығуы кезінде</w:t>
        <w:br/>
        <w:t>анықталады. Бұндай жағдайда органикалық</w:t>
        <w:br/>
        <w:t>заттардың біршамасы толығымен тотығады (95-98%-</w:t>
        <w:br/>
        <w:t>ға), бензол және оның гомологтары, азотты</w:t>
        <w:br/>
        <w:t>гетероциклды қосылыстардан (пиридин, пиррол және</w:t>
        <w:br/>
        <w:t>т.б.) басқалары.</w:t>
        <w:br/>
        <w:t>2.9.5 Рентгенодифракциялық талдау.. :</w:t>
        <w:br/>
        <w:t>2.9.6 Бетті зерттеудің эпсорбииялы 2, әдісі. БОТ: әдісі- меншікті г. пен</w:t>
        <w:br/>
        <w:t>кеуектің өлшемін анықтау.. . 2.</w:t>
        <w:br/>
        <w:t>2.10 Топырақ пен судағы көмірсутегі мөлшерін анықтау...................</w:t>
        <w:br/>
        <w:t>2.10.1 Су мен топырақ құрамындағы Мұнайдың: массалық</w:t>
        <w:br/>
        <w:t>концентрациясын флуорометриялық әдіспен анықтау.. КЕРН</w:t>
        <w:br/>
        <w:t>2.10.2 Топырақ және су құрамындағы көмірелекерді газды</w:t>
        <w:br/>
        <w:t>хромматография әдісімен анықтау.. . .</w:t>
        <w:br/>
        <w:t>2.10.3 Топырақ құрамындағы көмірсутектерді ИҚ. спектроскопиялық</w:t>
        <w:br/>
        <w:t>әдіспен анықтау.. м. ЕЕ</w:t>
        <w:br/>
        <w:t>2,111 Су құрамындағы ауыр металдарды АС: әдісімен анықтау.</w:t>
        <w:br/>
        <w:t>2.12 Топырақ құрамындағы пестицидтерді газды Кта жн әдісімен</w:t>
        <w:br/>
        <w:t>анықтау..</w:t>
        <w:br/>
        <w:t>3 НӘТИЖЕЛЕР ЖӘНЕ ОЛАРДЫ. ТАЛҚЫЛАУ... .</w:t>
        <w:br/>
        <w:t>3.1 Қазақстан және Ресей шунгит жыныстарының физика- -ХИМИЯЛЫҚ</w:t>
        <w:br/>
        <w:t>қасиеттерін зерттеу... 4 тайдан ақылын</w:t>
        <w:br/>
        <w:t>3.11 Шунгит жыныстарын элементтік ; талдау:</w:t>
        <w:br/>
        <w:t>3.1.2 Шунгит жыныстарын ИҚ- спектроскопиялық талдау:</w:t>
        <w:br/>
        <w:t>3.1.3 Сканирлеуші электрондық микроскопия... ..............2..2......22...</w:t>
        <w:br/>
        <w:t>3.1.4 Раман спектроскопиясы..</w:t>
        <w:br/>
        <w:t>3.15 Рентгенодифракциялық талдау: к.</w:t>
        <w:br/>
        <w:t>31.6 БЭТ әдісі- меншікті бет пен кеуектің өлшемін анықтау:</w:t>
        <w:br/>
        <w:t>3.22 Мұнай тотықтырушы бивериярды бөліп алу және</w:t>
        <w:br/>
        <w:t>идентификациялау... :</w:t>
        <w:br/>
        <w:t>3.3 НЗААР азробтынм микроағзаларын шунгит сорбентіне иммобтизациялап</w:t>
        <w:br/>
        <w:t>БТЭК ерітіндісін тазалау...</w:t>
        <w:br/>
        <w:t>3.4 Микроағза жасушаларының шунгит сөрбенттеріне: “адсорбциялану</w:t>
        <w:br/>
        <w:t>қабілеттілікетерінізер ТЕУднеедее седі бетше малға йын ЫМОйш ййағді Быр Иш Қйшнн шш</w:t>
        <w:br/>
        <w:t>2,5 ммобилизацияланған және бос микроағза жасушаларының</w:t>
        <w:br/>
        <w:t>деструкциялық қабілеттіліктері</w:t>
        <w:br/>
        <w:t>3.6 Шунгит сорбенттерін қолданып суды ауыр металдардан тазалау</w:t>
        <w:br/>
        <w:t>37 Бос және иммобилизацияланған микробты клеткалардың</w:t>
        <w:br/>
        <w:t>пестицидтерді ыдырату қабілеттіліктері</w:t>
      </w:r>
    </w:p>
    <w:p>
      <w:r>
        <w:t>ҚОРЫТЫНДЫ</w:t>
        <w:br/>
        <w:t>ПАЙДАЛАНЫЛҒАН ӘДЕБИЕТТЕР ТІЗІМІ</w:t>
        <w:br/>
        <w:t>81</w:t>
        <w:br/>
        <w:t>81</w:t>
        <w:br/>
        <w:t>83</w:t>
        <w:br/>
        <w:t>84</w:t>
        <w:br/>
        <w:t>85</w:t>
        <w:br/>
        <w:t>86</w:t>
        <w:br/>
        <w:t>86</w:t>
        <w:br/>
        <w:t>87</w:t>
        <w:br/>
        <w:t>89</w:t>
        <w:br/>
        <w:t>89</w:t>
        <w:br/>
        <w:t>89</w:t>
        <w:br/>
        <w:t>90</w:t>
        <w:br/>
        <w:t>92</w:t>
        <w:br/>
        <w:t>94</w:t>
        <w:br/>
        <w:t>97</w:t>
        <w:br/>
        <w:t>98</w:t>
        <w:br/>
        <w:t>103</w:t>
        <w:br/>
        <w:t>107</w:t>
        <w:br/>
        <w:t>113</w:t>
        <w:br/>
        <w:t>116</w:t>
        <w:br/>
        <w:t>132</w:t>
        <w:br/>
        <w:t>135</w:t>
        <w:br/>
        <w:t>141</w:t>
        <w:br/>
        <w:t>143</w:t>
        <w:br/>
        <w:t>экожүйенің техногенді ластануын шешуге, сонымен қатар оларды тазалайтын</w:t>
        <w:br/>
        <w:t>биосорбенттерді жасауға бағытталған диссертациялық жұмыстың тақырыбы</w:t>
        <w:br/>
        <w:t>өзекті болып табылады.</w:t>
        <w:br/>
        <w:t>Жұмыстың мақсаты - шунгитке иммобилизацияланған және бос</w:t>
        <w:br/>
        <w:t>микроағзаларға негізделген токсиканттардың жоғары эффективті</w:t>
        <w:br/>
        <w:t>биодеструкторларын алу және алынған композиттердің бірқатар экологиялық</w:t>
        <w:br/>
        <w:t>және технологиялық мәселелерді шешуде қолдану мүмкіндігін анықтау.</w:t>
        <w:br/>
        <w:t>Қойылған мақсатқа жету үшін келесі міндеттерді орындау қажет:</w:t>
        <w:br/>
        <w:t>- топырақ пен судың ластануымен күресу үшін биосорбенттерді қолдану</w:t>
        <w:br/>
        <w:t>сұрақтары бойынша әдеби мәліметтерге шолу жасау және зерттеу;</w:t>
        <w:br/>
        <w:t>- топырақ пен судағы токсиканттардың сапалық және сандық құрамын</w:t>
        <w:br/>
        <w:t>анықтау;</w:t>
        <w:br/>
        <w:t>- сорбенттің тәжірибелік үлгілерін жасау және олардың негізгі физика-</w:t>
        <w:br/>
        <w:t>химиялық қасиеттерін анықтау;</w:t>
        <w:br/>
        <w:t>- алынған материалдардың токсиканттарға қатысты негізгі сорбциялық</w:t>
      </w:r>
    </w:p>
    <w:p>
      <w:r>
        <w:t>қасиеттерін анықтау;</w:t>
        <w:br/>
        <w:t>- табиғи ыдыратушы микроағзаларды іздеу, сұрыптау және бөліп алу;</w:t>
        <w:br/>
        <w:t>- активті ыдыратушы штамдардың скринингісі мен идентификасын</w:t>
        <w:br/>
        <w:t>жүргізу;</w:t>
        <w:br/>
        <w:t>- тиімді штамм - ыдыратушыларды таңдау;</w:t>
        <w:br/>
        <w:t>- ластағыштардың биодеградациясы үшін белсенді биомассаны алу</w:t>
        <w:br/>
        <w:t>мақсатында мерзімді және үздіксіз жағдайларда токсиканттарды тотықтырушы</w:t>
        <w:br/>
        <w:t>микрофлорасының өсу және даму жағдайларын оңтайландыру;</w:t>
        <w:br/>
        <w:t>- тасымалдаушыларда микроағза - ыдыратушылардың иммобилизация</w:t>
        <w:br/>
        <w:t>процесін зерттеу;</w:t>
        <w:br/>
        <w:t>-биологиялық штамдармен иммобилизденген сорбенттердің</w:t>
        <w:br/>
        <w:t>токсиканттарға қатысты сорбциялық қасиеттерін зерттеу;</w:t>
        <w:br/>
        <w:t>-топырақтың биоремедиациясы процесінде штамдармен</w:t>
        <w:br/>
        <w:t>иммобилизденген сорбенттердің токсиканттарға қатысты | ыдырату</w:t>
        <w:br/>
        <w:t>белсенділігін анықтау;</w:t>
        <w:br/>
        <w:t>- ластанудың табиғаты және дәрежесіне байланысты ластанған</w:t>
        <w:br/>
        <w:t>аймақтардың реабилитациясының оптималды жағдайларын анықтау;</w:t>
        <w:br/>
        <w:t>- токсиканттармен ластанған аймақтарда қайта қалпына келтіру</w:t>
        <w:br/>
        <w:t>жұмыстарын жүргізу.</w:t>
        <w:br/>
        <w:t>Зерттеудің нысаны - табиғи обьектілерді техногенді ластағыштардан</w:t>
        <w:br/>
        <w:t>тазартуға арналған модифицирленген көміртекминералды сорбенттер;</w:t>
        <w:br/>
        <w:t>зерттеудің нысаны ретінде «Бақыршық» (ШҚО ҚР) және «Зажогино» (Рессей)</w:t>
        <w:br/>
        <w:t>кен орындарынан алынған шунгит жыныстары; Атырау облысы «Ботахан»</w:t>
        <w:br/>
        <w:t>кенорнының суы мен топырағынан бөлініп алынған белсенді микроағза</w:t>
        <w:br/>
        <w:t>штамдары: Яг-1 (Рзеидотопав вішгегі), 41-3 (ВасШив аторһаеив), Аі-4</w:t>
        <w:br/>
        <w:t>(Ізоргегісойа уағіаБйіз); Батыс-Қазақстан облысы Ақтау қ. «Жаңаөзен» мұнай</w:t>
        <w:br/>
        <w:t>кенорнының суынан бөлініп алынған штамм: АК-І; Алматы облысының</w:t>
        <w:br/>
        <w:t>шламынан бөлініп алынған микроағза штамдары: 8й-3 (Ратоеа уасапз), 5һ-4</w:t>
        <w:br/>
        <w:t>(Ратоева апапайв);) Балхаш-Алакөл өңірінің пестицидпен ластанған</w:t>
        <w:br/>
        <w:t>10</w:t>
        <w:br/>
        <w:t>МАЗМҰНЫ</w:t>
        <w:br/>
        <w:t>БЕЛГІЛЕУЛЕР МЕН ҚЫСҚАРТУЛАР.</w:t>
        <w:br/>
        <w:t>КІРІСПЕ... Е</w:t>
        <w:br/>
        <w:t>1 ӘДЕБИ ШОЛУ... ге</w:t>
        <w:br/>
        <w:t>1.11 Техногенді қалдықтармен. ластанған қоршаған орта збмктілерінің</w:t>
        <w:br/>
        <w:t>мәселесін шешу...</w:t>
        <w:br/>
        <w:t>122 Ағынды сулар: мен топырақтың мұнаймен ластануы. және олардың</w:t>
        <w:br/>
        <w:t>қоршаған ортаға әсері.. ) н ;</w:t>
        <w:br/>
        <w:t>1241 Қоршаған орта обмектілеіндегі көмірсутегінің жалпы МӨЛШЕРІН</w:t>
        <w:br/>
        <w:t>талдау әдістері.. ; ЕЕ</w:t>
        <w:br/>
        <w:t>1.22 Сынамаларды алу және оларды ТАлднуға ЗаЙЫндау,</w:t>
        <w:br/>
        <w:t>1.2.3 Мұнай өнімдерін талдаудың негізгі әдістері.. кеме</w:t>
      </w:r>
    </w:p>
    <w:p>
      <w:r>
        <w:t>1.2.4 Мұнаймен ластанған су мен топырақты тазарту; әдістері...</w:t>
        <w:br/>
        <w:t>1.2.4.1 Мұнаймен ластанған су мен топырақты тазартудың АДеорбЦИтыК</w:t>
        <w:br/>
        <w:t>әдістері.............................2...2.2.2...2..092 Ше</w:t>
        <w:br/>
        <w:t>1.2.4.2 мінін ластанған су мен топырақты тазартудың биологиялық</w:t>
        <w:br/>
        <w:t>әдістері... . 2</w:t>
        <w:br/>
        <w:t>13 Қоршаған ортаның ауыр металдармен ластануы.</w:t>
        <w:br/>
        <w:t>1.3.1 Ауыр металдарды анықтау және тазарту әдістері.</w:t>
        <w:br/>
        <w:t>1.4 Топырақтардың пестицидтермен ластануы........... 22.</w:t>
        <w:br/>
        <w:t>1.4.1Топырақтағы пестицидтерді анықтау және тазарту әдістері............</w:t>
        <w:br/>
        <w:t>1.5 Ағынды сулар мен топырақтарды тазартуда қолданылатын сорбент....</w:t>
        <w:br/>
        <w:t>1.6 Әдеби шолуды талдау және зерттеу көле дн қою...............</w:t>
        <w:br/>
        <w:t>2 ТӘЖІРИБЕЛІК БӨЛІМ.</w:t>
        <w:br/>
        <w:t>2.1 Қондырғылар және талдаудың физика- -ХИМИЯЛЫҚ к әдістері.</w:t>
        <w:br/>
        <w:t>2.22 Зерттеу обьектілерінің сипаттамалары... . е...</w:t>
        <w:br/>
        <w:t>2.3 Ерітінділердің сипаттамасы, жұмысшы ерітінділерін дайындау..</w:t>
        <w:br/>
        <w:t>2.4 Микроағзаларды өсіруге қолданылатын қоректік орталар</w:t>
        <w:br/>
        <w:t>2.5 Микроағзаларды өсіру . .</w:t>
        <w:br/>
        <w:t>2.6 Мивронзялардың мерфологилық және ультуралық қасиеттерін</w:t>
        <w:br/>
        <w:t>зерттеу әдістері... НЕ</w:t>
        <w:br/>
        <w:t>27 Микроағзаларды генетикалық “идентификациялау ә) әдістері</w:t>
        <w:br/>
        <w:t>2.8 Адсорбциялық иммобилиздеу әдістері..</w:t>
        <w:br/>
        <w:t>2.8.1 БТЭК (бензол, толуол, этилбензол, ксилол) ерініндісін: тазартуда</w:t>
        <w:br/>
        <w:t>қолданылатын шунгит сорбентіне микроағзаларды иммобилизациялау...</w:t>
        <w:br/>
        <w:t>2.9 Шунгит жыныстары мен торбентперін алу және олардың физика-</w:t>
        <w:br/>
        <w:t>химиялық қасиеттерін зерттеу.. ына баныша нш</w:t>
        <w:br/>
        <w:t>2.9.11 Шунгит жыныстарын элементтік талдау:</w:t>
        <w:br/>
        <w:t>2.9.2 Шунгит жыныстарын ИҚ- спектроскопиялық талдау.</w:t>
        <w:br/>
        <w:t>2.9.3 Сканирлеуші электронды микроскопия...</w:t>
        <w:br/>
        <w:t>2,9,4 Раман спектроскопия......................</w:t>
        <w:br/>
        <w:t>24</w:t>
        <w:br/>
        <w:t>27</w:t>
        <w:br/>
        <w:t>32</w:t>
        <w:br/>
        <w:t>35</w:t>
        <w:br/>
        <w:t>38</w:t>
        <w:br/>
        <w:t>49</w:t>
        <w:br/>
        <w:t>52</w:t>
        <w:br/>
        <w:t>57</w:t>
        <w:br/>
        <w:t>60</w:t>
        <w:br/>
        <w:t>65</w:t>
        <w:br/>
        <w:t>67</w:t>
        <w:br/>
        <w:t>69</w:t>
        <w:br/>
        <w:t>69</w:t>
        <w:br/>
        <w:t>69</w:t>
        <w:br/>
        <w:t>72</w:t>
        <w:br/>
        <w:t>72</w:t>
        <w:br/>
        <w:t>72</w:t>
        <w:br/>
        <w:t>73</w:t>
        <w:br/>
        <w:t>73</w:t>
        <w:br/>
        <w:t>73</w:t>
        <w:br/>
        <w:t>74</w:t>
        <w:br/>
        <w:t>77</w:t>
        <w:br/>
        <w:t>78</w:t>
        <w:br/>
        <w:t>79</w:t>
        <w:br/>
        <w:t>80</w:t>
      </w:r>
    </w:p>
    <w:p>
      <w:r>
        <w:t>НОРМАТИВТІК СІЛТЕМЕЛЕР</w:t>
        <w:br/>
        <w:t>Бұл диссертациялық жұмыста келесі стандарттарға сәйкес сілтемелер</w:t>
        <w:br/>
        <w:t>қолданылған:</w:t>
        <w:br/>
        <w:t>МемСТ 7.1-2003. Библиографиялық жазба. Библиографиялық сипаттама.</w:t>
        <w:br/>
        <w:t>Құрастыраудың жалпы талаптары мен ережелері.</w:t>
        <w:br/>
        <w:t>МемСТ 17.32-2001 Библиотекалық және баспа ісінің ақпараттық</w:t>
        <w:br/>
        <w:t>стандарттар жүйесі. Ғылыми-зерттеу жумысының есебі. Рәсімдеудің құрылымы</w:t>
        <w:br/>
        <w:t>мен ережелері.</w:t>
        <w:br/>
        <w:t>МемСТ 7.9-95 Библиотекалық және баспа ісінің ақпараттық стандарттар</w:t>
        <w:br/>
        <w:t>жүйесі. Реферат және аңдатпа. Жалпы талаптар.</w:t>
        <w:br/>
        <w:t>МемСТ 8.315-97. Өлшемдердің бірлігін қамтамассыз ететін мемлекеттік</w:t>
        <w:br/>
        <w:t>жүйе. Заттар мен материалдардың құрамы мен қасиеттерінің стандартты</w:t>
        <w:br/>
        <w:t>үлгілері. Негізгі ережелер.</w:t>
        <w:br/>
        <w:t>МемСТ 8.417-81 Өлшемдердің бірлігін қамтамассыз ететін мемлекеттік</w:t>
        <w:br/>
        <w:t>жүйе. Физикалық өлшемдердің бірліктері.</w:t>
        <w:br/>
        <w:t>ҚР СТ ИСОЛМЭК 17025-2007. Өлшемдердің бірлігін қамтамассыз ететін</w:t>
        <w:br/>
        <w:t>мемлекеттік жүйе. Сынақ және калибрлік зертханалар біліктілігнің жалпы</w:t>
        <w:br/>
        <w:t>талаптары.</w:t>
        <w:br/>
        <w:t>МемСТ Р 8.563-2009. Өлшемдердің бірлігін қамтамассыз ететін</w:t>
        <w:br/>
        <w:t>мемлекеттік жүйе. Өлшеу әдістемелері (әдістері).</w:t>
        <w:br/>
        <w:t>мен ерітінді</w:t>
        <w:br/>
        <w:t>МемСТ4517-87. Реактивтер. Талдауда қолданылатын қосымша рективтер</w:t>
        <w:br/>
        <w:t>ілерді дайындау.</w:t>
        <w:br/>
        <w:t>МемСТ 23932-90 Е. Зертханалық шыны ыдыс пен жабдық.</w:t>
        <w:br/>
        <w:t>МемСТ 25336-82 - Зертханалық шыны ыдыстар мен құралдар. Типтері,</w:t>
        <w:br/>
        <w:t>негізгі параметрлері және өлшемдері.</w:t>
        <w:br/>
        <w:t>МемСТ 29252-91. Зертханалық шыны ыдыс пен жабдық. Бюреткалар. Ч.1.</w:t>
        <w:br/>
        <w:t>Жалпы талаптары.</w:t>
        <w:br/>
        <w:t>Цилиндрле</w:t>
        <w:br/>
        <w:t>МемСТ 1770-74. МемСТ 1770-74 - Зертханалық шыны өлшеуіш ыдыс.</w:t>
        <w:br/>
        <w:t>р, мензуркалар, колбалар, пробиркалар. Жалпы техникалық шарттар.</w:t>
        <w:br/>
        <w:t>МемСТ 2922-91. Зертханалық шыны ыдыс. Градуирленген пипеткалар.</w:t>
      </w:r>
    </w:p>
    <w:p>
      <w:r>
        <w:t>МемСТ 9147-80. Зертханалық фарфор ыдыс пен жабдық. Техникалық</w:t>
        <w:br/>
        <w:t>шарттар.</w:t>
        <w:br/>
        <w:t>МемСІ1</w:t>
        <w:br/>
        <w:t>колбалар. Т</w:t>
        <w:br/>
        <w:t>МемСІ1</w:t>
        <w:br/>
        <w:t>МемС1</w:t>
        <w:br/>
        <w:t>МемСІ1</w:t>
        <w:br/>
        <w:t>Г 20292-74. Сыйымдылығы 100, 200, 500, 1000 мл өлшеуіш</w:t>
        <w:br/>
        <w:t>ехникалық шарттар.</w:t>
        <w:br/>
        <w:t>Г 6709-72. Дистилденген су</w:t>
        <w:br/>
        <w:t>Г 13646-68. Дәл өлшеуге арналған шыны сынап термометрлер.</w:t>
        <w:br/>
        <w:t>ЕМСТ 4328-77. Натрий идроксиді.Техникалық шарттар.</w:t>
        <w:br/>
        <w:t>Г 14261-77. Аса таза тұз қышқылы.Техникалық шарттар.</w:t>
        <w:br/>
        <w:t>МемСІ1</w:t>
        <w:br/>
        <w:t>Г 12.1.008-76. Еңбек қауіпсіздігінің стандарттар жүйесі.</w:t>
        <w:br/>
        <w:t>Биологиялық қауіпсіздік. Жалпы талаптар. Техникалық шарттар.</w:t>
        <w:br/>
        <w:t>АНЫҚТАМАЛАР</w:t>
        <w:br/>
        <w:t>Бұл диссертациялық жұмыста келесі терминдерге сәйкес анықтамалар</w:t>
        <w:br/>
        <w:t>қолданылған:</w:t>
        <w:br/>
        <w:t>Ассоциация екі немесе бірнеше микоағзалардың бірігуі</w:t>
        <w:br/>
        <w:t>Биосорбент иммобилизденген деструктор жасушалары бар</w:t>
        <w:br/>
        <w:t>тасымалдаушы-сорбент</w:t>
        <w:br/>
        <w:t>Биокатализатор биохимиялық үрдісті белсендіретін жүйе</w:t>
        <w:br/>
        <w:t>Биодеструктор органикалық заттардың, мұнай, мұнай өнімдерінің,</w:t>
        <w:br/>
        <w:t>басқа да ксенобиотиктердің ферментативті-тотығу</w:t>
        <w:br/>
        <w:t>үрдісі</w:t>
        <w:br/>
        <w:t>Биоремедиация топырақты биологиялық тазартуға, ЯҒНИ</w:t>
        <w:br/>
        <w:t>топырақтағы ластаушыларды жоюға арналған</w:t>
        <w:br/>
        <w:t>технологиялар мен құрылғыларды қолдану</w:t>
        <w:br/>
        <w:t>Биостимулдеу биогенді элементтер, оттегі, әртүрлі субстраттар</w:t>
        <w:br/>
        <w:t>енгізу арқылы аборигенді микрофлораның</w:t>
        <w:br/>
        <w:t>деградирлеуші белсенділігін арттыру</w:t>
        <w:br/>
        <w:t>Биотолықтыру бөгде қосылыстардың табиғи және гендік</w:t>
        <w:br/>
        <w:t>инженерлік деструктор-штамдарын енгізу</w:t>
        <w:br/>
        <w:t>Десорбция адсорбция немесе абсорбция кезінде сіңірілген</w:t>
        <w:br/>
        <w:t>заттардың сұйық немесе қатты денеден шығарылуы.</w:t>
        <w:br/>
        <w:t>Қыздыру, қысымды төмендету, сорбцияланбайтын</w:t>
        <w:br/>
        <w:t>газ немесе бумен үрлеу, ерітінділермен өңдеу</w:t>
        <w:br/>
        <w:t>арқылы адсорбенттер және абсорбенттерді</w:t>
      </w:r>
    </w:p>
    <w:p>
      <w:r>
        <w:t>регенерациялауда қолданылады</w:t>
        <w:br/>
        <w:t>Еріген заттардың беттік күш өрісінің әсерінен еріген зат</w:t>
        <w:br/>
        <w:t>адсорбциясы молекуласының ерітіндіден қатты сорбенттің бетіне</w:t>
        <w:br/>
        <w:t>ауысуы. Бұл жағдайда молекулааралық әсердің екі</w:t>
        <w:br/>
        <w:t>түрі байқалады: еріген зат молекулаларының сорбент</w:t>
        <w:br/>
        <w:t>бетінің молекулаларымен (немесе атомдармен) және</w:t>
        <w:br/>
        <w:t>еріген зат молекулаларының ерітіндідегі су</w:t>
        <w:br/>
        <w:t>молекулаларымен (гидратация). Осы екі күштің</w:t>
        <w:br/>
        <w:t>молекулааралық әсерінің айырмасы - сорбенг</w:t>
        <w:br/>
        <w:t>бетінде ерітіндіден бөлінген затты ұстап тұратын</w:t>
        <w:br/>
        <w:t>күш болып табылады</w:t>
        <w:br/>
        <w:t>Сорбция бұл қатты, сұйық немесе газды денесімен қоршаған</w:t>
        <w:br/>
        <w:t>ортадағы заттарды тепе-тең динамикада сіңіру үрдісі.</w:t>
        <w:br/>
        <w:t>Сіңіріп алушы дене сорбент деп аталады, ал</w:t>
        <w:br/>
        <w:t>сіңірілетін дене - сорбат. Затты сіңірудің екі түрі бар,</w:t>
        <w:br/>
        <w:t>яғни сұйық немесе газды сорбенттің барлық</w:t>
        <w:br/>
        <w:t>массасымен сіңіру (абсорбция) және қатты немесе</w:t>
        <w:br/>
        <w:t>сұйық сорбенттің беттік қабатымен сіңіру</w:t>
        <w:br/>
        <w:t>(адсорбция). Сорбенттің сіңірілуші затпен әсерлесуі</w:t>
        <w:br/>
        <w:t>химиялық заттың қатысуымен жүруі хемосорбция</w:t>
        <w:br/>
        <w:t>5</w:t>
        <w:br/>
        <w:t>топырағынан бөлініп алынған Р (аввосіапоп) штамы; НЗААР (Но1зоп Агту</w:t>
        <w:br/>
        <w:t>Аттааоп РІапі, США) аэробты тұнбаснан бөлініп алынған штамдар: 05-2</w:t>
        <w:br/>
        <w:t>(Мусобастегінт зр.), 08-3 (Вһовососсив орасив), 08-4 (ВһісоБішт өр.); Н5ЗААР</w:t>
        <w:br/>
        <w:t>аэробты тұнбасы; БІТЭК (бензол, толуол, этилбензол, ксилол) ерітіндісі,</w:t>
        <w:br/>
        <w:t>Жезқазған қаласының су құбырынан алынған ауыз сулары (291, Х%2), ТОО</w:t>
        <w:br/>
        <w:t>ҚАЗАҚМЫС корпорациясының мыс балқыту зауытынан алынған ауыз суы,</w:t>
        <w:br/>
        <w:t>Жезқазған қ. Кеңгір су қоймасынан алынған ағынды су.</w:t>
        <w:br/>
        <w:t>Зерттеудің пәні - су мен топырақтағы мұнай және мұнай</w:t>
        <w:br/>
        <w:t>көмірсутектерінің, пестицидтердің және ауыр металдардың сандық мөлшерін</w:t>
        <w:br/>
        <w:t>анықтау, оларды бейтараптау.</w:t>
        <w:br/>
        <w:t>Зерттеу әдістері - зерттеуде сорбенттерді алудың, олардың физика-</w:t>
        <w:br/>
        <w:t>химиялық және негізгі адсорбциялық қасиеттерін анықтайтын танымал әдістер</w:t>
        <w:br/>
        <w:t>қолданылды: ИҚС, СЭМ, элементті анализ, Раман спектроскопиясы, РҚТ,</w:t>
        <w:br/>
        <w:t>МС/ГХ, БЭТ әдісі - меншікті бет мен кеуектің өлшемін анықтауға негізделген,</w:t>
        <w:br/>
        <w:t>ААС, флуорометрлік әдіс. Тығыз қоректік орталарға егілген жасуша санын</w:t>
        <w:br/>
        <w:t>анықтау, бос және иммобилизацияланған ыдыратушы-штамдардың мұнайды</w:t>
        <w:br/>
        <w:t>тотықтыру белсенділіктерін анықтау әдістері, микроағзалардың морфология-</w:t>
        <w:br/>
        <w:t>культуралық қасиеттерін анықтау, 165 ІКМА геннің нуклеотидті тізбекті</w:t>
        <w:br/>
        <w:t>талдауына негізделген бактериялардың генетикалық идентификациясы, ПТР.</w:t>
        <w:br/>
        <w:t>Ғылыми жаңалығы</w:t>
        <w:br/>
        <w:t>1. Алғаш рет 4-1 (Рвеиаотопав вішігегі), А1-3 (ВасШив айіторһаеи5), Аі-4</w:t>
        <w:br/>
        <w:t>(Тзоріегісоһа уағіаһ118); АК-1; 5һ-3 (Ратоеа уадапь), 8һ-4 (Ратпоеа апапайіз); Р</w:t>
        <w:br/>
        <w:t>(авзосіапоп); 08-2 (Мусобастегтінт ӛр.) 08-3 (Вһодйососсив орасив), 08-4</w:t>
        <w:br/>
        <w:t>(Етісомит ӛр.); микромицеттер Ғизагінт, АврегеШив, Репісіишт, Мисоғг</w:t>
        <w:br/>
        <w:t>микроағза жасуша штамдарымен иммобилизденген шунгит сорбентінің табиғи</w:t>
        <w:br/>
        <w:t>обьектілерді техногенді ластағыштардан биоремедияциялау нәтижелері</w:t>
        <w:br/>
        <w:t>келтірілген.</w:t>
        <w:br/>
        <w:t>2. Қазақстан және Рессей шунгит жыныстарының сипаттамаларын</w:t>
      </w:r>
    </w:p>
    <w:p>
      <w:r>
        <w:t>заманауи мүмкіндігі жоғары талдау әдістерімен зерттеу арқылы олардың</w:t>
        <w:br/>
        <w:t>құрылымдық ұқсастықтары анықталды.</w:t>
        <w:br/>
        <w:t>3. Қазақстан және Рессей шунгит сорбенттеріне әртүрлі бактериялардың</w:t>
        <w:br/>
        <w:t>жасушаларын иммобилизациялау нәтижесі, гранулалы сорбенттер микроағза</w:t>
        <w:br/>
        <w:t>жасушалары үшін эффективті тасымалдағыш болып табылатынын көрсетті.</w:t>
        <w:br/>
        <w:t>4. Жаңа 10 микроағза бактериясы бөлініп, оның 8 идентификацияланды:</w:t>
        <w:br/>
        <w:t>Рзеиаотопав зішгеті, ВасПив аторһаеив, Ізортегісойа уатіаБйіз, Ратоеа уасапз,</w:t>
        <w:br/>
        <w:t>Ратоеа апапапӛ, Мусорастегішт ӛр.,Еһоаососсив орасив, Еһігобіит өр.</w:t>
        <w:br/>
        <w:t>5. Алғаш рет су мен топырақтан бөлініп алынған микроағзалар туралы</w:t>
        <w:br/>
        <w:t>мәліметтер беріліп, олардың сорбциялық және ыдыратушы белсенділіктері</w:t>
        <w:br/>
        <w:t>зерттелді.</w:t>
        <w:br/>
        <w:t>6. Микроағзалармен иимобилизацияланған шунгит сорбентінің көмегімен</w:t>
        <w:br/>
        <w:t>су мен топырақтың биоремедиациясын зерттеу нәтижесі көрсеткендей,</w:t>
        <w:br/>
        <w:t>зерттелген биосорбенттер бос микроағзалармен салыстырғанда токсикаттарға</w:t>
        <w:br/>
        <w:t>қатысты жоғары белсенділік көрсетті.</w:t>
        <w:br/>
        <w:t>П</w:t>
        <w:br/>
        <w:t>КІРІСПЕ</w:t>
        <w:br/>
        <w:t>Диссертациялық зерттеудің жалпы сипаттамасы</w:t>
        <w:br/>
        <w:t>Диссертация табиғи обьектілерді техногенді ластағыштардан тазартуға</w:t>
        <w:br/>
        <w:t>арналған модифицирленген көміртекминералды сорбенттерді алуға негізделген.</w:t>
        <w:br/>
        <w:t>Зерттеу тақырыбының өзектілігі</w:t>
        <w:br/>
        <w:t>Соңғы жылдары табиғи обьектілердің техногенді қалдықтармен ластану</w:t>
        <w:br/>
        <w:t>жағдайы қиындап барады. Өндірістік өнеркәсіптердің әртүрлі қалдықтары ауа</w:t>
        <w:br/>
        <w:t>бассейнін, су акваториясын және топырақты уландырып, сол ортада тіршілік</w:t>
        <w:br/>
        <w:t>ететін тірі ағзаларға зиян келтіруде. Қазіргі кездегі шұғыл шешімді қажет ететін</w:t>
        <w:br/>
        <w:t>экологиялық жағдай су және топырақ ресурстарының мұнай және мұнай</w:t>
        <w:br/>
        <w:t>өнімдерімен, ауыр металдармен, пестицидтермен және т.б. ластануы болып</w:t>
        <w:br/>
        <w:t>отыр. Су, ауа және топырақты тазалаудың кең тараған әдістеріне адсорбциялық</w:t>
        <w:br/>
        <w:t>әдістер жатады. Алайда қолданылатын сорбенттердің көпшілігінің ортақ</w:t>
        <w:br/>
        <w:t>кемшілігі бар (бағасы жоғары, сорбциялық сыйымдылығы төмен т.б.). Оларды</w:t>
        <w:br/>
        <w:t>дәстүрлі әдістермен өндіру үрдістің көпсатылығымен, қолданылатын құралдың</w:t>
        <w:br/>
        <w:t>күрделігімен, қымбат реагенттердің айтарлықтай шығынымен, шикізат</w:t>
        <w:br/>
        <w:t>базасының шектеулігімен т.б сипатталады. Сондықтан жаңа эффективті</w:t>
        <w:br/>
        <w:t>сорбциялық материалдарды іздеу және алу өзекті болып табылады.</w:t>
        <w:br/>
        <w:t>Қазіргі таңда мұнай ластағыштарын жоюдың биодеструктивті және</w:t>
        <w:br/>
        <w:t>сорбциялық әдістерінің жетістіктерін біріктіретін биосорбенттерді қолдануға</w:t>
        <w:br/>
        <w:t>негізделген жаңа, жоғары эффективті технологияларға ерекеше көңіл бөлінуде.</w:t>
        <w:br/>
        <w:t>Биодеструктивті сорбенттер адсорбцияланған мұнай ластағыштарын</w:t>
        <w:br/>
        <w:t>биологиялық жолмен ыдыратады. Нәтижесінде ластағышты эффективті түрде</w:t>
        <w:br/>
        <w:t>тазалайды. Табиғи жағдайларда микроағзалардың көпшілігі топырақтың</w:t>
        <w:br/>
        <w:t>минералды бөліктеріне, көл, өзен, теңіздің тереңдік шөгінділеріне, өсімдіктің</w:t>
        <w:br/>
        <w:t>тамырының жерге бекіну аймақтарында тіршілік етеді, көбейеді және әртүрлі</w:t>
        <w:br/>
        <w:t>биологиялық белсенділік көрсетеді. Сондықтан ластанған сулы ортаға</w:t>
        <w:br/>
        <w:t>енгізілген микроағза - ыдыратушылардың дамуына оңтайлы жағдай жасау</w:t>
        <w:br/>
        <w:t>және олардың сол ортада ұзақ уақыт бойы тіршілік етуін қамтамассыз ету үшін</w:t>
        <w:br/>
        <w:t>алдын ала ыдырамайтын тасымалдаушыларда жасушалардың</w:t>
        <w:br/>
        <w:t>иммобилизациясы қолданады.</w:t>
        <w:br/>
        <w:t>Бірқатар көміртекті материалдарды (микроағзаларға тасымалдағыш)</w:t>
        <w:br/>
        <w:t>алудың көзі ретінде Қазақстанда өндірістік дәрежеде пайдалануға қоры</w:t>
      </w:r>
    </w:p>
    <w:p>
      <w:r>
        <w:t>жеткілікті шунгит жыныстарын қолдануға болады. Қазақстан шикізатының</w:t>
        <w:br/>
        <w:t>жаңа көміртекті материалдарды алудың фундаменталды және технологиялық</w:t>
        <w:br/>
        <w:t>негіздерін жасаудың маңыздылығы жоғары. Көміртекті шикізаттың</w:t>
        <w:br/>
        <w:t>минералогиялық және химиялық құрамының күрделілігін ескере отырып,</w:t>
        <w:br/>
        <w:t>алдын ала қасиеттері мен құрамы белгілі заттарды алу теориялық және</w:t>
        <w:br/>
        <w:t>практикалық тұрғыдан өзекті болып табылады. Олай болса, технологияның</w:t>
        <w:br/>
        <w:t>талаптарын қанағаттандыратын және алдын ала қасиетке ие тасымалдағыш-</w:t>
        <w:br/>
        <w:t>микробты жасуша жұбын таңдау арқылы әртүрлі ластағыштардан топырақ</w:t>
        <w:br/>
        <w:t>және су оһектілерін тазалау үрдістерінде қолданылатын жоғары эффективті</w:t>
        <w:br/>
        <w:t>биосорбенттерді алуға болады. Жоғарыда айтылған мәселеге сүйене отырып</w:t>
        <w:br/>
        <w:t>9</w:t>
        <w:br/>
        <w:t>Жұмыстың негізділігі мен нақтылығы нәтижелерді заманауи физика-</w:t>
        <w:br/>
        <w:t>химиялық талдау әдістерін қолдану арқылы алумен және тәжірибе нәтижелерін</w:t>
        <w:br/>
        <w:t>статистикалық өңдеу арқылы дәлелденеді. Барлық жоспарланған зерттеулерді</w:t>
        <w:br/>
        <w:t>және химико-биологиялық сынақтарды жүргізуде сәйкес сертификатталған</w:t>
        <w:br/>
        <w:t>әдістемелер мен ҚР стандарттары және МемСТ қолданылды. Зерттеу</w:t>
        <w:br/>
        <w:t>барысында қолданылған құралдар мен материалдар нормативті құжаттардың</w:t>
        <w:br/>
        <w:t>талаптарына сәйкес келеді.</w:t>
        <w:br/>
        <w:t>Зерттеу тақырыбының ғылыми зерттеу жұмыстарының жоспарымен</w:t>
        <w:br/>
        <w:t>және әртүрлі мемлекеттік бағдарламалармен байланысы</w:t>
        <w:br/>
        <w:t>Бұл жұмыс Дүниежүзілік Банк пен Қазақстан Республикасының Үкіметінің</w:t>
        <w:br/>
        <w:t>қолдауымен, Технологияны Коммерциализациялау проектісінің шеңберінде</w:t>
        <w:br/>
        <w:t>қаржыландырылған «Создание. опытно-промышленного производства</w:t>
        <w:br/>
        <w:t>наноструктурированных углеродсодержашцих материалов Для химико-</w:t>
        <w:br/>
        <w:t>технологических процессов» тақырыбындағы проект көлемінде орындалды.</w:t>
        <w:br/>
        <w:t>Қорғауға ұсынылған негізгі мәлімет</w:t>
        <w:br/>
        <w:t>- көміртек-минералды шикізаттың суды және топырақты техногенді</w:t>
        <w:br/>
        <w:t>ластағыштардан тазартуда қолдануының негізі, Қазақстан және Рессей шунгит</w:t>
        <w:br/>
        <w:t>жыныстары мен концентраттарының физика-химиялық зерттеулерінің</w:t>
        <w:br/>
        <w:t>нәтижелері;</w:t>
        <w:br/>
        <w:t>- Техногенді ластағыштарды ыдыратушы белсенді штамдардың</w:t>
        <w:br/>
        <w:t>идентификациясы мен скринингі, микробты жасушалардың Қазақстан және</w:t>
        <w:br/>
        <w:t>Рессей шунгит сорбенттеріне иммобилизациясы;</w:t>
        <w:br/>
        <w:t>- биосорбенттер су мен топырақты техногенді ластағыштардан тиімді</w:t>
        <w:br/>
        <w:t>адсорбционды-биологиялық тазартуы.</w:t>
        <w:br/>
        <w:t>Зерттеудің ғылыми - практикалық маңызы</w:t>
        <w:br/>
        <w:t>Жұмыстың теориялық маңызы табиғи обьектілерді техногенді</w:t>
        <w:br/>
        <w:t>ластағыштардан тазартуға арналған жаңа биосорбенттер алу болып табылады.</w:t>
        <w:br/>
        <w:t>Практикалық маңызы су мен топырақты мұнай және мұнай өнімдерінен, ауыр</w:t>
        <w:br/>
        <w:t>металдардан және пестицидтардан тазартудың жоғарыэффективті</w:t>
        <w:br/>
        <w:t>технологиясын жасауға негізделген. Улы заттарды қауіпсіз түрге айналдыратын</w:t>
        <w:br/>
        <w:t>иммобилизденген микроағзалар химия, ауылшаруашылық және өндірістің</w:t>
        <w:br/>
        <w:t>мұнай-химия салаларында қолданыс табуы мүмкін. Ұсынылған технология</w:t>
        <w:br/>
        <w:t>жүзеге асырылса әсіресе біздің еліміздегі аналогты өнім түрлерін алмастыру</w:t>
        <w:br/>
        <w:t>мүмкіндігі жоғарылайды. Алынған биосорбенттер су мен топырақты тазартуда</w:t>
        <w:br/>
        <w:t>қолдануға болады, ол республиканың барлық өңірлері үшін өзекті болып</w:t>
        <w:br/>
        <w:t>табылады және бірқатар технологиялық, әлеуметтік және экологиялық</w:t>
        <w:br/>
        <w:t>міндеттерді шешуге септігін тигізеді.</w:t>
        <w:br/>
        <w:t>Диссертациялық жұмыстың нәтижелері ДГП Физика химиялық зерттеу</w:t>
        <w:br/>
        <w:t>және талдау орталығының «Биосфера экологиясы» зертханасының ғылыми</w:t>
      </w:r>
    </w:p>
    <w:p>
      <w:r>
        <w:t>зерттеу тәжірибелік жұмысына енгізілді, сонымен қатар әл-Фараби атындағы</w:t>
        <w:br/>
        <w:t>ҚазҰУ химия және химиялық технология факультетінің аналитикалық,</w:t>
        <w:br/>
        <w:t>коллоидтық химия және сирек элементтер химиясы кафедрасының оқу</w:t>
        <w:br/>
        <w:t>процесіне енгізілген.</w:t>
        <w:br/>
        <w:t>12</w:t>
        <w:br/>
        <w:t>Жұмыстың тәжірибелік нәтижелерінің талқылануы</w:t>
        <w:br/>
        <w:t>Негізгі мәліметтер келесі халықаралық конференциялар, семинарлар мен</w:t>
        <w:br/>
        <w:t>форумдарда жарияланды: Студенттер мен жас ғалымдардың «Ғылым әлемі»</w:t>
        <w:br/>
        <w:t>халықаралық конференциясы, азаматтық қоғамның қалыптасуындағы</w:t>
        <w:br/>
        <w:t>Қазақстан Республикасының тәуелсіздігіне 20-жыл толуына арналған (Алматы,</w:t>
        <w:br/>
        <w:t>18-21 сәуір 2011 ж.); Жалпы және қолданбалы химия бойынша ХІХ Менделеев</w:t>
        <w:br/>
        <w:t>сьезі «Химия және материалдар технологиясы, наноматериалдар» (Волгоград,</w:t>
        <w:br/>
        <w:t>25-30 қыркүйек 2011 ж.); ШІ Халықаралық ғылыми-техникалық конференция</w:t>
        <w:br/>
        <w:t>«Теориялық және тәжірибелік электрохимиядағы заманауи әдістер» (Рессей,</w:t>
        <w:br/>
        <w:t>Плес, Иванов обл., 3-7 қазан 2011 ж.); ІХ Халықаралық сырттай ғылыми-</w:t>
        <w:br/>
        <w:t>тәжірибелік конференция «Техникалық ғылым - теориядан тәжірибеге дейін»,</w:t>
        <w:br/>
        <w:t>Бөлім: Тіршілік қауіпсіздігі, өндірістік қауіпсіздік, еңбек қауіпсіздігі мен</w:t>
        <w:br/>
        <w:t>экология (Рессей, Новосибирск, 17 сәуір 2012 ж.); Жас ғалымдардың</w:t>
        <w:br/>
        <w:t>Республикалық ғылыми-тәжірибелік конференция «Ғылым. Білім. Жастар»</w:t>
        <w:br/>
        <w:t>(Алматы, 19-20 сәуір 2012 ж.); Студенттер мен жас ғалымдардың «Ғылым</w:t>
        <w:br/>
        <w:t>әлемі» халықаралық конференциясы, ҚР Мемлекеттік рәміздерінің 20-</w:t>
        <w:br/>
        <w:t>жылдығына арналған. Бөлім: Экологияның өзекті мәселелері (Алматы, 23-26</w:t>
        <w:br/>
        <w:t>сәуір 2012 ж.); Екінші семинар - конференция «Химия ғылымының өндіріспен</w:t>
        <w:br/>
        <w:t>интеграциясы, инновациядан процеске» (Алматы, 24-26 мамыр 2012 ж.)</w:t>
        <w:br/>
        <w:t>Халықаралық ғылыми-тәжірибелік конференция «Тағам, жеңіл өнеркәсіптің</w:t>
        <w:br/>
        <w:t>инновациялық дамуы және қонақжайлықтың индустриясы», Алматы</w:t>
        <w:br/>
        <w:t>технологиялық университеттің 55-жылдығына арналған (Алматы, 12-13 қазан</w:t>
        <w:br/>
        <w:t>2012 ж.); Ішегпайопа! ӛсіспііс апа Ргасбса! СопҒегепсе "Өӛсіепсе, Тесһпо106у апФ4</w:t>
        <w:br/>
        <w:t>Нірһег Ейисайоп" (Салада, УУезіугоойд, 11 -12 Песетһег 2012); Студенттер мен</w:t>
        <w:br/>
        <w:t>жас ғалымдардың «Ғылым әлемі» халықаралық конференциясы (Алматы, 17-19</w:t>
        <w:br/>
        <w:t>сәуір 2013 ж.); Жас ғалымдардың Республикалық ғылыми-тәжірибелік</w:t>
        <w:br/>
        <w:t>конференция «Ғылым. Білім. Жастар» (Алматы, 18-19 сәуір 2013 г.)</w:t>
        <w:br/>
        <w:t>Аналитикалық химия және экология бойынша Халықаралық ғылыми</w:t>
        <w:br/>
        <w:t>конференция, академик АН РК М.Т. Козловскийдің 110-жылдығына (Алматы,</w:t>
        <w:br/>
        <w:t>9-11 қазан 2013 ж), ІУ Пшегпайопа! Сопіетепсе "Әсіспсе апа Ейисайоп"</w:t>
        <w:br/>
        <w:t>(бегтапу, ОКоВег 30-31, 2013).</w:t>
        <w:br/>
        <w:t>Мақалалар</w:t>
        <w:br/>
        <w:t>Орындалған жұмыстың нәтижелері 28 ғылыми жұмыстарда жариаланды,</w:t>
        <w:br/>
        <w:t>соның ішінде:</w:t>
        <w:br/>
        <w:t>- 4 мақала ҚР Білім-ғылым министрлігі комитетінің бекітілуімен</w:t>
        <w:br/>
        <w:t>ұсынылған журналдарда;</w:t>
        <w:br/>
        <w:t>- 1 мақала 5сорив базасына кіретін импакт-факторы бар журналда;</w:t>
        <w:br/>
        <w:t>- 16 жұмыс халықаралық және республикалық семинарлар мен</w:t>
        <w:br/>
        <w:t>конференцияларда жарияланса оның 4 шетелдік конференция</w:t>
        <w:br/>
        <w:t>материалдарында жарияланды.</w:t>
        <w:br/>
        <w:t>Ізденушінің қосқан үлесі міндеттердің теориялық негізделуіне, зерттеудің</w:t>
        <w:br/>
        <w:t>қойылуы мен бағытын таңдауда, тәжірибенің тәсілін таңдауда, алынған</w:t>
        <w:br/>
        <w:t>нәтижелерді қорытындылау мен интерпртациялауда, сонымен қатар барлық</w:t>
        <w:br/>
        <w:t>тәжірибелік жұмыстар мен өндірістік сынақтарды жасауда.</w:t>
        <w:br/>
        <w:t>13</w:t>
      </w:r>
    </w:p>
    <w:p>
      <w:r>
        <w:t>1 ӘДЕБИ ШОЛУ</w:t>
        <w:br/>
        <w:t>141 Техногенді қалдықтармен ластанған қоршаған орта</w:t>
        <w:br/>
        <w:t>обьектілерінің мәселесін шешу</w:t>
        <w:br/>
        <w:t>Соңғы он жылда пайда болған экологиялық шиеленіс жүйелі тәжірибелік</w:t>
        <w:br/>
        <w:t>зерттеулер негізінде ғана шешімін табуы мүмкін. Осыған орай барлық адамның</w:t>
        <w:br/>
        <w:t>іс-әрекетін қайта қарастыру қажеттілігі туындайды, ең алдымен мемлекеттің</w:t>
        <w:br/>
        <w:t>әлеуметтік-экономикалық дамуының шешуші факторы болып табылатын</w:t>
        <w:br/>
        <w:t>ғылымға ерекше мән берілуі керек. Беттік сулар мен топырақтың әртүрлі</w:t>
        <w:br/>
        <w:t>токсикалық заттармен ластануы - табиғи орта жағдайының төмендеуінің айқын</w:t>
        <w:br/>
        <w:t>мысалы бола алады. Техногенді іс-әрекеттер нәтижесінде су мен топырақ</w:t>
        <w:br/>
        <w:t>экожүйелеріндегі ластаушылардың жиналу жылдамдығы, олардың табиғаттағы</w:t>
        <w:br/>
        <w:t>биодеградациялану жылдамдығынан асып түседі, ал қазіргі қолданылып жатқан</w:t>
        <w:br/>
        <w:t>технологиялар мұндай ластаушылармен тез және тиімді күресуге мүмкіндік</w:t>
        <w:br/>
        <w:t>бермей отыр.</w:t>
        <w:br/>
        <w:t>Ауаның, судың және топырақтың қарқынды ластануы, жануарлар және</w:t>
        <w:br/>
        <w:t>өсімдік әлемінің деградациясы, табиғи ресурстардың сарқылуы экожүйенің</w:t>
        <w:br/>
        <w:t>бұзылуына, шөлге айналу мен биологиялық және ландшафты әртүрліліктің</w:t>
        <w:br/>
        <w:t>жойылуына әкеліп соқтырды. Антропогендік ықпалдың нәтижесінде</w:t>
        <w:br/>
        <w:t>мемлекетіміздің барлық территориясында еліміздің болашақта экономикалық</w:t>
        <w:br/>
        <w:t>және әлеуметтік дамуын қамтамассыз ететін табиғат ортасының өздігінен</w:t>
        <w:br/>
        <w:t>қалпына келу қабілеті бұзылған. Статистикалық мәлімет токсикалық</w:t>
        <w:br/>
        <w:t>қалдықтардың өсуін көрсетеді. Соңғы жалдары олардың жылдық өсуі</w:t>
        <w:br/>
        <w:t>еселенген. Ластағыштардың топтасуы әсіресе Қарағанды - 29,4%, Шығыс</w:t>
        <w:br/>
        <w:t>Қазақстан - 25,7%, Қостанай - 17% жоне Павлодар-14,6% облыстарында</w:t>
        <w:br/>
        <w:t>байқалады. Сонымен қатар ауыр металдар және мұнай өнімдерімен Оңтүстік</w:t>
        <w:br/>
        <w:t>Қазақстан, Қызылорда, Атырау, Ақтөбе және Батыс Қазақстан облысының</w:t>
        <w:br/>
        <w:t>жерлері ластанған.</w:t>
        <w:br/>
        <w:t>Беттік суларға түсетін пайдаланылған сулардың құрамында бензин,</w:t>
        <w:br/>
        <w:t>керосин, жанар-жағар майлар, бензол, толуол, ксилолдар, май қышқылдары,</w:t>
        <w:br/>
        <w:t>фенолдар, глицеридтер, стероидтар, пестицидтер және металорганикалық</w:t>
        <w:br/>
        <w:t>қосылыстар бар. Аталған қосылыстар барлық органикалық қоспалардың</w:t>
        <w:br/>
        <w:t>жиынтық мөлшерінің 90% және одан да жоғары пайызын құрайды. Қоршаған</w:t>
        <w:br/>
        <w:t>ортаны ластайтын басқа да заттардың ішінде нитроқосылыстар, асфальттар,</w:t>
        <w:br/>
        <w:t>балауыздар, қатты парафиндер, карбонды және күкіртті қосылыстар,</w:t>
        <w:br/>
        <w:t>хлорланған көмірсутектер мен бифенилдерді атап айтуға болады.</w:t>
        <w:br/>
        <w:t>Суды, ауаны және топырақты тазартудың кең тараған әдістерінің бірі -</w:t>
        <w:br/>
        <w:t>адсорбциялық әдіс болып табылады. Алайда көптеген бізге таныс</w:t>
        <w:br/>
        <w:t>сорбенттердің ортақ кемшіліктері бар (бағасының қымбаттығы, сорбциялық</w:t>
        <w:br/>
        <w:t>сыйымдылығының төмендігі және т.б.). Сорбенттерді дәстүрлі әдіспен жасап</w:t>
        <w:br/>
        <w:t>шығару көпсатылылығымен, қолданылатын жабдықтың күрделілігімен,</w:t>
        <w:br/>
        <w:t>шикізат қорының шектелуімен және т.б. сипатталады. Бұл орайда, қоршаған</w:t>
        <w:br/>
        <w:t>ортаның техногенді ластануынан пайда болған зардаптарды жою және қайта</w:t>
        <w:br/>
        <w:t>қалпына келтіру, ластанулардың алдын алу мақсатында биологиялық</w:t>
        <w:br/>
        <w:t>15</w:t>
        <w:br/>
        <w:t>штамдармен модифицирленген тиімді адсорбенттерді жасап шығару міндеті</w:t>
        <w:br/>
        <w:t>туындайды, бұндай адсорбенттер адамдардың техногенді іс - әрекеттерінің</w:t>
        <w:br/>
        <w:t>нәтижесінде пайда боған су және топырақ бетіндегі токсиканттарды</w:t>
        <w:br/>
        <w:t>залалсыздандыруға мүмкіндік береді. Ағын суларды тазартудың бізге белгілі</w:t>
        <w:br/>
        <w:t>әдістері (механикалық, химиялық және физикалық) экологиялық қауіпсіз емес</w:t>
        <w:br/>
        <w:t>және көп жағдайда тиімді бола бермейді. Ағын суларды тазартуда табиғи</w:t>
        <w:br/>
        <w:t>минералдарды қолдану экологиялық және экономикалық тұрғыдан тиімді, бірақ</w:t>
      </w:r>
    </w:p>
    <w:p>
      <w:r>
        <w:t>әдеттегідей мұндай материалдардың сорбциялық сыйымдылығы аз, сондықтан</w:t>
        <w:br/>
        <w:t>оларды химиялық модификациялау қажеттілігі туады. Модификациялау</w:t>
        <w:br/>
        <w:t>нәтижесінде пайда болған сорбенттердің беті бастапқы материалдарға</w:t>
        <w:br/>
        <w:t>қарағанда артықшылығы көп және синтетикалық сорбенттер мен бастапқы</w:t>
        <w:br/>
        <w:t>материалдардың барлық пайдалы қасиеттерін сақтайды. Осыған орай, ағын</w:t>
        <w:br/>
        <w:t>сулар мен топырақты техногенді ластаушылардан тазартудың тиімді тәсілі</w:t>
        <w:br/>
        <w:t>ретінде биотехнологиялық әдістерді қолдана отырып кешенді шараларды</w:t>
        <w:br/>
        <w:t>қолдану болып табылады.</w:t>
        <w:br/>
        <w:t>Су мен топырақты мұнай және мұнай өнімдерінен, пестицидтерден, ауыр</w:t>
        <w:br/>
        <w:t>металдардан тазарту үшін белсенді микроағзаларды ластанған ортаға енгізуге</w:t>
        <w:br/>
        <w:t>негізделген микробиологиялық әдістер тиімді болып табылады.</w:t>
        <w:br/>
        <w:t>Бұл әдісті қолданған кезде, алғашқы сатыларында келесі қасиеттерге ие</w:t>
        <w:br/>
        <w:t>болатын микроағза-деструкторларын сұрыптайдыГ(1|:</w:t>
        <w:br/>
        <w:t>- ластаушы компоненттерін көп мөлшерде деградациялай алатын</w:t>
        <w:br/>
        <w:t>қасиетке ие болуы;</w:t>
        <w:br/>
        <w:t>- генетикалық тұрақтылығы;</w:t>
        <w:br/>
        <w:t>- сақтау кезінде өмір сүру қабілеттілігі;</w:t>
        <w:br/>
        <w:t>- сақтаудан кейін тез өсуі;</w:t>
        <w:br/>
        <w:t>- ферментативтік белсенділігі және қоршаған ортада өсу қабілеттілігі;</w:t>
        <w:br/>
        <w:t>- жергілікті микроағзалармен бәсекелесу қабілеттілігі және т.б.</w:t>
        <w:br/>
        <w:t>Микроағзалар-деструкторларының өсуіне және олардың суда ұзақ уақыт</w:t>
        <w:br/>
        <w:t>өмір сүруін қамтамассыз ететін айрықша жағдай туғызу үшін жасушаларды</w:t>
        <w:br/>
        <w:t>алдын ала иммобилизациялау қолданылады. Физика-химиялық тәсілмен</w:t>
        <w:br/>
        <w:t>тасымалдағыштарға жасушаларды иммобилизациялау - бұл иммобилизация</w:t>
        <w:br/>
        <w:t>жүретін жүйедегі сорбцияның физика-химиялық параметрлерінің айқындап, ең</w:t>
        <w:br/>
        <w:t>тиімді сорбентті іріктеу, себебі микроағзалар әр түрлі тасымалдаушылардың</w:t>
        <w:br/>
        <w:t>адгезиясына, сорбентке бекіген санына қатысты, пайда болған байланыстардың</w:t>
        <w:br/>
        <w:t>беріктігіне байланысты жоғарғы іріктеуді көрсетеді |21.</w:t>
        <w:br/>
        <w:t>Иммобилизденген жасушалар өзінің өмір сүруінде тотығу- тотықсыздану</w:t>
        <w:br/>
        <w:t>айналымдарының тұрақты индукторлары болып табылады. Иммобилизденген</w:t>
        <w:br/>
        <w:t>микроағзалар бос жасушалармен салыстырғанда белсендірек (2-3 есеге) және</w:t>
        <w:br/>
        <w:t>орта фактроларының әсеріне: температура, рН, ксенобиотиктерге төзімді |31.</w:t>
        <w:br/>
        <w:t>Жоғарыда айтылған деректерге сүйенсек, бірнеше тасымалдаушыны</w:t>
        <w:br/>
        <w:t>таңдап алып, берілген қасиеттерге және технологиялық талаптарға жауап</w:t>
        <w:br/>
        <w:t>беретін микроб жасушаларын пайдалана отырып тиімділігі жоғары, түрлі</w:t>
        <w:br/>
        <w:t>ластаушылардан су және топырақ обьектілерін тазартатын биосорбенттер</w:t>
        <w:br/>
        <w:t>жасап шығаруға болатындығынын көрсетеді.</w:t>
        <w:br/>
        <w:t>16</w:t>
        <w:br/>
        <w:t>айтарлықтай залал тигізеді. Осылайша, мұнай құбырының бір жарылысында</w:t>
        <w:br/>
        <w:t>орташа есеппен 2 т мұнай төгіледі, бұл 1000 м? жерді істен шығарады, ал</w:t>
        <w:br/>
        <w:t>газконденсат құбырындағы апат нәтижесінде 2 млн. т/жылына мұнай төгіледі.</w:t>
        <w:br/>
        <w:t>Мұнайдың апаттық төгінділері техногенді шөлдердің қалыптасуына</w:t>
        <w:br/>
        <w:t>әкеледі, көптеген зерттеушілердің пікірі бойынша олардың өздігінен қалпына</w:t>
        <w:br/>
        <w:t>келу үрдісі 15-25 жылға созылады (15-18).</w:t>
        <w:br/>
        <w:t>Топырақ биосфераның осал</w:t>
      </w:r>
    </w:p>
    <w:p>
      <w:r>
        <w:t>белгілі және оны сулы және ауа субстанцияларының арасындағы а</w:t>
        <w:br/>
        <w:t>ретінде қарастыруға болады.</w:t>
        <w:br/>
        <w:t>топырақ жабынын зерттеу мұнай</w:t>
        <w:br/>
        <w:t>химиялық және химиялық қаситте</w:t>
        <w:br/>
        <w:t>Доссор, Мақат, Ескене,</w:t>
        <w:br/>
        <w:t>мұнаймен ластанудың тереңдігі 5-</w:t>
        <w:br/>
        <w:t>ріне теріс өзгерістер әкелетінін кө</w:t>
        <w:br/>
        <w:t>Қосшағыл және т.б. мұнай кәсіпорындарындағы</w:t>
        <w:br/>
        <w:t>компоненттерінің бірі болып табылатыны</w:t>
        <w:br/>
        <w:t>ралық орта</w:t>
        <w:br/>
        <w:t>Атырау облысытың әртүрлі кен орындарындағы</w:t>
        <w:br/>
        <w:t>және мұнай өнімдері топырақтың физика-</w:t>
        <w:br/>
        <w:t>рсетті. Ескі</w:t>
        <w:br/>
        <w:t>0 мдейін жетеді |19, 20).</w:t>
        <w:br/>
        <w:t>Айтарлықтай бұзылған жерлер құрғап, тақырлар және тақырлы беттер</w:t>
        <w:br/>
        <w:t>пайда болады, сортаңдану үдерістері жоғарылайды. Техногенді-бұзылған</w:t>
        <w:br/>
        <w:t>топырақтардың гранулометриялық құрамы туралы мәліметтер шаңданудың</w:t>
        <w:br/>
        <w:t>жоғары дәрежесін, гумус горизонтының шаңды-лайлы құрамын және</w:t>
        <w:br/>
        <w:t>топырақтың карбонатталу дәрежесінің артқанын айғақтайды. Мұнай және</w:t>
        <w:br/>
        <w:t>мұнай өнімдерімен ластанған топырақтың химиялық талдауының нәтижелері</w:t>
        <w:br/>
        <w:t>бойынша мұнаймен ластанған топырақта азотты нитрат 1,5-20 есе аз</w:t>
        <w:br/>
        <w:t>жинақталатыны, топырақ суының рН-ы және топырақ фермент белсенділігінің</w:t>
        <w:br/>
        <w:t>қарқындылығы төмендейді. Осылайша мұнай топыраққа тусе отырып</w:t>
        <w:br/>
        <w:t>айтарлықтай, кейде қайтымсыз өзгерістерге әкеледі, бұл ретте жағымсыз табиғи</w:t>
        <w:br/>
        <w:t>үдерістер: топырақ эрозиясы, дефляция, криогенез күшейеді |21|. Топырақ</w:t>
        <w:br/>
        <w:t>үшін мұнай өнімдерінің ШРК- 0,1 мг/кг |22).</w:t>
        <w:br/>
        <w:t>Мұнайдың табиғи фракциялануы және ыдырау үрдісі оның топырақ бетіне</w:t>
        <w:br/>
        <w:t>түскен кезден-ақ басталады. Мұнайдың топырақта трансформациялануының үш</w:t>
        <w:br/>
        <w:t>ортақ кезеңдерін бөліп көрсетуге болады, олар:</w:t>
        <w:br/>
        <w:t>І) алифаттық көмірсутектердің физика-химиялық және</w:t>
        <w:br/>
        <w:t>микробиологиялық ыдырауы;</w:t>
        <w:br/>
        <w:t>2) негізінен әртүрлі класты төмен молекулалық құрылымдардың</w:t>
        <w:br/>
        <w:t>микробиологиялық ыдырауы, шайырлы заттардың жаңа түзілімдері;</w:t>
        <w:br/>
        <w:t>3) жоғары молекулалық қосылыстардың: шайырлардың, асфальтендердің,</w:t>
        <w:br/>
        <w:t>полициклді көмірсутектердің трансформациясы.</w:t>
        <w:br/>
        <w:t>Топырақтың мұнаймен ластануы оның химиялық, физикалық және</w:t>
        <w:br/>
        <w:t>биологиялық қасиеттеріне жағымсыз әсер етеді. Мұнай мен оның</w:t>
        <w:br/>
        <w:t>компоненттерінің ықпалынан негізгі физиологиялық топтардың микроағзалар</w:t>
        <w:br/>
        <w:t>саны өзгереді, топырақтың агрофизикалық, агрохимиялық қасиеттері</w:t>
        <w:br/>
        <w:t>нашарлайды, тотығу-тотықсыздану мен гидролитикалық ферменттердің</w:t>
        <w:br/>
        <w:t>белсенділігі, топырақтың азот пен фосфордың қозғалғалмалы түрлерімен</w:t>
        <w:br/>
        <w:t>қамтамассыз етуі төмендейді.</w:t>
        <w:br/>
        <w:t>Топырақта мұнайдың ыдырауына мұнай мен мұнай өнімдерінің</w:t>
        <w:br/>
        <w:t>көмірқышқыл газы мен суға дейін толық минералдануын қамтамасыз ететін,</w:t>
        <w:br/>
        <w:t>топырақтағы микроағзалар кешенінің функцияналдық белсенділігі шешуші</w:t>
        <w:br/>
        <w:t>жартылай</w:t>
        <w:br/>
        <w:t>21</w:t>
      </w:r>
    </w:p>
    <w:p>
      <w:r>
        <w:t>жылдарда антропогенді және биохимиялық факторлардың әсерінен экожүйенің</w:t>
        <w:br/>
        <w:t>күйі күрт нашарлады, әсірессе теңіздің солтүстік-шығыс бөлігінде. Каспий</w:t>
        <w:br/>
        <w:t>теңізі ластануының жоғары деңгейінің болуына бірнеше алғы шарттары бар.</w:t>
        <w:br/>
        <w:t>Оларға теңіз түбінде көмірсутекті шикізаттың айтарлықтай мөлшерінің болуы,</w:t>
        <w:br/>
        <w:t>тұрғындар мен өнеркәсіптің жоғары тығыздығы, өзендердің түсу алқабында</w:t>
        <w:br/>
        <w:t>қарқынды ауылшаруашылықты игеру, айқындалған «өзен - теңіз» геохимиялық</w:t>
        <w:br/>
        <w:t>барьерінің болмауы, бассейінің тұйықтығы және т.б. Осылайша табиғи</w:t>
        <w:br/>
        <w:t>үрдістердің (балшықты-вулкандық әрекет, теңіз түбіндегі органиканың</w:t>
        <w:br/>
        <w:t>ыдырауы және т.б.) нәтижесінде мұнай, фенол сияқты ластағыштардың белгілі</w:t>
        <w:br/>
        <w:t>бір мөлшері теңіз ортасына түседі. Мұнаймен ластану теңіздің биологиялық</w:t>
        <w:br/>
        <w:t>тепе-теңдігіне орасан соққы береді: дақтар күн сәулесін өткізбейді, судағы</w:t>
        <w:br/>
        <w:t>оттектің жаңаруын бәсеңдетеді және биологиялық өнімділікті төмендетеді.</w:t>
        <w:br/>
        <w:t>Осылайша мұнайдың улы компоненттері балықтардың, теңіз құстарының</w:t>
        <w:br/>
        <w:t>өлімінің себепкері, теңіз жануарларының етінің дәміне жағымсыз әсер етеді.</w:t>
        <w:br/>
        <w:t>Мұнай концентрациясының өсуімен онымен улану қауіптілігі де жоғарлайды.</w:t>
        <w:br/>
        <w:t>Су үлгілері үшін қабылданған мұнай өнімдерінің жалпы мөлшері 0,05 мг/л |121.</w:t>
        <w:br/>
        <w:t>Мұнай-бүл ұзақ уақыт ыдырайтын өнім, су бетін тығыз қабыршақпен тез</w:t>
        <w:br/>
        <w:t>қаптайды. Уақыт өткен сайын судағы мұнай концентрациясы ұшқыш</w:t>
        <w:br/>
        <w:t>компоненттердің булануы, еруі, тотығуы, эмульсиялануы және</w:t>
        <w:br/>
        <w:t>биодеградациялануы әсерінен азаяды. Тотыққан мұнай су қоймасының түбіне</w:t>
        <w:br/>
        <w:t>тұнады, соның нәтижесінде мұнаймен ластану көптеген табиғи үрдістер мен</w:t>
        <w:br/>
        <w:t>өзара байланыстарды бұзып, барлық тірі ағзалардың өмір сүру жағдайын</w:t>
        <w:br/>
        <w:t>айтарлықтай өзгертеді және биомассада жинақталады.</w:t>
        <w:br/>
        <w:t>Гидросфераның ластануының алдын алатын шаралар:</w:t>
        <w:br/>
        <w:t>- мұнайды тасымалдау, өндіру мен қайта өңдеудің жаңа технологияларын</w:t>
        <w:br/>
        <w:t>қаржыландыруды көбейту;</w:t>
        <w:br/>
        <w:t>- халықаралық экологиялық заңнаманы жетілдіру;</w:t>
        <w:br/>
        <w:t>- су бетін тазарту үшін жаңа әдістер мен активті заттарды жасау;</w:t>
        <w:br/>
        <w:t>- мұнай-химия өнеркәсіптерінің, автотранспорттық кәсіпорындардың және</w:t>
        <w:br/>
        <w:t>мұнай қоймаларының ағынды суларын тазалау жүйесінің сенімділігін арттыру;</w:t>
        <w:br/>
        <w:t>- ОЭК кәсіпорындарын табиғи жүйелердің ерекшеліктерін ескере отырып,</w:t>
        <w:br/>
        <w:t>рационалды орналастыру.</w:t>
        <w:br/>
        <w:t>Тұрмыстық, шаруашылық қызмет нәтижесінде топырақтың мұнай және</w:t>
        <w:br/>
        <w:t>мұнай өнімдерімен ластануы да қоршаған ортаға әсер ететін маңызды</w:t>
        <w:br/>
        <w:t>факторлардың бірі. Топырақ жабыны-ладшафттың негізгі элементі-</w:t>
        <w:br/>
        <w:t>«экологиялық соққыны» ең бірінші болып қабылдайды. Механикалық бұзылу</w:t>
        <w:br/>
        <w:t>мен химиялық ластануға байланысты мұнай-газ кешендерінің негізгі</w:t>
        <w:br/>
        <w:t>экологиялық мәселелерінің бірі болып отырған, топырақтың біртіндеп</w:t>
        <w:br/>
        <w:t>деградациялануы жүреді. Мұнай өнімдері топырақтың жоғары адсорбциялық</w:t>
        <w:br/>
        <w:t>қабілетіне байланысты ұзақ уақыт топырақта сақталынады, осы арқылы оның</w:t>
        <w:br/>
        <w:t>физика- химиялық және биологиялық қасиеттерін өзгертеді. Мұнаймен ластану</w:t>
        <w:br/>
        <w:t>микробиологиялық және биохимиялық үрдістерді басады, биоценоз</w:t>
        <w:br/>
        <w:t>құрылымын, топырақ түзу үрдістерінің активтілігіннің өзгеруін туындатады</w:t>
        <w:br/>
        <w:t>П3, 141. Табиғатқа магистральді мүнай және газ құбырларындағы апаттар</w:t>
        <w:br/>
        <w:t>20</w:t>
        <w:br/>
        <w:t>Микроағзаларды иммобилиздеу әдісін пайдаланып су және топырақты</w:t>
        <w:br/>
        <w:t>техногенді ластаушылардан тазарту үшін қолданылатын биопрепараттарды</w:t>
        <w:br/>
        <w:t>зерттеу жұмыстары Қазақстан мен Ресейде (Саданов А.К., Шигаева М.Х.,</w:t>
        <w:br/>
        <w:t>Мукашева Т.Д., Жубанова А.А. Мансуров З.А. и др.), Өзбекстанда</w:t>
        <w:br/>
        <w:t>(Андрусенко М.Я., Бильмес Б.И., Джамалов Т.Д., Рунов В.И. және т.б.),</w:t>
      </w:r>
    </w:p>
    <w:p>
      <w:r>
        <w:t>Украинада, Болгарияда жүргізілуді. Сонымен қатар АҚШ, Япония,</w:t>
        <w:br/>
        <w:t>Ұлыбритания, ГФР ғалымдары (УУШіпвоп 5., МісКііп 5., Ғаш Л..., Топрвоп І.Р.,</w:t>
        <w:br/>
        <w:t>біпгег А.С., Вайеу М.)., Гоупасһап Т. Е.) өндіріс, ағын суларын және топырақты</w:t>
        <w:br/>
        <w:t>тазарту бағытындағы зерттеу жұмыстарымен айналысқан. Химия және</w:t>
        <w:br/>
        <w:t>биология саласы ғалымдарының ынтымақтастығы осы ғылыми жұмыс аясында</w:t>
        <w:br/>
        <w:t>белгілі химиялық және биологиялық әдістерді қолдана отырып, әр түрлі</w:t>
        <w:br/>
        <w:t>ластаушылардан табиғи обьектілерді тазартуда, иммобилизденген сорбенттерді</w:t>
        <w:br/>
        <w:t>зерттеуде және жасап шығаруда ғылыми маңызы бар, бәсекеге қабілетті</w:t>
        <w:br/>
        <w:t>нәтижеге қол жеткізетінімізге сенімдіміз.</w:t>
        <w:br/>
        <w:t>1.2 Ағынды сулар мен топырақтың мұнаймен ластануы және олардың</w:t>
        <w:br/>
        <w:t>қоршаған ортаға әсері</w:t>
        <w:br/>
        <w:t>Ғаламдық мәселелердің бірі - су және топырақ қабатының мұнай және</w:t>
        <w:br/>
        <w:t>мұнай өнімдерімен ластануы болып табылады, ал мұнаймен ластанған су мен</w:t>
        <w:br/>
        <w:t>жерлерді қалпына келтірудің жаңа технологияларын жасап шығару және</w:t>
        <w:br/>
        <w:t>жетілдіру басым бағыттардың бірі болып табылады.</w:t>
        <w:br/>
        <w:t>Мұнай өндіруші және мұнай өңдеуші өнеркәсіптер Қазақстан</w:t>
        <w:br/>
        <w:t>экономикасының басты құраушыларының бірі болып табылады. Олардың</w:t>
        <w:br/>
        <w:t>орналасқан аймақтарында жерасты және жер үсті суларының, топырақтарының</w:t>
        <w:br/>
        <w:t>мұнай өнімдерімен, беттік белсенді заттармен, әртүрлі химиялық реагенттермен</w:t>
        <w:br/>
        <w:t>ластануы салдарынан химиялық және микробиологиялық құрамдарының</w:t>
        <w:br/>
        <w:t>өзгеруі адам мен жануарлар әлемінің өмір сүру ортасына қауп тудыруда(41.</w:t>
        <w:br/>
        <w:t>Мұнай көмірсутектерінің трансформациясы кезінде микробиологиялық</w:t>
        <w:br/>
        <w:t>ыдырауға тұрақты оданда қауіпті канцерогенді және мутагенді қасиеттерге ие</w:t>
        <w:br/>
        <w:t>токсикалық қосылыстар түзілуі мүмкін (5|. Өсімдіктер мен жануарларға</w:t>
        <w:br/>
        <w:t>жүргізілген тәжірибелер күшті токсикалық әсерлер қайнау температурасы</w:t>
        <w:br/>
        <w:t>төмен, әсіресе ароматты қосылыстармен байланысты екендігін көрсетті.</w:t>
        <w:br/>
        <w:t>Экологиялық мәселелер мұнай шикізатын өндіру және кәсіпорындарға</w:t>
        <w:br/>
        <w:t>жеткізу сатысында басталады. Қоршаған ортаның айрықша ластаушылары</w:t>
        <w:br/>
        <w:t>көмірсутегілер (жалпы қалдықтың 44,9%), көміртек оксиді (47,4%) және түрлі</w:t>
        <w:br/>
        <w:t>қатты заттар (4,3%) болып табылады. Мұнай өңдеуші кәсіпорындарға мұнайды</w:t>
        <w:br/>
        <w:t>тасымалдау кезінде де айтарлықтай проблемалар туындайды. Мұнай</w:t>
        <w:br/>
        <w:t>коррозияға ұшыраған, ішіңде шайырлар мен парафиндер шөгіп қалған</w:t>
        <w:br/>
        <w:t>құбырлар арқылы тасымалданады. Жыл сайын бірқатар мұнайдың төгілуімен,</w:t>
        <w:br/>
        <w:t>оның суқоймаларына түсуімен, адам қазасымен, көптеген материалдық</w:t>
        <w:br/>
        <w:t>шығындармен жүретін 60-тан астам ірі апаттар және 20 мыңға жуық қайғылы</w:t>
        <w:br/>
        <w:t>жағдайлар орын алады.</w:t>
        <w:br/>
        <w:t>1954 жылы теңіздің мұнаймен ластану қауіпінің алдын алу жөнінде</w:t>
        <w:br/>
        <w:t>Халықаралық конвенцияның қабылдануына қарамастан, ластаушылар қазіргі</w:t>
        <w:br/>
        <w:t>күнге де йін теңізде гі; мұхиттағы және ішкі бассе ЙНд ерд егі гидрохимиялық</w:t>
        <w:br/>
        <w:t>17</w:t>
        <w:br/>
        <w:t>және гидрологиялық үрдістерге әсер ете отырып, Дүниежүзілік мұхиттың</w:t>
        <w:br/>
        <w:t>қазіргі жағдайына үлкен зиянын тигізіп отыр.</w:t>
        <w:br/>
        <w:t>Барлау жұмыстарының нәтижесінде, өндіру және өңдеу жұмыстары</w:t>
        <w:br/>
        <w:t>барысында, тасымалдау кезінде, танкерлер мен мұнай кәсіпорындарында</w:t>
        <w:br/>
        <w:t>болатын апаттардың әсерінен мұнайдың теңізге төгілуі орын алады, ал бұның</w:t>
        <w:br/>
        <w:t>салдарынан өсімдіктер мен жануарлардың өмір сүру ортасы бұзылып,</w:t>
        <w:br/>
        <w:t>сәйкесінше олардың саны азайып, ауыз сулардың ластануы кесірінен</w:t>
        <w:br/>
        <w:t>тұрғындардың ауру саны артады (6). Антропогендік қысым экожүйенің тепе -</w:t>
        <w:br/>
        <w:t>теңдігін бұзып, флора мен фауна өкілдерінің және адамдардың дамуында әр</w:t>
        <w:br/>
        <w:t>түрлі ауытқуларын туғызады. Мұнаймен ластанудың жағымсыз әсерлері</w:t>
        <w:br/>
        <w:t>келесідей сиптталады:</w:t>
        <w:br/>
        <w:t>- жергілікті табиғи ландшафтың бұзылуы және ауылшаруашылық</w:t>
      </w:r>
    </w:p>
    <w:p>
      <w:r>
        <w:t>жерлерінің жойылуы;</w:t>
        <w:br/>
        <w:t>- мұнаймен ластанған топырақтың басты генетикалық көрсеткіштерінің</w:t>
        <w:br/>
        <w:t>бұзылуы: табиғи морфологиялық көріністің, химиялық және биологиялық</w:t>
        <w:br/>
        <w:t>қасиеттердің өзгеруі, өсімдіктердің тамырына және микроағзаларға ауаны</w:t>
        <w:br/>
        <w:t>өткізбейтін тығыз битумды қабаттың қалыптасуы;</w:t>
        <w:br/>
        <w:t>- мұнай кәсіпорындарындағы көмірсутектерінің булануынан ауа</w:t>
        <w:br/>
        <w:t>бассейінінің ластануы;</w:t>
        <w:br/>
        <w:t>- мұнай кәсіпорындарындағы өнеркәсіптік аймақтардың күкіртсутегімен,</w:t>
        <w:br/>
        <w:t>меркаптандармен, аммиактармен, күкірт ангидридімен және басқа да</w:t>
        <w:br/>
        <w:t>токсикалық заттармен ластануы тірі ағалардағы қатерлі ауруларды туғызады;</w:t>
        <w:br/>
        <w:t>- жерасты суларының деңгейі жоғарылауы нәтижесінде тұзды ұсақ</w:t>
        <w:br/>
        <w:t>көлшіктердің пайда болуы;</w:t>
        <w:br/>
        <w:t>- судың тығыздығының өзгеруі, мөлдірлігінің төмендеуі, балықтардың,</w:t>
        <w:br/>
        <w:t>суда жүзуші құстардың және ұсақ жануарлардың жоюлуы.</w:t>
        <w:br/>
        <w:t>Дүниежүзілік мұнай экономикасында мұнай көлемін өлшеудің бірлігі үшін</w:t>
        <w:br/>
        <w:t>1 баррель (159 л) қабылданған. 2020 ж. мұнайды қолданудың дүниежүзілік</w:t>
        <w:br/>
        <w:t>көлемі тәулігіне 110 млн. баррель болады деп болжанады, ал ол қазіргі</w:t>
        <w:br/>
        <w:t>деңгейден 35 млн. баррельге жоғары (71.</w:t>
        <w:br/>
        <w:t>Мұнай және газ кен орындарын өңдеу сөзсіз көптеген дамыған</w:t>
        <w:br/>
        <w:t>мемлекеттердің, соның ішінде біздің еліміз үшін де халықшаруашылық</w:t>
        <w:br/>
        <w:t>кешенінің басты буыны болып табылады. Қазақстанның барлық аймақтарында</w:t>
        <w:br/>
        <w:t>мұнай-газ кешендері орналасқан, дерлік еліміздің территориясының 62%</w:t>
        <w:br/>
        <w:t>мұнайлы-газды аймаққа жатқызуға болады. Экологиялық ластанған</w:t>
        <w:br/>
        <w:t>аймақтардың ішінде ерекше орынды Атырау облысының Каспий маңы алады</w:t>
        <w:br/>
        <w:t>І8І. Атырау облысы ең ірі мұнай өңдеуші және мұнай өндіруші аймақ болып</w:t>
        <w:br/>
        <w:t>табылады (Каспий маңының Шығысында барлық Қазақстан мұнайының 60%-</w:t>
        <w:br/>
        <w:t>нан артығы және газдың 50%-дан артығы өндіріледі). Аймақтағы</w:t>
        <w:br/>
        <w:t>«Тенгизшевройл», Қашаған кенорынының «Аджип ККО» бірлестігі, Атырау</w:t>
        <w:br/>
        <w:t>МӨЗ қайта құру, КТК («Тенгиз- Новороссийск») құбырын пайдалану сияқты ірі</w:t>
        <w:br/>
        <w:t>мұнай-газ кешендерінің жұмысы нәтижесінде едәуір қиын экологиялық ахуал</w:t>
        <w:br/>
        <w:t>қалыптасты (91. Атмосфераның, жер үсті суларының, атмосфералық жауын-</w:t>
        <w:br/>
        <w:t>шашынның, қар жамылғыларының олар арқылы топырақ және өсімдік</w:t>
        <w:br/>
        <w:t>18</w:t>
        <w:br/>
        <w:t>Мұнаймен ластану кезінде топырақтың мұнай және мұнай өнімдерімен</w:t>
        <w:br/>
        <w:t>ластану салдарын бағалауда ескеретін экологиялық фактордың үш тобы әрекет</w:t>
        <w:br/>
        <w:t>етеді: 1) тұрақты өзгерісте болатын мұнай құрамының күрделілігі,</w:t>
        <w:br/>
        <w:t>поликомпоненттілігі, оның құрамында токсинді заттардың болуы; 2)</w:t>
        <w:br/>
        <w:t>эволюциялық даму үрдісіндегі топырақ экожүйесінің құрамы мен</w:t>
        <w:br/>
        <w:t>құрылымының күрделілігі, гетерогенділігі; 3) сыртқы факторлардың</w:t>
        <w:br/>
        <w:t>(температура, ылғалдылық, атмосфера күйі, жауын-шашын мөлшері)</w:t>
        <w:br/>
        <w:t>алуантүрлілігі мен өзгермелілігі. Мұнайдың және мұнай өнімдерінің шекті</w:t>
        <w:br/>
        <w:t>рауалды концентрациясы топырақтың әртүрлі типі және табиғи зонаның</w:t>
        <w:br/>
        <w:t>барлық түрі үшін бірдей болуы мүмкін емес. Ол заттың топырақ қасиетіне</w:t>
        <w:br/>
        <w:t>әсерін анықтайтын факторларға, топырақтың өздігінен тазалану потенциалына,</w:t>
        <w:br/>
        <w:t>ластану түріне байланысты болады. Мұндай факторлардың негізгісі - ластаушы</w:t>
        <w:br/>
        <w:t>заттың химиялық құрамы, топырақтың қасиеттері мен құрамы, аталмыш</w:t>
        <w:br/>
        <w:t>аумақтың физика-географиялық (негізінен, климаттық) жағдайы. Химиялық</w:t>
        <w:br/>
        <w:t>құрамы мұнай мен мұнай өнімдері ыдырауға және тотығуға әртүрлі қабілетті</w:t>
        <w:br/>
        <w:t>көмірсутекті және көмірсутекті емес компоненттерден тұратын, күрделі көп</w:t>
        <w:br/>
        <w:t>компонентті жүйе болып табылады және ол құрамының аталған</w:t>
        <w:br/>
        <w:t>ерекшеліктеріне байланысты топырақ пен тірі ағзаларға әртүрлі әсер етеді.</w:t>
      </w:r>
    </w:p>
    <w:p>
      <w:r>
        <w:t>Мұнай және оның қайта өңделген өнімдері алуан түрлі құрылымды</w:t>
        <w:br/>
        <w:t>көмірсутектер мен жоғары молекулалық шайырлы- -асфальтенді заттардың</w:t>
        <w:br/>
        <w:t>әртүлі ауыспалы құрамды, әрі күрделі қоспасы. Әртүрлі қабаттар мен орыннан</w:t>
        <w:br/>
        <w:t>алынған мұнайдағы олардың және мұнай өнімдерінің сәйкесінше арақатынасы</w:t>
        <w:br/>
        <w:t>вариацияланады.</w:t>
        <w:br/>
        <w:t>Ароматтық көмірсутектер - мұнайдың ең улы компоненттері. Судағы</w:t>
        <w:br/>
        <w:t>концентрациясы 1% болғанда, олар суда барлық сулы өсімдіктерді жояды;</w:t>
        <w:br/>
        <w:t>құрамында 38% ароматтық көмірсутектер бар мұнай өсімдіктердің өсуін</w:t>
        <w:br/>
        <w:t>айтарлықтай тежейді. Мұнайдың ароматтылығының өсуімен оның гербицидтік</w:t>
        <w:br/>
        <w:t>белсенділігі де артады. Мұнайдағы ароматтық көмірсутектердің мөлшері 5-тен</w:t>
        <w:br/>
        <w:t>55% дейін, жиі 20-дан 40% дейін өзгереді. Ароматтық құрылымның негізгі</w:t>
        <w:br/>
        <w:t>массасын моноядролы көмірсутектер - бензолдың гомологтары құрайды.</w:t>
        <w:br/>
        <w:t>Мұнайдағы полициклді ароматтық көмірсутектер, яғни екі немесе оданда көп</w:t>
        <w:br/>
        <w:t>ароматтық сақиналардан тұратын көмірсутектер 1 ден 4% аралығында болады.</w:t>
        <w:br/>
        <w:t>Бензол және оның гомологтары полициклді ароматтық көмірсутектерге</w:t>
        <w:br/>
        <w:t>қарағанда ағзаға тез улы әсер етеді. Соңғылары ұзақ уақыт улы әрекет етіп,</w:t>
        <w:br/>
        <w:t>хроникалық токсиканттар болып табылады. Ароматтық көмірсутектер</w:t>
        <w:br/>
        <w:t>ыдырауға қиын ұшырайды. Әдетте олар микроағзалар арқылы тотығады.</w:t>
        <w:br/>
        <w:t>Мұнай құрамында қоспа ретінде азот, күкірт, оттек (МЭО-қосылыстары)</w:t>
        <w:br/>
        <w:t>қосылыстары, су, тұздар мен микроэлементтер, соның ішінде ауыр металдар</w:t>
        <w:br/>
        <w:t>(РЬ, Нр, Са, У, Кі, Ее) жүреді. Күкіртті мұнайда күкіртсутек, меркаптандар,</w:t>
        <w:br/>
        <w:t>сульфидтер, дисульфидтер, тиофендер, тиофандар және бос күкірт жиі</w:t>
        <w:br/>
        <w:t>кездеседі. Күкіртті қосылыстар тірі ағзалар үшін зиянды әсер етеді. Әсіресе</w:t>
        <w:br/>
        <w:t>күкіртсутек пен меркаптандарға күшті улы қасиет тән.</w:t>
        <w:br/>
        <w:t>23</w:t>
        <w:br/>
        <w:t>қабатының қарқынды ластануы жүруде, оларда мұнай көмірсутектері, ауыр</w:t>
        <w:br/>
        <w:t>металдар, радионуклидтер және басқа зиянды заттар жиналады. Халықаралық</w:t>
        <w:br/>
        <w:t>конвенцияның қоршаған ортаға әсерін бағалау материалдарына сәйкес (1981 ж)</w:t>
        <w:br/>
        <w:t>бұл территориялар биоталар үшін экологиялық қауіпті обьектілер қатарына</w:t>
        <w:br/>
        <w:t>жатқызылды. Атырау облысының барлық мұнай-газ өнеркәсіп орындарының</w:t>
        <w:br/>
        <w:t>территориясында және мұнай кен-орнын бұрғылаудан, мұнай-газ өндіретін</w:t>
        <w:br/>
        <w:t>ұңғыманың құрылысынан, эксплуатациялаудан, шикізатты жеткізуден бастап</w:t>
        <w:br/>
        <w:t>және оны сақтау шарттарымен аяқтағандағы өңдеудің барлық сатысында</w:t>
        <w:br/>
        <w:t>топырақтың көмірсутектермен ластануы байқалды.</w:t>
        <w:br/>
        <w:t>Мамандардың пайымдауы бойынша мұнай өнеркәсібінде өндірілетін</w:t>
        <w:br/>
        <w:t>мұнайдың барлық көлемінен 3,5 %-ы жоғалады, соның ішіндегі ластағыш</w:t>
        <w:br/>
        <w:t>заттардың айтарлықтай үлкен бөлігі - 75 %-ға дейін атмосфераға, 20%-ы - су</w:t>
        <w:br/>
        <w:t>көздеріне және 5%-ы - топыраққа түседі.</w:t>
        <w:br/>
        <w:t>Мұнай ластағыштарының негізгі ағымы, (2-3)х107 т-дай жылына</w:t>
        <w:br/>
        <w:t>техногенді көздерден түседі. Өсімдіктердің және жан-жануарлардың өмір сүру</w:t>
        <w:br/>
        <w:t>әректінде, сонымен қатар олардың өліп, шіруі нәтижесінде қоршаған ортаға</w:t>
        <w:br/>
        <w:t>6х105 т/жылына көмірсутекті ластағыштар шығарылады.Оның бір бөлігі мұхит</w:t>
        <w:br/>
        <w:t>түбіндегі табиғи көздерден түседі. Қоршаған ортаға мұнай өндіру үрдісінде</w:t>
        <w:br/>
        <w:t>қабатты және ағынды сулармен натрий тұздары (соның ішінде ХаСІ) түседі.</w:t>
        <w:br/>
        <w:t>Натрий иондарының мөлшері сіңірілген катиондардың қосындысының 25-35%</w:t>
        <w:br/>
        <w:t>құрайды, соның нәтижесінде топырақтың техногенді тұздануы пайда болады.</w:t>
        <w:br/>
        <w:t>Топыраққа мұнай және ластанған сулармен қатар, олардың құрамындағы ауыр</w:t>
        <w:br/>
        <w:t>металдар да түседі |10-111.</w:t>
        <w:br/>
        <w:t>Гидросфераның мұнай мен мұнай өнімдерімен ластануы жеке көңіл бөліп</w:t>
        <w:br/>
        <w:t>қарайтын мәселе болып табылады. Көлемі кіші су қоймалары мен өзендерден</w:t>
        <w:br/>
        <w:t>бастап, ірі өзендер мен Әлемдік мұхитпен аяқтағандағы су бассейіндерінің</w:t>
        <w:br/>
        <w:t>ластану мәселесі туындап түр. Жыл сайын мұхитқа 10 млн. т мұнай төгіледі.</w:t>
        <w:br/>
        <w:t>Өкінішке орай, қазіргі кезде су қоймасының көлемі, гидродинамикалық</w:t>
        <w:br/>
        <w:t>сипаттамасы мен биоресурстарға байланысты мұнай өнімдірінің немесе</w:t>
      </w:r>
    </w:p>
    <w:p>
      <w:r>
        <w:t>мұнайдың қандай концентрациясы су қоймасы үшін апатты екенін көрсететін</w:t>
        <w:br/>
        <w:t>ғылыми негізделген нақты мәлімет жоқ. Қазіргі кездегі халықаралық норматив</w:t>
        <w:br/>
        <w:t>бойынша теңіздегі мұнай шығыны 50 т-дан жоғары болатын болса ғана апат</w:t>
        <w:br/>
        <w:t>деп саналады. 1 т мұнай 12 км? теңіз бетін ластайтыны белгілі. Жыл сайын 120</w:t>
        <w:br/>
        <w:t>млн. км? немесе Әлемдік мұхиттың 1/6 бөлігі қалыпты жағдайдан шығады.</w:t>
        <w:br/>
        <w:t>Мұнай қабыршағының пайда болуына байланысты судың булануы 60%-ға</w:t>
        <w:br/>
        <w:t>төмендейді. Қабыршақ түзілуінің глобальді салдары келесідей:</w:t>
        <w:br/>
        <w:t>- континенттерде жауын-шашын мөлшерінің азаюы, осының салдарынан</w:t>
        <w:br/>
        <w:t>ауылшаруашылығына жарамсыз шөлдер мен құрғақ жерлердің пайда болуы;</w:t>
        <w:br/>
        <w:t>- циклондардың жиірек пайда болуы, метео-жағдайдың өзгеруі;</w:t>
        <w:br/>
        <w:t>- балықтар мен планктон санының азаюы;</w:t>
        <w:br/>
        <w:t>- мұнай қабыршығы құстар мен теңіз сүтқоректілерінің жоюлуы (71.</w:t>
        <w:br/>
        <w:t>Қазіргі кезде Каспий теңізінің экожүйесі кризис алдында деп бағаланады</w:t>
        <w:br/>
        <w:t>және мұнайды алу мақсатында теңіздің саяз солүстік-шығыс бөлігін игеру</w:t>
        <w:br/>
        <w:t>жоспарына сәйкес қоршаған орта жағдайы одан әрі нашарлайды. Соңғы он</w:t>
        <w:br/>
        <w:t>19</w:t>
        <w:br/>
        <w:t>1.2.1 Қоршаған орта обьектілеріндегі көмірсутегінің жалпы мөлшерін</w:t>
        <w:br/>
        <w:t>талдау әдістері</w:t>
        <w:br/>
        <w:t>Қоршаған орта обьектілеріндегі мұнай өнімдерін анықтау айтарлықтай</w:t>
        <w:br/>
        <w:t>күрделі үрдіс, себебі мұнай өнімдері белгілі бір ғана зат емес, олар көптеген</w:t>
        <w:br/>
        <w:t>әртүрлі қосылыстардың қоспасы болып табылады және де құрамы да тұрақты</w:t>
        <w:br/>
        <w:t>емес. Табиғи обьектілерде мұнай өнімдеріне талдау жасау ондағы мұнай</w:t>
        <w:br/>
        <w:t>көмірсутектерінің жалпы мөлшерін анықтауды білдіреді. Осыған байланысты</w:t>
        <w:br/>
        <w:t>қоршаған орта обьектілерінде мұнай өнімдерін анықтау ұшқыштығы,</w:t>
        <w:br/>
        <w:t>полярлығы мен ерекше химиялық қасиеттері бойынша барлық спектрді</w:t>
        <w:br/>
        <w:t>қамтитын заттардың үлкен тобына сәйкес келетін жалпы қосынды</w:t>
        <w:br/>
        <w:t>аналитикалық сигнал алуды қамтамасыз етуі қажет. «Мұнай өнімдері»</w:t>
        <w:br/>
        <w:t>түсінігіне тек мұнай және оның біріншілік қайта өңдеу өнімдері ғана емес</w:t>
        <w:br/>
        <w:t>сонымен бірге мұнай-химиясының өнімдері де жатады. Практикалық мақсатта</w:t>
        <w:br/>
        <w:t>табиғи және ағынды суларды талдау әдістерін унификациялау үшін 1968 жылы</w:t>
        <w:br/>
        <w:t>ЭӨҰ (экономикалық өзара жәрдемдесу ұйымы) мемлекеттері мамандарының</w:t>
        <w:br/>
        <w:t>жұмысшы тобы мұнай өнімдері деп гексан мен төрт хлорлы метанда еритін,</w:t>
        <w:br/>
        <w:t>полярсыз немесе аз полярлы қосылыстар болып табылатын, мұнай және оның</w:t>
        <w:br/>
        <w:t>қайта өңдеу өнімдерінің шикізатын атау туралы шешім қабылдады. Бұл түсінік</w:t>
        <w:br/>
        <w:t>мұнай мен мұнай өнімдерінің жалпы қосындысының 70-90% -ын қүрап,</w:t>
        <w:br/>
        <w:t>алифатты, циклді және ароматты көмірсутектерді қамтиды (24, 25|. Берілген</w:t>
        <w:br/>
        <w:t>анықтаманы енгізу қоршаған ортаның мұнаймен ластануын химия-</w:t>
        <w:br/>
        <w:t>аналитикалық зерттеу жүргізу міндеттерін жеңілдетті, себебі интегралды</w:t>
        <w:br/>
        <w:t>әдістерді қолдану мүмкіншілігі туындады.</w:t>
        <w:br/>
        <w:t>Қоршаған орта обьектілеріндегі мұнай мен мұнай өнімдерін талдау</w:t>
        <w:br/>
        <w:t>әдістері фотоколориметриялық, хроматографиялық, оптикалық, спектральді,</w:t>
        <w:br/>
        <w:t>ренгентспектральді, масс-спектрометриялық, ядролы және электронды</w:t>
        <w:br/>
        <w:t>парамагнитті резонанстың спектроскопиялық әдістері, титриметрия,</w:t>
        <w:br/>
        <w:t>фотометрия, потенциометрия, кулонометрия, кондуктометрия және т.б.</w:t>
        <w:br/>
        <w:t>әдістерін қамтитын, көмірсутектерді СО; айналдыра отырып, кері анықтауға</w:t>
        <w:br/>
        <w:t>негізделген комбинацияланған және арнайы химиялық деп жіктеуге болады.</w:t>
        <w:br/>
        <w:t>Аталған аналиткалық әдістердің негізгі және маңызды сатысы сынама</w:t>
        <w:br/>
        <w:t>дайындау, ол анықтауға кедергі келтіретін заттарды бөліп алу, сынамадан</w:t>
        <w:br/>
        <w:t>анықталатын затты экстракциялау, концентрлеу, сандық анықтауды жүзеге</w:t>
        <w:br/>
        <w:t>асыру үшін керек формаға өткізу сияқты бірнеше әдістемелік амалдардан</w:t>
        <w:br/>
        <w:t>тұрады. Сондықтан бұл саты ең көп еңбекті қажет етіп, жалпы анализдің</w:t>
        <w:br/>
        <w:t>ұзақтығын анықтайды. Алайда, сынаманы даярлауды дұрыс жүргізу сенімді</w:t>
      </w:r>
    </w:p>
    <w:p>
      <w:r>
        <w:t>анализ нәтижесін алу үшін қажет, бірақ қазіргі кезде химик-аналитиктер жаңа</w:t>
        <w:br/>
        <w:t>анализдеу әдістерін жасағанда анализдеу уақытын азайту үшін аталған</w:t>
        <w:br/>
        <w:t>сатыларды қысқартуға тырысады.</w:t>
        <w:br/>
        <w:t>1.2.2 Сынамаларды алу және оларды талдауға дайындау</w:t>
        <w:br/>
        <w:t>Әдістердің алуан түрлілігін ескере отырып, қоршаған ортаның әртүрлі</w:t>
        <w:br/>
        <w:t>обьектілеріндегі мұнай өнімдерінің анализі үшін сынама алуды да жіктейді -</w:t>
        <w:br/>
        <w:t>мұнаймен ластануды анықтау сенімділігі негізінен сынама алудың әдісіне</w:t>
        <w:br/>
        <w:t>24</w:t>
        <w:br/>
        <w:t>әсер етеді. Бірінші сатыда топырақ биотасының өзгерісі мезо- және</w:t>
        <w:br/>
        <w:t>микрофаунаның жаппай қырылуымен; екінші саты -- арнайы микроағзалардың</w:t>
        <w:br/>
        <w:t>микробиологиялық белсенділігінің күрт артуы және ары қарай топырақтың</w:t>
        <w:br/>
        <w:t>геохимиялық жағдайының тұрақты өзгерісімен корреляциялатын, эволюциямен</w:t>
        <w:br/>
        <w:t>сипатталады.</w:t>
        <w:br/>
        <w:t>Н.А.Кирееваның жұмысында |23| ароматты көмірсутектердің топырақтың</w:t>
        <w:br/>
        <w:t>микроағзаларына улағыштық қасиеттері және оның ферментті белсенділікке</w:t>
        <w:br/>
        <w:t>теріс әсері көрсетілген. Ароматтық көмірсутектермен ластануға ең сезімтал</w:t>
        <w:br/>
        <w:t>топырақ ластануының индикаторлары бола алатын, нитрификациялаушы және</w:t>
        <w:br/>
        <w:t>целлюлоза бұзушы микроағзалар болып табылады.</w:t>
        <w:br/>
        <w:t>Мұнаймен ластану саны мен түрлік құрамын азайта отырып, топырақ</w:t>
        <w:br/>
        <w:t>актиномицетінің кешенін өзгертеді. Сонымен қатар, мұнай ластанған топырақта</w:t>
        <w:br/>
        <w:t>фитопатогендік және фитоулы микроскопиялық саңырауқұлақ түрінің саны</w:t>
        <w:br/>
        <w:t>артады. Саңырауқұлақтың фитоулы түрінің дамуы топырақтың мұнаймен</w:t>
        <w:br/>
        <w:t>ластануының жағымсыз әсерін күшейтеді.</w:t>
        <w:br/>
        <w:t>Мұнаймен ластану мұнайдың әсерінің алғашқы кезеңдерінде белгіленген</w:t>
        <w:br/>
        <w:t>микробтық кешеннің гетеротрофты бөлігінің санының айтарлықтай (екі ретке)</w:t>
        <w:br/>
        <w:t>төмендететіні көрсетілген. Гетеротрофтар саны үш айдан соң қалпына келеді.</w:t>
        <w:br/>
        <w:t>Алғашқыда, гомеостаздың (1 мл/кг-ға дейін) аймағына сәйкес келетін мұнай</w:t>
        <w:br/>
        <w:t>концентрациясында ол топырақ микробиотасына айтарлықтай әсер етпейді</w:t>
        <w:br/>
        <w:t>биологиялық стимулятор ретінде болады. Одан жоғары мөлшері (1-30 мл/кг</w:t>
        <w:br/>
        <w:t>күйзеліс зонасы) топырақтың микробиологиялық қасиеттерінің қайтымсыз</w:t>
        <w:br/>
        <w:t>өзгерістеріне, ары қарай - оның су-ауа режимінің бұзылуына әкеледі. Кейін,</w:t>
        <w:br/>
        <w:t>резистенттілік зонасында, ол көмірсутекті тотықтырғыш микроағзалар үшін</w:t>
        <w:br/>
        <w:t>негізгі трофикалық субстрат болып табылады және бір мезгілде гетеротрофты</w:t>
        <w:br/>
        <w:t>микроағзалардың, өсімдіктердің және жануарлардың тіршілік жағдайын</w:t>
        <w:br/>
        <w:t>нашарлатады. Ақыры, одан да жоғары мөлшерлерде репрессия зонасында,</w:t>
        <w:br/>
        <w:t>мұнай топырақтың биологиялық белсенділігінің ингибиторы ретінде рөл</w:t>
        <w:br/>
        <w:t>атқарады.</w:t>
        <w:br/>
        <w:t>Топырақтың микробиологиялық параметрлерінің өзгерістері біріншіден</w:t>
        <w:br/>
        <w:t>экологиялық маңызды залал ретінде қарастырылады. Олар топырақтың типіне</w:t>
        <w:br/>
        <w:t>байланысты мұнайдың 1-5 мл/кг-нан жоғары концентрациясында</w:t>
        <w:br/>
        <w:t>фиксацияланған.</w:t>
        <w:br/>
        <w:t>Мұнаймен ластанудың шекті рауалды концентрациясы мұнай өнімдерінің</w:t>
        <w:br/>
        <w:t>түріне байланысты және ол топырақ үшін 0,1 мг/кг-ға құрайды. Бірақ</w:t>
        <w:br/>
        <w:t>топырақтағы мұнай өнімдерінің жалпы мөлшері стандартталмаған; кейбір</w:t>
        <w:br/>
        <w:t>мұнай өнімдеріне ШРК анықталған: бензол - 0,3 мг/кг, толуол - 0,3 мг/кг,</w:t>
        <w:br/>
        <w:t>ксилол- 0,3 мг/кг.</w:t>
        <w:br/>
        <w:t>Мак Джилдің (МсС-Ш, 1977) шолуында мұнай және мұнай өнімдерінің</w:t>
        <w:br/>
        <w:t>қауіпсіз мөлшерінің шегін анықтау бойынша әртүрлі елдерден шыққан</w:t>
        <w:br/>
        <w:t>зерттеушілердің деректері келтірілген. Осы сараптамаларда тәжірибе өткізілген</w:t>
        <w:br/>
        <w:t>аудандардағы климаттық және топырақ жағдайына байланысты айтарлықтай</w:t>
        <w:br/>
        <w:t>айырмашылық бар.</w:t>
      </w:r>
    </w:p>
    <w:p>
      <w:r>
        <w:t>22</w:t>
        <w:br/>
        <w:t>Топырақты</w:t>
        <w:br/>
        <w:t>ауыстыр</w:t>
        <w:br/>
        <w:t>Физика-</w:t>
        <w:br/>
        <w:t>химиялық</w:t>
        <w:br/>
        <w:t>Өрттің алдын</w:t>
        <w:br/>
        <w:t>алу</w:t>
        <w:br/>
        <w:t>Топырақты</w:t>
        <w:br/>
        <w:t>құрғату</w:t>
        <w:br/>
        <w:t>Еріткіштермен</w:t>
        <w:br/>
        <w:t>экстракцияла!</w:t>
        <w:br/>
        <w:t>Сорбция</w:t>
        <w:br/>
        <w:t>Термиялық</w:t>
        <w:br/>
        <w:t>десорбция</w:t>
        <w:br/>
        <w:t>Биологиялық | Биоремедиация</w:t>
        <w:br/>
        <w:t>Топырақты шынайы жағдайда ыдырату үшін</w:t>
        <w:br/>
        <w:t>қоқыс жиналатын жерге шығар</w:t>
        <w:br/>
        <w:t>Мұнайдың су көздеріне түсу қауіпі пайда</w:t>
        <w:br/>
        <w:t>болғанда қолданылатын әрекет. Мұнай мен</w:t>
        <w:br/>
        <w:t>МӨтүріне байланысты төгінділердің 50 ден</w:t>
        <w:br/>
        <w:t>70% дейінгі мөлшері жойылады, ал қалған</w:t>
        <w:br/>
        <w:t>бөлігі топыраққа сіңіп кетеді. Аса жоғары</w:t>
        <w:br/>
        <w:t>температураның болмауынан атмосфераға</w:t>
        <w:br/>
        <w:t>мұнайдың толық тотықпаған бөліктері</w:t>
        <w:br/>
        <w:t>таралады; жағудан кейін топырақты свалкаға</w:t>
        <w:br/>
        <w:t>Жеңіл тұтанғыш өнімдердің цехтарда, тұрғын</w:t>
        <w:br/>
        <w:t>үй аймақтарында, автомагистральдарда</w:t>
        <w:br/>
        <w:t>төгілген жағдайда олардың тұтануы</w:t>
        <w:br/>
        <w:t>топырақтың ластануынан қауіпті болып</w:t>
        <w:br/>
        <w:t>табылады; төгінділердің үстінен өртке қарсы</w:t>
        <w:br/>
        <w:t>көбіктермен немесе сорбенттермен</w:t>
        <w:br/>
        <w:t>залалсыздандырады</w:t>
        <w:br/>
        <w:t>Топырақты шаю | БАҚ қолдану арқылы жуу барабандарында</w:t>
        <w:br/>
        <w:t>жүргізіледі, шайынды суларды</w:t>
        <w:br/>
        <w:t>гидроизоляциялаушы бөгеттерде немесе</w:t>
        <w:br/>
        <w:t>ыдыстырда жиналады, ары қарай оларды бөлу</w:t>
        <w:br/>
        <w:t>мен тазалау жүмыстары жүргізіледі</w:t>
        <w:br/>
        <w:t>Дренаждау жүйесі арқылы топырақты</w:t>
        <w:br/>
        <w:t>жуудың бір түрі, мұнай тотықтырғыш</w:t>
        <w:br/>
        <w:t>бактерияларды қолдау арқылы жүзеге</w:t>
        <w:br/>
        <w:t>Жуу барабандарында ұшқыш еріткіштерді</w:t>
        <w:br/>
        <w:t>қолдану арқылы жүргізіледі</w:t>
        <w:br/>
        <w:t>Қатты беттерде (асфальт, бетон, тапталған</w:t>
        <w:br/>
        <w:t>топырақ) төгілген жағдайда МӨ сіңіру үшін</w:t>
        <w:br/>
        <w:t>және жеңіл тұтанғыш өнімдердің жану</w:t>
        <w:br/>
        <w:t>қауіпін адын алу үшін сорбенттерді себеді</w:t>
        <w:br/>
        <w:t>Қажетті құралдың болған кезінде жүргізіледі,</w:t>
      </w:r>
    </w:p>
    <w:p>
      <w:r>
        <w:t>мазутты фракцияға дейінгі пайдалы өнімдерді</w:t>
        <w:br/>
        <w:t>мкіндік береді</w:t>
        <w:br/>
        <w:t>Мұнай ыдыратушы микроағаларды</w:t>
        <w:br/>
        <w:t>қолданады. Культураны топыраққа енгізеді.</w:t>
        <w:br/>
        <w:t>Әр кезде тыңайтқыш ерітінділерімен</w:t>
        <w:br/>
        <w:t>қоректендіреді, шектеулігі тереңде өңдей</w:t>
        <w:br/>
        <w:t>алмайтындығы, топырақтың температурасы</w:t>
        <w:br/>
        <w:t>(159С жоғары), үрдіс 2-3 мезгілге созылады.</w:t>
        <w:br/>
        <w:t>34</w:t>
        <w:br/>
        <w:t>байланысты. Сынама алу әр жағдай үшін қатаң түрде индивидуалды және</w:t>
        <w:br/>
        <w:t>зерттеудің мақсаттарымен, міндеттерімен және сипатымен анықталады, бірақ</w:t>
        <w:br/>
        <w:t>белгілі бір обьектілердің сынамасын алудың жалпы талаптары заңдармен</w:t>
        <w:br/>
        <w:t>нормаланған.</w:t>
        <w:br/>
        <w:t>Кез келген сынама алудың негізгі мақсаты - үлгінің ортақ порциясын алу.</w:t>
        <w:br/>
        <w:t>Сенімді нәтижелерді қамтамассыз ету үшін нақты жоспарды қамтитын,сынама</w:t>
        <w:br/>
        <w:t>алу стратегиясы болуы қажет.</w:t>
        <w:br/>
        <w:t>Экологиялық талдауда сынама алуың эффективті стратегиясын жасау үшін</w:t>
        <w:br/>
        <w:t>көптеген сұрақтар санына жауап беру қажет. Сынама алуды тек барлық</w:t>
        <w:br/>
        <w:t>сұрақтарға жауап табылғанда ғана жүргізуге болады.</w:t>
        <w:br/>
        <w:t>Су</w:t>
        <w:br/>
        <w:t>Сулы ортада мұнаймен ластануды анықтау үшін сынама алу әдіснамалары</w:t>
        <w:br/>
        <w:t>І26-28| жұмыстарда сипатталған.</w:t>
        <w:br/>
        <w:t>Сынама алудың ең көп тараған әдісі - су сынамасын герметикалық</w:t>
        <w:br/>
        <w:t>ыдысқа алу болып табылады. Су сынамасын алуда негізгі және жалпы</w:t>
        <w:br/>
        <w:t>талаптардың бірі - мүмкін болатын тотығу үрдістерін алдын алу үшін</w:t>
        <w:br/>
        <w:t>толтырылатын ыдыста ауаның болмауы.</w:t>
        <w:br/>
        <w:t>Алайда су сынамасын алу сызбасы анықталатын ластағышқа, су көзінің</w:t>
        <w:br/>
        <w:t>типіне (ауыз су, ағынды, жер асты суы және т.б.) байланысты әртүрлі болуы</w:t>
        <w:br/>
        <w:t>мүмкін.</w:t>
        <w:br/>
        <w:t>Сынама алу әдістемесіне сәйкес арнайы жағдай қажет болуы мүмкін:</w:t>
        <w:br/>
        <w:t>- арнайы инертті резервуарларды қолдану;</w:t>
        <w:br/>
        <w:t>- консервілеу үшін арнайы реагенттер қосу;</w:t>
        <w:br/>
        <w:t>- белгілі бір сақтау температурасын сақтау;</w:t>
        <w:br/>
        <w:t>- шектеулі сақтау уақыты;</w:t>
        <w:br/>
        <w:t>ы басқа да арнайы талаптар.</w:t>
        <w:br/>
        <w:t>Әдістемеде көрсетілген шарттарды орындамаған жағдайда талдаудың</w:t>
        <w:br/>
        <w:t>дәлдігіне айтарлықтай әсер етуі мүмкін. Бұл орайда, мұнай өнімдерімен</w:t>
        <w:br/>
        <w:t>ластанған су сынамасын алу үшін анализдің метрологиялық сипаттамасын</w:t>
        <w:br/>
        <w:t>жақсартатын, су аликвотасы бар патрондар немесе колонкалар қолайлы.</w:t>
        <w:br/>
        <w:t>Топырақ</w:t>
        <w:br/>
        <w:t>Топырақ сынамасын алу да өнеркәсіптік, ауылшаруашылық, тұрмыстық</w:t>
        <w:br/>
        <w:t>және транспорттық ластау көздерінің әсер ету аудандарындағы жалпы және</w:t>
        <w:br/>
        <w:t>локальді топырақ ластануын қадағалауда маңызды саты болып</w:t>
        <w:br/>
        <w:t>табылады (29, 301.</w:t>
      </w:r>
    </w:p>
    <w:p>
      <w:r>
        <w:t>Топырақ сынамаларын, әдетте, арнайы контейнерлерге немесе пакеттерге</w:t>
        <w:br/>
        <w:t>алынады. Анықталатын заттар мен топырақ түріне байланысты топырақ</w:t>
        <w:br/>
        <w:t>сынамасын алуға қосымша талаптар қойылуы мүмкін:</w:t>
        <w:br/>
        <w:t>1) сынама алу үшін арнайы материалдан жасалған контейнер;</w:t>
        <w:br/>
        <w:t>2) сақтау температурасы;</w:t>
        <w:br/>
        <w:t>3) үлгіні қосымша реагентпен өңдеу;</w:t>
        <w:br/>
        <w:t>Топырақтың оңай ұшқыш және химиялық тұрақсыз заттармен ластануын</w:t>
        <w:br/>
        <w:t>талдау кезінде нүктелік сынаманы топырақ профилінің барлық тереңдігінде</w:t>
        <w:br/>
        <w:t>алып, герметикалық қақпақпен жабылатын шыны ыдыстарға салады. Бірақ</w:t>
        <w:br/>
        <w:t>25</w:t>
        <w:br/>
        <w:t>мұнай көмірсутектерімен ластанған топырақ сынамасын алу үрдісі басқа</w:t>
        <w:br/>
        <w:t>обьектілермен салыстырғанда ерекше.</w:t>
        <w:br/>
        <w:t>Топырақтың мұнаймен және мұнай өнімдерімен ластану деңгейін анықтау</w:t>
        <w:br/>
        <w:t>үшін алдымен топырақ профилінің морфологиясын зерттеу мен топырақ</w:t>
        <w:br/>
        <w:t>үлгілеріндегі ластағыштардың сандық мөлшерін анықтаудан бастаған жөн |31).</w:t>
        <w:br/>
        <w:t>Сынамаларды талдауға дайындау сынаманы алудан кейін жүргізіледі.</w:t>
        <w:br/>
        <w:t>Қазіргі кезде қоршаған орта обьектілерін анализдеуде құрылғы базасының</w:t>
        <w:br/>
        <w:t>дамуы мен жетілдірілуіне байланысты ең көп еңбекті қажет ететін саты - бұл</w:t>
        <w:br/>
        <w:t>сынаманы дайындау. Анализдің ең көп қателігі сынаманы даярлау сатысына</w:t>
        <w:br/>
        <w:t>келеді.</w:t>
        <w:br/>
        <w:t>Сынаманы дайындаудың негізгі талаптарына анықталатын зат шығынын,</w:t>
        <w:br/>
        <w:t>уақыт пен материалдық шығынды минимилизациялау және де анықтаудың</w:t>
        <w:br/>
        <w:t>сезімталдығы мен сезгіштігін жоғарлату жатады.</w:t>
        <w:br/>
        <w:t>Аталған факторлар да бір-біріне тәуелді. Мысалы, сатылардың санын</w:t>
        <w:br/>
        <w:t>азайта отырып, анықталатын зат шығынын азайтуға болады, алайда бұл әдістің</w:t>
        <w:br/>
        <w:t>сезімталдығы мен селективтілігін төмендетеді.</w:t>
        <w:br/>
        <w:t>Әдетте сынаманы дайындау келесі сатылардан тұрады:</w:t>
        <w:br/>
        <w:t>- бөліп алу;</w:t>
        <w:br/>
        <w:t>- тазалау;</w:t>
        <w:br/>
        <w:t>- дериватизация;</w:t>
        <w:br/>
        <w:t>- концентрлеу.</w:t>
        <w:br/>
        <w:t>Алайда берілген классификация шартты болып табылады, себебі бұл</w:t>
        <w:br/>
        <w:t>сатылардың кезектілігі нақты әдістемеге байланысты ауысуы, қайталануы, бір-</w:t>
        <w:br/>
        <w:t>біріне интегралдануы немесе мүлде болмауы мүмкін.</w:t>
        <w:br/>
        <w:t>Әлемдік аналитикалық тәжірибеде ластағыштарды қатты матрицадан бөліп</w:t>
        <w:br/>
        <w:t>алудың келесі түрлері қолданылады:</w:t>
        <w:br/>
        <w:t>- араластырғышта еріткішпен әрекеттестіру;</w:t>
        <w:br/>
        <w:t>- сокслет аппаратында экстракциялау;</w:t>
        <w:br/>
        <w:t>- суперкритикалық флюидпен экстракциялау;</w:t>
      </w:r>
    </w:p>
    <w:p>
      <w:r>
        <w:t>- ультра дыбыс өрісінде экстракциялау;</w:t>
        <w:br/>
        <w:t>- термодесорбция.</w:t>
        <w:br/>
        <w:t>Көрсетілген барлық бөліп алу әдістері өз қолданысын тапты, бірақ соның</w:t>
        <w:br/>
        <w:t>ішінде өзінің қол жетімділігіне байланысты ең көп таралғаны алғашқы екеуі</w:t>
        <w:br/>
        <w:t>болып табылады.</w:t>
        <w:br/>
        <w:t>Қандай да бір қатты немесе сұйық зат тікелей анлизденне алмаса, онда</w:t>
        <w:br/>
        <w:t>бөліп алу жүргізіледі. Осылайша мұнай өнімдерін қатты немесе сұйық</w:t>
        <w:br/>
        <w:t>матрицадан бөліп алу үшін органикалық еріткішпен экстракциялау, таңдамаы</w:t>
        <w:br/>
        <w:t>еріту, хроматодистилляция және сорбциялық әдістер қолданылады. Мұнай мен</w:t>
        <w:br/>
        <w:t>мұнай өнімдері көмірсутектерінің сұйық экстрациясы мен концентрлеу үшін</w:t>
        <w:br/>
        <w:t>экстрагент ретінде негізінен бірнеше заттарды қолданады: хлороформ,</w:t>
        <w:br/>
        <w:t>төртхлорлы көміртек, тетрахлорметан, фреон, петролейн эфирі, ацетон, гексан.</w:t>
        <w:br/>
        <w:t>Одан кейін полярлы заттардан арылу мақсатында іс жүзінде барлық белгілі</w:t>
        <w:br/>
        <w:t>әдістемелерде алынған экстрактты алюминий тотығы бар колонкадан өткізеді.</w:t>
        <w:br/>
        <w:t>Ары қарай мұнай өнімдерін сандық анықтау үшін гравиметрия, ИҚ- мен УК-</w:t>
        <w:br/>
        <w:t>26</w:t>
        <w:br/>
        <w:t>салады және 10 мл гексан құйып, механикалық сілкігіште 10-15 мин уақыт</w:t>
        <w:br/>
        <w:t>аралығында араластырады (бөлме температурасында мұнай өнімдерінің 95-</w:t>
        <w:br/>
        <w:t>97% бөлініп алынады). Алынған экстрактты 25 см” өлшегіш колбаға «ақ лента»</w:t>
        <w:br/>
        <w:t>фильтрі арқылы сүзеді. Экстракцияны 10 және 5 см? көлемде гексанмен екі рет</w:t>
        <w:br/>
        <w:t>жүргізеді. Өлшегіш колбадағы ерітіндіні гексанмен белгіге дейін толтырып,</w:t>
        <w:br/>
        <w:t>араластырады және 200, 225 мен 250 нм толқын ұзындығында фотометрлейді.</w:t>
        <w:br/>
        <w:t>Бұл экспресті және сезімтал спектрофотометриялық әдіс гексанмен</w:t>
        <w:br/>
        <w:t>экстракциялық бөліп алудан кейін көптеген мұнай өнімдері мен олардың</w:t>
        <w:br/>
        <w:t>қоспасын анықтауға мүмкіндік береді. Салыстырмалы стандартты ауытқу</w:t>
        <w:br/>
        <w:t>мұнай өнімдерінің мөлшері 70, 300 және 600 мг/кг болғанда, 10%, 8% және 5%</w:t>
        <w:br/>
        <w:t>-ды сәйкесінше құрайды.</w:t>
        <w:br/>
        <w:t>Мұнай өнімдерін талдаудың хроматографиялық әдістері</w:t>
        <w:br/>
        <w:t>Мұнай мен мұнай өнімдерін анализдеу үшін ең эффективті болып әртүрлі</w:t>
        <w:br/>
        <w:t>детекциялатын хроматографиялық әдістер табылады: газды хроматография</w:t>
        <w:br/>
        <w:t>(ГХ), газ-сұйықтықты хроматография (ГЖХ), жоғары эффективті сұйықты</w:t>
        <w:br/>
        <w:t>хроматография (ЖЭСХ), жұқа қабатты хроматография (ЖҚХ) және т.б.</w:t>
        <w:br/>
        <w:t>Хроматографиялық әдістердің үлкен мүмкіншілігі тез арада таралуына</w:t>
        <w:br/>
        <w:t>және мұнай мен оны өңдеу өнімдері сияқты күрделі обьектілерді анализдеу</w:t>
        <w:br/>
        <w:t>үшін белсенді практикалық қолданылуына ықпал етті. Бұл әдіс жоғары</w:t>
        <w:br/>
        <w:t>дәлдікпен тек осы приоритетті ластағыштардың қосынды мөлшерін анықтау</w:t>
        <w:br/>
        <w:t>ғана емес, сонымен қатар, экологиялық қауіптірек болып табылатын, мұнай</w:t>
        <w:br/>
        <w:t>текті көмірсутектердің күрделі қоспасында жеке органикалық ластағыштарды</w:t>
        <w:br/>
        <w:t>идентификациялауға да мүмкіндік береді.</w:t>
        <w:br/>
        <w:t>Газды хроматография</w:t>
        <w:br/>
        <w:t>Газды хроматография әдісі бөлініетін компоненттер молекуласының</w:t>
        <w:br/>
        <w:t>қозғалмалы газ фазасы мен қозғалмайтын фаза арасында әртүрлі таралуына</w:t>
        <w:br/>
        <w:t>негізделген.</w:t>
        <w:br/>
        <w:t>Газды хроматография әдісін қолданғалы бері судағы мұнай өнімдерінің</w:t>
        <w:br/>
        <w:t>қосынды мөлшерін анықтаудың (|55| және де олардың алынған</w:t>
        <w:br/>
        <w:t>хроматограммаларды мұнай өнімдерінің әртүрлі типінің</w:t>
        <w:br/>
        <w:t>хроматограммаларымен салыстыру арқылы идентификациялау |56| ("саусақ</w:t>
        <w:br/>
        <w:t>таңбалары" әдісі) стандартты әдістемелері жасалынады. Көмірсутектерді</w:t>
        <w:br/>
        <w:t>"саусақ таңбалры" әдісі арқылы идентификациялау обьектің мұнай өнімдерінің</w:t>
        <w:br/>
        <w:t>нақты түрімен ластануы туралы тұжырым жасауға мүмкіндік береді, бұл ластау</w:t>
      </w:r>
    </w:p>
    <w:p>
      <w:r>
        <w:t>көзін анықтау процедурасын жеңілдетеді.</w:t>
        <w:br/>
        <w:t>І57| әдіс температураны программалау режимінде полярсыз фазада мұнай</w:t>
        <w:br/>
        <w:t>көмірсутектерің бөлуге негізделген. Мұнай өнімдерін үлгіден органикалық</w:t>
        <w:br/>
        <w:t>еріткіштермен экстракциялап, экстрактты алюминий тотығы арқылы тазалайды</w:t>
        <w:br/>
        <w:t>және анализдейді. Аналитикалық сигнал н-декан шыңынан бастап және н-</w:t>
        <w:br/>
        <w:t>тераконтанмен аяқтағандағы хроматограммадағы шыңдардың қосынды ауданы</w:t>
        <w:br/>
        <w:t>болып табылады.диапазонның төменгі шекарасы 0,1 мг/дм?, градуирлеу</w:t>
        <w:br/>
        <w:t>дизельді жанармай мен жақпа майлардың қоспасымен жүргізіледі.</w:t>
        <w:br/>
        <w:t>Мұнай өнімдерінің 0,02 Мг/дм?-нан төмен концентрациясын ауыз суда,</w:t>
        <w:br/>
        <w:t>табиғи, ағызынды суларда полярсыз және аз поляррлы көмірсутектердің</w:t>
        <w:br/>
        <w:t>29</w:t>
        <w:br/>
        <w:t>тазартудың алдындағы сатысы болып табылады. Қ алалық суды механикалық</w:t>
        <w:br/>
        <w:t>тазарту нәтижесінде ерімейтін ластағыштардың 60% ұстап қалынады.</w:t>
        <w:br/>
        <w:t>Техника-экономикалық көрсеткіштерді ескере отырып қалалық суды</w:t>
        <w:br/>
        <w:t>физика-химиялық тазалау әдістерін қолдану сирек кездеседі. Бұл әдістер</w:t>
        <w:br/>
        <w:t>негізінен өндірістік ағынды суларды тазалау үшін қолданылады. Өндірістік</w:t>
        <w:br/>
        <w:t>ағынды суларды физика-химиялық тазалау әдістеріне: реагенттік тазалау,</w:t>
        <w:br/>
        <w:t>сорбция, экстракция, эвапорация, дегазация, иондық алмасу, озондау,</w:t>
        <w:br/>
        <w:t>электрофлотация, хлорлау, электродиализ және т.б. жатады.</w:t>
        <w:br/>
        <w:t>Ағынды суларды биологиялық тазалау әдістері микроағзалар өздерінің</w:t>
        <w:br/>
        <w:t>қоректік көзі болып табылатын еріген органикалық қосылыстарды ыдыратуға</w:t>
        <w:br/>
        <w:t>негізделген. Биологиялық тазалаудың құралын шартты түрде екіге бөліп</w:t>
        <w:br/>
        <w:t>ұарастыруға болады. Біріншісіне биологиялық тазалау үрдістері шынайыға</w:t>
        <w:br/>
        <w:t>жағын жағдайда (сүзу алқаптары және биологиялық бөгеттер) өтеді. Екінші</w:t>
        <w:br/>
        <w:t>түрінде тазалау жасанды түрде жасалған жағдайда аэротенкте және</w:t>
        <w:br/>
        <w:t>биофильтрлер көмегімен жүзеге асырылады.</w:t>
        <w:br/>
        <w:t>Ағынды суларды суқоймаларына жіберер алдында ондағы өлшенді</w:t>
        <w:br/>
        <w:t>заттардан құтылу үшін терең тазалау қажет болады. Еріген органикалық</w:t>
        <w:br/>
        <w:t>заттарды терең тазалау сорбциялық, биосорбциялық, озонаторлы және басқа да</w:t>
        <w:br/>
        <w:t>қондырғылар қолданылады. Ағынды суды азот пен фосфордан терең тазату</w:t>
        <w:br/>
        <w:t>үшін физика-химиялық және биологиялық әдістерді қолданады.</w:t>
        <w:br/>
        <w:t>Ағыды суды дезинфекциялау су қоймаға жіберер алдындағы соңғы сатысы</w:t>
        <w:br/>
        <w:t>болып табылады. Дезинфекциялаудың мақсаты-ағынды судағы патогенді</w:t>
        <w:br/>
        <w:t>микроағзаларды жою болып табылады. Дезинфециялаудың кең тарған әдісі</w:t>
        <w:br/>
        <w:t>суға газ тәрізді хлорды енгізу болып табылады. Ағынды суды</w:t>
        <w:br/>
        <w:t>залалсыздандыруға сонымен қатар озон, бактерицидті ультракүлгін шамдарды</w:t>
        <w:br/>
        <w:t>қолдану арқылы жүзеге асырылады |791.</w:t>
        <w:br/>
        <w:t>Топырақ құнарлылығын қалпына келтіру- бұзылған және ластанған</w:t>
        <w:br/>
        <w:t>топырақтың шаруашылық, өнімділігін қалпына келтіруге бағытталған кешенді</w:t>
        <w:br/>
        <w:t>іс-шара. Топырақ құнарлылығын қалпына келтірудің мақсаты - МӨ және</w:t>
        <w:br/>
        <w:t>онымен бірге кездесетін уытты заттарды қауіпсіз деңгейіне дейін төмендетіп,</w:t>
        <w:br/>
        <w:t>ластану нәтижесінде жоғалтқан құнарлығын қалпына келтіру. Қазіргі таңда</w:t>
        <w:br/>
        <w:t>мұнаймен ластанған топырақты ликвидациялаудың бірнеше әдістері белгілі,</w:t>
        <w:br/>
        <w:t>олар механикалық, физика-химиялық, биологиялық әдістер (1-кесте).</w:t>
        <w:br/>
        <w:t>Кесте 1- Топырақтағы мұнай ластағыштарын жою әдістері</w:t>
        <w:br/>
        <w:t>Әдістер Жою Қолданылу ерекшеліктері</w:t>
        <w:br/>
        <w:t>әдістемелері</w:t>
        <w:br/>
        <w:t>Механикалық | Ластағышты Өте көп мұнай төгілген кезде, қажетті техника</w:t>
      </w:r>
    </w:p>
    <w:p>
      <w:r>
        <w:t>сылып алу, мен резервуварлар болған жағайдағы алғашқы</w:t>
        <w:br/>
        <w:t>мұнайды іс-шаралар (мұнайды сору арқылы</w:t>
        <w:br/>
        <w:t>сыйымдылыққа | топырақты тазалау мәселесі шешілмейді)</w:t>
        <w:br/>
        <w:t>тартып шығар</w:t>
        <w:br/>
        <w:t>33</w:t>
        <w:br/>
        <w:t>Фиторемедиация | Мұнайға төзімді шөптерді (клевер, шавель,</w:t>
        <w:br/>
        <w:t>осока және т.б.) егу арқылы мұнай</w:t>
        <w:br/>
        <w:t>қалдықтрын жою , олар топырақ</w:t>
        <w:br/>
        <w:t>микрофлорасын белсенділігін арттырып,</w:t>
        <w:br/>
        <w:t>ластанған топырақты рекультвациялаудың</w:t>
        <w:br/>
        <w:t>соңғы сатысы болып табылады</w:t>
        <w:br/>
        <w:t>Құбырлардағы апатты жою кезінде қолданыатын әдістердің бірқатары</w:t>
        <w:br/>
        <w:t>эжкологиялық қауіпті одан әрі өршітеді. Қазіргі таңда мұнай төгінділерін</w:t>
        <w:br/>
        <w:t>тазартудың негізгі әдісі механикалық жинау, бірқатар жағдайда сорбенттерді</w:t>
        <w:br/>
        <w:t>қолдану арқылы соңында жағу, болмаса құм немесе торфпен көму әдістері жиі</w:t>
        <w:br/>
        <w:t>қолданылады. Нәтижесінде аймақ уытты және кацероенді жану өнімдерімен</w:t>
        <w:br/>
        <w:t>ластанады. Жандыру (әсіресе топырақ бетінде) қошаған ораны тазартудың ең</w:t>
        <w:br/>
        <w:t>қауіпті түрі болып болып табылады, өйткені мұнайдың толық жанбауының</w:t>
        <w:br/>
        <w:t>нәижесінде тұрақты канцерогенді заттар пайда болып, олар көп аймаққа тарап,</w:t>
        <w:br/>
        <w:t>өсімді пен жануарлар қауымдастығының коректік тізбегіне түсіп, нәтижесінде</w:t>
        <w:br/>
        <w:t>жергілікті тұрғындардың онкологиялық ауруларының тууына әкеледі. Газ және</w:t>
        <w:br/>
        <w:t>шаң арқылы ластану мәелесінің де өзектілігі жоғары. Мұнай өндіруші</w:t>
        <w:br/>
        <w:t>өнеркәсіптермен атмосфераға 1050 тыс. т астам ластағыш заттар шығарылады,</w:t>
        <w:br/>
        <w:t>сүзгіде тек 47,5% пайызы ғана ұсталып қалады. Өнңдірістердің атмсфераға</w:t>
        <w:br/>
        <w:t>шығарылатын қалдықтарының негізі: 23% - көмірсутектер; тотықтар: 16,6%-</w:t>
        <w:br/>
        <w:t>күкірт, 7,3% -көміртек, 2%-азот. МӨЗ факельдері қоршаған ортаға үлкен қауіп</w:t>
        <w:br/>
        <w:t>тудырады. Отынды факельді пештерде жағу нәтижесінде аэрозольді бөлшектер</w:t>
        <w:br/>
        <w:t>- көмірсутек конденсация өнімдері және бенз(а)пирен сияқты канцорогенді</w:t>
        <w:br/>
        <w:t>көмірсутектер түзіледі |8).</w:t>
        <w:br/>
        <w:t>Топырақ пен жерді арнайы қондырғыларда пиролиз немес бу экстракциясы</w:t>
        <w:br/>
        <w:t>арқылы тазалау үлкен көлемді жер үшін тиімділіг төмен және қымбатқа түседі.</w:t>
        <w:br/>
        <w:t>Өте үлкен жерді тазалау жұмыстары қажет, нәтижесінде табиғи ландшафт</w:t>
        <w:br/>
        <w:t>бұзылып, термиялық өңдеуден кейін тазартылған топырақта жаңа түзілген</w:t>
        <w:br/>
        <w:t>канцерогенді қауіпті полициклді ароматты қосылыстар пайда болуы мүмкін.</w:t>
        <w:br/>
        <w:t>Көму үрдісі мұнай көмірсутектірінің ыдырауын баяулатып, мұнайдың</w:t>
        <w:br/>
        <w:t>топырақ ішілік ағыны пайда болып, жерасты суының ластануына әкеледі.</w:t>
        <w:br/>
        <w:t>Ластанған топырақты жинау екіншілік ластағышты тудырады.</w:t>
        <w:br/>
        <w:t>Топырақ пен жерасты суларын БАЗ қолдану арқылы тазалау</w:t>
        <w:br/>
        <w:t>технологиялыры бар. Бұл әдіспен мұнай және МӨ 86% дейін жоюға болады.</w:t>
        <w:br/>
        <w:t>Оларды кең масштабта қолдану тиімсі, себебі БАЗ өзі ортаны ластап, оларды</w:t>
        <w:br/>
        <w:t>тазалау және утилизациялау қажет болады.</w:t>
        <w:br/>
        <w:t>1.2.4.1 Мұнаймен ластанған су мен топырақты тазартудың адсорбциялық</w:t>
        <w:br/>
        <w:t>әдістері</w:t>
        <w:br/>
        <w:t>Сорбциялық әдістер ағын суларды еріген органикалық заттардан терең</w:t>
        <w:br/>
        <w:t>тазалаудың аса тиімді әдісі болып табылады. Сорбциялық тазартудың өзін және</w:t>
        <w:br/>
        <w:t>ағынды суларды алдын-ала, терең тазартудың басқа әдістерімен қатар</w:t>
        <w:br/>
        <w:t>қолданылады. Бұл әдістердің артықшылығы көпкомпонентті қоспалардан</w:t>
        <w:br/>
        <w:t>35</w:t>
      </w:r>
    </w:p>
    <w:p>
      <w:r>
        <w:t>және оның фракциялары сияқты оргникалық қосылыстардың күрделі қоспасын</w:t>
        <w:br/>
        <w:t>анализдеу әдістерінің ең информативті және сезімтал әдістерінің бірі.</w:t>
        <w:br/>
        <w:t>Инфрақызыл спектрофотометрия әдісі мұнай өнімдерінің эктрактісінің 4000-</w:t>
        <w:br/>
        <w:t>600 см! облысында жұту спектрлерін алуға негізделген. Анализ әдістемесі</w:t>
        <w:br/>
        <w:t>мұнай өнімдерін судан төртхлорлы көмірсутекпен |38-42| немесе хладонмен</w:t>
        <w:br/>
        <w:t>(И5.46| экстракциялау, экстрактты алюминий тотығы |38-42| немесе флорисил</w:t>
        <w:br/>
        <w:t>(Е3| толтырылған колонка арқылы өткізіп алдын ала бөлу, экстрактты сусыз</w:t>
        <w:br/>
        <w:t>натрий сульфатымен құрғату операцияларын қамтиды. Берілген әдістің</w:t>
        <w:br/>
        <w:t>артықшылығы бұл - салмақтық әдіске қарағанда сезімталдығы жоғары</w:t>
        <w:br/>
        <w:t>(анықтау шегі 0,01 мг/л дейін), мұнай өнімдерінің ұшқыш құрамдастарын</w:t>
        <w:br/>
        <w:t>анықтау мүмкіндігі градуирлеу үшін стандартты қоспаларды (гексан, изооктан,</w:t>
        <w:br/>
        <w:t>бензол) қолдану |44, 45|. Алайда бір қатар артықшылықтарына қарамастан,</w:t>
        <w:br/>
        <w:t>мұнай өнімдерін анықтаудың ИҚ-әдісі еңбекті көп қажет етуі, уақытың</w:t>
        <w:br/>
        <w:t>айтарлықтай шығыны, жоғары улылығы бар еріткіштерді қолданғандықтан,</w:t>
        <w:br/>
        <w:t>экологиялық тиімсіз сияқты кемшіліктерге ие.</w:t>
        <w:br/>
        <w:t>Флуоресцентті спектрометрия әдісі</w:t>
        <w:br/>
        <w:t>Әдіс оптикалық қозу нәтижесінде пайда болатын, экстракттың</w:t>
        <w:br/>
        <w:t>луоресценция қарқындылығын өлшеуге негізделген. Мұнай өнімдерін</w:t>
        <w:br/>
        <w:t>луориметриялық анализ әдісі оларды гексан арқылы экстракциялап,</w:t>
        <w:br/>
        <w:t>тазалаудан тұрады. Мұнай өнімдерін анализдеу кезінде аналиткалық сигналды</w:t>
        <w:br/>
        <w:t>қалыптастыруда тек ароматты көмірсутектер қатысатынын екскеру қажет |461.</w:t>
        <w:br/>
        <w:t>Себебі ароматты көмірсутектер қозудың әртүрлі жағдайына Ие, сондықтан</w:t>
        <w:br/>
        <w:t>луоресценцияны тіркеу кезінде үлгі флуоресцентті спектрінің қоздырғыш</w:t>
        <w:br/>
        <w:t>жарықтың толқын ұзындығына байланысты өзгерісі байқалады. Спектрдің</w:t>
        <w:br/>
        <w:t>ультракүлгін және көрінетін аймақтарында қозу кезінде аналитикалық</w:t>
        <w:br/>
        <w:t>сигналдың мұнай өнімдерінің типіне күшті тәуелділік байқалады (|47), бұл</w:t>
        <w:br/>
        <w:t>луориметриялық әдісті массалық аналитикалық өлшеулер үшін қолдануға</w:t>
        <w:br/>
        <w:t>жарамсыз етеді. Сондықтан көптеген жағдайларда мұндай мақсатта Хөу- 310</w:t>
        <w:br/>
        <w:t>нм таңдап, ал градуирлеуді хризен бойынша жүргізеді, флуоресценция шикі</w:t>
        <w:br/>
        <w:t>мұнай мен оның қайта өңдеу өнімдерінің құрамындағы көптеген</w:t>
        <w:br/>
        <w:t>луоресценттелінетін заттардың қозуының толқын ұзындығында болады |48-</w:t>
        <w:br/>
        <w:t>501.</w:t>
        <w:br/>
        <w:t>Мұнай өнімдерін флуориметриялық талдау әдістері нормативті</w:t>
        <w:br/>
        <w:t>документтерде 1(51,52| сипатталғанын. Әдіс әэкспрестігімен, жоғары</w:t>
        <w:br/>
        <w:t>сезімталдығымен (0,0005 мг/дм)), анализденетін сынаманың азғантай</w:t>
        <w:br/>
        <w:t>көлемімен ерекшеленеді.</w:t>
        <w:br/>
        <w:t>І53| жұмыста көрсетілгендей, қазіргі кезде мұнай компоненттерін</w:t>
        <w:br/>
        <w:t>топырақта анықтау әдістері жеткілікті түрде жасалынбаған. Қол жетімділігі,</w:t>
        <w:br/>
        <w:t>қауіпсіздігі, экспрестілігі және т.б. талаптарға толық сәйкес келетін әмбебап</w:t>
        <w:br/>
        <w:t>әдістер жоқ.</w:t>
        <w:br/>
        <w:t>Топырақта мұнай өнімдерін анықтау үшін салыстырмалы үлгілер де жоқ.</w:t>
        <w:br/>
        <w:t>|54| жұмыста топырақтан мұнай өнімдерін бөліп алу үшін 0,5-5,0 г (мұнай</w:t>
        <w:br/>
        <w:t>өнімдерінің экстракциялану қиыншылықтарына байланысты 5,0 г-нан жоғары</w:t>
        <w:br/>
        <w:t>өлшенділерді қолдану ұсынылмайды) топырақ өлшендісін конустық колбаға</w:t>
        <w:br/>
        <w:t>28</w:t>
        <w:br/>
        <w:t>спектроскопия, флуориметрия, хроматография сияқты әртүрлі талдау әдістерін</w:t>
        <w:br/>
        <w:t>пайдаланады.</w:t>
        <w:br/>
        <w:t>Көптеген әдіснамалардағы сынама даярлаудың бөлінбес бөлігі -</w:t>
        <w:br/>
        <w:t>концентрлеу кезінде экстракцияның алуан түрі қолданылады. Бірақ бүтін</w:t>
        <w:br/>
        <w:t>аналитикалық циклдің бөлігі болып табылатын концетрлеу мен сандық</w:t>
        <w:br/>
        <w:t>анықтауды үйлестіру рационалды. Осыған қарамастан, сынама даярлау үрдісін</w:t>
        <w:br/>
        <w:t>қажет етпейтін, экспрестілігімен сипатталатын, бірақ дәлдігі жағынан жол</w:t>
        <w:br/>
        <w:t>бермейтін мұнай өнімдерін талдау әдістемелерін ойлап табу перспективті</w:t>
      </w:r>
    </w:p>
    <w:p>
      <w:r>
        <w:t>болып саналады.</w:t>
        <w:br/>
        <w:t>1.2.3 Мұнай өнімдерін талдаудың негізгі әдістері</w:t>
        <w:br/>
        <w:t>Суда мұнай мен мұнай өнімдерін дифференциалды (газды, газ-сұйықтықты</w:t>
        <w:br/>
        <w:t>және жоғары эффективті сұйықтықты хроматография, хромато-</w:t>
        <w:br/>
        <w:t>масспектрометрия) немесе интегралды (гравиметрия), УК- мен ИҚ-</w:t>
        <w:br/>
        <w:t>спектрофотометрия, люминесценция) әдістерімен іске асыруға болады, соның</w:t>
        <w:br/>
        <w:t>ішінде интегралды әдістер су қоймаларының мұнаймен ластану күйін бақылау</w:t>
        <w:br/>
        <w:t>үшін қолайлы және қарапайым әдіс болып табылады. Алайда берілген</w:t>
        <w:br/>
        <w:t>әдістердің ешқайсысы табиғи сулар құрамында болатын мұнай өнімдерінің</w:t>
        <w:br/>
        <w:t>сапалық құрамының толық сипатын көрсете алмайды. Сонымен бірге,</w:t>
        <w:br/>
        <w:t>практикалық мақсатта жиі қандай да бір интегралды, мысалы, ИқҚ-</w:t>
        <w:br/>
        <w:t>спектрофотометриялық немесе гравиметриялық әдісті қолдану жеткілікті</w:t>
        <w:br/>
        <w:t>болады |111.</w:t>
        <w:br/>
        <w:t>Қазіргі кезде қоршаған орта обьектілерінің мұнай өнімдерімен ластанудың</w:t>
        <w:br/>
        <w:t>аналитикалық қадағалау саласы әдістемелік жағынан аналитикалық химияның</w:t>
        <w:br/>
        <w:t>жеткілікті қамтамассыздандырылған бөліміне жатқызуға болады.</w:t>
        <w:br/>
        <w:t>Мұнай өнімдерін талдаудың гравиметриялық әдісі</w:t>
        <w:br/>
        <w:t>Гравиметриялық әдіс мұнай өнімдерін матрицадан органикалық</w:t>
        <w:br/>
        <w:t>еріткішпен экстракциялауға, еріткішті кіші көлемде айдауға, полярлы</w:t>
        <w:br/>
        <w:t>қосылыстардан арылу үшін экстрактты сорбентпен толтырылған колонкадан</w:t>
        <w:br/>
        <w:t>өткізуге, элюатты құрғағанша буландыруға және қалдықты өлшеуге</w:t>
        <w:br/>
        <w:t>негізделген. Гравиметриялық әдіс стандарттау жөніндегі Халықаралық</w:t>
        <w:br/>
        <w:t>комитеттің |33| стандартты әдісі |32) болып табылады және көптеген су</w:t>
        <w:br/>
        <w:t>анализі нұсқаулықтарына енгізілген |33, 34| Әдісті негізінен топырақ</w:t>
        <w:br/>
        <w:t>анализінде қолданады |35, 36|. Су үлгілерін анализдеуде бұл әдістің кемшілігі</w:t>
        <w:br/>
        <w:t>- төмен дәлдік пен анықтау шегінің төмендігі (0,3-0,5 мг/л бастап). Бұдан басқа</w:t>
        <w:br/>
        <w:t>әдіс су көлемінің көп мөлшерін (3-5 дм? ) қажет етеді, көп реактив пен уақытты</w:t>
        <w:br/>
        <w:t>шығындайды және де компоненттердің ұшқыштығының әсерінен қателік те</w:t>
        <w:br/>
        <w:t>көбейеді. Гравиметриялық құрамында мұнай өнімдері бар қатты ластанған</w:t>
        <w:br/>
        <w:t>үлгілерге қолданылатынына қарамастан, оның негізгі артықшылығы өлшеу</w:t>
        <w:br/>
        <w:t>құрылғысын алдын ала градуирлеуді қажет етпейді. Сондықтан арбитражды</w:t>
        <w:br/>
        <w:t>әдіс ретінде қабылданған.</w:t>
        <w:br/>
        <w:t>Инфрақызыл спектрофотометрия әдісі</w:t>
        <w:br/>
        <w:t>Мұнай мен мұнай өнімдерін талдау үшін, зетрттеу әдістерінің ішінде ИҚ</w:t>
        <w:br/>
        <w:t>спектроскопия әдісі ерекше орын алады (|37), себебі ИҚ-спектроскопия - мұнай</w:t>
        <w:br/>
        <w:t>27</w:t>
        <w:br/>
        <w:t>қосындысын анықтаудың стандартты әдісі |55| су үлгісінен мұнай өнімдерін</w:t>
        <w:br/>
        <w:t>экстрагент арқылы экстракциялауға, экстрактты сорбент көмегімен полярлы</w:t>
        <w:br/>
        <w:t>қосылыстардан тазалауға, газды хроматографта алынған элюатты анализдеуге,</w:t>
        <w:br/>
        <w:t>н-октана (СұНіз) -ның ұсталыну уақытына тең және (немесе) одан жоғары</w:t>
        <w:br/>
        <w:t>диапазондағы көмірсутектердің хроматографиялық шыңдарының</w:t>
        <w:br/>
        <w:t>аудандарының қосындысын алуға және анықталған градуирлік тәуелділік</w:t>
        <w:br/>
        <w:t>бойынша судағы мұнай өнімдерінің мөлшерін есептеуге негізделген. Әдіс ШРК</w:t>
        <w:br/>
        <w:t>деңгейіндегі мұнай өнімдерін анализдеуге қолдануға болады.</w:t>
        <w:br/>
        <w:t>Табиғи және ағызынды сулардағы мұнай өнімдерін идентификациялау мен</w:t>
        <w:br/>
        <w:t>анықтаудың газхроматографиялық әдісі көмірсутектік құрам мен мұнай</w:t>
        <w:br/>
        <w:t>өнімдерінің жалпы қосынды мөлшерін, және де үлгідегі жеке мұнай</w:t>
        <w:br/>
        <w:t>фракцияларының мөлшері мен жоғары дәлдікпен мұнай өнімдерінің типін</w:t>
        <w:br/>
        <w:t>анықтауға мүмкіндік береді (58, 59).</w:t>
        <w:br/>
        <w:t>Газ сұйықтықты хроматография</w:t>
      </w:r>
    </w:p>
    <w:p>
      <w:r>
        <w:t>Газ сұйықтықты хроматография мұнай өнімдерінің экстрактындағы</w:t>
        <w:br/>
        <w:t>көмірсутектердің температураны программалау режимінде қозғалмайтын сұйық</w:t>
        <w:br/>
        <w:t>полярсыз фазада хроматогафиялық бөлінуіне негізделген. Фракциялық</w:t>
        <w:br/>
        <w:t>құрамын есептеу көмірсутектердің ұсталу уақыты мен олардың қайнау</w:t>
        <w:br/>
        <w:t>температурасы арасындағы сызықты тәуелділіктің негізінде жүргізіледі (60-64).</w:t>
        <w:br/>
        <w:t>Әдістің сезімталдылығы қолданылатын құрал мен колонкаларға біршама</w:t>
        <w:br/>
        <w:t>байланысты және кең аймақты қамтиды (0,1-1,6 мг/л). Толтырылған колонкадан</w:t>
        <w:br/>
        <w:t>капиллярлы коллонкаға ауысқанда өте көп мөлшердегі сапалы шыңдарды алуға</w:t>
        <w:br/>
        <w:t>болады. Негізінен түзу тізбекті алифатты көмірсутектер мен тармақталған</w:t>
        <w:br/>
        <w:t>көмірсутектер.</w:t>
        <w:br/>
        <w:t>Мұнайдың жалпы млшерін талдауда газсұйықтықты хроматография әдісін</w:t>
        <w:br/>
        <w:t>қолдану барлық уақытта сенімді емес, алайда оны мұнайдың құрамын және</w:t>
        <w:br/>
        <w:t>ластаушы көздерді сапалық тұрғыдан анықтауға мүмкіндік береді |65-671.</w:t>
        <w:br/>
        <w:t>Әдістің кемшілігі талдау кезіңде үлгіге қатаң әсер етуі.</w:t>
        <w:br/>
        <w:t>Газохроматографиялық талдау кезіндегі жоғары температура әсерінен әртүрлі</w:t>
        <w:br/>
        <w:t>типті хемосорбциялық үрдістер, сонымен қатар химиялық реакциялар (ыдырау,</w:t>
        <w:br/>
        <w:t>конденсация, полимеризация, циклизация және т.б.) жүруі мүмкін, олар</w:t>
        <w:br/>
        <w:t>талданатын компоненттердің сапалық көрсеткіштерімен қатар, сандық құрамын</w:t>
        <w:br/>
        <w:t>да өзгертіп, нәтижеге әсер етеді |68, 69).</w:t>
        <w:br/>
        <w:t>Жұқақабатты хроматография</w:t>
        <w:br/>
        <w:t>Жұқақабатты хроматография негізінен мұнай мен оның өнімдерінің</w:t>
        <w:br/>
        <w:t>құрамына кіретін ауыр жағар майларын, моторлы майларды, жанармай</w:t>
        <w:br/>
        <w:t>отындарын, көміртек қалдықтарын анықтауда қолданылады. Әдіс қоспа</w:t>
        <w:br/>
        <w:t>компоненттерінің сорбент пластинкасының бетінде органикалық еріткіш</w:t>
        <w:br/>
        <w:t>әсерінен бөлінуіне негізделген. Дақтардың сандық есептеу пластинканы УК-</w:t>
        <w:br/>
        <w:t>жарықпен әсерлесуі арқылы жүзеге асырылады. Жабдықтау жағынан бағаналы</w:t>
        <w:br/>
        <w:t>хроматографияға қарағанда әлдеқайда қарпайым. ЖҚХ жүргізу үшін насос,</w:t>
        <w:br/>
        <w:t>детектор керек емес, өйткені элюация сұйықтың капилляр бойымен өтеді,</w:t>
        <w:br/>
        <w:t>хроматогрфиялық зоналар реагенттер әсерінен пайда болатын жұқа қабаттың</w:t>
        <w:br/>
        <w:t>боялуымен анықталады (70-72).</w:t>
        <w:br/>
        <w:t>30</w:t>
        <w:br/>
        <w:t>зерттеулердің маңызды бағыты болып әртүрлі өнеркәсіп орындарының</w:t>
        <w:br/>
        <w:t>қалдықтарымен ластануынан қоршаған ортаны қорғаудың және ластанып</w:t>
        <w:br/>
        <w:t>қалған обьектілерді қорғаудың жаңа технологияларын жасау саналады.</w:t>
        <w:br/>
        <w:t>Микрофлораларға ерекше әсер ететін жеңіл және орташа фракциялы</w:t>
        <w:br/>
        <w:t>көмірсутектер. Биохимиялық тотығу бірінші кезекте н-алкандарды ыдыратады,</w:t>
        <w:br/>
        <w:t>сосын тармақталған парафиндер мен нафтендер, одан кейін ароматты</w:t>
        <w:br/>
        <w:t>көмірсутектер. Мұнайдағы алкандар жойылған кезде параллель түрде қалыпты</w:t>
        <w:br/>
        <w:t>құрылыстағы қышқылдар үлесі және алифатты құрамында күкірті бар</w:t>
        <w:br/>
        <w:t>компоненттер үлесі төмендей бастайды |106).</w:t>
        <w:br/>
        <w:t>Осы мәселені шешуге әртүрлі елдердің ғалымдары айтарлықтай терең</w:t>
        <w:br/>
        <w:t>зерттеп, еңбек етіп жатыр. Олардың арасында ластануды тазартудың</w:t>
        <w:br/>
        <w:t>биоремедиация мен фиторемедиация кіретін биологиялық әдістері ерекше</w:t>
        <w:br/>
        <w:t>маңызды роль атқарады (107-110|, сонымен қатар микроорганизмдер-</w:t>
        <w:br/>
        <w:t>ыдыратқыштардың штамм консорциумдарын, оның ішінде</w:t>
        <w:br/>
        <w:t>иммобильизацияланған түрін жасау да маңызды роль атқарады |106-108).</w:t>
        <w:br/>
        <w:t>Қазіргі кезде бактериялық коктейльдер деп аталатын Европамен, АҚШ-пен</w:t>
        <w:br/>
        <w:t>және Жапониямен олардың биотехнологиялық компанияларымен кеңінен</w:t>
        <w:br/>
        <w:t>ұсынылып жатқан коктейльдеріне сұраныс өте жоғары болуда. Бірақ практика</w:t>
        <w:br/>
        <w:t>көрсеткендей, шетелдік бактериялық препараттарды пайдалану климат пен</w:t>
        <w:br/>
        <w:t>экологиялық жағдайлардың әртүрлілігіне байланысты тиімділігі төмен болып</w:t>
        <w:br/>
        <w:t>шықты. Оған қоса, ашық экожүйеге микробты популяцияларды бақылаусыз,</w:t>
      </w:r>
    </w:p>
    <w:p>
      <w:r>
        <w:t>ретсіз құрамда енгізу топырақ биоценозының қызметіне айтарлықтай қауіп</w:t>
        <w:br/>
        <w:t>төндіреді, сонымен қатар тенологиялық процестермен жұмыс жасайтын</w:t>
        <w:br/>
        <w:t>қызметкерлер денсаулығына да айтарлықтай қауіп төндіреді. Сондықтан</w:t>
        <w:br/>
        <w:t>Қазақстанның табиғи обьектілерін тазарту мен қалпына келтіруге отандық</w:t>
        <w:br/>
        <w:t>биопрепараттарды жасау бүгінгі күннің өзекті мәселесі болып отыр</w:t>
        <w:br/>
        <w:t>Қазіргі кезде қоршаған ортадағы мұнай көмірсутектерін ыдырату үшін</w:t>
        <w:br/>
        <w:t>Рвеидботопав, Мусовасфегішп, Містососсив және т.б. СапФда ашытқы</w:t>
        <w:br/>
        <w:t>жасушаларынан (|114| тұратын микроорганизмдердің кең спектрі</w:t>
        <w:br/>
        <w:t>пайдаланылуда. Микроорганизмдердің ассоциациясына ерекше назар</w:t>
        <w:br/>
        <w:t>аударылуда |115|. Ассоциацияға ұшырағандықтан микробтар күрделі өзара</w:t>
        <w:br/>
        <w:t>қатынастарға түседі. Олардың ішіндегі белсендісі болып аса күрделі</w:t>
        <w:br/>
        <w:t>көмірсутектер саналады.</w:t>
        <w:br/>
        <w:t>Табиғи жағдайларда топырақтың минералды бөлшектеріне, өзендердің,</w:t>
        <w:br/>
        <w:t>көлдердің, теңіздердің үйінділерінде немесе өсімдіктің жер беті бөлігіне</w:t>
        <w:br/>
        <w:t>жабысқан күйінде биохимиялық активтілік танытып, көптеген микроағзалар</w:t>
        <w:br/>
        <w:t>осылардың әсерінен тіршілік етеді, көбейеді. Сондықтан ластанған сулы ортаға</w:t>
        <w:br/>
        <w:t>ендірілетін микроағза-ыдыратқыштардың дамуының оптималды жағдайларын</w:t>
        <w:br/>
        <w:t>жасау үшін және олардың ұзақ уақыт тіршілік етуін қамтамасыз ету үшін</w:t>
        <w:br/>
        <w:t>ерімейтін тасымалдауыштардағы жасушалардың алдын-ала иммобилизациясын</w:t>
        <w:br/>
        <w:t>пайдаланады (|1161.</w:t>
        <w:br/>
        <w:t>П17-119| жұмыстарда жүзім сүйектері, жаңғақ, кокос жаңғағы және қайың</w:t>
        <w:br/>
        <w:t>ұнтақтары негізіндегі көміртектелген тасымалдауыштардағы ашытқылар мен</w:t>
        <w:br/>
        <w:t>бактериялардың иммобилизациясын және олармен мырыш, никель, кадмий,</w:t>
        <w:br/>
        <w:t>39</w:t>
        <w:br/>
        <w:t>кеңінен қолданылады. АҚШ-та еріген күйіндегі полиакриламид пен</w:t>
        <w:br/>
        <w:t>бутадиеннің (25%), поликарбоксилметилцеллюлоза (25%), ақ күйе (10%), және</w:t>
        <w:br/>
        <w:t>полиэлектролиттің (5%) құрылымданған сополимерінен препарат жасалынған,</w:t>
        <w:br/>
        <w:t>бұл препарат мұнай сұйықтығын механикалық жылдам жойылатын гель тәрізді</w:t>
        <w:br/>
        <w:t>массаға тиімді байланыстырады. РФ-ның Ғылым Академиясы мен Мұнай және</w:t>
        <w:br/>
        <w:t>Газ Институтында мұнай мен мұнай өнімдерінің көміртегін ақуызға</w:t>
        <w:br/>
        <w:t>айналдыратын «Биотемпоскрин» атты реагент жасалған. Жапон ғалымдары</w:t>
        <w:br/>
        <w:t>шикі мұнайды қиын бөлінетін сулы-мұнайлы эмульсияға дейін</w:t>
        <w:br/>
        <w:t>сусыздандыратын өртеу арқылы жылдам жойылатын препарат жасалынған.</w:t>
        <w:br/>
        <w:t>Одан басқа, 1 мм қалыңдықтағы бетте болатын мұнай қабықшалары торфтан,</w:t>
        <w:br/>
        <w:t>қауыздан, ағаш үгіділерінен, пемзадан, құс қауырсындарынан және т.б.</w:t>
        <w:br/>
        <w:t>жасалған қарапайым сіңіргіштермен жойылады (1031.</w:t>
        <w:br/>
        <w:t>Химиялық технологияда кеңінен танымал сорбциялық тазартудың</w:t>
        <w:br/>
        <w:t>аппаратуралық рәсімделуі - ұсақталған активті көмірдің қалың қабатынан</w:t>
        <w:br/>
        <w:t>тұратын напорлы сүзгілерден және оның алдында механикалық сүзгілері</w:t>
        <w:br/>
        <w:t>орналасқан аппараттар. Екі тізбекті сүзу процесі құрамында эмульгирленген</w:t>
        <w:br/>
        <w:t>және еріген мұнай өнімдері бар ағын суларды тазарту үшін қолданылады (0,1-2</w:t>
        <w:br/>
        <w:t>мг/л-ге дейінгі тазарту). Кеуекті сорбенттердің механикалық беріктігі төмен.</w:t>
        <w:br/>
        <w:t>Бір циклде үйкелуге немесе шаймалауға пайдаланылатын сорбенттер шығымы</w:t>
        <w:br/>
        <w:t>0,1-2%-ды құрайды, ал сонымен қатар сорбенттердің құны, олардың</w:t>
        <w:br/>
        <w:t>регенерациясы және оларды көп қайталап пайдалану мүмкіндігі де маңызды</w:t>
        <w:br/>
        <w:t>роль атқарады |1041.</w:t>
        <w:br/>
        <w:t>1.2.4.2 Мұнаймен ластанған су мен топырақты тазартудың биологиялық</w:t>
        <w:br/>
        <w:t>әдістері</w:t>
        <w:br/>
        <w:t>Құрамында 15-25 мг/л көлемінде мұнай өнімдері болатын ағын сулар</w:t>
        <w:br/>
        <w:t>механикалық және физика-химиялық тазартудан кейін су қоймасына</w:t>
        <w:br/>
        <w:t>жіберілмес бұрын биохимиялық тазартудан өткізіледі, органикалық</w:t>
        <w:br/>
        <w:t>ластауыштар микроағзалармен тотығу процесі осы кезде жүзеге асады |105).</w:t>
      </w:r>
    </w:p>
    <w:p>
      <w:r>
        <w:t>Қазіргі кезде мұнаймен ластанған топырақты тазартудың перспективті</w:t>
        <w:br/>
        <w:t>технологиясының бірі болып топыраққа микроағзалар кешендерін енгізу</w:t>
        <w:br/>
        <w:t>саналады, ол мұнай мен мұнай өнімдерінің көмірсутекті компоненттерінің</w:t>
        <w:br/>
        <w:t>биодеструкциясына мүмкіндік береді.</w:t>
        <w:br/>
        <w:t>«Дестройл», «Путидойл», «Деворойл» және т.б. секілді шетелдік және</w:t>
        <w:br/>
        <w:t>отандық өндірістердің коммерциялық микробиологиялық препараттарының көп</w:t>
        <w:br/>
        <w:t>мөлшері жасалып белсенді түрде өндіріске енгізілуде. Алайда табиғи</w:t>
        <w:br/>
        <w:t>жағдайларда биодеградация құбылысы негізгі бөлігі болып жауын құрттары</w:t>
        <w:br/>
        <w:t>саналатын топырақ биотасының барлық кешенінің әсерінен жүзеге асады.</w:t>
        <w:br/>
        <w:t>Осыған байланысты вермикультура мұнаймен ластанған материалдарды</w:t>
        <w:br/>
        <w:t>өңдеуді интенсификациялау үшін перспективалы болып саналатындығын</w:t>
        <w:br/>
        <w:t>болжауға болады.</w:t>
        <w:br/>
        <w:t>Микроағзалардың әртүрлі топтарын пайдалануға негізделген</w:t>
        <w:br/>
        <w:t>биотехнология мұнайды ашуда және қоршаған орта обьектілерін әртүрлі мұнай</w:t>
        <w:br/>
        <w:t>ластауыштарынан тазарту үшін кең қолданыста. Биотехнологиялық</w:t>
        <w:br/>
        <w:t>38</w:t>
        <w:br/>
        <w:t>жасап шығарды. Бұл препарат топырақтың, су қоймаларының, акватория</w:t>
        <w:br/>
        <w:t>беттерінің, мұнай құятын танктердің ішкі беттерінің, және т.б. резервуарлардың</w:t>
        <w:br/>
        <w:t>ластануы кезінде мұнай және мұнай өнімдерін биодеградациялауға арналған.</w:t>
        <w:br/>
        <w:t>«Деворойл» микробиологиялық препараты көмірсутектотықтырғыш</w:t>
        <w:br/>
        <w:t>бактериялар мен ашытқылардың ішінен мұқият таңдалып алынған құрамда</w:t>
        <w:br/>
        <w:t>жасалған. Құрамына Еһоаососсив, Рвепаотопав және Үагоууіа текті патогенді</w:t>
        <w:br/>
        <w:t>емес штаммдардың біріктіріліп қосылған. Бактериялар Сә - С» ұзын тізбекті</w:t>
        <w:br/>
        <w:t>мұнай н-алкандарын және ароматты көмірсутектерді тотықтыра алады. Сәтті</w:t>
        <w:br/>
        <w:t>таңдалынған бұл микроағза ассоциациясы препаратқа көптеген принципиалды</w:t>
        <w:br/>
        <w:t>артықшылықтар береді.</w:t>
        <w:br/>
        <w:t>Сонымен қатар топырақтың мұнай ластануларын жою үшін «Дестройл»</w:t>
        <w:br/>
        <w:t>препараты пайдаланылады. Биологиялық препараттардың АсіпейоВас(ег өр.</w:t>
        <w:br/>
        <w:t>Микробынан табиғаттан бөлініп алынған коммерциялық препараты Берд</w:t>
        <w:br/>
        <w:t>зауытында шығарылады. Ол мұнай және мұнай өнімдеріне байланысты айқын</w:t>
        <w:br/>
        <w:t>байқалатын активтілікі көрсетеді және экологиялық бейтарап қосылыстарға</w:t>
        <w:br/>
        <w:t>жататын қалдық өнімдерге дейін деградацияланудың қайтымсыз процестерін</w:t>
        <w:br/>
        <w:t>тудырады.</w:t>
        <w:br/>
        <w:t>Топырақтағы мұнайдың бұзылу жылдамдығы климатқа, механикалық</w:t>
        <w:br/>
        <w:t>құрамға, гумуспен қамтамасыз етілуіне, минералды қоректік элементтерге,</w:t>
        <w:br/>
        <w:t>көміртекті тотықтырғыш микроорганизмдердің тіршілік етуіне байланысты</w:t>
        <w:br/>
        <w:t>болады. Мұнай кен орындарының шөлдік топырақ райондарының</w:t>
        <w:br/>
        <w:t>микрофлорасының құрамын пенициллиум, аспергиллус, қара түсті</w:t>
        <w:br/>
        <w:t>саңырауқұлақтар құрайды. Жазда аса кепкен топырақта ылғалды аса қажет</w:t>
        <w:br/>
        <w:t>етпейтін актиномицеттер доминирлейді, ал көктем мен күзде бактериялар</w:t>
        <w:br/>
        <w:t>табылады (|126). Шөлдің аса құрғақ жағдайларында мұнаймен ластанған</w:t>
        <w:br/>
        <w:t>топырақтың тазаруы өте баяу жүреді, себебі олардың жаңаруы өте баяу жүреді</w:t>
        <w:br/>
        <w:t>және өте тұзданған болып келгендігінен де болады. Бульдозермен қыру арқылы</w:t>
        <w:br/>
        <w:t>мазутталған массаны мұнаймен ластанған топырақтан механикалық бөліп алу</w:t>
        <w:br/>
        <w:t>әдісін қолданудың тиімділігі өте төмен, биоценоздың қызметіне кедергісін</w:t>
        <w:br/>
        <w:t>тигізеді. Мұнай өндіретін мекемелерге мұнайдың сапалы сорбенттерін</w:t>
        <w:br/>
        <w:t>пайдаланып перспективалы агрофитомелиоративті, микробиологиялық және</w:t>
        <w:br/>
        <w:t>т.б. топырақты қалпына келтіру әдістерін ендіру өте маңызды. Атап өткендей,</w:t>
        <w:br/>
        <w:t>мұнай өнімдерімен ластанған топырақтарда топырақ микроорганизмдері өмір</w:t>
        <w:br/>
        <w:t>сүргеніне эдафикалық әсерін тигізетін жағдайлар туындайды, және олардың</w:t>
        <w:br/>
        <w:t>азотпен және фосформен қоректеніп режимдері бұзылады, тотығу-</w:t>
        <w:br/>
        <w:t>тотықсыздану және ферментті процестер интенсивтілігі төмендейді |127,1281.</w:t>
        <w:br/>
        <w:t>Мұнай мен газды апаттық өртеу орындарында топырақтың генетикалық</w:t>
        <w:br/>
        <w:t>горизонттары биологиялық тіршілік етуі тоқтаған обьектілер қатарына кіріп</w:t>
      </w:r>
    </w:p>
    <w:p>
      <w:r>
        <w:t>кетеді.</w:t>
        <w:br/>
        <w:t>Зерттеулер барысында табиғи жағдайларда мұнай топырақ профилінде өте</w:t>
        <w:br/>
        <w:t>баяу трансформацияланады. Мұнай өнімдері топырақтың өте төменгі</w:t>
        <w:br/>
        <w:t>қабаттарына өте отырып, әртүрлі физика-химиялық қасиеттеріне қарай түрлене</w:t>
        <w:br/>
        <w:t>бастайды: беткі горизонттарында негізінен шайырлық-асфальтендік заттар мен</w:t>
        <w:br/>
        <w:t>циклдік көмірсутектер жиналады, ал терең горизонтттарына суда еритін</w:t>
        <w:br/>
        <w:t>42</w:t>
        <w:br/>
        <w:t>сорбенттің шығымы шамамен 20-50%-ды құрайды. Егер Қазақстанда</w:t>
        <w:br/>
        <w:t>пайдаланылмай қалып жатқан бидай және күріш қауыздары мен жүгері</w:t>
        <w:br/>
        <w:t>сабақтары жүз мың тонна болса, онда өзіміз сорбентті жасау туралы ойлану</w:t>
        <w:br/>
        <w:t>қажет.</w:t>
        <w:br/>
        <w:t>Бүгінгі күні су бетіндегі мұнаймен ластануларды толығымен жоюдың</w:t>
        <w:br/>
        <w:t>тиімді тәсілі жоқтың қасы. Химиялық бейтарап заттар негізіндегі сорбциялық</w:t>
        <w:br/>
        <w:t>әдістер экологиялық таза әдіспен мұнайды жою мәселелерін шешуге мүмкіндік</w:t>
        <w:br/>
        <w:t>береді. Мұнайды жұтатын сорбенттер ағын суларды тазартуда, сонымен қатар</w:t>
        <w:br/>
        <w:t>мұнай төгінділеімен күрестегі барлық сатыларда қолдануға болады |82).</w:t>
        <w:br/>
        <w:t>Өндірістегі шығарылып жатқан сорбенттер белгілі бір стандартты</w:t>
        <w:br/>
        <w:t>көрсеткіштерді қанағаттандыру қажет, оларға үйкеліске төзімділігі, сорбцияық</w:t>
        <w:br/>
        <w:t>сыйымдылығы және т.б. жатады. Сөйтіп ағын суларды мұнай өнімдерінен</w:t>
        <w:br/>
        <w:t>тазарту үшін асбест қағазы мен картон өндірісінің қалдығы болып табылатын</w:t>
        <w:br/>
        <w:t>құрамында асбест бар материал қолданылады (регенерация күйдіру арқылы)</w:t>
        <w:br/>
        <w:t>І83І; кеуекті полимерлік сорбент - стирол мен дивинилбензолдың сополимері</w:t>
        <w:br/>
        <w:t>(мұнай өнімдері еріткішпен элюирленеді) |84), магнит өрісінде сүзу үшін 0,01-</w:t>
        <w:br/>
        <w:t>0,1 мм өлшемді ферромагнитті материалды 0,02-0,08% мөлшерде ендірген</w:t>
        <w:br/>
        <w:t>пенополиуретан (регенерация сығу арқылы) (85|; базальт талшығы мен</w:t>
        <w:br/>
        <w:t>гидрофобизатор - кремний немесе органикалық гидрофобтаушы қосылыс- 2-</w:t>
        <w:br/>
        <w:t>15% (регенерация - сығу және көмірсутектерді өртеу, көп мәрте қайталап</w:t>
        <w:br/>
        <w:t>қолдануға болады) және т.б. материалдар |861.</w:t>
        <w:br/>
        <w:t>Алайда бөлшектерінің өлшемі 0,10 мм болатын құрамындағы көміртектің</w:t>
        <w:br/>
        <w:t>массалық үлесі 85-99% болатын және судан өз еркімен бөліне алатын</w:t>
        <w:br/>
        <w:t>ұсақталған активті көмір секілді басқа да сорбенттер пайдаланылады (87-931.</w:t>
        <w:br/>
        <w:t>Активті көмірді алуға қажетті бастапқы шикізат ретінде кез-келген құрамында</w:t>
        <w:br/>
        <w:t>көміртек бар материалдар қолданылады: көмір, торф, ағаш, және т.б. |94-1021.</w:t>
        <w:br/>
        <w:t>Аса сапалы активті көмірді дайындау процесі күрделі әрі ұзақ, сондықтан</w:t>
        <w:br/>
        <w:t>олардың құны да жетерлік. Бұл активті көмірді бірнеше рет пайдалану</w:t>
        <w:br/>
        <w:t>қажеттігіне әкеп тірейді.</w:t>
        <w:br/>
        <w:t>Бұл көмірлердің кеуектігі 60-70%, ал меншікті беті 400-900 мг/г, Активті</w:t>
        <w:br/>
        <w:t>көмірдің адсорбциялық қасиеттері көбінесе олардың кеуекетерінің</w:t>
        <w:br/>
        <w:t>құрылымына, олардың шамасына және өлшемі бойынша таралуына тәуелді.</w:t>
        <w:br/>
        <w:t>Сәйкес кеуектің өлшеміне қарай активті көмірдің кеуектері үш топқа бөлінеді:</w:t>
        <w:br/>
        <w:t>ірі- және ұсақ кеуекті, және аралас типті. Өлшемі бойынша кеуектер үш түрге</w:t>
        <w:br/>
        <w:t>жіктеледі: өлшемі 0,1-2 мкм болатын макрокеуектер, өлшемі 0,004-0,1 мкм</w:t>
        <w:br/>
        <w:t>болатын ауыспалы кеуектер, өлшемі 0,004 мкм-ден аз болатын микрокеуектер.</w:t>
        <w:br/>
        <w:t>Макрокеуектер мен ауыспалы кеуектер тасымалдаушы бөгеттер ролін</w:t>
        <w:br/>
        <w:t>атқарады, ал активті көмірдің адсорбциялық қабілеті микрокеуекті</w:t>
        <w:br/>
        <w:t>құрылыммен анықталады. Бөлшектерінің өлшемі 0,001 мкм болатын еріген</w:t>
        <w:br/>
        <w:t>органикалық заттар сорбенттің микрокеуегінің көлемін толтырып, оның толық</w:t>
        <w:br/>
        <w:t>сыйымдылығы оның жүту қабілетімен сәйкес келеді |80).</w:t>
        <w:br/>
        <w:t>Мұнайды сорбциялау үшін әлемдік практикада активтелген көмір,</w:t>
        <w:br/>
        <w:t>пенопласт секілді синтетикалық сіңіргіштер, «Ресорб», «Пламилон»</w:t>
        <w:br/>
        <w:t>сіңіргіштері, гидрофобталған перлит, гельтүзгіштер, әртүрлі қатырғыштар</w:t>
        <w:br/>
        <w:t>37</w:t>
      </w:r>
    </w:p>
    <w:p>
      <w:r>
        <w:t>Вгеуіһасіетіші, Мусоһасіегішп, ВедетіпКіз) ВасШив, Еш егоһасіегізсезе,</w:t>
        <w:br/>
        <w:t>КіеВвіеПа, Містососсив, ӘрһаегоН1ив. Актиномицеттердің ішінде ерекше назар</w:t>
        <w:br/>
        <w:t>аудартатын түрі Әйтерюштусев түрі. Ашытқылардың ішінен СапФда мен</w:t>
        <w:br/>
        <w:t>Тогшорв1в ерекше қызыушылық тудырады.</w:t>
        <w:br/>
        <w:t>Мұнаймен ластанған табиғи биоценоздың тұрақты және доминирлеуші</w:t>
        <w:br/>
        <w:t>компоненттері болып родококкалар саналады, олардың негізгі экологиялық</w:t>
        <w:br/>
        <w:t>қызметі газтәрізді н-алкандарды, мұнайдың сұйық көмірсутектерін</w:t>
        <w:br/>
        <w:t>аккумуляциялау және оларды биомассаға трансформациялау. Осы топтағы</w:t>
        <w:br/>
        <w:t>бактериялар қолайсыз факторлар түріндегі төмен температураның, күннің</w:t>
        <w:br/>
        <w:t>ультракүлгін сәулелерінен, қоректік заттардың ұзақ уақыт болмауы секілді</w:t>
        <w:br/>
        <w:t>факторлардың әсеріне өте төзімді болуымен ерекшеленеді. Мұнаймен</w:t>
        <w:br/>
        <w:t>ластанған тундра топырағының табиғи мұнайды тотықтыратын микрофлорасы</w:t>
        <w:br/>
        <w:t>негізінен К. Егу(һгоро18 бактериясымен ұсынылады. Осыған байланысты мұнай</w:t>
        <w:br/>
        <w:t>ыдыратқыштары ретінде родококкаларға деген қызығушылық ерекше дамыған.</w:t>
        <w:br/>
        <w:t>Т. В. Коронелли өз соавторларымен төмен температура кезінде</w:t>
        <w:br/>
        <w:t>көмірсутекті тотықтырғыш қасиетін сақтайтын штаммды таңдау мақсатында</w:t>
        <w:br/>
        <w:t>плюс 69С температурада агар-агар мен парафин ортасында көмірсутекті</w:t>
        <w:br/>
        <w:t>тотықтырғыш бактериялардың үлкен коллекциясына скрининг жасады</w:t>
        <w:br/>
        <w:t>(Рвеліотопав, Агіһтоһасіет, Еһойососсив). Осылай таңдалған 17 штаммды</w:t>
        <w:br/>
        <w:t>мұнаймен бірге сұйық ортада плюс 89С температурада өсірді. 14 тәуліктен соң</w:t>
        <w:br/>
        <w:t>ИҚ-спектроскопия әдісімен мұнай көмірсутектерінің концентрациясын</w:t>
        <w:br/>
        <w:t>анықтады. Осы кезде 12 штамм енгізілген мұнайдың 13-тен 36%-ға дейінгі</w:t>
        <w:br/>
        <w:t>үлесін пайдаланған болса, екі штамм - 5-6%-ын, ал үшеуі тиімсіз болып</w:t>
        <w:br/>
        <w:t>шыққан. Барлық 12 штамм ҺКВһодососсив жасушасына тән болды: 11 К</w:t>
        <w:br/>
        <w:t>Егуһгоро18 жасушасына, ал біреуі К. Мәгіз типіне жатады.</w:t>
        <w:br/>
        <w:t>Спора түзетін бактерияларға деген қызығушылық та ерекше, себебі олар</w:t>
        <w:br/>
        <w:t>қоршаған ортаның қолайсыз жағдайларына аса төзімді болып саналады.</w:t>
        <w:br/>
        <w:t>Қазіргі кезде төмен температураларда мұнайды ыдырататын</w:t>
        <w:br/>
        <w:t>микроағзалардың түрлері іздестірілуде. Микроағзалардың активті түрлері көп</w:t>
        <w:br/>
        <w:t>түрлі сулы және топырақты экожүйелерге тиісті болып келеді, әсіресе</w:t>
        <w:br/>
        <w:t>көмірсутектермен және мұнаймен ластанған, сонымен қатар мұнай кен</w:t>
        <w:br/>
        <w:t>орындарындағы мұнай мен пласт суларының микрофлорасы да осы типке тән.</w:t>
        <w:br/>
        <w:t>Көмірсутектермен ластанған активті микроағза-ыдыратқыштарды таңдау</w:t>
        <w:br/>
        <w:t>бірнеше талаптарды ескере отырып жүзеге асырылуы шарт. Микроағза-</w:t>
        <w:br/>
        <w:t>ыдыратқышты таңдау кезінде топыраққа енгізілетін биомассаның топырақ</w:t>
        <w:br/>
        <w:t>микрофлорасына бөтен болмауы қажеттігін ескеру керек. Тағы бір маңызды</w:t>
        <w:br/>
        <w:t>талап - олардың патогенді болмауы. Осыған байланысты ластанған топырақты</w:t>
        <w:br/>
        <w:t>микробиологиялық тазарту технологиясы аэробты жағдайды талап етеді.</w:t>
        <w:br/>
        <w:t>Аэробты және факультативті анаэробты микроорганизмдерді микроағза-</w:t>
        <w:br/>
        <w:t>ыдыратқышқа енгізуді қажет етеді. Микроб жасушалары қоршаған ортаның</w:t>
        <w:br/>
        <w:t>қауіпті әсеріне ұшыраулары мүмкін, сәйкесінше микроағза-ыдыратқыш</w:t>
        <w:br/>
        <w:t>тіршілік ету барысында өте төзімді болуы шарт.</w:t>
        <w:br/>
        <w:t>Ресейдің ҒА Микробиология институты «Биотехинвест» өндірістік-</w:t>
        <w:br/>
        <w:t>ғылыми мекемесімен бірлесіп «Деворойл» атты микробиологиялқ препарат</w:t>
        <w:br/>
        <w:t>41</w:t>
        <w:br/>
        <w:t>қосылыстарды (МӨ негізін құрайтын қанықпаған көмірсутектерді</w:t>
        <w:br/>
        <w:t>анықтамайды) анықтауға негізделген жоғары сезімталдылыққа ие</w:t>
        <w:br/>
        <w:t>флуориметриялық әдіс көлемді экологиялық бақылауда қолданыла алмайды.</w:t>
        <w:br/>
        <w:t>Қоршаған орта обьектілеріндегі мұнай өнімдерінің бақылауда ең тиімдісі</w:t>
        <w:br/>
        <w:t>жалынды-ионизациялық немесе масс-спектральды детекторлы капиллярлы</w:t>
      </w:r>
    </w:p>
    <w:p>
      <w:r>
        <w:t>газды хроматография әдісі болып табылады, оның сезімталдылығы жоғары</w:t>
        <w:br/>
        <w:t>болуымен қатар, МӨ жеке компоненттерінің кең спектрін анықтауға мүмкіндік</w:t>
        <w:br/>
        <w:t>береді.</w:t>
        <w:br/>
        <w:t>1.2.4 Мұнаймен ластанған су мен топырақты тазарту әдістері</w:t>
        <w:br/>
        <w:t>Топырақ пен судың мұнай және мұнай өнімдерімен ластануы - қоршаған</w:t>
        <w:br/>
        <w:t>ортаны қорғау мен экологияның ең күрделі мәселелерінің бірі болып табылады.</w:t>
        <w:br/>
        <w:t>Қазіргі таңда мұнаймен ластанған аймақтарды биоремедияция технологиясы</w:t>
        <w:br/>
        <w:t>қарқынды дамуда. Мәселе тыңайтқыштарды енгізу нәтижесінде микробты</w:t>
        <w:br/>
        <w:t>ценоздың стимуляциясы арқылы, нақты ластағышты белсенді тазартатын</w:t>
        <w:br/>
        <w:t>микроағзаларды немесе әртүрлі биопрепараттарды енгізу арқылы шешім</w:t>
        <w:br/>
        <w:t>табуда.</w:t>
        <w:br/>
        <w:t>Қазіргі таңда мұнай және МӨ ластанған обьектілерді тазартудың негізгі</w:t>
        <w:br/>
        <w:t>әдісі ретінде төгілген мұнайды механикалық немес физика-химиялық жолмен</w:t>
        <w:br/>
        <w:t>тазалап, топырақтағы қалған мөлшерін мұнайтотықтырғыш микроағзаларды</w:t>
        <w:br/>
        <w:t>қолдану арқылы биоыдыратуға негізделген биологиялық тазалауды айтуға</w:t>
        <w:br/>
        <w:t>болады. Алайда бүгінгі таңдағы биопрепараттар әртүрлі өңірлердің топырақ-</w:t>
        <w:br/>
        <w:t>климаттық жағдайларына байланысты қажетті белсенділік көрсетпей отыр,</w:t>
        <w:br/>
        <w:t>сондықтан өте үлкен көлемді мұнай төгінділерін жоюда аборигенді штамдарды</w:t>
        <w:br/>
        <w:t>іздеп, бөлу алу және жаңа препараттар жасау қажеттілігі туындайды.</w:t>
        <w:br/>
        <w:t>Біздің елімізде қазіргі таңда су мен топырақтың мұнаймен ластану</w:t>
        <w:br/>
        <w:t>мәселесі түпкілікті шешімін таппауды. Мұнаймен ластануды микроағзалар</w:t>
        <w:br/>
        <w:t>көмегімен тазалау жұмыстары қолдау таппай отыр, олардың ғылыми және</w:t>
        <w:br/>
        <w:t>технологиялық деңгейі жоғары емес. Сондықтан, су мен топырақтың мұнай</w:t>
        <w:br/>
        <w:t>және МӨ ластану мәселесі өте шұғыл шешімді қажет етуде, барлық</w:t>
        <w:br/>
        <w:t>қызығушылық танытқан өкіметтік, ғылыми және өндірістік ұйымдарды</w:t>
        <w:br/>
        <w:t>біріктіріп бұл мәселені шешу қажет.</w:t>
        <w:br/>
        <w:t>Ағынды суды тазалаудың әдістерін механикалық, физика-химиялық және</w:t>
        <w:br/>
        <w:t>биохимиялық деп жіктеуге болады. Ағынды суларды тазалау нәтижесінде</w:t>
        <w:br/>
        <w:t>тұнбалар түзіледі, олар залалсыздандыруға, сусызандыруға, кептіруге, ары</w:t>
        <w:br/>
        <w:t>қарай қалдықты утилизациялауға ұшырайды. Егер ағынды суды жіберуде</w:t>
        <w:br/>
        <w:t>тазалықтың жоғары дәрежесі қажет болса, онда биологиялық тазартудан кейін</w:t>
        <w:br/>
        <w:t>терең тазартуды жүргізеді. Ол патогенді микроағзаларды жою үшін арналған.</w:t>
        <w:br/>
        <w:t>Ағынды суды механикалық тазартудың құрылғысы ерімейтін қоспаларды ұстап</w:t>
        <w:br/>
        <w:t>қалуға негізделген. Оларға құрылымы әртүлі конструкциялы елегіштер,</w:t>
        <w:br/>
        <w:t>құмұстағыштар және сүзгілер жатады. Өндірістік ағынды суларды тазарту</w:t>
        <w:br/>
        <w:t>үшін, майұстағыш, мұнай ұстағыш жіне шайыр ұстағыштар қолданылады.</w:t>
        <w:br/>
        <w:t>Ағында суды тазартудың механикалық әдісінің құылғысы иологиялық</w:t>
        <w:br/>
        <w:t>32</w:t>
        <w:br/>
        <w:t>заттардың адсорбциялану мүмкіндігі және ағынды суларды ластауыштардың</w:t>
        <w:br/>
        <w:t>төмен концентрациясы кезіндегі жоғары тиімділігі. Сорбциялық әдістер ағын</w:t>
        <w:br/>
        <w:t>сулардың құрамынан еріген заттарды жоя отырып, өнеркәсіп мекемелерінің су</w:t>
        <w:br/>
        <w:t>қоймаларының тазартылған ағын суларын пайдалана отырып бөліп алуда тиімді</w:t>
        <w:br/>
        <w:t>болып табылады (80).</w:t>
        <w:br/>
        <w:t>Адсорбция - екіншілік ластауыштарды пайдаланбастан талап етілетін</w:t>
        <w:br/>
        <w:t>деңгейіне дейін мұнай өнімдерінен ағын суларды тазартуға мүмкіндік беретін</w:t>
        <w:br/>
        <w:t>жалғыз әдіс болып табылады (81).</w:t>
        <w:br/>
        <w:t>Апаттық мұнай төгілу уақыты мен оны жою жұмыстарын жүргізуге</w:t>
        <w:br/>
        <w:t>жұмсалатын уақыт арасындағы кешенді түрде кейде жеке блок түрінде шаралар</w:t>
        <w:br/>
        <w:t>жүзеге асырылады. Суды мұнай ластауыштарынан тазарту әдістеріне талдау</w:t>
        <w:br/>
        <w:t>жасау барысында мұнай ластауыштарын әртүрлі сорбенттерді пайдаланып қана</w:t>
        <w:br/>
        <w:t>жоюға болатындығы белгілі болды.</w:t>
      </w:r>
    </w:p>
    <w:p>
      <w:r>
        <w:t>Бірақ барлық этаптарында мұнайды жұтатын сорбенттерді қолданған жөн.</w:t>
        <w:br/>
        <w:t>Мұнайды жұтатын сорбенттерді жасаумен көптеген елдердің ғалымдары</w:t>
        <w:br/>
        <w:t>айналысады, әсіресе мамандар өсімдік қалдықтарынан сорбенттер жасауды көп</w:t>
        <w:br/>
        <w:t>ұсынады. Бірінше кезекте ол олардың экологиялық зиянсыздығымен</w:t>
        <w:br/>
        <w:t>түсіндірілсе, екіншіден ауыл шаруашылық өндірістерінің қалдықтарын жою</w:t>
        <w:br/>
        <w:t>мәселелерін қатар түрде шешуге мүмкіндік береді.</w:t>
        <w:br/>
        <w:t>Мұнайды жұтатын сорбенттер гидрофобты болып келетін және мұнайға</w:t>
        <w:br/>
        <w:t>және мұнай өнімдеріне деген сорбциялық қасиеттері жоғары кеуекті заттар</w:t>
        <w:br/>
        <w:t>түрінде болады. Сорбенттің өз массасынан үлкен көлемде болатын ластауыш</w:t>
        <w:br/>
        <w:t>заттарды жүту қабілеті олардың сорбциялық бетімен және кеуегінің көлемімен</w:t>
        <w:br/>
        <w:t>түсіндіріледі. Өсімдік негізіндегі сорбенттердің беті 3-тен 10 м//г-ға дейін</w:t>
        <w:br/>
        <w:t>болады сорбентпен қанығу уақыты 30 минутты құрайды. Бәрімізге мәлім</w:t>
        <w:br/>
        <w:t>болғандай, олар улы емес, өртке және жарылысқа қауіпі жоқ, мұнай өнімімен</w:t>
        <w:br/>
        <w:t>қаныққан сорбент суға батпайды, су бетінен жылдам жиналады, бірнеше жыл</w:t>
        <w:br/>
        <w:t>бойы өз қасиеттерін сақтай алады.</w:t>
        <w:br/>
        <w:t>Ластану деңгейі жоғары жағдайларда мұнай ластауыштарын сапалы жою</w:t>
        <w:br/>
        <w:t>сорбенттердің белгілі бір түрлерін пайдаланбаса мүмкін болмайды.</w:t>
        <w:br/>
        <w:t>Сорбенттерді өндіруге қажетті міндетті шикізаттардың ішінде табиғи</w:t>
        <w:br/>
        <w:t>органикалық шикізат пен өсімдіктер өндірісінің қалдықтары саналады. Мұндай</w:t>
        <w:br/>
        <w:t>шикізаттарға торфты, сапропельді, ауыл шаруашылық дақылдарын өңдеу</w:t>
        <w:br/>
        <w:t>қалдықтарын және т.б. жатқызуға болады. Осы шикізаттар негізінде мәселен</w:t>
        <w:br/>
        <w:t>«Сорбест», «РС», «Лессорб» және т.б. секілді сорбенттер жасалған.</w:t>
        <w:br/>
        <w:t>Сорбенттер ретінде табиғи минералдар, кейбір өндіріс қалдықтары, активті</w:t>
        <w:br/>
        <w:t>көмір мен синтетикалық сорбенттер қолданылады. Торф, активті саздар және</w:t>
        <w:br/>
        <w:t>өндіріс қалдықтары (күл, кокс ұсақтары, силикагельдер және алюмогельдер)</w:t>
        <w:br/>
        <w:t>секілді табиғи кеуекті минералдардың сорбциялық сыйымдылығы кішкентай</w:t>
        <w:br/>
        <w:t>болып келеді, ол көлем бірлігінің немесе сорбенттің массасының жұтатын</w:t>
        <w:br/>
        <w:t>заттың мөлшерімен сипатталады.</w:t>
        <w:br/>
        <w:t>Өсімдік сорбенттерін өндіру үшін күріш және жаңғақ қауыздары тиімді,</w:t>
        <w:br/>
        <w:t>олардың негізінде сорбенттер де жасалған, ал Тунисте оларды зәйтүн майы</w:t>
        <w:br/>
        <w:t>өндірісінің қалдықтарынан дайындайды. Бастапқы шикізаттан дайын</w:t>
        <w:br/>
        <w:t>36</w:t>
        <w:br/>
        <w:t>Сонымен қатар ұзын тізбекті парафиндердің бірден азайып кеткендігі де мәлім</w:t>
        <w:br/>
        <w:t>болған. Сөйтіп, мұнайдың бұл бөлініп алынған микроорганизм -</w:t>
        <w:br/>
        <w:t>деструкторлары Маңғышлақ-Каспий маңы аймақтарының мұнаймен ластанған</w:t>
        <w:br/>
        <w:t>топыраққтарын мелиорациялаудың биотехнологиясын жасау үшін негіз бола</w:t>
        <w:br/>
        <w:t>алады.</w:t>
        <w:br/>
        <w:t>Ұсату, мұнаймен ластанған топырақты араластыру секілді агротехникалық</w:t>
        <w:br/>
        <w:t>әдістер топырақтағы мұнайдың деградациялануына мүмкіндік беретін фактор</w:t>
        <w:br/>
        <w:t>болып табылады. Бұл кезде оған қоса, көмірсутекті тотықтыратын</w:t>
        <w:br/>
        <w:t>микроорганизмдердің тіршілік етуі активтеніп, мұнайдығы ұшқыш</w:t>
        <w:br/>
        <w:t>фракциялары ұшып кетеді, сулы-ауалық режим жақсарады, сонымен қатар</w:t>
        <w:br/>
        <w:t>топырақтың кеуектілігі мен оның биохимиялық активтігі де жоғарылайды (131,</w:t>
        <w:br/>
        <w:t>1321.</w:t>
        <w:br/>
        <w:t>Топырақтың өз қасиеттеріне, климат факторларына, топырақ</w:t>
        <w:br/>
        <w:t>микрофлорасының қасиеттеріне байланысты болатын топырақтың өздігінен</w:t>
        <w:br/>
        <w:t>тазаруын ескеріп, бұл мәселені шешуге болады |1331.</w:t>
        <w:br/>
        <w:t>Мұнаймен ластанған жер беті сулары мен топырақтың өздігінен тазаруы</w:t>
        <w:br/>
        <w:t>физикалық, химиялық және биологиялық факторлар әсерінен жүзеге асады.</w:t>
        <w:br/>
        <w:t>Алайда бірінші әдісте мұнай мен мүнай өнімдерінің құрамында тек бөлшектік</w:t>
        <w:br/>
        <w:t>ғана өзгерістер болуы мүмкін, толығымен деструкциялануы мүмкін емес, ал</w:t>
      </w:r>
    </w:p>
    <w:p>
      <w:r>
        <w:t>кешенді процестер барысында мұнайды тотықтыратын микроағзалар негізгі</w:t>
        <w:br/>
        <w:t>роль атқарады |133-136|. Мұнайды тотықтыратын микроағзаларға тән</w:t>
        <w:br/>
        <w:t>экологиялық негізгі қасиет олардың көміртектік қоректену көзі ретінде</w:t>
        <w:br/>
        <w:t>көмірсутектерді өзіне қабылдап алуы (137, 1381.</w:t>
        <w:br/>
        <w:t>Микроағзалар қалыпты өмір сүру үшін тек органикалық заттар ғана емес,</w:t>
        <w:br/>
        <w:t>сонымен қатар биогенді элементтер де (М, Р, К, Са, Е, СІ и др.) қажет, оларды</w:t>
        <w:br/>
        <w:t>таситын орта болып тұрмыстың ағын сулар саналады. Құрамында мүнай бар</w:t>
        <w:br/>
        <w:t>өндірістік ағын суларды сұйылту үшін қажетті тұрмыстың ағын сулардың</w:t>
        <w:br/>
        <w:t>оптималды мөлшері соңғының құрамына байланысты болады және әр жағдайда</w:t>
        <w:br/>
        <w:t>жеке-жеке анықталады, себебі тұрмыстық ағын суларды есептемей пайдалану</w:t>
        <w:br/>
        <w:t>осылай ластанған микрофлораның деградациясын тудыруы әбден мүмкін |139).</w:t>
        <w:br/>
        <w:t>Биохимияық тотықтыруды сүзу, ылғалдандыру, биологиялық қоймаларда,</w:t>
        <w:br/>
        <w:t>қолмен жасалынған биосүзгілерде, аэротенктарда табиғи жағдайларда</w:t>
        <w:br/>
        <w:t>жүргізеді. Сүзу алаңы, ылғалдандыру алаңы, биосүзгіер топырақ биоценозының</w:t>
        <w:br/>
        <w:t>әсерінен қызмет атқарады, ал аэротенктар су қоймаларының биоценоздары</w:t>
        <w:br/>
        <w:t>арқылы қызмет жасайды |140).</w:t>
        <w:br/>
        <w:t>Құрамында мұнай бар және т.б. өндірістік қалдықтар бар ағын суларды</w:t>
        <w:br/>
        <w:t>биологиялық тазарту процестерін интенсификациялау микрофлораға активті</w:t>
        <w:br/>
        <w:t>илді, микроб жасушасының көбеюіне, өсуіне, қалыптасуына мүмкіндік беретін</w:t>
        <w:br/>
        <w:t>макро- және микроэлементтерді қосу арқылы жүзеге асырылады. Сонымен</w:t>
        <w:br/>
        <w:t>қатар биокатализаторлар, дәрумендер, ферменттер қолданылады,</w:t>
        <w:br/>
        <w:t>токсиканттарға төзімді микроорганизмдер қолданылады, активті илді</w:t>
        <w:br/>
        <w:t>микроорганизм-деструкторлармен байытады |1411.</w:t>
        <w:br/>
        <w:t>ВНИИВОДГЕО жобасы (142) еңбекте келтірілген. Бұл жабық типтегі</w:t>
        <w:br/>
        <w:t>құрастырылым полиэтилен ұсақ бөлшектерінің құрамында мұнай бар ағын</w:t>
        <w:br/>
        <w:t>44</w:t>
        <w:br/>
        <w:t>төменмолекулалы қосылыстар жинала бастайды. Топырақ профилінде</w:t>
        <w:br/>
        <w:t>көмірсутектердің деградациясы мен жұтылуы негізінен көміректі</w:t>
        <w:br/>
        <w:t>тотықтыратын микроағзалар арқылы жүзеге асады, олар мұнайды</w:t>
        <w:br/>
        <w:t>метаболизмнің соңғы өнімі - СО» және Н» -ке дейін ыдыратады. Оған қоса,</w:t>
        <w:br/>
        <w:t>бөлінетін көмір қышқылы сумен және оттекті қосылыстармен (сприттер,</w:t>
        <w:br/>
        <w:t>қышқылдар, альдегидтер, кетондар және т.б.) карбонатқа айналады, топырақ</w:t>
        <w:br/>
        <w:t>профилінен біртіндеп бөлшектеп еріп, жойыла бастайды. Сосын</w:t>
        <w:br/>
        <w:t>қалдықтарында мұнайдың жоғары молекулалы компоненттерінің қатты</w:t>
        <w:br/>
        <w:t>үгінділері түзіледі</w:t>
        <w:br/>
        <w:t>Жаздың жоғары температуралары мен мұнай газ аймақтарының</w:t>
        <w:br/>
        <w:t>ультракүлгінді радиациясы ылғалдану мен аэрацияның оптималды</w:t>
        <w:br/>
        <w:t>жағдайларын жасауда топырақтағы мұнай өнімдерінің толығымен тотығып</w:t>
        <w:br/>
        <w:t>және минералданып интенсивті биологиялық ыдырауына жағдай тудырады.</w:t>
        <w:br/>
        <w:t>Осыған байланысты мұнаймен ластанған топырақтың микробиологиялық</w:t>
        <w:br/>
        <w:t>мелиорациясы топыраққа қоректік заттарды енгізіп, микроорганизмдердердің</w:t>
        <w:br/>
        <w:t>тіршілік етуін активтендіруге, мұнайды тотықтыратын микроағзалардың жаңа</w:t>
        <w:br/>
        <w:t>штаммдарын топырақтан бөліп алу және оларды енгізуге негізделеді.</w:t>
        <w:br/>
        <w:t>Ферментті жүйелердің әртүрлілігі, ортаның өзгеруіне тез бейімделуі</w:t>
        <w:br/>
        <w:t>микроағзалардың көмірсутектік трансформация өнімдерінің зиянсыз түріне</w:t>
        <w:br/>
        <w:t>биологиялық циклдерді қайтаруға мүмкіндік береді. Сәйкесінше мұнаймен</w:t>
        <w:br/>
        <w:t>ластанған топырақтың тазару процесі кезіндегі олардың маңызды роль</w:t>
        <w:br/>
        <w:t>атқаратындығын анықтайды.</w:t>
        <w:br/>
        <w:t>Әлемдік тәжірибе сонымен қатар мұнаймен ластанған топырақты</w:t>
        <w:br/>
        <w:t>микробпен тазарту әдісінің тиімді екендігін көрсетеді. «Оксидентал кемикл»</w:t>
        <w:br/>
        <w:t>(США), «Бейстритент» (Англия), «Биодетокс» (ФРГ) және т.б. танымал</w:t>
        <w:br/>
        <w:t>компаниялар мұнаймен ластанған топырақты микробтық технологиямен</w:t>
      </w:r>
    </w:p>
    <w:p>
      <w:r>
        <w:t>тазартуда сәтті пайдаланып жүр. Әртүрлі табиғи жағдайларға арналған</w:t>
        <w:br/>
        <w:t>мұнайды тазартуға арналған «Путидоил», «Биодеструктор», «Морріев»,</w:t>
        <w:br/>
        <w:t>«НуйгоВак» және т.б. препараттар бүгінде жасалынған.</w:t>
        <w:br/>
        <w:t>Маңғышлақ-Каспий маңы аймағы жағдайындағы мұнай көмірсутектерін</w:t>
        <w:br/>
        <w:t>жоюға қабілетті аса метаболикалық активті микробтардың жаңа жергілікті</w:t>
        <w:br/>
        <w:t>штаммдарын бөліп алу және олардың тіршілік етуіне ыңғайлы жағдайлар</w:t>
        <w:br/>
        <w:t>жасау, оптималды ылғалдануы мен аэрациясын өткізу аса маңызды роль</w:t>
        <w:br/>
        <w:t>атқарады. Қазақстанның микробиологтарымен қазіргі кезде мұнайды 84-98%-ға</w:t>
        <w:br/>
        <w:t>дейін жоюға, бензин және дизель отынын жоюға қабілетті көмірсутекті</w:t>
        <w:br/>
        <w:t>шикізаттардың микроорганизм-деструкторларының жаңа штаммдары</w:t>
        <w:br/>
        <w:t>практикалық пайдаланысқа ұсынылған және бөлініп алынған (|129).</w:t>
        <w:br/>
        <w:t>«Мұнайбак» атты жасалынған микробиологиялық препарат ластанған топырақ</w:t>
        <w:br/>
        <w:t>пен суды тазартуда мұнай өнімдерін 32-36%-ға дейін жоя алады |1301. ҚР ҰҒА</w:t>
        <w:br/>
        <w:t>БҒМ зерттеу институттарының көрсетуінше, олармен бөлініп алынған мұнайға</w:t>
        <w:br/>
        <w:t>арналған микроорганимз-деструкторлардың жаңа штаммдары көмірсутектерді</w:t>
        <w:br/>
        <w:t>жоюда аса тәулікте тазарудың жақсы жүретіндігі де белгілі болған. Оған қоса,</w:t>
        <w:br/>
        <w:t>мұнайларда эфирлік және қышқылдық типтегі оттекті құрылымдар өсе</w:t>
        <w:br/>
        <w:t>бастайды, яғни тотығу процестерінің интенсивті жүретіндігін дәлелдейді.</w:t>
        <w:br/>
        <w:t>43</w:t>
        <w:br/>
        <w:t>Хроматорафиялық талдауды жеделдету үшін және метрологиялық</w:t>
        <w:br/>
        <w:t>сипаттамаларын жақсарту үшін, авторлар |73,74| «ағынды жұқақабатты</w:t>
        <w:br/>
        <w:t>хроматографияны» (АЖҚХ) жасады, үздіксіз фотометрлеумен. Дәстүрлі ЖҚХ</w:t>
        <w:br/>
        <w:t>еріткіш пластинаның шетіне жеткенде бөліну аяқталса, ал АЖҚХ еріткіш</w:t>
        <w:br/>
        <w:t>пластина арқылы үздіксіз және тұрақты температурда қозғалып отырады. Қоспа</w:t>
        <w:br/>
        <w:t>компоненттерін детектрлеу бөліну кезінде сорбент қабатында өтеді. АЖҚХ</w:t>
        <w:br/>
        <w:t>көмегімен тек мұнайдың құрамын ғана емес, сонымен қатар флуоресценция</w:t>
        <w:br/>
        <w:t>мен жұтылудың жолақтры мен салыстырылып типін анықтауға болады. Әдіс</w:t>
        <w:br/>
        <w:t>бағаналы және жұқақабатты хроматографияның біріккен түрі ретінде қарауға</w:t>
        <w:br/>
        <w:t>болады.</w:t>
        <w:br/>
        <w:t>Ядролы магнитті және электронды парамагнитті резонанс</w:t>
        <w:br/>
        <w:t>Мұнай құрамы 1000 астам жеке қосылыстардан тұратындықтан, олардың</w:t>
        <w:br/>
        <w:t>хроматографиялық шыңдарын идентификациялау өте қиынға соғады.</w:t>
        <w:br/>
        <w:t>Сондықтан әмбебап жоғары эффективті хроматографтың масс-спектрометрлің</w:t>
        <w:br/>
        <w:t>детектрмен немесе ЯМР спектрометрімен құралған кешенді әдістер жасалуда</w:t>
        <w:br/>
        <w:t>(55, 75|. Жоғары сезімталдылық пен селективтілік қажет блған жағдайда,</w:t>
        <w:br/>
        <w:t>хроматографиялық талдауда масс-спектрометрлік дектектрді қолданған тиімді.</w:t>
        <w:br/>
        <w:t>Хроматографияны ЯМР біріктіру екі әдістің де кемшіліктерін жойды -</w:t>
        <w:br/>
        <w:t>ЯМР әдісінің сезімталдылығын және дәстүрлі хроматографиядағы жеке</w:t>
        <w:br/>
        <w:t>компоненттердің табиғатын анықтау қиыншылығын. Мұндай әдістің тәжірбеге</w:t>
        <w:br/>
        <w:t>енгізуде бірқатар қиыншылықтар туындатады, ол құралдың қымбаттығы,</w:t>
        <w:br/>
        <w:t>күрделілігі және жұмыс істейтін ғылыми қызметкерге қойылатын жоғары</w:t>
        <w:br/>
        <w:t>талап.</w:t>
        <w:br/>
        <w:t>Ұшқыш көмірсутектер мен мұнайөнімдерін анықтауда атомды-</w:t>
        <w:br/>
        <w:t>эмиссионды спектроскопия (АЭМС) индуктивті плазмалы (ИНП) және масс-</w:t>
        <w:br/>
        <w:t>спектрометрия (МС) ИНП әдістер қолданылады (761.</w:t>
        <w:br/>
        <w:t>Мұнай ластағыштарын анықтауда қолданылат экспресс-анализдердің бірі</w:t>
        <w:br/>
        <w:t>ЭПР әдісі. Жеңіл фракциялар ЭПР сигналдарын бермейді, бұл жағдайда ЯМР</w:t>
        <w:br/>
        <w:t>әдісі нәтижелі болып табылады. Мұнай-топырақ ЭПР спектрі бастапқы мұнай</w:t>
        <w:br/>
        <w:t>спектріне жақын. Олардың интенсивтіліктерінің қатынасы топырақ қоспасынан</w:t>
        <w:br/>
        <w:t>экстракциялаудан әлдеқайда төмен, бірақ бірқатар ерекшеліктер байқалды.</w:t>
        <w:br/>
        <w:t>Бұдан шығатын қорытынды мұнаймен ластанған суды идентификациялауда</w:t>
        <w:br/>
        <w:t>ЭПР спектірінің параметрлерін зерттеуде және әдісті зерттеуде үлкен жұмысты</w:t>
        <w:br/>
        <w:t>қажет етеді (77,781.</w:t>
      </w:r>
    </w:p>
    <w:p>
      <w:r>
        <w:t>Сонымен, қоршаған ортадағы мұнай өнімдерін анықтауда әртүрлі ғылыми-</w:t>
        <w:br/>
        <w:t>иехникалық және нормативті-аналитикалық құжаттарда гравиметрлік, ИҚ-</w:t>
        <w:br/>
        <w:t>спектроскопиялық, флуориметрлік және газды-хроматографты талдау әдістері</w:t>
        <w:br/>
        <w:t>ұсынылады, олар айтарлықтай дәрежеде әдістемелік, метрологиялық тұрғыдан,</w:t>
        <w:br/>
        <w:t>жеткілікті құралдармен қамтылған.</w:t>
        <w:br/>
        <w:t>«Мұнай өнімдерінің» жалпы көрсеткішін анықтауда қолданылатын негізгі</w:t>
        <w:br/>
        <w:t>әдістер гравиметриялық және ИҚ-спектроскопия. Бұл әдістердің сезімталдығы</w:t>
        <w:br/>
        <w:t>төмен және мұнай өнімдерін ШРК дәрежесінде және одан төмен мәнінде</w:t>
        <w:br/>
        <w:t>анықтай алмайтындығында. ИҚ-спектроскопияны қолданылуы дүние жүзіндегі</w:t>
        <w:br/>
        <w:t>ССІ, өндірісіне тыйым салынуына байланысты шектеле бастайды. Ароматты</w:t>
        <w:br/>
        <w:t>31</w:t>
        <w:br/>
        <w:t>қорғасын, кобальт және мыс иондарын аккумуляциялау жұмыстарының</w:t>
        <w:br/>
        <w:t>нәтижелері келтірілген. Микроорганизмдерді иммобилизациялау үшін әртүрлі</w:t>
        <w:br/>
        <w:t>металдарды, органикалық және бейорганикалық ластауыштарды сорбциялауға</w:t>
        <w:br/>
        <w:t>қабілетті және ағын судың Иісі мен түсін азайтуға қабілетті көміртектік</w:t>
        <w:br/>
        <w:t>тасымалдауыштарды пайдалану мүмкіндіктері көрсетілген.</w:t>
        <w:br/>
        <w:t>Аборигенді микрофлораларды пайдаланып, ластанған топырақтың</w:t>
        <w:br/>
        <w:t>аэрациясын төмендету үшін, сулы және температуралық режимді өзгерту үшін</w:t>
        <w:br/>
        <w:t>активтеу әдістерін жасауға байланысты да бірнеше мақалаларды кездестіруге</w:t>
        <w:br/>
        <w:t>болады; минералды және органикалық тыңайтқыштардағы биогенді</w:t>
        <w:br/>
        <w:t>элементтерді енгізу, өсімдіктедің әртүрлі түрлерінің жасыл массасын енгізу,</w:t>
        <w:br/>
        <w:t>эмульгаторларды енгізу арқылы аборигенді микрофлораны активтендіру</w:t>
        <w:br/>
        <w:t>жұмыстары да кездеседі |120-1251.</w:t>
        <w:br/>
        <w:t>Органикалық ластауыштардың биоыдырауына әсер ететін негізгі фактор</w:t>
        <w:br/>
        <w:t>болып олардың химиялық табиғаты (ол биотрансформацияның мүмкін</w:t>
        <w:br/>
        <w:t>жолдарын түсіндіреді), концентрациясы және олардың басқа ластауыштармен</w:t>
        <w:br/>
        <w:t>әрекеттесуі (трансформацияға олардың өзара әсері және өзара әрекеттесулері)</w:t>
        <w:br/>
        <w:t>саналады.</w:t>
        <w:br/>
        <w:t>Микроағзалармен қоршаған ортадағы ксенобиотиктердің деградациясын</w:t>
        <w:br/>
        <w:t>лимиттейтін физика-химиялық жағдайлардың сәтсіз түрі болып топырақтың</w:t>
        <w:br/>
        <w:t>төменгі және аса ылғал болуын, оттектің жетіспеушілігі, қолайсыз температура</w:t>
        <w:br/>
        <w:t>және рН, ксенобиотиктердің төменгі концентрациясы немесе қол жетімділігі,</w:t>
        <w:br/>
        <w:t>альтернативті және мүмкін болатын субстраттарды және т.б. келтіруге болады.</w:t>
        <w:br/>
        <w:t>Биологиялық факторлардың ішінде ендірілетін микроағзаларды жеп қоюы,</w:t>
        <w:br/>
        <w:t>популяциясындағы генетикалық ақпаратпен алмасу, ендірілетін микробты</w:t>
        <w:br/>
        <w:t>популяцияның физиологиялық күйі мен тығыздығы кіреді. Олардың кейбіреуін</w:t>
        <w:br/>
        <w:t>генетикалық құрастырылған штамм-ыдыратқыштар және олардың</w:t>
        <w:br/>
        <w:t>консорциумдарын жасау арқылы, енгізу әдісін жақсарту арқылы, табиғи</w:t>
        <w:br/>
        <w:t>микробтық популяциялардың өмір сүру жағдайларын оптимизациялау арқылы</w:t>
        <w:br/>
        <w:t>шешуге болады.</w:t>
        <w:br/>
        <w:t>Сөйтіп, микрағзаларды енгізу ендірілген популяцияның дамуы үшін</w:t>
        <w:br/>
        <w:t>жағдайдарын жасау кезінде ғана оң нәтижеге қол жеткізуге мүмкіндік береді,</w:t>
        <w:br/>
        <w:t>ол үшін ендірілетін интродуценттің физиологиялық ерекшеліктерін жақсы білу</w:t>
        <w:br/>
        <w:t>қажет, сонымен қатар мүмкін болатын микробтық әрекеттесулер жайлы жақсы</w:t>
        <w:br/>
        <w:t>білу қажет.</w:t>
        <w:br/>
        <w:t>Мұнай көмірсутектерін бойына сіңіру қасиеті әртүрлі жүйелі топтардағы</w:t>
        <w:br/>
        <w:t>микроағзаларға тән қасиет. Оларға микромицеттердің, ашытқыларды және</w:t>
        <w:br/>
        <w:t>бактериялардың әртүрлі түрлері жатады. Мұнайдың аса активті</w:t>
        <w:br/>
        <w:t>ыдыратқыштары болып көбіне бактериялар саналады. Олар ароматты</w:t>
        <w:br/>
        <w:t>көмірсутектердің үлкен спектрін бойына ендіру қасиетіне ие, сәйкесінше олар</w:t>
        <w:br/>
        <w:t>ерекше қызығушылық тудыруда.</w:t>
      </w:r>
    </w:p>
    <w:p>
      <w:r>
        <w:t>Табиғи типтегі микроағзалардың көмірсутектотықтырғыш түрлері өте</w:t>
        <w:br/>
        <w:t>үлкен диапазонда кездеседі. Активті бактериялық штаммдар болып мыналар</w:t>
        <w:br/>
        <w:t>саналады: Рвекдотполав, Ап тоһасіег, Еһодососсив, Асіпеюһастет,</w:t>
        <w:br/>
        <w:t>НауоВасіегішп, Согупеһасіетіні, Хатһотопав, А1/сайвепев, Мосагйа,</w:t>
        <w:br/>
        <w:t>40</w:t>
        <w:br/>
        <w:t>Кесте 3 -Кейбір ауыр металдардың адам денсаулығына әсері</w:t>
        <w:br/>
        <w:t>Элементтер Элементтердің әсерінің салдары Шығу көздері</w:t>
        <w:br/>
        <w:t>Жоғары концентрациялары</w:t>
        <w:br/>
        <w:t>Сынап (Не) жүйке сал ауруы (минамата); асқазан | топырақтың, беткі</w:t>
        <w:br/>
        <w:t>-ішек жолдары қызметінің және жер</w:t>
        <w:br/>
        <w:t>бұзылуы, хромомомадағы өзгерістер | қабатындағы</w:t>
        <w:br/>
        <w:t>сулардың ластануы</w:t>
        <w:br/>
        <w:t>Күшән (Ав) терінің рак аурулары, интоксикация, | ластанған топырақ,</w:t>
        <w:br/>
        <w:t>периферикалық невриттер бүлінген бидай</w:t>
        <w:br/>
        <w:t>Қорғасын (РЫ) | сүйек ұлпаларының бұзылуы, топырақтың, беткі</w:t>
        <w:br/>
        <w:t>қандағы протеин синтезінің және жер</w:t>
        <w:br/>
        <w:t>тоқтатылуы, жүйке жүйесі мен қабатындағы</w:t>
        <w:br/>
        <w:t>бүйрек қызметінің бүлінуі сулардың ластануы</w:t>
        <w:br/>
        <w:t>Мыс (Си) ұлпалардағы органикалық топырақтың, беткі</w:t>
        <w:br/>
        <w:t>өзгерістер, сүйек ұлпаларының және жер</w:t>
        <w:br/>
        <w:t>ыдырауы, гепатит қабатындағы</w:t>
        <w:br/>
        <w:t>сулардың ластануы</w:t>
        <w:br/>
        <w:t>Кадмий (Са) бүйрек қызметінің бұзылуы, топырақтың ластануы</w:t>
        <w:br/>
        <w:t>протеинурия</w:t>
        <w:br/>
        <w:t>Өсімдіктердің адам мен жануарларға қарағанда ауыр металдар әсеріне</w:t>
        <w:br/>
        <w:t>тұрақтылығы жоғары. Өсімдіктерде ауыр металдар жасуша қабаттарында</w:t>
        <w:br/>
        <w:t>(целлюлоза) вакуолдарда хелаттар түзе жинақталады. Сондықтан да</w:t>
        <w:br/>
        <w:t>өсімдіктерді тағам ретінде қолданарда олардың құрамындағы ауыр металдар</w:t>
        <w:br/>
        <w:t>мөлшерін анықтап алған дұрыс. Өсімдіктер өздерінің улануға қарсы қызметіне</w:t>
        <w:br/>
        <w:t>орай адамға улы саналатын ауыр металдар дозасына тұрақты болып қалады</w:t>
        <w:br/>
        <w:t>(157,158).</w:t>
        <w:br/>
        <w:t>1.3.1 Ауыр металдарды анықтау және тазарту әдістері</w:t>
        <w:br/>
        <w:t>Қазіргі таңда ауыр металдарды анықтаудың аналитикалық әдістерінің екі</w:t>
        <w:br/>
        <w:t>түрі бар: электрохимиялық және спектрометрлік. Бүгіні күні</w:t>
        <w:br/>
        <w:t>микроэлектрониканың дамуымен электрохимиялық әдістер кең тарала бастады.</w:t>
        <w:br/>
        <w:t>Ауыр металдарды спектрометрлік анықтау әдістерінің ішінде үлгілердің әр</w:t>
        <w:br/>
        <w:t>түрлі атомизациялануына негізделген: жалынды атомды - абсорбционды</w:t>
        <w:br/>
        <w:t>спектроскопия әдіс (ЕАА5); электротермиялық атомды - абсорбциялық әдіс</w:t>
        <w:br/>
        <w:t>бірінші орын алады. Бірнеше элементті бір сәтте анықтауда индуктивті</w:t>
        <w:br/>
        <w:t>плазмалы атомды-эмиссионды спектрометрия (ІСР-АЕ8) және индуктивті</w:t>
        <w:br/>
        <w:t>плазмалы масс - спектрометрия (ІСР-М5) қолданылады. ІСР-М5 ескермегенде</w:t>
        <w:br/>
        <w:t>қалған әдістер судан ауыр металдарды анықтауда өте жоғары анықтау шегін</w:t>
        <w:br/>
        <w:t>көрсетеді. Үлгідегі металл мөлшерін анықтау үшін оны ерітіндіге ауыстырады.</w:t>
        <w:br/>
        <w:t>Ол үшін сәйкес келетін еріткішпен (су, қышқылдардың сулы ерітіндісі, сирек</w:t>
        <w:br/>
        <w:t>сілтілер) химиялық еріту немесе сілті, оксидтер, тұздар секілді флюстер</w:t>
        <w:br/>
        <w:t>қолдана отырып, балқымаға ауыстырып, сілтісіздендіру жүргізеді. Зерттеліп</w:t>
        <w:br/>
        <w:t>52</w:t>
        <w:br/>
        <w:t>отырған металлерітіндісін сәйкес тұз немесе сілті қоса отырып тұнбаға</w:t>
        <w:br/>
        <w:t>ауыстырады да, оны бөліп алып, тұрақты салмаққа дейін кептіреді де, ондағы</w:t>
        <w:br/>
        <w:t>металл мөлшері аналитикалық таразыда өлшеу арқылы не бастапқы үлгідегі</w:t>
        <w:br/>
        <w:t>мөлшерін ескере отырып есептеу жолымен анықтайды. Үлгі құрамындағы ауыр</w:t>
      </w:r>
    </w:p>
    <w:p>
      <w:r>
        <w:t>металдардың мөлшерін мұқият анықтауда дәл мон бергенімен, көп уақытты</w:t>
        <w:br/>
        <w:t>талап етеді.</w:t>
        <w:br/>
        <w:t>Электрохимиялық әдіспен металды анықтауда үлгіні сулы ерітіндіге</w:t>
        <w:br/>
        <w:t>көшіреді. Одан кейін ауыр металдардың мөлшері әртүрлі электрохимиялық</w:t>
        <w:br/>
        <w:t>әдістермен анықталады: полярографиялық, потенциометрлік, кулонометрлік,</w:t>
        <w:br/>
        <w:t>кондуктометрлік және де тағы да басқа әдістермен, сонымен қатар титрлеу</w:t>
        <w:br/>
        <w:t>әдісін қоса анықтау процесін жүргізеді. Аталмыш металдармен ауыр</w:t>
        <w:br/>
        <w:t>металдардың 107% моль/л мөлшеріне дейін анықтауға болады. Аталған әдістер</w:t>
        <w:br/>
        <w:t>металдарды әртүрлі концентрацияларда нақты әрі дол анықтауға мүмкіндік</w:t>
        <w:br/>
        <w:t>береді.</w:t>
        <w:br/>
        <w:t>Ауыр металдардың мөлшерін анықтаудың әртүрлі спектрлік әдістері бар.</w:t>
        <w:br/>
        <w:t>Металдарға электромагниттік шағылыстыру жүргізгенде өздеріне тон</w:t>
        <w:br/>
        <w:t>спектрлер пайда болып, соны сараптау жүргізілетін анықтау әдістері: атомды -</w:t>
        <w:br/>
        <w:t>эмиссиондық, атомды - абсорбциондық, спектрофотометрия, масс -</w:t>
        <w:br/>
        <w:t>спектрофотометрия, индуктивті плазмалы спектрометрия (ІЗР-спектрометрия),</w:t>
        <w:br/>
        <w:t>рентгенқұрылымды анализ.</w:t>
        <w:br/>
        <w:t>Радиоактивті ауыр металдардың өте аздаған мөлшерлері ядролық</w:t>
        <w:br/>
        <w:t>спектрометр (бета-, гамма - спектрометрия) және нейтронды - активтелген</w:t>
        <w:br/>
        <w:t>анализ арқылы анықталады.</w:t>
        <w:br/>
        <w:t>Кейбір ауыр металдарды кешенді әдістермен - спектральді және</w:t>
        <w:br/>
        <w:t>электрохимиялық әдістердің жиынтығы - мысалы, спектрополяриметрлік</w:t>
        <w:br/>
        <w:t>әдіспен анықтайды.</w:t>
        <w:br/>
        <w:t>Спектральді әдістердің артықшылығы өте жоғары сезімталдыққа ие болуы,</w:t>
        <w:br/>
        <w:t>соның негізінде алынатын үлгі мөлшері де аз болады. Бірақ кейбір әдістерде</w:t>
        <w:br/>
        <w:t>(атомды абсорбционды анализ, спектрофотометрия, спектрополяриметрия)</w:t>
        <w:br/>
        <w:t>үлгіні ерітіндіге көшіру қажет болады. Ядролы спектрометрия ауыр</w:t>
        <w:br/>
        <w:t>металдарды анықтаудың талғампазды әдістеріне жатады(|159).</w:t>
        <w:br/>
        <w:t>Ауыз су адам тіршілігін қамтамасыз етуші негізгі фактор болып табылады.</w:t>
        <w:br/>
        <w:t>Әлемде ауыз су мөлшері барлық су мөлшерін 4% құрайды. Сондықтан әлемде</w:t>
        <w:br/>
        <w:t>ауыз суды тазалау өзекті мәселе болып тұр.</w:t>
        <w:br/>
        <w:t>Ағынды суларды тазалаудың физика - химиялық әдістеріне мыналар</w:t>
        <w:br/>
        <w:t>жатады: реагентті, мембранды, электрохимиялық, биохимиялық және</w:t>
        <w:br/>
        <w:t>сорбционды әдістер |160 - 1641.</w:t>
        <w:br/>
        <w:t>Иондық алмасу мен электролиздің артықшылықтары бола тұра, бірқатар</w:t>
        <w:br/>
        <w:t>кемшіліктері де бар |90|. Иондық айналым реагенттердің артық мөлшері</w:t>
        <w:br/>
        <w:t>шығындалуымен және ауыр металдардың ерітіндісі түзілуімен өтеді.</w:t>
        <w:br/>
        <w:t>Электролиз әдісі рафинирлеуді өте таза жүргізбейді және электр энергиясының</w:t>
        <w:br/>
        <w:t>көп мөлшерде шығындалуына алып келеді |165).</w:t>
        <w:br/>
        <w:t>Ағынды суларды ауыр металдардан тазалаудың бірнеше әдістері</w:t>
        <w:br/>
        <w:t>монографияларда берілген (166-1691.</w:t>
        <w:br/>
        <w:t>53</w:t>
        <w:br/>
        <w:t>қоса, адам пестицидтерді мейлінше көп мөлшерде қолдануға тырысады,</w:t>
        <w:br/>
        <w:t>осының салдарынан жағдайды тіпті қиындатып жібереді.</w:t>
        <w:br/>
        <w:t>Пестицидтердің ішінде ең қауіптілерінің бірі топырақта көптеген жылдар</w:t>
        <w:br/>
        <w:t>бойы сақтала алатын берік хлорорганикалық байланыстар (ДДТ, ГХБ, ГХЦГ)</w:t>
        <w:br/>
        <w:t>болып табылады, олардың тіпті аз концентрациясы биологиялық жиынтықтың</w:t>
        <w:br/>
        <w:t>нәтижесінде ағзалардың өмірі үшін қауіпті. Алайда пестицидтердің аз ғана</w:t>
        <w:br/>
        <w:t>концентрациясы ағзаның иммундық жүйесін басып тастайды, ал</w:t>
        <w:br/>
        <w:t>концентрациясы жоғары болса айқын мутагендік және канцерогендік</w:t>
      </w:r>
    </w:p>
    <w:p>
      <w:r>
        <w:t>қасиеттерге ие. Адам ағзасына түсе отырып, пестицидтер қатерлі жаңа</w:t>
        <w:br/>
        <w:t>түзілістердің тез өсуіне ғана емес, болашақ ұрпақтың денсаулығы үшін қауіпті</w:t>
        <w:br/>
        <w:t>ағзаны генетикалық тұрғыдан зақымдау мүмкін. Сондықтан да олардың</w:t>
        <w:br/>
        <w:t>ішіндегі ең қауіптісі - ДДТ қолдану біздің елде сонымен қатар, басқа елдерде</w:t>
        <w:br/>
        <w:t>рұқсат етілмеген. Пестицидтердің әсері адамдарға ғана емес, сонымен қатар,</w:t>
        <w:br/>
        <w:t>барлық фауна мен флораға да қауіпі. Өсімдік жабыны пестицидтердің әсеріне</w:t>
        <w:br/>
        <w:t>өте сезімтал болады және олардың қолдану аймақтарында ғана емес, сонымен</w:t>
        <w:br/>
        <w:t>қатар ластайтын заттардың желмен немесе судың ағынымен тасымалдануының</w:t>
        <w:br/>
        <w:t>нәтижесінде олардан алыс аумақтарда да байқалады (1-сурет).</w:t>
        <w:br/>
        <w:t>Опрыскивание</w:t>
        <w:br/>
        <w:t>Испарение или</w:t>
        <w:br/>
        <w:t>Испарение</w:t>
        <w:br/>
        <w:t>сублимация</w:t>
        <w:br/>
        <w:t>Рассеяние</w:t>
        <w:br/>
        <w:t>24</w:t>
        <w:br/>
        <w:t>І Ы</w:t>
        <w:br/>
        <w:t>15-ы Аккумуляция Вврижение</w:t>
        <w:br/>
        <w:t>! 5% ползе 2 к.</w:t>
        <w:br/>
        <w:t>лючениеу, %-мояву жоя Биологический</w:t>
        <w:br/>
        <w:t>Включение и концентра- |, Концентра- рөөкеседкік,</w:t>
        <w:br/>
        <w:t>ция в пресноводной миссе “ КӨнцена Бі</w:t>
        <w:br/>
        <w:t>няземной Включение и концентрация</w:t>
        <w:br/>
        <w:t>қаламы в морской биомассе</w:t>
        <w:br/>
        <w:t>Биологический кругонорот</w:t>
        <w:br/>
        <w:t>Сурет 1- Пестицидтердің биосферадағы қозғалысы</w:t>
        <w:br/>
        <w:t>Пестицидтердің көп бөлігі өңделіп жатқан аумаққа жетпейді, алысырақ</w:t>
        <w:br/>
        <w:t>немесе жақынырақ экожүйелерде шөгеді (Еиаа бойынша, 1971; өзгерістермен)</w:t>
        <w:br/>
        <w:t>Отандық және шетелдік зерттеушілердің жұмыстарында пестицдтермен</w:t>
        <w:br/>
        <w:t>топырақтың ластануы адамдар мен жануарлардың интоксикациясын ғана емес,</w:t>
        <w:br/>
        <w:t>сонымен қатар, өндіруші функциялардың бұзылуына да, нәтижесінде, демо-</w:t>
        <w:br/>
        <w:t>экологиялық салдардың тууына әкелетіндігі дәлелденген.</w:t>
        <w:br/>
        <w:t>Пестицидтерді ұзақ қолдану сонымен қатар, резистентті зиянкестердің</w:t>
        <w:br/>
        <w:t>тұқымдарының дамуымен және табиғи жаулары жойылған зиянды жаңа</w:t>
        <w:br/>
        <w:t>ағзалардың пайда болуымен де байланыстырады.</w:t>
        <w:br/>
        <w:t>59</w:t>
        <w:br/>
        <w:t>соңғысы адамдар мен жануарлардың тағамдарының құрамына кіреді.</w:t>
        <w:br/>
        <w:t>Препараттар өсімдіктерге топырақтан тамыр арқылы ғана емес, сонымен қатар</w:t>
        <w:br/>
        <w:t>өсімше ұлпаларына да терең кіре отырып, өсімдіктердің жер асты бөліктеріне</w:t>
        <w:br/>
        <w:t>оларды препараттармен өңдеу нәтижесінде енеді. Көп жағдайда,</w:t>
        <w:br/>
        <w:t>пестицидтердің әсерінен жемістердегі, сүттегі, жидектердегі, астықтардағы</w:t>
        <w:br/>
        <w:t>минералды заттарды, көміртегінің, дәрумендердің құрамы өзгеріп кетеді.</w:t>
        <w:br/>
        <w:t>Пестицидтердің қауіпті түзілістерінің өзгерісі топырақ пен өсімдіктерде ғана</w:t>
        <w:br/>
        <w:t>емес, сонымен қатар, адам мен жануарлардың ағзасында да байқалған.</w:t>
        <w:br/>
        <w:t>Осылайша, жануарлардың ағзаларында түзілетін, зиянды</w:t>
        <w:br/>
        <w:t>метаболифосфорорганикалық препараттар (корал, трихлорметафос 3) өте берік</w:t>
        <w:br/>
        <w:t>болып табылады және ағзадан 8 аптаның ішінде шығарылады. Осы</w:t>
        <w:br/>
        <w:t>метоболиттердің қалдықтары қанда, етте және мида табылуда.</w:t>
        <w:br/>
        <w:t>Қоршаған орта үшін қауіпсіз және эффективті пестицидтерді қолдану</w:t>
      </w:r>
    </w:p>
    <w:p>
      <w:r>
        <w:t>мақсатында әр түрлі әдістер қолданылады. Қолданылатын пестицидтердің</w:t>
        <w:br/>
        <w:t>сұрыптары оларға уландырғышы және персистенттілігі аз препараттарды қосу</w:t>
        <w:br/>
        <w:t>нәтижесінде жетілдірілуде, өз сипаттамалары бойынша экологиялық қауіптілігі</w:t>
        <w:br/>
        <w:t>төмен қосылыстарды қолданысқа жаңа технологиялар мен әдістермен</w:t>
        <w:br/>
        <w:t>ендірілуде Жер шаруашылығында пестицидтерді қолданудың кері</w:t>
        <w:br/>
        <w:t>салдарларын тоқтату немесе төмендету кезінде қоршаған ортаның өнімдерінде,</w:t>
        <w:br/>
        <w:t>өсімдік тағамдарының құрамындағы токсикалық қалдықтардың құрамына</w:t>
        <w:br/>
        <w:t>бақылау жасау маңызды рольді атқарады. Өсімдіктерді химиялық қорғау</w:t>
        <w:br/>
        <w:t>кезіндегі жұмыстарды жоспарлау барысында қоршаған ортаның обьектілерінде</w:t>
        <w:br/>
        <w:t>пестицидтердің қалдықтарын бақылау нәтижесі пестицидтерді қолдану</w:t>
        <w:br/>
        <w:t>барысындағы кері әсерлерді төмендетуге немесе мүлдем жоюға мүмкіндік</w:t>
        <w:br/>
        <w:t>береді.</w:t>
        <w:br/>
        <w:t>Қоршаған ортаны қорғау өсімдіктерді қорғау үшін қолданылатын</w:t>
        <w:br/>
        <w:t>пестицидтерді қолдануға үкен мән беріп отырі. Көптеген елдерде оларды</w:t>
        <w:br/>
        <w:t>қолданудың қатаң түрдегі тәртібі енгізілген. Мұндай тәртіп жеткілікті дәрежеде</w:t>
        <w:br/>
        <w:t>қоршаған ортаның ластануын, ауыл шаруашылық өнімдері мен топырақтағы</w:t>
        <w:br/>
        <w:t>пестицидтердің қалдықтарының жиналуын, пайдалы ағзалардың жоюлуын,</w:t>
        <w:br/>
        <w:t>адам денсаулығына қауіп тудырмауға көмектесті. Соңғы уақытта</w:t>
        <w:br/>
        <w:t>пестицидтерге деген бақылау мемлекет тарапынан күшейген.</w:t>
        <w:br/>
        <w:t>Қазіргі таңда пестицидтердің адамдардың денсаулығына әсерін көптеген</w:t>
        <w:br/>
        <w:t>ғалымдар адамға радиоактивті заттардың әсерімен теңестіреді. Пестицидтерді</w:t>
        <w:br/>
        <w:t>қолдану барысында астықтың көбеюімен қатар зиянкестердің түрлерінің</w:t>
        <w:br/>
        <w:t>көбеюі, өнімнің сақталуы мен сапасының төмендегені, табиғи өнімдердің</w:t>
        <w:br/>
        <w:t>жоғалуы байқалған.</w:t>
        <w:br/>
        <w:t>Ғалымдардың ойынша қолданылатын пестицидтердің басым бөлігі, негізгі</w:t>
        <w:br/>
        <w:t>нысанадан өтіп, қоршаған ортаға (суға, ауаға) түседі. Адамдар пестицидтерді</w:t>
        <w:br/>
        <w:t>шектелген ағзаларды жою мақсатында қолданғанмен, олар барлық тірі</w:t>
        <w:br/>
        <w:t>ағзаларға әсер ете отырып, барлық экожүйенің терең өзгеруіне әкеледі.</w:t>
        <w:br/>
        <w:t>Нәтижесінде басқа биологиялық түрлердің (пайдалы жәндіктер, құстар) өте көп</w:t>
        <w:br/>
        <w:t>санының интоксикациясы, тіпті олардың жойылып кету байқалады. Осыған</w:t>
        <w:br/>
        <w:t>58</w:t>
        <w:br/>
        <w:t>келіп, ондағы флора мен фаунаның өлуіне душар етеді. Ауыр металдардың</w:t>
        <w:br/>
        <w:t>ағынды суларға түсуі көптеген өндіріс орындарының қызметімен байланысты</w:t>
        <w:br/>
        <w:t>(2-кесте).</w:t>
        <w:br/>
        <w:t>Кесте 2 -Қоршаған ортаны ауыр металдармен ластайтын өндіріс салалары</w:t>
        <w:br/>
        <w:t>Сала атауы С4 | Сғ | Са |Но РР | Мі | ӛп |7п</w:t>
        <w:br/>
        <w:t>Целлюлоза - қағаз өндірісі ж |ы |- |- |- -</w:t>
        <w:br/>
        <w:t>Тау - кен өндірісі --|- - |ж (ж</w:t>
        <w:br/>
        <w:t>Хлор және сілті өндірісі - |- ж |- - |е</w:t>
        <w:br/>
        <w:t>Тыңайтқыштар өндірісі ЕЗ КӘНЕ КӘ КӘШЕЗ ұз</w:t>
        <w:br/>
        <w:t>Мұнай тазалау к |ж |- к |- -</w:t>
        <w:br/>
        <w:t>Болат өндірісі і|і-1і.1і-1-1-1і-1Д-</w:t>
        <w:br/>
        <w:t>Түсті металлургия ж|-1|-Д|- |- -</w:t>
        <w:br/>
        <w:t>Авто-және авиақұрылыс ЕН ЕРЕКЕШЕ ҒЕНЕ</w:t>
        <w:br/>
        <w:t>Шыны, цемент, керамика З</w:t>
        <w:br/>
        <w:t>Текстильді өндіріс -</w:t>
        <w:br/>
        <w:t>Тері өндірісі -</w:t>
        <w:br/>
        <w:t>Бу- айдау өндірісі - 5</w:t>
        <w:br/>
        <w:t>Тұрмыстық қалдықтарда да ауыр металдар аздаған мөлшерде</w:t>
        <w:br/>
        <w:t>болатындықтан, олардың су мен су каналдарына түсу қауіпі бар. Сондықтан</w:t>
        <w:br/>
        <w:t>1970 - жылдары өсімдіктер мен ормандарды қорғауға пайдаланылған</w:t>
      </w:r>
    </w:p>
    <w:p>
      <w:r>
        <w:t>құрамында ауыр металдары бар қосылыстарды қолдануға шектеу қою қажет.</w:t>
        <w:br/>
        <w:t>Белгілі бір себептермен суға түскен ауыр металдардың аздаған мөлшері де</w:t>
        <w:br/>
        <w:t>үлкен аумаққа бірден тарайды. Кейбір бөлігі карбонаттар, сульфаттар мен</w:t>
        <w:br/>
        <w:t>сульфидтер түрінде тұнбаға түссе, ал жарты бөлігі органикалық не минералды</w:t>
        <w:br/>
        <w:t>тұнбалармен адсорбцияланады. Сондықтан да шөгінділерде ауыр металдар</w:t>
        <w:br/>
        <w:t>мөлшері артып отырады. Тұнбалардың адсорбциялық қасиеті төмендегенде</w:t>
        <w:br/>
        <w:t>қауіпті жағдай орнайды. Адсорбциялық сыйымдылық шегіне жеткенде ауыр</w:t>
        <w:br/>
        <w:t>металдар суға өтеді. Бірақ та қанығу үдерісі басталмай- ақ ауыр металдар</w:t>
        <w:br/>
        <w:t>қоршаған ортаға түсіп, оны ластай бастайды. Мысалы, ол үдеріс қар ерігенде</w:t>
        <w:br/>
        <w:t>көрініс табады. Себебі бұл кезде су ағынымен түбіне шөккен қосылыстар</w:t>
        <w:br/>
        <w:t>алынып кетіледі. Егер де су рН - ы 7 төмен болса, ауыр металдар суға ауыса</w:t>
        <w:br/>
        <w:t>алады. Судың рН онда қышқылдардың түсуімен, өсімдіктердің көп мөлшері</w:t>
        <w:br/>
        <w:t>болғанда байқалады. Себебі микроағзалардың белсенді іс - әрекеттері</w:t>
        <w:br/>
        <w:t>нәтижесінде суға СО» көп мөлшерде бөлінеді. Этилендиаминтетраацетат және</w:t>
        <w:br/>
        <w:t>нитрилтриацетат секілді жуғыш заттардың құрамында болатын иондар суға</w:t>
        <w:br/>
        <w:t>түскен кезде ауыр металл иондарымен кешенді қосылыстар түзеді. Соның</w:t>
        <w:br/>
        <w:t>негізінде олар суға көшеді.</w:t>
        <w:br/>
        <w:t>Мұндай үдерістер бұрыннан белгілі, сонымен қатар су түбіндегі</w:t>
        <w:br/>
        <w:t>шөгінділер еріп, майлар құрамына енеді де қоректену айналымына қосылу</w:t>
        <w:br/>
        <w:t>арқылы ағзаға енеді.</w:t>
        <w:br/>
        <w:t>50</w:t>
        <w:br/>
        <w:t>арқасында пестицидтерді толықтай ыдыратуға қол жеткізеді. Неміс авторлары</w:t>
        <w:br/>
        <w:t>гексахлорциклогександы және басқа полихлорланғен циклді көмірсутектерді</w:t>
        <w:br/>
        <w:t>деструкциялау үшін микроағзалардың қауымдастығын қолдану мен алу</w:t>
        <w:br/>
        <w:t>әдістерін (патент Германия Х24212479) ұсынады.</w:t>
        <w:br/>
        <w:t>Ресейлік авторлар пестицидтерді деструкциялау үшін субстрат -</w:t>
        <w:br/>
        <w:t>тасымалдаушы ретінде табиғи материалдар: топырақ, торф, сабан, ағаш</w:t>
        <w:br/>
        <w:t>жаңқасы, үгінділер қолданылатын қатты фазалы ортада өсірілетін</w:t>
        <w:br/>
        <w:t>микроағзалардың бейімделген консорциум культурасын қолдануды ұсынады</w:t>
        <w:br/>
        <w:t>(Патент 2279325).</w:t>
        <w:br/>
        <w:t>Ұсынылып отырған әдістің негізі: пестицидтермен залалданған</w:t>
        <w:br/>
        <w:t>топырақтан бөлінген микроағзалардың қауымдастығын ластанған топыраққа</w:t>
        <w:br/>
        <w:t>енгізіледі. Алдымен элективті қоректік ортада өсіру арқылы деструкциялайтын</w:t>
        <w:br/>
        <w:t>агент алады (микроағзалардың ассоциациясы). Келесі кезең - микроағзалардың</w:t>
        <w:br/>
        <w:t>бөлінген қауымын пестицидтерге бейімдеу. Бейімдеу минералды ортада күштеп</w:t>
        <w:br/>
        <w:t>араластыру мен аэрациялау арқылы жүзеге асырылды. Көміртегінің жалғыз көзі</w:t>
        <w:br/>
        <w:t>ретінде пестицдтің ерітіндісін енгізеді. Пестицидтер гетеротрофты</w:t>
        <w:br/>
        <w:t>микроағзалардың тіршілігі кезінде ыдырайтындығы белгілі. Бұл үшін оларға</w:t>
        <w:br/>
        <w:t>қоректік орта ретінде органикалық және минералды қосылыстар, сонымен</w:t>
        <w:br/>
        <w:t>қатар оптимальді физика-химиялық орта (әлсіз қышқылды және нейтралды</w:t>
        <w:br/>
        <w:t>топырақ (рН 6-7), қажетті ылғалдылық 50-70%, температура 20-309С, аэробты</w:t>
        <w:br/>
        <w:t>жағдай) қажет. Деструкция процесінің ұзақтығы 14 тен 28 тәулікке дейін</w:t>
        <w:br/>
        <w:t>созылады. Микробды қауымдастыққа пестицидтің өзі әсерін тигізеді. Көптеген</w:t>
        <w:br/>
        <w:t>пестицидтер концентрациясы жоғары болған уақытта улы болып табылады,</w:t>
        <w:br/>
        <w:t>осының салдарынан микроағзаларға ыдырату үшін қиын. Пестицидтердің өте</w:t>
        <w:br/>
        <w:t>көп мөлшерде болуы жасушаның осы заттармен немесе олардың метаболизм</w:t>
        <w:br/>
        <w:t>өнімдерімен улану ықтималдығы жоғары болып табылады. Топырақтың кг-на</w:t>
        <w:br/>
        <w:t>бірнеше мкг немесе нг келетін төменгі концентрацияда олардың</w:t>
        <w:br/>
        <w:t>деградациясында ферменттердің синтезіне қажетті концентрацияның төмен</w:t>
        <w:br/>
        <w:t>болғандықтан микроағзалар қатыса алмай қалады. Сондықтан да</w:t>
        <w:br/>
        <w:t>концентрацияның өте аз мөлшерінде бұл заттар сәйкес ферменттерді</w:t>
        <w:br/>
        <w:t>индуциялауға қабілеті жетпейді және ыдыратудың сипаты кездейсоқ болып</w:t>
        <w:br/>
        <w:t>табылады. Пестицидтің- индукторының мөлшері негізгі қоспада 10-100 мг/кг</w:t>
        <w:br/>
        <w:t>шамасында болу керектігі тәжірибе жүзінде дәлелденген. Осылайша,</w:t>
        <w:br/>
        <w:t>бейімделген ассоцияация культурасын ендіру пестицидтердің деструкция</w:t>
      </w:r>
    </w:p>
    <w:p>
      <w:r>
        <w:t>дәрежесін арттырып, ыдырау уақытын қысқартады. Хлороорганикалық</w:t>
        <w:br/>
        <w:t>пестицидтердің микробиологиялық деструкциялау әдісі аэрация шартында</w:t>
        <w:br/>
        <w:t>микроағзалардың ассоциациясы көмегімен пестицидтерді ыдырату процесімен</w:t>
        <w:br/>
        <w:t>ерекшеленеді |2061.</w:t>
        <w:br/>
        <w:t>Ауыл шаруашылықта пестицидтерді кең қолдану барлық елдерде олардың</w:t>
        <w:br/>
        <w:t>қалдықтарымен байланысты проблемалар кездеседі |207|, БҰҰ мәліметтері</w:t>
        <w:br/>
        <w:t>бойынша азық-түлік және ауыл шаруашылық сұрақтары бойынша дамыған</w:t>
        <w:br/>
        <w:t>елдерде (ҒАО) қазіргі таңда 100000 тонна жарамсыз пестицидтер жиналған</w:t>
        <w:br/>
        <w:t>ІР07, 208|. Жалпы жағдайда ликвидациялау әдістері үш категорияға бөлінеді:</w:t>
        <w:br/>
        <w:t>термиялық, физика-химиялық және биологиялық. 4-кестеде жарамсыз</w:t>
        <w:br/>
        <w:t>62</w:t>
        <w:br/>
        <w:t>суларды аэробты тазарту үшін обьекті бетінде жүзіп жүреді. Бұл жүктелім тез</w:t>
        <w:br/>
        <w:t>жуылады және жабыспайды. Стендтік, пилоттық және тәжірибелік-өнеркәсіптік</w:t>
        <w:br/>
        <w:t>сынау кездерінде (өнімділігі 20-60 л/сағ.) тек судың механикалық тазартудан</w:t>
        <w:br/>
        <w:t>өту мүмкіндігін берді. Бастапқы судағы мұнай өнімдерінің концентрациясы 150</w:t>
        <w:br/>
        <w:t>мг/л құрады, тазартылуға аэротенкке берілетін ағын сулары құрамында мұнай</w:t>
        <w:br/>
        <w:t>өнімдерінің мөлшері 25 мг/л-ден аспауы шарт болды. Мұнай өнімдері бойынша</w:t>
        <w:br/>
        <w:t>тазарту тиімділігі 82%-ды құрады (1401.</w:t>
        <w:br/>
        <w:t>Кіші қондырғыларды пайдалану рационалды болып табылады, себебі</w:t>
        <w:br/>
        <w:t>аудан жетіспеген кезде қоршаған ортаның ластану мәселесін шешу қажеттілігі</w:t>
        <w:br/>
        <w:t>туады, ал типтік аэротенктарды пайдалану мүмкін емес |1401.</w:t>
        <w:br/>
        <w:t>Аляскада болған теңізге 11 млн галлон мұнай төгілген апат кезіндегі</w:t>
        <w:br/>
        <w:t>Аляска жағалауындағы мұнаймен ластанған бөліктерін биоремедиациялау</w:t>
        <w:br/>
        <w:t>арқылы табиғи микроорганизмдермен тазалау жүзеге асырылды. Жағалаудың</w:t>
        <w:br/>
        <w:t>1,5 мың км: ауданы мұнаймен ластанды. 11 мыңға жуық жұмыскерлер</w:t>
        <w:br/>
        <w:t>шақырылды, әртүрлі жабдықтар мен техникалар пайдаланылды, күніне 1 млн</w:t>
        <w:br/>
        <w:t>долларға дейінгі қаржы жұмсалды. Жағалау бөліктерінің биоремедиация</w:t>
        <w:br/>
        <w:t>процедурасы былай болды: мұнайдағы көмірсутектерді деградациялайтын</w:t>
        <w:br/>
        <w:t>табиғи микроорганизмдердің метаболизмін стимулдайтын құрамында азот бар</w:t>
        <w:br/>
        <w:t>тыңайтқышты топыраққа араластырды. Осы әдіс мұнай деградациясын 3-5 есе</w:t>
        <w:br/>
        <w:t>жылдамдататындығы белгілі болды. Жүргізілген биоремедиация нәтижесінде</w:t>
        <w:br/>
        <w:t>10 жылға дейін мұнаймен ластанып жатуы мүмкін аудан 2 жылға қысқартылды.</w:t>
        <w:br/>
        <w:t>Ал биоремедиацияға жұмсалған қаржы 1 млн. АҚШ долларынан кем болмады</w:t>
        <w:br/>
        <w:t>|1431.</w:t>
        <w:br/>
        <w:t>Ластанған грунттарды өңдеудің бірнеше түрлі технологиялары барү</w:t>
        <w:br/>
        <w:t>олардың ішінде аса кең таралғаны күйдіру, көму, биототықтыру әдістері, олар</w:t>
        <w:br/>
        <w:t>арзан, экологиялық қауіпсіз, және перспективалы әдіс болып табылады.</w:t>
        <w:br/>
        <w:t>Әдебиеттерде осы әдісті белгілеу үшін «биодеградация»,</w:t>
        <w:br/>
        <w:t>«биототықсыздандыру», «биорекультивация» және «биоремедиация»</w:t>
        <w:br/>
        <w:t>терминдері қолданылады.</w:t>
        <w:br/>
        <w:t>Қоршаған ортаны қорғаудың экологиялық таза технологияларын және</w:t>
        <w:br/>
        <w:t>табиғи ресурстарды қалпына келтіруде кеңінен пайдаланылатын қазіргі</w:t>
        <w:br/>
        <w:t>заманғы әдістердің бірі болып биоремедиация саналады, биоремедиация әдісі</w:t>
        <w:br/>
        <w:t>биоәртүрлілікті сақтаудағы ең тиімді әдіс және тазартылатын биоценоздардың</w:t>
        <w:br/>
        <w:t>тұрақтылығын қамтамасыз етеді. Биоремедиация әдісі күрделілігі әртүрлі</w:t>
        <w:br/>
        <w:t>ремедиациялық ценоздарды ластанған экожүйеге енгізуге негізделеді, оған</w:t>
        <w:br/>
        <w:t>ксенобиотиктерді активті бұза алатын гетеротрофты микроорганизмдердің</w:t>
        <w:br/>
        <w:t>әртүрлі кластары кіреді: цианобактериялар және микробалдырлар-</w:t>
        <w:br/>
        <w:t>фотосинтетиктер, жоғары өсімдіктер. Осы биоценоздардың суды тазартуда аса</w:t>
        <w:br/>
        <w:t>эффективті жұмыс жасаулары үшін олардың тіршілік етуін қамтамасыз ететін</w:t>
        <w:br/>
        <w:t>жүйелер қажет: биоценоз компоненттерін иммобилизациялау, қоректік</w:t>
        <w:br/>
        <w:t>элементтерін беру және реакция ортасын реттеу.</w:t>
        <w:br/>
        <w:t>Мұнай ластануын биототықтыру әдісімен тазарту әдісінің негізіне</w:t>
      </w:r>
    </w:p>
    <w:p>
      <w:r>
        <w:t>табиғатта кең таралған мұнайды тотықтыратын микроорганизмдердің</w:t>
        <w:br/>
        <w:t>биохимиялық тіршілігі жатады. Мұнаймен ластануларды тиімді тазарту үшін</w:t>
        <w:br/>
        <w:t>45</w:t>
        <w:br/>
        <w:t>береді, оған қоса, биохимиялық реакциялардың соңғы өнімдері болып</w:t>
        <w:br/>
        <w:t>көмірқышқыл газы мен су саналады;</w:t>
        <w:br/>
        <w:t>- көмірсутектерді жою кезінде артатын микроорганизм массасы гумусқа</w:t>
        <w:br/>
        <w:t>айналады (егер топырақ тазартылып жатса) немесе ил үйіндісіне (су қоймасы</w:t>
        <w:br/>
        <w:t>жағдайында); сөйтіп, басқа әдістерден айырмашылығы биопрепараттарды</w:t>
        <w:br/>
        <w:t>пайдалану табиғи ортаға оң әсерін тигізеді: гумус қорының артуы топырақтың</w:t>
        <w:br/>
        <w:t>қалыптасуын толықтырады, ал өлген биомасса су қоймасының өнімділігін</w:t>
        <w:br/>
        <w:t>арттырады.</w:t>
        <w:br/>
        <w:t>- биопрепараттармен бір реттік өңдеу кезінде тазарту дәрежесі 60-100%-ды</w:t>
        <w:br/>
        <w:t>құрайды, осы кезде тазарту процесі бірнеше сағаттан бірнеше аптаға дейін және</w:t>
        <w:br/>
        <w:t>бірнеше айға дейін созылады, ол ластауыштың түріне, оның концентрациясына,</w:t>
        <w:br/>
        <w:t>енгізілген биопрепараттың мөлшеріне және физика-химиялық және климатты</w:t>
        <w:br/>
        <w:t>факторларға тәуелді болады: температура (-10-50 С, оптимум 25-309С), рН</w:t>
        <w:br/>
        <w:t>(3,0-9,5, оптимум 6,8-7,2), аэрация (0,5-1,5 м ауа/ м топырақ немесе су) және</w:t>
        <w:br/>
        <w:t>ылғалдылық 60-65% шамасында.</w:t>
        <w:br/>
        <w:t>Оптималды жағдайларда 1 т шикі мұнай мен мұнай өнімдерін тиімді</w:t>
        <w:br/>
        <w:t>тазарту үшін препараттар шығымы 0,5кг-нан 2,0 кг-ға дейін болады. Яғни</w:t>
        <w:br/>
        <w:t>осыдан биопрепараттардың қажетті мөлшері топырақтағы, су бетіндегі немесе</w:t>
        <w:br/>
        <w:t>резервуарды тазарту үшін мұнай төгілістерін жоюға қажетті мөлшері шығады.</w:t>
        <w:br/>
        <w:t>Топырақты тазарту. Топырақтың ластануы беттік, беттің астындағы</w:t>
        <w:br/>
        <w:t>(пастауыштың ену тереңдігі 5-30 см), терең (ластану тереңдігі 30 см -1 м) және</w:t>
        <w:br/>
        <w:t>топырақтың төменгі қабаттарының ластануы (грунт суларының деңгейі 1-5 м</w:t>
        <w:br/>
        <w:t>және одан да үлкен болатын ластауыштың ену тереңдігі) болып жіктеледі.</w:t>
        <w:br/>
        <w:t>Топырақ бетіндегі ластануды жою үшін аэрацияны қамтамасыз ету үшін</w:t>
        <w:br/>
        <w:t>қопсыту процестері жүргізіледі: ластану ауданы үлкен болғанда трактор</w:t>
        <w:br/>
        <w:t>пайдаланылады, аса үлкен емес аудандарда - қолмен; сөйтіп биопрепарат</w:t>
        <w:br/>
        <w:t>суспензиясын қосып жауындық себелеу әдісімен жүзеге асырылады.</w:t>
        <w:br/>
        <w:t>Практикалық мақсаттарағы биопрепараттар | Ресейдің бірнеше</w:t>
        <w:br/>
        <w:t>аудандарында және шетелдерде 10 жылға жуық уақыт қолданылып келеді.</w:t>
        <w:br/>
        <w:t>Биологиялық препараттардың көмегімен тазарту тиімділігін арттыру үшін</w:t>
        <w:br/>
        <w:t>шынайы обьектілерде алынған бірнеше нәтижелерді келтіруге болады. 12,5</w:t>
        <w:br/>
        <w:t>тонна шикі мұнаймен ластанған Рузаев автобазасының Іга топырағын 12 кг</w:t>
        <w:br/>
        <w:t>биопрепаратпен және 20 кг аммофоскамен өңдеген. 7 тәуліктен кейін топырақ</w:t>
        <w:br/>
        <w:t>бетінде келесі өзгерістер байқалған: майлы беті біркелкіленіп, түсі қара түстен</w:t>
        <w:br/>
        <w:t>сүр түске дейін, кейінннен қара-сары түске дейін өзгергендігі байқалған.</w:t>
        <w:br/>
        <w:t>Топырақтың агрегатты құрамы тұтқыр күйден комка түріне ауысқан. 14</w:t>
        <w:br/>
        <w:t>тәуліктен кейін топырақ іртіктері жанғыш емес болып қалды, 21 тәуліктен</w:t>
        <w:br/>
        <w:t>кейін химиялық талдау барысында мұнай өнімдері табылмады, микрофлора</w:t>
        <w:br/>
        <w:t>құрамы ластанбаған нативті топырақ құрамымымен бірдей болып шыққан.</w:t>
        <w:br/>
        <w:t>Тазарту дәрежесі шамамен 100 пайызды құрады. Көмірсутектік ластанудан</w:t>
        <w:br/>
        <w:t>ауданы 35 га болатын мұнай скважинасы территориясын тазарту жұмыстары</w:t>
        <w:br/>
        <w:t>(Новый Уренгой қ.) 5 апта бойы тазартылды. Жеке учаскелеріндені тазарту</w:t>
        <w:br/>
        <w:t>дәрежесі 65-95%-ды құрады (1441.</w:t>
        <w:br/>
        <w:t>47</w:t>
        <w:br/>
        <w:t>шаю, еріткішпен экстракциялау және термиялық десорбциялауды қолданады.</w:t>
      </w:r>
    </w:p>
    <w:p>
      <w:r>
        <w:t>Жоғары жиілікті қыздыру үшін топыраққа электродтарды орналастырады.</w:t>
        <w:br/>
        <w:t>Қыздыру нәтижесінде пестицидтер буланады және қандай да бір бетте</w:t>
        <w:br/>
        <w:t>шоғырланады. АҚШ-та осы әдісті қолдану барысында топырақта хлорланған</w:t>
        <w:br/>
        <w:t>циклодиенді пестицидтерді 97--99% жойған 2151. Топырақты</w:t>
        <w:br/>
        <w:t>электрокинетикалық өңдеу жоғары жиілікті қыздыруға ұқсайды. Бұл жағдайда</w:t>
        <w:br/>
        <w:t>топыраққа кернеулікті беру бір ұңғымаға катодты екінші ұңғымаға анодты</w:t>
        <w:br/>
        <w:t>орналастыру арқылы іске асырылады |216). Пестицидтерді топырақты шаю</w:t>
        <w:br/>
        <w:t>және жуу арқылы жою ластанған жерде де, сонымен қатар, суды еріткіш</w:t>
        <w:br/>
        <w:t>ретінде қолдану барысында тазалауды жүргізетін арнайы орында да жүзеге</w:t>
        <w:br/>
        <w:t>асырылады (215, 216|. Еріткішпен экстракциялау арқылы топырақтан</w:t>
        <w:br/>
        <w:t>пестицидтерді жою топырақты қазғаннан кейін және оны сәйкес қондырғылар</w:t>
        <w:br/>
        <w:t>бар орынға тасымалдағаннан кейін орындалады. Экстракциялау үшін</w:t>
        <w:br/>
        <w:t>органикалық еріткіш немесе жоғары критикалық су қолданылады. Сонымен</w:t>
        <w:br/>
        <w:t>қатар топырақты жабық камерада пестицидтерді десорбциялау үшін қыздыруы</w:t>
        <w:br/>
        <w:t>мүмкін |217|. Ластанған жерден ДДТ жою темпетаратурасы 450--500%С</w:t>
        <w:br/>
        <w:t>термиялық десорбция кезінде табысты түрде жүзеге асады |2181.</w:t>
        <w:br/>
        <w:t>Жоғарыда айтылған барлық топырақтан пестицидтерді бөлу әдістері</w:t>
        <w:br/>
        <w:t>кішігірім фермалық шаруашылықтарда осы мақсатқа керек қажетті</w:t>
        <w:br/>
        <w:t>қондырғылардың қымбат болу салдарынан мүмкін болмай отыр.</w:t>
        <w:br/>
        <w:t>Топырақтан пестицидтерді жою мақсатында ең көп қолданылатын әдістің</w:t>
        <w:br/>
        <w:t>бір роторлы күйдіргіште күйдіру болып табылады |207). Күйдірілген топырақ</w:t>
        <w:br/>
        <w:t>оны алып келген орнына қайтарыла алады, егер топырақтағы ауыр металдар</w:t>
        <w:br/>
        <w:t>концентрациясы қолайсыз жағдай туғызбаса. АҚШ-та ағаш өңдейтін фабрика</w:t>
        <w:br/>
        <w:t>және ағаш тілетін зауыт территориясынан алынған пентахлорфенол және</w:t>
        <w:br/>
        <w:t>креозотпен ластанған (шамамен 90,7 тонна) топырақты күйдірген жағдай</w:t>
        <w:br/>
        <w:t>сипатталған |219|. Ескеретіні, әдіске қажетті жандырғыш немесе күйдіргіш</w:t>
        <w:br/>
        <w:t>қондырғылардың жоқтығынан дамушы елдер үшін бұл әдіс қол жетімсіз.</w:t>
        <w:br/>
        <w:t>Тиым салынған хлорорганикалық және циклодиондық инсектицидтермен</w:t>
        <w:br/>
        <w:t>ластанған топырақты тазалау үшін ПЭГ и КОН қоспаларымен жер қыртысын</w:t>
        <w:br/>
        <w:t>өңдеу әдісі қолданылады |220|. Бұл жағдайда пестицидтерді жоюдың</w:t>
        <w:br/>
        <w:t>эффективтілігі 99% аспайтын болғанымен дамыған елдер үшін бұл әдіс</w:t>
        <w:br/>
        <w:t>толықтай қолайлы болып табылады. Жер қыртысын биологиялық өңдеу</w:t>
        <w:br/>
        <w:t>әдістерін қолдану арқылы пестицидтерден толықтай құтылуға болады |2211.</w:t>
        <w:br/>
        <w:t>Пестицидтермен ластанған топырақтың аз аумағын тазалау үшін әр түрлі</w:t>
        <w:br/>
        <w:t>биологиялық процестерді қолдануға негізделген бағасы төмен технологияларды</w:t>
        <w:br/>
        <w:t>қолданған тиімді. Микробиологиялық детоксикациялық әдістер физикалық</w:t>
        <w:br/>
        <w:t>немес химиялық әдістерге қарағанда арзанырақ және тасымалдауға оңай,</w:t>
        <w:br/>
        <w:t>техникалық тұрғыдан күрделі емес және әлеуметтік қолайлы болып табылады</w:t>
        <w:br/>
        <w:t>(2071. Қазіргі таңда ластанған топырақтарды микробиологиялық</w:t>
        <w:br/>
        <w:t>технологиялармен тазалау үшін келесі әдістер қолданылады |222):</w:t>
        <w:br/>
        <w:t>- микробты минералдауға оңай ұшырайтын өнімдердің түзілуі үшін әр</w:t>
        <w:br/>
        <w:t>түрлі реагенттермен ластанған топырақты алдын ала өңдеу;</w:t>
        <w:br/>
        <w:t>64</w:t>
        <w:br/>
        <w:t>көмірсутектік субстраттарды интенсивті тұтынатын микроорганизмдердің тез</w:t>
        <w:br/>
        <w:t>өсетін штаммдарын пайдалану қажет.</w:t>
        <w:br/>
        <w:t>Табиғи популяциялармен көмірсутектердің биодеградациясы қоршаған</w:t>
        <w:br/>
        <w:t>ортаның өздігінен тазаруының негізгі табиғи механизмінің бірі болып</w:t>
        <w:br/>
        <w:t>саналады, ал бұл процестің интенсивтілігі көбіне ластауыш заттардың</w:t>
        <w:br/>
        <w:t>микроорганизм-деструкторларына тәуелді болып келеді. Алайда өздігінен</w:t>
        <w:br/>
        <w:t>тазару процесінің жылдамдығы өте аз, көбінесе бұған ондаған жылдар қажет</w:t>
        <w:br/>
        <w:t>болады, экожүйенің өздігінен тазаруына деген потенциалды мүмкіндігі шексіз,</w:t>
        <w:br/>
        <w:t>экологиялық кедейлік кезінде микроорганизмдердің табиғи популяцияларының</w:t>
        <w:br/>
        <w:t>құрылымы мен саны өзгереді, осының әсерінен өздігінен тазару интенсивтігі</w:t>
      </w:r>
    </w:p>
    <w:p>
      <w:r>
        <w:t>бірден төмендеп, ластауыш консервациясы да төмендейді.</w:t>
        <w:br/>
        <w:t>Мұнай газ кешені мекемесі орналасқан орындардағы экологиялық</w:t>
        <w:br/>
        <w:t>мәселелердің заманауи жағдайы көмірсутектік ластану аймақтарын жоюға</w:t>
        <w:br/>
        <w:t>арналған ғылыми-технологиялық жаңа шешімдерді жасауды және енгізуді</w:t>
        <w:br/>
        <w:t>талап етеді. Осы мәселені шешуде аса перспективалы болып көмірсутектерді</w:t>
        <w:br/>
        <w:t>тотықтыратын микроорганизмдердің активті биомассалардан жасалған</w:t>
        <w:br/>
        <w:t>микробты препараттарды пайдалануға негізделген биологиялық</w:t>
        <w:br/>
        <w:t>технологияларды қолдану саналады. Мұндай микроорганизмдер үшін</w:t>
        <w:br/>
        <w:t>көмірсутектер негізгі қорек көзі болып саналады, сондықтан тіршілік етуі</w:t>
        <w:br/>
        <w:t>барысында олар активті түрде көбейіп, ластануды түгелімен тұтынады.</w:t>
        <w:br/>
        <w:t>Тазарту технологиясы қарапайым минералды тыңайтқыш түрінде биогенді</w:t>
        <w:br/>
        <w:t>элементтер (азот, фосфор, калий, т.б.) қатысында ластауышпен бірге</w:t>
        <w:br/>
        <w:t>препаратты ластанған территорияға енгізе отырып пайдаланудан тұрады.</w:t>
        <w:br/>
        <w:t>Көмірсутектік ластануларды жою үшін аса тиімді препараттар болып</w:t>
        <w:br/>
        <w:t>топырақты, су қоймаларын, амбарларды, резервуарларды газ конденсатынан</w:t>
        <w:br/>
        <w:t>және т.б. мұнай өнімдерінен тазарту үшін «ВНИИГАЗ» ЖШС-нде</w:t>
        <w:br/>
        <w:t>пайдаланылатын «Биодеструктор» («Валентис», «Лидер», «Торнадо», «МАГ»,</w:t>
        <w:br/>
        <w:t>«Аллерго» и др.) биопрепараттары саналады.</w:t>
        <w:br/>
        <w:t>«Биодеструктор» сериялы препараттарын пайдалануға негізделген</w:t>
        <w:br/>
        <w:t>биологиялық технологиялардың құндылығы мен уникальдығы келесі</w:t>
        <w:br/>
        <w:t>факторлармен түсіндіріледі:</w:t>
        <w:br/>
        <w:t>- оларды жеке түрде де физикалық және механикалық әдістерді алдын-ала</w:t>
        <w:br/>
        <w:t>пайдаланып болған соң тазарту процесін аяқтаудың қосымша тәсілі ретінде де</w:t>
        <w:br/>
        <w:t>пайдалануға болады; сөйтіп, механикалық жолмен жиналған ластанған</w:t>
        <w:br/>
        <w:t>топырақты биопрепараттар көмегімен тазартады, ал сосын қазып алынған</w:t>
        <w:br/>
        <w:t>жерге қайта оралтылады, адсорбентпен немесе мұнай жинағышпен жиналып</w:t>
        <w:br/>
        <w:t>алынады, ал олардың қалдықтарын және сулы-мұнайлы эмульсия</w:t>
        <w:br/>
        <w:t>биопрепараттармен жойылады;</w:t>
        <w:br/>
        <w:t>- жұмыстың үздіксіз циклімен мекеме территорияларын тазарту үшін</w:t>
        <w:br/>
        <w:t>биотехнологияны пайдалану ұсынылады, сонымен қатар грунтты тиеп</w:t>
        <w:br/>
        <w:t>шығаратын техника кіре алмайтын күрделі рельефті орындарда қажет болады;</w:t>
        <w:br/>
        <w:t>- физикалық және механикалық әдістерден айырмашылығы, биологиялық</w:t>
        <w:br/>
        <w:t>технологиялар көмірсутектік ластануларды толығымен жоюға мүмкіндікі</w:t>
        <w:br/>
        <w:t>46</w:t>
        <w:br/>
        <w:t>Жоғарыда келтірілген шолу нәтижесінде қазіргі кезде мұнаймен ластануды</w:t>
        <w:br/>
        <w:t>жоюдың сорбциялық және биодеструктивтік әдістерінің артықшылықтарын</w:t>
        <w:br/>
        <w:t>біріктіретін биосорбенттерді пайдалануға негізделген жаңа әрі жоғары</w:t>
        <w:br/>
        <w:t>эффективті технологияға ерекше назар аударылып жатқандығын көрсетті.</w:t>
        <w:br/>
        <w:t>Биодеструктивті сорбенттер мұнай ластауыштарын жинап, биологиялық</w:t>
        <w:br/>
        <w:t>әдіспен адсорбцияланған мұнай өнімдерін бұзады. Әдістің мұндай нәтижесі</w:t>
        <w:br/>
        <w:t>оптималды жағдайлардағы ластануды тазартудың жоғары тиімділігіне қол</w:t>
        <w:br/>
        <w:t>жеткізуге мүмкіндік береді (145-147).</w:t>
        <w:br/>
        <w:t>Қазіргі кезде ҚР мұнай және мұнай өнімдерінен топырақты тазарту үшін</w:t>
        <w:br/>
        <w:t>пайдаланылатын бактериялардың штамм бойынша бірнеше патенттері бар,</w:t>
        <w:br/>
        <w:t>сонымен қатар мүнаймен ластанған топырақтарды тазарту үшін мұнайды</w:t>
        <w:br/>
        <w:t>тотықтырғыш микроорганизмдер негізіндегі паста түріндегі «Экобак»,</w:t>
        <w:br/>
        <w:t>«Бакойл» және «Глеііа» биопрепараттарына патенттер бар (148-1551.</w:t>
        <w:br/>
        <w:t>Патенттік-ақпараттық ізденіс нәтижелері барлық биопрепараттардың және</w:t>
        <w:br/>
        <w:t>тазарту әдістерінің топырақты тазартуға арналған екендігін көрсетті. Бізбен</w:t>
        <w:br/>
        <w:t>ұсынылған биосорбенттер топырақты тазарту үшін де, сонымен қатар ағын</w:t>
        <w:br/>
        <w:t>суларды тазарту үшін тиімді болып табылады.</w:t>
      </w:r>
    </w:p>
    <w:p>
      <w:r>
        <w:t>1.3 Қоршаған ортаның ауыр металдармен ластануы</w:t>
        <w:br/>
        <w:t>Топырақ пен суды ластайтын өте улы заттардың бірі - ауыр металдар.</w:t>
        <w:br/>
        <w:t>Ауыр металдар алдыңғы қатарлы ластағыштарға жатады. Қорғасын, мыс,</w:t>
        <w:br/>
        <w:t>мырыш, кадмий сияқты металдардың аздаған мөлшерлерінің өзі онкологиялық,</w:t>
        <w:br/>
        <w:t>иммунологиялық және де тағы да басқа ауруларды тудыруы мүмкін. Әртүрлі</w:t>
        <w:br/>
        <w:t>мемелекеттердің ғалымдарының жүргізген нәтижелеріне сүйенер болсақ, адам</w:t>
        <w:br/>
        <w:t>ағзасына ауыр металдардың 70% азық - түлікті қолдану арқылы енеді</w:t>
        <w:br/>
        <w:t>екен |1561.</w:t>
        <w:br/>
        <w:t>Ауыр металдармен ластану жергілікті сипатқа ие. Топырақтың жоғары</w:t>
        <w:br/>
        <w:t>дәрежеде улануы үлкен автомагистральдардың, өндірістік орындардың жақын</w:t>
        <w:br/>
        <w:t>аумақтарында, мегаполистерде байқалады. Үлкен қалалы жерлерде, өндіріс</w:t>
        <w:br/>
        <w:t>орталықтарымен қатар, қашық жатқан қала маңдарындағы ауылшаруашылықты</w:t>
        <w:br/>
        <w:t>жерлерде де антропогендік әсерден ластану кең көлемде өтуде. Ауыл</w:t>
        <w:br/>
        <w:t>шаруашылығына арналған жерлердің антропогендік факторлары: жылу</w:t>
        <w:br/>
        <w:t>электрстанциялары, транспорт, ауыл шаруашылығы өнімдерін аурудан,</w:t>
        <w:br/>
        <w:t>кеміргіштерден қорғау мақсатында қолданылатын химиялық қосылыстар.</w:t>
        <w:br/>
        <w:t>Мұндай аумақта өсірілген өсімдіктер өз бойына ауыр металдардың шекті</w:t>
        <w:br/>
        <w:t>рұқсат етілген концентрация (ШРК) және максималды рұқсат етілген деңгейден</w:t>
        <w:br/>
        <w:t>(МРД) асып кетеді. Мырыш, қорғасын және кадмий элементтері өсімдіктермен</w:t>
        <w:br/>
        <w:t>жеңіл сіңірілетіндіктен, дәл осы элементтердің олардың ағзасында максималды</w:t>
        <w:br/>
        <w:t>жинақталу деңгейі жоғары болмақ |156|. Қорғасын, сынап, кадмий, хром тағы</w:t>
        <w:br/>
        <w:t>да басқа элементтердің фондық мөлшері өте төмен дәрежеде кездескендіктен</w:t>
        <w:br/>
        <w:t>сезімталдығы жоғары заманауи құралдардың өзімен анықтау қиындау. Кейбір</w:t>
        <w:br/>
        <w:t>металдар мысалы мыс, мырыш, ванадий тағы басқалары өсімдіктің дамуына</w:t>
        <w:br/>
        <w:t>қажетті микроэлементтердің санатына жатады. Алайда олардың микромолялды</w:t>
        <w:br/>
        <w:t>деңгейінің өзі өте улы, тіпті судағы ағзалардың мутацияға ұшырауына алып</w:t>
        <w:br/>
        <w:t>49</w:t>
        <w:br/>
        <w:t>пестицидтердің көптеген қорын ликвидациялау әдістері келтірілген, бұлар ҒАО</w:t>
        <w:br/>
        <w:t>ойынша дамыған елдер үшін қолайлы (немесе қолайсыз) болып табылады(209).</w:t>
        <w:br/>
        <w:t>Кесте 4 - Дамыған елдерде жарамсыз пестицидтердің көптеген мөлшерін</w:t>
        <w:br/>
        <w:t>ликвидациялау әдісі</w:t>
        <w:br/>
        <w:t>Қолайлы әдістер Қолайсыз әдістер</w:t>
        <w:br/>
        <w:t>Жоғары температурада жандыру | Ашық жандыру</w:t>
        <w:br/>
        <w:t>Цементті пештерді жандыру Жерге көму</w:t>
        <w:br/>
        <w:t>Химиялық өңдеу анализацияға жіберу</w:t>
        <w:br/>
        <w:t>Ұзақ мерзімді бақылауда сақтау үн арқылы булану</w:t>
        <w:br/>
        <w:t>Биоыдырау Жерге жаю</w:t>
        <w:br/>
        <w:t>Терең ұңғымаларда орналастыру</w:t>
        <w:br/>
        <w:t>Топырақ пен жер асты суларын</w:t>
        <w:br/>
        <w:t>ремедиациялау үшін жасалған әдістер</w:t>
        <w:br/>
        <w:t>Жарамсыз пестицидтердің қорын жою әдістерне қойылатын негізгі</w:t>
        <w:br/>
        <w:t>талаптары келесілер: қоршаған орта үшін қауіпі минимальді, адамзат үшін</w:t>
        <w:br/>
        <w:t>қауіпсіз және үнемді болуы. Осы талаптарға жауап беретін жарамсыз</w:t>
        <w:br/>
        <w:t>пестицидтердің қорын жоюдың эффективті әдісі арнайы жоғары температуралы</w:t>
        <w:br/>
        <w:t>жандырғыштарда жағу болып табылады. Мұндай қондырғылар дамыған</w:t>
        <w:br/>
        <w:t>елдерде шектеулі |208). Бұл әдіс әсіресе, персистентті, ДДТ және дильдрин</w:t>
        <w:br/>
        <w:t>сияқты жоғары хлорланған пестицидтерді жағу үшін қолайлы болып табылады.</w:t>
        <w:br/>
        <w:t>Пестицидтердің жарамсыз қорын Батыс Еуропа елдерінде толықтай жою</w:t>
        <w:br/>
        <w:t>мақсатында дамыған елдерден тасымалдануын қаржыландыратын БҰҰ</w:t>
        <w:br/>
        <w:t>бағдарламалары бар (2101.</w:t>
        <w:br/>
        <w:t>1980 жылдарда полиэтиленгликоль (ПЭГ) мен калий гидроксидінің</w:t>
      </w:r>
    </w:p>
    <w:p>
      <w:r>
        <w:t>полихлорланған бифенилді (ПХБ) ерітінділерде немесе топырақта дехлорлау</w:t>
        <w:br/>
        <w:t>қабілеті анықталған |211, 212| Бұл әдіс сонымен қатар, фенокси-</w:t>
        <w:br/>
        <w:t>гербицидтердің ескі формулярларында танымал қоспаларды ПХДД және</w:t>
        <w:br/>
        <w:t>ПХДФ бұзу үшін де эффективті әдіс олып табылады |213|. Алайда, қазіргі</w:t>
        <w:br/>
        <w:t>таңда ЕРА бұл әдісті хлорланған органикалық қосылыстардың концентрациясы</w:t>
        <w:br/>
        <w:t>5% жоғары қалдықтар үшін қолдануды ұсынбайды (|214).</w:t>
        <w:br/>
        <w:t>Топырақты пестицидтерден тазалау топырақтың қасиеттері мен түрінің</w:t>
        <w:br/>
        <w:t>күрделілігіне және олардағы пестицидтердің концентрациясына байланысты ең</w:t>
        <w:br/>
        <w:t>қиын жағдайы болып табылады |207). Топырақ ластанған жағдайда жер бетінің</w:t>
        <w:br/>
        <w:t>және жер асты суларының пестицидтермен ластануын минимумға жеткізу үшін</w:t>
        <w:br/>
        <w:t>дереу тазалау керек. Топырақты тазалаудың екі негізгі әдісі белгілі:</w:t>
        <w:br/>
        <w:t>пестицидтерді топырақтан бөлу және топырақты тікелей өңдеу әдісі.</w:t>
        <w:br/>
        <w:t>Пестицидтерді топырақтан бөлуді ластанған жерде де, қазып алынып,</w:t>
        <w:br/>
        <w:t>тазаланатын орынға тасымалданған соң да де жүзеге асыруға болады |2151.</w:t>
        <w:br/>
        <w:t>Пестицидтерді топырақтан ластанған жерде бөлу үшін топырақты жоғары</w:t>
        <w:br/>
        <w:t>жиілікті қыздыру, электрокинетикалық өңдеу және топырақты шаю (жуу)</w:t>
        <w:br/>
        <w:t>қолданылады. Қазғаннан кейін топырақтан пестицидтерді бөлу үшін топырақты</w:t>
        <w:br/>
        <w:t>63</w:t>
        <w:br/>
        <w:t>Қалайы мен сынап теңіздегі анаэробты жағдайда, мысалы өлген</w:t>
        <w:br/>
        <w:t>балдырлардың шөгінділерінде олар сутегін қосып алып, ұшқыш қосылыстарға</w:t>
        <w:br/>
        <w:t>айналады. Мұндай гидрлеу үдерістерін басқа да ауыр металдар көрсете алады.</w:t>
        <w:br/>
        <w:t>Мұндай реакциялар тек қана су бетіндегі өсімдік қабаттары мен теңіз</w:t>
        <w:br/>
        <w:t>мекендеушілеріне зиянын тигізіп қана қоймай, ауыр металдардың ұшқыш</w:t>
        <w:br/>
        <w:t>қосылыстарға айналып, қоршаған ортаның да ластануына алып келетінін көруге</w:t>
        <w:br/>
        <w:t>болады.</w:t>
        <w:br/>
        <w:t>Марганец сулы ортада ерімейтін МпОз күйінде шөксе, ол анаэробты</w:t>
        <w:br/>
        <w:t>жағдайда, яғни микроағзалардың іс - әрекеттері арқылы Ма?” түрінде суға</w:t>
        <w:br/>
        <w:t>өтеді. Марганец ағзада маңызды элементтердің бірі болғанымен, оның тек</w:t>
        <w:br/>
        <w:t>аздаған мөлшері ғана ағзадағы тотығу - тотықсыздану үдерістеріне қатысады.</w:t>
        <w:br/>
        <w:t>Өте жоғары мөлшерде бұл элемент улы болып табылады.</w:t>
        <w:br/>
        <w:t>Кейбір ауыр металдар микробиологиялық алкилдеуге ұшырайтындығы</w:t>
        <w:br/>
        <w:t>дәлелденген. Соның нәтижесінде олар қоректену айналымына қосылады; күшән</w:t>
        <w:br/>
        <w:t>мен сынап метилдеу үдерісіне ұшырайды. Күшән арсенаттан арсенитке, кейін</w:t>
        <w:br/>
        <w:t>метилдеу кезінде метилкүшәнді қышқылдан диметалкүшәнді қышқылға</w:t>
        <w:br/>
        <w:t>айналады. Аэробты жағдайларда - үшметиларсин, анаэробты жағдайда -</w:t>
        <w:br/>
        <w:t>диметиларсин түзіледі.</w:t>
        <w:br/>
        <w:t>Қалайы (ТУ) қосылыстарын метилдегенде диметил - үшметил - қалайы</w:t>
        <w:br/>
        <w:t>хлориді түзіледі. Металдық сынап екі сатыда метилденеді: Не -&gt; СНаНе” -&gt;</w:t>
        <w:br/>
        <w:t>(СН)-Не . Метилсынап пен диметилсынап тірі ағзалармен сіңіріледі.</w:t>
        <w:br/>
        <w:t>Қорғасын алкилдерінің ағзаға микробиологиялық үдерістер негізінде</w:t>
        <w:br/>
        <w:t>түсетіндігі нақты дәлелденбеген. Себебі ол этилденген бензин құрамында</w:t>
        <w:br/>
        <w:t>тетраэтил қорғасын түрінде кездеседі де, соның әсерінен де суда алкилденген</w:t>
        <w:br/>
        <w:t>қорғасын болуы мүмкін.</w:t>
        <w:br/>
        <w:t>Кадмий және тағы да басқа элементтердің қоректену айналымына түсуінің</w:t>
        <w:br/>
        <w:t>басқа жолдары анықталған. Кадмий мырыш құрамды ферменттерден мырышты</w:t>
        <w:br/>
        <w:t>ығыстырып шығаруы мүмкін. Сонда фермент активсізденеді де, ағзаға түскен</w:t>
        <w:br/>
        <w:t>кадмийді басқа тірі ағзалар азық етеді де, ол жалпы айналымға қосылады.</w:t>
        <w:br/>
        <w:t>Ауыр металдардың экологиялық мәнін - алғаш биоконцентрлеу</w:t>
        <w:br/>
        <w:t>анықталған сынап мысалында қарастыруға болады. Сынап микробиологиялық</w:t>
        <w:br/>
        <w:t>жолмен метилсынапқа айналып, балықтардың тағы да басқа су</w:t>
      </w:r>
    </w:p>
    <w:p>
      <w:r>
        <w:t>мекендеушілердің ағзасына келіп түседі де соңында қорек ретінде адам оны</w:t>
        <w:br/>
        <w:t>қолданады. Бұл айналымда сынап концентрленіп, мөлшері жоғарылап, соңғы</w:t>
        <w:br/>
        <w:t>сатысында адам ағзасына келіп түседі Мұндай кумуляциялану үдерісі</w:t>
        <w:br/>
        <w:t>микроэлементтің енуі шығарылуынан жеңіл болғанда байқалады.</w:t>
        <w:br/>
        <w:t>Биохимиялық үдерістердің барлық ауыр металдар үшін біртекті</w:t>
        <w:br/>
        <w:t>болғанымен, олардың ағзаға енуі әртүрлі ауруларға душар етеді. Себебі әр</w:t>
        <w:br/>
        <w:t>металл ағзада әртүрлі мөлшерде таралған. Алайда бұл үдеріс нәтижесінде</w:t>
        <w:br/>
        <w:t>ағзалар мен жасушалар талғампазды түрде бұзылады. Мысалы, кадмий сүйекте</w:t>
        <w:br/>
        <w:t>жиналса, метил - сынап - жүйке жүйесінің орталық бөлігінде шоғырланса,</w:t>
        <w:br/>
        <w:t>хром (УТ) асқазан ферменттерінің қызметін шектейді. Бұлармен қоса ағзаның</w:t>
        <w:br/>
        <w:t>басқа бөліктерінде де ауыр металдардың әсерін анықтауға болады (3-кесте).</w:t>
        <w:br/>
        <w:t>51</w:t>
        <w:br/>
        <w:t>Басқа ластаушы заттардан айырмашылығы (радионуклондар, ауыр</w:t>
        <w:br/>
        <w:t>металдар және басқалар) пестицидтердің негізгі қауіпі толықтай ашылмаған.</w:t>
        <w:br/>
        <w:t>Бұл пестицидтердің жүздеген зат және он мыдаған препараттардан</w:t>
        <w:br/>
        <w:t>тұратындығымен түсіндіріледі. Оларды қоршаған ортада сарапаудың әдістері</w:t>
        <w:br/>
        <w:t>күрделі, қымбат, еңбекті қажет ететін және қашанда сенімді емес.</w:t>
        <w:br/>
        <w:t>Пестицидтердің экотоксикологиялық қасиеттері туралы ақпараттың болмауы</w:t>
        <w:br/>
        <w:t>олардың қауіпті болуының негізгі себебі. Пестицидтерді қолданудың ұзақ</w:t>
        <w:br/>
        <w:t>уақыттан бергі экологиялық салдары зерттелмеген. Пестицидтер топырақта</w:t>
        <w:br/>
        <w:t>тұрақты болып табылады, олардың ыдырау периодттары бірнеше күннен</w:t>
        <w:br/>
        <w:t>ондаған жылдарға дейін ауытқиды |202).</w:t>
        <w:br/>
        <w:t>Ауыл шаруашылықта адамзат химиялық заттарды қолданудан бас тарта</w:t>
        <w:br/>
        <w:t>алмайды, себебі, өнімді жоғалту өте жоғары болып табылады. Алайда бұл</w:t>
        <w:br/>
        <w:t>қауіпті заттарды дұрыс және аса қажетті жағдайларда ғана қолданған жөн.</w:t>
        <w:br/>
        <w:t>1.4.1Топырақтағы пестицидтерді анықтау және тазарту әдістері</w:t>
        <w:br/>
        <w:t>Қоршаған ортаның аналитикалық химиясының маңызды және күрделі</w:t>
        <w:br/>
        <w:t>міндеттерінің бірі пестицидтердің ауыл шаруашылық өнімдерінде, сонымен</w:t>
        <w:br/>
        <w:t>қатар табиғи сулар мен ауылшаруашылық аймақтардың топырағы мен</w:t>
        <w:br/>
        <w:t>атмосферасындағы мөлшерін бақылау болып табылады.</w:t>
        <w:br/>
        <w:t>Пестицидтерді талдаудың тиімді әдістерін іздеу - аналитикалық химияның</w:t>
        <w:br/>
        <w:t>маңызды мәселесінің бірі. Заманауи әдістерге ең алдымен, капиллярлы газдық</w:t>
        <w:br/>
        <w:t>хроматография (ГХ), жоғары эффективті сұйықты хроматография (ЖЭСХ),</w:t>
        <w:br/>
        <w:t>жұқа қабатты хромотография (ЖҚХ) және капилярлы электрофорез (КЭ) |2031</w:t>
        <w:br/>
        <w:t>жатады. Бұл әдістер көп компонентті үлгілерді талдау кезінде іріктеу</w:t>
        <w:br/>
        <w:t>қабілеттілігі жоғары және пестицидтерді 1 мкг/дм? конценрация деңгейінде</w:t>
        <w:br/>
        <w:t>анықтай алатын сезімталдылыққа ие |2041.</w:t>
        <w:br/>
        <w:t>Нақты бір әдістің таңдалуы аналитикалық міндетке байланысты.</w:t>
        <w:br/>
        <w:t>Қарапайым міндеттерге келесілерді жатқызуға болады:</w:t>
        <w:br/>
        <w:t>й пестицидтерді оларды өндірудің әр түрлі сатыларында, өнімді</w:t>
        <w:br/>
        <w:t>дайынауда, сақтауда анықтау;</w:t>
        <w:br/>
        <w:t>- ауылшаруашылық өнімдерінде, топырақ және табиғи суларда</w:t>
        <w:br/>
        <w:t>пестицидтердің қалдық мөлшерін анықтау;</w:t>
        <w:br/>
        <w:t>- пестицидтерді биологиялық үлгілерде анықтау;</w:t>
        <w:br/>
        <w:t>- пестицидтерді тағам өнімдерінде, атмосферада, ауыз суда анықтау.</w:t>
        <w:br/>
        <w:t>Соңғы екі міндет ең күрделісі болып табылады, себебі, олар бір уақытта</w:t>
        <w:br/>
        <w:t>саны 1000 нан асатын тәжірибеде қолданылатын пестицидтердің бүкіл</w:t>
        <w:br/>
        <w:t>тізімімен байланысқан жиыннан анықтауды қажет етеді. Осы типті міндеттер</w:t>
      </w:r>
    </w:p>
    <w:p>
      <w:r>
        <w:t>скриннигті деп аталады. Олар ең алдымен ГХ әдіс арқылы масс- спектрометрлі</w:t>
        <w:br/>
        <w:t>детектр көсегімен (ГХ-МС) пестицидтердің идентификациясы алдын ала</w:t>
        <w:br/>
        <w:t>құрылған масс-спектрлердің жиынтығы бойынша анықталады |2051.</w:t>
        <w:br/>
        <w:t>Химиялық-аналитикалық әдістерді пестицидті анықтауға қатысты</w:t>
        <w:br/>
        <w:t>«универсалдылықтарына» қарай, келесі ескертулерді жасауға болады.</w:t>
        <w:br/>
        <w:t>ЖҚХ әдісі орындалуы бойынша жеткілікті сезімтал және қарапайым,</w:t>
        <w:br/>
        <w:t>алайда, алайда анықтауда дәрежесі төмен болғандықтан «универсалды» бола</w:t>
        <w:br/>
        <w:t>60</w:t>
        <w:br/>
        <w:t>алмайды. ГХ әдісі жоғары анықтау дәрежесіне ие, бірақ оны қолдану бірнеше</w:t>
        <w:br/>
        <w:t>Пестицидтер үшін термиялық лабильділікпен және пестицидтердің</w:t>
        <w:br/>
        <w:t>ұшқыштығын жоғарылату үшін оларды химиялық әртүрлі дериватизациялау</w:t>
        <w:br/>
        <w:t>әдістерін қолдану қажеттілігімен шектеледі. КЭ анықтау дәрежесі жоғары</w:t>
        <w:br/>
        <w:t>болғанымен, концентрациялық сезімталдығы төмен, сондықтан үлгіні</w:t>
        <w:br/>
        <w:t>концентрлеуді қажет етеді, бірақ ол пестицидтердің ерігіштігінің шектелуіне</w:t>
        <w:br/>
        <w:t>байланысты барлық уақытта орындала бермейді. ЖЭСХ әдісі көптеген</w:t>
        <w:br/>
        <w:t>есептерді шешу үшін жоғары сезімталдылыққа ие және алдын ала</w:t>
        <w:br/>
        <w:t>дериватизациялауды қажет етпейді, сонымен қатар, термолабильді</w:t>
        <w:br/>
        <w:t>пестицидтерді сараптау үшін жарамды. ГХ әдісі барлық міндеттерді шешуге</w:t>
        <w:br/>
        <w:t>мүмкіндік береді және дәл осы екі әдіс заманауи экологиялық аналитикалық</w:t>
        <w:br/>
        <w:t>химияда көп таралған.</w:t>
        <w:br/>
        <w:t>Пестицидтермен ластанған қоршаған орта обьектілерін тазарту мәселесі,</w:t>
        <w:br/>
        <w:t>сонымен қатар, қоймаларда орналасқан осы заттардың артық мөлшерін</w:t>
        <w:br/>
        <w:t>утилизациялау қазігі таңдағы экологияның өзекті мәселелесі болып табылады.</w:t>
        <w:br/>
        <w:t>Ең көп қолданылатын пестицидтерге хлороорганикалық пестицидтер</w:t>
        <w:br/>
        <w:t>жатады. Табиғи жағдайда пестицидтерге жататын химиялық қосылыстардың</w:t>
        <w:br/>
        <w:t>көпшілігі биотикалық факторлар мен процестерге негізделген деструкцияға</w:t>
        <w:br/>
        <w:t>ұшырайды. Биотикалық факторларда негізгі рольді топырақтағы микрофлора</w:t>
        <w:br/>
        <w:t>атқарады.</w:t>
        <w:br/>
        <w:t>Пестицидтердің ыдырау кезінде топырақтағы микрофлораның атқаратын</w:t>
        <w:br/>
        <w:t>рөлі жоғары екендігі көптеген жұмыстарда ерекше ескеріледі. Биологиялық</w:t>
        <w:br/>
        <w:t>жолмен ыдырамайтын заттар өте аз. Пестицидтердің ыдырауы бактериялармен,</w:t>
        <w:br/>
        <w:t>саңырауқұлақтармен және жоғары өсімдіктермен жүзеге асады. Қазіргі таңда</w:t>
        <w:br/>
        <w:t>пестицидтерді уландырғыш емес қосылыстарға дейін ыдырата алатын</w:t>
        <w:br/>
        <w:t>саңырауқұлақтардың, бактериялардың, актиномицеттердің, балдырлардың</w:t>
        <w:br/>
        <w:t>жеткілікті дәрежедегі штаммдарының мөлшері бөлінген. Еритін</w:t>
        <w:br/>
        <w:t>пестицидтердің ыдырауында белсенді түрде бактериялар қатысады, ал әлсіз</w:t>
        <w:br/>
        <w:t>еритін пестицидтердің ыдырауына - микросаңырауқұлақтар қатысады.</w:t>
        <w:br/>
        <w:t>Микроағзалармен пестицидтердің деструкциялану ұзақтығы бірнеше күннен</w:t>
        <w:br/>
        <w:t>бірнеше айға дейін, кейде ондаған жылдар бойы өзгереді, бұл заттың химиялық</w:t>
        <w:br/>
        <w:t>құрамына, микроағзалардың түрлеріне, жер қыртысының қасиетіне тәуелді</w:t>
        <w:br/>
        <w:t>(температура, аэрация және т.б.).</w:t>
        <w:br/>
        <w:t>Улы органикалық қосылыстарды дезактивациялау әдістерінің ішінде ең</w:t>
        <w:br/>
        <w:t>перспективтісі биотехнологиялық әдістер болып табылады. Микробиологиялық</w:t>
        <w:br/>
        <w:t>дезактивация әдісінің басқа әдістерден айырмашылығы, микроағзалар әр түрлі</w:t>
        <w:br/>
        <w:t>ферментті жүйелерден құралған және метаболизмдері лабильді болып</w:t>
        <w:br/>
        <w:t>табылады, осының салдарынан химиялық тұрақты қосылыстардың көпшілігін</w:t>
        <w:br/>
        <w:t>ыдырата алады.</w:t>
        <w:br/>
        <w:t>Пестицидтерді деструкциялау үшін микроағзалардың дара түрлерін емес,</w:t>
        <w:br/>
        <w:t>бейімделген қауымдастығын (ассоциация) қолданған эффективті болып</w:t>
        <w:br/>
        <w:t>табылады. Топырақтағы микроағзалардың бірлестігі немесе қауымдастығының</w:t>
        <w:br/>
        <w:t>метаболиттік мүмкіндіктері жеке алынған ағзаларға қарағанда жоғары және әр</w:t>
        <w:br/>
        <w:t>түрлі болып табылады. Микроағзалар қауымдастығының бірлескен қызметі</w:t>
        <w:br/>
        <w:t>61</w:t>
      </w:r>
    </w:p>
    <w:p>
      <w:r>
        <w:t>салыстырғанда құны төмен, ион алмастырғышшайырлармен салыстырғанда</w:t>
        <w:br/>
        <w:t>жоғары температура мен радиациялық әсерлерге тұрақты болып келеді.</w:t>
        <w:br/>
        <w:t>1.4 Топырақтардың пестицидтермен ластануы</w:t>
        <w:br/>
        <w:t>Топырақ пен өсімдіктердің пестицидтермен ластануы, оларды</w:t>
        <w:br/>
        <w:t>ауылшаруашылық және орман дақылдарының зиянкестерімен және</w:t>
        <w:br/>
        <w:t>ауруларымен, ауылшаруашылық өнімдеріне зиян келтіретін кеміргіштер мен</w:t>
        <w:br/>
        <w:t>микроағзалармен, сонымен қатар адам мен жануарлардың ауруларын</w:t>
        <w:br/>
        <w:t>тасымалдайтын паразиттермен күресу үшін қолданылады. Оларды шегінен көп</w:t>
        <w:br/>
        <w:t>қолданатын болса, адам денсаулығына қауіп тудырады.</w:t>
        <w:br/>
        <w:t>Америкалық ғалымдардың мәліметтеріне сүйенсек, биосфераны ластау</w:t>
        <w:br/>
        <w:t>бойынша пестицидтер әлемде өзен мен көлдердегі судың негізгі ластаушысы</w:t>
        <w:br/>
        <w:t>болып табылатын фосфат, мұнай, қорғасын, сынап, газдан кейінгі 9 орында</w:t>
        <w:br/>
        <w:t>орналасқан. Сондықтан да оларды жүйелі түрде қолдану керек.</w:t>
        <w:br/>
        <w:t>Қоршаған ортаға түсе отырып, хлороорганикалық инсектицидтер бірнеше</w:t>
        <w:br/>
        <w:t>ондаған жылдар бойы ыдырамайды. Мұндай тұрақтылық пайдалы болып</w:t>
        <w:br/>
        <w:t>көрінеді. Өңделген шалшықта безгек маса тез пайда болмайтындай. Алайда,</w:t>
        <w:br/>
        <w:t>осы заттарды қолданғанда бірнеше жыл қоршаған орта үшін ауыр зардаптарын</w:t>
        <w:br/>
        <w:t>тигізеді. Өйткені олар су қоймаларына, әлем мұхитына және бүкіл әлемге</w:t>
        <w:br/>
        <w:t>таралады.</w:t>
        <w:br/>
        <w:t>Бұл қосылыстар суда нашар, ал жануарлардың май түйіршіктерінде жақсы</w:t>
        <w:br/>
        <w:t>ериді және сол жерде ұзақ сақталады. Олардың концентрациясы балықтың</w:t>
        <w:br/>
        <w:t>денесінде олар өмір сүретін суға қарағанда жоғары, ал балықпен қоректенетін</w:t>
        <w:br/>
        <w:t>суда жүзетін құстарда олар миллион есе жоғары болуы мүмкін. ДДТ тіпті</w:t>
        <w:br/>
        <w:t>Антарктидада пингвиндердің бауырларынан да табылған. Балықта ДДТ</w:t>
        <w:br/>
        <w:t>мөлшерінің көп болуы суда жүзетін құстардың толықтай қауымдастығының</w:t>
        <w:br/>
        <w:t>жоюлуына әкелді. Сондықтан да қазіргі таңда көптеген елдерде</w:t>
        <w:br/>
        <w:t>хлороорганикалық пестицидтерді қолдануға тыйым салынған.</w:t>
        <w:br/>
        <w:t>Өсімдіктерді қорғайтын заттардың (пестицидтердің) қолданылуы 1989</w:t>
        <w:br/>
        <w:t>жылдан 1997 жылға дейін 4 есе қысқарғанымен, 1999 жылдан бері жер</w:t>
        <w:br/>
        <w:t>койнауының күйі нашарлауда, жерді пайдалану эффективтілігінің төмендеуі</w:t>
        <w:br/>
        <w:t>олардың сапалық сипаттамаларының нашарлауына байланысты |2011.</w:t>
        <w:br/>
        <w:t>Аса берік препараттарды егін шаруашылықта жүйелі түрде қолдану</w:t>
        <w:br/>
        <w:t>олардың топырақта жиналуына әкеледі. Олар микробиоценоздарды түзетін</w:t>
        <w:br/>
        <w:t>экологиялық фактор, табиғи ортаның және қорек өнімдерінің ластану көзі</w:t>
        <w:br/>
        <w:t>болып табылады. Пестицидтердің маңызды экологиялық сипаттамасы олардың</w:t>
        <w:br/>
        <w:t>топырақтың түріне қарай көшуі, сонымен қатар, өсімдіктерге және ауаға таралу</w:t>
        <w:br/>
        <w:t>қабілеті болып табылады. Топыраққа және өсімдіктерге препараттардың өзі</w:t>
        <w:br/>
        <w:t>ғана емес, сонымен қатар, тұрақтылығы және уландырғыш қабілеті жоғары</w:t>
        <w:br/>
        <w:t>олардың трансформация өнімдері де уландырғыш әсерін тигізеді. Өсімдіктерде</w:t>
        <w:br/>
        <w:t>пестицидтердің трансфрмация және метаболизм өнімдері уландырғыш әсерімен</w:t>
        <w:br/>
        <w:t>қатар, одан да зиянды әсерлері болуы мүмкін. Осылайша, фталофостың өзгерісі</w:t>
        <w:br/>
        <w:t>кемтарлықты тудыратын заттардың туумен бірге жүреді. Пестицидтердің</w:t>
        <w:br/>
        <w:t>өсімдіктердегі концентрациясы әсіресе қауіпті болып табылады, себебі,</w:t>
        <w:br/>
        <w:t>57</w:t>
        <w:br/>
        <w:t>Ерітіндінің адсобциялануы кезінде бейтарап молекулалармен қатар ондағы</w:t>
        <w:br/>
        <w:t>иондардар да сіңіріледі. Бұл кезде оң зарядталған ион теріс зарядталған</w:t>
        <w:br/>
        <w:t>сорбентте жақсы адсобцияланады және керісінше. Бұл кезде адсорбентпен</w:t>
      </w:r>
    </w:p>
    <w:p>
      <w:r>
        <w:t>ерітінді арасында иондар алмасады, яғни ион алмасатын адсорбция жүреді</w:t>
        <w:br/>
        <w:t>ПТ?) Негізі сорбциялық тазалау әдістерін ағынды суларды алдын - ала</w:t>
        <w:br/>
        <w:t>тазалауда қолданылады. Сорбция статикалық (араластырылатын құралдар</w:t>
        <w:br/>
        <w:t>арқылы) және динамикалық (фильтрлері бар қабаттарды қолдану) жағдайларда</w:t>
        <w:br/>
        <w:t>өтеді (178-1811.</w:t>
        <w:br/>
        <w:t>Статикалық сорбция сорбентті тазартылатын сумен белгілі бір уақыт</w:t>
        <w:br/>
        <w:t>аралығында араластыру арқылы, кейін сорбентті судан тұндырып, фильтрлеу</w:t>
        <w:br/>
        <w:t>арқылы бөледі. Сонда тазартылатын суға сорбентті белгілі мөлшерде қоса</w:t>
        <w:br/>
        <w:t>отырып, кез - келген мөлшердегі ластағыштардан суды тазалауға болады.</w:t>
        <w:br/>
        <w:t>Динамикалық жағдайда өтетін сорбция әртүрлі құрылысты адсорберлерде</w:t>
        <w:br/>
        <w:t>жүзеге асады. Бір - және көп қабатты адсорберлерде су ағыны параллельді</w:t>
        <w:br/>
        <w:t>немесе тізбекті сызбамен жүргізіледі|182).</w:t>
        <w:br/>
        <w:t>Өндірістік. тәжірибеде минералды және көміртекті сорбенттер</w:t>
        <w:br/>
        <w:t>қолданылады. Көміртекті сорбенттерге: органикалық материалдарды өңдеу</w:t>
        <w:br/>
        <w:t>кезінде алынатын белсенді көмір, торф және басқа материалдар алынады, ал</w:t>
        <w:br/>
        <w:t>минералды сорбенттерге: силикагель, алюмогель, цеолиттер жатады. Аталған</w:t>
        <w:br/>
        <w:t>сорбенттер ион металдарын және мұнай өнімдерін сорбциялауға қолданылады.</w:t>
        <w:br/>
        <w:t>Сорбент ретінде қолданылатын негізгі материалдардың бірі активті көмір</w:t>
        <w:br/>
        <w:t>болып табылады. Активтендірілген көмірді алатын негізгі шикізат көздері</w:t>
        <w:br/>
        <w:t>ретінде кез - келген көмір құрамды материал бола алады: көмір, ағаш,</w:t>
        <w:br/>
        <w:t>полимерлер, тағам, целлюлозды - қағаз, микробиологиялық тағы басқа да</w:t>
        <w:br/>
        <w:t>өнеркәсіп қалдықтары (183-186).</w:t>
        <w:br/>
        <w:t>Цеолит, сапропель торф секілді табиғи материалдар сорбциялық</w:t>
        <w:br/>
        <w:t>материалдар бола алады. Табиғи сорбенттердің құны жасанды материалдармен</w:t>
        <w:br/>
        <w:t>салыстырғанда төмен, сондықтан көп жағдайда оларды регенерацияламайды.</w:t>
        <w:br/>
        <w:t>Табиғи цеолиттер негізде биосорбциялық фильтрлеу тұрмыстық -</w:t>
        <w:br/>
        <w:t>шаруашылық және өндірістік қалдық суларды биологиялық тазалау жүргізгенде</w:t>
        <w:br/>
        <w:t>қолданылады(|187|. Мұндай сорбцияны биотехнологиялық әдіспен жүргізу</w:t>
        <w:br/>
        <w:t>жаңадан дамып келе жатқан ғылым саласы |188-1911.</w:t>
        <w:br/>
        <w:t>Адсорбенттердің алуан түрлілігіне қарамастан, олар кейбір талаптарға сай</w:t>
        <w:br/>
        <w:t>келмейтіндіктен, сорбциялық материалдардың жаңа түрлерін ойлап табу бүгінгі</w:t>
        <w:br/>
        <w:t>күні өзекті мәселе болып табылады(192, 193). Әсіресе өңдірістік қалдықтарды</w:t>
        <w:br/>
        <w:t>қайта өңдеу арқылы біріншіден қалдықсыз технология, екіншіден арзан</w:t>
        <w:br/>
        <w:t>сорбциялық материалдар алуға мүмкіндік береді |194, 195|. Өндіріс</w:t>
        <w:br/>
        <w:t>қалдықтарынан бағалы, арзан адсорбенттер алуға болады. Мысалы,</w:t>
        <w:br/>
        <w:t>қолданылған покрышкаларды пиролиздеу кезінде пайда болатын шиндік кокс</w:t>
        <w:br/>
        <w:t>пен резеңкеден көміртекті сорбенттер алуға болады. Ауыспалы элементтер</w:t>
        <w:br/>
        <w:t>ферриттары бүгінгі кезде әртүрлі қолданысқа ие болуда. Ферриттерді</w:t>
        <w:br/>
        <w:t>қолданудың бір бағыты сұйық және газды орталардан сорбциялау. Ағынды</w:t>
        <w:br/>
        <w:t>суларды стронций және ураннан тазалауда ферриттен жасалған сорбенттер</w:t>
        <w:br/>
        <w:t>қолданылады(|196|. Гальваникалық шлам қалдықтарынан алынған феррит</w:t>
        <w:br/>
        <w:t>55</w:t>
        <w:br/>
        <w:t>Су қоймаларын тазарту. Ластанған участокты оперативті жүзгіш</w:t>
        <w:br/>
        <w:t>құралдармен қоршайды. Айтарлықтай қалың болған ластану кезінде дақты</w:t>
        <w:br/>
        <w:t>мұнай жинағыштың көмегімен сулы-мұнайлы қоспаны бөліп алу үшін, мұнай</w:t>
        <w:br/>
        <w:t>қабатын бөліп алу үшін биопрепараттар көмегімен жинайды. Су бетін жұмыс</w:t>
        <w:br/>
        <w:t>суспензияларымен өңдеу жұмыстарын өрт шлангылары көмегімен жүргізеді.</w:t>
        <w:br/>
        <w:t>Су қоймасы кішкентай болған жағдайда ластанған араластыру аэрациясы ауа</w:t>
        <w:br/>
        <w:t>барботажымен жүзеге асырылады. Ларнак қ. территориясы (Кипр</w:t>
        <w:br/>
        <w:t>Республикасы) мазут, бензин, керосин, машина майымен ластанған,</w:t>
        <w:br/>
        <w:t>концентрациясы 12 мг/л-ді құрады. Сулы бетін биопрепарат суспензиясымен</w:t>
        <w:br/>
        <w:t>өңдеу қойманы тәулігіне Імг/л концентрацияға дейін тазартуға мүмкіндік берді</w:t>
        <w:br/>
        <w:t>(1441.</w:t>
        <w:br/>
        <w:t>Мұнай шламдарынан тазарту. Қалдықтардың кең таралған түрінің бірі</w:t>
      </w:r>
    </w:p>
    <w:p>
      <w:r>
        <w:t>болып мұнай шламдары саналады, олардың шығымы 1 т өңделетін мұнайға 7</w:t>
        <w:br/>
        <w:t>кг-нан келеді (8). Бұл қалдықтар амфотерлі және ұсақ кристалды масса болып</w:t>
        <w:br/>
        <w:t>саналады, құрамындағы судың массалық үлесі 20-80 %-ды құрайды. Мұнай</w:t>
        <w:br/>
        <w:t>шламдарының химиялық құрамы өте күрделі, құрамында қаныққан, ароматты</w:t>
        <w:br/>
        <w:t>көмірсутектер, карбон қышқылдары, асфальтендер, гудрондар, металл иондары,</w:t>
        <w:br/>
        <w:t>механикалық бөгде қоспалар және радиоактивті элементтер кездеседі. Мұнай</w:t>
        <w:br/>
        <w:t>шламдарын жою топырақ пен су қоймаларын тазарту үшін қабылданған</w:t>
        <w:br/>
        <w:t>технологиялық сызбанұсқа негізінде жүзеге асырылады. Алайда бұл</w:t>
        <w:br/>
        <w:t>қалдықтардың құрамында механикалық компоненттерде берік адсорбцияланған</w:t>
        <w:br/>
        <w:t>мұнай өнімдерінің фракциялары болғандықтан оларды биопрепараттармен</w:t>
        <w:br/>
        <w:t>өңдемес бұрын алдын-ала дайындау жұмыстары да қарастырылған. Көмірсутек</w:t>
        <w:br/>
        <w:t>Десорбциясын жүзеге асыру үшін және оларды көмірсутектік эмульсияларға</w:t>
        <w:br/>
        <w:t>айналдыру үшін мысалы, мұнай шламдарын алдын-ала органикалық</w:t>
        <w:br/>
        <w:t>еріткіштермен немесе сұйық парафиндермен өңдеу ұсынылады, яғни</w:t>
        <w:br/>
        <w:t>көмірсутектің ауыр фракциялары қосымша тотығады. Осы кезде сұйық және</w:t>
        <w:br/>
        <w:t>қатты қалдықтарды жою үшін жоғарыда айтылған технология пайдаланылады.</w:t>
        <w:br/>
        <w:t>Тайваньдағы (Қытай) мұнай өңдеу зауытындағы шлам жиналатын орындағы</w:t>
        <w:br/>
        <w:t>мұнай шламдары алдын-ала сұйық парафинмен өңделінеді, одан кейін алынған</w:t>
        <w:br/>
        <w:t>реакциялық ортаны суы бар биореакторға қосып, биопрепараттарды</w:t>
        <w:br/>
        <w:t>араластырады; ферменттеу процесі интенсивті аэрацияда, 32-37С</w:t>
        <w:br/>
        <w:t>температурада және 72 сағат бойы жүргізілді. Одан соң көмірсутектер</w:t>
        <w:br/>
        <w:t>толығымен жойылғаннан кейін өлген микробты масса ондағы адсорбцияланған</w:t>
        <w:br/>
        <w:t>ауыр металл иондарымен бірге тұнбаға түсіп, беткі қабаты активті микробты</w:t>
        <w:br/>
        <w:t>биомасса түрінде болды, ол биомасса мұнаймен ластанған территориялардың</w:t>
        <w:br/>
        <w:t>мұнай шламдарының жаңа порцияларын тазартуға пайдаланылды (|1441.</w:t>
        <w:br/>
        <w:t>Биопрепараттарды пайдалану тәжірибесі биологиялық технологиялардың</w:t>
        <w:br/>
        <w:t>аса тиімді, экологиялық таза және экономикалық тиімді екендігін растап берді.</w:t>
        <w:br/>
        <w:t>Қазіргі кезде биопрепараттарды пайдалану және биологиялық технологияларды</w:t>
        <w:br/>
        <w:t>қоршаған ортаны қорғау үшін қолдану мұнай газ комплекстері мекемелерінде</w:t>
        <w:br/>
        <w:t>өзекті әрі аса перспестивалы бағыт болып саналады.</w:t>
        <w:br/>
        <w:t>Жоғарыда айтылған мәселелер мұнаймен ластану және онымен күресуге</w:t>
        <w:br/>
        <w:t>бағытталған зерттеу жүргізуге деген қажеттіліктерді көрсетеді.</w:t>
        <w:br/>
        <w:t>48</w:t>
        <w:br/>
        <w:t>ұнтақтары тас көмірді жағу кезінде пайда болатын күкіртсутекті бөліп алуда</w:t>
        <w:br/>
        <w:t>пайдаланылады |197).</w:t>
        <w:br/>
        <w:t>Марганец, мыс және темір ферриттері бетіндегі олейн, линол және</w:t>
        <w:br/>
        <w:t>линолен қышқылдарының органикалық ортадағы адсорбция - десорбция</w:t>
        <w:br/>
        <w:t>үдерістері зерттелген |1981.</w:t>
        <w:br/>
        <w:t>Гальваникалық ағынды суларды ластаушы металл иондарынан тазалау</w:t>
        <w:br/>
        <w:t>үдерісінің жылдамдығын арттыру үшін тазартылып жатқан суға флокулянттар</w:t>
        <w:br/>
        <w:t>қосады. Әлемде табиғи |170) және синтетикалық, оның ішінде полиакриламид</w:t>
        <w:br/>
        <w:t>секілді флокулянттар қолданылады (|199)</w:t>
        <w:br/>
        <w:t>Адсорбция және адсорбциялық қабаттың құрылымы полимердің</w:t>
        <w:br/>
        <w:t>молекуланың массасы мен молекулалық-массалық таралуға тәуелді.</w:t>
        <w:br/>
        <w:t>Адсорбциялық қабат қалыңдығы молекулалық массасының артуымен</w:t>
        <w:br/>
        <w:t>жоғарылайды |2001.</w:t>
        <w:br/>
        <w:t>Жапония мен АҚШ т.б. мемлекеттерде суды ауыр металдардан тазарту</w:t>
        <w:br/>
        <w:t>үшін алюмосиликатты катализатарлар мен сорбенттерді қолдануға баса назар</w:t>
        <w:br/>
        <w:t>аударылуда. Майларды өңдеу үдерісі кезінде қолданылатын сазды 400- 500%С</w:t>
        <w:br/>
        <w:t>карбинизациялау нәтижесінде меншікті беттік ауданы 40-50 м/г құрайтын</w:t>
        <w:br/>
        <w:t>сорбент алынған, ол ағынды суларды сынап, мырыш, кадмий, мыс иондарынан</w:t>
        <w:br/>
        <w:t>эффективті тазлайды.</w:t>
      </w:r>
    </w:p>
    <w:p>
      <w:r>
        <w:t>Қазіргі уақытта каркасты алюмосиликаттарға, оның ішінде цеолиттер деп</w:t>
        <w:br/>
        <w:t>аталатын түріне баса назар аударылуда. Бұл материалдар қатаң тетраэдрлік</w:t>
        <w:br/>
        <w:t>құрылымға, теріс зарядталған үш өлшемді алюмосиликатты каркасқа ие. Каркас</w:t>
        <w:br/>
        <w:t>араларында зарядты бейтараптап тұратын оң зарядталған гидратталған сілтілік</w:t>
        <w:br/>
        <w:t>металдар және су молекулалары орналасқан. Цеолитті қайнайтқанда</w:t>
        <w:br/>
        <w:t>(қайнайтын тас) су бөлініп, өзара және кіші өлшемді терезелерді</w:t>
        <w:br/>
        <w:t>байланыстыратын адсорбциялық қуыстар пайда болады. Сондықтан да цеолит</w:t>
        <w:br/>
        <w:t>тек қуыс көлеміне ене алатын молекулалар ғана адсорбцияланады,сондықтанда</w:t>
        <w:br/>
        <w:t>цеолитті кейде молекулалық сита деп атайды.</w:t>
        <w:br/>
        <w:t>Клиноптилолитті 1709С температурада қыздырса негізгі массаның 13%</w:t>
        <w:br/>
        <w:t>құрайтын су десорбцияланады. 4509С клиноптилолитті қыздыру цеолиттің су</w:t>
        <w:br/>
        <w:t>сіңіру қабілетін төмендетсе, 7500С оны өңдеу клиноптилолиттің суға</w:t>
        <w:br/>
        <w:t>тұрақтылығын арттырады.</w:t>
        <w:br/>
        <w:t>Табиғи цеолиттердің берік және суға тұрақтылығын арттыру үшін оны саз</w:t>
        <w:br/>
        <w:t>секілді пеште натрий хлориді мен карбонаттары қатысында 10009С өндеу</w:t>
        <w:br/>
        <w:t>жүргізеді. Егер де қыздыруды жылдам жүргізсе, ол көбіктеніп цеолиттің</w:t>
        <w:br/>
        <w:t>кеуектілігі және көлемі 5 - 20 есе артады. Табиғи цеолиттер ұнтақ және</w:t>
        <w:br/>
        <w:t>фильтрлеуші қосылыс ретінде ағынды суларды БАЗ, ароматты, канцерогенді</w:t>
        <w:br/>
        <w:t>органикалық қосылыстардан, бояулардан, пестицидтер, коллоидты және</w:t>
        <w:br/>
        <w:t>бактериалды ластағыштардан тазалау үшін қолданады. АҚШ - та «фильтрлеуші</w:t>
        <w:br/>
        <w:t>ұнтақ» ретінде табиғи сорбенттерден суды тазалайтын 30 түрлі заттар өндіріледі.</w:t>
        <w:br/>
        <w:t>Қоршаған ортаны қорғау, қайта қалпына келтіру тек қол жетімді, арзан,</w:t>
        <w:br/>
        <w:t>тиімді сорбенттер қолдану арқылы ғана жүзеге асыруға болады. Мұндай</w:t>
        <w:br/>
        <w:t>талаптарға табиғи собциялық материалдар ғана жауап береді: табиғи</w:t>
        <w:br/>
        <w:t>сорбенттердің қоры миллион тонналап есептелінеді, жасанды сорбенттермен</w:t>
        <w:br/>
        <w:t>56</w:t>
        <w:br/>
        <w:t>Биологиялық тазалауда қолданылатын құрал - жабдықтар: аэротенкалар,</w:t>
        <w:br/>
        <w:t>алдыңғы немесе соңғы тазалауларды жүргізуге арналған биофильтрлер,</w:t>
        <w:br/>
        <w:t>дәстүрлі биофильтрлер, негізгі не қосымша тазалауды қамтамасыз ететін</w:t>
        <w:br/>
        <w:t>байолит - фильтрлер, қайта тазалауды қамтамасыз ететін араластырғышы бар</w:t>
        <w:br/>
        <w:t>аэрациялық лагундер |170). Ауыр металдар биоценозға күшті әсер ететіндіктен</w:t>
        <w:br/>
        <w:t>қалалық тазалау орталығына келетін ағызынды суларды жақсылап тазалау</w:t>
        <w:br/>
        <w:t>қажет.</w:t>
        <w:br/>
        <w:t>Ауыр металдарды сорбциялық әдіспен тазалау жоғары эффективті және</w:t>
        <w:br/>
        <w:t>жанама ластағыштарды тудырмайды. Сорбциялық реагенттер судан ауыр</w:t>
        <w:br/>
        <w:t>металдарды кез - келген концентрациясын сіңіреді |171). Сорбциялық</w:t>
        <w:br/>
        <w:t>үдерістер сорбенттің сорбатпен әрекеттесу механизміне сәйкес бірнеше</w:t>
        <w:br/>
        <w:t>типтерге бөлінеді: адсорбция - молекулааралық әрекетесу негізінде химиялық</w:t>
        <w:br/>
        <w:t>инертті сорбенттің бетіне компоненттердің жинақталуы; экстракция -еріткіште</w:t>
        <w:br/>
        <w:t>компоненттердің еруі; ион алмасу - иониттің қозғалмалы аниондары мен</w:t>
        <w:br/>
        <w:t>катиондары арқылы электролит компоненттерінің қайтымды химиялық</w:t>
        <w:br/>
        <w:t>реакциясы; тұнба түзу - сорбенттер кеуегінде орналасқан химиялық белсенді</w:t>
        <w:br/>
        <w:t>заттармен ерігіштігі төмен ерітінді компоненттернің тұнба түзуі.</w:t>
        <w:br/>
        <w:t>Судағы ластағыштарды адсорбциялағанда негізгі үш сатыда үдеріс өтеді:</w:t>
        <w:br/>
        <w:t>сыртқы диффузия, яғни адсорбенттің беткі қабатына сұйық фазадан</w:t>
        <w:br/>
        <w:t>молекулалардың көшуі броундық диффузия немесе араластыру арқылы</w:t>
        <w:br/>
        <w:t>турбулентті дуффузия күштері негізінде жүзеге асады; молекулалардың</w:t>
        <w:br/>
        <w:t>макрокеуектен микрокеуек бетіне ішкі диффузиясы, мұндай үдерістің</w:t>
        <w:br/>
        <w:t>жылдамдығы адсорбенттің құрылысы мен сорбцияланатын молекула көлемі</w:t>
        <w:br/>
        <w:t>бойынша анықталады; еріген зат молекуласының адсорбциясы. Адсорбция</w:t>
        <w:br/>
        <w:t>үдерісі кезінде адсорбциялаушы зат пен адсорбцияланатын зат арасындағы</w:t>
        <w:br/>
        <w:t>физикалық және химиялық күштер маңызды рөл атқарады |173|. Физикалық</w:t>
        <w:br/>
        <w:t>әрекеттесу кезінде ластағыштар сорбент бетінде әлсіз Ван-дер - Ваальс тартылу</w:t>
      </w:r>
    </w:p>
    <w:p>
      <w:r>
        <w:t>күштері арқылы ұсталады. Ал химиялық күштер негізінде өтетін адсорбциялық</w:t>
        <w:br/>
        <w:t>үдерістер сорбент бетіндегі активті бөліктердің ластағыш молекулаларымен</w:t>
        <w:br/>
        <w:t>әрекеттесіп, берік байланыстың түзілуі арқылы өтеді (1741.</w:t>
        <w:br/>
        <w:t>Сорбенттің эффективтілігі жеткілікті беттік ауданның болуымен және</w:t>
        <w:br/>
        <w:t>ондағы белсенді аумақтар санының жоғары болуымен анықталады. Адсорбция</w:t>
        <w:br/>
        <w:t>үдерісінің жақсы жүруі тек сорбенттің сапасы мен қасиетімен ғана анықталып</w:t>
        <w:br/>
        <w:t>қоймайды, сонымен қатар адсорбцияланатын заттың концентрациясы мен</w:t>
        <w:br/>
        <w:t>химиялық табиғатымен де анықталады. Адсорбцияланатын заттың</w:t>
        <w:br/>
        <w:t>концентрациясы неғұрлым жоғары болса, соғұрлым сорбенттің әр граммына</w:t>
        <w:br/>
        <w:t>сәйкес адсобцияланатын заттың мөлшері артады. Адсорбция үдерісінің</w:t>
        <w:br/>
        <w:t>жылдамдығы сұйық қабат арқылы еріген заттың сорбенттің беткі қабатына</w:t>
        <w:br/>
        <w:t>диффузиялануымен байланысты, оны араластыру арқылы арттыруға болады,</w:t>
        <w:br/>
        <w:t>бұл кезде еріген заттың беттен кеуекке диффузиялану жылдамдығы артады.</w:t>
        <w:br/>
        <w:t>Адсорбция үдерісінің жылдамдығына келесі факторлар әсер етеді: сорбент</w:t>
        <w:br/>
        <w:t>бөлшектерінің өлшемі, сұйықтық ағымының жылдамдығы, ластағыш</w:t>
        <w:br/>
        <w:t>концентрациясы, температура, реакцияның өту ортасы. Ерігіштігі төмен заттар</w:t>
        <w:br/>
        <w:t>жақсы адсорбцияланады |175, 1761.</w:t>
        <w:br/>
        <w:t>54</w:t>
        <w:br/>
        <w:t>5-кестенің жалғасы</w:t>
        <w:br/>
        <w:t>1 3 5) 6</w:t>
        <w:br/>
        <w:t>Рентгенодифра Гійта ГУ Х-Кау - -</w:t>
        <w:br/>
        <w:t>кционды анализ Піітасіотеег</w:t>
        <w:br/>
        <w:t>Газ Масс- Масс- Газды</w:t>
        <w:br/>
        <w:t>хроматография спектрометрлік спектрометр | хроматограф</w:t>
        <w:br/>
        <w:t>сы детектрлі газ Лік детектрлі | Кристалл 4000</w:t>
        <w:br/>
        <w:t>хроматографы газ</w:t>
        <w:br/>
        <w:t>Уагіап 65-М5 хроматограф</w:t>
        <w:br/>
        <w:t>ы</w:t>
        <w:br/>
        <w:t>Ав Шеп 6390</w:t>
        <w:br/>
        <w:t>М</w:t>
        <w:br/>
        <w:t>БЭТ әдісі МісготегИісв АЗАР Анализатор</w:t>
        <w:br/>
        <w:t>2010 (Ассеіетаей удельной</w:t>
        <w:br/>
        <w:t>ӛшіасе Агеа апда поверхности</w:t>
        <w:br/>
        <w:t>Роговітеігу 5узіеті) - Сорбтометр</w:t>
        <w:br/>
        <w:t>Атомды- е - Атомды-</w:t>
        <w:br/>
        <w:t>адсорбционды адсорбционды</w:t>
        <w:br/>
        <w:t>спектрофотоме спектрофотометр</w:t>
        <w:br/>
        <w:t>трия Квант 7.ЭТА</w:t>
        <w:br/>
        <w:t>Флуорометрлік - - Флюорат-02</w:t>
        <w:br/>
        <w:t>анализ сұйықтық</w:t>
        <w:br/>
        <w:t>анализаторы</w:t>
        <w:br/>
        <w:t>Спектрофотоме - - Спектрофотометр</w:t>
        <w:br/>
        <w:t>трия ГМІСО</w:t>
        <w:br/>
        <w:t>71</w:t>
        <w:br/>
        <w:t>мақсатын анықтайды. Қойылған мақсатқа жету алдын-ала қазақстандық</w:t>
        <w:br/>
        <w:t>шунгитті жыныстардың құрылысын ресейлік шунгитпен салыстыра отырып</w:t>
        <w:br/>
        <w:t>зерттеу; шунгитті жыныстардан берілген құрамда көміртектік концентраттар</w:t>
        <w:br/>
        <w:t>алу; оның физика-химиялық жоне техникалық сипаттарын зерттеу;</w:t>
        <w:br/>
        <w:t>қазақстандық шикізаттан жаңа көміртек құрамды материалдар табудың</w:t>
        <w:br/>
        <w:t>фундаментальды және технологиялық негіздерін жасау; мұнаймен және</w:t>
        <w:br/>
        <w:t>пестицидтермен ластанған топырақ пен судың үлгілерінен деструтивті</w:t>
      </w:r>
    </w:p>
    <w:p>
      <w:r>
        <w:t>микроағзалардың бөлу және олардың идентификациясы; микроағзалардың бос</w:t>
        <w:br/>
        <w:t>және біріктірілген жасушаларының қабілеттерін зерттеу; әртүрлі көмірсутекті</w:t>
        <w:br/>
        <w:t>субстраттарды ассимиляциялау; микроағзалардың біріктірілген</w:t>
        <w:br/>
        <w:t>жасушаларымен моделденген зертханалық қондырғыда мұнай, пестицидтер</w:t>
        <w:br/>
        <w:t>және ауыр металдармен ластанған топырақ пен судың тазару дәрежесін</w:t>
        <w:br/>
        <w:t>анықтау сияқты ғылыми және тәжірибелік мәселелердің шешімдер қатарын</w:t>
        <w:br/>
        <w:t>шешуді талап етеді.</w:t>
        <w:br/>
        <w:t>68</w:t>
        <w:br/>
        <w:t>есте 5 - Физика-химиялық талдау әдістері және қондырғылар</w:t>
        <w:br/>
        <w:t>Физика- Қондырғылар</w:t>
        <w:br/>
        <w:t>химиялық Тәжірбие Тәжірбие алмасу әл-Фараби атындағы Қазақ Ұлттық АТУ</w:t>
        <w:br/>
        <w:t>талдау әдістері алмасу АҚШ университеті</w:t>
        <w:br/>
        <w:t>Испания (Стивенс Ашық типті ұлттық ЦФХМА Аккредиттелген</w:t>
        <w:br/>
        <w:t>(Сантьяго де Технологиялық нанотехнологиялық | орталығы СЗ «Тағамдық</w:t>
        <w:br/>
        <w:t>Компостелла институты) зертхана (ННЛОТ) қауіпсіздік»</w:t>
        <w:br/>
        <w:t>университеті)</w:t>
        <w:br/>
        <w:t>1 2 3 4 5 6</w:t>
        <w:br/>
        <w:t>Инфрақызыл ІК-К ЕТ ІК 670 МЕС/5 Фурье ИҚ- - -</w:t>
        <w:br/>
        <w:t>спектроскопия Тһегіто Місо1е( спектрофотометр</w:t>
        <w:br/>
        <w:t>микроскоппен ӛресігшт 65</w:t>
        <w:br/>
        <w:t>Сканирлеуші 18М-63601.У ІВ-5ЕМ уіа УСТ-100 | Растролы - -</w:t>
        <w:br/>
        <w:t>электронды ТЕСІ. ЗЕМ 7.1585 электронды</w:t>
        <w:br/>
        <w:t>микроскопия АСОКІСА- Охіоға микроскоп Очаліа</w:t>
        <w:br/>
        <w:t>іпзігшпепів Х-Мах 2001 3)</w:t>
        <w:br/>
        <w:t>Элементтік ІСР-ОЕ5 ІСР-ОЕ5 УІ8ТА Рентгенофлуоресце - -</w:t>
        <w:br/>
        <w:t>анализ Орта 4300 МЕХ нтті</w:t>
        <w:br/>
        <w:t>РУ, Тгиӛрес микроанализатор</w:t>
        <w:br/>
        <w:t>СНЬ Масго, "ФОКУС-М2"</w:t>
        <w:br/>
        <w:t>Тти5рес Ай44-</w:t>
        <w:br/>
        <w:t>Оп Мойше 5</w:t>
        <w:br/>
        <w:t>Раман - МІСОІЕТ АІ.МЕСА | Зондты сканирлеуші - -</w:t>
        <w:br/>
        <w:t>спектроскопия ХЕ “Гіврегвіу микроскоп-Ітерта</w:t>
        <w:br/>
        <w:t>Катап” ӛресіға</w:t>
        <w:br/>
        <w:t>микроскоппен</w:t>
        <w:br/>
        <w:t>70</w:t>
        <w:br/>
        <w:t>-0,5 г, ӘН(СІ-1,0 г, Мо50,%7 Н;О-0,2 г, Ғе50,%7 Н,О-0,01г, СаСІ”7Н-О -</w:t>
        <w:br/>
        <w:t>0,01 г, глюкоза-10 г, су-1000 мл, микроэлементтер ерітіндісі-Імл). Қатынасы</w:t>
        <w:br/>
        <w:t>5:1 қоректік орта мен микроағзалар араластырылып, 0,3 мл/мин жылдамдықта</w:t>
        <w:br/>
        <w:t>арнайы түтікшелер көмегімен жіберілді. Иммобилизация ұзақтығы 3 тәулікке</w:t>
        <w:br/>
        <w:t>созылды, Иммобилизация аяқталған соң БТЭК ерітінділерін тазалау мүмкіндігі</w:t>
        <w:br/>
        <w:t>тексеріледі. Ол үшін 1-2 түтікшеге иммобилизденген микроағзалары бар</w:t>
        <w:br/>
        <w:t>шунгит сорбенті, ал 3,4,5 құбырға шунгит сорбентінің өзі орналастырылды. 1-4</w:t>
        <w:br/>
        <w:t>шунгит сорбенті бар түтікшелерге БІЭК ерітіндісі С-80 мг/л көлемінде</w:t>
        <w:br/>
        <w:t>жіберілсе, ал 5 түтікшеге тек қана су жіберілді. Уақыт бойынша БТЭК</w:t>
        <w:br/>
        <w:t>концентрациясының өзгерісі жазылып отырылды.</w:t>
        <w:br/>
        <w:t>Микроағзаларды иммобилиациялау және ВТЕХ ерітіндісін сорбент пен</w:t>
        <w:br/>
        <w:t>биосорбент көмегімен тазалау төменде көрсетілген (2, 3-сурет).</w:t>
        <w:br/>
        <w:t>75% шунгит</w:t>
      </w:r>
    </w:p>
    <w:p>
      <w:r>
        <w:t>4</w:t>
        <w:br/>
        <w:t>1-і</w:t>
        <w:br/>
        <w:t>1,2- шунгит; 3-насос; 4- қоректік орта“-микроағзалар</w:t>
        <w:br/>
        <w:t>Сурет 2- Микроағзаларды шунгитте иммобилизациялау</w:t>
        <w:br/>
        <w:t>Сұбуақыт) | С((уақыт) С.(уақыт) С.(уақыт) Сг(уақыт)</w:t>
        <w:br/>
        <w:t>ед,</w:t>
        <w:br/>
        <w:t>1,2- шунгит -- микроағзалар; 3,4,5- шунгит; 6- БІЭК; 7,8- насос; 9-су</w:t>
        <w:br/>
        <w:t>Сурет 3 -ВТЕХ сорбенттерді қодану арқылы тазалау</w:t>
        <w:br/>
        <w:t>75</w:t>
        <w:br/>
        <w:t>2 ТӘЖІРИБЕЛІК БӨЛІМ</w:t>
        <w:br/>
        <w:t>2.1 Қондырғылар және талдаудың физика-химиялық әдістері</w:t>
        <w:br/>
        <w:t>Зерттеу жұмысында сорбенттерді алудың, олардың физика-химиялық және</w:t>
        <w:br/>
        <w:t>негізгі адсорбциялық қасиеттерін анықтайтын танымал әдістер қолданылды:</w:t>
        <w:br/>
        <w:t>ИҚС, СЭМ, элементті анализ, Раман спектроскопиясы, РҚТ, МС/ГХ, БЭТ әдісі</w:t>
        <w:br/>
        <w:t>- меншікті бет мен кеуектің өлшемін анықтауға негізделген, ААС,</w:t>
        <w:br/>
        <w:t>флуорометрлік әдіс (5-кесте). Қатты қоректік ортасына егу арқылы жасуша</w:t>
        <w:br/>
        <w:t>санын анықтау, бос және иммобилизацияланған ыдыратушы-штамдардың</w:t>
        <w:br/>
        <w:t>деструктивтік белсенділіктерін анықтау әдістері, микроағзалардың морфолого-</w:t>
        <w:br/>
        <w:t>культуралық қасиеттерін анықтау, 165 ІКМА геннің нуклеотидті тізбекті</w:t>
        <w:br/>
        <w:t>талдауына негізделген бактериялардың генетикалық идентификациясы, ПТР.</w:t>
        <w:br/>
        <w:t>2.2 Зерттеу обьектілерінің сипаттамалары</w:t>
        <w:br/>
        <w:t>Табиғи обьектілерді техногенді ластағыштардан тазартуға арналған</w:t>
        <w:br/>
        <w:t>модифицирленген көміртекминералды сорбенттер; зерттеудің нысаны ретінде</w:t>
        <w:br/>
        <w:t>«Бақыршық» (ШҚО ҚР) және «Зажогино» (Рессей) кен орындарынан алынған</w:t>
        <w:br/>
        <w:t>шунгит жыныстары; Атырау облысы «Ботахан» кенорнының суы мен</w:t>
        <w:br/>
        <w:t>топырағынан бөлініп алынған белсенді микроағза штамдары: 41-1 (Рзеидотопав</w:t>
        <w:br/>
        <w:t>зішсет), «1-3 (ВасПіІшв айторһаеив), А1-4 (Іортегісойа уағіайів); Батыс-</w:t>
        <w:br/>
        <w:t>Қазақстан облысы Ақтау қ. «Жаңаөзен» мұнай кенорнының суынан бөлініп</w:t>
        <w:br/>
        <w:t>алынған штамм: АК-І; Алматы облысының шламынан бөлініп алынған</w:t>
        <w:br/>
        <w:t>микроағза штамдары: 8й-3 (Ратоеа уадапв), 8һ-4 (Ратоеа апапапь); Балхаш-</w:t>
        <w:br/>
        <w:t>Алакөл өңірінің пестицидпен ластанған топырағынан бөлініп алынған Р</w:t>
        <w:br/>
        <w:t>(аззосіайоп) штамы; НЗААР (Но!івюп Апту АттипіПоп РІапі, США) аэробты</w:t>
        <w:br/>
        <w:t>тұнбаснан бөлініп алынған штамдар: (08-2 (Мусобасгегінт ӛр.) 08-3</w:t>
        <w:br/>
        <w:t>(Еһоаососсив орасив), 08-4 (КһісоБіит зр.); НЗААР аэробты тұнбасы; БТЭК</w:t>
        <w:br/>
        <w:t>(бензол, толуол, этилбензол, ксилол) ерітіндісі, Жезқазған қаласының су</w:t>
        <w:br/>
        <w:t>құбырынан алынған ауыз сулары (Х91, У%2), ТОО ҚАЗАҚМЫС</w:t>
        <w:br/>
        <w:t>корпорациясының мыс балқыту зауытынан алынған ауыз суы, Жезқазған қ.</w:t>
        <w:br/>
        <w:t>Кеңгір су қоймасынан алынған ағынды су.</w:t>
        <w:br/>
        <w:t>69</w:t>
        <w:br/>
        <w:t>2.3 Ерітінділердің сипаттамасы, жұмысшы ерітінділерін дайындау</w:t>
        <w:br/>
        <w:t>Зерттеу жұмысында келесі реактивтер қолданылды:</w:t>
      </w:r>
    </w:p>
    <w:p>
      <w:r>
        <w:t>- ГСО«НСВТЕХ Міх», С-2000теЛ (ррт) метанолда;</w:t>
        <w:br/>
        <w:t>- УК-спектроскопия үшін гексан ,«Криохром» фирмасы;</w:t>
        <w:br/>
        <w:t>- Хлороформ, х.ч. немесе ч.д.а. ГОСТ 20015-88;</w:t>
        <w:br/>
        <w:t>- Тұз қышқылы, х.ч. ГОСТ 3118-77;</w:t>
        <w:br/>
        <w:t>- Натрий гидроксиді х.ч. ГОСТ 4328-77;</w:t>
        <w:br/>
        <w:t>- Азот қышқылы ГОСТ 11125, аса таза немесе ГОСТ 4461 бойынша айдау</w:t>
        <w:br/>
        <w:t>әдісі арқылы тазаланған;</w:t>
        <w:br/>
        <w:t>- Жоғары таза аргон газы ГОСТ 10157 немесе ГОСТ 9293 бойынша азот</w:t>
        <w:br/>
        <w:t>газы;</w:t>
        <w:br/>
        <w:t>- Металдық палладий, ұнтақ (99,94%) ГОСТ 14836;</w:t>
        <w:br/>
        <w:t>- 6-сулы магний нитраты ГОСТ 11088,ч.Д.а.</w:t>
        <w:br/>
        <w:t>- Бидистиллден су, бірқатар жағдайда деиондалған су (ГОСТ 6709</w:t>
        <w:br/>
        <w:t>бойынша дистелденген су, екі рет айдалған немесе ионалмастырушы шайыры</w:t>
        <w:br/>
        <w:t>бар колонка арқылы айдалған су ГОСТ 202898);</w:t>
        <w:br/>
        <w:t>- ГСО гексахлорбензол (ГХБ), а-Гексахлорциклогексан (а-ГХЦГ), ф-</w:t>
        <w:br/>
        <w:t>Гексахлорцикпогексан ()-ГХЦГ), у-Гексахлорциклогексан (ҙ-ГХЦГ), ДДТ,</w:t>
        <w:br/>
        <w:t>гептахлор, альдрин;</w:t>
        <w:br/>
        <w:t>- Петролейн эфирі, қайнау температурасы 40%С - 609С;</w:t>
        <w:br/>
        <w:t>- Ацетон ГОСТ 2603;</w:t>
        <w:br/>
        <w:t>- н-Гексан;</w:t>
        <w:br/>
        <w:t>-Диэтил эфирі, ГОСТ 22300;</w:t>
        <w:br/>
        <w:t>- Сусыз натрий сульфаты ГОСТ 416;</w:t>
        <w:br/>
        <w:t>- Силикагель ГОСТ 3956.</w:t>
        <w:br/>
        <w:t>2.44 Микроағзаларды өсіруге қолданылатын қоректік орталар</w:t>
        <w:br/>
        <w:t>Зертханаларда микроағзаларды өсіру үшін қоректік орталар қолданылады.</w:t>
        <w:br/>
        <w:t>Қоректік орталар культураның зат алмасуын бақылау жоне олардың</w:t>
        <w:br/>
        <w:t>метаболизм өнімдерін алу үшін, сонымен қатар микроағзаларды көбейту, бөліп</w:t>
        <w:br/>
        <w:t>алу және сақтау үшін қолданылады. (243-2441.</w:t>
        <w:br/>
        <w:t>Жұмыс барысында түрлі қоректік орталар дайындалды:</w:t>
        <w:br/>
        <w:t>- гетеротрофты микроағзаларды үшін: етпептонды бульон (ЕПБ);</w:t>
        <w:br/>
        <w:t>- мұнай тотықтырушы микроағзаларды бөліп алуға арналған қоректік</w:t>
        <w:br/>
        <w:t>орталары;</w:t>
        <w:br/>
        <w:t>- пестицидтерді бөліп алуға арналған қоректік орталар.</w:t>
        <w:br/>
        <w:t>2.5 Микроағзаларды өсіру</w:t>
        <w:br/>
        <w:t>Культуралық және морфологиялық қасиеттерге микроағзалардың қатты</w:t>
        <w:br/>
        <w:t>және сұйық қоректік ортада өсу қабілеті жатады.</w:t>
        <w:br/>
        <w:t>Гетероотрофты микроағзалардың өсуін бақылау үшін қатты қоректік</w:t>
        <w:br/>
        <w:t>орталары қолданылады.</w:t>
      </w:r>
    </w:p>
    <w:p>
      <w:r>
        <w:t>Бактериологиялық культураны қатты қоректік орталарда өсіру үшін</w:t>
        <w:br/>
        <w:t>сұйылтылады.</w:t>
        <w:br/>
        <w:t>72</w:t>
        <w:br/>
        <w:t>Элементтің эммисионды жұтылуының массалық концентрациясына</w:t>
        <w:br/>
        <w:t>туелді градуирлі графиктер 4-суретте берілген.</w:t>
        <w:br/>
        <w:t>шек м0 РА</w:t>
        <w:br/>
        <w:t>2)</w:t>
        <w:br/>
        <w:t>1а Баса? ті</w:t>
        <w:br/>
        <w:t>% алдай гі</w:t>
        <w:br/>
        <w:t>Сурет 4- 5і, Рэммисионды жұтылуының элементтерінің массалық</w:t>
        <w:br/>
        <w:t>концентрациясын тәуелді градуирлік графигі</w:t>
        <w:br/>
        <w:t>Сынаманы дайындау Мат8Хргевв қысқа толқынды пешінде, қышқылды</w:t>
        <w:br/>
        <w:t>ыдырау әдісін пайдалану арқылы жүргізіді |2551.</w:t>
        <w:br/>
        <w:t>2.9.2 Шунгит жыныстарын ИҚ-спектроскопиялық талдау</w:t>
        <w:br/>
        <w:t>Инфрақызыл спектроскопия. (ИҚС) органикалық қосылыстарда</w:t>
        <w:br/>
        <w:t>қолданылатын негізі әдістердің бірі Заманауи ИҚС органикалық</w:t>
        <w:br/>
        <w:t>қосылыстардың құрылымын анықтауда жедел тәсілдердің бірі болп табылады.</w:t>
        <w:br/>
        <w:t>ИҚС көмегімен тез әрі сенімді түрде келесі функционалды топтарды анықтауға</w:t>
        <w:br/>
        <w:t>болады: карбонильді, гидроксильді, карбоксильді, амидті, амино, циано және</w:t>
        <w:br/>
        <w:t>т.б., сонымен қатар: қос және үштік көміртек-көміртек байланыстарын,</w:t>
        <w:br/>
        <w:t>ароматты және гетероароматты жүйелерді.</w:t>
        <w:br/>
        <w:t>ИҚ- спектрде үш негізгі аймақты ажыратуға болады:</w:t>
        <w:br/>
        <w:t>1. 4000-2500 см!, Х-Н қарапайым байланыстардың валенттік тербелістер</w:t>
        <w:br/>
        <w:t>аумағы: О-М-Н, С-Н,5-Н.</w:t>
        <w:br/>
        <w:t>2. 2500-1500 см!!. Еселенген байланыстардың валенттік тербеліс аумағы:</w:t>
        <w:br/>
        <w:t>Х-Ү,Х-Ү: С-С, С-О, С-М, С-С, С-М.</w:t>
        <w:br/>
        <w:t>3. 1500-500 см!. Х-Ү қарапайым байланыстардың : С-С, С-М, С-О</w:t>
        <w:br/>
        <w:t>валенттілік тербелісінің облысы мен Х-Н қарапайым байланыстардың : С-Н,</w:t>
        <w:br/>
        <w:t>О-Н, М-Н деформациялық тербелісінің аумақтары. Бұл аумақ сонымен қатар</w:t>
        <w:br/>
        <w:t>«саусақ іздерінің аумағы» деп те аталады, себебі бұл аумақта жұтылатын</w:t>
        <w:br/>
        <w:t>интенсивті аумақтар әр органикалық қосылыс үшін жеке индивидуалды</w:t>
        <w:br/>
        <w:t>болады. Тек сызықтарының интенсивтілігі мен жиіліктері толық сәйкес келген</w:t>
        <w:br/>
        <w:t>жағдайда ғана салыстырылып отырған обьекттердің идентивтілігі туралы</w:t>
        <w:br/>
        <w:t>айтуға болады.</w:t>
        <w:br/>
        <w:t>ИҚ-спектрлердің интерпритациясы кезінде ақпаратты толық беретін 2500-</w:t>
        <w:br/>
        <w:t>1500 см! және 4000-2500 см! аумағы болып табылады. Олардың біріншілерінің</w:t>
        <w:br/>
        <w:t>сараптамасы қосылыстың С-С, С-С, С-О, С-М, С-М, ароматтық әне</w:t>
        <w:br/>
        <w:t>гетероароматтық ядролардың идентификациясы үшін қажет. Жұтылу аймағы</w:t>
        <w:br/>
        <w:t>78</w:t>
        <w:br/>
        <w:t>2.9 Шунгит жыныстары мен сорбенттерін алу және олардың физика-</w:t>
      </w:r>
    </w:p>
    <w:p>
      <w:r>
        <w:t>химиялық қасиеттерін зерттеу</w:t>
        <w:br/>
        <w:t>Сорбенттің тығыздығын ри өлшеу үшін 110 С температурада кепкен</w:t>
        <w:br/>
        <w:t>сорбентті 20 см" көлемінде 100 см” (Н-240 мм) цилиндрге салады, 0,5 мин оны</w:t>
        <w:br/>
        <w:t>ағаш бетке соғып тұрады, одан соң дәлдігі 5 мг болатындай өлшеп</w:t>
        <w:br/>
        <w:t>алады |2531.</w:t>
        <w:br/>
        <w:t>Кеуектің жалпы көлемі қайнату кезінде кеуекке толған су көлемін</w:t>
        <w:br/>
        <w:t>өлшеуге негізделген. Массасы белгілі 10 см? сорбентті 100 мл дистелденген</w:t>
        <w:br/>
        <w:t>суда 15 мин қайнатады,оны суытып, бастапқы көлемге келтіріп қояды. Одан</w:t>
        <w:br/>
        <w:t>соң оны Бюхнер түтікшесінде 3 мин фильтирлейді. Ылғал сорбентті өлшеп,</w:t>
        <w:br/>
        <w:t>саңылаудағы суды анықтап алады. |2531.</w:t>
        <w:br/>
        <w:t>Беттің шекті мәнін арнайы анализатор көмегімен анықталды. Ол</w:t>
        <w:br/>
        <w:t>Сорбтометр анализаторы және Місіотегійсв АЗАР 2010 құралында БЭТ әдісі</w:t>
        <w:br/>
        <w:t>арқылы жүзеге асырылды.</w:t>
        <w:br/>
        <w:t>Су сүзіндісінің рН мәні 3 минут қайнату арқылы есептейді, ол үшін 5 г</w:t>
        <w:br/>
        <w:t>ұнтақталған сорбентті 50 мл дистельденген сумен араластырып алады,</w:t>
        <w:br/>
        <w:t>суытады, фильтр қағазымен сүзіп рН өлшейді (2531.</w:t>
        <w:br/>
        <w:t>Ылғалдылық. Сорбент ылғалдылығын бастапқы массасы 1 г болатын</w:t>
        <w:br/>
        <w:t>сорбент үлгісінің 110 С 1 сағат бойы бюксте кептірілген үлгінің айырымы</w:t>
        <w:br/>
        <w:t>бойынша (3) формуламен есептелінеді:</w:t>
        <w:br/>
        <w:t>т,-іІп,</w:t>
        <w:br/>
        <w:t>---.100%, (3)</w:t>
        <w:br/>
        <w:t>т,</w:t>
        <w:br/>
        <w:t>р.4</w:t>
        <w:br/>
        <w:t>т, - кепкенге дейінгі масса, г;</w:t>
        <w:br/>
        <w:t>ть- кептіруден кейінгі масса, г.</w:t>
        <w:br/>
        <w:t>Күлділігі бастапқы массасы 1 г болатын сорбент үлгісінің 9009С 2 сағат</w:t>
        <w:br/>
        <w:t>бойы өртегенннен кейінгі сорбент массасының айырымы бойынша (4)</w:t>
        <w:br/>
        <w:t>формуламен есептейді:</w:t>
        <w:br/>
        <w:t>(4</w:t>
        <w:br/>
        <w:t>т, - өртегенге дейінгі масса, г;</w:t>
        <w:br/>
        <w:t>ть- өртегеннен кейінгі масса , г.</w:t>
        <w:br/>
        <w:t>Йод бойынша адсорбциялық белсенділік келесі жолмен жүргізілді: Іг</w:t>
        <w:br/>
        <w:t>сынаманы 110-115 9С кептіргіш шкафқа салады, Іг кепкен сынаманы көлемі</w:t>
        <w:br/>
        <w:t>250 мл колбаға салады, 100 мл йодты калий ерітіндісін қосады,30 мин бойы</w:t>
        <w:br/>
        <w:t>араластырады. Ерітіндіні тұндырып, Мор пипеткасымен 10 мл алады, оны</w:t>
        <w:br/>
        <w:t>көлемі 50 см: колбаға салады да крахмалы бар натрий тиосульфатының</w:t>
        <w:br/>
        <w:t>көмегімен көк бояу жойылғанша титрлейді. Сонымен қатар, ерітінді</w:t>
        <w:br/>
        <w:t>құрамындағы йодтың бастапқы мөлшерін анықтау үшін 10 см? йодты калий</w:t>
        <w:br/>
        <w:t>ерітіндісін натрий тиосульфатымен титрлейді, титр соңында крахмал қосады.</w:t>
        <w:br/>
        <w:t>І2541.</w:t>
        <w:br/>
        <w:t>Йод бойынша адсорбциялық белсенділік (5) формула бойынша есептеледі:</w:t>
        <w:br/>
        <w:t>76</w:t>
        <w:br/>
        <w:t>қосылып 1 рет (Татм. 30 мин) стерильденеді. Стерилизация аяқталған соң</w:t>
      </w:r>
    </w:p>
    <w:p>
      <w:r>
        <w:t>сорбенттерді құрғақ массасы алынғанша кептірілді.</w:t>
        <w:br/>
        <w:t>Суспензия дайындау. Микроағзалар биомассасын алу үшін тепмература</w:t>
        <w:br/>
        <w:t>мен қоректік орта құрамы оптималды болуы тиіс. |051|. Микроағзалар</w:t>
        <w:br/>
        <w:t>биомассасын суспензия түрінде алу үшін оларды 30%С температурада 24 сағат</w:t>
        <w:br/>
        <w:t>культивирлейді. Қоректік ортада өскен клеткалардың үстіне физиологиялық</w:t>
        <w:br/>
        <w:t>ерітінді құямыз</w:t>
        <w:br/>
        <w:t>Алынған клеткаларды центрифугаға қоямыз (5000 айн/мин, 6 минут, 3</w:t>
        <w:br/>
        <w:t>рет). Супернатантты төгіп, қалған массаны стерильді колбаға ауыстырады. Сол</w:t>
        <w:br/>
        <w:t>жерге физиологиялық ерітінді құйылады, ОМІСО спектрофотометрінде</w:t>
        <w:br/>
        <w:t>клеткалар тығыздығы өлшенеді, толқын ұзындығы 670 нм, 0,8-1,0 аралығында.</w:t>
        <w:br/>
        <w:t>10 мл суспензияны тасымалдағышпен араластырады, бөлме температурасында</w:t>
        <w:br/>
        <w:t>220 айн/мин шейкерге 24 сағатқа қойып, әр |, 3, 5, 7, 10, 20 және 24 сағат</w:t>
        <w:br/>
        <w:t>сайын суспензия тығыздығын өлшеуге сынама алынып отырылды.</w:t>
        <w:br/>
        <w:t>Иммобилизация пайызын есептеу үшін (1) формуласы қолданылады:</w:t>
        <w:br/>
        <w:t>П.% - 100 %- Ва. 100 (1)</w:t>
        <w:br/>
        <w:t>Пбат</w:t>
        <w:br/>
        <w:t>бұл жерде: р,% - иммобилизация проценті, Әвжт- Суспензияның бастапқы</w:t>
        <w:br/>
        <w:t>оптикалық тығыздығы, Ыһд - сынамалардың қазіргі кездегі оптикалық</w:t>
        <w:br/>
        <w:t>тығыздығы.</w:t>
        <w:br/>
        <w:t>Клеткалардың десорбциялық қасиетін анықтау үшін (/МІСО</w:t>
        <w:br/>
        <w:t>спекрофотометрінде оптикалық тығыздығы өлшенеді де, биокатализаторға</w:t>
        <w:br/>
        <w:t>байланыспаған клеткалар саны анықталады (десорбция көрсеткіші).</w:t>
        <w:br/>
        <w:t>Алынған биокатализаторға 10 мл физиологиялық ерітінді қосып, шейкерге</w:t>
        <w:br/>
        <w:t>15 мин қояды, содан кейін суспензияның оптикалық тығыздығы өлшенеді.</w:t>
        <w:br/>
        <w:t>Микроорганизм клеткаларының десорбция көрсеткіші (2) формуламен</w:t>
        <w:br/>
        <w:t>өлшенеді:</w:t>
        <w:br/>
        <w:t>р,..%- Бл«“ Ош (24 сағ) 6)!</w:t>
        <w:br/>
        <w:t>ГБ.,(24 сағ)</w:t>
        <w:br/>
        <w:t>ПБде« - Десорбцияның оптикалық тығыздығының көрсеткіші</w:t>
        <w:br/>
        <w:t>Б.,т(24сағ) -иммобилизация проценті</w:t>
        <w:br/>
        <w:t>П,,(24сағ)- суспензияның оптикалық тығыздығы (252).</w:t>
        <w:br/>
        <w:t>2.81 БТЭК (бензол, толуол, этилбензол, ксилол) ерітіндісін тазартуда</w:t>
        <w:br/>
        <w:t>қолданылатын шунгит сорбентіне микроағзаларды иммобилизациялау</w:t>
        <w:br/>
        <w:t>Изотерм тұрғызу үшін 0,05 г шунгитке БТЭК ерітінділіерінің әртүрлі</w:t>
        <w:br/>
        <w:t>көлемін қосып, шейкерге қойылды. БТЭК концентрациясын өлшеу үшін газды</w:t>
        <w:br/>
        <w:t>хроматографта 3 күннен соң сынама алынды.</w:t>
        <w:br/>
        <w:t>Шунгит сорбенттеріне микроағзаларды иммобилизациялау арнайы</w:t>
        <w:br/>
        <w:t>түтікшелерде (колонкаларда) жүргізілді (4-1,5 см, І-20 см). Түтікшенің 75%</w:t>
        <w:br/>
        <w:t>шунгит сорбентімен толтырылды. Микроағзалардың өсуіне оптималды жағдай</w:t>
        <w:br/>
        <w:t>ретінде көлемі 1 л колбаға қоректік орта жасалып пайдаланылды (К-НРО,</w:t>
        <w:br/>
        <w:t>74</w:t>
        <w:br/>
        <w:t>- топырақты пестицид-ыдырататын микроағзалармен немесе энзимдермен</w:t>
        <w:br/>
        <w:t>өңдеу;</w:t>
        <w:br/>
        <w:t>- топыраққа микробты метаболизмді ынталандыру үшін қоректік заттарды</w:t>
        <w:br/>
        <w:t>қосу және физикалық жағдай жасау;</w:t>
        <w:br/>
        <w:t>- микробты экологияны және тамырлы физиологияны пестицидтердің</w:t>
      </w:r>
    </w:p>
    <w:p>
      <w:r>
        <w:t>метаболизмі үшін немесе олардың кезекті метаболизмі орын алатын</w:t>
        <w:br/>
        <w:t>(фиторемедиация) өсімдіктермен иммобилизациялануы үшін қолдану;</w:t>
        <w:br/>
        <w:t>- ластанған топырақты ауыл шаруашылық немесе шаруашылық өнімдерін</w:t>
        <w:br/>
        <w:t>өсіру үшін қолданылмайтын жерлердің бетінде төсеу ластаушыларды ыдырату,</w:t>
        <w:br/>
        <w:t>трансформациялау және иммобилизациялау үшін қолданылады;</w:t>
        <w:br/>
        <w:t>Жоғарыда айтылған пестицидтермен ластанған топырақты тазалаудың</w:t>
        <w:br/>
        <w:t>әдістерінің ішінде кіші фермалық шаруашылықтар үшін қолайлысы компостау</w:t>
        <w:br/>
        <w:t>және төсеу болып табылады. АҚШ-та жүргізілген экономикалық сараптама</w:t>
        <w:br/>
        <w:t>соңғы тазалау әдісінің бағасы шамамен топырақтың тоннасына 20-25 8 АҚШ</w:t>
        <w:br/>
        <w:t>долларын, ал күйдіру бір тоннаға 80--90 % АҚШ долларын құрайтындығын</w:t>
        <w:br/>
        <w:t>көрсеткен.</w:t>
        <w:br/>
        <w:t>1.55 Ағынды сулар мен топырақтарды тазартуда қолданылатын</w:t>
        <w:br/>
        <w:t>сорбент</w:t>
        <w:br/>
        <w:t>Көміртектің жаңа құрылымды Пішінін және оның қасиеттерін зерттеудің</w:t>
        <w:br/>
        <w:t>өзектілігі, сондай-ақ ерте заманнан бар көміртектің геологиялық мәселелері</w:t>
        <w:br/>
        <w:t>көміртектің ресейлік шунгит жынысына («Зажогино» кен орны) үш жүз жылдан</w:t>
        <w:br/>
        <w:t>бері ғылыми қызығушылықтың тудыруын түсіндіреді. Әртүрлі жерлердің</w:t>
        <w:br/>
        <w:t>шунгиттері құрылымдық ұқсастықтары болғанымен, көлемдік</w:t>
        <w:br/>
        <w:t>морфологиясында айырмашылықтары бар, бұл Карелия шунгиті мен Бақыршық</w:t>
        <w:br/>
        <w:t>жерінің шунгиттерінің молекулалық құрылымдарын салыстыруға себеп болды.</w:t>
        <w:br/>
        <w:t>Шунгиттің құрылымы мен қоспаларының құрамы оның бірегей технологиялық</w:t>
        <w:br/>
        <w:t>және реологиялық қасиеттерін анықтайды. Химиялық технологияда шунгит</w:t>
        <w:br/>
        <w:t>өзіне қомплексті сорбент, табиғи катализатор немесе катализатор</w:t>
        <w:br/>
        <w:t>тасымалдағышы ретінде қызығушылық тудырады. Іс-жүзінде шунгит тамаша</w:t>
        <w:br/>
        <w:t>сорбциялық материал болып табылады және ауыз су мен ағынды суларды</w:t>
        <w:br/>
        <w:t>тазартуда қолданылады, сондай-ақ резеңке өндірісінде, медицинада, құрылыста</w:t>
        <w:br/>
        <w:t>және т.б кең пайдаланылады.</w:t>
        <w:br/>
        <w:t>Шунгит - Петр заманынан белгілі. Петр бірінші өзінің қаулысымен</w:t>
        <w:br/>
        <w:t>бұрынғы Петрозаводскқа жақын жердегі шунгит табылған жер Каралияда</w:t>
        <w:br/>
        <w:t>ресейлік саяжай салдыртуға үстемдік жасады. Содан бері шунгит медицинада</w:t>
        <w:br/>
        <w:t>қолданыс табуда. Әсіресе, минералдың барлық тірі ағзаларға, соның ішінде</w:t>
        <w:br/>
        <w:t>адамға жақсы әсер ететінін дәлелдеген ресейліктер оны белсенді түрде</w:t>
        <w:br/>
        <w:t>қолданып келеді. Көп уақыт бойы шунгиттің Карелияда табылған жері -жер</w:t>
        <w:br/>
        <w:t>бетіндегі жалғыз көзі деп есептелініп келді. Өткен жүзжылдықтың 70- -жылдары</w:t>
        <w:br/>
        <w:t>геологтар көміртектің осы бір түрін Шығыс Қазақстаннан кездестірді. Бұл</w:t>
        <w:br/>
        <w:t>Петрозаводскта бар көміртегінің аналогы, яғни шунгитті көміртек болып</w:t>
        <w:br/>
        <w:t>шықты. Олардың арасындағы айырмашылық- жастары («Зажогино» жері үшін</w:t>
        <w:br/>
        <w:t>2,5 миллиард жылдан бастап, «Бақыршық» шунгиті үшін 300 миллион жылға</w:t>
        <w:br/>
        <w:t>65</w:t>
        <w:br/>
        <w:t>МӨ анықтауға олардың концентрациялау және кедергі келтіретін заттарды</w:t>
        <w:br/>
        <w:t>бөліп тастау кезеңдері кіреді. Әдебиеттерде МӨ концентрациялаудың бірнеше</w:t>
        <w:br/>
        <w:t>әдістері сипатталған: сұйық фазалы, қатты фазалы, жоғары сынды флюидті</w:t>
        <w:br/>
        <w:t>және газды экстракция, әртүрлі хроматографты әдістер (адсорбциялы,</w:t>
        <w:br/>
        <w:t>үлестіруші, тұндыру және газды хроматография). МӨ анықтауға кедергі</w:t>
        <w:br/>
        <w:t>келтіретін заттарды хроматография әдісімен алюминий оксиді, силикагель</w:t>
        <w:br/>
        <w:t>немесе фторосилде бөліп алады. Жұқа қабатты хромотография әдісінде МӨ</w:t>
        <w:br/>
        <w:t>концентрациялау және оларды анықтауға кедергі келтіретін заттарды бөліп</w:t>
        <w:br/>
        <w:t>тастау кезеңі үйлеседі |10).</w:t>
        <w:br/>
        <w:t>Әртүрлі типті сулардағы мұнай өнімдерінің шекті - мүмкін концентрация</w:t>
        <w:br/>
        <w:t>мөлшері (ШМК) туралы мәліметтер 6- кестеде келтірілген |131.</w:t>
        <w:br/>
        <w:t>Кесте 6- Әртүрлі сулардағы МӨ құрамының нормативтері (мг/дм?)|131</w:t>
        <w:br/>
        <w:t>ШРК</w:t>
      </w:r>
    </w:p>
    <w:p>
      <w:r>
        <w:t>Ауыз суы Бутильді ауыз суы Табиғи су Ағынды | Жаңбыр</w:t>
        <w:br/>
        <w:t>Орталықтанды | Орталықтан | 1 Жоғары культ.- | Бал су суы</w:t>
        <w:br/>
        <w:t>рылмаған дырылған су | категори | категориял | тұрм. | ық-</w:t>
        <w:br/>
        <w:t>су құбырынан | құбырынан | ялы ы шар.</w:t>
        <w:br/>
        <w:t>Анықталмаған 0,1 0,05 0,01 0,3 0,05 4 0,05</w:t>
        <w:br/>
        <w:t>Өндірістік мекемелерінің ағынды суларының ШРК мәні Европалық Одақта</w:t>
        <w:br/>
        <w:t>0,1-5,0 мг/дм” құрайды</w:t>
        <w:br/>
        <w:t>П61 мәліметтері бойынша Украинадағы топырақ құрамында кездесетін</w:t>
        <w:br/>
        <w:t>МӨ мөлшері уақытша рұқсат етілген концентрациямен регламенттелген, ол</w:t>
        <w:br/>
        <w:t>топырақтану және агрохимия УкрҒЗИ, Украинаның ҰАҒ Мекемеаралық</w:t>
        <w:br/>
        <w:t>экологиялық орталығы және Украинаның Экоқауіпсіздік министрлігінің</w:t>
        <w:br/>
        <w:t>есептеуі бойынша 4000 мг/кг құрайды. Ресейде 2.1.7.1287-03СанПин сәйкес</w:t>
        <w:br/>
        <w:t>топырақтағы мұнай өнімдерінің ШМК 300 мг/кг тең деп бекітілген.</w:t>
        <w:br/>
        <w:t>Кесте 7 -Топырақтың мұнаймен және МӨ ластану дәрежесін бағалау</w:t>
        <w:br/>
        <w:t>Ластану дәрежесі Мұнайдың мөлшері, мг/кг</w:t>
        <w:br/>
        <w:t>Ластанбаған 400 дейін &lt;4000 400 дейін</w:t>
        <w:br/>
        <w:t>Әлсіз ластанған 3000-6000 1000-2000 1000-2000</w:t>
        <w:br/>
        <w:t>Орташа ластанған 6000-12000 2000-3000 2000-3000</w:t>
        <w:br/>
        <w:t>Қатты ластанған 12000-25000 3000-5000 2000-25000</w:t>
        <w:br/>
        <w:t>Өте қатты ластанған &gt;25000 &gt;5000 5000-50000</w:t>
        <w:br/>
        <w:t>2.1101 Су мен топырақ құрамындағы мұнайдың массалық</w:t>
        <w:br/>
        <w:t>концентрациясын флуорометриялық әдіспен анықтау</w:t>
        <w:br/>
        <w:t>Флуориметриялық әдіс |275| мұнай өнімдерінің гексанмен экстракциялап,</w:t>
        <w:br/>
        <w:t>қажет болған жағдайда экстрактті тазалап және оптикалық әсердің нәтижесінен</w:t>
        <w:br/>
        <w:t>пайда болатын флуоресценция қарқындлығын өлшеуге негізделген. Әдіс өте</w:t>
        <w:br/>
        <w:t>84</w:t>
        <w:br/>
        <w:t>газды хроматография/масс - спектрометрия әдісімен (ГХ/МС) талдауды қайта</w:t>
        <w:br/>
        <w:t>жүргізу арқылы жасауға болады. Берілген әдіспен ұшпайтын хлорорганикалық</w:t>
        <w:br/>
        <w:t>қосылыстарды жіктеуге және сандық анықтауға болады, мысалы, кейбір</w:t>
        <w:br/>
        <w:t>хлорбензолдарды.</w:t>
        <w:br/>
        <w:t>Топырақ құрамындағы пестицидтер Кристалл 4000 газды хроматограф</w:t>
        <w:br/>
        <w:t>құралымен анықталды.</w:t>
        <w:br/>
        <w:t>88</w:t>
        <w:br/>
        <w:t>р/Ра 22124 1С- Цр/ра</w:t>
        <w:br/>
        <w:t>нш Зе ;</w:t>
        <w:br/>
        <w:t>а(1-р/ра) а-С я-С (6)</w:t>
        <w:br/>
        <w:t>бұл жерде р/ро-- жүйеде қысымның конденсация қысымына қатысы, а</w:t>
        <w:br/>
        <w:t>адсорбция шамасы, а,-- адсорбент бетіндегі моноқабаттың көлемі, С -</w:t>
        <w:br/>
        <w:t>бірінші қабатта адсорбциялық тепе - теңдіктің константасының конденсация</w:t>
        <w:br/>
        <w:t>константасына қатысы.</w:t>
        <w:br/>
        <w:t>Теңдеуде С - 1 және р шамасы кіші болғанда БЭТ теңдігі Ленгмюр</w:t>
      </w:r>
    </w:p>
    <w:p>
      <w:r>
        <w:t>теңдігіне ауысады. БЭТ әдісі бойынша қатты заттың салыстырмалы бетін</w:t>
        <w:br/>
        <w:t>анықтау үшін адсорбаттар ретінде тәжірибелі изотермадан сұйық азоттың (77</w:t>
        <w:br/>
        <w:t>К) қайнау температурасы барысында молекула ауданы 0,16 және 0,2 нм”</w:t>
        <w:br/>
        <w:t>болатын азот пен криптон сәйкес келеді. Абсолютті біркелкі бетті елестету</w:t>
        <w:br/>
        <w:t>қиын болғандықтан, БЭТ моделі бірнеше рет сыналды. Сонымен бірге, нақты</w:t>
        <w:br/>
        <w:t>тәжірибелі мәліметтер бүйірлі адсорбирленген молекулалардың өзара</w:t>
        <w:br/>
        <w:t>әсерлесуін дәлелдейді. Кейбір ғалымдар БЭТ теориясын жетілдіруге немесе</w:t>
        <w:br/>
        <w:t>изотермалардың басқа моделін алуға әрекет жасады, бірақ БЭТ әдісі осы күнге</w:t>
        <w:br/>
        <w:t>дейін қатты заттардың салыстырмалы бетін, сонымен қоса адсорбенттер мен</w:t>
        <w:br/>
        <w:t>катализаторларды анықтайтын негізгі әдістердің бірі болып табылады.</w:t>
        <w:br/>
        <w:t>Адсорбциялық әдіс кеуексіз ұнтақтың беттік көлемін анықтайтын жалғыз</w:t>
        <w:br/>
        <w:t>тәжірибелік әдіс және зерттелетін молекулалардың адсорбциясы үшін саңылау</w:t>
        <w:br/>
        <w:t>өлшемі жеткілікті болса, кеуекті қатты заттардың ішкі бетін есептейтін ең</w:t>
        <w:br/>
        <w:t>жақсы әдістердің бірі болып табылатынын атап айтқан жөн |272-2741.</w:t>
        <w:br/>
        <w:t>2.10 Топырақ пен судағы көмірсутегі мөлшерін анықтау</w:t>
        <w:br/>
        <w:t>Мұнай және оның өңдеу өнімдері - қоршаған ортаның негізгі</w:t>
        <w:br/>
        <w:t>ластаушылары. Табиғи сулардың, топырақтың, ауаның сапасын бақылау</w:t>
        <w:br/>
        <w:t>жүйесінде оларды нормаланған компоненттерге жатқызады. Қоршаған орта</w:t>
        <w:br/>
        <w:t>обьекттерінде (ҚОО) мұнай өнімдерін анықтау үшін бірнеше талдау әдістері,</w:t>
        <w:br/>
        <w:t>құралдар және олардың дәйектілігі үшін құрамның стандартты үлгілері (СҮ)</w:t>
        <w:br/>
        <w:t>қолданылады.</w:t>
        <w:br/>
        <w:t>Мұнай және әртүрлі мұнай өнімдері (МӨ) бірнеше ретке бөлінетін</w:t>
        <w:br/>
        <w:t>құрамдас компоненттерінің табиғаты, концентрациясы бойынша күрделі қоспа</w:t>
        <w:br/>
        <w:t>болып табылады. Қоршаған орта обьектілерінде физикалық, химиялық және</w:t>
        <w:br/>
        <w:t>биологиялық үрдістердің әсерінен МӨ жылдам трансформация болады.</w:t>
        <w:br/>
        <w:t>Сондықтан. МӨ суда, топырақта, ауада, өсімдіктекті материалда,</w:t>
        <w:br/>
        <w:t>гидробионаттарда анықтау өте қиын және көп еңбекті қажет етеді. Оларды</w:t>
        <w:br/>
        <w:t>шешімі үшін алдын ала бөліп алудың, концентрлеудің және МӨ анықтаудың</w:t>
        <w:br/>
        <w:t>әртүрлі әдістері қолданылады. Аналитикалық тәжірибеде «мұнай өнімдері»</w:t>
        <w:br/>
        <w:t>болып гександа еритін және алюминий оксидінде сорбцияланбайтын полярсыз</w:t>
        <w:br/>
        <w:t>және аз полярланған көмірсутектердің (алифатты, алициклді, ароматты)</w:t>
        <w:br/>
        <w:t>жиынтығы айтады (8, 9|. Кез келген ерігіш арқылы бөлініп алынатын «мұнай</w:t>
        <w:br/>
        <w:t>өнімдері» ретінде барлық органикалық заттарды есептейтін талдау әдістерін</w:t>
        <w:br/>
        <w:t>қолдануға болмайды. Сондықтан, ҚОО МӨ анықтау барысында басқа кластарға</w:t>
        <w:br/>
        <w:t>жататын заттардың әсері кедергі болмас үшін оларды жою қажет |8 |.</w:t>
        <w:br/>
        <w:t>83</w:t>
        <w:br/>
        <w:t>Егу. Петри табақшаларына 15-20 мл агар- агар қоректік ортасы құйылады.</w:t>
        <w:br/>
        <w:t>Қоректік орта қатқан соң сұйылтудан 0,1 мл пипеткамен алып егеміз, шыны</w:t>
        <w:br/>
        <w:t>Дригальский шпателемен жаймалайды. Егу аяқталған соң Петри табақшасын</w:t>
        <w:br/>
        <w:t>термостатта 24 сағат 30” С. инкубирлейді |2451.</w:t>
        <w:br/>
        <w:t>2.6 Микроағзалардың морфологиялық және культуралық қасиеттерін</w:t>
        <w:br/>
        <w:t>зерттеу әдістері</w:t>
        <w:br/>
        <w:t>Жұмыс барысында классикалық морфология-културалды</w:t>
        <w:br/>
        <w:t>микробиологиялық әдістер қолданылады. Клетка құрылысы мен морфологиясы</w:t>
        <w:br/>
        <w:t>микроскоп көмегімен зерттеледі. |2431.</w:t>
        <w:br/>
        <w:t>Микроағзалар морфологиясын зерттеуде видеокамерасы бар Місгов ТХ 300</w:t>
        <w:br/>
        <w:t>типті тринокулярлы микроскоп қолданылды |246).</w:t>
        <w:br/>
        <w:t>2.7 Микроағзаларды генетикалық идентификациялау әдістері</w:t>
        <w:br/>
        <w:t>ДНҚ КаеУ/1зоп әдісімен бөлініп алынды. |247) ДНҚ концентрациясы</w:t>
        <w:br/>
        <w:t>спектрофотометриялық әдіс арқылы МапоПгор спетрофотометрінде толқын</w:t>
        <w:br/>
        <w:t>ұзындығы 260 нм зерттелді, сонымен қатар электрофоретикалық әдіспен ДНҚ</w:t>
      </w:r>
    </w:p>
    <w:p>
      <w:r>
        <w:t>сапалық бағаланды (|248).</w:t>
        <w:br/>
        <w:t>ПТР әмбебап праймерлер көмегімен жүргізілді |249| 85 -</w:t>
        <w:br/>
        <w:t>АсАеТТТеАТССТееСТСАс-3 және 806Һ- 5”евАСТАССАеевТАТСТААТ</w:t>
        <w:br/>
        <w:t>жалпы көлемде 30 мкл. ПТР қоспасы 150 нг тұрды. ДНҚ, ІБк.</w:t>
        <w:br/>
        <w:t>МахітаНоФагТа(ОМАРо1утлегаве (Ееппепіаз), 0,2 шМ әр дНТФ, 1-х ПЦР</w:t>
        <w:br/>
        <w:t>буфер (Ғеппепіаз), 2,5 шіММӘСІ», әр праймер 10 пмольден тұрды. ПТР</w:t>
        <w:br/>
        <w:t>амплификация бағдарламасы ұзақ уақытты денатурациясы 95%С 7 минутта; 30</w:t>
        <w:br/>
        <w:t>цикл: 959С - 30 секунд, 559С- 40, 729С - 1 минут; қорытынды элонгация 7</w:t>
        <w:br/>
        <w:t>минут 729С, ПТР бағдарламары СепеАтр РСЮК 5узеш 9700 (АррПпеа</w:t>
        <w:br/>
        <w:t>Віовуз!еліз) амплификаторын қолданумен жүргізілді |248).</w:t>
        <w:br/>
        <w:t>ПТР-ді байланыспайтын праймерлерден тазалау ферментативті әдіспен</w:t>
        <w:br/>
        <w:t>Ехописісаве! (Ғеппепіав) мен сілтілі фосфатазаны (Өһгіпір АІКаһіпе Рһоврһайаве,</w:t>
        <w:br/>
        <w:t>Бегтепіа) қолдану арқылы жүргізілді |2501.</w:t>
        <w:br/>
        <w:t>Секвенирлеу реакцисы ВірбуеФ Тегтіпаюг У3.1 Сусіе бесшепсіпе КИ</w:t>
        <w:br/>
        <w:t>(Арріде Віовузіеіпв) қолдану арқылы нұсқаулық бойынша жүргізілді, одан</w:t>
        <w:br/>
        <w:t>кейінгі бөліктерді ажырату 3730х1 ОМА Апа!угег (АррІде Віовуветв)</w:t>
        <w:br/>
        <w:t>автоматты генетикалық анализаторы арқылы жүргізілді. |2481.</w:t>
        <w:br/>
        <w:t>168 "ЕМА генінің нуклеоидты тізбегі 3 идентифицирленетін штамында</w:t>
        <w:br/>
        <w:t>анализденіп беа5саре 2.6.0 (АррІ4е Віовузіеш5) бағдарламасында жинақталды.</w:t>
        <w:br/>
        <w:t>Одан кейін соңғы бөліктері жойылып отырды, себебі онда сапа көрсеткіші өте</w:t>
        <w:br/>
        <w:t>төмен. Осылайша біз 650 п.н. асатын нуклетидті тізбек алып олар Сепе ВапЕ-те</w:t>
        <w:br/>
        <w:t>ВІ,А8Т алгоритмі арқылы идентифицирленді |248).</w:t>
        <w:br/>
        <w:t>2.8 Адсорбциялық иммобилиздеу әдістері</w:t>
        <w:br/>
        <w:t>Тасымалдаушыны дайындау. Сорбенттер (шунгит) Іг өлшеніп алынып</w:t>
        <w:br/>
        <w:t>сыйымдылығы 250 мл колбаларға орналастырылды. 100 мл дистельденген су</w:t>
        <w:br/>
        <w:t>73</w:t>
        <w:br/>
        <w:t>дейін) және жанартау әрекеті нәтижесінде шунгитті заттардың жинақталу</w:t>
        <w:br/>
        <w:t>заңдылықтары.</w:t>
        <w:br/>
        <w:t>Шунгитті көміртек - бұл тасқа айналған мұнай немесе аморфты,</w:t>
        <w:br/>
        <w:t>кристалданбаған, фуллеренге ұқсас (яғни белгілі тұрақты құрылысқа ие)</w:t>
        <w:br/>
        <w:t>көміртек, оның жыныстардағы мөлшері 1% дан 30% құрайды, сондай-ақ оларда</w:t>
        <w:br/>
        <w:t>алюмосилликаттар, сілтілік металдардың оксидтері және сирек және асыл</w:t>
        <w:br/>
        <w:t>металдардың іздері кездеседі. Шунгитті көміртек жыныста орташа өлшемі 1</w:t>
        <w:br/>
        <w:t>мкм-лік дисперсті силикаттар біркелкі таралған матрица түзеді. Бұндай</w:t>
        <w:br/>
        <w:t>элементтер шоғырының бар болуы және шунгиттің құрылысы оның бірегей</w:t>
        <w:br/>
        <w:t>технологиялық және реологиялық қасиеттерін анықтайды. Химиялық</w:t>
        <w:br/>
        <w:t>технологияда шунгит бір уақытта көміртектік және силикатты материалдың</w:t>
        <w:br/>
        <w:t>қасиетіне ие бола алатын комплексті сорбент, табиғи катализатор немесе</w:t>
        <w:br/>
        <w:t>катализатор тасымалдағыш ретінде қызығушылық тудырады. Іс-жүзінде</w:t>
        <w:br/>
        <w:t>шунгит тамаша сорбциялық материал болып табылады, ағынды суларды мұнай</w:t>
        <w:br/>
        <w:t>өнімдерінен, фенолдар мен ауыр метал тұздарынан тазарту үшін қолданылады.</w:t>
        <w:br/>
        <w:t>Көптеген авторлар шунгитті жыныстарды берілген қатты битум класының</w:t>
        <w:br/>
        <w:t>эталонды өкілі ретінде қарастырады. Карелдік шунгит пен қазақстандық</w:t>
        <w:br/>
        <w:t>«Бақыршық» жерінің шунгиттерінің құрылыстары атомдық-молекулалық</w:t>
        <w:br/>
        <w:t>деңгейде бір-біріне ұқсас болып шықты. Глебашевтың пікірі бойынша,</w:t>
        <w:br/>
        <w:t>Бақыршық тобының шунгиті -платиналы-алтын-сульфидті жерінің, шунгитті</w:t>
        <w:br/>
        <w:t>жыныстары жоғары көміртекті шунгитті (Сот 25%-дан жоғары), орташа</w:t>
        <w:br/>
        <w:t>көміртекті шунгитті (Сат 5-25%), төмен көміртекті шунгитті (Сә, 1-5%) және</w:t>
        <w:br/>
        <w:t>әртүрлі шунгитті кендердің минералдық қатары деп үш түрге бөлінеді.</w:t>
        <w:br/>
        <w:t>Минералды фазаның, көміртектердің, шунгитті жыныстардың арасында</w:t>
        <w:br/>
        <w:t>әдетте өте аз мөлшерде ароматты қосылыстары бар тармақты құрылысқа ие</w:t>
      </w:r>
    </w:p>
    <w:p>
      <w:r>
        <w:t>бәрінен бұрын кетондар мен эфирлерге қаныққан алифатты қатардың</w:t>
        <w:br/>
        <w:t>қосылыстары болып табылатын ерігіш органикалық заттардың аздаған мөлшері</w:t>
        <w:br/>
        <w:t>кездеседі.</w:t>
        <w:br/>
        <w:t>Шунгитті жыныстардан фуллерендерді кездестіру шунгитті көміртекке</w:t>
        <w:br/>
        <w:t>деген қызығушылықтың жаңа екпінін туғызды (анықтау шегі үлкен жарықты</w:t>
        <w:br/>
        <w:t>электронды микроскопия және масс-спектрометрия). Дәстүрлі органикалық</w:t>
        <w:br/>
        <w:t>еріткіштермен жүргізілген экстракция бойынша тәжірибелер шунгиттердегі</w:t>
        <w:br/>
        <w:t>фуллерендердің концентрациясы мен анықталуы туралы сұраққа жауап бере</w:t>
        <w:br/>
        <w:t>алмады. Бұл жұмыстардың негізінде шунгиттердегі фуллерендер</w:t>
        <w:br/>
        <w:t>байланысының молекулалық сипаты туралы болжам жатты. Соңғы уақыттарда</w:t>
        <w:br/>
        <w:t>фуллерендердің ковалентті және донорлы-акцепторлы қосылыстары</w:t>
        <w:br/>
        <w:t>нуклеофильді молекулалармен әрекеттесу нәтижесі сияқты кең зерттелуде.</w:t>
        <w:br/>
        <w:t>Шунгитті көміртектен Сео-ң ізді мөлшері полярлы еріткіштер арқылы колоидты</w:t>
        <w:br/>
        <w:t>экстракция әдісімен экстракцияланатынын ескереміз. Осыған байланысты</w:t>
        <w:br/>
        <w:t>табиғи жағдайдағы фуллерен типті құрылыстар және фуллерендердің</w:t>
        <w:br/>
        <w:t>консервациясы мен түзілу жағдайлары туралы сұрақ қайта туып отыр.</w:t>
        <w:br/>
        <w:t>Сонымен, фуллерендер мен шунгитті көміртектердің морфологиялық бір-біріне</w:t>
        <w:br/>
        <w:t>ұқсас глобулалары айқындалды: көміртек атомдарының ішкі қуысының және</w:t>
        <w:br/>
        <w:t>бұрмалаушылықтың анизотропты сипатына Ие, оның симметриясын</w:t>
        <w:br/>
        <w:t>66</w:t>
        <w:br/>
        <w:t>Зерттеу басталар алдында үлгілерді мұқият тазалау керек, себебі газ тәрізді</w:t>
        <w:br/>
        <w:t>заттар түзіліп нәтиже дұрыс шықпайды және коллоналар ластанады. Үлгілердің</w:t>
        <w:br/>
        <w:t>тазалау түрлі еріткіштерде ультрадыбысты қолдану арқылы жүргізеді |2631.</w:t>
        <w:br/>
        <w:t>2.9.4 Раман спектроскопия</w:t>
        <w:br/>
        <w:t>Раман спекроскопиясы молекулалық деңгейде толық ақпарат беретін,</w:t>
        <w:br/>
        <w:t>эффективті әдіс ретінде белгілі. Раман спектроскопиясы көміртектің түрлі</w:t>
        <w:br/>
        <w:t>кристалды формаларын және аллотропты модификация түрінде зерттеуге</w:t>
        <w:br/>
        <w:t>мүмкіндік береді.</w:t>
        <w:br/>
        <w:t>Комбинациялық жарықтың шашырауы- заттың құрылымын бұзбай,</w:t>
        <w:br/>
        <w:t>әрекеттеспей сараптауға мүмкіндік беретін әдіс. Раман спектроскопиясының</w:t>
        <w:br/>
        <w:t>негізгі үгінің жарықты шашыратуын тіркеп, алынған спектрлерді талдау</w:t>
        <w:br/>
        <w:t>арқылы әр заттың өзіне тән сипаттамаларымен салыстырылып анықтайды.</w:t>
        <w:br/>
        <w:t>Әдістің өзіндік спецификасы Раман спектроскопиясының химиялық</w:t>
        <w:br/>
        <w:t>құрамға сараптама мен мониторг жүргізу үшін таптырмас әдіс болып табылады.</w:t>
        <w:br/>
        <w:t>Әр қосылыстың өзіндік Раман спектрлері бар. Қолданылған құралға</w:t>
        <w:br/>
        <w:t>байланысты ол қатты заттардың, ерітінділердің, сонымен қатар физикалық:</w:t>
        <w:br/>
        <w:t>крисстал торлары, орналасуы, полиморфты түрлері туралы ақпарат бере алады.</w:t>
        <w:br/>
        <w:t>Комбинациялық жарықтың шашырауы, молекулярлы спектроскопия</w:t>
        <w:br/>
        <w:t>молекулаларды (фанондарды) идентификциялауға мүмкіндік береді.</w:t>
        <w:br/>
        <w:t>Нәтижесінде комбинациялық жарықтың шашырауы молекулалардың «саусақ</w:t>
        <w:br/>
        <w:t>іздерін» алуға мүмкіндік беріп, молекулярлы байланыс құрылымдарын</w:t>
        <w:br/>
        <w:t>анықтауда баға жетпес ақпарат береді. Ик-Фурье және БИК әдістерімен</w:t>
        <w:br/>
        <w:t>салыстырғанда комбинациялық жарықтың шашырау әдісінің бірқатар</w:t>
        <w:br/>
        <w:t>артықшылықтары бар. Ол артықшылық Раман әдісінде үлгінің жарықты жұтпай</w:t>
        <w:br/>
        <w:t>шашырату қабілетіне негізделуінде. Комбинациялық жарықтың шашырауы</w:t>
        <w:br/>
        <w:t>үлгіні арнайы дайындауды қажет етпейді, және судың жұтылу сызығына</w:t>
        <w:br/>
        <w:t>сезімтал емес. Бұл қасиет қатты, сұйық және газ тәрізді заттарды тікелей</w:t>
        <w:br/>
        <w:t>анықтаумен қатар әйнек, кварц, пластик арқылы да анықтауға мүмкіндік береді.</w:t>
        <w:br/>
        <w:t>Комбинациялық жарықтың шашырауын тіркеу зондты сканирлеуші</w:t>
        <w:br/>
        <w:t>микроскопта ІЧТЕСКА 8РЕСТКА (КазҰУ) және МІСОІЕТ АГМЕСА ХЕ</w:t>
        <w:br/>
        <w:t>“Бізрегвіу Кашап” (АҚШ) микроскоптары арқылы жүзеге асырылды. Осы</w:t>
        <w:br/>
        <w:t>кезде толқын ұзындығы 473 нм болатын лазер қолданылды. Спектрлер 20 с</w:t>
        <w:br/>
        <w:t>жинақталудан кейін тіркеліп отырылды.</w:t>
      </w:r>
    </w:p>
    <w:p>
      <w:r>
        <w:t>ІЧТЕСКА 5РЕСТКА - бүл люминесценцияның және комбинациялық</w:t>
        <w:br/>
        <w:t>шашыраудың конфокальді микроскопты сканирлеуші зондты микроскоптың</w:t>
        <w:br/>
        <w:t>ерекше интеграциясы. ИНТЕГРА Спектра нанозертханасының айырмашылығы</w:t>
        <w:br/>
        <w:t>дифракционды тосқауылдарға қарамай обьекттердің оптикалық қасиеттерін</w:t>
        <w:br/>
        <w:t>зерттеу болып табылады. СБОМ мен қоспалы шашыраудың локальді артуы</w:t>
        <w:br/>
        <w:t>(ТЕК5-Тір Епһапсед Катап 5сайегіпе) оптикалық қасиеттердің таралуын реттеп</w:t>
        <w:br/>
        <w:t>отырады (өткізгіш, шашырау, поляризация), сонымен қатар ХҮ жазықтығында</w:t>
        <w:br/>
        <w:t>5Онм дейін шашырауды арттыруға мүмкіндік береді. НТ-МДТ өндірушілер</w:t>
        <w:br/>
        <w:t>алғаш болып ТЕК8 жұмыс істеуге арналған қолжетімді прибор ойлап тапты.</w:t>
        <w:br/>
        <w:t>80</w:t>
        <w:br/>
        <w:t>ИНТЕГРА Спектра нанолабораториясы КЛ 100 Ауага -та 206 жылы ең</w:t>
        <w:br/>
        <w:t>жақсы туынды ретінде сыйға ие болды. |2641.</w:t>
        <w:br/>
        <w:t>КШ - спектроскопия реакцияға түсуге қабілетті қосылыстарды зерттеуде</w:t>
        <w:br/>
        <w:t>ерекше орын алады |265-268|, ол активті сұйықтықтар мен газдар астында</w:t>
        <w:br/>
        <w:t>будың жоғарғы қысымында агрессивті сұйықтықтарды зерттеуге мүмкіндік</w:t>
        <w:br/>
        <w:t>береді. Басқа құралдарға қарағанда арнайы сынама дайындауды қажет етпейтін,</w:t>
        <w:br/>
        <w:t>коррозияға тұрақты шыны немесе кварц түтікшелерінде сақталған, 1200-1400%С</w:t>
        <w:br/>
        <w:t>градуста тасыиалдана алатын, 100-200 атм шыдай алатын арнайы үлгілерді</w:t>
        <w:br/>
        <w:t>зертеуге мүмкіндік береді |269). Әр түрлі агрегат түріндегі заттармен жұмыс</w:t>
        <w:br/>
        <w:t>жүргізе отырып, тәжірибеде сыртқы орта факторларын өзгерте отырып, толық</w:t>
        <w:br/>
        <w:t>аналитикалық және құрылымдық сараптама жасап шығуға болады, ол басқа</w:t>
        <w:br/>
        <w:t>құралдардың көбіне тән емес (270).</w:t>
        <w:br/>
        <w:t>2.9.5 Рентгенодифракциялық талдау</w:t>
        <w:br/>
        <w:t>Көпкомпонетті көміртекті жүйелерді зерттеу кезінде рентгенографиялық</w:t>
        <w:br/>
        <w:t>сандық фазалық талдаулар ерекше орын алады. Бұл әдіс арқылы обьектіге әсер</w:t>
        <w:br/>
        <w:t>ететін түрлі физика- химиялық әсерлердің нәтижесінде табиғи және</w:t>
        <w:br/>
        <w:t>синтетикалық көміртектің туындыларға әсерін бақылай отырып фазалы</w:t>
        <w:br/>
        <w:t>өзгеруді және олардың динамикасын анықтауға мүмкіндік береді.</w:t>
        <w:br/>
        <w:t>Шунгит жыныстарының рентгенографикалық талдауы (Лата ГУ Х-Кау</w:t>
        <w:br/>
        <w:t>ГіНасіютейег құралында жүргізілді.</w:t>
        <w:br/>
        <w:t>Фазаларды анықтау барысында келесі жағдайларды ескерген жөн:</w:t>
        <w:br/>
        <w:t>1) полиминералды жүйелерде екі не одан да көп шыңдарды, фазаларды</w:t>
        <w:br/>
        <w:t>көруге болады;</w:t>
        <w:br/>
        <w:t>2) заттың кристалды торларындағы ақаулардың болу себебінен 4 әртүрлі</w:t>
        <w:br/>
        <w:t>бағытқа қарай ауысуы мүмкін;</w:t>
        <w:br/>
        <w:t>3) шыңдардың қарқындылығы үлгіде берілген заттың концентрациясына</w:t>
        <w:br/>
        <w:t>тәуелді, сондықтан стандартты анықтамалық тізімде келтірілген кейбір шыңдар</w:t>
        <w:br/>
        <w:t>рентгенограммада берілген фазада аз концентрацияда болуынан анықталмауы</w:t>
        <w:br/>
        <w:t>мүмкін;</w:t>
        <w:br/>
        <w:t>4) табиғи минералдардың жоне қатты заттардың рентгенограммасы</w:t>
        <w:br/>
        <w:t>бірқалыпты болуы міндетті емес, жеке жазықтық аралық ара қашықтықтар мәні</w:t>
        <w:br/>
        <w:t>кестеде келтірілген мәндер айналасында ауытқуы мүмкін;</w:t>
        <w:br/>
        <w:t>5) әртүрлі заттарда бір-біріне ұқсас рентгенограммалар болуы мүмкін деп</w:t>
        <w:br/>
        <w:t>болжауға болады.</w:t>
        <w:br/>
        <w:t>Бұл мәліметтер зерттелетін үлгілерде әртүрлі фазалардың кездесетіні</w:t>
        <w:br/>
        <w:t>туралы түсінік болу керектігін көрсетеді |2711.</w:t>
      </w:r>
    </w:p>
    <w:p>
      <w:r>
        <w:t>2.9.6 Бетті зерттеудің адсорбциялық әдісі. БЭТ әдісі- меншікті бет пен</w:t>
        <w:br/>
        <w:t>кеуектің өлшемін анықтау</w:t>
        <w:br/>
        <w:t>Шунгиттің адсорбциялық сипаттамасы Брунауэр - Эммет-Теллер (БЭТ)</w:t>
        <w:br/>
        <w:t>әдісі бойынша, «Місготегійсв АЗАР 2010» американдық құралда сұйық</w:t>
        <w:br/>
        <w:t>азоттың төмен температуралы адсорбциясы бойынша зерттелді.</w:t>
        <w:br/>
        <w:t>81</w:t>
        <w:br/>
        <w:t>жоғары сезімталдығымен (өлшеу диапозонының төменгі шегі 0,005 мг/л),</w:t>
        <w:br/>
        <w:t>жылдамдығымен, зерттелетін сынамалардың аз көлемімен (100 см”) және</w:t>
        <w:br/>
        <w:t>липидтердің кері әсерінің жоқ болуымен ерекшеленеді. МӨ флуориметриялық</w:t>
        <w:br/>
        <w:t>әдіспен анықтау әдістемесі нормативті құжатта көрсетілген |276-278).</w:t>
        <w:br/>
        <w:t>Аналитикалық сигналдың түзілуінде ароматты көмірсулар қатысады. Себебі</w:t>
        <w:br/>
        <w:t>олар әртүрлі қоздыру жағдайларына және эмиссияны тіркеу қабілетіне ие,</w:t>
        <w:br/>
        <w:t>қоздыру жарығының толқын ұзындығына тәуелді экстракттың флуоресценция</w:t>
        <w:br/>
        <w:t>спектрінің өзгерісін байқауға болады. УК әсерінен қоздыру барысында</w:t>
        <w:br/>
        <w:t>полиядролық көмірсулар ғана флуоресценция үрдісіне ұшырайды. Олардың</w:t>
        <w:br/>
        <w:t>үлесі аз және МӨ табиғатына тәуелді болғандықтан, аналитикалық сигналдың</w:t>
        <w:br/>
        <w:t>МӨтүріне тәуелділігі жоғары болады.</w:t>
        <w:br/>
        <w:t>Тазаланбаған ағын сулардың үлгілерін талдау барысында, сонымен бірге</w:t>
        <w:br/>
        <w:t>үлгінің гександы экстрактінің өткізу коэффициентін бақылау нәтижелері</w:t>
        <w:br/>
        <w:t>бойынша алюминий оксиді толтырылған хромотографиялық бағанада</w:t>
        <w:br/>
        <w:t>экстрактке қосымша тазалау жүргізу қажет. Өлшеу үрдісін орындамас бұрын</w:t>
        <w:br/>
        <w:t>келесі жұмыстарды жүргізу керек: үлгілерді сұрыптау, «Флюорат-02»</w:t>
        <w:br/>
        <w:t>сұйықтық анализаторының градуировкасы және гесанның тазалығын бақылау.</w:t>
        <w:br/>
        <w:t>Осы опреациялардан кейін 100 см? су үлгілерін 250 см 2 көлемді арнайы</w:t>
        <w:br/>
        <w:t>бөлгңш сүзгіге құйылады. Тамызғыштың көмегімен 10 см? гександы алып,</w:t>
        <w:br/>
        <w:t>онымен үлгісі бар ыдысты шаяды. Қоспаны 10 мин аралығында жақсылап</w:t>
        <w:br/>
        <w:t>араластырып, кейіннен бөліп алады. Мөлдір жоғарғы қабат пайда болғанша</w:t>
        <w:br/>
        <w:t>тұндырып қойып, кейіннен бұл мөлдір қабатты бөліп алып кюветаға құйып,</w:t>
        <w:br/>
        <w:t>экстракттағы мұнай өнімдерінің массалық концентрациясын «Флюорат-02»</w:t>
        <w:br/>
        <w:t>сұйықтық анализаторында «Өлшеу» режимінде өлшенеді. Массалық</w:t>
        <w:br/>
        <w:t>концентрация мәнімен бірге анализатор дисплейіне шығатын ерітіндінің</w:t>
        <w:br/>
        <w:t>өткізгіш көрсеткішін де бақыланады. Егер экстракт құрамында мұнай</w:t>
        <w:br/>
        <w:t>өнімдерінің массалық концентрациясы 10 мг/дм” жоғары немесе экстракттың</w:t>
        <w:br/>
        <w:t>өткізгіш көрсеткіші 0,5 (50 %) кем болса, онда экстрактты сұйылтады.</w:t>
        <w:br/>
        <w:t>2.1102 Топырақ жоне су құрамындағы көмірсутектерді газды</w:t>
        <w:br/>
        <w:t>хромматография әдісімен анықтау</w:t>
        <w:br/>
        <w:t>ГХ әдісі мұнай көмірсуларының бейполярлы фазада бөлуге негізделген.</w:t>
        <w:br/>
        <w:t>Үлгіден мұнай өнімдерін ССІ, немесе гексанмен бөліп алады, алынған</w:t>
        <w:br/>
        <w:t>экстрактты бағаналы хромотография әдісімен алюминий оксидімен тазалайды</w:t>
        <w:br/>
        <w:t>және тазаланған экстракт талданады. Градуировка дизелді жанармай мен</w:t>
        <w:br/>
        <w:t>жағармайларды қолдану арқылы жүргізіледі. І8О 9377-2:2000 стандартына</w:t>
        <w:br/>
        <w:t>сәйкес өлшеу диапазонының төменгі шегі 0,1 мг/л құрайды, бірақ кейбір белгілі</w:t>
        <w:br/>
        <w:t>МӨ анықтайтын ГХ әдістемелерінде бұл шек 0,002 мг/л құрайды. Сондықтан,</w:t>
        <w:br/>
        <w:t>ГХ әдісі ШРК деңгейіндегі құрамында мұнай өнімдері бар үлгілерді талдау</w:t>
        <w:br/>
        <w:t>үшін жарамды. Хроматограмманы тіркеу ұзақтығы 20-30 мин құрайды.</w:t>
        <w:br/>
        <w:t>Масс-спектральды детекторы бар газды хроматография |279| (басқа</w:t>
        <w:br/>
        <w:t>әдістер секілді) МӨ топтық құрамын ғана анықтап қоймайды, сонымен бірге</w:t>
        <w:br/>
        <w:t>мұнай өнімдерінің құрамына кіретін жеке көмірсулардың санын анықтайды</w:t>
        <w:br/>
        <w:t>және жіктейді. Соңғы көрсеткіш мұнай ластаушыларының көзін нақты</w:t>
        <w:br/>
        <w:t>85</w:t>
      </w:r>
    </w:p>
    <w:p>
      <w:r>
        <w:t>тригональдыға дейін төмендететін екі өлшемді гексагональдыға ұқсас</w:t>
        <w:br/>
        <w:t>ұяшығының болуы. Графит жазықтықтары арасындағы арақашықтық 0,35 нмге</w:t>
        <w:br/>
        <w:t>тең болатын қабатты құрылыс беретін наноөлшемді көміртектік бөлшектер</w:t>
        <w:br/>
        <w:t>(гигантты фуллерендер, локовичті болшектер, нанотүтіктер) шунгитті көміртек</w:t>
        <w:br/>
        <w:t>ұнтағынан табылды. Көміртектің диаметрі 100 нм болатын көпқабатты,</w:t>
        <w:br/>
        <w:t>сфероидеалды бөлшектері кварцты лидита дәнінің (құрамында 3% көміртек бар</w:t>
        <w:br/>
        <w:t>шунгитті жыныс) беттерінде көміртектік үлдір түзеді. Біріктірілген</w:t>
        <w:br/>
        <w:t>нанобөлшектер кварцты автоклавтық еріту кезінде липидтерде бөлінген.</w:t>
        <w:br/>
        <w:t>Өзіне тән қиындықтарының бар болуына байланысты жекелей көміртектік</w:t>
        <w:br/>
        <w:t>заттардың құрылымдық формасына дәл диагностика жасау үшін комплексті</w:t>
        <w:br/>
        <w:t>түрде әртүрлі әдістер, дәлірек айтқанда, рентгеноқұрылымдық,</w:t>
        <w:br/>
        <w:t>электронографиялық және электронды-микроскопиялық әдістер қолданылады.</w:t>
        <w:br/>
        <w:t>Осы айтылған барлық әдістер бәрінен бұрын зерттелетін обьектінің атомды-</w:t>
        <w:br/>
        <w:t>молекулалық құрылысын және т.б. қасиеттерінің қатарын, сондай-ақ</w:t>
        <w:br/>
        <w:t>микротекстуралық ерекшеліктерін сипаттайды.</w:t>
        <w:br/>
        <w:t>Молекулалық құрылым- шунгиттерді сипаттаушы белгілерінің бірі болып</w:t>
        <w:br/>
        <w:t>табылады, бұл Карелия шунгиті мен Бақыршық жерінің шунгит</w:t>
        <w:br/>
        <w:t>жыныстарының молекулалық құрылыстарын салыстыруға себеп болды.</w:t>
        <w:br/>
        <w:t>1.6 Әдеби шолуды талдау және зерттеу міндеттерін қою</w:t>
        <w:br/>
        <w:t>Ағынды сулар мен топырақты ластағыштардан тазарту үшін жаңа</w:t>
        <w:br/>
        <w:t>биосорбенттерді іздеу тақырыбы- көптеген жылдар еншісінде барынша өзекті</w:t>
        <w:br/>
        <w:t>болып қалатынын әдеби шолу нәтижесі көрсетті.</w:t>
        <w:br/>
        <w:t>Сондай-ақ осы уақытқа дейін Қазақстандық шунгитті жыныстар іс-жүзінде</w:t>
        <w:br/>
        <w:t>кең қолданыс таппай келеді. Осы материалдың бірегей қасиеттерін сорбент</w:t>
        <w:br/>
        <w:t>ретінде медициналық мақсатта қолдануға қадамдар жасалған. Материалдар</w:t>
        <w:br/>
        <w:t>қатарын толықтыру кезінде алмастырғыш ретінде қолдану мақсатымен</w:t>
        <w:br/>
        <w:t>өндірістік техникалық көміртекпен салыстыру арқылы ең алғаш жергілікті</w:t>
        <w:br/>
        <w:t>«Большевик» жерінің шунгитті жынысына зерттеу жүргізілді. Құрамында</w:t>
        <w:br/>
        <w:t>көміртектің мөлшері көп (40- 50%) шунгитті жыныстар төмен құрамды</w:t>
        <w:br/>
        <w:t>көміртекті жыныстармен және өндірістік күйемен салыстырғанда эластомерлік</w:t>
        <w:br/>
        <w:t>композициялардың айтарлықтай белсенді толықтырғыштары болып табылады.</w:t>
        <w:br/>
        <w:t>Қазақстандық шунгитті жыныстарды композициялық материалдар өндірісі</w:t>
        <w:br/>
        <w:t>кезінде, оларды жасап шығару технологиясын өзгертпей-ақ және дайын өнімнің</w:t>
        <w:br/>
        <w:t>физика-химиялық қасиеттерін жақсарта отырып техникалық көміртекті</w:t>
        <w:br/>
        <w:t>алмастырғыш ретінде қолдану мүмкіндігі көрсетілген.</w:t>
        <w:br/>
        <w:t>Металл иондарымен модифицирлегенде және көптеген химиялық</w:t>
        <w:br/>
        <w:t>процестердің катализінде қолданғанда шунгитті сорбент тамаша тасымалдағыш</w:t>
        <w:br/>
        <w:t>бола алатындығын зерттеулер көрсетті. Биотехнологияда арнайы</w:t>
        <w:br/>
        <w:t>микроағзалармен таңдалған шунгитті сорбенттің иммобилизациясы, оны</w:t>
        <w:br/>
        <w:t>биокаталитикалық процестерде пайдалануға кең мүмкіндіктер ашады.</w:t>
        <w:br/>
        <w:t>Табиғи обьектілерді техногенді ластағыштардан тазарту мақсатында</w:t>
        <w:br/>
        <w:t>микроағзалардың жасушаларын иммобилизациялауда тасымалдағыш ретінде</w:t>
        <w:br/>
        <w:t>жергілікті шунгитті шикізатты қолдану мүмкіндігін туғызу жұмыстың негізгі</w:t>
        <w:br/>
        <w:t>67</w:t>
        <w:br/>
        <w:t>Беттіктің қасиеттерін адсорбциялық әдістер бойынша зерттеу адсорбция</w:t>
        <w:br/>
        <w:t>барысында молекула аралық адсорбат-адсорбент адсорбат-адсорбат әсерлесуді</w:t>
        <w:br/>
        <w:t>сандық сипаттауға, және адсорбциялық тепе - теңдіктің термодинамикалық</w:t>
        <w:br/>
        <w:t>сипаттамасын (мысалы, адсорбцияның жылуы және энтропиясы), адсорбенттің</w:t>
        <w:br/>
        <w:t>геометриялық параметрін анықтауға (берілген материалдарға тән меншікті беті,</w:t>
        <w:br/>
        <w:t>кеуектің көлемі мен өлшемі бойынша таралуы) мүмкіндік береді (272-2741.</w:t>
        <w:br/>
        <w:t>Осындай зерттеулер адсорбциялық процестерді басқаратын және таңдау</w:t>
      </w:r>
    </w:p>
    <w:p>
      <w:r>
        <w:t>мүмкіншілігімен қамтамассыз ететін, қасиеттердің нақты міндеттерін шешуі</w:t>
        <w:br/>
        <w:t>үшін қажетті тиімді адсорбенттерді ойластыруға жауап беретін факторларды</w:t>
        <w:br/>
        <w:t>түсіну үшін қажетті.</w:t>
        <w:br/>
        <w:t>Адсорбцияның теориялық моделі</w:t>
        <w:br/>
        <w:t>Адсорбциялық күштердің теориясының дамуы газ және қатты заттардың</w:t>
        <w:br/>
        <w:t>белгілі физика - химиялық қасиеттері бойынша адсорбцияның изометрасын</w:t>
        <w:br/>
        <w:t>тәжірибелік зерттеулерсіз есептеуге болатындай кезеңге жетпеді.Тәжірибелік</w:t>
        <w:br/>
        <w:t>изотермаларды белгілі адсорбция модельдері бар әртүрлі теориялық теңдеулер</w:t>
        <w:br/>
        <w:t>арқылы сипаттау бойынша жүргізілген жұмыстар саны көп. Егер адсорбция</w:t>
        <w:br/>
        <w:t>изотермасының теориялық теңдеуін тәжірибелік мәліметтер берсе, онда әртүрлі</w:t>
        <w:br/>
        <w:t>жағдайда адсорбцияның белгісіз шамаларын есептеуге (р және Т) және қатты</w:t>
        <w:br/>
        <w:t>заттардың әртүрлі геометриялық параметрлерін анықтауға болады.</w:t>
        <w:br/>
        <w:t>БЭТмоделі</w:t>
        <w:br/>
        <w:t>Брунауэр, Эммет және Теллердің БЭТ (ғалымдардың тектерінің бірінші</w:t>
        <w:br/>
        <w:t>әріптері бойынша) теориясы деген атқа ие болған атақты полимолекулярлы</w:t>
        <w:br/>
        <w:t>адсорбция теориясы Ленгмюр ұсынған адсорбциялық үрдістің моделіне</w:t>
        <w:br/>
        <w:t>негізделген. Бірақ БЭТ моделінде адсорбцияланған молекулалардың бірінші,</w:t>
        <w:br/>
        <w:t>екінші және үшінші және т.с.с. қабаттарында адсорбция, сонымен қоса</w:t>
        <w:br/>
        <w:t>полимолекулалы адсорбция үрдісінің жүру мүмкіншілігі ескерілген. БЭТ әдісін</w:t>
        <w:br/>
        <w:t>қолданудың негізгі тәжірибелік мақсаты кеуекті қатты заттың беттік ауданын</w:t>
        <w:br/>
        <w:t>табу болып табылады. Ол үшін тұрақты температурада адсорбцияның қысымға</w:t>
        <w:br/>
        <w:t>р/ро Деген тәжірибелі тәуелсіздігі « алынады (адсорбция изотермасы), кейіннен</w:t>
        <w:br/>
        <w:t>БЭТ теңдігі бойынша ан шамасы есептелінеді, және моноқабаттағы молекула</w:t>
        <w:br/>
        <w:t>саны анықталынады. Бір молекуланың алатын орнының ауданын біле отырып,</w:t>
        <w:br/>
        <w:t>кез келген пішінді және кеуекті адсорбенттің беттік ауданын есептеуге болады.</w:t>
        <w:br/>
        <w:t>Салыстырмалы қысымның (р/ғо) 0,05 - 0,35 шамаларының интервалында</w:t>
        <w:br/>
        <w:t>беттіктің ауданын анықтауға БЭТ әдісін 5-10% нақтылықпен қолдануға</w:t>
        <w:br/>
        <w:t>болады. Адсорбцияның изометрасы бойынша қатты заттың кеуекті құрылымын</w:t>
        <w:br/>
        <w:t>нақты талдау үшін (жалпы кеуекті құрылымда әртүрлі диаметрлі саңылау</w:t>
        <w:br/>
        <w:t>үлестерін есептеу) қосымша есептегіш моделдер қолданады.</w:t>
        <w:br/>
        <w:t>Әдісте келесі жорамалдар қолданылады: адсорбенттің беті біркелкі;</w:t>
        <w:br/>
        <w:t>адсорбент-адсорбат әсерлесуу | адсорбат-адсорбат. қарағанда күшті;</w:t>
        <w:br/>
        <w:t>адсорбирленген молекулалардың әсерлесулері перпендикулярлы беттегі</w:t>
        <w:br/>
        <w:t>бағытта есептелінеді және конденсация ретінде қарастырылады. Адсорбция</w:t>
        <w:br/>
        <w:t>изотермасының сызықты пішіні (Б.ЭТ теңдігі) келесідей</w:t>
        <w:br/>
        <w:t>82</w:t>
        <w:br/>
        <w:t>4000-2500 см! болатын сызықтар О-Н, Һ-Н, 5-Н, Сөр:-Н, Сөр?-Н, Сер-Н,</w:t>
        <w:br/>
        <w:t>(О-)С-Н (альдегид) топтарын индентификциялауда қолданылады. Сол себепті</w:t>
        <w:br/>
        <w:t>ИҚ- спектрлерді талдауда осы аумақтардан бастау қажет. Анықтау кезінде</w:t>
        <w:br/>
        <w:t>қосымша валентті ауытқу аймағы байқалған болса, тағы 1500-500 см! аумағын</w:t>
        <w:br/>
        <w:t>да қарастыру қажет, мысалы О-Н, Һ-Н, С-Н (256| байланыстары.</w:t>
        <w:br/>
        <w:t>ИҚ-спектроскопиялық сараптама ІЕ-й (Испания) ИҚ- спектрометрінде</w:t>
        <w:br/>
        <w:t>және МЕСІ/5 Тһеппо Місоі5 микроскобы бар ЕТ ІЕ 670 (АҚШ)</w:t>
        <w:br/>
        <w:t>спекрофотометрлерінде жүргізілді. Қатты үлгілерді дайындау үшін құрамында</w:t>
        <w:br/>
        <w:t>зерттелетін заттың дисперсті бөлшектері бар КВгі таблеткаларын престеу</w:t>
        <w:br/>
        <w:t>қолданылды.</w:t>
        <w:br/>
        <w:t>2.9.3 Сканирлеуші электронды микроскопия</w:t>
        <w:br/>
        <w:t>Электронды микроскопия кіші өлшемді бөліктерден құралған заттардың</w:t>
        <w:br/>
        <w:t>құрылымын зерттеуде өте қойлайлы әдіс.</w:t>
        <w:br/>
        <w:t>Материалдарды сканирлеуші электронды микроскопия (СЭМ) әдісімен</w:t>
      </w:r>
    </w:p>
    <w:p>
      <w:r>
        <w:t>зерттеу ғылыми және технологиялық мәселелерді шешуде кең орын алды,</w:t>
        <w:br/>
        <w:t>себебі, олар көп ақпарат береді және зерттеу нәтижелерінің сенімділігі жоғары</w:t>
        <w:br/>
        <w:t>(257,258). Материалдың физика-механикалық құрылымы оның</w:t>
        <w:br/>
        <w:t>микроқұрылымымен анықталады, ол өз кезегінде электронды құрылысына,</w:t>
        <w:br/>
        <w:t>химиялық құрамына, алыну технологиясына байланыты. Зерттеушілерде</w:t>
        <w:br/>
        <w:t>құрылымдық күйді зерттеуде әрқашан зерттеу жолы мен қажет құралды</w:t>
        <w:br/>
        <w:t>таңдауда методикалық қиындықтар туындайды. 1|259-261|. СЭМ әдісі бір</w:t>
        <w:br/>
        <w:t>мезгілде кеуектің құрылымы мен өлшемін, кеуектің және фазаның өлшемдері</w:t>
        <w:br/>
        <w:t>бойынша тарлуын, фазалардың құрамын және оның аумағындағы химиялық</w:t>
        <w:br/>
        <w:t>элементтердің таралуын, және зерттеліп отырған материалдың толығымен</w:t>
        <w:br/>
        <w:t>химиялық элементтерін анықтауға, шлиф ауданындағы химиялық көріністі</w:t>
        <w:br/>
        <w:t>және сурет түрінде үлкейтілген және электрондық көріністерін алуға мүмкіндік</w:t>
        <w:br/>
        <w:t>береді. СЭМ зерттеу обьектісі болып: шлиф, сынықтар, дисперстілігі түрлі</w:t>
        <w:br/>
        <w:t>ұнтақтар, жабын, пленклар болып табылады |262).</w:t>
        <w:br/>
        <w:t>Зерттеу нәтижелерінен алынған электронды суреттер 75М-63601/У ТЕОІ.</w:t>
        <w:br/>
        <w:t>(Испания), ІВ-ЗЕМ уіа УСТ-100 5ЕМ 7ЕІ58 АГКІСА - Охіога іпзігітеті Х-</w:t>
        <w:br/>
        <w:t>Мах (АҚШ), Опаліа 2001 3 (КазҰУ) микроскоптарында түсірілді.</w:t>
        <w:br/>
        <w:t>Обьекттерді зерттеуге дайындау</w:t>
        <w:br/>
        <w:t>РЭМ-де шлифтерді сонымен қатар обекттердің беттері алдын-ала</w:t>
        <w:br/>
        <w:t>дайындықсыз зерттеле алады. РЭМ-та обьекттерді дайындау жарық</w:t>
        <w:br/>
        <w:t>микроскобына дайындалған обьектпен бірдей жүреді. Алайда біраз</w:t>
        <w:br/>
        <w:t>айырмашылықтар бар. Сапалы сурттер алынуы қосымша ақпарат алуға</w:t>
        <w:br/>
        <w:t>мүмкіндік береді. РЭМ арналған үлгілердің өлшемі микроскоп камерасының</w:t>
        <w:br/>
        <w:t>мөлшеріне сәйкес болады. Зерттелетін үлгілер жақсы элетрөткізгіш болуы тиіс.</w:t>
        <w:br/>
        <w:t>Тоқ өткізбейтін қосылытармен жұмыс істеген кезде олардың үстіне жұқа</w:t>
        <w:br/>
        <w:t>қабатты алтын, графит сияқты ұнтақтар себіледі. Органикалық материалдармен</w:t>
        <w:br/>
        <w:t>жұмыс жасаған кезде зондтың үлгімен ұзақ ірекеттесетін болса оның</w:t>
        <w:br/>
        <w:t>термиялық бұзылысқа ұшырайтынын ескеру керек.</w:t>
        <w:br/>
        <w:t>79</w:t>
        <w:br/>
        <w:t>2 (М-У,):0,0127-100-100%</w:t>
        <w:br/>
        <w:t>10-т !</w:t>
        <w:br/>
        <w:t>Хх (5)</w:t>
        <w:br/>
        <w:t>Мұнда, У1-10 см” йодты калий ерітіндісіндегі йодты титрлеуге кеткен 0,1</w:t>
        <w:br/>
        <w:t>н натрий тиосульфатының концентрациясы, см:;</w:t>
        <w:br/>
        <w:t>Уз - сорбент қосылғаннан кейінгі йодты калий ерітіндісіндегі йодты</w:t>
        <w:br/>
        <w:t>титрлеуге кеткен 0,1 н натрий тиосульфатының концентрациясы, см;</w:t>
        <w:br/>
        <w:t>0,0127-1 см. 0,1н натрий тиоссульфатына сәйкес йод массасы, г;</w:t>
        <w:br/>
        <w:t>100 -сорбенттің әсерінен ақшылдану үшін қолданылған йодты калий</w:t>
        <w:br/>
        <w:t>ерітіндісіндегі Йод көлемі, см5;</w:t>
        <w:br/>
        <w:t>10-титрлеу үшін кеткен йодты калий ерітіндісіндегі йод көлем, см5;</w:t>
        <w:br/>
        <w:t>т.- сорбент массасы, г.</w:t>
        <w:br/>
        <w:t>Тәжірбие нәтижесі ретінде үш параллельді өлшеудің арифметикалық</w:t>
        <w:br/>
        <w:t>ортасы алынды, олардың арасындағы абсолютті ауытқу 3 % аспау керек |2541.</w:t>
        <w:br/>
        <w:t>2.9.1 Шунгит жыныстарын элементтік талдау</w:t>
        <w:br/>
        <w:t>Элементтік талдаудың химиялық технологиядағы маңызы жоғары.</w:t>
        <w:br/>
        <w:t>Ғылыми зерттеу жұмыстарында орын алған химиялық реакцияларды бақылауда</w:t>
      </w:r>
    </w:p>
    <w:p>
      <w:r>
        <w:t>реакциялар туралы толық мәлімет алу үшін айналымға түскен заттың толық</w:t>
        <w:br/>
        <w:t>құрамын білу керек.</w:t>
        <w:br/>
        <w:t>Инструментальды әдістердің арасында рентгенофлуоресцентті, атомды-</w:t>
        <w:br/>
        <w:t>эмиссионды (индуктивті плазмалы), атомды-абсорбционды спектрометрия,</w:t>
        <w:br/>
        <w:t>спектрофотометрия/ және люминесцентті анализ кең тараған.</w:t>
        <w:br/>
        <w:t>Электрохимиялық әдістер (полярография, потенциометрия, вольтамперометрия</w:t>
        <w:br/>
        <w:t>және т.б.), масс-спектрометрия (ұшқынды, лазерлік, индуктивті плазмалы),</w:t>
        <w:br/>
        <w:t>активациялық талдаудың әртүрлі нұсқалары. Локальді сараптама және беттік</w:t>
        <w:br/>
        <w:t>сараптама (электрондызондты, ионозондты микросараптама, күйдіру</w:t>
        <w:br/>
        <w:t>электронды спектроскопия)</w:t>
        <w:br/>
        <w:t>Әдісті және әдіснаманы таңдау кезінде сараптамадан өтетін</w:t>
        <w:br/>
        <w:t>материалдардың құрылымы, анықтау дәлдігі, элементтерді анықтау шегі,</w:t>
        <w:br/>
        <w:t>анықтау сезімталдылығы, селективтілігі мен сезімталдылығы, сараптама құны,</w:t>
        <w:br/>
        <w:t>қызметкерлер біліктілігі, сараптама жылдамдығы, қажет сынаманың дайындалу</w:t>
        <w:br/>
        <w:t>сатысы және қажет жабдықтың болуы ескеріледі.</w:t>
        <w:br/>
        <w:t>Жұмыста шунгит жыныстарының элементтік сараптамасы оптико-</w:t>
        <w:br/>
        <w:t>эмиссионды ІСР-ОЕ5 Оршша 4300 РУ (Испания) және ІСР-ОЕ58 УІ5ТА МЕХ</w:t>
        <w:br/>
        <w:t>(АҚШ) спектрометрінде жүргізілді. Шунгиттің құрамындағы С, Н, М, 5</w:t>
        <w:br/>
        <w:t>мөлшері Тгибрес СНМ Масто және Тга5рес Ай44-Оп МодшШе 5 (Испания)</w:t>
        <w:br/>
        <w:t>құралында жағу арқылы жүргізілді.</w:t>
        <w:br/>
        <w:t>Градуирлеуші график тұрғызу үшін стандартты Ма, К, Са, Мв, А1, Ее, Ті, бі</w:t>
        <w:br/>
        <w:t>және Р ерітінділерінің қажет концентрациясы дайындалды. Нәтижелерінің</w:t>
        <w:br/>
        <w:t>интерпритациясы оңай болу үшін градуировка диапозоны анықталатын</w:t>
        <w:br/>
        <w:t>элементтің болжамды концентрациясы график ортасында болатындай етіп</w:t>
        <w:br/>
        <w:t>алынды. Аналитикалық сигналды тіркеу мен нәтижелерді өңдеу оптико-</w:t>
        <w:br/>
        <w:t>эммисионды спекрометрмен байланысқан дербес компьютердің арнайы</w:t>
        <w:br/>
        <w:t>бағдарламасы арқылы өңделді.</w:t>
        <w:br/>
        <w:t>77</w:t>
        <w:br/>
        <w:t>анықтауға (МӨ түрін және маркасын анықтау) және ластану салдарының алдын</w:t>
        <w:br/>
        <w:t>алуға қажетті шараларды қолдануға мүмкіншілік береді |280).</w:t>
        <w:br/>
        <w:t>Топырақ пен су құрамындағы көмірсуларды анықтау келесі құралдарда іс</w:t>
        <w:br/>
        <w:t>жүзіне асырды: масс-спектральды детекторы бар газды хроматограф Уагіап08-</w:t>
        <w:br/>
        <w:t>М5; масс-спектральды детекторы бар газды хроматограф АрШепі 6890 М; газды</w:t>
        <w:br/>
        <w:t>хроматограф Кристалл 4000.</w:t>
        <w:br/>
        <w:t>2.1053 Топырақ құрамындағы көмірсутектерді ИҚ- спектроскопиялық</w:t>
        <w:br/>
        <w:t>әдіспен анықтау</w:t>
        <w:br/>
        <w:t>Мұнай көмірсутектерінің (КС) мониторингі үшін кең тараған әдістердің</w:t>
        <w:br/>
        <w:t>бірі - ИҚ - спектрометр әдісі, бұл әдіс арқылы алифатты КС мен ПАК</w:t>
        <w:br/>
        <w:t>жиынтығын анықтайды. Сонымен бірге, антропогенді фактордан пайда болған</w:t>
        <w:br/>
        <w:t>және де теңіз ағзаларынан пайда болатын мұнайлы КС өлшейді |2811.</w:t>
        <w:br/>
        <w:t>Талдаудың сәйкес әдістемелері органикалық еріткіші (ССІ4 немесе хладон</w:t>
        <w:br/>
        <w:t>113) бар үлгілерден МӨ бөліп алуға, эктрактты алюминий оксидімен бағаналы</w:t>
        <w:br/>
        <w:t>хроматография әдісімен полярлы қосылыстардан тазалауға, алифатты және</w:t>
        <w:br/>
        <w:t>алициклді қосылыстардың СНҙ- және СН;-топтарының және ароматты</w:t>
        <w:br/>
        <w:t>көмірсулардың бүйір тізбектерінің, ароматты қосылыстардың СН</w:t>
        <w:br/>
        <w:t>байланыстарының 2700-3200 см! валентті ауытқуы белгіленген аймағында ИҚ,</w:t>
        <w:br/>
        <w:t>- спектрін тіркеуге негізделген.</w:t>
        <w:br/>
        <w:t>ИҚ-спектроскопия 0,1 - ден 50 мг/л дейінгі мұнайлы көмірсулардың</w:t>
        <w:br/>
        <w:t>концентрациясы бар табиғи суларды және өндірістік ағындарды талдауға</w:t>
        <w:br/>
        <w:t>қолданады (10 мм оптикалық ұзындығы бар кюветаларды қолданған жағдайда),</w:t>
      </w:r>
    </w:p>
    <w:p>
      <w:r>
        <w:t>еріткішті жоюды және экстракты қыздыруды қажет етпейді, осының</w:t>
        <w:br/>
        <w:t>салдарынан төмен қайнау температурасында КС жоғалтып алу жағдайын</w:t>
        <w:br/>
        <w:t>төмендетеді. ИҚ-спектроскопия әдісінің ерекшілігі - МӨ анықтау үшін</w:t>
        <w:br/>
        <w:t>арналған басқа әдістермен салыстырғанда жеңіл фракцияларды жоғалтып алу</w:t>
        <w:br/>
        <w:t>мүмкіншілігі төмен |280|. Өлшеу диапозонының төмен шегі - 0,05 мг/л. Әдістің</w:t>
        <w:br/>
        <w:t>басты құндылығы- аналитикалық сигналдың үлгінің ластану негізін құрайтын</w:t>
        <w:br/>
        <w:t>мұнай өнімінің типіне тәуелділігі әлсіз. Бұл әдісті қолдану барысында пайда</w:t>
        <w:br/>
        <w:t>болатын қиындық - жоғарғы мөлшерде болатын липидтердің және басқа да</w:t>
        <w:br/>
        <w:t>полярлы қосылыстардың кедергі әсері, бұл қиындық пайда болған жағдайда</w:t>
        <w:br/>
        <w:t>экстрактты тазалау үшін қолданылатын хроматографиялық бағаналардың</w:t>
        <w:br/>
        <w:t>сыйымдылығының шектелуі. Әдістің басты кемшілігі - өте улы еріткіштерді</w:t>
        <w:br/>
        <w:t>қолданумен байланысты оның экологиялық тиімсізділігі. Жоғрыда келтірілген</w:t>
        <w:br/>
        <w:t>себептерге жүгінсек, болашақта ИҚ-спектроскопия басқа әдістермен, бірінші</w:t>
        <w:br/>
        <w:t>орында газды хроматография әдісімен ауыстырылады.</w:t>
        <w:br/>
        <w:t>Топырақ құрамындағы көмірсуларды ИҚ - спектрометр әдісімен анықтау</w:t>
        <w:br/>
        <w:t>үшін ЕТ-ІК құралы қолданды.</w:t>
        <w:br/>
        <w:t>2.11 Су құрамындағы ауыр металдарды ААС әдісімен анықтау</w:t>
        <w:br/>
        <w:t>Атомды-абсорбциялы спектрометрия әдісі (ААС) жоғары жылдамдыққа</w:t>
        <w:br/>
        <w:t>және дәлділікке, төмен дәрежеде анықтау қасиеттеріне ие. Оның басқа</w:t>
        <w:br/>
        <w:t>әдістерден басты ерекшелігі жоғары дәрежедегі сұрыпталуы, талдауға үлгіні</w:t>
        <w:br/>
        <w:t>86</w:t>
        <w:br/>
        <w:t>дайындаудың қарапайымдылығы және бір әдіс бойынша бір ерітіндіден</w:t>
        <w:br/>
        <w:t>бірнеше элементтерді анықтау мүмкіншілігі болып табылады.</w:t>
        <w:br/>
        <w:t>Әдіс аз концентрацияда (105-107 % масс.) ерітінді құрамындағы 70 дейінгі</w:t>
        <w:br/>
        <w:t>элементтерді дәл анықтауға мүмкіншілік береді, сондықтан ол биология,</w:t>
        <w:br/>
        <w:t>медицина, геология, сонымен бірге технологиялық үрдістерді бақылауда,</w:t>
        <w:br/>
        <w:t>металлургия саласында кеңінен қолданады.</w:t>
        <w:br/>
        <w:t>Атомды-абсорбциялы спектральды талдау газ атомдарының УК немесе</w:t>
        <w:br/>
        <w:t>көрінетін сәулелерді сіңіруге негізделген. Үлгіні газды атомды күйге ауыстыру</w:t>
        <w:br/>
        <w:t>үшін екі түрі құрал қолданылады: жалынды және электротермиялы.</w:t>
        <w:br/>
        <w:t>Сәулеленудің көзі ретінде анықталынатын металлдан жасалған катодты</w:t>
        <w:br/>
        <w:t>лампалар қолданады. Лампа шығаратын спектралды желі толқынының және</w:t>
        <w:br/>
        <w:t>жалында осы элементтердің сіңіру желі толқынының ұзындық интервалы өте</w:t>
        <w:br/>
        <w:t>қысқа, сондықтан талдау нәтижелеріне басқа элементтердің сіңірілуі әсер</w:t>
        <w:br/>
        <w:t>етпейді. Атомды-абсорбциялы элементті анализаторлар қазіргі заманғы жоғары</w:t>
        <w:br/>
        <w:t>дәлділікке ие құралдарға жатады.</w:t>
        <w:br/>
        <w:t>Атомды спектроскопия нұсқасы атомды - эмиссионды спектроскопия</w:t>
        <w:br/>
        <w:t>болып табылады, оған тіркеудің кері тәсілі тән, яғни қоздырылған атомдардың</w:t>
        <w:br/>
        <w:t>оптикалық спектрін шығару бойынша жұмыс істейді.</w:t>
        <w:br/>
        <w:t>Плазмамен индуктивті байланысты (ПИБ) нұсқасының келешегі зор, ол</w:t>
        <w:br/>
        <w:t>сезімталдығы жағынан атомды - абсорбциялы атомизатордан кем емес,</w:t>
        <w:br/>
        <w:t>анықталатын концентрацияның 10 - 100 есе артық диапозоны бар. Сонымен</w:t>
        <w:br/>
        <w:t>бірге атомды - эмиссионды анализаторлар бір уақытта бір үлгі құрамындағы</w:t>
        <w:br/>
        <w:t>бірнеше элементтерді анықтауға мүмкіншілік береді, бірақ, сұрыптау және</w:t>
        <w:br/>
        <w:t>қалпына келтіру жағынан атомды - абсорбциялы спектрометр сияқты емес.</w:t>
        <w:br/>
        <w:t>Су құрамындағы ауыр металдарды анықтау барысында атомды -</w:t>
        <w:br/>
        <w:t>адсорбциялы спектрофотометр Квант 2.ЭТА қолданылды.</w:t>
        <w:br/>
        <w:t>2.1122 Топырақ құрамындағы пестицидтерді газды хроматография</w:t>
        <w:br/>
        <w:t>әдісімен анықтау</w:t>
      </w:r>
    </w:p>
    <w:p>
      <w:r>
        <w:t>Газды хроматография топырақтан, шөгінділерден және өсімдік</w:t>
        <w:br/>
        <w:t>ұлпаларынан пестицидтерді дәл, жылдам және жоғары сезімталдықпен</w:t>
        <w:br/>
        <w:t>анықтауға мүмкіншілік береді.</w:t>
        <w:br/>
        <w:t>Үлгіні алдын ала өңдеуден кейін талданатын топырақ үлгісін көмірсулы</w:t>
        <w:br/>
        <w:t>еріткішпен өңдеу арқылы бөліп алу жұмыстарын жүргізеді. Экстрактті</w:t>
        <w:br/>
        <w:t>концентрлейді, полярлы қосылыстарды алюминий оксиді бар бағана арқылы</w:t>
        <w:br/>
        <w:t>концентрленген экстрактты өткізу арқылы жояды. Алынған экстрактты</w:t>
        <w:br/>
        <w:t>концентрлейді. Қажет болған жағдайда элементі күкіртті концентрленген</w:t>
        <w:br/>
        <w:t>экстракттан тетрабутиламмоний сульфитімен өңдеу арқылы жояды. Экстрактты</w:t>
        <w:br/>
        <w:t>газохроматографты әдіс арқылы талдайды. Қосылыстарды бөлу төменполярлы</w:t>
        <w:br/>
        <w:t>қозғалмайтын фазасы бар капиллярлы бағана арқылы жүргізеді. Детектірлеуді</w:t>
        <w:br/>
        <w:t>электронды ұстау детекторы арқылы іс жүзіне асырады (ЭҰД). Детектірленген</w:t>
        <w:br/>
        <w:t>қосылыстар мен табылған концентрацияларды нақты жіктеу үшін қосымша</w:t>
        <w:br/>
        <w:t>зерттеулер жүргізу қажет. Алынған нәтижелерді бекіту үшін газды</w:t>
        <w:br/>
        <w:t>хроматография талдауын басқа полярлы бағананы қолдану арқылы және/немесе</w:t>
        <w:br/>
        <w:t>87</w:t>
        <w:br/>
        <w:t>2 Н</w:t>
        <w:br/>
        <w:t>үу, ШЫ</w:t>
        <w:br/>
        <w:t>: / ыы нн, қылын” шыны</w:t>
        <w:br/>
        <w:t>Сурет 11- «Бақыршық» шунгит жынысының жарықтың комбинациялық</w:t>
        <w:br/>
        <w:t>шашырау спектрі</w:t>
        <w:br/>
        <w:t>«Бақыршық» шунгит жынысының спектірінде 2696 см1, 2935 см! аймақ</w:t>
        <w:br/>
        <w:t>аралығында тербелу шунгитті көміртектің шыны көміртегінің</w:t>
        <w:br/>
        <w:t>құрылымдарына жақындығын аңғартты. «Зажогино» шунгит жынысының</w:t>
        <w:br/>
        <w:t>спектірінде нанобөлшектің спектрінде кездесетін 204 см! және 458 см! аймақ</w:t>
        <w:br/>
        <w:t>арасында спектрлердің жұтылуын байқаймыз.</w:t>
        <w:br/>
        <w:t>ң жəма</w:t>
        <w:br/>
        <w:t>2... Мең</w:t>
        <w:br/>
        <w:t>Сурет 12- «Зажогино» шунгит жынысының жарықтың комбинациялық</w:t>
        <w:br/>
        <w:t>шашырау спектрі</w:t>
        <w:br/>
        <w:t>95</w:t>
        <w:br/>
        <w:t>(1028,71 см), диорынбасқан бензол (797,76, 700,57 см!) топтарының жұтылу</w:t>
        <w:br/>
        <w:t>жолақтары кездеседі.</w:t>
        <w:br/>
        <w:t>Осы жерден алынған шунгит жынысының көміртекті концентратының</w:t>
        <w:br/>
        <w:t>(6-сурет) ИҚ-спектрінде карбон қышқылының ОН тобының (3551,66 см3),</w:t>
        <w:br/>
        <w:t>МН, (3474,66, 3412,88 см1), С-Н (2879,45 см”), С-О (1640,28, 1613,81 см),</w:t>
        <w:br/>
        <w:t>СН» (2917,55, 1380,12 см), С-С ароматты сақиналардың валентті тербелістері</w:t>
        <w:br/>
        <w:t>(1413,81 см”), С-О (1215,37 см”), С-ОН (1087,69 см”), ароматтық сақинаның</w:t>
        <w:br/>
        <w:t>С-С байланысы (1024,28 см3), диорынбасқан бензол (793,29, 710,07 см?)</w:t>
        <w:br/>
        <w:t>топтарының жұтылу жолақтары байқалды.</w:t>
        <w:br/>
        <w:t>7-суретте көрсетілгендей, «Зажогино» шунгит жынысының көміртекті</w:t>
        <w:br/>
        <w:t>концентратының ИҚ-спектрінде карбон қышқылының ОН тобының (3549,97</w:t>
        <w:br/>
        <w:t>см3), МН, (3473,68, 3411,58 см), С-Н (2870,53 см"), С-О (1638,93, 1619,86</w:t>
        <w:br/>
        <w:t>см3), СН» (2960,15, 1379,18 см3), С-С ароматты сақиналардың валентті</w:t>
        <w:br/>
        <w:t>тербелістері (1435,24 см!), С-О (120715 см”), С-ОН (1085,96 см),</w:t>
        <w:br/>
        <w:t>ароматтық сақинаның С-С байланысы (1047,12 см3), диорынбасқан</w:t>
      </w:r>
    </w:p>
    <w:p>
      <w:r>
        <w:t>бензол (754,65, 696,06 см”!) жұтылу жолағының сипатамасынан келтірілген.</w:t>
        <w:br/>
        <w:t>4058 БЕС ШЫ ыс---ты ҚТЫ тығы ЕШШНЕЕ--Ы ПЕТ тты”</w:t>
        <w:br/>
        <w:t>Сурет 6 - «Бақыршық» шунгитті көміртек концентратының ИҚ-спектрлері</w:t>
        <w:br/>
        <w:t>91</w:t>
        <w:br/>
        <w:t>оман</w:t>
        <w:br/>
        <w:t>7 у</w:t>
        <w:br/>
        <w:t>- . рамына Ш</w:t>
        <w:br/>
        <w:t>Сурет 13- «Бақыршық» шунгитті көміртек концентратының жарықтың</w:t>
        <w:br/>
        <w:t>комбинациялық шашырау спектрі</w:t>
        <w:br/>
        <w:t>2.</w:t>
        <w:br/>
        <w:t>4</w:t>
        <w:br/>
        <w:t>; КҮТ</w:t>
        <w:br/>
        <w:t>Сурет 14- «Зажогино» шунгитті көміртек концентратының жарықтың</w:t>
        <w:br/>
        <w:t>комбинациялық шашырау спектрі</w:t>
        <w:br/>
        <w:t>«Бақыршық» шунгитті көміртек концентратының спектірінде көміртегі</w:t>
        <w:br/>
        <w:t>құрылымдардың сипаттамаларына сәйкес б және ПГ жолақтары интенсивті</w:t>
        <w:br/>
        <w:t>болады (15-сурет). «Бақыршық» (11, 13-сурет) және «Зажогино» (12, 14-сурет)</w:t>
        <w:br/>
        <w:t>шунгит жыныстары мен концентраттарының спектрлерін салыстырсақ,</w:t>
        <w:br/>
        <w:t>олардың ұқсастықтарын байқаймыз.</w:t>
        <w:br/>
        <w:t>Шунгитті көміртек үлгіліерінің Раман спектрлерінде О және С жолақтары</w:t>
        <w:br/>
        <w:t>деп аталатын 1355--1360 см! және 1586-1605 см! максимумдар аралығында</w:t>
        <w:br/>
        <w:t>екі кең жолақтан тұратын графит құрылымды поликристалды көміртегін</w:t>
        <w:br/>
        <w:t>көрсетеді.</w:t>
        <w:br/>
        <w:t>96</w:t>
        <w:br/>
        <w:t>болу үшін 1 л колбаға қоректік орта дайындалды. 5:1 қатыната қоректік орта</w:t>
        <w:br/>
        <w:t>мен микроағзалар араластырылып, 0,3 мл/мин жылдамдықпен арнайы</w:t>
        <w:br/>
        <w:t>түтікшелер арқылы бағанаға жіберілді. Иммобилизация үдерісінің ұзақтығы 3</w:t>
        <w:br/>
        <w:t>күнге созылды.</w:t>
        <w:br/>
        <w:t>Сурет 20- Микроағзалардың шунгитке иммобилизациясы</w:t>
        <w:br/>
        <w:t>«Бақыршық» кенорнының шикізаттарынан дайындалған сорбенттерге</w:t>
        <w:br/>
        <w:t>иммобилизацияланған микроағзалардың СЭМ суреттері 21-суретте көрсетілген.</w:t>
        <w:br/>
        <w:t>Сурет 21- Сорбенттің бетіндегі микроағзалардың иммобилизациясы, 1 бет</w:t>
        <w:br/>
        <w:t>108</w:t>
        <w:br/>
        <w:t>Сурет 10- «Зажогино» шунгитті көміртек концентратының СЭМ көрінісінің</w:t>
        <w:br/>
        <w:t>фрагменттері</w:t>
      </w:r>
    </w:p>
    <w:p>
      <w:r>
        <w:t>Сканирлеуші электрондық микроскопия әдісі (СЭМ) кезінде</w:t>
        <w:br/>
        <w:t>анықталғандай, шунгит жынысын термиялық активациялау және флотациялық</w:t>
        <w:br/>
        <w:t>байыту нәтижесінде, кеуектілігі жоғары және беткі қабатының жақсырақ</w:t>
        <w:br/>
        <w:t>құрылымын алуға болады (Қосымша В). Г- қосымшасында «Бақыршық»</w:t>
        <w:br/>
        <w:t>шунгит жынысының СЭМ әдісімен анықталған элемент фрагменттері</w:t>
        <w:br/>
        <w:t>көрсетілген.</w:t>
        <w:br/>
        <w:t>3.1.4 Раман спектроскопиясы</w:t>
        <w:br/>
        <w:t>Шунгит жынысының құрылымын зерттеу жарықтың комбинациялық</w:t>
        <w:br/>
        <w:t>шашырау әдісі арқылы да жүргізілді (Қосымша Г). 11,12,13-суреттерде 200-</w:t>
        <w:br/>
        <w:t>3200 см" толқын аралығындағы шунгитті көміртектің комбинацияық шашырау</w:t>
        <w:br/>
        <w:t>(КІШ) спектрлері келтірілген. КІІС аморфты көміртектің спектрлерінде өр?</w:t>
        <w:br/>
        <w:t>байланысымен сипатталатын белгілі екі жолақ 1560 см! толқын жиілікті</w:t>
        <w:br/>
        <w:t>С(өгарһйе) жолағы және 1350 см! толқын жиілікте І) (Фізшопа) жолағы</w:t>
        <w:br/>
        <w:t>кездеседі |282) С жолағы көміртекті сақина мен тізбектегі қос ӛр?</w:t>
        <w:br/>
        <w:t>байланысымен сипатталса, ал ІП) жолағы көміртекті тізбектегі ІШ, 1;</w:t>
        <w:br/>
        <w:t>кристолографиялық осінің өзгерісімен байланысты |283|. «Бақыршық» және</w:t>
        <w:br/>
        <w:t>«Зажогино» шунгит жыныстары үшін бұл жолақтар 1353 см!, 1589 см! және</w:t>
        <w:br/>
        <w:t>1350 см1, 1576 см! байқалды, яғни С: жолағы үшін «көк ығысу» және И жолағы</w:t>
        <w:br/>
        <w:t>үшін «қызыл» ығысу орын алады (11,12-сурет).</w:t>
        <w:br/>
        <w:t>94</w:t>
        <w:br/>
        <w:t>3 НӘТИЖЕЛЕР ЖӘНЕ ОЛАРДЫ ТАЛҚЫЛАУ</w:t>
        <w:br/>
        <w:t>3.1 Қазақстан және Ресей шунгит жыныстарының физика-химиялық</w:t>
        <w:br/>
        <w:t>қасиеттерін зерттеу</w:t>
        <w:br/>
        <w:t>Элементтік анализ, ИҚС, электрондық микроскопия, Раман</w:t>
        <w:br/>
        <w:t>спектроскопиясы, рентгенофазалық анализ және БЭТ- меншікті бет пен</w:t>
        <w:br/>
        <w:t>кеуектің өлшемін анықтау әдістерінің көмегімен Қазақстан ("Бақыршық" кен</w:t>
        <w:br/>
        <w:t>орны) және Ресей ("Зажогино" кен орны) шунгит жыныстарының физика-</w:t>
        <w:br/>
        <w:t>химиялық қасиеттері зерттелді. Осы кен орындарындағы шунгит</w:t>
        <w:br/>
        <w:t>жыныстарының құрамындағы көміртек мөлшері анықталды. «Бақыршық» және</w:t>
        <w:br/>
        <w:t>Ресейлік «Зажогино» шунгит жыныстарының механикалық беріктігі,</w:t>
        <w:br/>
        <w:t>құрылымы, кеуектілігі және басқа да қасиеттері бойынша ұқсастықтары</w:t>
        <w:br/>
        <w:t>көрсетілді. Анықталған көміртекті концентраттың физика-химиялық</w:t>
        <w:br/>
        <w:t>сипаттамалары, олардың экологиялық және технологиялық Міндеттерді</w:t>
        <w:br/>
        <w:t>шешудк қолданылуына мүмкіндік береді.</w:t>
        <w:br/>
        <w:t>Шунгит жынысын байыту</w:t>
        <w:br/>
        <w:t>Химиялық және гранулометриялық құрамдарының тұрақтылығы,</w:t>
        <w:br/>
        <w:t>технологиялық үрдісте қолданылатын шикізаттарға қойылатын міндетті шарт</w:t>
        <w:br/>
        <w:t>болып табылады. Сол себептен флотациялық байыту жолымен шунгитті</w:t>
        <w:br/>
        <w:t>материалдарының құрамын тұрақтандыру жұмысы флотациондық ФМ-2М</w:t>
        <w:br/>
        <w:t>машинасында жүргізілді. Құрам тұрақтылығы көміртек мөлшері бойынша 1,5-</w:t>
        <w:br/>
        <w:t>тен 30% аралығыда ауытқып отыратын бастапқы шунгит жынысының құрамын</w:t>
        <w:br/>
        <w:t>тұрақтандыру болып табылады. Көміртегі мөлшерін жинағыш ретінде</w:t>
        <w:br/>
        <w:t>керосинді, ал көбіктүзгіш ретінде ЕІоіо1-ды қолдану арқылы бір стадияда 40%-</w:t>
        <w:br/>
        <w:t>ға дейін арттыруға болады. 8-кестеде флотациялардың режимдері мен</w:t>
        <w:br/>
        <w:t>нәтижелері көрсетілген. Бастапқы күйде 1 және 2 ұқсас үлгілер.</w:t>
        <w:br/>
        <w:t>Кесте 8- Реагенттік режимдер және флотациялық байытудың нәтижелері</w:t>
        <w:br/>
        <w:t>Флотореагентердің шығыны, см” ;</w:t>
        <w:br/>
        <w:t>Тәж (1 кг концентратқа) біндінтр етін Бөлінген</w:t>
        <w:br/>
        <w:t>кесі жинағыш көбіктендіргіш, регулятор, | ығымы, | мөлшері. көміртегі,</w:t>
        <w:br/>
        <w:t>ш М Біюіюі В сұйық , 0 рі» %</w:t>
      </w:r>
    </w:p>
    <w:p>
      <w:r>
        <w:t>керосин өШкінЕЕ % % мас.</w:t>
        <w:br/>
        <w:t>1 2 1 - 402 ы озА</w:t>
        <w:br/>
        <w:t>2 2 1 5 40,6 ез 93,8</w:t>
        <w:br/>
        <w:t>%. көміртектің концентраттағы мөлшері</w:t>
        <w:br/>
        <w:t>ж%. көміртектің қалдықтағы мөлшері</w:t>
        <w:br/>
        <w:t>31.1 Шунгит жыныстарын элементтік талдау</w:t>
        <w:br/>
        <w:t>Зерттелініп отырған үлгілердің беткі қабатының анализі барысында,</w:t>
        <w:br/>
        <w:t>элементтік құрамын зерттеу кезеңінде шунгит жыныстарының минералдық</w:t>
        <w:br/>
        <w:t>бөлігі негізінен, кремний оксидтерінен, алюминий, кальций, магний, калий,</w:t>
        <w:br/>
        <w:t>59</w:t>
        <w:br/>
        <w:t>Негізгі моделдер және олардың қолданылуы мен олардың шектелуі 13-</w:t>
        <w:br/>
        <w:t>кестеде көрсетілген.</w:t>
        <w:br/>
        <w:t>Кесте 13 - Нәтижелерді өңдеуге қолданылған негізгі әдістертер</w:t>
        <w:br/>
        <w:t>Әдістер, Қолданылуы Шектелуі</w:t>
        <w:br/>
        <w:t>модельдер</w:t>
        <w:br/>
        <w:t>Лэнгмюр әдісі | Микрокеуек үлгілерінің Микро- және мезокеуектерге</w:t>
        <w:br/>
        <w:t>ауданы қолданылмауы</w:t>
        <w:br/>
        <w:t>ВЕТ әдісі Беттің ауданы Микрокеуектің үлесін</w:t>
        <w:br/>
        <w:t>ескермейді</w:t>
        <w:br/>
        <w:t>ВУН әдісі Мезо- және Кеуектің өлшемі құрылғының</w:t>
        <w:br/>
        <w:t>макрокеуектің өлшемдері дәлдігіне байланысты</w:t>
        <w:br/>
        <w:t>бойынша таралуы</w:t>
        <w:br/>
        <w:t>14-кестеде минералды көміртек шунгит сорбентінің |253, 254| жұмыста</w:t>
        <w:br/>
        <w:t>көрсетілген әдістер арқылы және меншікті ауданды анықтайтын анализатор -</w:t>
        <w:br/>
        <w:t>Сорбтометр қолданылып анықталған физика - химиялық сипаттамалары</w:t>
        <w:br/>
        <w:t>көрсетілген.</w:t>
        <w:br/>
        <w:t>Кесте 14- Көміртекті сорбенттің физика-химиялық құрамы</w:t>
        <w:br/>
        <w:t>Көрсеткіштің атауы «Бақыршық» «Зажегино»</w:t>
        <w:br/>
        <w:t>шунгит сорбенті | шунгит сорбенті</w:t>
        <w:br/>
        <w:t>Тығыздығы, г/см: 0,74 0,70</w:t>
        <w:br/>
        <w:t>Ылғалдылығы, % 0,17 0,33</w:t>
        <w:br/>
        <w:t>Күлділігі, % 6,15 10,05</w:t>
        <w:br/>
        <w:t>Меншікті беті, м-/г 42,83 11,671</w:t>
        <w:br/>
        <w:t>| Кеуектің меншікті көлемі, смуг 0,018 0,005</w:t>
        <w:br/>
        <w:t>Иод бойынша адсорбциялық 24,43 18,31</w:t>
        <w:br/>
        <w:t>активтілігі, %</w:t>
        <w:br/>
        <w:t>Кеуектің орташа өлшемі, нм 1,716 1,718</w:t>
        <w:br/>
        <w:t>Көміртек - минерал текті шунгит сорбентінің зиянсыздығы, қолжетімділігі</w:t>
        <w:br/>
        <w:t>(жергілікті шикізаттан өндіріледі, белгілі басқа көміртекті сорбенттермен</w:t>
        <w:br/>
        <w:t>салыстырғанда құны төмен) оны табиғи обьектілерді ластағыштардан тазалауға</w:t>
        <w:br/>
        <w:t>мүмкіндік беретін микроағзаларды иммобилизациялайтын тасымалдағыш</w:t>
        <w:br/>
        <w:t>ретінде қолдануға негіз болды.</w:t>
        <w:br/>
        <w:t>3.2 Мұнай тотықтырушы бактерияларды бөліп алу және</w:t>
        <w:br/>
        <w:t>идентификациялау</w:t>
      </w:r>
    </w:p>
    <w:p>
      <w:r>
        <w:t>Микроағзалар көмегімен синтетикалық ағынды суларды органиялық</w:t>
        <w:br/>
        <w:t>ластағыштардан тазалау жұмыстары жүргізілді, ол келесідей сатылардан</w:t>
        <w:br/>
        <w:t>тұрады: микроағзалар жасушаларының адсорбциясы, адсорбцияланған</w:t>
        <w:br/>
        <w:t>103</w:t>
        <w:br/>
        <w:t>Басқа шунгит үлгілері үшін БЭТ графигі Қосымша Ж келтірілген.</w:t>
        <w:br/>
        <w:t>БЭТ әдістемесі қысымның белгілі бір диапазонында кем дегенде үш</w:t>
        <w:br/>
        <w:t>нүктені талап етеді. У/, адсорбат моноқабаттың салмағын ординатаның түзу</w:t>
        <w:br/>
        <w:t>осіндегі қима і мен көлбеу 5 арқылы анықтауға болады: (7) теңдеуден:</w:t>
        <w:br/>
        <w:t>5- С-І/Ү/У,“С (8)</w:t>
        <w:br/>
        <w:t>і-1/ У/,%С (9)</w:t>
        <w:br/>
        <w:t>Бұл жүйеден Ү/, есептеуге болады:</w:t>
        <w:br/>
        <w:t>М,-1/в-4 (10)</w:t>
        <w:br/>
        <w:t>БЭТ әдісін қолданудың келесі қадамы ретінде беттік ауданды анықтау</w:t>
        <w:br/>
        <w:t>болып табылады. Ол үшін адсорбат молекуласының А. қима ауданын білу</w:t>
        <w:br/>
        <w:t>керек. Онда үлгінің жалпы ауданын 5, былай көрсетуге болады:</w:t>
        <w:br/>
        <w:t>8т МР,%М%А,/М (11)</w:t>
        <w:br/>
        <w:t>Шуниттің меншікті ауданы 8 жалпы ауданы 5, мен және үлгі массасы иу</w:t>
        <w:br/>
        <w:t>арқылы өрнектеледі |288):</w:t>
        <w:br/>
        <w:t>8- 5,/ю (18)</w:t>
        <w:br/>
        <w:t>11-кестеде шунгит үлгілерінің меншікті ауданы келтірілген.</w:t>
        <w:br/>
        <w:t>Кесте 11- Шунгиттің сорбциялық сипаттамаларының нәтижелері</w:t>
        <w:br/>
        <w:t>Атауы Меншікті бет | Меншікті бет Меншікті Меншікті | Кеуетің</w:t>
        <w:br/>
        <w:t>(БЭТУу, м/г (Ленгмюр)%, бет кеуектің орташа</w:t>
        <w:br/>
        <w:t>мг (БэТуж%, көлемі, өлшемі,</w:t>
        <w:br/>
        <w:t>м/г см/г нм</w:t>
        <w:br/>
        <w:t>«Бақыршық» 9,3559 13,4608 11,803 0,0166 6,9262.</w:t>
        <w:br/>
        <w:t>шунгит</w:t>
        <w:br/>
        <w:t>жынысы</w:t>
        <w:br/>
        <w:t>«Бақыршық» 15,4504. 22,1827 12,090 0,03250 8,1844.</w:t>
        <w:br/>
        <w:t>шунгитті</w:t>
        <w:br/>
        <w:t>көміртек</w:t>
        <w:br/>
        <w:t>концентраты</w:t>
        <w:br/>
        <w:t>«Бақыршық» 6,0755 8,9474. 7,389 0,0104 6,6245</w:t>
        <w:br/>
        <w:t>шунгит</w:t>
        <w:br/>
        <w:t>қалдығы</w:t>
        <w:br/>
        <w:t>«Зажогино» 10,7352 15,5911 15,490 0,0201 7,2230</w:t>
        <w:br/>
        <w:t>шунгит</w:t>
        <w:br/>
        <w:t>жынысы</w:t>
        <w:br/>
        <w:t>«Зажогино» 13,0282 18,7141 17,545 0,0256 7,6891</w:t>
        <w:br/>
        <w:t>шунгитті</w:t>
        <w:br/>
        <w:t>көміртек</w:t>
        <w:br/>
        <w:t>концентраты</w:t>
        <w:br/>
        <w:t>% Місготегігісв АЗАР 2010 (Ассе!егаіей 5агҒасе Агеа апа Роговішешту 5увет) (США)</w:t>
        <w:br/>
        <w:t>құрылғысында</w:t>
        <w:br/>
        <w:t>жж Сорбтометр анализаторы (КазНУ)</w:t>
        <w:br/>
        <w:t>101</w:t>
      </w:r>
    </w:p>
    <w:p>
      <w:r>
        <w:t>нартий, темір және титаннан тұратынын көрсетті (Қосымша А). Элементтік</w:t>
        <w:br/>
        <w:t>талдаудың нәтижелерінде «Бақыршық» және «Зажогино» шунгит</w:t>
        <w:br/>
        <w:t>жыныстарының үлгілеріндегі көміртектің мөлшері флотациялық байытудан</w:t>
        <w:br/>
        <w:t>кейін айқын өскендігін, ал қалдықта сәйкесінше кемігенін көреміз.</w:t>
        <w:br/>
        <w:t>Флотациялық байытудан кейін «Бақыршық» шунгит жынысының үлгілеріндегі</w:t>
        <w:br/>
        <w:t>көміртегі, азот, сутегі және натрий айқын өседі, ал құрамында кремний, магний,</w:t>
        <w:br/>
        <w:t>калий, натрий, кальций және темір сәйкесінше кемиді (9-кесте).</w:t>
        <w:br/>
        <w:t>Шунгиттік жынысының құрамының әртүрлілігі біздің ойымызша вулкан</w:t>
        <w:br/>
        <w:t>текті қалдықтардағы шунгиттердің жинақталу заңдарымен байланысты.</w:t>
        <w:br/>
        <w:t>«Бақыршық» және «Зажогино» шунгит концентраттарының элементтік</w:t>
        <w:br/>
        <w:t>құрамдарының ұқсастығын анықталды.</w:t>
        <w:br/>
        <w:t>Кесте 9- Шунгит жынысының элементтік құрамы</w:t>
        <w:br/>
        <w:t>Компоненттері «Бақыршық » «Бақыршық» «Зажогино»</w:t>
        <w:br/>
        <w:t>шунгит жынысы шунгитті көміртек шунгитті көміртек</w:t>
        <w:br/>
        <w:t>концентрат концентрат</w:t>
        <w:br/>
        <w:t>(6) 2727 45,2 31,3</w:t>
        <w:br/>
        <w:t>5 0,2 0,8 0,9</w:t>
        <w:br/>
        <w:t>М 0,3 0,5 0,4</w:t>
        <w:br/>
        <w:t>Н 0,02 0,7 0,1</w:t>
        <w:br/>
        <w:t>510» 52,0 37,3 42,7</w:t>
        <w:br/>
        <w:t>МазО 1,4 0,2 2,0</w:t>
        <w:br/>
        <w:t>Мго 2.2 1,3 0,2</w:t>
        <w:br/>
        <w:t>юо 23 0,2 1,1</w:t>
        <w:br/>
        <w:t>СаО 2,5 0,5 0,2</w:t>
        <w:br/>
        <w:t>Бе&gt;Оз--ЕеО 4,2 32 9,5</w:t>
        <w:br/>
        <w:t>АҺОз 16,3 97 1,4</w:t>
        <w:br/>
        <w:t>ТіО» 0,7 0,3 0,1</w:t>
        <w:br/>
        <w:t>Р 0,1 0,1 0,1</w:t>
        <w:br/>
        <w:t>3.1.2 Шунгит жыныстарын ИҚ-спектроскопиялық талдау</w:t>
        <w:br/>
        <w:t>Шунгит жыныстарын ИҚ-спектроскопиялық зерттеу арқылы шунгит</w:t>
        <w:br/>
        <w:t>көміртегінің құрылымы жайында қосымша ақпарат алуға және олардың беткі</w:t>
        <w:br/>
        <w:t>қабатындағы функционалдық топтардың сапалық құрамын анықтауға</w:t>
        <w:br/>
        <w:t>мүмкіндік берді. Үлгілердің ИҚ-спектрлерінде карбонильді (1600-1800 см3),</w:t>
        <w:br/>
        <w:t>карбоксильді (1000-1300 см!), гидроксильді (3625-20 см!), карбон</w:t>
        <w:br/>
        <w:t>қышқылды (3530-20 см?) және аминдік (3500-3300 см?) топтардың жқтылу</w:t>
        <w:br/>
        <w:t>жолақтары байқалады.</w:t>
        <w:br/>
        <w:t>5-суретте байқағанымыздай, «Бақыршық» шунгит жынысының ИҚ-</w:t>
        <w:br/>
        <w:t>спектрінде гидроксильді ОН тобының (3627,43 см), МН, (3412,46, 3480,92.</w:t>
        <w:br/>
        <w:t>см”), карбон қышқылының ОН тобы (3551,38 см), С-Н (2860,74 см”), С-С</w:t>
        <w:br/>
        <w:t>(1617,02 см”), С-О (1637,63 см”), СН, (2973,92, 1375,85 см1), С-С ароматты</w:t>
        <w:br/>
        <w:t>сақиналардың валентті тербелістері (1424,51 см1), С-О (1270,83 см1), С-ОН</w:t>
        <w:br/>
        <w:t>90</w:t>
        <w:br/>
        <w:t>үс</w:t>
        <w:br/>
        <w:t>%</w:t>
        <w:br/>
        <w:t>Сурет 7- «Зажогино» шунгитті көміртек концентратының ИҚ-спектрлері</w:t>
        <w:br/>
        <w:t>ИҚ-спектроскопиялық зерттеу барысында концентратта метилді топтардан</w:t>
        <w:br/>
        <w:t>құралған полициклді көміртегіден басқа, карбоксилді топтың бар екені</w:t>
        <w:br/>
        <w:t>көрсетілді.</w:t>
      </w:r>
    </w:p>
    <w:p>
      <w:r>
        <w:t>Шунгиттің үлгілерінің жұтылу спектрлерінде (Қосымша Б) кварц о-51О» -</w:t>
        <w:br/>
        <w:t>1163, 1098, 800, 780, 695, 519, 477, 399, 374 см!, мусковит</w:t>
        <w:br/>
        <w:t>КА1Х(ОҢ,Е)-АіБі;О101 - 3620, 1033, 942, 532, 474, 428 см! жұтылу жолақтарын</w:t>
        <w:br/>
        <w:t>байқаймыз. Кальцит СаСОз - 1794, 1438, 877, 713 см; кварц - 51О; -1172, 798,</w:t>
        <w:br/>
        <w:t>779, 695, 474 см; каолинит А14(ОНҘ); 5і 4О1- 1105, 942, 914, 474, 428 см,</w:t>
        <w:br/>
        <w:t>НОН - 1617 см!, су молекуласының Н;О- 3473 см! жұгылу жолақтары да</w:t>
        <w:br/>
        <w:t>кездеседі. Силикатты материалдардың үлгілеріде қарастырылатын алюмо-</w:t>
        <w:br/>
        <w:t>кремнийлі-оттекті каркас тобының құрылымдық тербелісінің және</w:t>
        <w:br/>
        <w:t>валентіліктің симметриялығы әсерінен Спектрің 850-400 см! аумағында</w:t>
        <w:br/>
        <w:t>жұтылу жолақтардың пайда болуы силикатты үлгідегі алюмо-кремний-оттекті</w:t>
        <w:br/>
        <w:t>каркас құрылымдық тобының симетриялық валентті және деформациялық</w:t>
        <w:br/>
        <w:t>тербелістерінің нәтижесінде пайда болған.</w:t>
        <w:br/>
        <w:t>3.1.3 Сканирлеуші электрондық микроскопия</w:t>
        <w:br/>
        <w:t>Қазақстандық шунгит жынысын элементтікталдау нәтижесі бойынша</w:t>
        <w:br/>
        <w:t>анықталғандай, минералды құраушылардың жоғары мөлшерінің болғанының</w:t>
        <w:br/>
        <w:t>өзінде, Карель шунгитінен айырмашылығы беткі қабатты негізінен көміртек</w:t>
        <w:br/>
        <w:t>алып жатыр. 8,9,10 суреттерде сканирленген электрондық-микроскопиялық</w:t>
        <w:br/>
        <w:t>суреттерлері көрсетілген.</w:t>
        <w:br/>
        <w:t>Сурет 8- «Бақыршық» шунгит жынысының СЭМ көрінісінің фрагменттері,бет 1</w:t>
        <w:br/>
        <w:t>92</w:t>
        <w:br/>
        <w:t>17-кестенің жалғасы</w:t>
        <w:br/>
        <w:t>1</w:t>
        <w:br/>
        <w:t>2</w:t>
        <w:br/>
        <w:t>3</w:t>
        <w:br/>
        <w:t>Экология және патогендігі.</w:t>
        <w:br/>
        <w:t>Штаммның метобализмінің әмбебаптығы оны</w:t>
        <w:br/>
        <w:t>әртүрлі жерде өсіруге мүмкіндік береді: ол</w:t>
        <w:br/>
        <w:t>топырақта, ризосферада табылған,</w:t>
        <w:br/>
        <w:t>биологиялық тазалауда қолданылады,</w:t>
        <w:br/>
        <w:t>антропогенді қосылыстарды бұзады. Шартты</w:t>
        <w:br/>
        <w:t>- патогенді бактериялар сау ағзаға аса зиян</w:t>
        <w:br/>
        <w:t>келтірмейтін оппортунистикалық</w:t>
        <w:br/>
        <w:t>инфекциялық аурулар тудырады. Ол тек</w:t>
        <w:br/>
        <w:t>иммуножетіспеушілікке ие ағзаларда көрініс</w:t>
        <w:br/>
        <w:t>табады |2931.</w:t>
        <w:br/>
        <w:t>473</w:t>
        <w:br/>
        <w:t>Вас</w:t>
        <w:br/>
        <w:t>а!ғорһаеив</w:t>
        <w:br/>
        <w:t>Суреттеу: оң грамды, каталаза оң бактерия.</w:t>
        <w:br/>
        <w:t>Таяқша тәріздес, эндоспорлар түзеді. Ол</w:t>
        <w:br/>
        <w:t>бактериялар топырақта кездеседі. Әдеби</w:t>
        <w:br/>
        <w:t>мәліметтерге сүйенер болсақ, ол адам</w:t>
        <w:br/>
        <w:t>ішіктерінде кездеседі.</w:t>
        <w:br/>
        <w:t>Иммуножетіспеушілікке ұшыраған адамдарда</w:t>
        <w:br/>
        <w:t>ауру туғызады, кейде керісінше пробиотика</w:t>
        <w:br/>
        <w:t>ретінде қолданылуы мүмкін, сирек тағамды</w:t>
        <w:br/>
        <w:t>уландырады (|2941).</w:t>
      </w:r>
    </w:p>
    <w:p>
      <w:r>
        <w:t>474</w:t>
        <w:br/>
        <w:t>Творгегісоға</w:t>
        <w:br/>
        <w:t>уағіаБйів</w:t>
        <w:br/>
        <w:t>Оң грамды, қозғалмайтын актинобактериялар</w:t>
        <w:br/>
        <w:t>І2951.</w:t>
        <w:br/>
        <w:t>5һ-3</w:t>
        <w:br/>
        <w:t>Ратоеауадапв</w:t>
        <w:br/>
        <w:t>Энтеробактерия түріне жатады |2961.</w:t>
        <w:br/>
        <w:t>5-4</w:t>
        <w:br/>
        <w:t>Ратоеаапапайів</w:t>
        <w:br/>
        <w:t>Энтеробактерия түріне жатады, лактозаны</w:t>
        <w:br/>
        <w:t>ашытады, қозғалмалы, сілекейлі колония</w:t>
        <w:br/>
        <w:t>түзеді |2971.</w:t>
        <w:br/>
        <w:t>05-2</w:t>
        <w:br/>
        <w:t>МусоБастегінт өр.</w:t>
        <w:br/>
        <w:t>Сипаттамасы:сүтқоректілерде туберкулез,</w:t>
        <w:br/>
        <w:t>проказа секілді қатерлі ауруларды туғызады,</w:t>
        <w:br/>
        <w:t>аэробты қозғалмайтын бактериялар, эндоспора</w:t>
        <w:br/>
        <w:t>түзбейді, оң грамм болып табылады.</w:t>
        <w:br/>
        <w:t>Экология: суда тіршілік етеді (хлормен</w:t>
        <w:br/>
        <w:t>өңделген су құбыры) |2981.</w:t>
        <w:br/>
        <w:t>05-3</w:t>
        <w:br/>
        <w:t>Еһодососсиворасия</w:t>
        <w:br/>
        <w:t>Аэробты, қозғалмайтын, оң грамм</w:t>
        <w:br/>
        <w:t>бактериялар толуол, нафталин, гербицидтер</w:t>
        <w:br/>
        <w:t>секілді органникалық ластағыштарды</w:t>
        <w:br/>
        <w:t>биоыдыратады |2991.</w:t>
        <w:br/>
        <w:t>95-4</w:t>
        <w:br/>
        <w:t>ЕрігоБіпт ӛр.</w:t>
        <w:br/>
        <w:t>Топырақ бактериялары, азотты фиксирлейді.</w:t>
        <w:br/>
        <w:t>Қозғалмалы, теріс грамм |3001.</w:t>
        <w:br/>
        <w:t>Мұнай</w:t>
        <w:br/>
        <w:t>шламдарын тазалауда қолданылған микромицеттердің</w:t>
        <w:br/>
        <w:t>морфологиялық сипаттамалары 18 - кестеде келтірілген |3011.</w:t>
        <w:br/>
        <w:t>106</w:t>
        <w:br/>
        <w:t>Интенсивтілік</w:t>
        <w:br/>
        <w:t>ізаз</w:t>
      </w:r>
    </w:p>
    <w:p>
      <w:r>
        <w:t>ООО</w:t>
        <w:br/>
        <w:t>Толқын саны, см!</w:t>
        <w:br/>
        <w:t>а) 1-ағаш көмір, 2- кокс, 3- аллмазтекті көміртек, 4- шыныкөміртек; 6)1-</w:t>
        <w:br/>
        <w:t>табиғи графит, 2- жоғарыбағытталған пиролиттік графит,</w:t>
        <w:br/>
        <w:t>3- поликристаллды графит</w:t>
        <w:br/>
        <w:t>Сурет 15- |211 әдебиет мәліметі бойынша раман спектрлер, кристалдық</w:t>
        <w:br/>
        <w:t>емес (а), графит тәрізді көміртек пен кристалдық графит (б)</w:t>
        <w:br/>
        <w:t>Раман спектроскопиясы арқылы алынған шунгиттік көміртегінің амофты</w:t>
        <w:br/>
        <w:t>күйі жайлы қорытынды бұдан ертерек алынған рентгенографикалық анализ</w:t>
        <w:br/>
        <w:t>әдісінің нәтижелерімен дәлелденеді. Берілген әдіс біздің зерттеп отырған</w:t>
        <w:br/>
        <w:t>материалымыз аморфты екендігі жайлы қорытындыны растайды, себебі</w:t>
        <w:br/>
        <w:t>кристаллдар хаосты бағыттылған және кіші өлшемге ие. Әртүрлі аморфты</w:t>
        <w:br/>
        <w:t>көміртегілер үшін 15-суреттегі Раман - спектрі |284, 285| басылымдарға</w:t>
        <w:br/>
        <w:t>негізделіп берілген. Раман спектрлерінде көміртегінің құрылымдық күйіне</w:t>
        <w:br/>
        <w:t>тәуелді жолақтың ені мен мен Р/С интенсивтіліктерінің қатынасы өзгеріп</w:t>
        <w:br/>
        <w:t>отырады. Мысалы, ағаш көмір немесе кокс сияқты жоғары ретті көміртегі өте</w:t>
        <w:br/>
        <w:t>кең шыңға ие, ал шыны көміртегі мен поликристаллды графиттің шыңдары тар.</w:t>
        <w:br/>
        <w:t>Б жолақтары кристаллдық графиттің спекртінде мүлде болмайды. 15-суреттегі</w:t>
        <w:br/>
        <w:t>Раман - спектрлермен салыстыратын болсақ, «Бақыршық» шунгитті</w:t>
        <w:br/>
        <w:t>көміртегінің шыны көміртегінің спектрімен, ал «Зажогино» ағаш көмірмен</w:t>
        <w:br/>
        <w:t>ұқсастығын көруге болады. «Зажогино» сорбентінің комбинациялық шашырау</w:t>
        <w:br/>
        <w:t>спектрлері (Қосымша Д) олардың алмазтекті көміртекке ұқсастығын көрсетті.</w:t>
        <w:br/>
        <w:t>3.1.5 Рентгенодифракциялық талдау</w:t>
        <w:br/>
        <w:t>Қазақстанның шунгитті кендеріне ХЮП) зерттеу жүргізіліп, нәтижелері</w:t>
        <w:br/>
        <w:t>«Зажогино» шунгиттеріне арналған әдеби мәліметтерімен салыстырылған |2841.</w:t>
        <w:br/>
        <w:t>97</w:t>
        <w:br/>
        <w:t>Кеуектілікті анықтау</w:t>
        <w:br/>
        <w:t>Кеуекті жүйелердің көп түрлері бар. Әртүрлі үлгілердің кеуектілігі</w:t>
        <w:br/>
        <w:t>формасы мен көлемі бойынша ерекшеленеді. Әсіресе кеуектердің көлденең</w:t>
        <w:br/>
        <w:t>аудандары ерекше қызығушылық тудыруда, мысалы, цилиндрлік кеуектердің</w:t>
        <w:br/>
        <w:t>диаметрлері не олардың қабырғаларының арақашықтығы. Теориялық және</w:t>
        <w:br/>
        <w:t>қолданбалы химия жөніндегі Халықаралық қоғам (ІОРАС) (12-кесте)</w:t>
        <w:br/>
        <w:t>кеуектерді жіктеуді келесідей принциптерге сүйене отырып жасады: кеуектің</w:t>
        <w:br/>
        <w:t>өлшемінің әр интервалы адсорбция изотермаларында көрініс табатын</w:t>
        <w:br/>
        <w:t>адсорбциялық қасиеттерге сәйкес келеді.</w:t>
        <w:br/>
        <w:t>Кесте 12 - Кеуектердің қуыстары бойынша жіктелуі |288)</w:t>
        <w:br/>
        <w:t>Кеуектің атауы Қуыстың өлшемі, нм</w:t>
        <w:br/>
        <w:t>Микрокеуектер &lt;2</w:t>
        <w:br/>
        <w:t>Мезокеуектер 2-50</w:t>
        <w:br/>
        <w:t>Макрокеуектер &gt;50</w:t>
        <w:br/>
        <w:t>Микрокеуектерде олардың қабырғаларының жақындығына сәйкес</w:t>
        <w:br/>
        <w:t>адсорбцияланған молекулалардың әрекеттесу күші макрокеуектімен</w:t>
        <w:br/>
        <w:t>салыстырғанда жоғары және келтірілген қысымда да адсорбция көлемі жоғары.</w:t>
        <w:br/>
        <w:t>Мезокеуектерде тамшылы конденсация болады: изотермаларда гистерезис</w:t>
        <w:br/>
        <w:t>көрініс табады. Макрокеуектердің диаметрі Р/Ро - 1 тең болғандағы қысым</w:t>
        <w:br/>
        <w:t>мәніне тең келеді, сондықтан оның диаметрін дәл анықтау бұл диапозанда</w:t>
        <w:br/>
        <w:t>қысымды өлшеу дәлдігіне тәуелді.</w:t>
        <w:br/>
        <w:t>«Бақыршық» кен орнының шунгитті кендері гистерезис типі бойынша В</w:t>
        <w:br/>
        <w:t>типке жатады, яғни шельді кеуектерге.</w:t>
      </w:r>
    </w:p>
    <w:p>
      <w:r>
        <w:t>Кеуектің көлемін, кеуектердің көлем бойынша таралуы бойынша график</w:t>
        <w:br/>
        <w:t>тұрғызудың кең әдісі ВЛН моделі болып табылады. Егер де үлгі көлем бойынша</w:t>
        <w:br/>
        <w:t>кеуектердің аз таралуына ие болса, онда ол графикте жіңішке шың түрінде</w:t>
        <w:br/>
        <w:t>көрініс табады.</w:t>
        <w:br/>
        <w:t>2. ЕНревріт шіге? Міле</w:t>
        <w:br/>
        <w:t>әші--</w:t>
        <w:br/>
        <w:t>- БНОнарна 840 Ра үзше</w:t>
        <w:br/>
        <w:t>өш- /7”ы</w:t>
        <w:br/>
        <w:t>мш- й</w:t>
        <w:br/>
        <w:t>- |</w:t>
        <w:br/>
        <w:t>ші- 1.</w:t>
        <w:br/>
        <w:t>ши- ы</w:t>
        <w:br/>
        <w:t>әш-</w:t>
        <w:br/>
        <w:t>рөне уоште (стеу</w:t>
        <w:br/>
        <w:t>әш-</w:t>
        <w:br/>
        <w:t>әш-</w:t>
        <w:br/>
        <w:t>әше</w:t>
        <w:br/>
        <w:t>аш-</w:t>
        <w:br/>
        <w:t>әш-</w:t>
        <w:br/>
        <w:t>әш</w:t>
        <w:br/>
        <w:t>| | НЕЕ 822;</w:t>
        <w:br/>
        <w:t>лене дені 22 төш</w:t>
        <w:br/>
        <w:t>Риебетенгід) төдітеніі</w:t>
        <w:br/>
        <w:t>Сурет 18- «Бақыршық» шунгит жынысының кеуегінің таралу графигі</w:t>
        <w:br/>
        <w:t>102</w:t>
        <w:br/>
        <w:t>Кесте 18- Микромицеттердің морфологиялық белгілері</w:t>
        <w:br/>
        <w:t>Штамм атауы</w:t>
        <w:br/>
        <w:t>Штамм сипаттамалары</w:t>
        <w:br/>
        <w:t>Ғизагіит</w:t>
        <w:br/>
        <w:t>Коониялар мақта тәріздес, басында ақ, кейін қызғылттан</w:t>
        <w:br/>
        <w:t>қызыл түске дейін. Гифтер септирленген, түссіз.</w:t>
        <w:br/>
        <w:t>Конидиеностар, микроконидиендер түзетін - қарапайым не</w:t>
        <w:br/>
        <w:t>шумақталған.</w:t>
        <w:br/>
        <w:t>АврегеШив</w:t>
        <w:br/>
        <w:t>Колониялар оливкадан лимонды - жасылға дейін, жылдам</w:t>
        <w:br/>
        <w:t>өсетін, мақта тәріздідес, тереңдігі 2 - 3 мм болады. Түссізден</w:t>
        <w:br/>
        <w:t>ашық - қоңырға дейін экссудат бөледі. Гифтер септирленген,</w:t>
        <w:br/>
        <w:t>түссіз. Конидиеностар, түссіз, бұлдыр. Конидилер шар</w:t>
        <w:br/>
        <w:t>тәріздестен эллиптетикалық, жұмсақ, ұсақ бұлдырлы.</w:t>
      </w:r>
    </w:p>
    <w:p>
      <w:r>
        <w:t>РепісіШшт</w:t>
        <w:br/>
        <w:t>Колония диаметрлері 34-35мм, радикалды бораздкалармен,</w:t>
        <w:br/>
        <w:t>төмен, шыт, көк орталықпен, ақ периферикалық бөліктен</w:t>
        <w:br/>
        <w:t>құралған. Гифтер түссіз, септирленген. Конидиетүзушілер</w:t>
        <w:br/>
        <w:t>200-300мкм, ұштары үш қанатты</w:t>
        <w:br/>
        <w:t>Мисоғ</w:t>
        <w:br/>
        <w:t>Колониялар ашық-сұр түсті, кейіннен қоңырланып, қараяды.</w:t>
        <w:br/>
        <w:t>Гифтері кең, сирексептирленген, түссіз. Спорангиеностер, жиі</w:t>
        <w:br/>
        <w:t>симподиальді жайылған. Спорангия және шар тәрізді</w:t>
        <w:br/>
        <w:t>колониялар</w:t>
        <w:br/>
        <w:t>33 НЧЗААР аэробты микроағзаларын шунгит сорбентіне</w:t>
        <w:br/>
        <w:t>иммоблизациялап БТЭК ерітіндісін тазалау</w:t>
        <w:br/>
        <w:t>Шунгит үлгерінің изотермасын түсіру үшін шунгит үлгілеріне (0,05 г)</w:t>
        <w:br/>
        <w:t>БІЭК ерітінділерін әртүрлі қатынаста қосып, шейкерге орналастырылды (19-</w:t>
        <w:br/>
        <w:t>сурет а). Үш күн өткеннен кейін БТЭК концентрацияларын анықтау үшін 65-</w:t>
        <w:br/>
        <w:t>М8 Уапап (США) газды хроматографын (19-сурет 6) пайдаланды.</w:t>
        <w:br/>
        <w:t>5)</w:t>
        <w:br/>
        <w:t>Сурет 19 - Шунгит үлгілерінің изотермаларын зерттеу үрдісі</w:t>
        <w:br/>
        <w:t>Шунгит</w:t>
        <w:br/>
        <w:t>сорбенттерінде микроағзаларды иммобилизациялау арнайы</w:t>
        <w:br/>
        <w:t>бағаналарда жүргізілді (4- 1,5 см, І-20см) (20-сурет). Бағананың 75% көлемі</w:t>
        <w:br/>
        <w:t>шунгит концентратымен толтырылды. Микроағзалардың тіршілігіне қолайлы</w:t>
        <w:br/>
        <w:t>107</w:t>
        <w:br/>
        <w:t>г) д) е)</w:t>
        <w:br/>
        <w:t>Сурет 8, бет 2</w:t>
        <w:br/>
        <w:t>11- суретте көріп тұрғандай, үлгілердің берік агломераттармен тығыз</w:t>
        <w:br/>
        <w:t>байланысқан. Шунгиттік жынысына физика-механикалық әсер ету</w:t>
        <w:br/>
        <w:t>нәтижесінде (бөлшектену, ұсақтау және көбікті флотация) материалдың беткі</w:t>
        <w:br/>
        <w:t>қабатының құрылымының өзгерісі байқалды (12-сурет).</w:t>
        <w:br/>
        <w:t>г) д) е)</w:t>
        <w:br/>
        <w:t>Сурет 9- «Бақыршық» шунгитті көміртек концентратының СЭМ көрінісінің</w:t>
        <w:br/>
        <w:t>фрагменттері</w:t>
        <w:br/>
        <w:t>Қазақстандық шунгиттерді және көміртекті концантраттарды сканирленген</w:t>
        <w:br/>
        <w:t>электрондық-микроскопиялық зерттеу барысында, олардың пластиналы-</w:t>
        <w:br/>
        <w:t>қатпарлы берттерінің морфологиялық ұқсастықтары байқалады, ал карель</w:t>
        <w:br/>
        <w:t>шунгитінде қатпарлардың бетінде дөңгелек пішінді субмикроөзгешелер</w:t>
        <w:br/>
        <w:t>кездеседі (13-сурет). Сонымен қатар қазақстандық шунгиттердің</w:t>
        <w:br/>
        <w:t>пластиналарының пішіні мен өлшемдері айтарлықтай әртүрлі - қабыршақты</w:t>
        <w:br/>
        <w:t>және өткір қырлы болып келеді. Пластина шеттері әдетте түзу және біркелкі</w:t>
        <w:br/>
        <w:t>болғанмен, үшбұрышты өткір қырлы аймақтары да бар. Қабаттар</w:t>
        <w:br/>
        <w:t>субпараллельді ретпен қатпарлы түрде және шашыраңқы пішінде орналасқан.</w:t>
        <w:br/>
        <w:t>93</w:t>
      </w:r>
    </w:p>
    <w:p>
      <w:r>
        <w:t>ұсақ дисперсті үлгілермен аяқталады). Аталмыш изотерма тек микро- және</w:t>
        <w:br/>
        <w:t>мезокеуектілік туралы ғана ақпарат береді, оның құрылымдық ерекшеліктерін</w:t>
        <w:br/>
        <w:t>анықтамайды. Үлгі туралы басқа ақпараттарды оның беттік ауданының мәнін</w:t>
        <w:br/>
        <w:t>анықтау арқылы алуға болады. Әдетте мұндай изотермаларды БЭТ моделін</w:t>
        <w:br/>
        <w:t>қолдану арқылы сипаттайды. Басқа шунгит үлгілерінің изотермалары Қосымша</w:t>
        <w:br/>
        <w:t>Ж келтірілген.</w:t>
        <w:br/>
        <w:t>БЭТ моделі бойынша меншікті ауданды анықтау</w:t>
        <w:br/>
        <w:t>16- суретте адсорбция изотермасы бойынша осы үлгі үшін моноқабаттың</w:t>
        <w:br/>
        <w:t>сыйымдылығын анықталынып, содан меншікті ауданы есептелінді.</w:t>
        <w:br/>
        <w:t>Моноқабаттың сыйымдылығы ретінде (1 г) қатты дененің моноқабатының</w:t>
        <w:br/>
        <w:t>бірлік бетіне бір молекуланы орналастыру арқылы толтырылған адсорбаттың</w:t>
        <w:br/>
        <w:t>мөлшері алынады. БЭТ моделінің тәжірбиелік мәліметтерді өңдеуге арналған</w:t>
        <w:br/>
        <w:t>теңдеулерінің ішіндегі ыңғайлысы:</w:t>
        <w:br/>
        <w:t>1 1 6-І</w:t>
        <w:br/>
        <w:t>ТІЛЕГЕН ЖМ Тойы. (7</w:t>
        <w:br/>
        <w:t>мұнда Р - газ қысымы, Ро - қаныққан бу қысымы, Ү/ - Р/Ро қысымдар</w:t>
        <w:br/>
        <w:t>қатынасында адсорбцияланған газ массасы, У/,- моноқабаттың барлық беттік</w:t>
        <w:br/>
        <w:t>қабатын адсорбцияланған зат массасы, С - БЭТ константасы, яғни ол бірінші</w:t>
        <w:br/>
        <w:t>адсорбциялық қабаттағы адсорбция энергиясына қатысты, ол адсорбент/</w:t>
        <w:br/>
        <w:t>адсорбат қатынасымен сипатталады (288).</w:t>
        <w:br/>
        <w:t>Көпнүктелі әдіс</w:t>
        <w:br/>
        <w:t>БЭТ теңдеуі түзу сызықты тәуелділікке ие, ол тек І/М(РУР)-1) Р/Ро</w:t>
        <w:br/>
        <w:t>тәуелділікке болғанда қолданылады, ал ол көптеген қатты заттар үшін</w:t>
        <w:br/>
        <w:t>адсорбция изотермасы үшін кішігірім аймақпен шектелген, көбіне Р/Ро</w:t>
        <w:br/>
        <w:t>қатынасы 0,05 - тен 0,35 - ге дейін ғана болады. Бұл сызықты аймақ</w:t>
        <w:br/>
        <w:t>микрокеуекті материалдар үшін төмен қысымға сәйкес келеді. 17-суретте 7</w:t>
        <w:br/>
        <w:t>теңдеуді қолданыла отырып табылған БЭТ графигі көрсетілген.</w:t>
        <w:br/>
        <w:t>ВЕТ 8штасе Агеа Ріо!</w:t>
        <w:br/>
        <w:t>АМАЧРоР-1))</w:t>
        <w:br/>
        <w:t>Т Т</w:t>
        <w:br/>
        <w:t>0.00 0.10 0.20</w:t>
        <w:br/>
        <w:t>Кө!іме Ргеззиге (Р/?О)</w:t>
        <w:br/>
        <w:t>Сурет 17- «Бақыршық» шунгит жынысы БЭТ графигі</w:t>
        <w:br/>
        <w:t>100</w:t>
        <w:br/>
        <w:t>жасушалар негізде биокатализаторлар алу, алынған биокатализаторлардың</w:t>
        <w:br/>
        <w:t>ыдыратушы қасиеттерін зерттеу.</w:t>
        <w:br/>
        <w:t>Зерттеу нәтижелерінде мұнай ортасында жылдам өсетін микроағзалар</w:t>
        <w:br/>
        <w:t>штаммтады таңдалынды.</w:t>
        <w:br/>
        <w:t>Биокатализаторлар алу үшін мұнаймен ластанған аумақтан белсеңді</w:t>
        <w:br/>
        <w:t>штамм-ыдратушыларын бөліп алу қажет. Мұнай тотықтыратын</w:t>
        <w:br/>
        <w:t>микроағзалардың белсенді штаммыларын дайындау үшін «Ботақан» кен</w:t>
        <w:br/>
        <w:t>орнындағы топырақтың микрофлорасына зерттеу жүргізілді. Сонда алынған</w:t>
        <w:br/>
        <w:t>культурадардың ішінде мұнай шикізатын ыдыратуға 8 штамм қабілеттілік</w:t>
      </w:r>
    </w:p>
    <w:p>
      <w:r>
        <w:t>көрсетті. Бөлінген белсенді ыдыратушы штаммдардың генетикалық</w:t>
        <w:br/>
        <w:t>идентификациясы Астанадағы ҰБО (Ұлттық Биотехнология Орталығы)</w:t>
        <w:br/>
        <w:t>жүргізілді.</w:t>
        <w:br/>
        <w:t>Биохимиялық идентификацияның дәстүрлі альтернативі ретінде заманауи</w:t>
        <w:br/>
        <w:t>молекулалы - генетикалық әдіс болып табылады. 1980 - жылдары</w:t>
        <w:br/>
        <w:t>бактерияларды идентификациялаудың жаңа әдістемесі енгізілді, ол арқылы</w:t>
        <w:br/>
        <w:t>дайындалатын микроағзаның ерекшеліктерін ескермеуге болады. С. У/оевес</w:t>
        <w:br/>
        <w:t>өзінің қызметкерлерімен бірге бактериялардың филогенетикалық қатынасын</w:t>
        <w:br/>
        <w:t>генетикалық коды жоғары шоғырланған бөліктер арқылы анықтауға</w:t>
        <w:br/>
        <w:t>болатындығын көрсетті. Осы арқылы бүгінгі таңда жоғарғы қарқынмен дамып</w:t>
        <w:br/>
        <w:t>келе жатқан әмбебап идентификациялау әдісі пайда болды. Басқа гендермен</w:t>
        <w:br/>
        <w:t>салыстырғанда 165 ІКХА геннің нуклеотидті ретінің жоғары ұқсастығы, оны</w:t>
        <w:br/>
        <w:t>бактериялардың идентификация мен таксономикалық жіктеуде стандартты</w:t>
        <w:br/>
        <w:t>генетикалық үлгі ретінде қолдануға мүмкіндік берді |289).</w:t>
        <w:br/>
        <w:t>8 штаммның идентификациясы төмендегідей әдістермен жүзеге асырылды:</w:t>
        <w:br/>
        <w:t>165 ІКХА геннің түзу сызықты нуклеотидті реттілігі әдісімен, кейін СепеВапк</w:t>
        <w:br/>
        <w:t>халықаралық базасында депонирленген, нуклеотидті тізбектілікті анықтау</w:t>
        <w:br/>
        <w:t>жүргізілді. 15- кестеде штаммдардың атаулары мен олардың алыну көздері</w:t>
        <w:br/>
        <w:t>және ДНК концентрация мәндері келтірілген.</w:t>
        <w:br/>
        <w:t>Кесте 15 - Алыну көздері мен ДНК концентрациялары</w:t>
        <w:br/>
        <w:t>Үлгі Штамм Алынған көзі | Концентрация 260/280</w:t>
        <w:br/>
        <w:t>по/ш</w:t>
        <w:br/>
        <w:t>1 АТІ топырақ 2173,5 1,99</w:t>
        <w:br/>
        <w:t>2 АТЗ топырақ 591,3 1,91</w:t>
        <w:br/>
        <w:t>3 АТ4 топырақ 759,9 2,03</w:t>
        <w:br/>
        <w:t>4 5һ-3 шлам 176 2,03</w:t>
        <w:br/>
        <w:t>5 5-4 шлам 229,6 2,05</w:t>
        <w:br/>
        <w:t>6 05-2 аэробты тұнба 7,4 1:5</w:t>
        <w:br/>
        <w:t>7 08-3 аэробты тұнба 57 1,98</w:t>
        <w:br/>
        <w:t>8 05-4 аэробты тұнба 367,5 2,01</w:t>
        <w:br/>
        <w:t>ДНК бөлу негізінде жоғары сапалы және концентрациялы ДНК үлгілері</w:t>
        <w:br/>
        <w:t>алынды. Тізбекті реакцияны полимерцазиялау арқылы 165 ІКХА геннің үзіндісі</w:t>
        <w:br/>
        <w:t>104</w:t>
        <w:br/>
        <w:t>Шунгит кендеріне рентгенқұрылымдық зерттеулер жүргізу мақсаты көміртекті</w:t>
        <w:br/>
        <w:t>шунгиттің фазалық құрамын анықтау болып табылады.</w:t>
        <w:br/>
        <w:t>«Бақыршық» кен орнындағы шунгитті кеннің минералды бөлігінде және</w:t>
        <w:br/>
        <w:t>көміртекті концентратта гидромускавит (иллит) типті гидрослюдалар бар.</w:t>
        <w:br/>
        <w:t>Гидрослюдтар құрамында кремний оксидімен қатар кварц, мусковит, бассанит,</w:t>
        <w:br/>
        <w:t>бургерит табылды. «Зажогино» кен орнында кварц, цеолит, мусковит кездеседі</w:t>
        <w:br/>
        <w:t>(10-кесте). Үлгілердің рентгенграммалары Е Қосымшасында келтірілген.</w:t>
        <w:br/>
        <w:t>Кесте 10 - Шунгиттің минералогиялық құрамының нәтижелері</w:t>
        <w:br/>
        <w:t>Үлгілер Шунгит жынысының</w:t>
        <w:br/>
        <w:t>минералогиялық құрамы</w:t>
      </w:r>
    </w:p>
    <w:p>
      <w:r>
        <w:t>«Бақыршық» шунгит жынысы | Кварц, иллит, мусковит, бассанит,</w:t>
        <w:br/>
        <w:t>«Бақыршық» шунгитті көміртек | бургерит</w:t>
        <w:br/>
        <w:t>концентраты</w:t>
        <w:br/>
        <w:t>«Бақыршық» шунгит қалдығы</w:t>
        <w:br/>
        <w:t>«Зажогино» шунгит жынысы | Кварц, цеолит, мусковит</w:t>
        <w:br/>
        <w:t>«Зажогино» шунгитті көміртек</w:t>
        <w:br/>
        <w:t>концентраты</w:t>
        <w:br/>
        <w:t>10-кесте мәліметтері бойынша, шунгитті байыту кезінде олардың</w:t>
        <w:br/>
        <w:t>құрылымдық параметрлерінде айтарлықтай өзгерістер байқалмады.</w:t>
        <w:br/>
        <w:t>Көміртек және минералды бөлшектер құрамынды шунгитті кендердің</w:t>
        <w:br/>
        <w:t>құрылымдық және физика - химиялық ерекшеліктері оларды экологиялық және</w:t>
        <w:br/>
        <w:t>технологиялық проблемаларды шешуде қолдануға болатындығын көрсетеді</w:t>
        <w:br/>
        <w:t>І286,287|. Зерттеу жүргізілу нәтижесінде алынған мәліметтер көптеген</w:t>
        <w:br/>
        <w:t>салаларда, атап айтар болсақ, химиялық, тағам, мұнай саларында қолданысқа ие</w:t>
        <w:br/>
        <w:t>бола алады. Шунгитті кендерді байытуға ұсынылған технология көміртекті</w:t>
        <w:br/>
        <w:t>материалдардың шикізат қорын ұлғайтады.</w:t>
        <w:br/>
        <w:t>Шунгит жыныстарының көміртек пен минералдық құраушыларының</w:t>
        <w:br/>
        <w:t>жиынтық әсерінен құрылымдық және физика-химиялық ерекшеліктері</w:t>
        <w:br/>
        <w:t>анықталады, ол қасиеті технологиялыө және эклогиялық міндеттерді шешуде</w:t>
        <w:br/>
        <w:t>қолдану мүмкіндігі ашады. (286,287). Ғылыми зерттеу нәтижесінде алынған</w:t>
        <w:br/>
        <w:t>мәліметтер көптеген химия, ауылшаруашылық, тағам және мұнайхимия</w:t>
        <w:br/>
        <w:t>саласында қолдану мүмкіндігін кеңейтеді.</w:t>
        <w:br/>
        <w:t>3.11.6 БЭТ әдісі- меншікті бет пен кеуектің өлшемін анықтау</w:t>
        <w:br/>
        <w:t>Газдардың сорбция мен тамшылы конденсация әдістері арқылы қатты</w:t>
        <w:br/>
        <w:t>фазалы заттардың меншікті беттік ауданын, кеуектілігін (микро-,</w:t>
        <w:br/>
        <w:t>мезокеуектілік), кеуек көлемі, кеуектіліктің көлем бойынша таралуы секілді</w:t>
        <w:br/>
        <w:t>маңызды сипаттамаларын анықтауға мүмкіндік береді. Мұндай сипаттамаларды</w:t>
        <w:br/>
        <w:t>каталитикалық, фотокаталитикалық, мембранды және адсорбциялық</w:t>
        <w:br/>
        <w:t>қасиеттерге ие заттарды зерттеуде маңызды. Газдарды сорбциялау нәтижесінде</w:t>
        <w:br/>
        <w:t>алынған мәліметтер наноқұрылымды кеуекті матрицалар, керамикалық</w:t>
        <w:br/>
        <w:t>95</w:t>
        <w:br/>
        <w:t>материалдар, ұнтақ тәріздес прекурсорлар және де басқа да жиі қолданылатын</w:t>
        <w:br/>
        <w:t>заттармен жұмыс жасаған кезде қолдануға болады. Сорбция мен тамшылы</w:t>
        <w:br/>
        <w:t>конденсация әдістері басқа да зерттеу әдістерімен (дифракционды әдіс)</w:t>
        <w:br/>
        <w:t>алынған мәліметтерді толықтырады.</w:t>
        <w:br/>
        <w:t>Үлгіні газ адсорбциясы арқылы алынған мәліметтер негізінде беттік</w:t>
        <w:br/>
        <w:t>ауданды (БЭТ, Ленгмюр әдісі) есептеуге болады. Кеуектілікті сипаттаудың</w:t>
        <w:br/>
        <w:t>негізгі әдістері ретінде кеуектің жалпы көлемі мен кеуектің өлшем бойынша</w:t>
        <w:br/>
        <w:t>таралуы (ВТН моделі) болып табылады; адсорбат ретінде азот болып</w:t>
        <w:br/>
        <w:t>қолданылды. Сорбция сұйық азоттың қайнау температурасында минималды</w:t>
        <w:br/>
        <w:t>қысым мен осы температурада мүмкін болатын қаныққан бу қысымы</w:t>
        <w:br/>
        <w:t>аралығында жүргізіледі.</w:t>
        <w:br/>
        <w:t>Жұмыста Қазақстан, Ресей шунгитті кендері мен олардан алынған</w:t>
        <w:br/>
        <w:t>құрамында әртүрлі мөлшердегі көміртегі бар концентраттардың адсорбциялық</w:t>
        <w:br/>
        <w:t>қасиеттері зерттелді. Сорбцияны өлшейтін құрал ретінде Місготегі1св АЗАР</w:t>
        <w:br/>
        <w:t>қолданылды. Аталмыш құрал қатты фазалы материалдармен әртүрлі газдардың</w:t>
        <w:br/>
        <w:t>сорбциялану қабілеттілігін өлшеуге, ал ондағы орантылған программа,</w:t>
        <w:br/>
        <w:t>мәліметтерді өңдеуге мүмкіндік береді. 16-суретте азоттың шунгитті</w:t>
        <w:br/>
        <w:t>кендермен адсорбциялануының изотермасы келтірілген.</w:t>
        <w:br/>
        <w:t>Ізоіһегіп Ріоі</w:t>
        <w:br/>
        <w:t>-- Айзогріоп</w:t>
      </w:r>
    </w:p>
    <w:p>
      <w:r>
        <w:t>Безогріоп</w:t>
        <w:br/>
        <w:t>14-</w:t>
        <w:br/>
        <w:t>12-</w:t>
        <w:br/>
        <w:t>10-</w:t>
        <w:br/>
        <w:t>Удішпе Айзоей ст?/0 5ТР</w:t>
        <w:br/>
        <w:t>Т Т Т</w:t>
        <w:br/>
        <w:t>02 52 04 ВБ 98 %»</w:t>
        <w:br/>
        <w:t>Ке!анме Ргевзиге (Р/Ро)</w:t>
        <w:br/>
        <w:t>Сурет 16- «Бақыршық» шунгит жынысы изотермасы</w:t>
        <w:br/>
        <w:t>16-суретте «Бақыршық» кен орнынан алынған шунгиттің изотермасын кеуекті</w:t>
        <w:br/>
        <w:t>емес немесе макрокеуекті адсорбенттерге арналған Лэнгмюр изотермасының</w:t>
        <w:br/>
        <w:t>типіне ұқсатуға болады. Изотермалардың бұл типі моно - көпқабатты</w:t>
        <w:br/>
        <w:t>адсорбцияны көрсетеді. Бұл изотермалар қайтымды болғанымен, біздің</w:t>
        <w:br/>
        <w:t>жағдайымызда адсорбция мен десорбция арасындағы гистерезис байқалады,</w:t>
        <w:br/>
        <w:t>яғни бүл үлгілерде мезакеуектердің барын білдіреді. Мұндай изотермалармен</w:t>
        <w:br/>
        <w:t>сипатталатын заттар жиі кездеседі (жоғары тығыздықты керамикадан басталып,</w:t>
        <w:br/>
        <w:t>99</w:t>
        <w:br/>
        <w:t>амплифицирленді. Барлық штаммдардың нуклеотдтер жұбы молекулалық</w:t>
        <w:br/>
        <w:t>массасы 1000 тең. Аталмыш реакциялар өнімдері нуклеотидтердің реттілігін</w:t>
        <w:br/>
        <w:t>анықтауда қолданылады.</w:t>
        <w:br/>
        <w:t>Соңғы бөліктері алынғаннан кейін ұзындығы 650 п.н. нуклеотидтердің</w:t>
        <w:br/>
        <w:t>тізбегі алынып, ол СепеВапіс ВІ,А5Т алгоритмі бойынша идентификацияланды</w:t>
        <w:br/>
        <w:t>2901. МСВІ халықаралық мәліметтер базасы негізінде |291| идентификация</w:t>
        <w:br/>
        <w:t>жүргізу арқылы максималды идентификацияға ие түрлер алынды.</w:t>
        <w:br/>
        <w:t>Идентификация нәтижелері 16-кестеде келтірілген.</w:t>
        <w:br/>
        <w:t>Кесте 16 - Нуклеотидтік тізбектіліктің идентификациясы нәтижелерінің</w:t>
        <w:br/>
        <w:t>халықаралық қордағы нәтижелері</w:t>
        <w:br/>
        <w:t>Штаммның атауы Инвентарлық нөмірі Идентификация нәтижелері Сәйкестік</w:t>
        <w:br/>
        <w:t>бСепеВапк бойынша штаммның атауы жиілігі, %</w:t>
        <w:br/>
        <w:t>А1 МС 018028.1 Рзеидотопав зішгегі 99</w:t>
        <w:br/>
        <w:t>413 МС 014639.1 Вас Шив айторһаеив 100</w:t>
        <w:br/>
        <w:t>414 МС 015588.1 Твортегісога уағіаБйі8 97</w:t>
        <w:br/>
        <w:t>5һ-3 МС 014562.1 Ратоеа уадап 99</w:t>
        <w:br/>
        <w:t>5-4 МС 017554.1 Ратоеа апапайз 99</w:t>
        <w:br/>
        <w:t>8-2 /Х566890.1 МусоБастегінт 5р 100</w:t>
        <w:br/>
        <w:t>5-3 МС 012522.1 Рһодососсив орасия 97</w:t>
        <w:br/>
        <w:t>05-4 Н0694751.1 ЕрігоБінт ӛр. 97</w:t>
        <w:br/>
        <w:t>Нуклеотидті тізбектегі 165 ІКХА генінің ұқсастығы 97% кем болмау керек</w:t>
        <w:br/>
        <w:t>2921. 16-кестеде келтірілген мәліметтерге сүйенетін болсақ, алынған штамм</w:t>
      </w:r>
    </w:p>
    <w:p>
      <w:r>
        <w:t>ұқсастығы максималды мәнге ие. 17-кестеде мұнай ыдыратушы штамм</w:t>
        <w:br/>
        <w:t>сипаттамалары келтірілген.</w:t>
        <w:br/>
        <w:t>Кесте 17 -Бөлініп алынған мұнай ыдыратушы штамдардың сипаттамалары</w:t>
        <w:br/>
        <w:t>Штамм Штамм атаулары Штамның сипаттамасы</w:t>
        <w:br/>
        <w:t>атаулары</w:t>
        <w:br/>
        <w:t>1 2 5</w:t>
        <w:br/>
        <w:t>АТ71 Рзеиаотопав Сипаттамасы: теріс грамды таяқша тәріздес</w:t>
        <w:br/>
        <w:t>вішегі бактериялар, қозғалғыш: полярлы</w:t>
        <w:br/>
        <w:t>түтікшелерімен қозғалады, колониялардың</w:t>
        <w:br/>
        <w:t>пішіні диск тәріздес.</w:t>
        <w:br/>
        <w:t>Жасуша құрылымы, метаболизм, тіршілік</w:t>
        <w:br/>
        <w:t>айналымы: олар хемоорганогетеротрофты</w:t>
        <w:br/>
        <w:t>болып табылады, энергия көзі ретінде</w:t>
        <w:br/>
        <w:t>органикалық заттарды қолданады, оларды</w:t>
        <w:br/>
        <w:t>қант, крахмал, амин қышқылдары, ацетат және</w:t>
        <w:br/>
        <w:t>пируватқа дейін ыдыратады. Олар</w:t>
        <w:br/>
        <w:t>денитрификатор болып табылады, кейбір</w:t>
        <w:br/>
        <w:t>штаммдар энергия көзі ретінде тиосульфатты</w:t>
        <w:br/>
        <w:t>қолданса, ал кейбіреулері фосфатты, күміс,</w:t>
        <w:br/>
        <w:t>никель, мырыш, теллурит, селенит иондарын</w:t>
        <w:br/>
        <w:t>қолданады.</w:t>
        <w:br/>
        <w:t>105</w:t>
        <w:br/>
        <w:t>Сурет 21, 2 бет</w:t>
        <w:br/>
        <w:t>21-суретте көрсетілгендей микроағзалар сорбент бетіне жақсы бекінген.</w:t>
        <w:br/>
        <w:t>«Бақыршық» кен орнынан алынған шунгиттен дайындалған сорбентке БТЭК</w:t>
        <w:br/>
        <w:t>ерітінділерінің сорбциясының изотерма қисықтары 26-суретте келтірілген.</w:t>
        <w:br/>
        <w:t>2)</w:t>
        <w:br/>
        <w:t>210%</w:t>
        <w:br/>
        <w:t>15 20 25</w:t>
        <w:br/>
        <w:t>С бензол, мг/л</w:t>
        <w:br/>
        <w:t>12</w:t>
        <w:br/>
        <w:t>0</w:t>
        <w:br/>
        <w:t>Ачв</w:t>
        <w:br/>
        <w:t>10 20</w:t>
        <w:br/>
        <w:t>б)</w:t>
        <w:br/>
        <w:t>30</w:t>
        <w:br/>
        <w:t>Столуол, мг/л</w:t>
        <w:br/>
        <w:t>0 «-Ә--- т--- г------ч------ у</w:t>
      </w:r>
    </w:p>
    <w:p>
      <w:r>
        <w:t>0 2 4 6 8 10</w:t>
        <w:br/>
        <w:t>С (меп)-ксилол, мг/л</w:t>
        <w:br/>
        <w:t>г)</w:t>
        <w:br/>
        <w:t>; 1</w:t>
        <w:br/>
        <w:t>20 25</w:t>
        <w:br/>
        <w:t>Сэтилбензол, мг/л</w:t>
        <w:br/>
        <w:t>а - бензол, 6 - толуол, в - этилбензол, г - (м“п)- ксилол, Д - о-ксилол</w:t>
        <w:br/>
        <w:t>Сурет 22 - БТЭК адсорбция изотермалары</w:t>
        <w:br/>
        <w:t>БТЭК изотерма қисықтары У типті изотерма қисықтарына ұқсайды.</w:t>
        <w:br/>
        <w:t>Мұндай типті изотермалар сирек кездеседі. Олар мезокеуектер қатысындағы ІШ</w:t>
        <w:br/>
        <w:t>типтің бір түрі болып табылады.</w:t>
        <w:br/>
        <w:t>Иммобилизациядан кейін БТЭК</w:t>
        <w:br/>
        <w:t>тексерілді (23-сурет).</w:t>
        <w:br/>
        <w:t>ерітіндісінің тазарту қабілеттілігі</w:t>
        <w:br/>
        <w:t>Сурет 27 - БТЭК ерітіндісінің тазалау үрдісі</w:t>
        <w:br/>
        <w:t>10</w:t>
        <w:br/>
        <w:t>-Ф--бензол</w:t>
        <w:br/>
        <w:t>-----этилбензол</w:t>
        <w:br/>
        <w:t>-(пэм)-ксилол</w:t>
        <w:br/>
        <w:t>о-ксилол</w:t>
        <w:br/>
        <w:t>-9--толуол</w:t>
        <w:br/>
        <w:t>--Ф--бензол</w:t>
        <w:br/>
        <w:t>Сурет 25 - Шунгит сорбентінің көмегімен тазаланған БТЭК</w:t>
        <w:br/>
        <w:t>концентрациясының уақытқа тәуелді өзгеру қисығы</w:t>
        <w:br/>
        <w:t>Биосорбентпен тазалаумен қатар БТЭК ерітіндісін шунгитті сорбентпен</w:t>
        <w:br/>
        <w:t>тазалау жүргізілді (20-кесте). Зерттеу нәтижелері көрсеткендей шунгитті</w:t>
        <w:br/>
        <w:t>сорбенттер БТЭК жақсы адсорбциялайды.</w:t>
        <w:br/>
        <w:t>Кесте 20- Шунгитті сорбентінің БТЭК ерітіндісін тазалау дәрежесі</w:t>
        <w:br/>
        <w:t>Уақыт; Сбетол» МГ/Л | С,,цдбензол» МГ/Л | С(шм) ксилол» МГ/Л | С, қенлол» МГ/Л | С-олуол» МГ/Л</w:t>
        <w:br/>
        <w:t>сағат</w:t>
        <w:br/>
        <w:t>0 24,6421 22,9533 12,3372 11,6680 25,7340</w:t>
        <w:br/>
        <w:t>2) 5,1384. 3,9866 3,0354. 3,4380 4,5757</w:t>
        <w:br/>
        <w:t>4 4,9825 3,9249 3,0269 3,4020 4,5325</w:t>
        <w:br/>
        <w:t>5 4,8664 3,9245 3,0231 3,4002 4,5142</w:t>
        <w:br/>
        <w:t>9 4,8564 3,9127 3,0173 3,3967 4,5055</w:t>
        <w:br/>
        <w:t>19 4,8367 3,9097 3,0147 3,3951 4,4956</w:t>
      </w:r>
    </w:p>
    <w:p>
      <w:r>
        <w:t>24 4,8128 3,9089 3,0141 3,3938 4,4925</w:t>
        <w:br/>
        <w:t>45 4,7590 3,9089 3,0093 3,3935 4,4892</w:t>
        <w:br/>
        <w:t>68 4,7564 3,9002 3,0054 3,3539 4,4736</w:t>
        <w:br/>
        <w:t>Тазалау</w:t>
        <w:br/>
        <w:t>дәрежесі, 80,69 83,01 75,54 70,99 82,62</w:t>
        <w:br/>
        <w:t>%</w:t>
        <w:br/>
        <w:t>Хроматограммалардан (30-сурет) көрініп тұрғандай шыңдардың</w:t>
        <w:br/>
        <w:t>интенсивтілігі тазартудан кейін айтарлықтай төмендейді, яғни БТЭК</w:t>
        <w:br/>
        <w:t>ерітіндісінің концентрациясы кемитіндігін көрсетеді.</w:t>
        <w:br/>
        <w:t>112</w:t>
        <w:br/>
        <w:t>32 - суретте көмірсутекті мұнай мөлшерінің жалпы мәнін көрсететін</w:t>
        <w:br/>
        <w:t>хроматограмма көрсетілген.</w:t>
        <w:br/>
        <w:t>Поп 57 0056-7016 57 ТО): уода Гузажа тте:</w:t>
        <w:br/>
        <w:t>--</w:t>
        <w:br/>
        <w:t>авопдо)</w:t>
        <w:br/>
        <w:t>аоооо</w:t>
        <w:br/>
        <w:t>ЕТІ</w:t>
        <w:br/>
        <w:t>зовово |</w:t>
        <w:br/>
        <w:t>ЕТІ</w:t>
        <w:br/>
        <w:t>|</w:t>
        <w:br/>
        <w:t>?оооав |</w:t>
        <w:br/>
        <w:t>шы” 297757706 Мы омы оор 00 1200 ізгі 1400 тол 1600 1709 1400</w:t>
        <w:br/>
        <w:t>Ше Беа1076 обалар тмімате</w:t>
        <w:br/>
        <w:t>Сурет 32 - «Ботақан» мұнай көмірсутегінің жалпы мөлшерінің</w:t>
        <w:br/>
        <w:t>хроматограммасы</w:t>
        <w:br/>
        <w:t>Тазартудан кейіні мұнай көмірсутегінің жалпы мөлшерінің</w:t>
        <w:br/>
        <w:t>хроматограммасы Қосымша 3 келтірілген.</w:t>
        <w:br/>
        <w:t>гізі атаумтитлуаныы</w:t>
        <w:br/>
        <w:t>а)КАІ-І бур А1</w:t>
        <w:br/>
        <w:t>Сурет 33-Биосорбенттермен тазартудан кейінгі «Ботақан» мұнай кенорнының</w:t>
        <w:br/>
        <w:t>суының құрамындағы көмірсутектердің жалпы мөлшерінің хроматограммасы</w:t>
        <w:br/>
        <w:t>Хроматограммадан көрініп тұрғандай, биосорбенттермен тазартудан кейін</w:t>
        <w:br/>
        <w:t>суының құрамындағы көмірсутектердің жалпы мөлшерінің азайған. Басқа</w:t>
        <w:br/>
        <w:t>биосорбенттер үшін хроматограммалар Қосымша 3 келтірілген.</w:t>
      </w:r>
    </w:p>
    <w:p>
      <w:r>
        <w:t>118</w:t>
        <w:br/>
        <w:t>Микроағзалармен иммобилизацияланған шунгит сорбентінің көмегімен</w:t>
        <w:br/>
        <w:t>тазаланған БТЭК концентрациясының уақытқа тәуелді өзгеру қисығы 24-</w:t>
        <w:br/>
        <w:t>суретте келтірілген.</w:t>
        <w:br/>
        <w:t>-%--бензол</w:t>
        <w:br/>
        <w:t>-Е--этилбензо/</w:t>
        <w:br/>
        <w:t>--і--(пм)- ксилол</w:t>
        <w:br/>
        <w:t>-&gt;&lt;-о-ксилол</w:t>
        <w:br/>
        <w:t>--Эе-толуол</w:t>
        <w:br/>
        <w:t>Сурет 24- Биосорбент көмегімен тазаланған БТЭК концентрациясының</w:t>
        <w:br/>
        <w:t>уақытқа тәуелді өзгеру қисығы</w:t>
        <w:br/>
        <w:t>Зерттеу нәтижелерінен 2 сағаттың ішінде БТЭК концентрациясы жылдам</w:t>
        <w:br/>
        <w:t>кемитінін,ал кейін концентрация өзгерісі баяулайтынын көруге болады (28-</w:t>
        <w:br/>
        <w:t>сурет). Микроағзалармен иммобилизацияланған шунгит көмегімен тазалау</w:t>
        <w:br/>
        <w:t>нәтижесінде БТЭК ерітіндісін тазалау дәрежесі жоғары екендігін 19- кестеден</w:t>
        <w:br/>
        <w:t>көреміз, демек аэробты микроағзалар БТЭК ерітіндісін жақсы ыдырататынын</w:t>
        <w:br/>
        <w:t>көрсетеді.</w:t>
        <w:br/>
        <w:t>Кесте 19- Микроағзалармен иммобилизацияланған шунгит көмегімен БТЭК</w:t>
        <w:br/>
        <w:t>ерітіндісін тазалау дәрежесі</w:t>
        <w:br/>
        <w:t>ақыл: Сеетол» МГ/Л | С.ундбензол» МГ/Л | Стан) кенлол, МГ/Л | С. кенлол, М/Л | С-олуол» МГ/Л</w:t>
        <w:br/>
        <w:t>сағат</w:t>
        <w:br/>
        <w:t>0 24,6421 22,9533 12,3372 11,6680 25,7340</w:t>
        <w:br/>
        <w:t>2. 5,1141 5,0812 3,5633 3,5830 4,8748</w:t>
        <w:br/>
        <w:t>4 5,1097 5,0360 3,1766 3,5730 4,8628</w:t>
        <w:br/>
        <w:t>5 5,1064. 4,9232 3,1647 3,5556 4,8036</w:t>
        <w:br/>
        <w:t>9 5.0366 4,8963 3,1534. 3,5442 4,7737</w:t>
        <w:br/>
        <w:t>19 5.0327 4,3958 3,1366 3,4861 4,7639</w:t>
        <w:br/>
        <w:t>24 5,0248 4,3248 3,1070 3,4790 4,6788</w:t>
        <w:br/>
        <w:t>45 5,0128 4,0334 3,0541 3,4194. 4,6560</w:t>
        <w:br/>
        <w:t>68 4,9820 3,9792 3,0327 3.2613 4,0866</w:t>
        <w:br/>
        <w:t>Тазалау</w:t>
        <w:br/>
        <w:t>дәрежесі, 79,78 88,66 75,42 72,05 8412</w:t>
        <w:br/>
        <w:t>%</w:t>
        <w:br/>
        <w:t>11</w:t>
        <w:br/>
        <w:t>Сурет 42 -Тазартылған топырақ үлгісі</w:t>
        <w:br/>
        <w:t>Хроматография әдісімен мұнаймен ластанған топырақтың органикалық</w:t>
        <w:br/>
        <w:t>бөлігінің биоремедиацияға дейінгі және кейінгі химиялық құрамының сандық және</w:t>
        <w:br/>
        <w:t>сапалық өзгерістері зерттелді (43-сурет). 25, 26-кестелерде топырақтың бастапқы</w:t>
        <w:br/>
        <w:t>және 1 ай микроағзаның әсерінен кейінгі органикалық бөлігінің хроматографиялық</w:t>
        <w:br/>
        <w:t>анализ нәтижелері келтірілген.</w:t>
      </w:r>
    </w:p>
    <w:p>
      <w:r>
        <w:t>жек шотта етинттутиши ал</w:t>
        <w:br/>
        <w:t>өте жа ғыбалоыяғ) зай аатыынаа</w:t>
        <w:br/>
        <w:t>ЕТ</w:t>
        <w:br/>
        <w:t>Е</w:t>
        <w:br/>
        <w:t>талу</w:t>
        <w:br/>
        <w:t>|</w:t>
        <w:br/>
        <w:t>а) 6)</w:t>
        <w:br/>
        <w:t>Сурет 43 - Алматы облысының мұнай өнімдерімен ластанған топырағының</w:t>
        <w:br/>
        <w:t>құрамындағы мұнай көмірсутектерінің жалпы мөлшерінің тазартуға дейінгі (а)</w:t>
        <w:br/>
        <w:t>және КГ-3 биосорбентпен тазалаудан кейінгі (б) хроматограммалары</w:t>
        <w:br/>
        <w:t>126</w:t>
        <w:br/>
        <w:t>2 1</w:t>
        <w:br/>
        <w:t>е 95 5</w:t>
        <w:br/>
        <w:t>Т</w:t>
        <w:br/>
        <w:t>ЕЛ і</w:t>
        <w:br/>
        <w:t>ң8</w:t>
        <w:br/>
        <w:t>ТӨ!</w:t>
        <w:br/>
        <w:t>ЕДЕЗатЕ</w:t>
        <w:br/>
        <w:t>ыыын--к- мерт лыс "ТЕТІ ыодалыыдааа талааладал залалдан</w:t>
        <w:br/>
        <w:t>тітіле5</w:t>
        <w:br/>
        <w:t>а) тазалауға дейін</w:t>
        <w:br/>
        <w:t>МСоші ЕТТЕ ҰЮ Селігей Ғіеей 1</w:t>
        <w:br/>
        <w:t>(715 ражайоп ОН а %</w:t>
        <w:br/>
        <w:t>28 | 4</w:t>
        <w:br/>
        <w:t>10 РІ 4</w:t>
        <w:br/>
        <w:t>78 Е Е 8. Е 44</w:t>
        <w:br/>
        <w:t>1. д</w:t>
        <w:br/>
        <w:t>5 | % 5 ЕЛ</w:t>
        <w:br/>
        <w:t>Т фран та аеаІн ?. рд 2 % АН</w:t>
        <w:br/>
        <w:t>ігайоп Ой</w:t>
        <w:br/>
        <w:t>%</w:t>
        <w:br/>
        <w:t>! % 23.</w:t>
        <w:br/>
        <w:t>! Б Е се Е</w:t>
        <w:br/>
        <w:t>4 4 ЕЗІ: 2</w:t>
        <w:br/>
        <w:t>ез ГТ&gt;І</w:t>
        <w:br/>
        <w:t>8 8 52</w:t>
        <w:br/>
        <w:t>1 ГЕ” 2 "4 Е) 3%,</w:t>
        <w:br/>
        <w:t>тіпШез</w:t>
        <w:br/>
        <w:t>в) шунгитті сорбентті қолданып тазартудан кейін</w:t>
        <w:br/>
        <w:t>Сурет 26 - БТЭК ерітіндісінің хроматограммалары</w:t>
        <w:br/>
        <w:t>3.4 Микроағза жасушаларының шунгит сорбенттеріне адсорбциялану</w:t>
        <w:br/>
        <w:t>қабілеттіліктерін зерттеу</w:t>
      </w:r>
    </w:p>
    <w:p>
      <w:r>
        <w:t>Соңғы жылдары ағынды суларды, топырақты техногенді қалдықтардан</w:t>
        <w:br/>
        <w:t>микроағзаларды қолдану арқылы тазалау қолданысқа енуде. Тазалау механизмі</w:t>
        <w:br/>
        <w:t>биосорбцияға және мұнай ластағыш обьектілердің бір жасушалы ағзалармен</w:t>
        <w:br/>
        <w:t>әрекеттесуіне негізделген.</w:t>
        <w:br/>
        <w:t>Биопрепараттардың эффективтілігін арттыру үшін әртүрлі</w:t>
        <w:br/>
        <w:t>тасымалдағыштарға иммобилизацияланған жасуша - ыдыратушыларды</w:t>
        <w:br/>
        <w:t>қолданады. Себебі микроағзаларды қатты бетке қондырудың төмендегідей</w:t>
        <w:br/>
        <w:t>артықшылықтары бар: микробты жасушалардың концентрациясын арттырады,</w:t>
        <w:br/>
        <w:t>113</w:t>
        <w:br/>
        <w:t>Сурет 36 - Микробты жасушаның әсерінен (Р 8Й-4) кейінгі Ботахан кен</w:t>
        <w:br/>
        <w:t>орнының мұнайымен ластанған топырағының органикалық бөлігінің</w:t>
        <w:br/>
        <w:t>ИК-спектрі</w:t>
        <w:br/>
        <w:t>Басқа микроағза жасушаларының әсерінен кейінгі Ботахан кен орнының</w:t>
        <w:br/>
        <w:t>мұнайымен ластанған топырағының органикалық бөлігінің ИК-спектрлері</w:t>
        <w:br/>
        <w:t>Қосымшада келтірілген.</w:t>
        <w:br/>
        <w:t>Батыс-Қазақстан облысы «Жаңаөзен» мұнай кен орнының суы мен</w:t>
        <w:br/>
        <w:t>топырағын тазалау</w:t>
        <w:br/>
        <w:t>«Жаңаөзен» кен орнының топырағынан АК-1 микроағза штамы бөлініп</w:t>
        <w:br/>
        <w:t>алынды. АК-І штам негізінде «Бақыршық» және «Зажогино» шунгит</w:t>
        <w:br/>
        <w:t>сорбенттеріне иммолизденіп, биосорбенттер алынды. Алынған бос микроағза</w:t>
        <w:br/>
        <w:t>штамы мен биосорбенттердің ыдыратушы қабілеттері зертханалық жағдайда</w:t>
        <w:br/>
        <w:t>анықталды. Енгізілген микрофлораның қатысуын дұрыс бағалау үшін</w:t>
        <w:br/>
        <w:t>тәжірибелер стерилді және стерилді емес орталарда жүргізілді. Тәжірибе 30</w:t>
        <w:br/>
        <w:t>тәулікке созылды. Мұнайдың жалпы мөлшерін анықтау үшін алдымен</w:t>
        <w:br/>
        <w:t>градуирлі график тұрғызылды (37-сурет).</w:t>
        <w:br/>
        <w:t>160</w:t>
        <w:br/>
        <w:t>у-9.281к</w:t>
        <w:br/>
        <w:t>150 Б? - 0,297</w:t>
        <w:br/>
        <w:t>120</w:t>
        <w:br/>
        <w:t>100</w:t>
        <w:br/>
        <w:t>50</w:t>
        <w:br/>
        <w:t>6о</w:t>
        <w:br/>
        <w:t>40</w:t>
        <w:br/>
        <w:t>20</w:t>
        <w:br/>
        <w:t>&lt;</w:t>
        <w:br/>
        <w:t>о-</w:t>
        <w:br/>
        <w:t>1% 100 220 зо0 400 5ао0 во0</w:t>
        <w:br/>
        <w:t>Сурет 37 - Мұнай көмірсутектірен анықтауға арналған градуирлі график</w:t>
        <w:br/>
        <w:t>«Жаңаөзен» мұнай кен орнының суы мен топырағының қүрамындағы</w:t>
        <w:br/>
        <w:t>жалпы мұнай көмірсутектерінің хроматорграммалары 38-суретте келтірілген.</w:t>
        <w:br/>
        <w:t>122</w:t>
        <w:br/>
        <w:t>Кесте 25- Алматы облысының мұнаймен ластанған топырағын тазалау көрсеткіштері</w:t>
        <w:br/>
        <w:t>Бөлінген | Сунан. МГ/КГ | Тазарту С.унай, МГ/КГ Тазарту Бөлінген С.уұнай. МГ/КГ Тазарту С.құнай, МГ/КГ Тазарту</w:t>
        <w:br/>
        <w:t>клетка (30 тәу. дәрежесі, (30 тәу. кейін) дәрежесі, | клетка штамы | (30 тәу. кейін) | дәрежесі, (30 тәу. кейін) дәрежесі,</w:t>
        <w:br/>
        <w:t>штамы кейін) % Газды хроматограф- % (стерильді) Флюорат-02 % Газды %</w:t>
      </w:r>
    </w:p>
    <w:p>
      <w:r>
        <w:t>(стерильден | Флюорат- МС Адйеті 6890М хроматограф-МС</w:t>
        <w:br/>
        <w:t>беген) 02 АөсйЙеті 6890М</w:t>
        <w:br/>
        <w:t>Сәл Сөл 109,00 г/кг Сәл -108,47 Саға “109,00 г/кг</w:t>
        <w:br/>
        <w:t>-108,47 г/кг</w:t>
        <w:br/>
        <w:t>г/кг</w:t>
        <w:br/>
        <w:t>АТ-І 0,98 99,09 8,09 92.57 АТ-І 1,01 99,07 8,98 9176</w:t>
        <w:br/>
        <w:t>КАТ-1 0,49 99,54 411 95,67 КАТ-1 1,57 98,55 5,03 95,38</w:t>
        <w:br/>
        <w:t>РАТ-1 0,74 99,31 8,01 92,65 РАТ-1 0,62 99,43 5,18 94,69</w:t>
        <w:br/>
        <w:t>АТ-3 0,95 99,12 7,00 93,57 АТ-3 1,08 99,01 1,84 98,31</w:t>
        <w:br/>
        <w:t>КАТ-3 0,49 99,54 5,95 94,54 КАТ-3 0,45 99,58 1,82 98,33</w:t>
        <w:br/>
        <w:t>РАТ-3 0,86 99,20 7,80 92,84 РАТ-3 0,96 99,11 1,65 98,48</w:t>
        <w:br/>
        <w:t>АТ-4 0,72 99,33 7,92 92,73 АТ-4 0,81 99,25 167 98,46</w:t>
        <w:br/>
        <w:t>К.4АТ-4 0,62. 99,42 0,86 99,21 КАТ-4 0,78 99,28 1,37 98,74</w:t>
        <w:br/>
        <w:t>РАт-4 0,02 99,98 0,89 99,18 РАт-4 0,50 99,54. 1,41 98,70</w:t>
        <w:br/>
        <w:t>5)-3 0,30 99,72 0,70 99,35 5һ-3 0,62 99,43 0,91. 99,16</w:t>
        <w:br/>
        <w:t>К 8-3 0,87 99,19 3,08 97,17 К 8һ-3 0,92 99,15 1,09 99,00</w:t>
        <w:br/>
        <w:t>Р 88-3 0,45 99,58 3,05 97,20 Р 8һ-3 0,13 99,33 0,99 99,18</w:t>
        <w:br/>
        <w:t>5)-4 0,19 99,82 0,40 99,63 5һ-4 0,51 99,53 1,86 98,29</w:t>
        <w:br/>
        <w:t>К 5)-4 0,46 99,57 6,13 94,37 К 5)-4 0,43 99,60 2,09 98,08</w:t>
        <w:br/>
        <w:t>Р5һ-4 0,45 99,58 6,77 93,78 Р 8һ-4 0,18 99,28 3,01 97,23</w:t>
        <w:br/>
        <w:t>05-2 1,24 98,85 ІНЕ) 98,97 8-2 1,02 99,06 1,87 98,28</w:t>
        <w:br/>
        <w:t>К 08-2 0,44. 99,59 1,61. 98,52 К и8-2 1,19 98,90 1,98 98,18</w:t>
        <w:br/>
        <w:t>Р 06-2 0,38 99,64 0,60 99,44. Р 08-2 0,38 99,65 0,65 99,40</w:t>
        <w:br/>
        <w:t>05-3 0,45 99,58 8,20 92.47 5-3 0,90 99,17 17,30 84,12</w:t>
        <w:br/>
        <w:t>К 08-3 1,36 98,74. 1,61 98,52 К 08-3 1,09 99,00 2,08 98,09</w:t>
        <w:br/>
        <w:t>Р 06-3 2,40 97,78 2,55 97,66 Р 08-3 0,77 99,29 1,60 98,53</w:t>
        <w:br/>
        <w:t>05-4 0,25 99,76 0,66 99,39 5-4 0,49 99,55 0,86 99,21</w:t>
        <w:br/>
        <w:t>К 08-4 0,50 99,95 7,84 92,80 К 05-4 0,68 99,37 4,36 96,00</w:t>
        <w:br/>
        <w:t>Р 08-4 1,06 99,02 ыз 98,97 Р 08-4 0:50 99,54 5,40 96,88</w:t>
        <w:br/>
        <w:t>72</w:t>
        <w:br/>
        <w:t>олардың шайылуын болдырмайды, улы мұнай құрамдастарының әсерінен</w:t>
        <w:br/>
        <w:t>қорғайды, микрофлораның меншікті ыдырату белсенділігін арттырады.</w:t>
        <w:br/>
        <w:t>27 және 28-суреттерде белсенді штаммдардың және олардың</w:t>
        <w:br/>
        <w:t>ассоциациясының адсорбциялық динамикасы келтірілген 4-1 (Рзеидотопав</w:t>
        <w:br/>
        <w:t>вішгегі), 41-3 (ВасПішз аюорһаеиз), 41-4 (Пзортегісойа уагіаБ із), Олар Атырау</w:t>
        <w:br/>
        <w:t>облысының «Ботақан» кен орындарынан алынған мұнаймен ластанған топырақ</w:t>
        <w:br/>
        <w:t>және суынан алынып, «Зажогино» және «Бақыршақ» шунгит сорбнттеріне</w:t>
        <w:br/>
        <w:t>иммобилизацияланды.</w:t>
        <w:br/>
        <w:t>27-суреттен көрініп тұрғандай, (1-1 штаммының адсорбциясы 90% 2</w:t>
        <w:br/>
        <w:t>сағатта жетсе, ал тәжірбие соңында бұл көрсеткіш 84% төмендеген. Ал 4-3</w:t>
        <w:br/>
        <w:t>пен ЖІ-4 штамм жасушалары ЖЯі-! салыстырғанда төмен адсорбцияланғыш</w:t>
        <w:br/>
        <w:t>қабілет көрсетті (50 және 64% сәйкесінше), бірақ тәжірбие соңында 65% (1-3)</w:t>
        <w:br/>
        <w:t>және 92% (41-4) өскен. Ассоциацияның адсорбциялық қабілеттілігі бастапқы 2</w:t>
        <w:br/>
        <w:t>сағатта 91%, ал тәжірбие соңында 95% артқан.</w:t>
        <w:br/>
        <w:t>Время, час</w:t>
        <w:br/>
        <w:t>5. 10 15 20</w:t>
        <w:br/>
        <w:t>-і-АТІ -Ш-АТЗ -%-АТА --Ө--ассоциация</w:t>
        <w:br/>
        <w:t>Сурет 27- «Зажогино» сорбенттіндегі 41-1 (Рзеиаотопав зішгегі), 41-3</w:t>
        <w:br/>
        <w:t>(Вас Шив аторһаеив), 41-4 (Ізоргегісойа уагіаБ ів) микроағза жасушаларының</w:t>
        <w:br/>
        <w:t>адсорбциялық динамикасы</w:t>
        <w:br/>
        <w:t>«Бақыршық» шунгит сорбенттерінің 932-суреттен көрініп тұрғандай</w:t>
        <w:br/>
        <w:t>адсорбциялық динамикасы жоғары. Алғашқы 2 сағатта жасушалар келесідей</w:t>
        <w:br/>
        <w:t>мөлшерде адсорбцияланады: ассоциация - 97%, А! штамы - 94%, Ағ-3</w:t>
      </w:r>
    </w:p>
    <w:p>
      <w:r>
        <w:t>штамы - 93%, А/-4 - 90% . Тәжірбие соңында мәндері аса өзгермеген: (41-1 -</w:t>
        <w:br/>
        <w:t>95%, 41-3 - 98%, Аі-4- 95%, ассоциация- 98%.</w:t>
        <w:br/>
        <w:t>114</w:t>
        <w:br/>
        <w:t>Кесте 23- «Жаңаөзен» кен орнының мұнаймен ластанған суын тазалау көрсеткіштері</w:t>
        <w:br/>
        <w:t>Бөлінген | С,жна. МГ/КГ | Тазарту С.ұнай, МГ/КГ Тазарту Бөлінген С.ұнай, МГ/КГ Тазарту С.ұнай, МГ/КГ Тазарту</w:t>
        <w:br/>
        <w:t>клетка (30 тәу. дәрежесі, (30 тәу. кейін) дәрежесі, | клетка штамы | (30 тәу. кейін) | дәрежесі, | (30 тәу. кейін) | дәрежесі,</w:t>
        <w:br/>
        <w:t>штамы кейін) % Газды хроматограф- % (стерильді) Флюорат-02. % Газды %</w:t>
        <w:br/>
        <w:t>(стерильд | Флюорат-02 МС Асет 6890М хроматограф-</w:t>
        <w:br/>
        <w:t>енбеген) МС Асем 6890</w:t>
        <w:br/>
        <w:t>М</w:t>
        <w:br/>
        <w:t>Сат Саач -5446,46 МГ/Л Сач-1214,05 Са -5446,46</w:t>
        <w:br/>
        <w:t>-1214,05 мг/л мг/кг</w:t>
        <w:br/>
        <w:t>мг/л</w:t>
        <w:br/>
        <w:t>АК-І 0,19 99,98 3,45 99,93 АК-1 0,23 99,98 4,05 99,92</w:t>
        <w:br/>
        <w:t>КАК-І 9/01 9099 2,55 99.95 КАКІ 1,45 9958 3,43 9994</w:t>
        <w:br/>
        <w:t>Р АК-І 0,009 99,99 2,62. 99,95 Р АК-І 1,59 99,86 3,55 99,93</w:t>
        <w:br/>
        <w:t>Кесте 24- «Жаңаөзен» кен орнының мұнаймен ластанған топырағын тазалау көрсеткіштері</w:t>
        <w:br/>
        <w:t>Бөлінген | С,ұнай, МГ/КГ Тазарту С.ұнай, МГ/КГ Тазарту Бөлінген С.құнай. МГ/КГ Тазарту С.ұнай, МГ/КГ Тазарту</w:t>
        <w:br/>
        <w:t>клетка | (30 тәу. кейін) | дәрежесі, (30 тәу. кейін) дәрежесі, | клетка штамы | (30 тәу. кейін) | дәрежесі, (30 тау. кейін) дәрежесі,</w:t>
        <w:br/>
        <w:t>штамы Флюорат-02. % Газды хроматограф- % (стерильді) Флюорат-02. % Газды %</w:t>
        <w:br/>
        <w:t>(стерильд МС Асет 6890М хроматограф-МС</w:t>
        <w:br/>
        <w:t>енбеген) Асйет 6890 М</w:t>
        <w:br/>
        <w:t>Сол« 55,30 Сан 68,61 Г/КГ Сұл 55,30 г/кг Сала 68,61 г/кг</w:t>
        <w:br/>
        <w:t>г/кг</w:t>
        <w:br/>
        <w:t>АК-І 1,95 96,47 2,98 97,72 АК-І 2,09 96,22 3,34 97,45</w:t>
        <w:br/>
        <w:t>КАК-І 1,45 97,37 2:25 98,28 КАК-І 1,76 96,81 2,56 98,04.</w:t>
        <w:br/>
        <w:t>Р АК-І 1,59 97,12 2,75 97,90 Р АК-І 1,64 97,03 2,54 98,06</w:t>
        <w:br/>
        <w:t>72</w:t>
        <w:br/>
        <w:t>Кесте 21 - Мұнаймен ластанған судың тазалану нәтижелері</w:t>
        <w:br/>
        <w:t>Бөлінген С.,азай, МГ/Л Тазарту С.шнай, МГ/Л Тазарту</w:t>
        <w:br/>
        <w:t>штамм (30 тәу. кейін) дәрежесі, (30 тәу. кейін) дәрежесі,%</w:t>
        <w:br/>
        <w:t>жасушалары Флюорат-02 % Газ хроматографы-МС</w:t>
        <w:br/>
        <w:t>Ав Шеп 65390 М</w:t>
        <w:br/>
        <w:t>Сбаст “4081, 25 Сбат -4134,23 мг/л</w:t>
        <w:br/>
        <w:t>мг/л</w:t>
        <w:br/>
        <w:t>К.АТ-і 2,74 99,93 3,07 99,93</w:t>
        <w:br/>
        <w:t>Р АТ-1 6,32 99,84 8,29 99,80</w:t>
        <w:br/>
        <w:t>К.АТ-3 3,28 99,92 8,96 99,78</w:t>
        <w:br/>
        <w:t>РАТ-3 4,30 99,89 9,53 99,77</w:t>
        <w:br/>
        <w:t>К.АТ-4 19,52 99,52. 18,96 99,54</w:t>
        <w:br/>
        <w:t>РАТ-4 20,00 99,50 19,07 99,54</w:t>
        <w:br/>
        <w:t>К ӛй-3 14,62 99,64 13,55 99,67</w:t>
        <w:br/>
        <w:t>Р 5)-3 6,10 99,85 8,50 99,79</w:t>
        <w:br/>
        <w:t>К 8й-4 25,05 99,39 27,19 99,34</w:t>
        <w:br/>
        <w:t>Р 5)-4 31,60 99,22 41,27 99,00</w:t>
        <w:br/>
        <w:t>К 98-2 2,84 99,93 3,48 99,92</w:t>
        <w:br/>
        <w:t>Р 08-2 6,36 99,84 8,91 99,78</w:t>
        <w:br/>
        <w:t>К 08-3 22,20 99,46 27,58 99,32</w:t>
      </w:r>
    </w:p>
    <w:p>
      <w:r>
        <w:t>Р 05-3 2,20 99,95 3,25 99,92</w:t>
        <w:br/>
        <w:t>К 95-4 3,18 99,92 4,06 99,90</w:t>
        <w:br/>
        <w:t>Р 06-4 812 99,80 9,58 99,77</w:t>
        <w:br/>
        <w:t>Кесте 22- Биосорбенттермен тазартудан кейінгі судағы бензолдың</w:t>
        <w:br/>
        <w:t>концентрациясы</w:t>
        <w:br/>
        <w:t>Бөлінген штамм Сбенол» МГ/Л Тазалау дәрежесі,%</w:t>
        <w:br/>
        <w:t>жасушалары (Сбаст- 3,82 мг/л)</w:t>
        <w:br/>
        <w:t>К.АТ-і 0,14 96,33508</w:t>
        <w:br/>
        <w:t>РАТ-1 0,29 92,40838</w:t>
        <w:br/>
        <w:t>К.АТ-3 0,32 91,62304.</w:t>
        <w:br/>
        <w:t>РАТ-3 0,17 95,54974</w:t>
        <w:br/>
        <w:t>К.АТ-4 0,01 99,73822</w:t>
        <w:br/>
        <w:t>РАТ-4 0,09 97,64398</w:t>
        <w:br/>
        <w:t>К ӛй-3 0,01 99,73822</w:t>
        <w:br/>
        <w:t>Р 5-3 0,006 99,84293</w:t>
        <w:br/>
        <w:t>К ӛл-4 0,002. 99,94764.</w:t>
        <w:br/>
        <w:t>Р 5)-4 0,06 98,42932</w:t>
        <w:br/>
        <w:t>К 05-2 1,29 66,23037</w:t>
        <w:br/>
        <w:t>Р 06-2 0,08 97,90576</w:t>
        <w:br/>
        <w:t>К 05-3 0,14 96,33508</w:t>
        <w:br/>
        <w:t>Р 08-3 0,11 97,12042</w:t>
        <w:br/>
        <w:t>К 05-4 0,26 93,19372</w:t>
        <w:br/>
        <w:t>Р 05-4 0,09 97,64398</w:t>
        <w:br/>
        <w:t>Сонымен қатар, судың құрамындағы бензол концентрациясы Кристалл</w:t>
        <w:br/>
        <w:t>4000 газ хроматографында анықталды. Бензолдың бастапқы концентрациясы</w:t>
        <w:br/>
        <w:t>120</w:t>
        <w:br/>
        <w:t>Таблица 26- Результаты очистки нефтешламов</w:t>
        <w:br/>
        <w:t>Бөлінген клетка С.құнай, МГ/КГ Тазарту Бөлінген С.ұнай, МГ/КГ Тазарту</w:t>
        <w:br/>
        <w:t>штамы (30 тәу. кейін) | дәрежесі, | клетка штамы (30 тәу. кейін) дәрежесі,</w:t>
        <w:br/>
        <w:t>(стерильденбеген) Флюорат-02 % (стерильді) Флюорат-02. %</w:t>
        <w:br/>
        <w:t>Са 108,47 Саз -108,47 г/кг</w:t>
        <w:br/>
        <w:t>г/кг</w:t>
        <w:br/>
        <w:t>Ғизагінт 1,69 98,44 Еизагіит 1,21 98,38</w:t>
        <w:br/>
        <w:t>К- Еизагінт 1,93 98,22 К- Еизағінт 1,02 99,05</w:t>
        <w:br/>
        <w:t>Р- Еизағінт 1,95 98,20 Р- Еизағінт 1,46 98,65</w:t>
        <w:br/>
        <w:t>Авреғейіні 1,09 98,99 Азрегғейінӛ 0,82 99,24</w:t>
        <w:br/>
        <w:t>К-Азрегейін5 0,46 99,57 К-Аврегейіне 1,0 98,98</w:t>
        <w:br/>
        <w:t>Р -Азрегейіні 1,64 98,48 Р -Азрегейінӛ 1,17 98,92</w:t>
        <w:br/>
        <w:t>Репісіішт 1,19 98,90 Репісйінт 0,97 99,10</w:t>
        <w:br/>
        <w:t>К- Репісіішт 2,34 97,84 К- Репісішшт 1,72 98,41</w:t>
        <w:br/>
        <w:t>Р- Репісійішт 0,97 99,10 Р- Репісіішт 0,79 99,27</w:t>
        <w:br/>
        <w:t>Мисоғ 1,62 98,50 Мисоғ 1,07 99.01</w:t>
        <w:br/>
        <w:t>К- Мисоғ 1,66 98,46 К- Мисоғ 0,75 99,30</w:t>
        <w:br/>
        <w:t>Р- Мисог 1,22 98,87 Р- Мисоғ 1,03 99,05</w:t>
        <w:br/>
        <w:t>47-суреттен. мұнай көмірсутектерінің жалпы мөлшерінің ЖГ-3</w:t>
        <w:br/>
        <w:t>биосорбентпен тазалаудан кейін айтарлықтай азайғанын сапалық тұрғыдан</w:t>
        <w:br/>
        <w:t>байқаймыз. Басқа биосорбенттермен тазаланғаннан кейінгі хроматорграммалар</w:t>
        <w:br/>
        <w:t>Қосымшада келтірілген. Сонымен қатар ластанған топырақтың құрамындағы</w:t>
        <w:br/>
        <w:t>бензол мен толуолды анықтау үшін, Кристалл 4000 газ хроматографында</w:t>
        <w:br/>
        <w:t>зерттелді (44-сурет).</w:t>
        <w:br/>
        <w:t>БЕН</w:t>
        <w:br/>
        <w:t>іі</w:t>
        <w:br/>
        <w:t>47.</w:t>
      </w:r>
    </w:p>
    <w:p>
      <w:r>
        <w:t>кі6 059% ҚО! (й0 6 ЛТЕНГІСЕГІІ</w:t>
        <w:br/>
        <w:t>5)</w:t>
        <w:br/>
        <w:t>Сурет 44 - Алматы облысының мұнай өнімдерімен ластанған топырағының</w:t>
        <w:br/>
        <w:t>тазалауға дейінгі (а) және кейінгі (6) хроматограммалары</w:t>
        <w:br/>
        <w:t>Хроматограммадан байқалғандай тазартуға дейін шламның құрамындағы</w:t>
        <w:br/>
        <w:t>бензол мен толуолдың концентрациялары Сбнул- 0,53 Т/кг және С,уол-0,01</w:t>
        <w:br/>
        <w:t>г/кг құраса, К 65-4 биосорбентпен тазартудан кейін Сбшзол- 0,001 г/кг,</w:t>
        <w:br/>
        <w:t>С.олуол0,009 азайды. Демек, аталған биосорбенттің бензолды ыдырату</w:t>
        <w:br/>
        <w:t>128</w:t>
        <w:br/>
        <w:t>Бос жасушалармен салыстырғанда иммобилизацияланған микроағзалар</w:t>
        <w:br/>
        <w:t>біршама артықшылықтарға. Ие болғандықтан, олардың көмегімен</w:t>
        <w:br/>
        <w:t>биоремедиацияның жоғары дәрежесіне жетуге болады.</w:t>
        <w:br/>
        <w:t>Атырау облысы «Ботақан» кен орнынан; Алматы облысының</w:t>
        <w:br/>
        <w:t>шламдарынан, НЗААР (Ноіюоп Аппу Атптапііоп РІапі, АҚШ) аэробты</w:t>
        <w:br/>
        <w:t>тұнбасынан бөлініп алынған органикалық заттарды ыдыратушы активті</w:t>
        <w:br/>
        <w:t>микроағза штамдарының ыдыратушы қабілеттіліктері зерттелді. Органикалық</w:t>
        <w:br/>
        <w:t>заттар ретінде мұнай шикізаты қолданылды. Мұнайдың массалық</w:t>
        <w:br/>
        <w:t>концентрациясы «Флюорат-02» сұйықтықтық анализаторында, масс - спектрлік</w:t>
        <w:br/>
        <w:t>детектрі бар АрвПепі 6890 М және Кристалл 4000 газ хроматографында</w:t>
        <w:br/>
        <w:t>анықталды.</w:t>
        <w:br/>
        <w:t>Тәжірбие 30 күн ротационды шейкерде, бөлме температурасында 220</w:t>
        <w:br/>
        <w:t>айн/мин жылдамдықта жүргізілді. Мұнайдың бастапқы концентрациясы Св”</w:t>
        <w:br/>
        <w:t>4081,25 мг/л құрады.</w:t>
        <w:br/>
        <w:t>Градуирленген график алу үшін стандарт ретінде Атырау облысы</w:t>
        <w:br/>
        <w:t>«Ботақан» кен орнынан алынған, концентрациясы 10-4000 мг/л тең мұнай</w:t>
        <w:br/>
        <w:t>ерітіндісі алынды. Концентрациясы 10000 мг/л жұмысшы ерітіндісін</w:t>
        <w:br/>
        <w:t>гравиметрлік әдіспен дайындады: аналитикалық таразыда 0,100 г мұнайды</w:t>
        <w:br/>
        <w:t>өлшеп, 10 мл хлороформда өлшенді. Жұмысшы ерітіндісін ерітіп,</w:t>
        <w:br/>
        <w:t>градуирленген ерітінді дайындалды. Дайындалған ерітіндіден 1 мл алып, мұнай</w:t>
        <w:br/>
        <w:t>құраушыларын масс - спектрометрлік детектірі бар АрШепі 6890 М газды</w:t>
        <w:br/>
        <w:t>хроматографында жүргізді. Алынған градуирленген тәуелділік 31-суретте</w:t>
        <w:br/>
        <w:t>көрсетілген.</w:t>
        <w:br/>
        <w:t>900</w:t>
        <w:br/>
        <w:t>800 у-0,194х</w:t>
        <w:br/>
        <w:t>79, В2- (0,998 ае”</w:t>
        <w:br/>
        <w:t>600 - е”</w:t>
        <w:br/>
        <w:t>500 |</w:t>
        <w:br/>
        <w:t>400</w:t>
        <w:br/>
        <w:t>300</w:t>
        <w:br/>
        <w:t>200</w:t>
        <w:br/>
        <w:t>100</w:t>
        <w:br/>
        <w:t>9 500 1000 1500 2000 2500 3000 3500 4000 4500</w:t>
        <w:br/>
        <w:t>С, мг/л</w:t>
      </w:r>
    </w:p>
    <w:p>
      <w:r>
        <w:t>Сурет 31- Мұнай көмірсутек шың аудандарының үлгідегі</w:t>
        <w:br/>
        <w:t>концентрациясына тәуелді градуирлі графигі</w:t>
        <w:br/>
        <w:t>31 - Суретте көрініп тұрғандай, 10-4000 мг/л интервалында мұнай</w:t>
        <w:br/>
        <w:t>құраушыларының концентрацияға тәуелділігі түзу сызықты, ал аппроксимация</w:t>
        <w:br/>
        <w:t>коэффициенті 0,998. Градуирленген тәуелділіктен көмірсутекті мұнайдың</w:t>
        <w:br/>
        <w:t>судағы мөлшері анықталды.</w:t>
        <w:br/>
        <w:t>117</w:t>
        <w:br/>
        <w:t>дмңей ТІ ші</w:t>
        <w:br/>
        <w:t>тәж а</w:t>
        <w:br/>
        <w:t>төш</w:t>
        <w:br/>
        <w:t>Га</w:t>
        <w:br/>
        <w:t>ГЕ</w:t>
        <w:br/>
        <w:t>эш</w:t>
        <w:br/>
        <w:t>шиі</w:t>
        <w:br/>
        <w:t>ат</w:t>
        <w:br/>
        <w:t>ше</w:t>
        <w:br/>
        <w:t>Б</w:t>
        <w:br/>
        <w:t>-ш |</w:t>
        <w:br/>
        <w:t>|</w:t>
        <w:br/>
        <w:t>әш</w:t>
        <w:br/>
        <w:t>Сурет 38 - «Жаңаөзен» кен орнының суы (а) мен топырағының (б)</w:t>
        <w:br/>
        <w:t>құрамындағы мұнай көмірсутектерінің жалпы мөлшерінің хроматограммасы</w:t>
        <w:br/>
        <w:t>4 ІЗ</w:t>
        <w:br/>
        <w:t>і</w:t>
        <w:br/>
        <w:t>40%.</w:t>
        <w:br/>
        <w:t>Кта қалан КҮТКЕННЕН Шыны НИКА Т МЕККНТЕКЕКЕНЕЕКИННЕН</w:t>
        <w:br/>
        <w:t>а) б)</w:t>
        <w:br/>
        <w:t>Сурет 39 - «Жаңаөзен» кен орнының суы (а) мен топырағының (б)</w:t>
        <w:br/>
        <w:t>құрамындағы мұнай көмірсутектерінің жалпы мөлшерінің биосорбентпен</w:t>
        <w:br/>
        <w:t>(К.АК-1) тазалаудан кейінгі хроматограммасы</w:t>
        <w:br/>
        <w:t>38, 39-суреттерден биосорбентпен тазалудан кейінгі хроматограммада</w:t>
        <w:br/>
        <w:t>көмірсутектің жалпы мөлшерінің жолақтары жойылғанын байқауға болады.</w:t>
        <w:br/>
        <w:t>Тәжірибе нәтижелері және тазалау көрсеткіштері төмендегі 23-кестеде</w:t>
        <w:br/>
        <w:t>берілген. Нәтижеге сүйенсек стерилди ортаға қарағанда стерилді емес жағдайда</w:t>
        <w:br/>
        <w:t>тазау дәрежесі жоғары болытыны көруге болады. Демек, қолданған микроағза</w:t>
        <w:br/>
        <w:t>штамдары табиғи жағдайда тиімді түрде топырақ пен суды көмірсутектерден</w:t>
        <w:br/>
        <w:t>тазалайтынына көз жеткіздік.</w:t>
        <w:br/>
        <w:t>123</w:t>
      </w:r>
    </w:p>
    <w:p>
      <w:r>
        <w:t>Адсорбированные</w:t>
        <w:br/>
        <w:t>Время, час</w:t>
        <w:br/>
        <w:t>Сурет 28 - «Бақыршық» сорбенттіндегі 44-1 (РзеиФотопав зішгегі), 41-3</w:t>
        <w:br/>
        <w:t>(Вас!Шив аюторһаеив) және А1-4 (1вортегісойа уағіаБ в) микроағза</w:t>
        <w:br/>
        <w:t>жасушаларының адсорбциялық динамикасы</w:t>
        <w:br/>
        <w:t>АН, 448; АМ штамдарынан құралған деструктор ассоциациялар</w:t>
        <w:br/>
        <w:t>«Зажогино», «Бақыршық» сорбенттерінде жеке микроағзалармен</w:t>
        <w:br/>
        <w:t>салыстырғанда белсенді түрде адсорбцияланған, сәйкесінше 95%-98% құрайды.</w:t>
        <w:br/>
        <w:t>29 және 30-суреттерде «Зажогино» мен «Бақыршық» шунгит</w:t>
        <w:br/>
        <w:t>сорбенттеріне Алматы облысы мұнай шламдарынан бөлінген монокультралы</w:t>
        <w:br/>
        <w:t>штаммдардың 5й-3 (Рапоеа уасапя), 5һ-4 (Рапоеа апапапв) және НӘ5ААР</w:t>
        <w:br/>
        <w:t>(Ноікюп Аппу АптипіПол Ріапі, АҚШ) бөлінген 1/8-2 (МусоБасіегішт вр.), 08-3</w:t>
        <w:br/>
        <w:t>(Вһоаососсив орасив), 08-4 (Еһгомит вр) штамдарының адсорбциялық</w:t>
        <w:br/>
        <w:t>қисықтары келтірілген.</w:t>
        <w:br/>
        <w:t>ә</w:t>
        <w:br/>
        <w:t>2)</w:t>
        <w:br/>
        <w:t>-ж-</w:t>
        <w:br/>
        <w:t>т</w:t>
        <w:br/>
        <w:t>(2)</w:t>
        <w:br/>
        <w:t>м</w:t>
        <w:br/>
        <w:t>15)</w:t>
        <w:br/>
        <w:t>Адсорбированные клетки, %</w:t>
        <w:br/>
        <w:t>һ</w:t>
        <w:br/>
        <w:t>12)</w:t>
        <w:br/>
        <w:t>0 Б 10 15 20 25 30</w:t>
        <w:br/>
        <w:t>-%--К5Һһ-3 -Ш-Р5Һһ-3 - К5һ-4 --&lt;--Р5һ-4</w:t>
        <w:br/>
        <w:t>Сурет 29 - «Бақыршық» және «Зажогино» сорбентіндегі 80-3 (Ратоеа</w:t>
        <w:br/>
        <w:t>уаҙапв) және 5/-4 (Ратоеа апапайв) микроағзалардың жасушаларының</w:t>
        <w:br/>
        <w:t>адсорбциялық динамикасы</w:t>
        <w:br/>
        <w:t>29-суреттен көрініп тұрғандай «Бақыршақ» сорбентіне бастапқы екі</w:t>
        <w:br/>
        <w:t>сағатта 8И-3 штамы 57% адсорбцияланса, тәжірбие соңында 36% төмендеген.</w:t>
        <w:br/>
        <w:t>Бұл микроағзалардың сорбент бетінен аз мөлшерде десорбциялануына</w:t>
        <w:br/>
        <w:t>115</w:t>
        <w:br/>
        <w:t>байланысты болуы мүмкін. 8й!-4 штамы бастапқы 2 сағатта 85/!-3 қарағанда</w:t>
        <w:br/>
        <w:t>жоғары адсорбцияланғыш қабілет көрсетеді-92%, тәжірбие соңында бұл мән</w:t>
        <w:br/>
        <w:t>аса өзгермейді - 93%.</w:t>
        <w:br/>
        <w:t>5Й-3 және 87-4 штамдарының «Зажогино» сорбенттеріне адсорбциялануы</w:t>
        <w:br/>
        <w:t>«Бақыршық» сорбенттеріне қарағанда төмен (29-сурет). Алғашқы екі сағатта</w:t>
        <w:br/>
        <w:t>жасушалар төмендегідей көлемде адсорбцияланған: 5И-3 штамы - 52%, 5й-4-</w:t>
        <w:br/>
        <w:t>65%. Тәжірбие соңында 5!-3 штамының адсорбциялануы 41 % төмендейді, ал</w:t>
        <w:br/>
        <w:t>8-4 штаммының адсорбциясы 72% жетеді.</w:t>
        <w:br/>
        <w:t>Сонымен біз 5й-3 және 8й-4 штаммдары «Бақыршық» сорбенттерінде</w:t>
        <w:br/>
        <w:t>«Зажогино» сорбенттерімен салыстырғанда жоғары адсорбцияланатындығын</w:t>
        <w:br/>
        <w:t>анықтадық.</w:t>
      </w:r>
    </w:p>
    <w:p>
      <w:r>
        <w:t>30</w:t>
        <w:br/>
        <w:t>Время, час</w:t>
        <w:br/>
        <w:t>Г |</w:t>
        <w:br/>
        <w:t>| 00: |</w:t>
        <w:br/>
        <w:t>| |</w:t>
        <w:br/>
        <w:t>Іж |</w:t>
        <w:br/>
        <w:t>За: |</w:t>
        <w:br/>
        <w:t>ЕН |</w:t>
        <w:br/>
        <w:t>|5 я |</w:t>
        <w:br/>
        <w:t>|5» ки2 |</w:t>
        <w:br/>
        <w:t>е |</w:t>
        <w:br/>
        <w:t>1% -т-Р052 |</w:t>
        <w:br/>
        <w:t>|%. |</w:t>
        <w:br/>
        <w:t>|Б % -ж-К053 |</w:t>
        <w:br/>
        <w:t>|5 өйея |</w:t>
        <w:br/>
        <w:t>-х-ғ05з |</w:t>
        <w:br/>
        <w:t>ГЕ 0- а |</w:t>
        <w:br/>
        <w:t>ЕЕ |</w:t>
        <w:br/>
        <w:t>ЕЕ -ж-к05-4 |</w:t>
        <w:br/>
        <w:t>|8 |</w:t>
        <w:br/>
        <w:t>| |</w:t>
        <w:br/>
        <w:t>| 204 -Ф-Р0о54 |</w:t>
        <w:br/>
        <w:t>| |</w:t>
        <w:br/>
        <w:t>| |</w:t>
        <w:br/>
        <w:t>| |</w:t>
        <w:br/>
        <w:t>| |</w:t>
        <w:br/>
        <w:t>| |</w:t>
        <w:br/>
        <w:t>| |</w:t>
        <w:br/>
        <w:t>| |</w:t>
        <w:br/>
        <w:t>| |</w:t>
        <w:br/>
        <w:t>| |</w:t>
        <w:br/>
        <w:t>І І</w:t>
        <w:br/>
        <w:t>1 !</w:t>
        <w:br/>
        <w:t>Сурет 30- «Бақыршық» және «Зажогино» сорбентіндегі 1/5-2</w:t>
        <w:br/>
        <w:t>(Мусорастегінт өр.), 08-3 (Вһодососсив орасив) және 08-4 (Еһісобішт өр.)</w:t>
        <w:br/>
        <w:t>микроағза жасушаларының адсорбциялық динамикасы</w:t>
        <w:br/>
        <w:t>30-суретте көрініп тұрғандай, (8-2, 1/8-3 және 1/5-4 жасушалары</w:t>
        <w:br/>
        <w:t>«Бақыршық» сорбенттерінде «Зажогино» сорбенттерімен салыстырғанда жақсы</w:t>
        <w:br/>
        <w:t>адсорбцияланады. «Бақыршық» сорбенттерінде штамдар 2 сағат ішінде</w:t>
        <w:br/>
        <w:t>төмендегідей мөлшерде адсорбцияланады: 1/8-2 штамы -93% , 08-3 штамы -</w:t>
        <w:br/>
        <w:t>94% және (/8-4 штамы-73%, ал тәжірбие соңында 1/5-2 штамының</w:t>
        <w:br/>
        <w:t>адсорбцияланған мөлшері 78 % төмендейді, (/8-3 және (/5-4 штамдарының</w:t>
        <w:br/>
        <w:t>адсорбциясы сәйкесінше 97%, 98% артады. «Зажогино» сорбенттерінде бұл</w:t>
        <w:br/>
        <w:t>көрсеткіштер төмендегідей өзгереді: (/8-2-81% , 05-3 - 82%, 08-4-51%, ал</w:t>
        <w:br/>
        <w:t>тәжірбие соңында көрсеткіштер сәйкесінше келесідей өзгереді: 95%, 93% және</w:t>
        <w:br/>
        <w:t>46%.</w:t>
        <w:br/>
        <w:t>3.5 Иммобилизацияланған және бос микроағза жасушаларының</w:t>
        <w:br/>
        <w:t>деструкциялық қабілеттіліктері</w:t>
        <w:br/>
        <w:t>Атырау облысы «Ботақан» кен орнының мұнаймен ластанған суын</w:t>
        <w:br/>
        <w:t>тазалау</w:t>
        <w:br/>
        <w:t>116</w:t>
        <w:br/>
        <w:t>3,2 мг/л құрады. 22-кестеден байқайтынымыздай, биосорбенттермен</w:t>
        <w:br/>
        <w:t>тазартудан кейін бастапқы концентрациясы айтарлықтай азайған.</w:t>
      </w:r>
    </w:p>
    <w:p>
      <w:r>
        <w:t>Тазарту дәрежелерін салыстыра келе ең эффективті биосорбенттер</w:t>
        <w:br/>
        <w:t>таңдалды: К А1-4 (99,74%), К 8)-3 (99,73 %), Р 5һ-3 (99,84 %), К 5)-4 (99,95%).</w:t>
        <w:br/>
        <w:t>Органикалық қосылыстардың тербелмелі спектрлерінің анализі</w:t>
        <w:br/>
        <w:t>инфрақызыл облыста тотығу кезіндегі функционалды топтардың табиғаты</w:t>
        <w:br/>
        <w:t>мен олардың құрылысындағы өзгерістерді анықтау үшін сенімді әдіс болып</w:t>
        <w:br/>
        <w:t>табылады. Мұнай деградациясы өнімдерінің ИК-спектрінен мұнайдың</w:t>
        <w:br/>
        <w:t>қарқынды тотығуын көруге және бақылаушымен салыстырып деструкция</w:t>
        <w:br/>
        <w:t>процесінің жылдамдығын бағалауға болады.</w:t>
        <w:br/>
        <w:t>Топырақтың органикалық бөлігінің құрамындағы өзгерістерді анықтау</w:t>
        <w:br/>
        <w:t>үшін, сондай-ақ ИК-спектрометрлік анализ жүргізілді. 35-суретте бастапқы</w:t>
        <w:br/>
        <w:t>ластанған топырақтан экстракцияланған органикалық бөліктің инфрақызыл</w:t>
        <w:br/>
        <w:t>спектрі келтірілген. Спектрде 2954, 2922, 2854, 1462, 1377 см! облыстарда</w:t>
        <w:br/>
        <w:t>жұтудың қарқынды жолақтары табылған. Толқынды сандардың осы мәндерінде</w:t>
        <w:br/>
        <w:t>жұту жолақтарының пайда болуы, қаныққан көмірсутектердің айтарлықтай</w:t>
        <w:br/>
        <w:t>мөлшерінің бар екенін көрсетеді. 722 см! -де интенсивтілігі жоғары жұту</w:t>
        <w:br/>
        <w:t>жолақтары ұзартылған нормалды көмірсутектердің валенттік және</w:t>
        <w:br/>
        <w:t>деформациялық тербелулерінің арқасында пайда болады. Бұл Ботахан кен</w:t>
        <w:br/>
        <w:t>орнының мұнайында парафинді көмірсутектердің көптігін білдіреді.</w:t>
        <w:br/>
        <w:t>Сурет 35 - Ботахан кен орнының мұнайымен ластанған топырағының</w:t>
        <w:br/>
        <w:t>органикалық бөлігінің ИК-спектрі</w:t>
        <w:br/>
        <w:t>36-суретте көрсетілгендей 1 ай бойы микроағза жасушаларымен әсер</w:t>
        <w:br/>
        <w:t>еткенде судың органикалық бөлігінің құрамының өзгерісіне әкелді.</w:t>
        <w:br/>
        <w:t>Биодеградирленген судың органикалық бөлігінің ИК-спектрінде 1379, 1467,</w:t>
        <w:br/>
        <w:t>2860, 2926, 2954 см1 (-СН, и -СН; топтарының валенттік және деформациялық</w:t>
        <w:br/>
        <w:t>тербелісі) алифатты құрылымды көмірсутектердің жүту жолақтары пайда</w:t>
        <w:br/>
        <w:t>болған. Бастапқы топырақтың органикалық бөлігінің спектрімен салыстырғанда</w:t>
        <w:br/>
        <w:t>жоғарыдағылардың жұту жолақтарының интенсивтілігі. айтарлықтай</w:t>
        <w:br/>
        <w:t>төмендеген. Бұл жайлы толқын сандарының мәндерінің қасында тұрған</w:t>
        <w:br/>
        <w:t>сигналдардың интенсивтіліктерінің мәнінен көруге болады.</w:t>
        <w:br/>
        <w:t>121</w:t>
        <w:br/>
        <w:t>Шунгитте иммобилизацияланған микроағзалармен мұнаймен ластанған</w:t>
        <w:br/>
        <w:t>суды тазартқанда, мұнай өнімдері концентрациясының азаятындығын байқауға</w:t>
        <w:br/>
        <w:t>болады (34-сурет).</w:t>
        <w:br/>
        <w:t>31,6 мг/л</w:t>
        <w:br/>
        <w:t>25,05 мг/</w:t>
        <w:br/>
        <w:t>2</w:t>
        <w:br/>
        <w:t>19,52мг АШ п 22,2 мг/л</w:t>
        <w:br/>
        <w:t>| 4,62 мг/л П</w:t>
        <w:br/>
        <w:t>6,32мг/л | |</w:t>
        <w:br/>
        <w:t>274м/ва28мі/л 7 | ,1 мг/л</w:t>
        <w:br/>
        <w:t>| Бе 6,36мг/л</w:t>
        <w:br/>
        <w:t>,84 мг/лрз 318 Аад2 туа</w:t>
        <w:br/>
        <w:t>ТН | 22 мг/л</w:t>
        <w:br/>
        <w:t>Сурет 34 - Тазартудан кейінгі судағы мұнай мөлшері</w:t>
        <w:br/>
        <w:t>Р АҺ, Р АҒЗ, 8һ-3, 08-2 және (/8-3 негізіндегі «Зажогино» сорбенттер</w:t>
        <w:br/>
        <w:t>негізіндегі биокатализаторлар басқалармен салыстырғанда жоғары деструктивті</w:t>
        <w:br/>
        <w:t>қасиет көрсетті. 30 күннен соң мұнай өнімдерінің концентрациясы</w:t>
        <w:br/>
        <w:t>төмендегідей болып азайды: 4081,25 мг/л - ден 6,32 мг/л, 4,3 мг/л, 6,1 мг/л, 6,36</w:t>
      </w:r>
    </w:p>
    <w:p>
      <w:r>
        <w:t>мг/л, 2,2 мг/л. Ал «Бақыршық» сорбенттері негізіндегі биокатализаторлар</w:t>
        <w:br/>
        <w:t>«Зажогино» негізде алынған биокатализаторлар секілді белсенділік көрсетті.</w:t>
        <w:br/>
        <w:t>Мұнай өнімдерінің тазалаудан кейінгі хроматограммалары мен ИҚ -</w:t>
        <w:br/>
        <w:t>спектрлері Қосымшасында 3 келтірілген. Иммобилизацияланған</w:t>
        <w:br/>
        <w:t>микроағзалардың тазалау дәрежесі 21-кестеде келтірілген.</w:t>
        <w:br/>
        <w:t>Микроағзалардың деструктивті қабілеттіліктерін анықтау барысында</w:t>
        <w:br/>
        <w:t>мұнайменластанған суды тазарту үшін ең жоғары тазалау көрсеткішке ие</w:t>
        <w:br/>
        <w:t>эффективті биосорбенттер таңдалып алынды: Р //8-3 (99,95 %), К.АІ-1 иК 08-2</w:t>
        <w:br/>
        <w:t>(99,93 %), К АІ-3 (99,92 %), К 08-4 (99,92 %). Судағы мұнайдың мөлшері</w:t>
        <w:br/>
        <w:t>айтарлықтай кеміді, бұл болашақта су акваториясын мұнай өнімдерінен</w:t>
        <w:br/>
        <w:t>тазалаудың микробиологиялық әдісін жасауға негіз бола алады.</w:t>
        <w:br/>
        <w:t>Сонымен қатар, судың құрамындағы бензол концентрациясы Кристалл</w:t>
        <w:br/>
        <w:t>4000 газ хроматографында анықталды. Бензолдың бастапқы концентрациясы</w:t>
        <w:br/>
        <w:t>3,82 мг/л құрады. 22-кестеден байқайтынымыздай, биосорбенттермен</w:t>
        <w:br/>
        <w:t>тазартудан кейін бастапқы концентрациясы айтарлықтай азайған.</w:t>
        <w:br/>
        <w:t>119</w:t>
        <w:br/>
        <w:t>Алматы облысының шлам жинақтаушы қоймасындағы мұнаймен ластанған</w:t>
        <w:br/>
        <w:t>топырақтың биоремедиациясы</w:t>
        <w:br/>
        <w:t>Зертханалық жағдайда Алматы облысының шлам жинақтаушы қоймасындағы</w:t>
        <w:br/>
        <w:t>мұнаймен ластанған топырақтың биоремедиациясы бойынша зерттеулер</w:t>
        <w:br/>
        <w:t>жүргізілді. Мұнай деструкторы ретінде ластанған топырақтан бөлініп алынған</w:t>
        <w:br/>
        <w:t>микроағза жасушалары (85й-3, 57-4) мен басқа өңірлерден бөлініп алынған 6</w:t>
        <w:br/>
        <w:t>штаммен (4Т-1, АТ-3, АТ-4; 08-2, 8-3, 8-4) қатар, М.Әуезов университетінің</w:t>
        <w:br/>
        <w:t>жанынан құрылған «Экология және ботехнология» ғылыми зерттеу орталығынан</w:t>
        <w:br/>
        <w:t>арнайы алынған микромицеттер: Ғизағіштп, АзрегеШив, Репісішт, Мисоғ</w:t>
        <w:br/>
        <w:t>қолданылды. Бос микроағза штамдары мен иммобилизденген биосорбенттердің</w:t>
        <w:br/>
        <w:t>ыдыратушы қабілеттіліктері бағаланып, салыстырылды.</w:t>
        <w:br/>
        <w:t>Зертханалық жағдайда мұнаймен ластанған топырақ мұнайтотықтырғыш</w:t>
        <w:br/>
        <w:t>жасушасы бар суспензиямен және биосорбенттермен өңделіп, бір ай бойы</w:t>
        <w:br/>
        <w:t>органикалық бөліктің құрамында болған өзгерістер бақыланды. Мұнай</w:t>
        <w:br/>
        <w:t>деструкциясына аборигенді (топырақ құрамындағы) және енгізілген</w:t>
        <w:br/>
        <w:t>микрофлораның қатысуын дұрыс бағалау үшін тәжірибелер стерилді және стерилді</w:t>
        <w:br/>
        <w:t>емес шламдарда жүргізілді. Топырақ биоремедиациясының нәтижелері 23, 24-</w:t>
        <w:br/>
        <w:t>кестелерде көрсетілген. Кестеден көрініп тұрғандай, органикалық заттардың ең</w:t>
        <w:br/>
        <w:t>жылдам деструкциясы көп жағдайда, стерилді емес топырақта байқалады.</w:t>
        <w:br/>
        <w:t>Бақылаушы үлгілерде стерилді және стерилді емес топырақтарда органикалық</w:t>
        <w:br/>
        <w:t>заттардың концентрациясы тәжірибе соңына дейін мүлдем өзгермеді.</w:t>
        <w:br/>
        <w:t>Мұнайтотықтырғыш микроағзалар мен биосорбентер қосылған ортада 1-айдан соң-</w:t>
        <w:br/>
        <w:t>ақ стерилді және стерилді емес топырақтарда органикалық заттардың</w:t>
        <w:br/>
        <w:t>концентрациясы сәйкесінше төмендеген, бірқатар микроағза мен биосорбенттер</w:t>
        <w:br/>
        <w:t>үшін: К АТ-4. Р Ат-4, 8)-3, Р 5һ-3 5һ-4, 05-3, Р 08-2, 05-4, К-АзрегейШшз, Р-</w:t>
        <w:br/>
        <w:t>РепісіШШит стерилді емес ортада деградация дәрежесі 99% астам көрсетсе, стерилді</w:t>
        <w:br/>
        <w:t>ортада: 5)-3, К 8-3, Р 5)-З,Р 08-2,05-4 және К- Еивағінт,Аврегейішз, Репісійшт,</w:t>
        <w:br/>
        <w:t>Р- РепісіШшт, К- Мисоғ, Р- Мисоғ, Мисоғ жоғары ыдыратушылық қабілет көрсетті.</w:t>
        <w:br/>
        <w:t>Зертханалық зертеулерде анализ үшін топырақ үлгілері тәжірибенің басында</w:t>
        <w:br/>
        <w:t>және соңында алынды. 40, 41 және 42- суреттерде микроағзалардың әсеріне</w:t>
        <w:br/>
        <w:t>дейінгі және кейінгі мұнаймен ластанған топырақ үлгілері көрсетілген. 1 айдан соң</w:t>
        <w:br/>
        <w:t>зерттелінген шламның түсі мен иісінде айтарлықтай айырмашылықтар байқалды,</w:t>
        <w:br/>
        <w:t>ашық-қоңыр түсті топырақтың түсі тән, қышқыл органикалық Иіс сезілмеді.</w:t>
        <w:br/>
        <w:t>Сурет 40 - Мұнаймен ластанған топырақ</w:t>
        <w:br/>
        <w:t>72</w:t>
      </w:r>
    </w:p>
    <w:p>
      <w:r>
        <w:t>қабілеттілігі жоғары екенін көреміз. Қолданылған басқа штамдарыдың</w:t>
        <w:br/>
        <w:t>хроматограммалары Қосымшада келтірілген.</w:t>
        <w:br/>
        <w:t>Топырақтың органикалық бөлігінің құрамындағы өзгерістерді анықтау</w:t>
        <w:br/>
        <w:t>үшін, ИК-спектрометрлік талдау жүргізілді.</w:t>
        <w:br/>
        <w:t>Сурет 45 - Алматы облысынан алынған мұнайымен ластанған шламның</w:t>
        <w:br/>
        <w:t>органикалық бөлігінің ИК-спектрі</w:t>
        <w:br/>
        <w:t>45-суретте бастапқы ластанған шламнан экстракцияланған органикалық</w:t>
        <w:br/>
        <w:t>бөліктің инфрақызыл спектрі келтірілген. Спектрде 2953, 2922, 2853, 1461, 1377</w:t>
        <w:br/>
        <w:t>см" облыстарда жұтудың қарқынды жолақтары табылған. Толқынды сандардың</w:t>
        <w:br/>
        <w:t>осы мәндерінде жүту жолақтарының пайда болуы, қаныққан көмірсутектердің</w:t>
        <w:br/>
        <w:t>айтарлықтай мөлшерінің бар екенін көрсетеді. 728 см-де жұту жолақтары</w:t>
        <w:br/>
        <w:t>тізбекті нормалды көмірсутектердің валенттік және деформациялық</w:t>
        <w:br/>
        <w:t>тербелулерінің арқасында пайда болады. Бұл шламның құрамында парафинді</w:t>
        <w:br/>
        <w:t>көмірсутектердің барын білдіреді. 1601 және 812 см! жұту жолақтарының</w:t>
        <w:br/>
        <w:t>спектрі органикалық бөлікте бензолды сақиналармен байланысқан ароматты</w:t>
        <w:br/>
        <w:t>құрылымдардың бар екенін көрсетеді. 1706 см! қарқындылығы орташа</w:t>
        <w:br/>
        <w:t>жолақтар органикалық оттекқұрамдас қосылыстардың карбонильді топтарының</w:t>
        <w:br/>
        <w:t>бар екенін көрсетеді. Бұл жолақтың пайда болуының себебі, ұзақ уақыт бойы</w:t>
        <w:br/>
        <w:t>ашық ауада сақтағанда күн сәулесі топырақты микрофлораның өсу процестерін</w:t>
        <w:br/>
        <w:t>және оксигеназды активтілігін жоғарлатады. Топырақтың органикалық</w:t>
        <w:br/>
        <w:t>бөлігінде оттекқұрамдас компоненттердің мөлшері байқалды.</w:t>
        <w:br/>
        <w:t>129</w:t>
        <w:br/>
        <w:t>9)</w:t>
        <w:br/>
        <w:t>Н 2</w:t>
        <w:br/>
        <w:t>5 к-СН-Он І к&lt;</w:t>
        <w:br/>
        <w:t>к-сН; ------ КӨЗОН - &gt; вс-о 5% “ы --</w:t>
        <w:br/>
        <w:t>микроорганизмы</w:t>
        <w:br/>
        <w:t>алканы спирты альдегиды кетоны</w:t>
        <w:br/>
        <w:t>о ж</w:t>
        <w:br/>
        <w:t>2</w:t>
        <w:br/>
        <w:t>--&gt;- вс” - к-С. --»- СО; % НО</w:t>
        <w:br/>
        <w:t>“өн о-қ</w:t>
        <w:br/>
        <w:t>карбоновые кислоты сложные эфиры</w:t>
        <w:br/>
        <w:t>Әдеби мәліметтер мен хромато-масс-спектрометрлік анализ нәтижелері</w:t>
        <w:br/>
        <w:t>негізінде н-деканның микроағзалармен тотығу өнімдерінің түзілу схемасы (а, б,</w:t>
        <w:br/>
        <w:t>в) келесі түрде өтеді.</w:t>
        <w:br/>
        <w:t>1%</w:t>
        <w:br/>
        <w:t>сн:-сн-Сн-сн--сн-сн-сн-сн-снысН3- т</w:t>
        <w:br/>
        <w:t>н-декан рар</w:t>
        <w:br/>
        <w:t>--ы- СН,-сн,-Сн-сн»сн,-сн-СН;-СН-СНҙ-»-</w:t>
        <w:br/>
        <w:t>сн;</w:t>
        <w:br/>
        <w:t>3-метигнонан</w:t>
        <w:br/>
        <w:t>сн;</w:t>
        <w:br/>
        <w:t>О&gt;2</w:t>
      </w:r>
    </w:p>
    <w:p>
      <w:r>
        <w:t>--»- СН;-сн;-С-сн-сн-сн,-сн; ---2--</w:t>
        <w:br/>
        <w:t>ін) бн; микроорганизмы</w:t>
        <w:br/>
        <w:t>3,3,5-триметилгептан</w:t>
        <w:br/>
        <w:t>ные;</w:t>
        <w:br/>
        <w:t>---- СН0-С-Оң) ж с,н;он</w:t>
        <w:br/>
        <w:t>сн;снҙ</w:t>
        <w:br/>
        <w:t>2,2,3,3-тетраметилбуган этанол</w:t>
        <w:br/>
        <w:t>(а)</w:t>
        <w:br/>
        <w:t>о.</w:t>
        <w:br/>
        <w:t>2</w:t>
        <w:br/>
        <w:t>СНҙ-СН;-СН;-СН,-СН;-СН;-СН,-СН;-СН;-СНұ------</w:t>
        <w:br/>
        <w:t>микроорганизмы</w:t>
        <w:br/>
        <w:t>н-декан</w:t>
        <w:br/>
        <w:t>СН;-СН;-СН;-СН;</w:t>
        <w:br/>
        <w:t>--»- --»- С ж СіҢ4і0</w:t>
        <w:br/>
        <w:t>бутилбензол</w:t>
        <w:br/>
        <w:t>(6)</w:t>
        <w:br/>
        <w:t>Оз</w:t>
        <w:br/>
        <w:t>СНҙ-СНҙ-СН;-СНҙ-СН;-СНҙ-СН;-СНҙ-СН;-СНҙ--------</w:t>
        <w:br/>
        <w:t>недекан микроорганизмы</w:t>
        <w:br/>
        <w:t>сн;-ОН-С-СН;-СН;-ОН-СНу</w:t>
        <w:br/>
        <w:t>сн), сн</w:t>
        <w:br/>
        <w:t>2,6-диметил-3-гептанон</w:t>
        <w:br/>
        <w:t>(в)</w:t>
        <w:br/>
        <w:t>---»- т СН4</w:t>
        <w:br/>
        <w:t>н-деканның өзеріске ұшырау схемасы</w:t>
        <w:br/>
        <w:t>131</w:t>
        <w:br/>
        <w:t>29 10 20 30 40 50</w:t>
        <w:br/>
        <w:t>----------</w:t>
        <w:br/>
        <w:t>1- Кеңгір су қоймасынан алынған ағынды су; 2- су құбырынан алынған</w:t>
        <w:br/>
        <w:t>ауыз суы “92; 3-мыс балқыту зауытынан алынған техникалық су; 4- су</w:t>
        <w:br/>
        <w:t>құбырынан алынған ауыз суы Х21</w:t>
        <w:br/>
        <w:t>Сурет 48- «Зажогино» шунгит сорбентін қолдану кезіндегі мыс иондарының</w:t>
        <w:br/>
        <w:t>уақытқа тәуелді өзгеру қисығы</w:t>
        <w:br/>
        <w:t>Төмендегі 51,52-суреттерден көріп отырғанымыздай, шунгит сорбенттерін</w:t>
        <w:br/>
        <w:t>қолданғаннан кейін, үлгілердегі мыс ионының концентрациясы уақыт өтуімен</w:t>
        <w:br/>
        <w:t>азайып отырған. Олардың бастапқы концентрациялары сәйкесінше - 0,0164</w:t>
        <w:br/>
        <w:t>мг/л, 0,0137 мг/л, 0,0089 мг/л және 0,0026 мг/л құраса, тазартудан кейін мыс</w:t>
        <w:br/>
        <w:t>иондарының концентрациясы нөлге жеткен, яғни сорбенттер толығымен</w:t>
        <w:br/>
        <w:t>адсорбциялайтынын көреміз.</w:t>
        <w:br/>
        <w:t>Сонымен қатар, үлгілердің құрамындағы никельдің концентрациясының</w:t>
        <w:br/>
        <w:t>өзерісі бақыланды. Бастапқы концентрациялары: 1- 0,027 мг/л, 2-0,020 мг/л, 3-</w:t>
        <w:br/>
        <w:t>0,022 мг/л,4-0,021 мг/л тең. «Бақыршық» шунгит сорбентімен тазалағаннан</w:t>
        <w:br/>
        <w:t>кейін 2,3,4 үлгілерде үлгілерде никель ионының мөлшері нөлге жеткен, ал 1</w:t>
        <w:br/>
        <w:t>үлгіде толық тазаланбаған, яғни концентрация мәні 0,0080 мг/л төмендеген,</w:t>
      </w:r>
    </w:p>
    <w:p>
      <w:r>
        <w:t>демек толық тазалану үшін тағы уақыт қажет.</w:t>
        <w:br/>
        <w:t>133</w:t>
        <w:br/>
        <w:t>өйткені табиғи жағдайда стерилді орта жасау мүмкін емес. Босорбенттірдің</w:t>
        <w:br/>
        <w:t>тазалау көрсеткіштері бойынша альфа-ГХЦГ- ең тиімді ыдырататын</w:t>
        <w:br/>
        <w:t>биосорбент: Р-Р штамы (100%) болса, гептахлорды ыдыратуда К-Р штамы</w:t>
        <w:br/>
        <w:t>жоғары белсенділік танытты. Жалпы алғанда қолданылған биосорбенттердің</w:t>
        <w:br/>
        <w:t>көпшілігі өте жоғары деструктивті қабілеттілік көрсетті.</w:t>
        <w:br/>
        <w:t>Қорытындылай келсек, ластанған топырақтың құрамындағы пестицидті</w:t>
        <w:br/>
        <w:t>ыдырататын микроағзаларды арнайы қоректік орталарда бөліп алып, оларды</w:t>
        <w:br/>
        <w:t>сорбентке иммобилизациялап, қайта ластанған ортаға жіберу арқылы жоғары</w:t>
        <w:br/>
        <w:t>тазалық көрсеткішке қол жеткіздік, демек қолданылған биосорбенттер</w:t>
        <w:br/>
        <w:t>пестицидпен ластанған топырақты тазартуда қолдануға болады.</w:t>
        <w:br/>
        <w:t>140</w:t>
        <w:br/>
        <w:t>1143.49;</w:t>
        <w:br/>
        <w:t>тэгаае</w:t>
        <w:br/>
        <w:t>а)Х91;6)Хе2;в) Хе3; г) Хе 4 қамыс үлгілері</w:t>
        <w:br/>
        <w:t>Сурет 52- Қамыстың құрамындағы пестицидтердің хроматограммалары</w:t>
        <w:br/>
        <w:t>Кесте 29-Қамыс үлгілерінің құрамындағы пестицидтердің мөлшері</w:t>
        <w:br/>
        <w:t>0.</w:t>
        <w:br/>
        <w:t>Қамыс Концентарция</w:t>
        <w:br/>
        <w:t>үлгілері о-ГХЦГ, %107 мг/кг Гептахлор, “104 мг/кг</w:t>
        <w:br/>
        <w:t>91 1,0 0,39</w:t>
        <w:br/>
        <w:t>292 0,74 0,43</w:t>
        <w:br/>
        <w:t>293 0,66 0,52</w:t>
        <w:br/>
        <w:t>794 0,62 0,46</w:t>
        <w:br/>
        <w:t>Нормативті құжат бойынша топырақтағы альфа-ГХЦГ-ның ШРЕК мәні -</w:t>
        <w:br/>
        <w:t>1 мг/кг құраса, гептахлордың топырақта кездесуіне тыйым салынған.</w:t>
        <w:br/>
        <w:t>Нәтижелерге сүйенсек, топырақты тазартуға дейін үлгілерде альфа-ГХЦГ-ның</w:t>
        <w:br/>
        <w:t>мәні ШРЕК мәнінен аспайды, алайда гептахлор топырақтың құрамынан</w:t>
        <w:br/>
        <w:t>табылып отыр. Биосорбенттермен бір ай</w:t>
        <w:br/>
        <w:t>көлемінде тазартқаннан соң</w:t>
        <w:br/>
        <w:t>138</w:t>
        <w:br/>
        <w:t>1. С(М), мкг/л</w:t>
        <w:br/>
        <w:t>-ө-і</w:t>
        <w:br/>
        <w:t>-и-2</w:t>
        <w:br/>
        <w:t>-ж-3</w:t>
      </w:r>
    </w:p>
    <w:p>
      <w:r>
        <w:t>-&lt;-4</w:t>
        <w:br/>
        <w:t>-Уақыт, сағ</w:t>
        <w:br/>
        <w:t>50</w:t>
        <w:br/>
        <w:t>1- Кеңгір су қоймасынан алынған ағынды су; 2- су құбырынан алынған</w:t>
        <w:br/>
        <w:t>ауыз суы “92; 3-мыс балқыту зауытынан алынған техникалық су; 4- су</w:t>
        <w:br/>
        <w:t>құбырынан алынған ауыз суы Хг1</w:t>
        <w:br/>
        <w:t>Сурет 49- «Бақыршық» шунгит сорбентін қолдану кезіндегі никель</w:t>
        <w:br/>
        <w:t>иондарының уақытқа тәуелді өзгеру қисығы</w:t>
        <w:br/>
        <w:t>30 -с (Мі), мкг/л</w:t>
        <w:br/>
        <w:t>үЕРЕНнЕнНн ннен ннен</w:t>
        <w:br/>
        <w:t>1- Кеңгір су қоймасынан алынған ағынды су; 2- су құбырынан алынған</w:t>
        <w:br/>
        <w:t>ауыз суы “92; 3-мыс балқыту зауытынан алынған техникалық су; 4- су</w:t>
        <w:br/>
        <w:t>құбырынан алынған ауыз суы Х21</w:t>
        <w:br/>
        <w:t>Сурет 50- «Зажогино» шунгит сорбентін қолдану кезіндегі никель</w:t>
        <w:br/>
        <w:t>иондарының уақытқа тәуелді өзгеру қисығы:</w:t>
        <w:br/>
        <w:t>«Зажогино» шунгит сорбентін қолдану кезде никель иондарының</w:t>
        <w:br/>
        <w:t>концентрациясы 3-ші үлгіде екі сағаттан соң, ал 2-ші үлгі жиырма сағатта</w:t>
        <w:br/>
        <w:t>нөлге жеткен. 4-ші үлгі тәжірибе соңында тазаланған болса, 1-ші үлгінің</w:t>
        <w:br/>
        <w:t>құрамындағы никель концентрациясы 0,0095 мг/л.</w:t>
        <w:br/>
        <w:t>134</w:t>
        <w:br/>
        <w:t>деструктивті қасиеттері зерттелінді, сорбенттердің сорбциялық қасиеттері</w:t>
        <w:br/>
        <w:t>қарастырылды.</w:t>
        <w:br/>
        <w:t>Зерттеу нәтижелерін қолдануға ұсыныс. Алынған нәтижелер суды</w:t>
        <w:br/>
        <w:t>мұнайдан және оның қалдықтарынан, ауыр металдардан, пестицидтерден</w:t>
        <w:br/>
        <w:t>тазалаудың жоғары технологиясын жасауда қолданылады. Улы заттарды</w:t>
        <w:br/>
        <w:t>қауіпсіз формаға ауыстыратын иммобилизацияланған микроағзалар көптеген</w:t>
        <w:br/>
        <w:t>салаларда, атап айтар болсақ, химия, ауыл шаруашылығында, мұнай</w:t>
        <w:br/>
        <w:t>салаларында және т.б. пайдаланылады. Биопрепараттың жаңа сызбасы өңдеуші</w:t>
        <w:br/>
        <w:t>өндірістің экологияға келтіретін зардабын төмендетеді.</w:t>
        <w:br/>
        <w:t>Қарастырылған салада алынған нәтижелермен техника -</w:t>
        <w:br/>
        <w:t>экономикалық және ғылыми дәрежеде салыстыру. Диссертацияның ғылыми</w:t>
        <w:br/>
        <w:t>- Техникалық және практикалық деңгейінің жоғарылығын шунгитті кендер</w:t>
        <w:br/>
        <w:t>негізінде алынған биосорбенттер уландырғыштарға қатысты жоғары</w:t>
        <w:br/>
        <w:t>сорбциялық қабілетке ие. Ұсынылған биосорбенттер еліміздің кез - келген өңірі</w:t>
        <w:br/>
        <w:t>үшін маңызды болып табылатын суды тазалау үшін қолданған тиімді.</w:t>
        <w:br/>
        <w:t>Зерттеу тек Қазақстанда емес, барлық әлемде топырақ пен суды ластайтын</w:t>
        <w:br/>
        <w:t>химиялық қосылыстарды күнделікті тұрмыста қолданатындықтан практикалық</w:t>
        <w:br/>
        <w:t>маңызға ие. Зерттеу жұмысы биотехнологияда қолданылатын микроағзалардың</w:t>
        <w:br/>
        <w:t>иммобилизациясына негізделген. Бүгінгі таңда индустриаландырылған қоғам</w:t>
        <w:br/>
        <w:t>болғандықтан, өндірісте көптеп қолданылатын ластағыштар денсаулыққа зиян.</w:t>
        <w:br/>
        <w:t>Оларды микроағзалар көмегімен улы емес метаболиттерге айналдыру зерттеу</w:t>
        <w:br/>
        <w:t>жұмысының өзектілігі болып табылады.</w:t>
        <w:br/>
        <w:t>Алынған нәтижелердің жоғары дәрежелі көрсеткіштерге ие екендігінің</w:t>
        <w:br/>
        <w:t>дәлелдемесі, оның негізінде жазылған мақалалардың шетел және еліміздің</w:t>
        <w:br/>
        <w:t>ақпарат құралдарында жариялануы, сонымен қатар халықаралық</w:t>
        <w:br/>
        <w:t>конференцияларда шыққан тезистер болып табылады.</w:t>
      </w:r>
    </w:p>
    <w:p>
      <w:r>
        <w:t>142</w:t>
        <w:br/>
        <w:t>К-Р штамы К-Р штамы Р-Р штамы Р-Р штамы</w:t>
        <w:br/>
        <w:t>(30 тәул. кейін) (стер) (30 тәул. кейін) (стер)</w:t>
        <w:br/>
        <w:t>Топы (30 тәул. кейін) (30 тәул. кейін)</w:t>
        <w:br/>
        <w:t>рақ о- Гепта | а- Гептах | о- Гептах | о- Гепта</w:t>
        <w:br/>
        <w:t>Үлілері ГХЦГ |хлор |ГХЦГ | лор ГХЦГ | лор ГХЦГ | хлор</w:t>
        <w:br/>
        <w:t>904 |ч0% |х04 |904 |904 |504 |504 |104</w:t>
        <w:br/>
        <w:t>мг/кг мг/кг | мг/кг мг/кг мг/кг мг/кг мг/кг мг/кг</w:t>
        <w:br/>
        <w:t>91</w:t>
        <w:br/>
        <w:t>Свет(о-ГХЦГ)</w:t>
        <w:br/>
        <w:t>-0,115104 мг/г | 002 | 002 - 003. | 006 | 008 | 002 | 015</w:t>
        <w:br/>
        <w:t>Свас.(Гептахлор)</w:t>
        <w:br/>
        <w:t>-0,19%107 мг/кг</w:t>
        <w:br/>
        <w:t>2</w:t>
        <w:br/>
        <w:t>Сбает(о-ГХЦГ)</w:t>
        <w:br/>
        <w:t>-0,95%10 мг/кг 0,01 0,04 0,007 0,05 0,01 0,01</w:t>
        <w:br/>
        <w:t>Свасг.(Гептахлор) 5</w:t>
        <w:br/>
        <w:t>-0,64%107 мг/кг</w:t>
        <w:br/>
        <w:t>%3</w:t>
        <w:br/>
        <w:t>Сват(о-ГХЦГ)</w:t>
        <w:br/>
        <w:t>-1,2%107 мг/кг 0,07 0,005 | 0,005 0,03 - 0,05 0,05 0,009</w:t>
        <w:br/>
        <w:t>Свас.(Гептахлор)</w:t>
        <w:br/>
        <w:t>-0,61%107 мг/кг</w:t>
        <w:br/>
        <w:t>4</w:t>
        <w:br/>
        <w:t>Сеат(о-ГХЦГ)</w:t>
        <w:br/>
        <w:t>-0,76%107 мг/кг - 0,001 0,04 0,06 - 0,09 - 0,007</w:t>
        <w:br/>
        <w:t>Свасг.(Гептахлор)</w:t>
        <w:br/>
        <w:t>-0,51%107 мг/кг</w:t>
        <w:br/>
        <w:t>Топырақ үлгілерімен қатар сол топырақтарда өскен қамыс үлгілерінің</w:t>
        <w:br/>
        <w:t>құрамындағы пестицидтердің мөлшері де газ хроматографында зерттелді.</w:t>
        <w:br/>
        <w:t>Зерттеу нәтижелері бойынша қамыс үлгілерінің хроматограммалары 52-суретте</w:t>
        <w:br/>
        <w:t>көрсетілген. Хроматограммалардан қамыс үлгілерінде ластағыш</w:t>
        <w:br/>
        <w:t>пестицидтердің шыңдарының интенсивтілігі жоғары, демек топыраққа</w:t>
        <w:br/>
        <w:t>қарағанда сол жерде өскен қамыс үлгілерінің құрамында пестицидтердің</w:t>
        <w:br/>
        <w:t>концентрацияларының жоғары болатынын көреміз (29-кесте).</w:t>
        <w:br/>
        <w:t>137</w:t>
        <w:br/>
        <w:t>Биосорбенттердің деструктивті қабілеттіліктерін тексеру үшін пестицидпен</w:t>
        <w:br/>
        <w:t>ластанған топыраққа интродукцияланып бір айдан соң концентрациялары</w:t>
        <w:br/>
        <w:t>тексерілді. Тәжірибе стерилді және стерилді емес орталарда жүргізілді.</w:t>
        <w:br/>
        <w:t>Үлгілердің құрамындағы пестицидтің мөлшері анықталып, олардың</w:t>
        <w:br/>
        <w:t>хроматограммалары түсірілді (55-сурет).</w:t>
        <w:br/>
        <w:t>51-суреттен көріп отырғанымыздай, топырақтың құрамында альфа-ГХЦГ,</w:t>
        <w:br/>
        <w:t>гептахлор, альдрин, метафос, ДДЕ пестицидтері кездеседі. Альфа-ГХЦГ және</w:t>
        <w:br/>
        <w:t>гептахлордың сандық мөлшері есептеліп, мәндері 28-кестеде келтірілген.</w:t>
        <w:br/>
        <w:t>12384257)</w:t>
        <w:br/>
        <w:t>|ғазд</w:t>
        <w:br/>
        <w:t>ла%0268-1--</w:t>
        <w:br/>
        <w:t>аз2838-</w:t>
        <w:br/>
        <w:t>000435 О01з0з-</w:t>
      </w:r>
    </w:p>
    <w:p>
      <w:r>
        <w:t>1</w:t>
        <w:br/>
        <w:t>41234 5. езен еее аі</w:t>
        <w:br/>
        <w:t>090431 9901301 00:21:30 092958</w:t>
        <w:br/>
        <w:t>в) г)</w:t>
        <w:br/>
        <w:t>а)Х91;6) Хе2; в) Хе3; г) Хә 4 топырақ үлгілері</w:t>
        <w:br/>
        <w:t>Сурет 51- Топырақтың құрамындағы пестицидтердің хроматограммалары</w:t>
        <w:br/>
        <w:t>Кесте 28-Топырақ үлгілерінің құрамындағы пестицидтердің мөлшері</w:t>
        <w:br/>
        <w:t>136</w:t>
        <w:br/>
        <w:t>Жүргізілген тәжірибелер негізінде биодеструкция нәтижесінде нормалды</w:t>
        <w:br/>
        <w:t>және тармақталған парафинді көмірсутектердің циклді және ароматты</w:t>
        <w:br/>
        <w:t>көмірсутектер және біраз оттекқұрамдас қосылыстарды түзе отырып өзгеріске</w:t>
        <w:br/>
        <w:t>ұшырайтынын болжауға болады.</w:t>
        <w:br/>
        <w:t>Осылайша, алынған зерттеу нәтижелерінен мүнай тотықтырғыш</w:t>
        <w:br/>
        <w:t>бактериялардың интродукциясы мұнаймен ластанған топырақтың қалпына</w:t>
        <w:br/>
        <w:t>келуін жыламдататынына көз жеткіздік. Алынған хроматографиялық және ИК-</w:t>
        <w:br/>
        <w:t>спектроскопиялық анализ нәтижелері негізінде, мұнаймен ластанған топыраққа</w:t>
        <w:br/>
        <w:t>енгізілген микроағза-деструкторладың көрсетілген түрінің эффективті әсері</w:t>
        <w:br/>
        <w:t>анықталды және мұнаймен ластанған топырақты тазалау үшін қолдану</w:t>
        <w:br/>
        <w:t>мүмкіндігі көрсетілді. Бір айлық тәжірибе кезінде алынған нәтижелер мұнаймен</w:t>
        <w:br/>
        <w:t>ластанған топырақтың биоремедиация технологиясын жасауға негіз бола алады.</w:t>
        <w:br/>
        <w:t>3.6 Шунгит сорбенттерін қолдану арқылы суды ауыр металдардан</w:t>
        <w:br/>
        <w:t>тазалау</w:t>
        <w:br/>
        <w:t>Зертханалық жағдайда Жезқазған қаласының су құбырынан алынған ауыз</w:t>
        <w:br/>
        <w:t>суы (91, Х92) мн ТОО ҚАЗАҚМЫС корпорациясының мыс балқыту</w:t>
        <w:br/>
        <w:t>зауытынан алынған техникалық судың және Жезқазған қ. Кеңгір су</w:t>
        <w:br/>
        <w:t>қоймасынан алынған ағынды судың құрамындағы ауыр металдардың мөлшері</w:t>
        <w:br/>
        <w:t>анықталып, «Бақыршық» және «Зажогино» шунгит сорбенттерін қолдану</w:t>
        <w:br/>
        <w:t>арқылы тазарту жұмыстары жүргізілді. Адсорбция процесі Т-25%С, арнайы</w:t>
        <w:br/>
        <w:t>шейкерде, 220 айн/мин жылдамдықта жүргізілді. 2, 5, 16, 45 сағатта үлгілер</w:t>
        <w:br/>
        <w:t>алынып, ауыр металдардың концентрациясы атомно-адсорбционды</w:t>
        <w:br/>
        <w:t>спектрофотометр Квант 2..ЭТА. аспабында тексерілді.</w:t>
        <w:br/>
        <w:t>ів С(Си),мкг/л</w:t>
        <w:br/>
        <w:t>Уақыт, сағ</w:t>
        <w:br/>
        <w:t>9 10 20 30 40 50</w:t>
        <w:br/>
        <w:t>1- Кеңгір су қоймасынан алынған ағынды су; 2- су құбырынан алынған</w:t>
        <w:br/>
        <w:t>ауыз суы Х92; 3-мыс балқыту зауытынан алынған техникалық су;</w:t>
        <w:br/>
        <w:t>4- су құбырынан алынған ауыз суы Х91</w:t>
        <w:br/>
        <w:t>Сурет 47- «Бақыршық» шунгит сорбентін қолдану кезіндегі мыс</w:t>
        <w:br/>
        <w:t>иондарының уақытқа тәуелді өзгеру қисығы</w:t>
        <w:br/>
        <w:t>132</w:t>
        <w:br/>
        <w:t>Сурет 46 - Микробты жасушаның әсерінен (5-3) кейінгі шламның органикалық</w:t>
        <w:br/>
        <w:t>бөлігінің ИК-спектрі</w:t>
      </w:r>
    </w:p>
    <w:p>
      <w:r>
        <w:t>46-суретте көрсетілгендей 1 ай бойы микроағза жасушаларымен әсер</w:t>
        <w:br/>
        <w:t>еткенде топырақтың органикалық бөлігінің құрамының өзгерісіне әкелді.</w:t>
        <w:br/>
        <w:t>Биодеградирленген топырақтың органикалық бөлігінің ИК-спектрінде 1378,</w:t>
        <w:br/>
        <w:t>1466, 2860, 2925, 2952 см1 (-СН» и -СН; топтарының валенттік және</w:t>
        <w:br/>
        <w:t>деформациялық тербелісі) алифатты құрылымды көмірсутектердің жұту</w:t>
        <w:br/>
        <w:t>жолақтары пайда болған. Бастапқы шламның органикалық бөлігінің спектрімен</w:t>
        <w:br/>
        <w:t>салыстырғанда жұту жолақтарының интенсивтілігі айтарлықтай төмендейді.</w:t>
        <w:br/>
        <w:t>728 см! кезіндегі жұту жолақтарының интенсивтілгі әлсіз, ал 1601 және 812</w:t>
        <w:br/>
        <w:t>см1-дегі ароматты қосылыстардың және 1706 см-дегі оттекті қосылыстардың</w:t>
        <w:br/>
        <w:t>болуын көрсететін жұту жолақтары жойылып кеткен. Яғни, 5й-3 штамы</w:t>
        <w:br/>
        <w:t>аротматты қосылыстар мен оттекті қосылыстарды ыдырататынын көрсетеді.</w:t>
        <w:br/>
        <w:t>Спектрде н-парафиннің микробты тотығуы кезіндегі метаболизмнің аралық</w:t>
        <w:br/>
        <w:t>өнімі болып табылатын әртүрлі оттекқұрамдас органикалық қосылыстардың:</w:t>
        <w:br/>
        <w:t>спирттердің, эфирлердің және күрделі эфирлердің С-О, С-О-С функционалды</w:t>
        <w:br/>
        <w:t>топтарының тербелуі салдарынан толқын сандарының мәндері 1073, 1122, 1273</w:t>
        <w:br/>
        <w:t>см! болатын әлсіз жұту жолақтары пайда болды.</w:t>
        <w:br/>
        <w:t>ИК-спектроскопия/. анализінің мәліметтерінен биоремедиация</w:t>
        <w:br/>
        <w:t>нәтижесінде мұнайдың оттекқұрамдас компоненттерінің мөлшері пайда болып,</w:t>
        <w:br/>
        <w:t>парафиндер мен ароматты қосылыстардың мөлшерінің азаятындығын көруге</w:t>
        <w:br/>
        <w:t>болады. Бірінші кезекте гетероорынбасқан қанықпаған қосылыстардың</w:t>
        <w:br/>
        <w:t>таңдамалы тотығуы, кейін нормалды алкандардың тотығуы болады. Тәжірибе</w:t>
        <w:br/>
        <w:t>соңында мұнайдың трансформациясының өнімдері болып көп мөлшердегі</w:t>
        <w:br/>
        <w:t>эфирлі, карбонильді және карбоксильді топтары бар қосылыстары табылады.</w:t>
        <w:br/>
        <w:t>Биодеградациядан кейінгі топырақтың органикалық бөлігінің</w:t>
        <w:br/>
        <w:t>хроматографиялық, ИК-спектроскопиялық анализ нәтижелері негізінде</w:t>
        <w:br/>
        <w:t>парафинді көмірсутектердің өзгеруінің келесідей схемасы ұсынылады:</w:t>
        <w:br/>
        <w:t>130</w:t>
        <w:br/>
        <w:t>Тәжірибеде сонымен қатар суды қорғасын, кадмий, күшән, алюминий</w:t>
        <w:br/>
        <w:t>металдарынан тазалау жұмыстары жүргізілді, нәтижелері 27-кестеде</w:t>
        <w:br/>
        <w:t>келтірілген.</w:t>
        <w:br/>
        <w:t>Кесте 27-Үлгілердің құрамындағы ауыр металдардың мөлшері</w:t>
        <w:br/>
        <w:t>Үлгі Сва«(РЬ), мг/л | С.оңғы(РЫ), мг/л Тазалау</w:t>
        <w:br/>
        <w:t>(45 сағ.соң) көрсеткіші,%</w:t>
        <w:br/>
        <w:t>Кеңгір су 0,0860 0,0015 98,25</w:t>
        <w:br/>
        <w:t>қоймасынан</w:t>
        <w:br/>
        <w:t>алынған ағынды су</w:t>
        <w:br/>
        <w:t>Су құбырынан 0,0081 0,0003 96,29</w:t>
        <w:br/>
        <w:t>алынған ауыз суы</w:t>
        <w:br/>
        <w:t>Х92</w:t>
        <w:br/>
        <w:t>Мыс балқыту 0,0105 0,0010 90,47</w:t>
        <w:br/>
        <w:t>зауытынан алынған</w:t>
        <w:br/>
        <w:t>техникалық су</w:t>
        <w:br/>
        <w:t>Су құбырынан 0,0095 0,0007 92,63</w:t>
        <w:br/>
        <w:t>алынған ауыз суы</w:t>
        <w:br/>
        <w:t>Х21</w:t>
        <w:br/>
        <w:t>Сонымен қатар, тәжірибе барысында аталған үлгілерге қауіпсіздік</w:t>
        <w:br/>
        <w:t>көрсеткіштері бойынша микробиологиялық сараптама жүргізілді. Нәтижесінде</w:t>
        <w:br/>
        <w:t>шунгит сорбентімен тазартылған судың көрсеткіштерінде айтарлықтай</w:t>
        <w:br/>
        <w:t>өзгешлік байқалды, яғни судың микробиологиялық көрсеткіштері жағынан</w:t>
        <w:br/>
        <w:t>тазаланғанын көруге болады. Сараптама нәтижелері Қосымшада келтірілген.</w:t>
        <w:br/>
        <w:t>3.7 Биосорбенттердің пестицидтерді ыдырату қабілеттіліктері</w:t>
      </w:r>
    </w:p>
    <w:p>
      <w:r>
        <w:t>Балхаш-Алакөл өңірінің пестицидпен ластанған топырағынан бөлініп</w:t>
        <w:br/>
        <w:t>алынған штамдарды шунгит сорбенттеріне иммобилизациялап, сол ортаға қайта</w:t>
        <w:br/>
        <w:t>интродукцияланды. Пестицидпен ластанған топырақтың және сол жерде өскен</w:t>
        <w:br/>
        <w:t>қамыс үлгілерінің құрамындағы пестицидтердің мөлшері зертханалық жағдайда</w:t>
        <w:br/>
        <w:t>Кристалл 4000 газ хроматографында жүргізілді. Үлгілер ТОО «КазНИИЗ и КР»</w:t>
        <w:br/>
        <w:t>орталығында жүргізілген ғылыми зерттеу жұмыстары негізінде Алматы</w:t>
        <w:br/>
        <w:t>облысындағы шегірткелер көп шоғырланатын аймағынан алынған: 1 ) М</w:t>
        <w:br/>
        <w:t>44051.306!, Е 076210.729!, Н-318 м.над ур.м;; 2) М. 44%04,902!, Е075%06.477!,</w:t>
        <w:br/>
        <w:t>Н-378 м.над ур.м.; 3) М 45%03.403!, Е 075%2.191!, Н-350 м.над ур.м.; 4) М</w:t>
        <w:br/>
        <w:t>45922.525!, Е 074%27,167!, Н-320 м.над ур.м.</w:t>
        <w:br/>
        <w:t>Пестицидпен ластанған топырақтан микроағзалар арнайы қоректік ортада</w:t>
        <w:br/>
        <w:t>(г/л: К-НРО, -3,05; МазНРО,:2Н-О-0,4:; (МН,)&gt;5О,-0,5; Ме5О,7Н;О - 0,15; Са</w:t>
        <w:br/>
        <w:t>(МО-)&gt;-0,01; Ма;МоО,-0,005; пестицидтер 250 мкл: линдан ацетонда, о, ф-</w:t>
        <w:br/>
        <w:t>ГХЦГ; агар-20, дист. су) бөлініп алынды. Алынған микроағзалардың</w:t>
        <w:br/>
        <w:t>ассоциация суспензиясы арнайы шейкерде 220 айн./мин жылдамдықта</w:t>
        <w:br/>
        <w:t>«Бақыршық» және «Зажогино» шунгит сорбенттеріне иммобилизацияланды.</w:t>
        <w:br/>
        <w:t>135</w:t>
        <w:br/>
        <w:t>ластағыштардың концентрациясы айтарлықтай азайған. Қолданылған</w:t>
        <w:br/>
        <w:t>биосорбенттердің пестицидпен ластанған топырақ үлгілеріндегі альфа-ГХЦГ</w:t>
        <w:br/>
        <w:t>мен гептахлордан тазарту көсеткіштері 52, 53 - суреттерде келтірілген.</w:t>
        <w:br/>
        <w:t>ШІК-Рштамы ШК-Р штамы (стер) ШР-Рштамы ШР-Р штамы (стер)</w:t>
        <w:br/>
        <w:t>98,94 99,58 100 100 100100</w:t>
        <w:br/>
        <w:t>Сурет 52- Биосорбенттердің пестицидпен ластанған топырақ үлгілеріндегі</w:t>
        <w:br/>
        <w:t>альфа-ГХЦГ тазарту көсеткіштері</w:t>
        <w:br/>
        <w:t>ШК-Рштамы ШК-Р штамы (стер) ыР-Р штамы Р-Р штамы (стер)</w:t>
        <w:br/>
        <w:t>100</w:t>
        <w:br/>
        <w:t>100; 9983 9913. д 9852 998 98,62</w:t>
        <w:br/>
        <w:t>” 91</w:t>
        <w:br/>
        <w:t>| | | !</w:t>
        <w:br/>
        <w:t>ез һе4</w:t>
        <w:br/>
        <w:t>Сурет 53- Биосорбенттердің пестицидпен ластанған топырақ үлгілеріндегі</w:t>
        <w:br/>
        <w:t>гептахлорды тазарту көсеткіштері</w:t>
        <w:br/>
        <w:t>Зерттеу нәтижелері бойынша, қолданылған биосорбенттер гептахлорды</w:t>
        <w:br/>
        <w:t>эффективті ыдырататынын көреміз. Алайда биосорбенттердің стерилді немесе</w:t>
        <w:br/>
        <w:t>стерилді емес орталарда ыдырату қабілеттіліктерінің бірыңғай заңдылыған</w:t>
        <w:br/>
        <w:t>байқамадық. Кейбір биосорбенттер стерилді ортада жоғары ыдырту</w:t>
        <w:br/>
        <w:t>қабілетілікті көрсетеді. Демек стерилді емес ортада ластанған топырақтағы</w:t>
        <w:br/>
        <w:t>микроағзалар шунгитке иммобилизацияланған Р-штамының белсенділік</w:t>
        <w:br/>
        <w:t>танытуына кедергі жасауы мүмкін. Бірақ мұндай биосорбенттер тиімсіз,</w:t>
        <w:br/>
        <w:t>139</w:t>
        <w:br/>
        <w:t>52 ЮС. Мапиа! іог шопіогіпе ой апа «(ізоіуей/дізретзвей рейгоіешті</w:t>
        <w:br/>
        <w:t>һудгосагопв іп тагіпе жәйсіз апа оп Беасһез/Мапма|8 апа өшдбев Х913. -Рагі:</w:t>
        <w:br/>
        <w:t>ЦМЕ5СО, 1984.</w:t>
      </w:r>
    </w:p>
    <w:p>
      <w:r>
        <w:t>53 Аһ7ваа М.Е., Вһайа К.5. Магайп М.А., МаКйві Ү.Ү.,) Атег М.Е.</w:t>
        <w:br/>
        <w:t>Меавшететі оҒ Шшогевсепсе даесау оҒ сгиде ой: А ро(епйігі (есіпісше іоідепіҒу ой</w:t>
        <w:br/>
        <w:t>в1іске//Епуігоптеліа! РоПшіоп, 1987. - У.46. - Х53. -Р. 197-207.</w:t>
        <w:br/>
        <w:t>54 ІІНД Ф 14.1:2:4.128-98. Методика выполнения измерений</w:t>
        <w:br/>
        <w:t>массовойконцентрации нефтепродуктов в пробах природной, питьевой и</w:t>
        <w:br/>
        <w:t>сточной воды флуориметрическим методом на анализаторе жидкости Флюорат-</w:t>
        <w:br/>
        <w:t>02».-М.1998.-17с</w:t>
        <w:br/>
        <w:t>55 ГОСТР 51232-98. Вода питьевая. Обшие требования к организации и</w:t>
        <w:br/>
        <w:t>методам контроля качества. - М.: Изд-во стандартов, 1998. - 8 с.</w:t>
        <w:br/>
        <w:t>56 Е-Сбауаг М.ӛһ. Півігімшіоп оҒ БМіотагКетв іп һісһіу хуеаіһегей рейгоһешт</w:t>
        <w:br/>
        <w:t>тезійпе Ітоп тейИеттапсап ууаіег//Реһгоһешт ӛсіепсе апа Тесһпо1ову. -2000. У. 18.</w:t>
        <w:br/>
        <w:t>- Хә5.-Р. 725-741.</w:t>
        <w:br/>
        <w:t>57 Экология города: Учебн. пособие под ред. В.В. Денисова. - М. ИКЦ</w:t>
        <w:br/>
        <w:t>«МарТ», 2008.- 832с.</w:t>
        <w:br/>
        <w:t>58 Вяхирев Д.В., Шушунов А.Ф. Руководство по газовой хроматографии. -</w:t>
        <w:br/>
        <w:t>М.,1975.</w:t>
        <w:br/>
        <w:t>59 Лурье Ю.Ю. Аналитическая химия промышленных сточных вод. -М.:</w:t>
        <w:br/>
        <w:t>Химия, 1984.-448 с.</w:t>
        <w:br/>
        <w:t>60 Страдомская А.Г. Ляпкина Н.С. Экспрессное определение нефтепродуктов</w:t>
        <w:br/>
        <w:t>в водных обьектах//Гидрохимические материалы. -1991. -Т.100. -С. 147-151.</w:t>
        <w:br/>
        <w:t>61 Руководство по химическому анализу морских вод/Под ред. СІ.</w:t>
        <w:br/>
        <w:t>Орадовского. СПб.: Гидрометеоиздат, 1993. - С. 126-135.</w:t>
        <w:br/>
        <w:t>62 Кігеідег К.Е. ІӘепійсайоп оҒ ой ІеаКө апФ рШІ8/Лшетпайопа)і Ой ӛріі</w:t>
        <w:br/>
        <w:t>Сопіегепсе. 2005. - Р. 3598.</w:t>
        <w:br/>
        <w:t>63 Напіғаа СА, НМате ОМ. Ой өрі "Іпсегргіпііпе” ЯИһ ба5</w:t>
        <w:br/>
        <w:t>сітота(овгарһу//АО Кез беу. 1977. - У,28. - 299. -Р.28-36.</w:t>
        <w:br/>
        <w:t>64 Вгоулп С.УУ., Гупсһ Р.Е, Аһтаййап М. Аррісайопв о? іпітагед вресіговсору іп</w:t>
        <w:br/>
        <w:t>рейштоһеш апа1у5ів апФ ой өрі П іделійісайоп//АррПей ӛресіговсору Кеуіеуу. 1975.</w:t>
        <w:br/>
        <w:t>- У,9.-Х92.-Р.223-248.</w:t>
        <w:br/>
        <w:t>65 УУПвоп С.А., Евтего Е.Р, Соһютап Н.). Сгабе ой врШв тезеагсһ: ап</w:t>
        <w:br/>
        <w:t>іпуевісайоп апФ еуашайоп оҒ апа!1уйіса! (есһпідшпев// Атетгісап Сһетіса! босіеу,</w:t>
        <w:br/>
        <w:t>Піуісіоп оҒ Реігоһешт Сһетібігу, Ргергіпі8. 1975. - У,20, -Х93.-Р. 613-634.</w:t>
        <w:br/>
        <w:t>66 Бродский Е.С., Лукашенко И.М. Калинкевия Г.А, Савчук С.А.</w:t>
        <w:br/>
        <w:t>Идентификация нефтепродуктов в обьектах окружаюшей среды с помошью</w:t>
        <w:br/>
        <w:t>газовой хроматографии и хромато-массспектрометрии//Журнал аналитической</w:t>
        <w:br/>
        <w:t>химии. 2002. - Т.57. - Хәб. -С. 592-596.</w:t>
        <w:br/>
        <w:t>67 Раге Б.5., Бозег /.С., Ғіскей Р.М., СШ Шап Е.5. Ідепайсайоп оҒ реюгоһешт</w:t>
        <w:br/>
        <w:t>зошсев іп ап агеа іпрасіей Бу (һе Атосо Сайі2 ой өр Ш//Магіпе РоПшіоп ВшПейіп.-</w:t>
        <w:br/>
        <w:t>1988.-У,19.-Х53.-Р. 107-115.</w:t>
        <w:br/>
        <w:t>146</w:t>
        <w:br/>
        <w:t>ҚОРЫТЫНДЫ</w:t>
        <w:br/>
        <w:t>Алынған мәліметтер негізінде төмендегідей қорытындылар жасалынды:</w:t>
        <w:br/>
        <w:t>1. Қазақстан мен Ресей шунгит кендерінің құрылымын заманауи физика -</w:t>
        <w:br/>
        <w:t>химиялық әдістермен зерттеу арқылы олардың ұқсас екендігін көрсетті.</w:t>
      </w:r>
    </w:p>
    <w:p>
      <w:r>
        <w:t>2. Шунгитті кендер көп фазалы жүйе, олардың құрамында көміртек пен</w:t>
        <w:br/>
        <w:t>минералды заттар бар. Шунгитті кендердің минералды бөлігі алюминий,</w:t>
        <w:br/>
        <w:t>кремний, кальций, магний, натрий, темір, титан оксидтерінен тұрады.</w:t>
        <w:br/>
        <w:t>3. Шунгитті көміртектің құрылысы анықталынды. Сканирлеуші</w:t>
        <w:br/>
        <w:t>микроскоппен шунгитті көміртектің құрылымы изометрлік, дендритті формалы</w:t>
        <w:br/>
        <w:t>сфера. Бірінші сақина үшін қабатаралық арақашықтық 0,34 - тен 0,36 дейінгі</w:t>
        <w:br/>
        <w:t>аралықта болады. Шунгит құрылымы күйе құрылымына ұқсас, яғни ол бір -</w:t>
        <w:br/>
        <w:t>біріне қатысты ретсіз графит қабаттар. Шунгит күйеден гөрі графит</w:t>
        <w:br/>
        <w:t>қабаттарының реттілігі жоғары болуымен ерекшеленеді.</w:t>
        <w:br/>
        <w:t>4. Микроағзалар штаммаларын шунгитке иммобилизациялау арқылы</w:t>
        <w:br/>
        <w:t>қоршаған орта обьектілерін техногенді қалдықтардан тазалауға қолдануға</w:t>
        <w:br/>
        <w:t>болатындығы көрсетілген: АТ-1 (РзеиФотопав зіштпегі), АТ-3 (ВасШШиз</w:t>
        <w:br/>
        <w:t>аторһаеив), АТ-4 (Іворгетісоға уапаБ в); АК-1; 5Һ-3 (Ратоеа уасапз), 8һ-4</w:t>
        <w:br/>
        <w:t>(Ратоеа апапайӛ); Р-І, Р-2, Р-3, Р-; 05-2 (Мусовбастегінт ӛр.) 08-3</w:t>
        <w:br/>
        <w:t>(Вһоаососсив орасиз), 05-4 (ЕһісоБінт ӛр), микромицетов Еизагінт, Авреге в,</w:t>
        <w:br/>
        <w:t>РепісіШшт, Мисог</w:t>
        <w:br/>
        <w:t>5. Қазақстан мен Ресей сорбенттеріне микроағзаларды иммобилизациялау</w:t>
        <w:br/>
        <w:t>зерттеу негізінде ұнтақталған сорбенттер олар үшін күшті тасымалдағыштар</w:t>
        <w:br/>
        <w:t>болып табылады. Бактериялардың 13 бөлініп, 8 жаңа штаммалар</w:t>
        <w:br/>
        <w:t>алындыРзеийаотопаз вішгегі, ВасПив атюторһаеив, Ізортегісойа уағіаБы в, Ратоеа</w:t>
        <w:br/>
        <w:t>уадапв, Ратоеа апапайз, МусоБасгегінт вр.,Вһодососсив орасив, ЕһігоБіит ӛр.</w:t>
        <w:br/>
        <w:t>6. Ағынды сулар мен топырақтан бөлінген микроағзалар зерттеліп,</w:t>
        <w:br/>
        <w:t>олардың сорбциялық және деструкциялық қабілеттігі зерттелінді.</w:t>
        <w:br/>
        <w:t>7. Шунгит сорбенттерінде иммобилизацияланған микроағзалар бос</w:t>
        <w:br/>
        <w:t>микроағзалармен салыстырғанда ластағыштарға қатысты жоғары бүліндіргіш</w:t>
        <w:br/>
        <w:t>қабілетке ие.</w:t>
        <w:br/>
        <w:t>Алға қойылған мақсаттардың толық орындалғандығын бағалау.</w:t>
        <w:br/>
        <w:t>Диссертациялықжұмыста қойылған мақсаттар толықтай орыдалды, яғни</w:t>
        <w:br/>
        <w:t>биосорбентерді топырақ Пен суды ластағыштардан тазалауда қолдану</w:t>
        <w:br/>
        <w:t>мүмкіндігі жөніндегі әдеби мәліметтер алынып, сараптама жүргізілді, су мен</w:t>
        <w:br/>
        <w:t>топырақтағы ластағыштардың сандық құрамы анықталынды, сорбенттердің</w:t>
        <w:br/>
        <w:t>үлгілерімен жұмыс жасалып, олардың физика - химиялық сипаттамалары</w:t>
        <w:br/>
        <w:t>нақтыланды, ластағыштарға қатысты алынған микроағзалардың сорбциялық</w:t>
        <w:br/>
        <w:t>қабілеттігі анықталды, бүлдіргіш табиғи микроағзалардың түрлері алынып,</w:t>
        <w:br/>
        <w:t>зерттелінді, бүлдіргіш белсенді штамм түрлері идентификацияланды, бүлдіргіш</w:t>
        <w:br/>
        <w:t>штамм түрі жасалынды, ластағыштарды биодеградациялау үшін белсенді</w:t>
        <w:br/>
        <w:t>биомасса алу үшін көміртектотықтырғыш микрофлораны үздіксіз және</w:t>
        <w:br/>
        <w:t>периодты түрде өсіру қарастырылды, тасымалдағыштарда микроағзалардың</w:t>
        <w:br/>
        <w:t>141</w:t>
        <w:br/>
        <w:t>ПАЙДАЛАНЫЛҒАН ӘДЕБИЕТТЕР ТІЗІМІ</w:t>
        <w:br/>
        <w:t>1 Кошеенко К.А. Иммобилизованные клетки микроорганизмов Ии их</w:t>
        <w:br/>
        <w:t>применение // Иммобилизованные клетки микроорганизмов. (Теория и</w:t>
        <w:br/>
        <w:t>практика). - М., 1978. - С. 5-36.</w:t>
        <w:br/>
        <w:t>2 Жубанова А.А. Баубекова А.С. Абишева Н.К., Кайырманова Т.К.</w:t>
        <w:br/>
        <w:t>Иммобилизация клеток дрожжей и бактерий на зауглероженные природные</w:t>
        <w:br/>
        <w:t>носители // Вестник КазНУ. Сер.экол., 2001. - Хе2 (9). - С. 46-50.</w:t>
        <w:br/>
        <w:t>3 Звягинцее Д.Г./ Взаимодействиве микроорганизмов с твердыми</w:t>
        <w:br/>
        <w:t>поверхностями. - М.: Изд. МГУ, 1973.- 176 с.</w:t>
      </w:r>
    </w:p>
    <w:p>
      <w:r>
        <w:t>4 Абиева Л.К. Экологическое состояние почвенного покрова территории</w:t>
        <w:br/>
        <w:t>нефтегазовых промыслов Восточного Прикаспия // «Нефть и газ». - 2004. - Хе</w:t>
        <w:br/>
        <w:t>2.- С.105-109.</w:t>
        <w:br/>
        <w:t>5 ЮС. Другов, А.А. Родин. Экологические анализы при разливах нефти и</w:t>
        <w:br/>
        <w:t>нефтепродуктов. Москва, БИНОМ. Лаборатория знаний, 2010, С. 6-20.</w:t>
        <w:br/>
        <w:t>6 Техногеннов загрязнение природных вод углеводородами И его</w:t>
        <w:br/>
        <w:t>экологические последствия / В.М. Гольдберг, В.П. Зверев, А.И. Арбузов и др. -</w:t>
        <w:br/>
        <w:t>М.: Наука, 2001-125с.</w:t>
        <w:br/>
        <w:t>7 Надиров Н. К. // Нефть и газ Казахстана. -Алматы. -Ч. 1.- 1995.- 400 с.</w:t>
        <w:br/>
        <w:t>8 АА Абрасимов. Экология переработки углеводородных систем. Москва:</w:t>
        <w:br/>
        <w:t>Химия, 2002, С. 33-35.</w:t>
        <w:br/>
        <w:t>9 Трофимов С.Я., Амосова Я.М., Орлов Д.С. и др. Влияние нефти на</w:t>
        <w:br/>
        <w:t>почвенный покров и проблема создания нормативной базы По Влиянию</w:t>
        <w:br/>
        <w:t>нефтезагрязнений на почвы // Почвоведение. - 2000.- Хе2.- С.30-33.</w:t>
        <w:br/>
        <w:t>10 Кузнецов А.Е., Градова Н.Б. Научные основа экобиотехнологии // Москва,</w:t>
        <w:br/>
        <w:t>Мир, 2006. - 503 с.</w:t>
        <w:br/>
        <w:t>11 Леоненко И.И., Антонович В.П., Андрианов А.М., Безлуцкая И.В.,</w:t>
        <w:br/>
        <w:t>Цымбалюк К.К. // Методы определения нефтепродуктов в водах и других</w:t>
        <w:br/>
        <w:t>обьектах окружаюшей среды (обзор) // Методы и обьекты химического</w:t>
        <w:br/>
        <w:t>анализа, 2010, т.5, Хә2,с. 58-72,</w:t>
        <w:br/>
        <w:t>12 Һһир//геуоішіоп. а ПҺеві.ги/есо106у/00049955 0.һҺіті.</w:t>
        <w:br/>
        <w:t>13 Киреева Н.А. Использование биогумуса для ускорения деструкции нефти в</w:t>
        <w:br/>
        <w:t>почве // Биотехнология, 1995. - Хә 5-6, - С. 32-35.</w:t>
        <w:br/>
        <w:t>14 Орлов Д.С., Бочарникова Е.А., Амосова Я.М. Изменение физико-</w:t>
        <w:br/>
        <w:t>химических свойств почв, загрязненных нефтью и нефтепродуктами // Тез.</w:t>
        <w:br/>
        <w:t>докл. респ. сем. «Экотоксикология и охрана природы». - Юрмала, Рига, 1988. -</w:t>
        <w:br/>
        <w:t>С. 128-130.</w:t>
        <w:br/>
        <w:t>15 Киреева Н.А. Микробиологические процессы в нефтезагрязненных почвах.</w:t>
        <w:br/>
        <w:t>Уфа: Недра, 1994.-171 с.</w:t>
        <w:br/>
        <w:t>16 Пиковский Ю.А.; Геннадиев А.Н., Чериянский С.С., Сахаров Г.Н. Проблема</w:t>
        <w:br/>
        <w:t>диагностики и нормирования загрязнения почв нефтью и нефтепродуктами //</w:t>
        <w:br/>
        <w:t>Почвоведение, 2003. - Хә9. - С. 1132-1140.</w:t>
        <w:br/>
        <w:t>17 Огеп А., Сшшеуісһ Р., Агасһі М., Непів Ү. МістоМіг! 4аеотадайоп оҒ роПшапв ас</w:t>
        <w:br/>
        <w:t>Һіеһ за сопвепігайопв // Віодестадайоп, 1992, - У, 3.-Р. 387-398.</w:t>
        <w:br/>
        <w:t>143</w:t>
        <w:br/>
        <w:t>83 Ас. 1451099 СССР, МКИ С 02 Ғ 1/28. Способ очистки вод от</w:t>
        <w:br/>
        <w:t>нефтепродуктов и масел / Мочаров В.М., Савицкая П.В., Егорова О.А. и др.</w:t>
        <w:br/>
        <w:t>84 Ас. 1444307 СССР, МКИ 4 С 02 Ғ 1/28, С 01 ХУ 30/08. Способ</w:t>
        <w:br/>
        <w:t>концентрирования нефтепродуктов из водных сред / Сенин А.Н., Горчаков</w:t>
        <w:br/>
        <w:t>ВД. Денисова М.В. идр</w:t>
        <w:br/>
        <w:t>85 А.с. 1452550 СССР, МКИ 4В 01 Д 35/06, В 03 С 1/100. Способ очистки</w:t>
        <w:br/>
        <w:t>сточных вод / Беличенко Ю.П., Береза А.П., Рудин Т.Р. идр.</w:t>
        <w:br/>
        <w:t>86 Павлик П.Е., Бочманов А.Д. Сорбент для сбора нефти и нефтепродуктов с</w:t>
        <w:br/>
        <w:t>поверхности воды // 14 Менделеевский сьезд по обшей и прикладной химии. Т.</w:t>
        <w:br/>
        <w:t>2.- М.,1989.- С. 444.</w:t>
        <w:br/>
        <w:t>87 Яковлев В.С. Хранение нефтепродуктов. Проблемы зашиты окружаюшей</w:t>
        <w:br/>
        <w:t>среды. - М.: Химия, 1987. - 152 с.</w:t>
      </w:r>
    </w:p>
    <w:p>
      <w:r>
        <w:t>88 Байкқова С.А. Глубокая | очистка малоконцентрированныхҡ По</w:t>
        <w:br/>
        <w:t>нефтепродуктам сточных вод фильтрованием: Автореф. дис. канд. техн. наук. -</w:t>
        <w:br/>
        <w:t>М., 1988.-23 с.</w:t>
        <w:br/>
        <w:t>89 Тимошенко М.Н., Клеменко Н.А. Применение активных углей в технологии</w:t>
        <w:br/>
        <w:t>очистки воды и сточных вод // Химия и технология воды. - 1990. - Т.12, М8.-</w:t>
        <w:br/>
        <w:t>С. 727-738.</w:t>
        <w:br/>
        <w:t>90 Айзогріоп 5уіегя // УУайет Епе. апа Мапав. - 1989. - Уо!. 136, М9.-Р.61.</w:t>
        <w:br/>
        <w:t>91 Майт Тевашп М., Әһосупік Уегпоп І.., 5шідап МаКтат Т. е.а. Зависимость</w:t>
        <w:br/>
        <w:t>адсорбционной способности порошкового активированного угля от размеров</w:t>
        <w:br/>
        <w:t>его частиц и фонового содержания природных органических вешеств // 7. Атег,</w:t>
        <w:br/>
        <w:t>ХУагег УУогЕв Ав5ос. - 1990, - Уо!. 82,М 1.-Р. 65-72.</w:t>
        <w:br/>
        <w:t>92 КоШвкоу УУ.Т., І.УКіпе ВЛҰҮ. Опыт эксплуатации станции очистки</w:t>
        <w:br/>
        <w:t>поверхностных вод гранулированным активным углем с его регенерацией в</w:t>
        <w:br/>
        <w:t>печи ИК-нагрева // Там же. -Р. 48-56.</w:t>
        <w:br/>
        <w:t>93 Минкова В., Люцканов Л., Анилова Г. Очистка сточных вод, загрязненных</w:t>
        <w:br/>
        <w:t>нефтепродуктами, при помоши адсорбента из углей // 6 нефтехим. симп. соц.</w:t>
        <w:br/>
        <w:t>стран, Козубник, 25-30 сент. 1988 г.: Материалы симпоз. - Гливице, 1988. - Т. 3.</w:t>
        <w:br/>
        <w:t>- С. 766-774.</w:t>
        <w:br/>
        <w:t>94 Чистова Л.Р., Рогач Л.М., Пехтерева В.С. и др. Удаление нефтепродуктов из</w:t>
        <w:br/>
        <w:t>сточных вод // Водоснабжение и санитарная техника. - 1988.- М8.-С. 22-23.</w:t>
        <w:br/>
        <w:t>95 Гусар Ф.Г. О совершенствованийи схемы очистки сточных вод от</w:t>
        <w:br/>
        <w:t>нефтепродуктов // Электр. станции. - 1988.- М 8.-С. 45-48.</w:t>
        <w:br/>
        <w:t>96 Ас. 1458321 СССР, МКИ 4 С 02 ҒҒ 1/28. Способ очистки сточных вод от</w:t>
        <w:br/>
        <w:t>нефтепродуктов / Черкашин В.Н., Кошутин В.П., Воробьева Л.И. и др.</w:t>
        <w:br/>
        <w:t>97 Казначеева З.В. Очистка сточных вод сорбентом, полученным из отходов</w:t>
        <w:br/>
        <w:t>нефтяного кокса: Автореф. дис... канд. техн. наук. - М., 1986. - 19 с.</w:t>
        <w:br/>
        <w:t>98 Ас. 1433901 СССР, МКИ 4 С 02 Ғ 1/28. Способ очистки сточных вод от</w:t>
        <w:br/>
        <w:t>нефтепродуктов / Кузнецова Г.В., Соловьева Е.В., Андреева П.П. идр.</w:t>
        <w:br/>
        <w:t>99 Хохлова А.Д., Немцев В.А., Тарнопольская М.Г. Выбор минеральных и</w:t>
        <w:br/>
        <w:t>углеродных сорбентов для извлечения нефтепродуктов Из сточных вод на</w:t>
        <w:br/>
        <w:t>намывных фильтрах // Физико-химическая очистка и методы анализа</w:t>
        <w:br/>
        <w:t>промышленных сточных вод. - М., 1988. - С. 5-7.</w:t>
        <w:br/>
        <w:t>148</w:t>
        <w:br/>
        <w:t>35 Орлова Д.С. Почвенно-экологический мониторинг и охрана почв. - М.</w:t>
        <w:br/>
        <w:t>МГУ, 1994.-272с.</w:t>
        <w:br/>
        <w:t>36 1І8О 9377-1 УУагег ашау - дегегшіпайоп о/ Һуйгосагфоп ой іпдех Раг( 2:</w:t>
        <w:br/>
        <w:t>Мейһой ивіпе өо1уелі ехігасоп апа са сһтота(/овгарҺу (І5О/Ер15 9377-2:2000)</w:t>
        <w:br/>
        <w:t>37 Бродский Е.С., Савчук С.А. Определение нефтепродуктов в обьектах</w:t>
        <w:br/>
        <w:t>окружаюшей среды//Журнал аналитической химии. 1998. - Т.53. -Х912.-С. 1238-</w:t>
        <w:br/>
        <w:t>1251.</w:t>
        <w:br/>
        <w:t>38 Руководство по методам химического анализа морских вод/Под ред. С.Г.</w:t>
        <w:br/>
        <w:t>Орадовского. Л.: Гидрометеоиздат, 1977.-С. 118-127.</w:t>
        <w:br/>
        <w:t>39 Протопопов Н.Ф. Способ определения содержания нефти и</w:t>
        <w:br/>
        <w:t>нефтепродуктов в техногенных почвах. Заявка 96113688. Россия, МПК6</w:t>
        <w:br/>
        <w:t>Е21В49/00, СОШЗ3/24. Х&gt;96113688/103; Заявл. 25.06.1996. Опубл. 27.09.1998.</w:t>
        <w:br/>
        <w:t>40 Другов Ю.С., Родин А.А. - Мониторинг органических загрязнений</w:t>
      </w:r>
    </w:p>
    <w:p>
      <w:r>
        <w:t>природной среды. Сборник 500 методик. Санкт-Петербург: Науҡка, 2004, сс. 808.</w:t>
        <w:br/>
        <w:t>41 ГОСТ 171.4.0.1-80. Охрана природы. Гидросфера. Обшие требования к</w:t>
        <w:br/>
        <w:t>методам определения нефтепродуктов в природных и сточных водах.</w:t>
        <w:br/>
        <w:t>42 Страдомская А.Г. Ляпкина Н.С. Экспрессное определение нефтепродуктов</w:t>
        <w:br/>
        <w:t>в водных обьектах//Гидрохимические материалы. -1991. -Т.100. -С. 147-151.</w:t>
        <w:br/>
        <w:t>43 Руководство по химическому анализу морских вод/Под ред. С.Г.</w:t>
        <w:br/>
        <w:t>Орадовского. СПб.: Гидрометеоиздат, 1993. - С. 126-135.</w:t>
        <w:br/>
        <w:t>44 Основы криминалистической экспертизы материалов, вешеств и изделий:</w:t>
        <w:br/>
        <w:t>Учебное пособие/Под ред. В.Г. Савенко. М.: ЭКЦ МВД России, 1993.-208 с.</w:t>
        <w:br/>
        <w:t>45 Бродский Е.С., Савчук С.А. Определение нефтепродуктов В обьектах</w:t>
        <w:br/>
        <w:t>окружаюшей среды//Журнал аналитической химии. 1998. - Т.53. -Х912.-С. 1238-</w:t>
        <w:br/>
        <w:t>1251.</w:t>
        <w:br/>
        <w:t>46 Семенов АД. Страдомская А.Г, Павленко Л.Ф. Количественное</w:t>
        <w:br/>
        <w:t>определение нефтепродуктов в поверхностных водах/Методы анализа</w:t>
        <w:br/>
        <w:t>природных и сточных вод. Серия «проблемы аналитической химии». Т.5. - М.</w:t>
        <w:br/>
        <w:t>Наука, 1977. - С. 203-220.</w:t>
        <w:br/>
        <w:t>47 Галишев М.А. Комплексная методика исследования нефтепродуктов,</w:t>
        <w:br/>
        <w:t>рассеянных в окружаюшей среде при анализе чрезвычайных ситуаций:</w:t>
        <w:br/>
        <w:t>Монография/Под обшей редакцией В.С. Артамонова. -СПб. Санкт-</w:t>
        <w:br/>
        <w:t>Петербургский институт ГПС МЧС России, 2004. 157с.</w:t>
        <w:br/>
        <w:t>48 Чешко И.Д. Экспертиза пожаров (обьекты, методы, методики</w:t>
        <w:br/>
        <w:t>исследования). СПб.: СПӘИПБ МВД России, 1997. - С. 407-408</w:t>
        <w:br/>
        <w:t>49 Гладиловия Д.Б. Флуориметрический метод контроля содержания</w:t>
        <w:br/>
        <w:t>нефтепродуктов в водах // Партнеры и конкуренты. - 2001. Хә 12.- С.17-21.</w:t>
        <w:br/>
        <w:t>50 Батуева И.Ю., Гайле А.А., Поконова В.В. и др. Химия нефти. - Л.: Химия,</w:t>
        <w:br/>
        <w:t>1984.- 359с.</w:t>
        <w:br/>
        <w:t>51 Методическое Руководство по анализу сточных вод</w:t>
        <w:br/>
        <w:t>нефтеперерабатываюших и нефтехимических заводов/Мин. нефт. и</w:t>
        <w:br/>
        <w:t>нефтехим.пром.СССР. 2-е изд., испр., доп.- М.,-1977. С.324-343.</w:t>
        <w:br/>
        <w:t>145</w:t>
        <w:br/>
        <w:t>18 Самсонова А.С., Семочкина Н.Ф., Алешенкова З.М., Бегельман М.М. //</w:t>
        <w:br/>
        <w:t>Влияние загрязнений нефтью на микрофлору почвы // Микробиология и</w:t>
        <w:br/>
        <w:t>биотехнология на рубеже ХХІ столетия: Материалы Межд. конф. Нац. Акд.</w:t>
        <w:br/>
        <w:t>Наук Беларуси. Отд. Биол.наук НАНБ Научный совет по проблем</w:t>
        <w:br/>
        <w:t>биотехнологии. Белорусское микробиологическое обшество. Ин-т</w:t>
        <w:br/>
        <w:t>микробиологии, Концерн «Белбиофарм». Бел. Гос. Унив. - Минск, 2000. - С.</w:t>
        <w:br/>
        <w:t>204-205.</w:t>
        <w:br/>
        <w:t>19 Булатов А.И., Макаренко П.П., Шеметов В.Ю. Охрана окружаюшей</w:t>
        <w:br/>
        <w:t>среды в нефтегазовой промышленности. - М.: Недра, 1997. - 470 с.</w:t>
        <w:br/>
        <w:t>20 Диаров М.Д. Экология и нефтегазовый комплекс. - Алматы: Изд-во</w:t>
        <w:br/>
        <w:t>«Гылым», 2003. - Том 2,4.-832с.</w:t>
        <w:br/>
        <w:t>21 Жумагулов Б.Т. Экологические проблемы нефтегазовой отрасли // «Нефть и</w:t>
        <w:br/>
        <w:t>газ». - 2005.-.Хг6.- С.40-45.</w:t>
        <w:br/>
        <w:t>22 Исмаилов Н.М. Микробиология и / ферментативная активность</w:t>
        <w:br/>
        <w:t>нефтезагрязненных почв // Восстановление нефтезагрязненных почвенных</w:t>
      </w:r>
    </w:p>
    <w:p>
      <w:r>
        <w:t>экосистем. - М., 1988.- С.222-230.</w:t>
        <w:br/>
        <w:t>23 КҠКиреева Н.А. Использование биогумуса для ускорения деструкции нефти Вв</w:t>
        <w:br/>
        <w:t>почве // Биотехнология. 1995. - Хә 5-6.- С. 32-35.</w:t>
        <w:br/>
        <w:t>24 С.П. Пасхальный, Экология нефтегазового комплекса, Тезисы докладов І</w:t>
        <w:br/>
        <w:t>Всесоюзной конференции, М., 1988, 201-202.</w:t>
        <w:br/>
        <w:t>25 Русинов Л.А., Новиков Л.В. Спектральный подход к первичной обработке</w:t>
        <w:br/>
        <w:t>сигналов аналитических приборов. Л.: ЛГУ, 1984. - 160 с.</w:t>
        <w:br/>
        <w:t>26 Горный В.И. Латыпов И.Ш. Экспериментальнов подтверждение</w:t>
        <w:br/>
        <w:t>возможности создания сканируюшего радиометра с синтезированной</w:t>
        <w:br/>
        <w:t>апертурой// Доклады РАН. 2002. - Т. 387. - Х21. - С.102-104.</w:t>
        <w:br/>
        <w:t>27 ГОСТ 17.4.4.02-84. Охрана природы. Почва. Методы отбора и подготовки</w:t>
        <w:br/>
        <w:t>проб почвы для химического, бактериологического и гельминтологического</w:t>
        <w:br/>
        <w:t>анализа.</w:t>
        <w:br/>
        <w:t>28 Унифицированные методы анализа вод/Под ред. Ю.Ю. Лурье. М.: Химия,</w:t>
        <w:br/>
        <w:t>1973.-376 с.</w:t>
        <w:br/>
        <w:t>29 Хроматографический анализ окружаюшцей среды. Пер. с англ. / под ред.</w:t>
        <w:br/>
        <w:t>Березкин В.Г. - М.: Химия, 1979. - 606 с.</w:t>
        <w:br/>
        <w:t>30 Сердан А.А., Лисичкин Г.В. Концентрирование органических соединений</w:t>
        <w:br/>
        <w:t>на химически модифицированных кремнеземах // В кн. Концентрирование</w:t>
        <w:br/>
        <w:t>следов органических соединений. -М.. Наука, 1990. --Т.10.-С. 28-43.</w:t>
        <w:br/>
        <w:t>31 Другов Ю.(С., Родин А.А. Газохроматографическая идентификация</w:t>
        <w:br/>
        <w:t>загрязнений воздуха, воды и почвы. СПб.: ТЕЗА, 1999. - 624 с.</w:t>
        <w:br/>
        <w:t>32 Другов Ю.С., Родин А.А. Пробоподготовка в экологическом анализе. СПб.:</w:t>
        <w:br/>
        <w:t>Изд-во «Анатолия», 2002. - 755 с.</w:t>
        <w:br/>
        <w:t>33 Ііһ, Ү. І.се, М., Нагетап, К., Үапе, Ү, Науһогпе, 5. ӨРМЕ оғ РАН5 тот</w:t>
        <w:br/>
        <w:t>Адиеоив батарІев, (/іпе Біһегв Соаіеі уһ НРІ/С СһетісаПу Вопдей 5ііса</w:t>
        <w:br/>
        <w:t>біайопагу Рһавев // Апа1. Сһет - 1997. - Уо1.69 (24). - Р.5001-5005.</w:t>
        <w:br/>
        <w:t>34 ?7һапе, А., КоріпКе, С., Рау/152уп, Т. ӨРМЕ Жог Пейегшіліпе Бізігізшіоп оҒ</w:t>
        <w:br/>
        <w:t>Сһешіса!5 іп Адчеоив Ма!гіхев // Апа!. Сһеш. - 1997. - Уо!. 69 (4). - Р.597-600.</w:t>
        <w:br/>
        <w:t>144</w:t>
        <w:br/>
        <w:t>68 Сіочег С.)., Виіһ Г.А. ІӘепійсайоп оҒ һеауу тевійіа! ойв Ву ОС апа СС-</w:t>
        <w:br/>
        <w:t>М5//Тоштпа! оҒ Епуігоптеліг! ӛсіепсе апФ Неа(Һһ Раг( А Епуігоптелігі ӛсіепсе апа</w:t>
        <w:br/>
        <w:t>Епсілеегіпе. - 1989. - У,24,- Х91. -Р. 57-75.</w:t>
        <w:br/>
        <w:t>69 Іупеһ РЕ, Втгояп С.М/. ІӘбепшШуіпе вошсе оҒ решюокешпа Ву іпігагей</w:t>
        <w:br/>
        <w:t>вресіговсору//Епуігоптел(а! ӛсіспсе апФ Тесһпо1ову. 1973. - У.7. -Х213.-Р. 1123-</w:t>
        <w:br/>
        <w:t>1126.</w:t>
        <w:br/>
        <w:t>70 Воронцов А.М., Корсаков В.Г, Никанорова М.Н., Дорохов А.П., Катыхин</w:t>
        <w:br/>
        <w:t>Г.С., Обидейко В.Р, Халатов А.Н. Тонкослойная хроматография с непрерывной</w:t>
        <w:br/>
        <w:t>фотометрией как инструмент экологической криминалистики// Оптический</w:t>
        <w:br/>
        <w:t>журнал. 1998. - Т.65.- Хә5.- С. 18-24.</w:t>
        <w:br/>
        <w:t>71 Уап бе! К./., Поуегеп А.5.М.)., 5пі)дегв А.С. Тһе Фдекегілайоп оҒ реіто1ешті</w:t>
        <w:br/>
        <w:t>һудгосаг"бопв іп ой шивіпе а шіпізішгігей ехігасіоп тейһой ап4 с6а5</w:t>
        <w:br/>
        <w:t>сітота(овгарһу//Егевепінв Тошпа! оҒ Апа1уйіса! Сһетізігу. 1994, -У,350.-Хә10-11.-</w:t>
        <w:br/>
        <w:t>Р. 638-641.</w:t>
        <w:br/>
        <w:t>72 КауКеп М.М.А,, Ріррегв ЕУУ. Ідепійсайоп оҒ ой! 6рШ5 іп һагбошв Ву птпсапв оГ</w:t>
        <w:br/>
        <w:t>райегп гесовпійоп//Апа!1уіса Сһітіса Асіа. 1987. - У,194. -Р. 25-35.</w:t>
      </w:r>
    </w:p>
    <w:p>
      <w:r>
        <w:t>73 У/апо 7., Ріпсав М. беуе!Іортепі іп Іһе апа1у5і оҒ реіго1ешті ҺуйгосагВоп іп</w:t>
        <w:br/>
        <w:t>ой5, рейюоһешіі ргофисів апй4 ой-өрі-геіаіеі епуігоптепіаі затрІев Бу бав</w:t>
        <w:br/>
        <w:t>сһтота(овгарһу//Тошпа! оҒ СһготпайовтарҺһу А. 1997, - У,774. - Х91-2.-Р. 51-78.</w:t>
        <w:br/>
        <w:t>74 ГОСТ 38.01378-85. Охрана природы. Гидросфера. Определение содержания</w:t>
        <w:br/>
        <w:t>нефтепродуктов в сточных водах методом ИК-спектрофотометрии. - М., 1985.-</w:t>
        <w:br/>
        <w:t>14 с.</w:t>
        <w:br/>
        <w:t>75 Способ количественного определения нефтяных углеводородов с</w:t>
        <w:br/>
        <w:t>использованием численного подиапазонного интегрирования ИК-спектров /С.С.</w:t>
        <w:br/>
        <w:t>Волкова, А.А. Кудрявцев, Д.В. Мильченко, Ф.Я. Юффа // Заявка 2117933.Россия,</w:t>
        <w:br/>
        <w:t>МПК6 О 01Х921/35. Хо 96115068/25; Заявл. 25.07.96. Опубл. 20.08.1998.</w:t>
        <w:br/>
        <w:t>76 Кулонометрическое определение органического углерода с</w:t>
        <w:br/>
        <w:t>предварительһым термическим окислением / СИ. Петров, А. Фула, П.А.</w:t>
        <w:br/>
        <w:t>Василенко, В.А.Любименко, Т.И. Жалнина // ІП Российская конф. с участием</w:t>
        <w:br/>
        <w:t>зарубеж. специалистов Высокие технологии в промышленности России»</w:t>
        <w:br/>
        <w:t>Тезисы докл.- М.: Техномаш, 1997. - С. 310-318.</w:t>
        <w:br/>
        <w:t>77 ЦВ 2.02.12-91 ВИ содержания нефтепродуктов гравиметрическим</w:t>
        <w:br/>
        <w:t>методом в пробах сточной воды. ЦИКВ: С.-Пб., 1991.</w:t>
        <w:br/>
        <w:t>78 ТІНД Ф 16.1.41-04 ВИ массовой концентрации НП в пробах почв</w:t>
        <w:br/>
        <w:t>гравиметрическим методом</w:t>
        <w:br/>
        <w:t>79 Ю.В. Воронов. Водоотведение и очистка сточных вод. Москва, Изд.</w:t>
        <w:br/>
        <w:t>Ассоциаций строительных вузов, 2009, С. 215-223.</w:t>
        <w:br/>
        <w:t>80 Ю.В. Воронов. Водоотведение и очистка сточных вод. Москва, Изд.</w:t>
        <w:br/>
        <w:t>Ассоциаций строительных вузов, 2009, С. 413-423.</w:t>
        <w:br/>
        <w:t>81 һар:/уу/у/.тейізпа-есо.ги/іпіогтайоп/о1 абзогіоп/</w:t>
        <w:br/>
        <w:t>82 Казанкапова М.К., Самадун А.И., Темирбаев Ж.С. Очистка обьектов</w:t>
        <w:br/>
        <w:t>окружаюшей среды от нефтяного загрязнения с использованием сорбентов //</w:t>
        <w:br/>
        <w:t>Международная научная конференция студентов и молодых ученых «МИР</w:t>
        <w:br/>
        <w:t>НАУКИ» 17-19 апреля, 2013 г., Алматы, с.297.</w:t>
        <w:br/>
        <w:t>147</w:t>
        <w:br/>
        <w:t>289 Ко!1һегі С.Р., Регвіпе О.Н. Кіһовота! ОМА ведшепсіпе аз а 1001 Іог</w:t>
        <w:br/>
        <w:t>іӘдепійісайоп оҒ Васіегігі райһобвепв // Сштепі Оріпіоп іп МісгоһоШіеу. - 1999, -</w:t>
        <w:br/>
        <w:t>Уо1,2.-Р. 299-305.</w:t>
        <w:br/>
        <w:t>290 Дудикова Г.Н., ЯкушеваТ.В., Кудрякова А.В., Жолдыбаева Е.В., Шевцов</w:t>
        <w:br/>
        <w:t>А.Б. Генетическая идентификация молочнокислых бактерий на основе анализа</w:t>
        <w:br/>
        <w:t>нуклеотидной последовательности гена 165гКМА // Биотехнология. Теория и</w:t>
        <w:br/>
        <w:t>практика. Х93. - 2012. -С. 55-64.</w:t>
        <w:br/>
        <w:t>291 һар: // уууууу.псБі.пііпіһ.соу/</w:t>
        <w:br/>
        <w:t>292 ЗіасКеһғап Е., СоеВе! В.М. Тахопотіс поі: а рІасе іог ОМА-ОМА</w:t>
        <w:br/>
        <w:t>геаввосіайопапа 165 "КМА зедиепсе апа!убів іп 1һе ргезепі вресіев 4ейпійоп іп</w:t>
        <w:br/>
        <w:t>Бәсіетісіову // Ішегпайолпа! /оштпа! оҒ бубетаіс Васіегіоіору. - 1994, - Уо1. 44.-</w:t>
        <w:br/>
        <w:t>Р. 846-849.</w:t>
        <w:br/>
        <w:t>293 Һир:/тістоһеуііКі.Кепуоп.ейшіпдех.рһр/Рзепйотопав, ей2егі</w:t>
        <w:br/>
        <w:t>294 Һир:/еплуіКірейіа.огое/ууіКі/ВасШив өші</w:t>
        <w:br/>
        <w:t>295 һір://|8.з6п)ошта!8.оге/сопіет4/55/5/1867.4Ш</w:t>
      </w:r>
    </w:p>
    <w:p>
      <w:r>
        <w:t>296 Һир:/Ь.авт.оге/сотіеп1/192/24/6486</w:t>
        <w:br/>
        <w:t>297 Һір:/еплуіКірейіз.ого/іКі/Ратоеа</w:t>
        <w:br/>
        <w:t>298 Һир://еп.міКірейіа.оге/іКі/МусоБас(етішті</w:t>
        <w:br/>
        <w:t>299 Һар:/еп.міКірейіа.оге/міКі/Кһодососсив</w:t>
        <w:br/>
        <w:t>300 һар://еп.міКірейіа.оге/міКі/Кһі?оМа</w:t>
        <w:br/>
        <w:t>301 Д.Саттон, А.Фотергилл, М. Ринальди. Определитель патогенных и</w:t>
        <w:br/>
        <w:t>условнопатогенных грибов//Под редакцией д.м.н. И.Р. Дорожковой. Изд-во</w:t>
        <w:br/>
        <w:t>«Мир», 2001т. г. Москва.</w:t>
        <w:br/>
        <w:t>161</w:t>
        <w:br/>
        <w:t>157 Фелленберг Г. Загрязнение природной среды. Изд. Мир, 1997.- С. 116-121.</w:t>
        <w:br/>
        <w:t>158 Никитин Д.П., Новиков Ю.В. Окружаюшая среда и человек. М.: Высшая</w:t>
        <w:br/>
        <w:t>Школа, 1986.- С. 157-194.</w:t>
        <w:br/>
        <w:t>159 һүр//ууууу/.о8ойе.тш/агіісіе/апвууег/те(һой/теіоду обпагиселіа (ареіуһ тела!</w:t>
        <w:br/>
        <w:t>10у у уойе һіт</w:t>
        <w:br/>
        <w:t>160 Сітгівйе С.С. Мейаіө Ітоп е!есігоріайіпе 8ішбсе // Тгапв. Іпві.Ме(.Еіпівһ, -</w:t>
        <w:br/>
        <w:t>1991.-/Х22.-Р.2-6.</w:t>
        <w:br/>
        <w:t>161 РоШ О.Н, Егошт іпдизігіз! Бу ргофисісотрошт46 // Ргофисі5 Еіпізһіпе.- 1990.</w:t>
        <w:br/>
        <w:t>-Хә10.-Р.478-482.</w:t>
        <w:br/>
        <w:t>162 Малкин В.П. Технологичекие аспекты очистки промстоков, содержаших</w:t>
        <w:br/>
        <w:t>ионы тяжелых металлов. - Иркутск: ИГУ, 1991. -63с.</w:t>
        <w:br/>
        <w:t>163 Найденко В.В., Губанов Л.Н. Очистка и утилизация промышленных</w:t>
        <w:br/>
        <w:t>стоков. - Н. Новгород: ДЕКОМ, 1999. - 368 с.</w:t>
        <w:br/>
        <w:t>164 Алибяков С.Я., Фоминых В.В. Экологические технологии:</w:t>
        <w:br/>
        <w:t>интенсификация процесса очистки сточных вод от ионов никеля // Инженерная</w:t>
        <w:br/>
        <w:t>экология. - 2003.-./23.-С.55- 58.</w:t>
        <w:br/>
        <w:t>165 Варламова С.И., Климов Е.С. Экологическая безопасность предприятий</w:t>
        <w:br/>
        <w:t>машиностроения (Обзор современного состояния проблемы) // Изв. вузов.</w:t>
        <w:br/>
        <w:t>Северо-Кавказский регион. Технические науки. - 2005. - Приложение Хе 2.- С.</w:t>
        <w:br/>
        <w:t>163-168.</w:t>
        <w:br/>
        <w:t>166 Евилевич А.З., Евилевич М.А. Утилизация осадков сточных вод. - Л.</w:t>
        <w:br/>
        <w:t>Стройиздат, 1988. -247с.</w:t>
        <w:br/>
        <w:t>167 Туровский И.С. Обработка осадков сточных вод. - М.: Стройиздат, 1988. -</w:t>
        <w:br/>
        <w:t>257 с.</w:t>
        <w:br/>
        <w:t>168 Бабков В.В., Закиров Д.М., Чулков А.Н. и др. Утилизация осадков сточных</w:t>
        <w:br/>
        <w:t>вод гальванических производств. - М.: Руда и металлы, 2003.- 272 с.</w:t>
        <w:br/>
        <w:t>169 Палыунов П.П., Сумароков М.В. Утилизация промышленныхотходов. -</w:t>
        <w:br/>
        <w:t>М.: Стройиздат, 1990. -352с.</w:t>
        <w:br/>
        <w:t>170 Гвоздев В.Д., Ксенофонтов Б.С. Очистка производственных сточных вод и</w:t>
        <w:br/>
        <w:t>утилизация осадков. - М.: Химия, 1988. -112с.</w:t>
        <w:br/>
        <w:t>171 Барак К., Бебен Ж., Бернар Ж. и др. Технические записки по проблемам</w:t>
        <w:br/>
        <w:t>воды: Пер. с англ. / Под ред. Т.А. Карюхиной, И.Н. Чурбановой. -М.:</w:t>
        <w:br/>
        <w:t>Стройиздат, 1983. -997с.188</w:t>
      </w:r>
    </w:p>
    <w:p>
      <w:r>
        <w:t>172 Чиркст Д.Э. Сорбция железа (2%) железомарганцевыми конкрециями //</w:t>
        <w:br/>
        <w:t>Журнал прикладной химии. - 2005.-Т. 78.- Вып. 4.-С. 599-605.</w:t>
        <w:br/>
        <w:t>173 Смирнов А.Д. Сорбционная очистка воды. - Л.: Химия, 1982. -168 с.</w:t>
        <w:br/>
        <w:t>174 Алыков Н.М., Павлова А.В., Нгуэн Кхань Зуй. Сорбционное удаление из</w:t>
        <w:br/>
        <w:t>воды ионов тяжелых металлов // Безопасность жизнедеятельности. - 2010. - Хо</w:t>
        <w:br/>
        <w:t>4.-С. 17-20.</w:t>
        <w:br/>
        <w:t>175 Зыкова И.В., Лысенко И.В. Панов В.П. Адсорбция ионов меди</w:t>
        <w:br/>
        <w:t>керамической крошкой из бинарных и многокомпонентных растворов // Изв.</w:t>
        <w:br/>
        <w:t>вузов. Химия и химическая технология. - 2004.- Т. 47. -Вып.9.-С. 151-152,</w:t>
        <w:br/>
        <w:t>153</w:t>
        <w:br/>
        <w:t>208 ӛсііпірі УУ.А, // Сһештізігту оҒ Сгор Ргоһесіоп, Ртовгевв апФа Ртовресів іп</w:t>
        <w:br/>
        <w:t>ӛсіепсе ап4 Кесшайоп. Ей. С.Уовө6 апй С.Катов. У/Пеу-УСН Уегіас</w:t>
        <w:br/>
        <w:t>СітьНСо.КсаА, УҮсіпһейт, 2003. -Р. 40-53.</w:t>
        <w:br/>
        <w:t>209 Ғоой апа Авгісіішга! Огсапігайоп оГ (һе ГпЦеа Майопв (ЕАО). Сшідейіпев оп</w:t>
        <w:br/>
        <w:t>Піврова! оҒ ВК Ошпапійев оҒ Ревйісійев іп Пеуеіоріпе Сошпітгіев. ҒАО, Коте,</w:t>
        <w:br/>
        <w:t>Па!у, 1996.</w:t>
        <w:br/>
        <w:t>210 Тепюеп/ ЛК. // Резісібе УУайе Мапаветепі. Тесһпоіюову апа</w:t>
        <w:br/>
        <w:t>Кесшайопв.5утровіштп бегіев 510. Атегісап Сһетіса! босіегу, УУавһіпеіоп, ОС,</w:t>
        <w:br/>
        <w:t>1992.--Р.20--28.</w:t>
        <w:br/>
        <w:t>211 ВгапеПе Г./., білгіеіп О.А. // Сһетоврһеге. --1985. -У. 14(2).-Р. 173</w:t>
        <w:br/>
        <w:t>181.</w:t>
        <w:br/>
        <w:t>212 Когпе! А., Ковегв С./. // Нағага.Ма!ет. --1985.--У. 1.--Р. 161-176.</w:t>
        <w:br/>
        <w:t>213 Тіегпап Т.О., УУаре! О./., баттей ).Н., УаһМевз С.Е., 5оісҺ Т.С., Нагдеп І..А.</w:t>
        <w:br/>
        <w:t>//.Сһетоврһеге. --1989. -У. 18.-Р. 835-841.</w:t>
        <w:br/>
        <w:t>214 А сійгеп8 ешійе І сһешіса! деһа!обепайоп. Тесһпо1ову Ғасі ӛһееі. ЕРА 542-</w:t>
        <w:br/>
        <w:t>Е-96-004. Майопа! Сепіег іог Епуігоптеліа! РаБісайопв апа ІпГогтайоп., --1996.</w:t>
        <w:br/>
        <w:t>Сіпсіппайі, ОН,</w:t>
        <w:br/>
        <w:t>215 Коивіаз К.М., Бівеһег Б. // 7. Аіг УУавіе Мапав. Аввос. --1998. -У. 45.--Р.</w:t>
        <w:br/>
        <w:t>434-440.</w:t>
        <w:br/>
        <w:t>216 КосЕ М.І.., Кеагпеу Р.С., Неі?. С.К. // Ревйісійде Кетейайоп іп бой апа</w:t>
        <w:br/>
        <w:t>ХУа(ет, ҮҮйеу, Меуу/ ҮогК, --1998. -Р. 285--306.</w:t>
        <w:br/>
        <w:t>217 Тгохіег У/. // ГЫ4.-Р. 105-127.</w:t>
        <w:br/>
        <w:t>218 Уап 7міегеп І.У.; Аугев М., Сштап Р. // бееКіпе Авгісшішгаі Ргодисе Егее оГ</w:t>
      </w:r>
    </w:p>
    <w:p>
      <w:r>
        <w:t>Ревйісійе Кезійшев. Апвігайап Сепше Тог Ішегпайопа! Авгісіішга! Кевсагсһ,</w:t>
        <w:br/>
        <w:t>Сапһетга, 1998. -Р. 349--357</w:t>
        <w:br/>
        <w:t>219 біеуегзоп Е.М. // Резйісійе Кетейіайоп іп бой апа УУа(ег, Е45. Кеагпеу Р.,</w:t>
        <w:br/>
        <w:t>КоВегі Т. У/Шеу, Меу/ Үоік, 1998, --Р. 85--103.</w:t>
        <w:br/>
        <w:t>220 Тауіог М.І.., У/епі2. Т.А., бовапі М.А., баПарһег УУ., бгеһег /.8. // Ттеайіпе</w:t>
        <w:br/>
        <w:t>СҺіогілаіей УУавіев у/Иһ 1һе КРЕС Ргосевв. Рго)есі бапипагу, ЕР/А/600/52-90/026.</w:t>
        <w:br/>
        <w:t>Г/ЗЕРА, Сіпсіппай, ОН, 1990.</w:t>
        <w:br/>
        <w:t>221 Сотғог 5.Б., ӛһеа Р.)., Масһасек Т.А., баһег Н., Оһ В.Т. // ). Епуігоп. Опа!</w:t>
        <w:br/>
        <w:t>2001.-У. 30.--Р. 1636-1643.</w:t>
        <w:br/>
        <w:t>222 Есізо( А.8. // Ревбісійе Кетейізйоп іп бой апа УУает, Кеагпеу Р.5., Коһегів</w:t>
        <w:br/>
        <w:t>Т.К. (ейб.). ҮУПеу, Меу/ Үотк, 1998. -Р. 129--160.</w:t>
        <w:br/>
        <w:t>223 Апдгеуу Епуігоптеліг! Епбілеегіпе, Іпс. (/бе оҒ Тап аттіпе о тетейізіе 501</w:t>
        <w:br/>
        <w:t>сопіатілаісй Бу ревйісідев. НУУКІС ТК-019 Ғіла! Керогі. Шіпоів На?агФ4онв У/авіе</w:t>
        <w:br/>
        <w:t>Кезеагсһ апа Іпіогтайоп Сепег, 1994. Сһатраівп, Ш..</w:t>
        <w:br/>
        <w:t>224 М.К. Наурызбаев. Самые главные открытия еше впереди // Байтерек.</w:t>
        <w:br/>
        <w:t>Астана. - 2011.- Х910.- С.56-57.</w:t>
        <w:br/>
        <w:t>225 Ефремов С.А. Технология производства углерод-минеральных материалов</w:t>
        <w:br/>
        <w:t>на основе шунгитовых пород // Дисс. докт.хим. наук: 05.17.01. - Алматы, 2010.</w:t>
        <w:br/>
        <w:t>-240с.</w:t>
        <w:br/>
        <w:t>156</w:t>
        <w:br/>
        <w:t>А., Волошина И. Н., Гречирчак Н. Н. // Прикладная биохимия и микробиология.</w:t>
        <w:br/>
        <w:t>-Т.41,Х91-2005.-С. 58-63.</w:t>
        <w:br/>
        <w:t>114 Полевой эксперимент по очистке почвы от нефтяного загрязнения с</w:t>
        <w:br/>
        <w:t>использованием углеводородокисляюших микроорганизмов / Сидоров Д.Г.,</w:t>
        <w:br/>
        <w:t>Борзенков И.А. Ибатуллин Р.Р. и др. // Прикладная биохимия и</w:t>
        <w:br/>
        <w:t>микробиология, 1997. -Т.33.-Х95.-С. 497-502.</w:t>
        <w:br/>
        <w:t>115 Барышникова Л.М., Грименнов В.Г., Аринбасаров М.У., Шкидченко А.Н.,</w:t>
        <w:br/>
        <w:t>Боронин А.М. Биодеградация нефтепродуктов штаммами-деструкторами и их</w:t>
        <w:br/>
        <w:t>ассоциациями в жидкой среде // Прикладная биохимия и микробиология, 2001.</w:t>
        <w:br/>
        <w:t>-Т1.37.- 295.-С. 542-548.</w:t>
        <w:br/>
        <w:t>116 Илялетдинов А.Н., Алиева Р.М. Микробиология и биотехнология очистки</w:t>
        <w:br/>
        <w:t>промышленных сточных вод. - Алма-Ата: Ғылым, 1990. - 224 с.</w:t>
        <w:br/>
        <w:t>117 Жубанова А.А., Абишева К.К., Баубекова А.С., Кайырманова Г.К.,</w:t>
        <w:br/>
        <w:t>Шупшибаев К.К. Аккумуляция ионов цинка иммобилизованными клетками</w:t>
        <w:br/>
        <w:t>дрожжей и бактерий // Вестник КазНУ. Сер. экол., 2001.- Хә2(9).- С. 33-39.</w:t>
        <w:br/>
        <w:t>118 Абишева К.К., Кайырманова Г.К., Мансурова Р.М., Жубанова А.А.</w:t>
        <w:br/>
        <w:t>Мансуров З.А. Получение модифицированных иммобилизованными клетками</w:t>
      </w:r>
    </w:p>
    <w:p>
      <w:r>
        <w:t>зауглероженных сорбентов на основе скорлупы грецких орехов Для</w:t>
        <w:br/>
        <w:t>избирательной сорбции ионов металлов из водных растворов // Вестник КазНУ.</w:t>
        <w:br/>
        <w:t>Сер. экол., 2001.-29%2(9).-С. 66-71.</w:t>
        <w:br/>
        <w:t>119 Оразымбетова А.Б., Тажибаева С.М.. Жубанова А.А.. Мусабеков К.Б.</w:t>
        <w:br/>
        <w:t>Особенности адсорбции ионов металлов на поверхности дрожжевых клеток //</w:t>
        <w:br/>
        <w:t>Вестник КазНУ. Сер. экол., 2002. - Х91 (10). - С. 51-54.</w:t>
        <w:br/>
        <w:t>120 Плешакова Е.В., Дубровская Е.В., Турковская О.В. Приемы стимуляции</w:t>
        <w:br/>
        <w:t>аборигенной нефтеокисляюшей микрофлоры // Биотехнология, 2005. - Х81.-С.</w:t>
        <w:br/>
        <w:t>42-50.</w:t>
        <w:br/>
        <w:t>121 УҮШЕСіпзоп 5., МісКіп 5., Ғашй ЛІ. Віо(гапвіогтайопв: Віогетейіайоп</w:t>
        <w:br/>
        <w:t>іесһпоіову іог һеаЦҺ апа епуігоптеліаі ргоюесіоп -36 / Е45. У.Р.біпеһ,</w:t>
        <w:br/>
        <w:t>К.Б.біаріеоп. - Аштвегдаат, І.опдоп, Меу/ Үогк, Охіога, Рагів, бһаппоп, ТоКуо:</w:t>
        <w:br/>
        <w:t>Нівеуіет, 2002.</w:t>
        <w:br/>
        <w:t>122 Гоупасһап Т. Е. І./0%-іетреташге ііпега!йгайоп оҒ сгийе ой іп вой // 7. Епуігп,</w:t>
        <w:br/>
        <w:t>Омғі, 1978.- У.7.-/Хе4. - Р.494-500.</w:t>
        <w:br/>
        <w:t>123 Исмаилов Н.М., Пиковский Ю.И. Современное состояние методов</w:t>
        <w:br/>
        <w:t>рекультивации нефтезагрязненных земель / Восстановление</w:t>
        <w:br/>
        <w:t>нефтезагрязненных почвенных экосистем. М.: Науҡа, 1988. - С. 222-230.</w:t>
        <w:br/>
        <w:t>124 Холоденко В.П., Чугунов В.А., Кобелев В.С. Использование препаратов</w:t>
        <w:br/>
        <w:t>“Экойл” для очистки почвы и водоемов от нефтяных загрязнений //</w:t>
        <w:br/>
        <w:t>Международн. конф. «Интродукция микроорганизмов в окружаюшую среду»:</w:t>
        <w:br/>
        <w:t>Тез. докл. - М.,1994. - С. 113.</w:t>
        <w:br/>
        <w:t>125 Пиковский Ю.И. Природные и техногенные потоки углеводородов в</w:t>
        <w:br/>
        <w:t>окружаюцей среды. - М.: Изд-во МГУ ,1993.- С. 201.</w:t>
        <w:br/>
        <w:t>126 Митрофанова Н.С. Микрофлора зональных почв Казахстана//АН КазССР,</w:t>
        <w:br/>
        <w:t>сер.биол., 1971, Хоб. с. 32-41</w:t>
        <w:br/>
        <w:t>150</w:t>
        <w:br/>
        <w:t>191 АКМаг М.) Іа5а! М., ?аҒаг 5., ара! //. Віовогріоп сһагас(егізіісв о іпісейшаг</w:t>
        <w:br/>
        <w:t>вгееп а1са СҺІогеПа вогоКіпіапа іпштоВ112ей іп ІооҒа вропве Іог тетпоуа! оҒ Сг(ІП)</w:t>
        <w:br/>
        <w:t>/РІ. Епуігоп, ӛсі, - 2008.- У.20.-Р. 2231-39.</w:t>
        <w:br/>
        <w:t>192 Алыков Н.М., Павлова А.В., Нгуен Кхань Зуй и др. Новый сорбент для</w:t>
        <w:br/>
        <w:t>очистки воды от ионов токсичных элементов // Естественные науки. - 2009. -</w:t>
        <w:br/>
        <w:t>Х94.-С. 150-158.</w:t>
        <w:br/>
        <w:t>193 Сиіхіа ?Һһао, ХШіп У/ш, Хіао!1 Тап, ХіапеКе УУапо. Збогрбоп оҒ Неауу Мейг!</w:t>
        <w:br/>
        <w:t>І0пв Ітоп Адиеовв боішіопв: А Кеуіеуу // Тһе Ореп СоПоій ӛсіепсе /ошпа!. -</w:t>
        <w:br/>
        <w:t>2011.-94.-Р.19-31.</w:t>
        <w:br/>
        <w:t>194 Халдеев Г.В., Кичигин В.И., Зубарева Г.И. Очистка и переработка сточных</w:t>
        <w:br/>
        <w:t>вод гальванического производства. - Пермь, ПГУ, 2005.- 124 с.</w:t>
        <w:br/>
        <w:t>195 Сшо Х., ?һапв 5., Әһап Х. Айббогрйоп оҒ тейгі іопв оп Шрпіп ///. На?ага,</w:t>
        <w:br/>
        <w:t>Майег. - 2008.-У.151,-Р. 134-142.</w:t>
        <w:br/>
        <w:t>196 Тимошенко Т.Г, Пшинко Г.Н., Корнилович Б.Ю. Очистка радиоактивно</w:t>
        <w:br/>
        <w:t>загрязненных вод от 905г и 17 ферритным методом // Химия и технология воды.</w:t>
        <w:br/>
        <w:t>-2007.-Х95.-С.449-46Іі.</w:t>
        <w:br/>
        <w:t>197 Патент 2318737 Россия. Способ комплексной очистки промышленных</w:t>
        <w:br/>
        <w:t>сточных вод иустройство для его реализации / В.В. Малышев. -2008.</w:t>
      </w:r>
    </w:p>
    <w:p>
      <w:r>
        <w:t>198 Балмасова О.В. Адсорбция жирных кислот из растворов органических</w:t>
        <w:br/>
        <w:t>растворителей на поверхности ферритов железа, марганца и меди:Автореф.</w:t>
        <w:br/>
        <w:t>дис... канд. техн. наук - Иваново, 2010.- 17с.</w:t>
        <w:br/>
        <w:t>199 Баһіуа 5., Тгіраһі К.М., Нееде А.С. Віозогрйоп оҒ һеауу шеігі5 апа</w:t>
        <w:br/>
        <w:t>тафописіде Ітоп адпеоив во1ішіопв Бу рге-ігедіей агса һе Біотавө //). На?ага.</w:t>
        <w:br/>
        <w:t>Майег. - 2008.-У. 150.-Р. 376-386.</w:t>
        <w:br/>
        <w:t>200 Е. С. Климов, М. В. Бузаева. Природные сорбенты и комплексоны в</w:t>
        <w:br/>
        <w:t>очистке сточных вод.// Ульяновск, УлГТУ. -2011.- 31с.</w:t>
        <w:br/>
        <w:t>201 Һір/Лууууу тае.га/топостарҺһ5/31-814</w:t>
        <w:br/>
        <w:t>202 Филатов Б.Н., Колодий Т.Н., Кононов В.М., Кононов М.В. Загрязнение</w:t>
        <w:br/>
        <w:t>хлорорганическими пестицидами сельскохозяйственных угодий и риск для</w:t>
        <w:br/>
        <w:t>здоровья населения Волгоградской области// Материалы конференции</w:t>
        <w:br/>
        <w:t>"Национальный план действий по экологически обаснованному управлению</w:t>
        <w:br/>
        <w:t>диоксинами/фуранами и диоксиноподобными вешествами" г. Санкт-Петербург,</w:t>
        <w:br/>
        <w:t>2001 г. 245 с.</w:t>
        <w:br/>
        <w:t>203 Еавһ Г.Т.) Вивһуғау К.). Негіісійе апа рІапі сгоу/іһ тесша/ог апа!у5і Бу</w:t>
        <w:br/>
        <w:t>сарШагу е!есігорһогеві. //Т. СҺтотаһовг, 2000. У.880. Р.251-294,</w:t>
        <w:br/>
        <w:t>204 Методы анализа токсикантов в пишевых продуктах. Аналит.</w:t>
        <w:br/>
        <w:t>обзоры/ГПНТБ СО РАН и др. Новосибирск. 1993. 116 с. (Сер. Экология. Вып.</w:t>
        <w:br/>
        <w:t>27)</w:t>
        <w:br/>
        <w:t>205 Азарова И.Н. ВЭЖХ метод определения ди (2-этилгексил)фталата для</w:t>
        <w:br/>
        <w:t>изучения его поведения в экосистеме озера Байкал. Канд. дисс...наук.</w:t>
        <w:br/>
        <w:t>Лимнологический институт СО РАН. 2003.</w:t>
        <w:br/>
        <w:t>206 һар:/уууууу.Ппараіепі.ти/ра(еп1/244/2448786.һітті</w:t>
        <w:br/>
        <w:t>207 Есізо( А.ӛ., КасКе К.О., НатіШоп І./. // Кеу. Епуігоп. Сотбата, Тохісо1. -</w:t>
        <w:br/>
        <w:t>2003.-У. 177.-Р. 123--200.</w:t>
        <w:br/>
        <w:t>155</w:t>
        <w:br/>
        <w:t>176 Морозов Д.Ю., улаев М.В. Храмова И.А. Хабибуллина Л.И.</w:t>
        <w:br/>
        <w:t>Исследование адсорбции очистки сточных вод, содержаших ионы тяжелых</w:t>
        <w:br/>
        <w:t>металлов // Химическая промышленность - 2007.-Т. 84.-Х83.-С. 141-144.</w:t>
        <w:br/>
        <w:t>177 Морозов Д.Ю., улаев М.В., Емельянов В.М., Нуруллина Е.Н.</w:t>
        <w:br/>
        <w:t>Исследование адсорбционной очистки сточных вод, содержаших ионы тяжелых</w:t>
        <w:br/>
        <w:t>металлов // Вестник Казанского технологического университета. - 2004. - Х21.</w:t>
        <w:br/>
        <w:t>- С. 95-98.</w:t>
        <w:br/>
        <w:t>178 Нестеров А.В. Очистка нефтесодержаших сточных вод сочетанием</w:t>
        <w:br/>
        <w:t>экстракционных и адсорбционных методов: Автореф. дис... канд. техн. наук. -</w:t>
        <w:br/>
        <w:t>Иваново, 2008.- 16с.</w:t>
        <w:br/>
        <w:t>179 Когановский А.М, Левченко Т.М., Рода И.Г. Марутовский Р.М.</w:t>
        <w:br/>
        <w:t>Адсорбционная технология очистки сточных вод. - Киев: Техника, 1981. -175</w:t>
        <w:br/>
        <w:t>с.</w:t>
        <w:br/>
        <w:t>180 Когановский А.М., Клименко Н.А., Левченко Т.М., Рода И.Г. Адсорбция</w:t>
        <w:br/>
        <w:t>органических веццеств из воды. - Л.: Химия, 1990.- 256 с.</w:t>
        <w:br/>
        <w:t>181 Кельцев Н.В. Основы адсорбционной техники. - М.: Химия,1984. - 591с.</w:t>
        <w:br/>
        <w:t>182 Ахмадеев В.Я., Савина Н.В. Физико-химические методы и основные</w:t>
        <w:br/>
        <w:t>теоретические принципы адсорбционной очистки сточных вод от органических</w:t>
      </w:r>
    </w:p>
    <w:p>
      <w:r>
        <w:t>соединений. - М.: ЦНИИ «Электроника», 1975. - 60 с.</w:t>
        <w:br/>
        <w:t>183 Глазковаеа. Е. А. Извлечение нефтепродуктов из водных сред</w:t>
        <w:br/>
        <w:t>многослойными фильтрами: Автореф. дисс... канд. техн. наук. - Томек, 2005. -</w:t>
        <w:br/>
        <w:t>2 Үй</w:t>
        <w:br/>
        <w:t>184 У/ооіага С. Б., 5ітопо /., Егавтив С.К. Еуашайоп о? һе иве оҒ шойіҢей соз!</w:t>
        <w:br/>
        <w:t>авһ ав а ро(епвігі вогВепі Гог огсапіс ууаз(е вігеата // АррПей беосһетівігу. - 2002,</w:t>
        <w:br/>
        <w:t>- Уо1.17.-Х98.-Р. 1159-1164.</w:t>
        <w:br/>
        <w:t>185 Косов В.И., Испирян С.Р. Использование торфа для очистки вод,</w:t>
        <w:br/>
        <w:t>загрязненных нефтепродуктами // Вода и Экология: проблемы и решения. -</w:t>
        <w:br/>
        <w:t>2001.-Х24.-С. 41-46.</w:t>
        <w:br/>
        <w:t>186 Стгіеуев С.Сб., Стате І.УУ., О.С. Уегалдов О.С., УҮсі-Сы-Үіпе. Роуудетей</w:t>
        <w:br/>
        <w:t>уегвив атапШаг сагроп іог ой тайтегу ууаббеууабег ігеайтепі // /огпа! оҒ У/а(ег</w:t>
        <w:br/>
        <w:t>РоПшіоп Сотго1 Ғедйегайоп, - 1980.-223.-Р. 483-497.</w:t>
        <w:br/>
        <w:t>187 ХізоВіпе І.., Сішпфап 7.., Лопейап І., Айзогрбоп оҒ ой Ітоп хуавіе ууабег Ву</w:t>
        <w:br/>
        <w:t>соя!: сһагас(егізіісө апФ тпесһапівті // Міпіпе ӛсіепсе ап4 Тесһпо1ову. - 2010.- У.</w:t>
        <w:br/>
        <w:t>20.-Р.778-781.</w:t>
        <w:br/>
        <w:t>188 Майест Е., Напі М., 5һаһееп Е. ег а!. Рһувіса! апа сһештіса! шойіПсайоп о</w:t>
        <w:br/>
        <w:t>Фі8іШету 6ішбсе ог РЬ(Ш) Міовогріоп // /. На?ага. Майег. - 2008. - У. 150. -Р.</w:t>
        <w:br/>
        <w:t>335-342.</w:t>
        <w:br/>
        <w:t>189 Райтауайһу У. Віозогрбоп оҒ пісКке! (Ш) іопв һу һаКегв уеаві: Кіпейіс,</w:t>
        <w:br/>
        <w:t>Шегтодупатіс апа девогрбоп 6ішевз // Віогезошсе. Тесһпо!. - 2008. - У,99.-Р.</w:t>
        <w:br/>
        <w:t>3100-3109.</w:t>
        <w:br/>
        <w:t>190 Арігайюш К., Рауазап( Р. Ваісһ ап4 сойшап 6ішШез оҒ Біозогрйоп оГ һеауу</w:t>
        <w:br/>
        <w:t>тетігі Бу Сашегра Теп ШЕега // Віогевовгсе. Тесһпоі. - 2008. - У. 99. -Р. 2766-</w:t>
        <w:br/>
        <w:t>2777.</w:t>
        <w:br/>
        <w:t>154</w:t>
        <w:br/>
        <w:t>258 2. УУеше ?7һоп. 5саппіпе Місговсору ог Мапо(есһпо1ову (Тесһпідшев апа</w:t>
        <w:br/>
        <w:t>АррИсайоп). / ҮУеШе 7һоп (Еа.) 7һопе іп УУапе (Еа.) ӛргіпсег. 2006. 522 р.</w:t>
        <w:br/>
        <w:t>259 3. Брандон, Д. Микроструктура материалов. Методы исследования и</w:t>
        <w:br/>
        <w:t>контроля / Д. Брандон, У. Каплан. - М.: Техносфера, 2004. - 384 с.</w:t>
        <w:br/>
        <w:t>2604. Криштал, М.М. Сканируюшая электронная микроскопия и</w:t>
        <w:br/>
        <w:t>рентгеноспектральный микроанализ в примерах практического применения /</w:t>
        <w:br/>
        <w:t>М.М. Криштал, И.С. Ясников, В.И. Полунин и др. - М.: Техносфера, 2009. - 208</w:t>
        <w:br/>
        <w:t>б.</w:t>
        <w:br/>
        <w:t>261 5. Быко, Ю. А. Растрова/ электронная микроскопия. и</w:t>
        <w:br/>
        <w:t>рентгеноспектральный анализ. Аппаратура, принцип работы, применение / Ю.</w:t>
        <w:br/>
        <w:t>А. Быков, С. Д. Карпухин, М. К. Бойченко и др. Электр. дан. М.: МГТУ им. Н.</w:t>
        <w:br/>
        <w:t>Э. Баумана, 2003. Режим доступа: һаір:/Лаһ.мтвішти/гет/ілдех/ іт</w:t>
        <w:br/>
        <w:t>262 Г.М. Зеер, О.Ю. Фоменко, О.Н. Ледяева. Применение сканируюшей</w:t>
        <w:br/>
        <w:t>электронной микроскопиив решении актуальных проблем материаловедения//</w:t>
        <w:br/>
        <w:t>Тошпа! оі біегіап Ғедйега! Гпіуегвігу. Сһеппізігу Х24.. 2009 .Р.287-293</w:t>
        <w:br/>
        <w:t>263 А. И. Власов, К. А. Елсуков, И. А. Косолапов. Электронная микроскопия//</w:t>
        <w:br/>
        <w:t>Под редакцией заслуженного деятеля науки РФ,чллена-корреспондента РАН,</w:t>
        <w:br/>
        <w:t>профессора В. А. Шахнова. Москва, 2011. С. 46-58</w:t>
        <w:br/>
        <w:t>264 һҺір//ға.мІКірейіа оге/іКі</w:t>
      </w:r>
    </w:p>
    <w:p>
      <w:r>
        <w:t>265 Накамото К. ИК -спектры и спектры КР неорганических и</w:t>
        <w:br/>
        <w:t>координационных соединений. М.: Мир, 1991. 536 с.</w:t>
        <w:br/>
        <w:t>266 Вгоокег М.Н., Рараіһеодогов С.М. УіВғайопа! вресіговсору оҒ іпоЦеп ва)</w:t>
        <w:br/>
        <w:t>апа теізіей 61а56е5 апФ уаротв //Айуапсев іп МоЦеп бай Сһешізігу. Ат(егдат,</w:t>
        <w:br/>
        <w:t>Охіога ег а!.: Е!зеуіет, 1983. У,5. Р.26-184.</w:t>
        <w:br/>
        <w:t>267 Вовкотруб Э.Г., Салюлев А.Б., Стрекаловский В.Н. Исследование методом</w:t>
        <w:br/>
        <w:t>КР - микроспектроскопии продуктов окисления ЕеСі» жидким хлором в плавах</w:t>
        <w:br/>
        <w:t>с хлоридами одно-и двухвалентных металлов //Аналитика и контроль. 2003.</w:t>
        <w:br/>
        <w:t>Т.7,Хо3. С.227-230.</w:t>
        <w:br/>
        <w:t>268 Букалов С.С. Опыт применения рамановских (КР) спектрометров “НогіВа</w:t>
        <w:br/>
        <w:t>Тоып Үуоп” // Аналитика и контроль. 2007. Т.11,Хо1. С. 61-63.</w:t>
        <w:br/>
        <w:t>269 Леко В.К., Мазурин О.В. Свойства кварцевого стекла. Л.: Наука, 1985. 166</w:t>
        <w:br/>
        <w:t>6;</w:t>
        <w:br/>
        <w:t>270 А.Б. Салюлев, И.Д. Закирьянова, В.А. Хохлов. КР-спектроскопия</w:t>
        <w:br/>
        <w:t>легколетучих галогенидов в конденсированном и газообразном состояниях при</w:t>
        <w:br/>
        <w:t>повышенных температурах и давлениях паров// Вестник СибГУТИ. 2009. Хо 3.</w:t>
        <w:br/>
        <w:t>С.57-63.</w:t>
        <w:br/>
        <w:t>271 Л.Н. Пименова. Рентгенофазовый анализ//Методические указания к</w:t>
        <w:br/>
        <w:t>лабораторной работе по дисциплине «Физико-химические методы</w:t>
        <w:br/>
        <w:t>исследования».- Томск-2005.- С.4-14</w:t>
        <w:br/>
        <w:t>272 Брунауэр С. Адсорбция газов и паров. Т. 1.-- М.: ИЛ, 1948.- 783с.</w:t>
        <w:br/>
        <w:t>273 Полторак О.М. Термодинамика в физической химии. -- М.: Высшая</w:t>
        <w:br/>
        <w:t>школа, 1991.- 319с.</w:t>
        <w:br/>
        <w:t>274 Карнаухов А.П. Адсорбция. Текстура дисперсных и пористых материалов.</w:t>
        <w:br/>
        <w:t>-- Новосибирск: Наука, 1999.-470 с.</w:t>
        <w:br/>
        <w:t>159</w:t>
        <w:br/>
        <w:t>Сер. "Охрана окружаюшей среды и рациональное использование природных</w:t>
        <w:br/>
        <w:t>ресурсов"/ НИИТЭХИМ.. - М.,1987.-33 с.</w:t>
        <w:br/>
        <w:t>1422 Шер М.Г. Опытно-промышленный биореактор для очистки</w:t>
        <w:br/>
        <w:t>нефтесодержаших сточных вод // Водоснабжение и сан. техника. - 1990. - М9.-</w:t>
        <w:br/>
        <w:t>С. 25-27.</w:t>
        <w:br/>
        <w:t>143 Шеблыкин И.Н., Бирюков В.В. Биоремедиация загрязненных грунтов:</w:t>
        <w:br/>
        <w:t>технологии и установки// Наука и промышленность Росси.-2002.-Х210(66).-</w:t>
        <w:br/>
        <w:t>С.57-59.</w:t>
        <w:br/>
        <w:t>144 Тасекеев М.С. Современное состояние биотехнологии и тенденции ее</w:t>
        <w:br/>
        <w:t>развития. Обзорное исследование. Алматы, 2008. С. 285-305.</w:t>
        <w:br/>
        <w:t>145 Аренс В.Ж., Гридин О.М., Яншин А.Л. Нефтяные загрязнения: как решить</w:t>
        <w:br/>
        <w:t>проблему// Экология и промышленность Росии. - 1999, Х9. -с.33-36</w:t>
        <w:br/>
        <w:t>146 Бельков В.В. Биоремедиация: принципы, проблемы, подходы //</w:t>
        <w:br/>
        <w:t>Биотехнология. 1995. Хо3-4. с. 20-27.</w:t>
        <w:br/>
        <w:t>147 Лейкин Ю.А., Черкасова Т.А., Смагина Н.А. Вермикулярный сорбент для</w:t>
        <w:br/>
        <w:t>очистки воды от нефтяных углеводородов / Сорбционные и</w:t>
        <w:br/>
        <w:t>хроматографические процессы. 2009. Т. 9. Вып. 1. с. 104-117.</w:t>
      </w:r>
    </w:p>
    <w:p>
      <w:r>
        <w:t>148 Патент .Х&gt;21686 - Консорциум штаммов микроорганизмов-деструкторов,</w:t>
        <w:br/>
        <w:t>используемый для очистки почвы от нефти и нефтепродуктов. Саданов А.К.,</w:t>
        <w:br/>
        <w:t>Шорабаев Е.Ж., Чукпарова А.У., Кулжанова К.А.</w:t>
        <w:br/>
        <w:t>149 Патент .Хо21708 - Штамм бактерий ВасШивіһшгіпсіепві5 А1, используемый</w:t>
        <w:br/>
        <w:t>для очистки почвы от нефти и нефтепродуктов. Саданов А.К., Шорабаев Е.Ж.,</w:t>
        <w:br/>
        <w:t>Чукпарова А.У., Айтуганов К.А., Кулжанова К.А.</w:t>
        <w:br/>
        <w:t>150 Патент 2921709 - Штамм бактерий ВасШШшвроіутуха ДН, используемый</w:t>
        <w:br/>
        <w:t>для очистки почвы от нефти и нефтепродуктов. Саданов А.К., Шорабаев Е.Ж.,</w:t>
        <w:br/>
        <w:t>Чукпарова А.У., Кулжанова К.А.</w:t>
        <w:br/>
        <w:t>151 Патент 921685 - Способ биоремедиации нефтезагрязненных почв.</w:t>
        <w:br/>
        <w:t>Саданов А.К., Шорабаев Е.Ж., Чукпарова А.У., Кулжанова К.А., Черемисова</w:t>
        <w:br/>
        <w:t>Т.Г., Кадралиев А.К.</w:t>
        <w:br/>
        <w:t>152 Патент У923489 - Штамм бактерий Кһодососсив етуйторо1в КІ 1,</w:t>
        <w:br/>
        <w:t>используемый для очистки почвы от нефти и нефтепродуктов. Кулжанова К.,</w:t>
        <w:br/>
        <w:t>Туякбаева А., Апендина Г., Саданов А., Чукпарова А.</w:t>
        <w:br/>
        <w:t>153 Патент 2923490 - Штамм бактерий Еһодососсив гиЬВег КІ 4, используемый</w:t>
        <w:br/>
        <w:t>для очистки почвы от нефти и нефтепродуктов. Кулжанова К., Туякбаева А.,</w:t>
        <w:br/>
        <w:t>Апендина Г., Саданов А., Чукпарова А.</w:t>
        <w:br/>
        <w:t>154 Патент РК 2924557 «Штамм бактерий ВасШив адшітагіз АЕЗ,</w:t>
        <w:br/>
        <w:t>используемый для очистки почвы от нефти и нефтепродуктов». Масалимов</w:t>
        <w:br/>
        <w:t>Ж.К., Нурлыбеков А.Н., Жамангара А.К. и др.</w:t>
        <w:br/>
        <w:t>155 Патент РК 924542 «Штамм бактерий Піе1?іа тагі 2.1, используемый Для</w:t>
        <w:br/>
        <w:t>очистки почвы от нефти и нефтепродуктов». Туякбаева А.У., Апендина Г.С.,</w:t>
        <w:br/>
        <w:t>Курманбаева А.Б. идр.</w:t>
        <w:br/>
        <w:t>156 Костенко Е.А., Лысенко И.О. Оценка содержания тяжелых металлов на</w:t>
        <w:br/>
        <w:t>территории агротехногенной зоны г. Ставрополя// Научный журнал КубГАУ,</w:t>
        <w:br/>
        <w:t>Х980(06), 2012 г. 10 с.</w:t>
        <w:br/>
        <w:t>152</w:t>
        <w:br/>
        <w:t>226 Григорьева Е.Н., Рожкова Н.Н. Поведение шунгитового углерода в</w:t>
        <w:br/>
        <w:t>реакциях, моделируюших термические преврашения угля. // Журнал</w:t>
        <w:br/>
        <w:t>прикладной химии. 2000. Т. 73 Хо4 С.600-605.</w:t>
        <w:br/>
        <w:t>227 Ануфриева С.И., Исаев В.И. и др. Оценка возможности использования</w:t>
        <w:br/>
        <w:t>природного материала - шунгита для очистки нефтесодержаццих стоков: труды</w:t>
        <w:br/>
        <w:t>международного симпозиума. - Петрозаводск. Карелия, 2000. - С.156-161.</w:t>
        <w:br/>
        <w:t>228 5. КМесһіршепКо, 5. Үсітетоу, Ү.Гуп, М. Машу?һаеу. Тһе Меіюа о”</w:t>
        <w:br/>
        <w:t>Ттеайтепі апа РигпВсайоп оҒ ХУазіе ХҮ/айеів// “іліегво1720107 ішбегтпайопа1</w:t>
        <w:br/>
        <w:t>Соп!егепсе-ЕхҺіМіоп оп 5ой5, бейішеті апа УУагет, Рагі-5ша, 2010.</w:t>
        <w:br/>
        <w:t>229 Панов П. Б., Калинин А. И., Сороколетова Е. Ф., Кравченко Е. В.,</w:t>
        <w:br/>
        <w:t>Плахотская Ж. В., Андреев В. П. Использование шунгитов для очистки</w:t>
        <w:br/>
        <w:t>питьевой воды. Петрозаводск: Карельский научный центр РАН, 2007. с.103.</w:t>
        <w:br/>
        <w:t>230 Мосин О. В., Игнатов, И. Природный фуллеренсодержаший минеральный</w:t>
        <w:br/>
        <w:t>сорбент шунгит в водоподготовке и водоочистке/Чистая вода: проблемы и</w:t>
        <w:br/>
        <w:t>решения. 2012. Хә6. С. 109-115.</w:t>
        <w:br/>
        <w:t>231 Пеньков В.Ф. Генетическая минералогия углеродистых вешеств : учеб.</w:t>
        <w:br/>
        <w:t>пособие. - М.:Недра, 1996. - 224 с.</w:t>
        <w:br/>
        <w:t>232 Глебашев С.Г. Шунгитоносность Кызыловской зоны разломов: дис. канд.</w:t>
      </w:r>
    </w:p>
    <w:p>
      <w:r>
        <w:t>геол. мин. наук. - Казань, 1992.-130 с.</w:t>
        <w:br/>
        <w:t>233 Н.Н. Рожкова, Г.И. Емельянова, Л.Е. Горленко, В.В. Лунин. Шунгитовый</w:t>
        <w:br/>
        <w:t>углерод и его модифицирование //Российский химический журнал.-2004.- т.</w:t>
        <w:br/>
        <w:t>ХІ.УШ. -Х95. - 107с.</w:t>
        <w:br/>
        <w:t>234 10. Визеск Р.К., ТвіршзКу 5.)., Нейісһ К. ЕіПегепев от Іһе сесіоріса!</w:t>
        <w:br/>
        <w:t>епуігоптеті: ӛсіепсе, 1992, у,257, р.215-217</w:t>
        <w:br/>
        <w:t>235 ЕһФегвеп Т.У., Ніша Н., Нейелпашв /.У., 4е Копабе С.Е.)/., Апдегвеп А.,</w:t>
        <w:br/>
        <w:t>Ойеп М., Ме!е?һік У.А. Огісіпв оҒ ӘПегепев іп тосК: ӛсіепсе, 1995, у.268, р.1634-</w:t>
        <w:br/>
        <w:t>1635.</w:t>
        <w:br/>
        <w:t>236 Н.Н Рожкова, Г.В. Андриевский. Фуллерены в шунгитовом углероде. Сб.</w:t>
        <w:br/>
        <w:t>научн. трудов междунар. симпозиума “Фуллерены и фуллереноподобные</w:t>
        <w:br/>
        <w:t>структуры”: 5-8 июня 2000, БГУ, Минск, 2000, С. 63-69.</w:t>
        <w:br/>
        <w:t>237 Овама Е. Маша! ЕіПегепв - УУШІ Тһеу ОШег а Ніші іо һе беіесіуе бупіһесі</w:t>
        <w:br/>
        <w:t>оҒ ЕЕ Шегепев. ҒіПегепе ӛсіесе ап4 Тесһпо1ору, 1999, у. 7, Хә4, р.637-652</w:t>
        <w:br/>
        <w:t>238 Зайденберг А.З., Ковалевский В.В., Рожкова Н.Н., Туполев А.Г. О</w:t>
        <w:br/>
        <w:t>фуллереноподобных структурах шунгитового углерода// Журнал физической</w:t>
        <w:br/>
        <w:t>химии, 1996, т. 70, с.107-110.</w:t>
        <w:br/>
        <w:t>239 ?зідепһеге А.7., Ко?һКоуа М.М., Коуаіеуві У.У.,) Ішгеше О.С.,</w:t>
        <w:br/>
        <w:t>СһеуаШег /. Рһувіса! сһетіса! тойе! оҒ іПегепе-ПКе вһшпейе сагбоп. Мо1. Ма,</w:t>
        <w:br/>
        <w:t>1996, у.8, р.107-110.</w:t>
        <w:br/>
        <w:t>240 7әідепһеге А.27., Коуа!еувіі У.У.) Ко?һКоуа М.М., ӛрһегоійа! іШегеле-ІКе</w:t>
        <w:br/>
        <w:t>сагВоп іп вішпейе гос, Ргос.оҒ (һе ЕС5 ЕшПегелпе бутровішп, Кепо, М7, Мау 21-</w:t>
        <w:br/>
        <w:t>26, 1995, р.24-27.</w:t>
        <w:br/>
        <w:t>241 Голубев Е.А., Глебашев С.Г. Надмолекулярное строение антраксолита</w:t>
        <w:br/>
        <w:t>месторождения Бакырчик, Восточный Казахстан // Вестник института геологии</w:t>
        <w:br/>
        <w:t>Ком. науч. Центра УрО НАН, апрель.- 2006.-ХМ.- С.4-7.</w:t>
        <w:br/>
        <w:t>157</w:t>
        <w:br/>
        <w:t>100 Ахмедова П.Р., Переяслова Г.А. Очистка сточных вод от нефтепродуктов</w:t>
        <w:br/>
        <w:t>/ГЦв. металлургия. - 1988. - М 12.- С. 59-61.</w:t>
        <w:br/>
        <w:t>101 Чистова Л.Р., Рогач Л.М., Пехтерева В.С. и др. Удаление нефтепродуктов</w:t>
        <w:br/>
        <w:t>из сточных вод / // Водоснабжение и сан. техника. - 1988.- М8.- С.22-23.</w:t>
        <w:br/>
        <w:t>102 Лукин С.И. Интенсификация реагентной очистки сточных вод от</w:t>
        <w:br/>
        <w:t>эмульгированных нефтепродуктов с использованием полукокса: Автореф. дис.</w:t>
        <w:br/>
        <w:t>канд. техн. наук. - М., 1984.-23 с.</w:t>
        <w:br/>
        <w:t>103 Фаизов К.Ш., Раимжанова М.М., Алимбеков Ж.С. Экология Мангышлак-</w:t>
        <w:br/>
        <w:t>Прикаспийского нефтегазового региона. Алматы, 2003. С.120-128.</w:t>
        <w:br/>
        <w:t>104 Кузубов Л.И., Морозов С.В. Очистка нефтесодержаших сточных вод:</w:t>
        <w:br/>
        <w:t>Аналит. Обзор / СО РАН. ГТІНТБ, НИОХ. - Новосибирск, 1992. - С.25-26.</w:t>
        <w:br/>
        <w:t>105 Яковлев С.В., Скирдов И.В., Швецов В.Н. и др. Биологическая очистка</w:t>
        <w:br/>
        <w:t>производственных сточных вод / - М.: Стройиздат, 1985. - 208 с.</w:t>
        <w:br/>
        <w:t>106 Казанкапова М.К., Бекжанова А.Ж., Ефремов С.А., Наурызбаев М.К.,</w:t>
        <w:br/>
        <w:t>Лесова Ж.Т. Биологическая очистка обьектов окружаюшей среды от нефтяного</w:t>
        <w:br/>
        <w:t>загрязнения// Международная научная конференция студентов и молодых</w:t>
        <w:br/>
        <w:t>ученых «МИР НАУКИ» 17-19 апреля, 2013 г., Алматы, С. 297-298</w:t>
      </w:r>
    </w:p>
    <w:p>
      <w:r>
        <w:t>107 Шаталов А.А., Новиков А.Д., Яненко А.С. Биодеградация нефтяных</w:t>
        <w:br/>
        <w:t>загрязнений морскими облигатными нефтеокисляюшими микроорганизмами //</w:t>
        <w:br/>
        <w:t>Мат. П-го Московского международного конгресса «Биотехнология: состояние</w:t>
        <w:br/>
        <w:t>и перспективы развития». -М.-Ч. 2.- 2003.-220 с.</w:t>
        <w:br/>
        <w:t>108 У/ЛІКіпвоп 5., МісКІіп 5. // Віоігапзіогтайіоп8: Віогетейіайоп Тессһпо100у</w:t>
        <w:br/>
        <w:t>Ғог НеаШһ апа епуігоптета! Ртобесбоп / біаріеіоп Атв(етбат; Іопдоп; Меуу/</w:t>
        <w:br/>
        <w:t>Үоі; Охіога; Рагі; ТоКіо. 2002. 69-100 р.</w:t>
        <w:br/>
        <w:t>109 Плешакова Е.В., Матора Л.Ю., Турковская О.В. Нефтеокисляюший штамм</w:t>
        <w:br/>
        <w:t>Пінга тағів и возможности его использования для биоремедиации</w:t>
        <w:br/>
        <w:t>загрязненной почвы // Вестник МГОУ. Серия Естественные науки. - 2010. - Хе</w:t>
        <w:br/>
        <w:t>4.-С. 82-89.</w:t>
        <w:br/>
        <w:t>110 ПиһоузКауа Е., РІевһакоуа Е., ТшКоувКауа О. Пвіпе што1а5өе5 Іог</w:t>
        <w:br/>
        <w:t>өйтшайоп оҒ (һе десгадайуе ап4 асйіуійев о/ (һе шістоРігі сопитшайу іп 5оШ</w:t>
        <w:br/>
        <w:t>сопіатілаіей хУНҺ ой өһа1е Паша Ше! // бой Сопшатілайоп: Меу/ Кезеагсһ / Ей.</w:t>
        <w:br/>
        <w:t>А.М.Паһоі. - 1/5 А: Хоуа ӛсіепсе Рав18һетв, 2008. -Р. 121-138.</w:t>
        <w:br/>
        <w:t>111 ХҮпуер Р.А. Сһшта А.С., Аууодйі 5. апа Кок А. /. Віовогрйоп оҒ Сг, Мп, Ее,</w:t>
        <w:br/>
        <w:t>Мі, Са апа РЫ штейгів тот решоһюешп тейпегу ейшепі Бу саісіпі аіріпаіе</w:t>
        <w:br/>
        <w:t>іпатоВ1і2ей тусеПа оҒ РоГурогив вапатовив. ӛсіспі/Гіс Кевсагсһ апа Еввау, 2009. -</w:t>
        <w:br/>
        <w:t>үо1.2,Х97.-Р. 217-221</w:t>
        <w:br/>
        <w:t>112 Сидорөв АВ, Морозов Н.В. Гицарева Е.В. Биодеградация</w:t>
        <w:br/>
        <w:t>нефтесодержаших природных и сточных вод консорциумом</w:t>
        <w:br/>
        <w:t>углеводородокисляюших микроорганизмов // Пятый международный конгресс</w:t>
        <w:br/>
        <w:t>по управлению отходами и природоохранными технологиями ВэйсТек - 2007.</w:t>
        <w:br/>
        <w:t>Москва - 2007. - С. 341-342.</w:t>
        <w:br/>
        <w:t>113 Пирог Т.П. Использование иммобилизованных на керамзите клеток</w:t>
        <w:br/>
        <w:t>нефтеокисляюших микроорганизмов для очистки воды от нефти // Шевчук Т.</w:t>
        <w:br/>
        <w:t>149</w:t>
        <w:br/>
        <w:t>275 Гладилович Д.Б. Флуориметрический метод контроля содержания</w:t>
        <w:br/>
        <w:t>нефтепродуктов в водах // Партнеры и конкуренты. - 2001. - Х912. - С. 11-15.</w:t>
        <w:br/>
        <w:t>(уу .Ішпех гі/ірғагу/ривісайоп1 ра?)</w:t>
        <w:br/>
        <w:t>276 ПНД Ф 14.1:2:4.128-98 (2002). Методика выполнения измерений массовой</w:t>
        <w:br/>
        <w:t>концентрации нефтепродуктов в пробах природной, питьевой и сточной воды</w:t>
        <w:br/>
        <w:t>флуориметрическим методом на анализаторе жидкости “Флюорат-02” (взамен</w:t>
        <w:br/>
        <w:t>ПНД Ф 14.1:2:4.35-95). НПФ “Люмекс”.</w:t>
        <w:br/>
        <w:t>277 ПНД Ф 16.1:2.21-98 (с изм.). Методика выполнения измерений массовой</w:t>
        <w:br/>
        <w:t>доли нефтепродуктов в пробах почв и грунтов флуориметрическим методом с</w:t>
        <w:br/>
        <w:t>использованием анализатора жидкости “Флюорат-02”. НПФ “Люмекс”.</w:t>
        <w:br/>
        <w:t>278 МУК 441.1262-03. Методы контроля. Химические факторы. Измерение</w:t>
        <w:br/>
        <w:t>массовой концентрации нефтепродуктов флуориметрическим методом в пробах</w:t>
        <w:br/>
        <w:t>питьевой воды Ии воды поверхностных Ии / подземных источников</w:t>
        <w:br/>
        <w:t>водопользования.</w:t>
        <w:br/>
        <w:t>279 Хіе С, Вагсеіопа М.Т), Бапв ). Опапійсайоп апа ішегргейайоп оҒ іоігі</w:t>
        <w:br/>
        <w:t>ресоһештп һуйгосагһоп іп ве?ітепі затріев Бу а ОС/М8 тейһой апд сотпрагізоп</w:t>
        <w:br/>
        <w:t>уһ ЕРА 418.1 апд а гарій Пе14 тейһой // Апа! Сһет, - 1990, - 71,Х99.-Р.</w:t>
        <w:br/>
        <w:t>1899-1904.</w:t>
        <w:br/>
        <w:t>280 Родин А.А., Другов Ю.С., Зенкевич И.Г. Экологические анализы при</w:t>
        <w:br/>
        <w:t>разливах нефти и нефтепродуктов - М.: БИНОМ. Лаборатория знаний, 2007 -</w:t>
        <w:br/>
        <w:t>270 с.</w:t>
      </w:r>
    </w:p>
    <w:p>
      <w:r>
        <w:t>281 Немировская И.А., Аникиев В.В., Теобальд Н., Раве А. Идентификация</w:t>
        <w:br/>
        <w:t>нефтяных углеводородов в морской среде при использовании различных</w:t>
        <w:br/>
        <w:t>методов анализа // Журн. аналит. химии. - 1997. - 52, Хо4. - С. 392-396.</w:t>
        <w:br/>
        <w:t>282 Бетагі А. С., КоВегівоп ). Ішегргебайоп оҒ Катап вресіга оГ (ізогдетей апа</w:t>
        <w:br/>
        <w:t>атогрһонв сагһоп // Рһувіса! Кеуіеуу. В. 2000.Уо1. 61, М 20.Р. 14095.</w:t>
        <w:br/>
        <w:t>283 еменюк А. Д., Звонарева Т. К., Захарова И. Б. и др. Исследование</w:t>
        <w:br/>
        <w:t>оптических свойств аморфного углерода, модифицированного платиной //</w:t>
        <w:br/>
        <w:t>Физика и техника полупроводников. 2009. Т. 43, Хә7. - С. 947-952.</w:t>
        <w:br/>
        <w:t>284 Шунгиты -- новое углеродистое сырье / под ред. В. А. Соколова, Ю. К.</w:t>
        <w:br/>
        <w:t>Калинина, Е. Ф. Дюккиева. - Петрозаводск, 1984.</w:t>
        <w:br/>
        <w:t>285 Королев Ю.М., Колесников Б.Я., Ефремова С.В., Ефремов С.А.</w:t>
        <w:br/>
        <w:t>Рентгенографическое исследование шунгитовых пород Казахстана // Химия</w:t>
        <w:br/>
        <w:t>твердого топлива. - М., 2000.-Х%2.- С 88-92.</w:t>
        <w:br/>
        <w:t>286 Ефремов С.А., Наурызбаев М.К., Нечипуренко С.В., Цель А.В. Способ</w:t>
        <w:br/>
        <w:t>детоксикации почв модифицированными углерод минеральными сорбентами.</w:t>
        <w:br/>
        <w:t>Инновационный патент РК Хе 22990 Опубл. Бюлл. Хе 10 15.10.2010.</w:t>
        <w:br/>
        <w:t>287 Ефремов С.А., Наурызбаев М.К., Нечипуренко С.В. Наполнитель для</w:t>
        <w:br/>
        <w:t>производства эластомеров Инновационный патент РК Хә 27326 Опубл. Бюлл. Хә</w:t>
        <w:br/>
        <w:t>9 16.09.2013.</w:t>
        <w:br/>
        <w:t>288 А.С. Вячеславов, Е.А. Померанцева. Измерение плошади поверхности и</w:t>
        <w:br/>
        <w:t>пористости методом капиллярной конденсадции азота. Методическая</w:t>
        <w:br/>
        <w:t>разработка. - М., 2006.- С.13-22.</w:t>
        <w:br/>
        <w:t>160</w:t>
        <w:br/>
        <w:t>127 Хазиев Ф.Т., Фатхиев Ф.Ф. Изменение биохимических процессов при</w:t>
        <w:br/>
        <w:t>нефтяном загрязнении и активация разложения нефти// Агрохимия, 1981, Х210.</w:t>
        <w:br/>
        <w:t>С.102-113.</w:t>
        <w:br/>
        <w:t>128 Ауэзова О.Н. Недоводиева Т.П., Петрова ТД. Алиева Р.М.</w:t>
        <w:br/>
        <w:t>Деструкционная способность углероокисляюших микроорганизмов,</w:t>
        <w:br/>
        <w:t>выделенных из оз. Балхаш//Известия АН КазССР, сер.биол.,1991,Хе6, с.47-51.</w:t>
        <w:br/>
        <w:t>129 Квасников Е.И., Клюшникова Т.М. Микроорганизмы-деструкторы нефти в</w:t>
        <w:br/>
        <w:t>водных бассейнах. Киев,1961.132 с.</w:t>
        <w:br/>
        <w:t>130 Файзулина Э.Р., Шилова Н.К. Алиева Р.М. Бирюкова Л.А.</w:t>
        <w:br/>
        <w:t>Микробиологическое окисление нефти и нефтепродуктов</w:t>
        <w:br/>
        <w:t>углеродокисляюшими бактериями, входяшими в состав препарата</w:t>
        <w:br/>
        <w:t>«Мунайбак»//Известия НАН РК, сер.биолог., 1995, Хә5. С.64-68.</w:t>
        <w:br/>
        <w:t>131 Середин В.В. Санация территорий, загрязненных нефтыю и</w:t>
        <w:br/>
        <w:t>нефтепродуктами // Геоэкология, 2000. - Хе 6. - С. 525-540.</w:t>
        <w:br/>
        <w:t>132 Хазиев Ф.Х. Тишкина Е.И., Киреевва Н.А. Влияние нефтяного</w:t>
        <w:br/>
        <w:t>загрязнения на некоторые компоненты агросистемы // Агрохимия, 1988. - Хе 10.</w:t>
        <w:br/>
        <w:t>С.93-99.</w:t>
        <w:br/>
        <w:t>133 Карасева Э.В., Гирич И.Е., Худокормов А.А., Алешина Н.Ю., Карасев С.Г.</w:t>
        <w:br/>
        <w:t>Биоремедиация черноземной почвы, загрязненной нефтью // Биотехнология,</w:t>
        <w:br/>
        <w:t>2005.- Х%2.- С.67-72</w:t>
        <w:br/>
        <w:t>134 Квасников Е.И., Клюшникова Т.М. Микроорганизмы-деструкторы нефти в</w:t>
        <w:br/>
        <w:t>водных бассейнах. Киев, Наукова Думка, 1981. - 270. С.</w:t>
      </w:r>
    </w:p>
    <w:p>
      <w:r>
        <w:t>135 Тотрзоп ІІР., біпсег А.С., ВаПЙеу М.). Паргоуіпе (һе ехріоцайоп оҒ</w:t>
        <w:br/>
        <w:t>тісгоогоапівт іп епуігоптепіа! сІсап-ир. Ревбісіде Веһауіог іп 6018 ап Х/а(ег:</w:t>
        <w:br/>
        <w:t>Ргосеейіпев оҒ а бутаровішт, Вгіріоп, 13-15. Моу., 2001 - Ғагпһат, 2001. -Р. 197-</w:t>
        <w:br/>
        <w:t>204.</w:t>
        <w:br/>
        <w:t>136 Куликова И.Ю. Микроорганизмы в процессе самоочишения шельфовых</w:t>
        <w:br/>
        <w:t>вод Северного Каспия от нефтяного загрязнения: Автореф. дисс. канд. биол.</w:t>
        <w:br/>
        <w:t>наук. -М.: МГУ, 2004. - 24. С.</w:t>
        <w:br/>
        <w:t>137 Квасников Е.И., Клюшникова Т.М. Трансформация углеводородов нефти в</w:t>
        <w:br/>
        <w:t>биосфере // Структура и функции микробных сообшеств почв с различной</w:t>
        <w:br/>
        <w:t>антропогенной нагрузкой. -Киев, Наукова Думка, 1982. - С. 5-8.</w:t>
        <w:br/>
        <w:t>138 Андрусенко М.Я. Бильмес Б.И, Джамалов Т.Д. Рунов В.И</w:t>
        <w:br/>
        <w:t>Распространение углеводородокисляюших микроорганизмов В почвах</w:t>
        <w:br/>
        <w:t>основных нефтеносных месторождений Узбекистана // Микробиология 1969. -</w:t>
        <w:br/>
        <w:t>Т.28. -Вып. 5.- С. 873-877.</w:t>
        <w:br/>
        <w:t>139 Купчинская Е.В., Липунов И.А., Мартынова Ю.Г., Редькина Г.Г.</w:t>
        <w:br/>
        <w:t>У/лльтрафильтрационная очистка нефтесодержаших сточных вод заводов ЖБИ /</w:t>
        <w:br/>
        <w:t>/І Химия и технология воды. -1990. -Т.12,Х6.-С. 555-557</w:t>
        <w:br/>
        <w:t>140 Кузубов Л.И., Морозов С.В. Очистка нефтесодержаших сточных вод:</w:t>
        <w:br/>
        <w:t>Аналит. Обзор / СОРАН. ГТІНТБ, НИОХ. - Новосибирск, 1992. -С. 26-29.</w:t>
        <w:br/>
        <w:t>141 Варежкин Ю.М. Михайлова А.И. Терентьв А.М. Методы</w:t>
        <w:br/>
        <w:t>интенсификации процесса биологической очистки сточных вод. Обзор. информ.</w:t>
        <w:br/>
        <w:t>151</w:t>
        <w:br/>
        <w:t>242 Ка?апКароуа М.К., Ейтетоу 5.А., Месһіршепко 5.У., Машу2Ваеу М.К. Тһе</w:t>
        <w:br/>
        <w:t>вішду оҒ рһуісо-сһетіса! сһагасіегізіісе 6һшіеИе штіпега!в оҒ Ка?аКһв(ап// Ма(егіз!8</w:t>
        <w:br/>
        <w:t>оГ һе ішегпайопа! тезеагсһ апдФ ргасбсе сопҒегепсе. Уо1.П, Песетһег 11-12, 2012,</w:t>
        <w:br/>
        <w:t>УУевізуоод, Сапада 2012. ӛсісепсе, Тесһпо1ову апа Нісһег ЕйФисайоп.</w:t>
        <w:br/>
        <w:t>243 Шигаева М.Х., Канаев А.Т. Микробиология и вирусология. - Алматы.</w:t>
        <w:br/>
        <w:t>Қазахский университет. 2008. - 114 с.</w:t>
        <w:br/>
        <w:t>244 Нетрусова А.И.. Практикум по микробиологиии. М.: 2005. 107,114-117 с.</w:t>
        <w:br/>
        <w:t>245 ГОСТР 50595-93. Метод определения биоразлагаемости в водной среде. -</w:t>
        <w:br/>
        <w:t>М.:, Госстандарт России: 1995.</w:t>
        <w:br/>
        <w:t>246 Аникиев В.В., Лукомская К.А. Руководство к практическим занятиям по</w:t>
        <w:br/>
        <w:t>микробиологии. - М.: Просвешение. 1977. 15-18 с.</w:t>
        <w:br/>
        <w:t>247 УҮШвоп К, Ргерагайоп оҒ сбепотіс ИМА ігтот Васіегіз. Сштепі Ргойсо18 іп</w:t>
        <w:br/>
        <w:t>Мо!іесшаг Вісіову. Еацотө (Еайогв АввчВеі, Е. М., Вгеп, К., Кіпсеіоп, Е. Е.,</w:t>
        <w:br/>
        <w:t>Мооге, Б. П., 5еійтап, 7. б., 5тіҺһ, ). А., ега!.).- Мему/ Үо”Кс Ү/ҮШеу, 1987.- 650 р.</w:t>
        <w:br/>
        <w:t>248 ДудиковаГ.Н., ЯкушеваТ.В., Кудрякова А.В., Жолдыбаева Е.В., Шевцов</w:t>
        <w:br/>
        <w:t>А.Б. Генетическая идентификация молочнокислых бактерий на основе анализа</w:t>
        <w:br/>
        <w:t>нуклеотидной последовательности гена 165гКМА // Биотехнология. Теория и</w:t>
        <w:br/>
        <w:t>практика. Х93. -2012.-55-64с.</w:t>
        <w:br/>
        <w:t>249 Уебав Е. 7. 5., Міеуев В., Агадие М., Уеіағсо Е., Ки? 7, Уша 7.</w:t>
        <w:br/>
        <w:t>Ошбһсеак о Іпіесіоп УУНҺ Асіпетобастег 5шгіп КУН 1139 іп ап Ішепзіуе Саге (пі</w:t>
        <w:br/>
        <w:t>// Іһіесіоп соп/го! апФ һоврИа! ерідетіоіову. - 2006. - Уо1. 27, Хе 4. - Р.397-</w:t>
        <w:br/>
        <w:t>404.</w:t>
        <w:br/>
        <w:t>250 ХГеге Е., бсһпешдег С., Кеппег М., УбІКег М., Неһп ХУ. Сопуешепе віпгіе-</w:t>
        <w:br/>
        <w:t>зер, опе ішһе ригіНсайоп о? РСК ргойисі Тог д(ігесі ведшпепсіпе // Мисіеіс Асі48</w:t>
        <w:br/>
        <w:t>Кев.- 1994.- Уо!. 22, - Р.4354-4355.</w:t>
      </w:r>
    </w:p>
    <w:p>
      <w:r>
        <w:t>251 Нетрусөв. А.ЙИ., Егорова М.А, Захарчук Л.М. Практикум по</w:t>
        <w:br/>
        <w:t>микробиологии: учеб. пособие для студ.высш.учеб.заведений. - М.</w:t>
        <w:br/>
        <w:t>Издательский центр, Академия, 2005. - 608 с.</w:t>
        <w:br/>
        <w:t>252 Синицын А.П., Райнина Е.П., Лозинский В.И. и др. Иммобилизованные</w:t>
        <w:br/>
        <w:t>клетки микроорганизмов. М.: МГУ, 1994. - 288с.</w:t>
        <w:br/>
        <w:t>253 Смирнов А.Д. Сорбционная очистка воды. - Л.: Химия, 1982. - С. 22-24.</w:t>
        <w:br/>
        <w:t>254 ГОСТ 6217. Уголь активный древесный дробленный, 2003. -8 с.</w:t>
        <w:br/>
        <w:t>255 Казанкапова М.К., Бекжанова А.Ж., Ефремов С.А., Наурызбаев М.К.</w:t>
        <w:br/>
        <w:t>Изучение элементного состава углеродминеральных сорбентов используемые</w:t>
        <w:br/>
        <w:t>для очистки природных обьектов. // Пишевая технология и сервис.Раздел -</w:t>
        <w:br/>
        <w:t>Химическая технология,экология и биотехнология. Алматы: /Х95. 2011 г.С.49-</w:t>
        <w:br/>
        <w:t>53</w:t>
        <w:br/>
        <w:t>256 А. В. Васильев, Е. В. Гриненко, А. О. Шукин, Т. Г. Федулина.</w:t>
        <w:br/>
        <w:t>Инфракрасная спектроскопия органических и природных соединений// Учебное</w:t>
        <w:br/>
        <w:t>пособие для студентов химических и химико-технологических специальностей</w:t>
        <w:br/>
        <w:t>высших учебных заведений. Санкт-Петербург,2007. С.4-20.</w:t>
        <w:br/>
        <w:t>257 Гоулдстейн, Дж. Растровая электронная микроскопия и рентгеновский</w:t>
        <w:br/>
        <w:t>микроанализ: в 2 т. / Дж. Гоулдстейн, Д. Ньюбери, П. Эчлин и др. - М.: Мир,</w:t>
        <w:br/>
        <w:t>1984.</w:t>
        <w:br/>
        <w:t>158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
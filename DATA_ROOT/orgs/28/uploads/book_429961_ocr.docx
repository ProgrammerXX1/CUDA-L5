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МӘДЕНЦ МҰРА</w:t>
        <w:br/>
        <w:t>“Мәдени мұра” Мемлекеттік бағдарламасының кітап сериялары</w:t>
        <w:br/>
        <w:t>Қазақстан Республикасының тұңғыш Президенті”</w:t>
        <w:br/>
        <w:t>Нұрсұлтан НАЗАРБАЕВТЫҢ</w:t>
        <w:br/>
        <w:t>бастамасы бойынша шығарылды .</w:t>
        <w:br/>
        <w:t>“Мәдени мұра”</w:t>
        <w:br/>
        <w:t>мемлекеттік бағдарламасын жүзеге асыру жөніндегі</w:t>
        <w:br/>
        <w:t>қоғамдық кеңес мүшелері:</w:t>
        <w:br/>
        <w:t>Әшімбаев М.С. кеңес төрағасы</w:t>
        <w:br/>
        <w:t>Асқаров Ә.А. жауапты хатшы</w:t>
        <w:br/>
        <w:t>Абдрахманов С.А.</w:t>
        <w:br/>
        <w:t>Аяған Б.Ғ.</w:t>
        <w:br/>
        <w:t>Әбусейітова М.Қ</w:t>
        <w:br/>
        <w:t>Әжіғали С.Е.</w:t>
        <w:br/>
        <w:t>Әлімбай Н.</w:t>
        <w:br/>
        <w:t>Әуезов М.М.</w:t>
        <w:br/>
        <w:t>Байпақов К.М.</w:t>
        <w:br/>
        <w:t>Биекенов К.У.</w:t>
        <w:br/>
        <w:t>Бұрханов К.Н.</w:t>
        <w:br/>
        <w:t>Досжан А.Д.</w:t>
        <w:br/>
        <w:t>Есім Ғ.</w:t>
        <w:br/>
        <w:t>Қасқабасов С.А.</w:t>
        <w:br/>
        <w:t>Қошанов А.</w:t>
        <w:br/>
        <w:t>Құл-Мұхаммед М.А.</w:t>
        <w:br/>
        <w:t>Нысанбаев Ә.Н.</w:t>
        <w:br/>
        <w:t>Салғара Қ.</w:t>
        <w:br/>
        <w:t>Самашев 3.</w:t>
        <w:br/>
        <w:t>Сариева Е.Х.</w:t>
        <w:br/>
        <w:t>Сейдімбек А.С.</w:t>
        <w:br/>
        <w:t>Сұлтанов Қ.С.</w:t>
        <w:br/>
        <w:t>Тұяқбаев Қ.Қ.</w:t>
        <w:br/>
        <w:t>Түймебаев Ж.Қ.</w:t>
        <w:br/>
        <w:t>Хұсайынов К.Ш.</w:t>
        <w:br/>
        <w:t>Шаймерденов Е.</w:t>
        <w:br/>
        <w:t>4000 7064к</w:t>
        <w:br/>
        <w:t>Қазақстан Республикасы Мәдениет және Ақпарат министрлігі</w:t>
        <w:br/>
        <w:t>Ақпарат және Мұрағат комитеті</w:t>
        <w:br/>
        <w:t>“Әлеуметтік маңызды әдебиет түрлерін шығару”</w:t>
        <w:br/>
        <w:t>бағдарламасы</w:t>
        <w:br/>
        <w:t>ҚазаҚстан</w:t>
        <w:br/>
        <w:t>тарштоы</w:t>
        <w:br/>
        <w:t>І 2.4...</w:t>
        <w:br/>
        <w:t>зерттеулерде</w:t>
      </w:r>
    </w:p>
    <w:p>
      <w:r>
        <w:t>Жалайыр</w:t>
        <w:br/>
        <w:t>Аян 2 0 о 8</w:t>
        <w:br/>
        <w:t>ЕСТЕ</w:t>
        <w:br/>
        <w:t>м Е ҚОЛЫ”! Е</w:t>
        <w:br/>
        <w:t>-ə- 5</w:t>
        <w:br/>
        <w:t>|| 4 міз</w:t>
        <w:br/>
        <w:t>298 АҰ-х 0йег кімі</w:t>
        <w:br/>
        <w:t>маташа 1</w:t>
        <w:br/>
        <w:t>С</w:t>
        <w:br/>
        <w:t>ғақ</w:t>
        <w:br/>
        <w:t>айда нду</w:t>
        <w:br/>
        <w:t>І</w:t>
        <w:br/>
        <w:t>өшу</w:t>
        <w:br/>
        <w:t>(ошА ниаяомеудед “ҮҢ) ічәғ0нчо әшгеж анна нүнбәгіЛІ. Я6ХТ,</w:t>
        <w:br/>
        <w:t>5777277722277777111177777124177111127171121771147147424142742717222744444 444</w:t>
        <w:br/>
        <w:t>тнакалық</w:t>
        <w:br/>
        <w:t>зерттеулерде</w:t>
        <w:br/>
        <w:t>|</w:t>
        <w:br/>
        <w:t>) іі</w:t>
        <w:br/>
        <w:t>МӘДЕНИ МҮРА.</w:t>
        <w:br/>
        <w:t>І</w:t>
        <w:br/>
        <w:t>! Е</w:t>
        <w:br/>
        <w:t>ПЕТ</w:t>
        <w:br/>
        <w:t>9%%%%%%099%099%%5999%999%5%909%9%9999%999%%4%494%4%464%%:%5% 69 Әекессекекс</w:t>
        <w:br/>
        <w:t>Осы айтылғандардан шығатын қорытынды - біздің қазақ</w:t>
        <w:br/>
        <w:t>жалайыртайпасыныңөткенімен,елболыптоптасуға құлшынған,</w:t>
        <w:br/>
        <w:t>ерлікке, бірлікке және ынтымаққа ұмтылған даңқты тарихи</w:t>
        <w:br/>
        <w:t>баянымен мақтана алады. Аллаға шүкір, жалайыр тарихында</w:t>
        <w:br/>
        <w:t>бізді ұялтатындай көлеңкелі тұстар жоқ. Сондықтанда жыр</w:t>
        <w:br/>
        <w:t>алыбы Жамбыл атамыз пір тұтқан әйгілі Сүйінбай бабамыз</w:t>
        <w:br/>
        <w:t>қырғыз ақыны Қанағатпен айтыс үстінде жалайыр тайпасының</w:t>
        <w:br/>
        <w:t>еңселі абыройын төмендегіше көтермелеп, мақтанышпен</w:t>
        <w:br/>
        <w:t>жырлаған екен:</w:t>
        <w:br/>
        <w:t>«Мен бұл жерде тұрмайын,</w:t>
      </w:r>
    </w:p>
    <w:p>
      <w:r>
        <w:t>Іледен әрі өтейін,</w:t>
        <w:br/>
        <w:t>Қызыл тілмен жетейін,</w:t>
        <w:br/>
        <w:t>Таңбалы тасты бетке ұстап,</w:t>
        <w:br/>
        <w:t>Желкеңді қиып кетейін.</w:t>
        <w:br/>
        <w:t>Он екі ата Өл жақта,</w:t>
        <w:br/>
        <w:t>Тарақ% деген жұртым бар.</w:t>
        <w:br/>
        <w:t>Ақкөбікті”“% өлтірген</w:t>
        <w:br/>
        <w:t>Орақ батыр мықтым бар.</w:t>
        <w:br/>
        <w:t>Арғы атасын айтайын,</w:t>
        <w:br/>
        <w:t>Толған айда толқыған,</w:t>
        <w:br/>
        <w:t>Қоғалы көлдей шалқыған,</w:t>
        <w:br/>
        <w:t>Шешен тілді Балпықтан</w:t>
        <w:br/>
        <w:t>Сына туған бұл жұртым</w:t>
        <w:br/>
        <w:t>Іле өзенін жерлеген,</w:t>
        <w:br/>
        <w:t>Сыр суындай өрлеген,</w:t>
        <w:br/>
        <w:t>Дұшпанға намыс бермеген,</w:t>
        <w:br/>
        <w:t>Бақ дәулеті кернеген,</w:t>
        <w:br/>
        <w:t>Он екі ата Жалайыр</w:t>
        <w:br/>
        <w:t>Аршынға қолын сермеген!</w:t>
        <w:br/>
        <w:t>Батырлық, ерлік сонда бар,</w:t>
        <w:br/>
        <w:t>Маңына дұшпан келмеген,</w:t>
        <w:br/>
        <w:t>Тұлпар аттар сол елде</w:t>
        <w:br/>
        <w:t>Ақ ордада бағылып,</w:t>
        <w:br/>
        <w:t>“Ескертулер: Тарақты -- Ұлы жүз, Жалайыр руының арғы атасы.</w:t>
        <w:br/>
        <w:t>“Ақкөбік - ХУІІ ғасырдағы ойрат, қалмақ батыр.</w:t>
        <w:br/>
        <w:t>10</w:t>
        <w:br/>
        <w:t>Дорбадан торғын жем жеген.</w:t>
        <w:br/>
        <w:t>Алтынды шашақ найзалы,</w:t>
        <w:br/>
        <w:t>Батыр десең сол елде,</w:t>
        <w:br/>
        <w:t>Найзамен шаншып ет жеген.</w:t>
        <w:br/>
        <w:t>Ажалдан бұрын өледі,</w:t>
        <w:br/>
        <w:t>Ыңғайына көнбеген.</w:t>
        <w:br/>
        <w:t>Сұлу десең сол елде,</w:t>
        <w:br/>
        <w:t>Өмірде адам көрмеген!</w:t>
        <w:br/>
        <w:t>Ерлерін сыйлап әдеппен,</w:t>
        <w:br/>
        <w:t>Ашпаған бетін пердеден.</w:t>
        <w:br/>
        <w:t>Батырлары жасанып,</w:t>
        <w:br/>
        <w:t>Шаш ал десе, бас алып,</w:t>
        <w:br/>
        <w:t>Аттары кетпес көрмеден!5»</w:t>
        <w:br/>
        <w:t>Осынау,жырменәрілгенүлкентарихибаянныңзерттеушілердің</w:t>
        <w:br/>
        <w:t>ғанаемес,халқымыздыңәрбірсаналыазаматыныңжалайырлардың</w:t>
        <w:br/>
        <w:t>өткенін білуге деген құштарлығын арттыра түсері табиғи нәрсе</w:t>
        <w:br/>
        <w:t>деп ойлаймыз. Дәл осындай рух, ізгі ниет пен берік сенім бір топ</w:t>
        <w:br/>
        <w:t>тарихшыларымызды жалайыр тарихын жазуға жұмылдырды.</w:t>
        <w:br/>
        <w:t>Мұның жемісі өздеріңізге ұсынылып отырған, қолдарыңыздағы</w:t>
        <w:br/>
        <w:t>екі кітаптан тұратын сүбелі еңбек.</w:t>
        <w:br/>
        <w:t>Әрине, жалайырлардың күрделі де, көп жұмбақты ішіне</w:t>
        <w:br/>
        <w:t>бүккен ауқымды тарихы екі кітаппен шектеліп қалмақ емес.</w:t>
        <w:br/>
        <w:t>Алайда бізге әйгілі тарихи деректердің мүмкіншілігі осы</w:t>
      </w:r>
    </w:p>
    <w:p>
      <w:r>
        <w:t>болғанын оқырмандарымыз түсінсе игі. «Біткен іске сыншы көп»</w:t>
        <w:br/>
        <w:t>дейді халқымыз. Сонымен, жалайырлардың алғашқы, ғылыми</w:t>
        <w:br/>
        <w:t>нұсқамен жазылған тарихы өздеріңізге жол тартты қадірлі</w:t>
        <w:br/>
        <w:t>әлеумет. Халқымыздың ғасырлар қойнауынан бастау алған осынау</w:t>
        <w:br/>
        <w:t>көне тарихи баянының ендігі төрешілері өздеріңіз боласыздар</w:t>
        <w:br/>
        <w:t>қымбатты қазақ тарихының жанашырлары!</w:t>
        <w:br/>
        <w:t>% Қазақ қандай халық // Аулет-Баракат, Хе 1,1999. -1-3 6.</w:t>
        <w:br/>
        <w:t>П</w:t>
        <w:br/>
        <w:t>Жеті атасын білмеген ер жетім,</w:t>
        <w:br/>
        <w:t>Жеті ғасыр тарихын білмеген ел жетім.</w:t>
        <w:br/>
        <w:t>Халық мақалы</w:t>
        <w:br/>
        <w:t>в...Қырғыз (қазақ-ред.) халқының әрбір жеке</w:t>
        <w:br/>
        <w:t>руының шығу тегін, алдын-ала зерттемей,</w:t>
        <w:br/>
        <w:t>сондай-ақ оның кіммен және қандай уақыт-</w:t>
        <w:br/>
        <w:t>тарда бас қосқанын анықтамай қырғыз (қазақ - ред.)</w:t>
        <w:br/>
        <w:t>халқының тарихи тағдырының жалпы көрінісін</w:t>
        <w:br/>
        <w:t>көзге елестету мүмкін емес».</w:t>
        <w:br/>
        <w:t>М.Тынышбаев</w:t>
        <w:br/>
        <w:t>БІРІНШІ ТАРАУ</w:t>
        <w:br/>
        <w:t>ҚАЗАҚ РУ-ТАЙПАЛАРЫНЫҢ ТАРИХЫН ЗЕРТТЕУДІҢ</w:t>
        <w:br/>
        <w:t>ТЕОРИЯЛЫҚ-МЕТОДОЛОГИЯЛЫҚ МӘСЕЛЕЛЕРІ</w:t>
        <w:br/>
        <w:t>81. Мәселенің өзектілігі</w:t>
        <w:br/>
        <w:t>Қазақ халқының тарихы рулық-тайпалық құрылымдармен</w:t>
        <w:br/>
        <w:t>тығыз байланысты екендігін ешкім де жоққа шығара алмайды.</w:t>
        <w:br/>
        <w:t>Қаласақ та, қаламасақ та бұл біздің ұлтымыздың тарихына</w:t>
        <w:br/>
        <w:t>тән сипат болып табылады. Тайпалық-рулық қауымдастық</w:t>
        <w:br/>
        <w:t>ерекшеліктері біздің заманымызға дейінгі мыңжылдықтардан</w:t>
        <w:br/>
        <w:t>бастау алып, кешегі ХХ ғасырдың 30-шы жылдарындағы кеңестік</w:t>
        <w:br/>
        <w:t>дәуірдің берік орнығу кезеңіне дейін біздің ата-бабаларымыздың</w:t>
        <w:br/>
        <w:t>әлеуметтік, саяси- шаруашылықтық өмірімен тығыз, біте</w:t>
        <w:br/>
        <w:t>қайнасып, өрбіп, өрістеп келді. Бұл ғылымда дәлелдеуді қажет</w:t>
        <w:br/>
        <w:t>етпейтін аксиома!</w:t>
        <w:br/>
        <w:t>Кеңестік тоталитарлық жүйе рулық қауымдастықты ғана емес,</w:t>
        <w:br/>
        <w:t>осы негізде өркендеген қазақ халқының өзіндік рухани болмысын,</w:t>
        <w:br/>
        <w:t>дәстүрлі шаруашылыққа негізделген күллі өмірін күйретіп</w:t>
        <w:br/>
        <w:t>жіберді.</w:t>
        <w:br/>
        <w:t>Бүгінде шүкіршілік, біз адамзат қоғамының жаңа даму сатысы -</w:t>
        <w:br/>
        <w:t>өрхениетті демократиялық қоғамға ұмтылудамыз. Бұл планетаның</w:t>
        <w:br/>
        <w:t>басым көпшілігі ұстанған, басты мақсатқа бағытталған, үрдісті</w:t>
        <w:br/>
        <w:t>дамудың шұғылалы да, сәулетті ұстанымы екендігі күмәнсіз.</w:t>
        <w:br/>
        <w:t>Тәуелсіздік алған еліміздің осындай айқын жолдағы аршынды</w:t>
        <w:br/>
        <w:t>12</w:t>
        <w:br/>
        <w:t>Жалпы алғанда мынаны да ұмытпаған жөн: жалайыр</w:t>
        <w:br/>
        <w:t>тарихының басқа қазақ руларына ұқсамайтын өзіндік тарих</w:t>
        <w:br/>
        <w:t>үрдістері де аз емес. Сонымен бірге ол кезінде монғол үстіртін</w:t>
        <w:br/>
        <w:t>мекендеп, кейіннен қазақ халқын құраған түркі тайпаларымен</w:t>
      </w:r>
    </w:p>
    <w:p>
      <w:r>
        <w:t>тарихтың адуынды иірімдерінде тағдырлас және туыстас-ғұмыр</w:t>
        <w:br/>
        <w:t>кешті.</w:t>
        <w:br/>
        <w:t>Монғолдардың солтүстік шығысында олармен қоян-</w:t>
        <w:br/>
        <w:t>қолтық араласқан жалайырлардың өздерінің түркілік, оғыздық</w:t>
        <w:br/>
        <w:t>тамырларынан қол үзбей, тарихтың шытырман оқиғаларында</w:t>
        <w:br/>
        <w:t>уақытша «монғол» атанса да, қазақ халқын құрауға бастау және</w:t>
        <w:br/>
        <w:t>негіз болған ерекше тарихы зерттеушілер тарапынан баса назар</w:t>
        <w:br/>
        <w:t>аударуды қажет ететіні де рас. Рашид ад-Дин заманынан бізге</w:t>
        <w:br/>
        <w:t>жеткен ежелгі аңыз деректер жалайырлардың монғолдармен</w:t>
        <w:br/>
        <w:t>бірге ежелгі Ергенеқон қойнауын бірге мекендеп, сонда өсіп-</w:t>
        <w:br/>
        <w:t>әнгендерін тәптіштеп баяндайды. Бұл да бір ешкімге ұқсай</w:t>
        <w:br/>
        <w:t>бермейтін ерекше ғажайып тағдыр. Монғол үстіртін мекендеп,</w:t>
        <w:br/>
        <w:t>ІХ-ХІ ғасырларда-ақ, өрісін кеңейткен, ірі-ірі он рудан құралған</w:t>
        <w:br/>
        <w:t>түркі тайпасы да осы жалайыр. Мұны еске түсіргенде жат,</w:t>
        <w:br/>
        <w:t>тоқырауын, күнсауыт, құмсауыт, ұят, нілхан, күркін, төлеңгіт,</w:t>
        <w:br/>
        <w:t>түрі, шаңқұт” тәрізді оның құрамындағы рулар атауларын бізге</w:t>
        <w:br/>
        <w:t>жеткізген Рашид ад-Динге мың да бір рахмет!- дер едік.</w:t>
        <w:br/>
        <w:t>Осы өлкені мекендеген, кейіннен бүгінгі қазақты құрауға</w:t>
        <w:br/>
        <w:t>белсенді ат салысқан ірі тайпалар арасында алғашқы рулық</w:t>
        <w:br/>
        <w:t>құрамы белгілі. тайпалар саусақпен санарлықтай. Әрине,</w:t>
        <w:br/>
        <w:t>осыншама рулардан тұратын жалайырлардың монғол дәуірінен</w:t>
        <w:br/>
        <w:t>бұрынғы, ежелгі шежіресінің бізге дін аман жетуі біздерді қатты</w:t>
        <w:br/>
        <w:t>қуанытады. Бұл да қазақ халқының ежелгі ата-бабаларының</w:t>
        <w:br/>
        <w:t>тарихи тамырының тереңде жатқанына тағы бір айқын дәлел</w:t>
        <w:br/>
        <w:t>болса керек.</w:t>
        <w:br/>
        <w:t>Алайда ежелгі жалайырлар тарихын зерттегенде қуанышы-</w:t>
        <w:br/>
        <w:t>мыздың әкінішке ұласып кететін тұстары да баршылық. Есім-</w:t>
        <w:br/>
        <w:t>дері тарихи деректен айдай айқын жоғарыда аталған жалайыр</w:t>
        <w:br/>
        <w:t>рулары монғолдар үстемдігі дәуірінде тарих сахнасынан</w:t>
        <w:br/>
        <w:t>ысырылды. Әлемді тітіренткен әйгілі Шыңғысханның жаулап</w:t>
        <w:br/>
        <w:t>алу жорықтары тұсында шашылған тарыдай бытырап,</w:t>
        <w:br/>
        <w:t>3% Рашид ад-Дин. Сборник летописей.-Т.1.-926.</w:t>
        <w:br/>
        <w:t>Бұл тайпа ертеректегі күндерде көп</w:t>
        <w:br/>
        <w:t>“санды болған еді; ойың әр тармағының</w:t>
        <w:br/>
        <w:t>әмірлері мен басқарушылары бар еді.</w:t>
        <w:br/>
        <w:t>Рашид ад-Диннің жалайырлар</w:t>
        <w:br/>
        <w:t>туралы айтқандарынан.</w:t>
        <w:br/>
        <w:t>КІРІСПЕ</w:t>
        <w:br/>
        <w:t>«Жалайыр» этнонимі тарихы күрделі, «қырық. рулы»</w:t>
        <w:br/>
        <w:t>қазақтың санасында сандаған ғасырлар бойы тереңдеп тамыр</w:t>
        <w:br/>
        <w:t>жайған біздің халқымыздың ғана емес, исі түркінің көкейінде</w:t>
        <w:br/>
        <w:t>орнығып қоныстанған мәртебелі де құрметті ұғым. Ата дәстүрі</w:t>
        <w:br/>
        <w:t>бойынша қазақтың Ұлы жүзінің қуаныш пен бақытқа кенелген,</w:t>
        <w:br/>
        <w:t>«ақ түйенің қарны ақтарылған» көл-көсір, үлкен тойларын төрде</w:t>
        <w:br/>
        <w:t>жалайыр отырғанда басқару-тайпалар өкілдерінің бастап беруге</w:t>
        <w:br/>
        <w:t>еш құқылары жоқ. Мұндайда қазағым «Жалайыр бар ма?» деген</w:t>
        <w:br/>
        <w:t>нақты сауалды ортаға тастар еді. Жалайырдан шыққан азамат</w:t>
        <w:br/>
        <w:t>суырылып шығып, тойды бастап берген соң ғана мерейлі</w:t>
        <w:br/>
        <w:t>мерекенің шат-шадыман толқынының тиегі ағытылып, ол өзінің</w:t>
        <w:br/>
        <w:t>буырқанған арнасын табар еді.</w:t>
        <w:br/>
        <w:t>Мұның басты себебі Жалайыр тайпасының өзіндік ерекше-</w:t>
        <w:br/>
        <w:t>ліктерінде ғана емес, оның Ұлы жүзде «ноқта аға» ретінде</w:t>
      </w:r>
    </w:p>
    <w:p>
      <w:r>
        <w:t>қадірленуінде, қастерленуінде, әспеттелуінде. ХІХ ғасырдың 80-</w:t>
        <w:br/>
        <w:t>ші жылдарында қазақтардың бітім-болмысын, дәстүр-салтын</w:t>
        <w:br/>
        <w:t>шұқшия да, қызыға зерттеген Н.И. Гродеков- Жалайырдың</w:t>
        <w:br/>
        <w:t>«нақта аға» атану тарихын түсіндіретін ел аузындағы алып-</w:t>
        <w:br/>
        <w:t>қашты аңыздарға тоқталған еді?. Өкінішке орай, тәтті қиялдан</w:t>
        <w:br/>
        <w:t>өрбіген олар тарихи шындықты бейнелей алмайды. Сондықтан</w:t>
        <w:br/>
        <w:t>да аңыздар жетегінде кеткен зерттеуші шындықты таба қоймас.</w:t>
        <w:br/>
        <w:t>«Алаш» тарихи-зерттеу орталығының тарихшы-ғалымдары</w:t>
        <w:br/>
        <w:t>жүргізген дербес және арнайы зерттеулер «ноқта аға» деген</w:t>
        <w:br/>
        <w:t>! Рашид ад-Дин. Сборник летописей. - Т1.- М.-Л. 1952.-926. Е</w:t>
        <w:br/>
        <w:t>3 Қараңыз: Гродеков Н.И. Киргизы и каракиргизы Сыр-Дарьинской области.</w:t>
        <w:br/>
        <w:t>Т. 1. Юридический быт.- Ташкент, 1889. -7-9 66.</w:t>
        <w:br/>
        <w:t>шығады. Бүгінде әркім әзінің руын ғана дәріптейтін көзқарастың</w:t>
        <w:br/>
        <w:t>заманы әлдеқашан өткен, керісінше, әрбір азамат өзінің рулас.ата-</w:t>
        <w:br/>
        <w:t>бабасының ұлтымыздың өркендеуіне қосқан үлесін айқындап,</w:t>
        <w:br/>
        <w:t>дұрыс пайымдайтын уақыт басталды.</w:t>
        <w:br/>
        <w:t>Онын үстіне кеңестік жүйеге дейін қазақтың әрбір руының</w:t>
        <w:br/>
        <w:t>өзіндік ата-қонысы, шаруашылықтық көшу жолдары, ел басқарған</w:t>
        <w:br/>
        <w:t>ру басылары, от .ауызды, орақ тілді шешен-билері, қол бастаған</w:t>
        <w:br/>
        <w:t>ерен батырлары, ұлтымыздың рухани, діни және мәдени өмірінде</w:t>
        <w:br/>
        <w:t>із қалдырған айтулы сал-серілері, дарынды әніні-күйшілері,</w:t>
        <w:br/>
        <w:t>адуынды жыраулары және т.б. болғанын да ешкімнің жоққа шығара</w:t>
        <w:br/>
        <w:t>алмайтыны айдан анық. Қазақ руларының тарихын білу деген сөз</w:t>
        <w:br/>
        <w:t>осындай тарихи тұлғалардың тарихын мақтаныш және болашаққа</w:t>
        <w:br/>
        <w:t>үлгі ету болып шығады.</w:t>
        <w:br/>
        <w:t>Рас, біз ірі тұлғаларды рулық емес, ұлттық деңгейде насихат-</w:t>
        <w:br/>
        <w:t>тауға дағдыландық. Әрине, бұл өте құптарлық нәрсе. Солай.бола</w:t>
        <w:br/>
        <w:t>тұрса да олар белгілі бір тарихи кезеңдерде өздерінің руымен</w:t>
        <w:br/>
        <w:t>бірге, рулық-тайпалық әлеуметтік қоғамда әрекет жасағанын</w:t>
        <w:br/>
        <w:t>неге ұмытуымыз керек. Мұндай тарихи бейнелер тарихы өзінің</w:t>
        <w:br/>
        <w:t>туған руының ортақ тарихынан жеке дара және дербес қаралмауы</w:t>
        <w:br/>
        <w:t>керек. Руды ұмытып, ұлт жасаймыз деу тарихи қателік. Біз рулық-</w:t>
        <w:br/>
        <w:t>тайпалық ерекшелікті есте ұстағанда ғана зерттеу барысында</w:t>
        <w:br/>
        <w:t>тарихи тұлғаның шынайы да айқын және толыққанды бейнесін</w:t>
        <w:br/>
        <w:t>жасай аламыз. Бұл мәселе кеңестік тоталитарлық жүйеге дейін</w:t>
        <w:br/>
        <w:t>әрқашан ескеріліп келді.</w:t>
        <w:br/>
        <w:t>Орыс отарлауы орныққанға дейін қазақтардың өздерінің</w:t>
        <w:br/>
        <w:t>есімдеріне ру-тайпа аттарын тіркеп айтқаны, әкелерінің есімдерінің</w:t>
        <w:br/>
        <w:t>орнына дәл осы рулар мен тайпалар аттары жазылғаны (қоңырат</w:t>
        <w:br/>
        <w:t>Алатау, шақшақ Бөгенбай, шапырашты Қарасай, тарақты Байқозы,</w:t>
        <w:br/>
        <w:t>албан Райымбек және т.б.) қазақ тарихынан хабары бар кісілерге</w:t>
        <w:br/>
        <w:t>белгілі. Бұл туралы «Оренбургский листок» басылымының 1880</w:t>
        <w:br/>
        <w:t>жылғы 10 тамыздағы 33-номерінде этнограф Р.Егнатьев арнайы</w:t>
        <w:br/>
        <w:t>жазған еді?.</w:t>
        <w:br/>
        <w:t>Тарихи шындық -дәл осылай бола тұрса да бүгінгі тәуелсіздік</w:t>
        <w:br/>
        <w:t>алған. тарихымызда бұрынғы кеңестік “кезеңдегі тарихи</w:t>
        <w:br/>
        <w:t>бұрмалаулардан толық бас тарта алмай, қазақтың көшпелі рулық</w:t>
        <w:br/>
        <w:t>8 Қараңыз: Егнатьев Р. Киргизы Оренбургского: ведомства в ХҮІ столетин.</w:t>
        <w:br/>
        <w:t>Оренбургский листок, 1880, 10 августа, Хө33.</w:t>
        <w:br/>
        <w:t>16</w:t>
      </w:r>
    </w:p>
    <w:p>
      <w:r>
        <w:t>ұғымның «аға тайпа» деген мағынаны білдіретінін, ал</w:t>
        <w:br/>
        <w:t>жалайырлардың кейінгі қазақтың Ұлы жүзінде осында құрметке</w:t>
        <w:br/>
        <w:t>не болу себебінің тарихи тамыры тереңде, сонау Шыңғыс хан</w:t>
        <w:br/>
        <w:t>мен оның мұрагерлері заманынан бастау алатынын дәлелдей</w:t>
        <w:br/>
        <w:t>түсті. Жалайырлардың рулық таңбасының Шыңғыс тұқымымен</w:t>
        <w:br/>
        <w:t>бірдей болып келуі, ал жауынгерлік ұрандары «Бақтиярдың»</w:t>
        <w:br/>
        <w:t>бүкіл Ұлы жүзге ортақ болуы, ең соңында - олардың ХІУ</w:t>
        <w:br/>
        <w:t>ғасырдың алғашқы онжылдықтарында монғол билігін Шағатай</w:t>
        <w:br/>
        <w:t>ұлысында нығайта түскен Кебек хан тұсында «манақ» (шуманақ,</w:t>
        <w:br/>
        <w:t>сырманақ),яғни«сақшы», «күзетші» құқынаиеболуларыжәнет.</w:t>
        <w:br/>
        <w:t>қосымша деректер жоғарыдағы тұжырымның шынайылығына</w:t>
        <w:br/>
        <w:t>жол ашады.</w:t>
        <w:br/>
        <w:t>Осы айтылғандардың өзі-ақ жалайырлар тарихының аса</w:t>
        <w:br/>
        <w:t>күрделілігін және ежелгі ортағасырлардан бастау алатынын</w:t>
        <w:br/>
        <w:t>дәлелдей түседі. Бұл өзі бірнеше кезеңдерден және тарихи</w:t>
        <w:br/>
        <w:t>белестерден тұратын, айтарлықтай ауқымды тарихи баян.</w:t>
        <w:br/>
        <w:t>Мұны кезінде жалайыр шежіресіне алғысөз жазған белгілі</w:t>
        <w:br/>
        <w:t>тарихшымыз М.Қ. Қойгелдиев байқап, жалайырдың шежіре</w:t>
        <w:br/>
        <w:t>тарихын төрт кезеңге: 1) керулен-түрік; 2) моңғолдық одақ</w:t>
        <w:br/>
        <w:t>құрамындағы; 3) шуманақ пен сырманақ атанған және 4) кейінгі</w:t>
        <w:br/>
        <w:t>жалайыр аталары өсіп-өнген кезеңдерге бөлген еді?.</w:t>
        <w:br/>
        <w:t>Осылайша кезеңдеу жалайыр тарихының өзіндік</w:t>
        <w:br/>
        <w:t>ерекшеліктерінен де хабардар етеді. Ал бұдан шығар қорытынды</w:t>
        <w:br/>
        <w:t>біреу: жалайыр тәрізді белгілі тайпалар тарихының ұңғыл-</w:t>
        <w:br/>
        <w:t>шұңғылын жеріне жеткізе зерттемей, қазақтың толыққанды</w:t>
        <w:br/>
        <w:t>тарихын жазу да мүмкін емес қой.</w:t>
        <w:br/>
        <w:t>Жалайырдың шежіресін ғана емес, нақты тарихын да</w:t>
        <w:br/>
        <w:t>зерттеу біздің көзімізді мынаған жеткізді: бұл тарих бірнеше</w:t>
        <w:br/>
        <w:t>хронологиялық белестерді бастан өткізген үлкен тарих.</w:t>
        <w:br/>
        <w:t>Оларды кезеңдер бойынша баяндасақ былай болып шығады:</w:t>
        <w:br/>
        <w:t>алғашқы кезең - түркі дәуірін УІ-Х ғасырларды қамтиды.</w:t>
        <w:br/>
        <w:t>Бұл осы тайпаның қалыптасу заманы. Тайпаны құрайтын</w:t>
        <w:br/>
        <w:t>рулардың Керулен мен Қалайыр немесе Жалайыр өзені бойында</w:t>
        <w:br/>
        <w:t>3 Қойгелдиев М. Алғысөз // Толқынбекұлы Р. Жалайыр: он екі ата шежіре.</w:t>
        <w:br/>
        <w:t>- Алматы, 2000.--6 6,</w:t>
        <w:br/>
        <w:t>6</w:t>
        <w:br/>
        <w:t>шоғырлана қоныстана бастаған тұсы. Екінші кезең --ХІ-ХП</w:t>
        <w:br/>
        <w:t>ғасырлар тайпаның жалайыр этнониміне -ие болып, көршілеріне</w:t>
        <w:br/>
        <w:t>осы атаумен әйгіленген тұсы. Үшінші кезең- ХПІ ғасыр- ХІУ</w:t>
        <w:br/>
        <w:t>ғасыр басы. Бұл монғол жаулауына белсене.қатысу. және әртүрлі.</w:t>
        <w:br/>
        <w:t>бағыттардағы жорықтар кезінде ежелгі жалайыр тайпасының</w:t>
        <w:br/>
        <w:t>тоз-тоз болып ыдырау заманы. Төртінші кезең - ХІУ ғасыр</w:t>
        <w:br/>
        <w:t>басы - ХУ ғасырдың орта шені, Жалайырлардың қалдығы бұл</w:t>
        <w:br/>
        <w:t>тұста қайтадан екі өзен - Шу және Сыр бойында бас қосып</w:t>
        <w:br/>
        <w:t>«манақтар» атанды. Бесінші кезең - ХУ ғасырдың екінші</w:t>
        <w:br/>
        <w:t>жартысынан ХУІП ғасырға дейін. Бұл тұста жалайырлар қазақ</w:t>
        <w:br/>
        <w:t>атанған халықтың құрамынан өзіндік этникалық орнын тапты.</w:t>
        <w:br/>
        <w:t>Алтыншы кезең - ХУ ғасырдың орта шенінен ХХ ғасырдың</w:t>
        <w:br/>
        <w:t>20-шы жылдарына дейін созылады. Бұл барлық қазақ ру-</w:t>
        <w:br/>
        <w:t>тайпалары тәрізді жалайырлардың Ресейге бодандықты бастан</w:t>
        <w:br/>
        <w:t>өткерген заманы. .</w:t>
        <w:br/>
        <w:t>Шындыққа бас “иер болсақ, жалайыр тарихы қазақ</w:t>
      </w:r>
    </w:p>
    <w:p>
      <w:r>
        <w:t>тарихының «ақтаңдақтан» тұратын белгісіз беттері. Ал енді</w:t>
        <w:br/>
        <w:t>оны білмей қазақ тарихынан толық хабардармыз дей аламыз</w:t>
        <w:br/>
        <w:t>ба? Әрине, жоқ.</w:t>
        <w:br/>
        <w:t>Мұндайда қадірлі. оқымандарымыздың мынаны да</w:t>
        <w:br/>
        <w:t>ескергендері жән болар еді: біз жалайыр тарихын ерекше тарихи</w:t>
        <w:br/>
        <w:t>баяндауға айналдырудан, және осы негізде тайпаның өзін де</w:t>
        <w:br/>
        <w:t>басқа қазақ ру-тайпапарынан бөлектеп, оқшаулаудан аулақпыз.</w:t>
        <w:br/>
        <w:t>Біздің көз майымызды тауысып, «инемен құдық қазғандай»</w:t>
        <w:br/>
        <w:t>қиындықпен жазған еңбегімізге сын көзбен қараған оқырман:</w:t>
        <w:br/>
        <w:t>қазақтажалайырдан мықты тайпа жоқ екендегендей солақай</w:t>
        <w:br/>
        <w:t>тұжырым жасамауын қалар едік. Рас, біздер зерттеуілілер</w:t>
        <w:br/>
        <w:t>жалайыр тарихын жазғанда бұл тайпаның халқымыз</w:t>
        <w:br/>
        <w:t>тарихындағы орнықты орнын және тарихи маңызын айқындауға,</w:t>
        <w:br/>
        <w:t>баса көрсетуге күш салдық. Оның басты себептері екеу:</w:t>
        <w:br/>
        <w:t>алғашқысы-- кеңестік тоталитарлық жүйе тұсында жалайырлар</w:t>
        <w:br/>
        <w:t>тарихына жағымды баға беру мүмкін болмады; екіншісі - қазақ</w:t>
        <w:br/>
        <w:t>тарихы күні бүгінге дейін жалайыр тәрізді ірі тайпалар тарихын</w:t>
        <w:br/>
        <w:t>көзге ілмей, біржақты, саяси-идеялық тұрғыдан ғана қаралып</w:t>
        <w:br/>
        <w:t>келді.</w:t>
        <w:br/>
        <w:t>---ғ ХАЛЫҚТАРДЫҢ ҰЛЫ КӨШІ</w:t>
        <w:br/>
        <w:t>карта-схемасы ій</w:t>
        <w:br/>
        <w:t>Бал и шн Ін) 1.Рим 2. Константннополь 3. Дербент (Каспий) 4. Арал</w:t>
        <w:br/>
        <w:t>Қазақ руларының ежелгі тарихына тереңдеп барғанда түркі</w:t>
        <w:br/>
        <w:t>тайпаларының ортақ шығу тегін де ұмытпауымыз керек. Қазір</w:t>
        <w:br/>
        <w:t>ғылымда қабылданған түсінік бойынша, түркі тектес халықтардың ру-</w:t>
        <w:br/>
        <w:t>тайпаларының қалыптасуы Алтай дәуірінен бастау алады. Бұл әсіресе</w:t>
        <w:br/>
        <w:t>тілдік ерекшеліктерден айқын байқалады. Мұны белгілі түркітанушы</w:t>
        <w:br/>
        <w:t>Н.А. Баскаков жасаған сызбадан айқынырақ аңғарамыз. (Сызбаны</w:t>
        <w:br/>
        <w:t>қараңыз): :</w:t>
        <w:br/>
        <w:t>Мұнда әсіресе түркі тілдес халықтардың тарихи отаны Саян-</w:t>
        <w:br/>
        <w:t>Алтай өңірі екендігі дәлелдірек көрсетілген. Яғни алғашқы түркі</w:t>
        <w:br/>
        <w:t>тайпаларының рулық-тайпалық бірлестіктері және мемлекеттік</w:t>
        <w:br/>
        <w:t>одақтары негізінен осында дүниеге келген және қазіргі қазақ жері</w:t>
        <w:br/>
        <w:t>арқылы батысқа қанат жайған. Бұдан шығатын қорытынды кейінгі</w:t>
        <w:br/>
        <w:t>қазақ руларының ата-бабаларының терең тамырлары сонау түркі</w:t>
        <w:br/>
        <w:t>дәуірлеріне таралып кеткен.</w:t>
        <w:br/>
        <w:t>Оғыз-қарлық-қыпшақ бірлестіктерінен бастау алған қазақтың</w:t>
        <w:br/>
        <w:t>ру-тайпалары көптеген қилы тарихи кезеңдерді бастан өткізіп,</w:t>
        <w:br/>
        <w:t>өзінің мемлекеттігін - Қазақ хандығын құра алды. Көшпелі ру-</w:t>
        <w:br/>
        <w:t>тайпалардың бір орталыққа біріккен мемлекетін ұйыстырудың</w:t>
        <w:br/>
        <w:t>өзі сол заманда адамзат тарихындағы ұлы ерлік болды. Бұл</w:t>
        <w:br/>
        <w:t>мемлекеттің этно-әлеуметтік тірегі, ынтымағы жарасқан, «ел</w:t>
        <w:br/>
        <w:t>басына күн туып, ат ауыздығымен су ішкен» заманда «бір жағадан</w:t>
        <w:br/>
        <w:t>бас, бір жеңнен қол» шығара білген қазақ рулары мен тайпалары</w:t>
        <w:br/>
        <w:t>20</w:t>
        <w:br/>
        <w:t>ұлы” қағанның ұлдары мен әртүрлі! түменбасыларының сан</w:t>
        <w:br/>
        <w:t>тарапқа аттанған қалың қолдары құрамында қиқулап шапқан</w:t>
        <w:br/>
        <w:t>жалайырлардың бұрын он рудан тұратын темірдей берік тайпа</w:t>
        <w:br/>
        <w:t>бірлестігі тоз-тоз болып ыдыран-ақ кеткен еді. Кейінгі жұрт</w:t>
        <w:br/>
        <w:t>жоғарыда айтқанымыздай, енді жалайыр руларының бұрынғы</w:t>
      </w:r>
    </w:p>
    <w:p>
      <w:r>
        <w:t>атауларын да естен шығарды. Бұрынғы құдіретті тайпадан</w:t>
        <w:br/>
        <w:t>ХІП ғасыр соңында «жалайыр» атауынан басқа жұрнақ та</w:t>
        <w:br/>
        <w:t>қалмағандай еді. Енді түркі тарихынан евроцентристік рухта</w:t>
        <w:br/>
        <w:t>зерттеулер жазған шығыстанушылар мен тарихшылар мәселенің</w:t>
        <w:br/>
        <w:t>байыбына тереңдеп барудың орнына, жалайырлардың негізгі</w:t>
        <w:br/>
        <w:t>күре тамыры ежелгі түркі қауымдастығынан бастау алатынын</w:t>
        <w:br/>
        <w:t>көзге ілмей, оларды «монғолдар» дейтін болып алды. Тарихтың</w:t>
        <w:br/>
        <w:t>қиын-қыстау кезеңінде монғолдарға қызмет етіп,</w:t>
        <w:br/>
        <w:t>олардың одағында «ұнаған бол» элеуметтік тобын құраған</w:t>
        <w:br/>
        <w:t>жалайырлар өздерінің әріптестеріне достыққа беріктігін,</w:t>
        <w:br/>
        <w:t>адалдығын ғасырлар бойы нақты істерімен дәлелдеп берген еді.</w:t>
        <w:br/>
        <w:t>Сондықтанда қазіргі Қазақстанның оңтүстігіне және Орта</w:t>
        <w:br/>
        <w:t>Азия аймағына қоныстанған жалайырларға монғол империясын</w:t>
        <w:br/>
        <w:t>билеушілер тағы да үлкен сенім білдіріл, оларға «манақ»</w:t>
        <w:br/>
        <w:t>(сақшы, бақылаушы) құқын берді. Осылайша ХІУ ғасырдың</w:t>
        <w:br/>
        <w:t>алғашқы онжылдықтарында жалайырлар қайтадан тығыз</w:t>
        <w:br/>
        <w:t>топтасуға мүмкіндіктер алып, Шу бойын билейтін сақшылар</w:t>
        <w:br/>
        <w:t>- Шуманақтар, Сыр бойын бақылайтындар -- Сырманақтар</w:t>
        <w:br/>
        <w:t>атанды.</w:t>
        <w:br/>
        <w:t>Алланың құдіреті ғажап қой. Ниеті дұрыс, достыққа адал,</w:t>
        <w:br/>
        <w:t>қожайынға шын жүрегімен берілген жалайырлар тарихтың</w:t>
        <w:br/>
        <w:t>алмайып, аласапыран арпалыстарында тағы да аман қалды.</w:t>
        <w:br/>
        <w:t>Олар енді замананың шұғылалы сахнасына қол ұстасқан</w:t>
        <w:br/>
        <w:t>бауырлас екі рулық одақ - Шуманақ және Сырманақ кейпінде</w:t>
        <w:br/>
        <w:t>қадам басты. Осылайша айдаһар кейіпті, қуатты да адуынды</w:t>
        <w:br/>
        <w:t>монғол жаулауы бүтіндей жұтып қоя жаздаған жалайырлар</w:t>
        <w:br/>
        <w:t>аллаға шүкір, тағы да өркендеу, өзіндік өсіп-өну жолына, қазақ</w:t>
        <w:br/>
        <w:t>деген ақниетте, ақжарқын халықты нығайтудың айқын да сара</w:t>
        <w:br/>
        <w:t>соқпағына түсті. Бүгінде қанатын жайған кәрі емендей әбден</w:t>
        <w:br/>
        <w:t>көркейген, мықты діңінен көптеген қуатты бұтақтар - тағы</w:t>
        <w:br/>
        <w:t>да сандаған рулар таралған жалайыр тайпасы Міне осындай</w:t>
        <w:br/>
        <w:t>күрделі тарихи-этникалық үрдістің жемісті нәтижесі!</w:t>
        <w:br/>
        <w:t>сыртқы жаулардан белсенді қорғап, оларды үздіксіз ұлғайта</w:t>
        <w:br/>
        <w:t>берулерінің нәтижесінде, сандары көптеген халықтардан</w:t>
        <w:br/>
        <w:t>әлдеқайда аз болған қазақтардың бүгінде Қазақстан деп</w:t>
        <w:br/>
        <w:t>аталатын аса ауқымды территорияны басқаларға бермей ұстап</w:t>
        <w:br/>
        <w:t>қалғанына баса мән бере қараулары керек деп ойлаймыз.</w:t>
        <w:br/>
        <w:t>Қазақ ұлтының басын құрап, осындай ұлы да мәрт, ержүрек</w:t>
        <w:br/>
        <w:t>те дархан және жомарт “мінезді ерекше халықты тарихтың</w:t>
        <w:br/>
        <w:t>көрнекті сахнасына алып шыққан бүгінде бәрімізге белгілі</w:t>
        <w:br/>
        <w:t>қазақтың 40-тан астам руының ежелгі заманнан бастау алатын</w:t>
        <w:br/>
        <w:t>шынайы тарихы әлі күнге дейін жүйелі де тұтас жазылған жоқ.</w:t>
        <w:br/>
        <w:t>Сондықтан да қазіргі кезеңде кітап түрінде оқырман қауымына</w:t>
        <w:br/>
        <w:t>ұсынылған тарихымыздың жүдеу-жадау, өзге тұрмақ өзімізді де</w:t>
        <w:br/>
        <w:t>қанағаттандырмайтындай деңгейде қалып отырғаны ешкімге</w:t>
        <w:br/>
        <w:t>құлия емес.</w:t>
        <w:br/>
        <w:t>Бұдан әрине әркім өзінің қандас руының ғана тарихын</w:t>
        <w:br/>
        <w:t>жазулары керек деген біржақты тұжырым туындамауы керек. Қазақ</w:t>
        <w:br/>
        <w:t>тарихшылары үшін қазақтың кез-келген ру-тайпасының тарихы</w:t>
        <w:br/>
        <w:t>ұлт тарихының құрамдас және ажырамас бөлігі болып табылады.</w:t>
        <w:br/>
        <w:t>Ғылыми зерттеуде өзіңнің руыңның тарихын ғана меншіктеніп</w:t>
        <w:br/>
        <w:t>алатын өзімшілдікке, «менің руымның тарихын басқалар жазбауы</w:t>
        <w:br/>
        <w:t>керек» деген қызғаншақтыққа, көргалмаушылыққа орын болуы тиіс</w:t>
        <w:br/>
        <w:t>емес. Қазақтың әрбір ру-тайпасының тарихының күллі қазаққа ортақ</w:t>
        <w:br/>
        <w:t>екендігін естен шығаруға тиіс емеспіз. Зерттеуші үшін рудың үлкен-</w:t>
        <w:br/>
        <w:t>кішісіжоқ. Әрбір, тіптен сандары азрулардың даұлтымыздың өмірінде</w:t>
      </w:r>
    </w:p>
    <w:p>
      <w:r>
        <w:t>өзіндік орны, үлесі және рөлі бар. Рулар тарихын ғылыми тұрғыда</w:t>
        <w:br/>
        <w:t>зерттеу арқылы біздер ұлт тарихын толық зерттеуге барамыз.</w:t>
        <w:br/>
        <w:t>Қазақ руларының тарихи тағдырларын тереңдете, жан-жақты</w:t>
        <w:br/>
        <w:t>зерттеу тарих тауқыметімен шашырай қоныстанған кейбір қазақ</w:t>
        <w:br/>
        <w:t>руларының өткеніне тән тарихи құбылыстардың тылсым астарларын</w:t>
        <w:br/>
        <w:t>айқындап алуымызға көп көмек көрсетсе керек.</w:t>
        <w:br/>
        <w:t>Шежірелік тұрғыдан қарағанда да қазақ ру-тайпалары тағдырында</w:t>
        <w:br/>
        <w:t>анықталмаған мәселелер баршылық. Шежіренің ар түрлі нұсқалары</w:t>
        <w:br/>
        <w:t>рулар тарихынан құнды мәліметтер берумен қатар, мәселе мазмұнын</w:t>
        <w:br/>
        <w:t>шатастыра да түседі. Оның үстіне шежірелер әртүрлі баламалар</w:t>
        <w:br/>
        <w:t>түрінде де кездеседі. Мұндайда шынайы да салмақты тарихи талдау</w:t>
        <w:br/>
        <w:t>ғана көмекке келе алады. Жалпы алғанда, көптеген рулардың әр түрлі</w:t>
        <w:br/>
        <w:t>шежірелік нұсқаларының өздерінің зерттеушілерін күтіп жатқандары</w:t>
        <w:br/>
        <w:t>әміріміздің шындығы. Бұл міндетті рулар тарихын жан-жақты</w:t>
        <w:br/>
        <w:t>зерттеген ғалымдар ғана жүзеге асыра алатыны да құпия емес.</w:t>
        <w:br/>
        <w:t>19</w:t>
        <w:br/>
        <w:t>қадамдары халқымызды рухани рухтандырып, саяси сергітіп</w:t>
        <w:br/>
        <w:t>қана қоймай, өзіміздің өткенімізді танып білуге деген ғаламат</w:t>
        <w:br/>
        <w:t>құштарлықты, екпінді, ынтаны жағары деңгейге көтеріп жіберді.</w:t>
        <w:br/>
        <w:t>Оң қол, сол қолын танып, еңсесін көтеріп тәуелсіз ойлай бастаған</w:t>
        <w:br/>
        <w:t>кез-келген халыққа тән жаңа қасиеттер мен сипаттар ғой бұл!</w:t>
        <w:br/>
        <w:t>Сондықтан да болар біздің зиялы қауым төл тарихымызды жазуға,</w:t>
        <w:br/>
        <w:t>жариялауға белсенді бет бұрыстар жасап үлгерді. Мұның өзі ең</w:t>
        <w:br/>
        <w:t>жоғарғы мемлекеттік деңгейде қолдау да тапты. Арнайы «тарих</w:t>
        <w:br/>
        <w:t>жылы» да жарияланды. і</w:t>
        <w:br/>
        <w:t>Солай болатұрсада, Қазақстан тарихы бұрынғы бестомдықтың</w:t>
        <w:br/>
        <w:t>көлемінен аспай қойды. Еліміздің тарихына. байланысты</w:t>
        <w:br/>
        <w:t>баспалардан қаптап шығып жатқан «Қазақстан . тарихы»</w:t>
        <w:br/>
        <w:t>оқулықтары да негізінен басты мәселелерде бірін-бірі қайталаудан</w:t>
        <w:br/>
        <w:t>ұзай қоймады. ;</w:t>
        <w:br/>
        <w:t>Мұндағы тағы бір басты кемшілік, біздің ойымызша, ежелгі</w:t>
        <w:br/>
        <w:t>дәуірлерден, ХХ ғасырдың 30-шы жылдарына дейінгі үлкен</w:t>
        <w:br/>
        <w:t>тарихымызды жазуда жекелеген тайпалық одақтар мен алғашқы</w:t>
        <w:br/>
        <w:t>мемлекеттік құрылымдар тарихын зерттеуден әріге бара қойған</w:t>
        <w:br/>
        <w:t>жоқпыз. Бұлардың қатарында сақтар, түріктер, ғұндар, әртүрлі</w:t>
        <w:br/>
        <w:t>қағанаттар, қыпшақ,. үйсін, қаңлы, жужан, түргеш, қырғыз,</w:t>
        <w:br/>
        <w:t>қарлық, ұйғыр, қарахан, қарақытай, керейт, наймаң, сармат, огуз</w:t>
        <w:br/>
        <w:t>мемлекеттері бар. Тайпалық-этникалық негізде құрылған бұл</w:t>
        <w:br/>
        <w:t>одақтардың рулық құрылымдары тарихымызда әлі толық ашыла</w:t>
        <w:br/>
        <w:t>қойған жоқ. 4 )</w:t>
        <w:br/>
        <w:t>Тарихымызда моңғол жаулауынан кейінгі пайда болған</w:t>
        <w:br/>
        <w:t>мемлекеттік бірлестіктер негізінен әлі де саяси тұрғыдан</w:t>
        <w:br/>
        <w:t>жазылуда.. Олардың рулық-тайпалық құрылымы және осы</w:t>
        <w:br/>
        <w:t>құрылымның ордалық мемлекеттер мен хандық бірлестіктердің</w:t>
        <w:br/>
        <w:t>саяси, әлеуметтік және әскери өміріндегі, дәстүрлі шаруашылық</w:t>
        <w:br/>
        <w:t>пен болмыстағы маңызды да шешуші рөлдері және алатын орны</w:t>
        <w:br/>
        <w:t>туралы арнайы да ауқымды еңбектер тарихнамамызда жоқтың</w:t>
        <w:br/>
        <w:t>қасы. Алғашқы қазақ хандары тұсында мемлекетіміздің шаңырағын</w:t>
        <w:br/>
        <w:t>көтеріскен тайпалар тарихы да әлі күнге дейін тарихымызда</w:t>
        <w:br/>
        <w:t>үстірт те жалпылама баяндалып келе жатқаны құпия емес. Мұның</w:t>
        <w:br/>
        <w:t>төңірегінде ойланатын мәселелер де жеткілікті. Шын мәнінде,</w:t>
        <w:br/>
        <w:t>кейінірек «қазақ» деген халықты құраған осы ежелгі тайпалар</w:t>
        <w:br/>
        <w:t>тарихы көптеген рулар тарихынан тұратынын да ескере бермейміз.</w:t>
        <w:br/>
        <w:t>Бұл маңызды мәселені этнографтар ғана төңіректегендіктен, бізде</w:t>
      </w:r>
    </w:p>
    <w:p>
      <w:r>
        <w:t>тарихшылар, археологтар, тарихнамашылар, деректанушылар</w:t>
        <w:br/>
        <w:t>13</w:t>
        <w:br/>
        <w:t>және т.б. тарапынан қазақ руларының сан-салалы және қилы</w:t>
        <w:br/>
        <w:t>тарихы әлі де салиқалы түрде және толыққанды зерттеле қойған</w:t>
        <w:br/>
        <w:t>жоқ. Мұнда ескеретін тағы бір мәселе, рулар тарихын шежіремен</w:t>
        <w:br/>
        <w:t>ғана шектегісі келетіндер қатты қателеседі. Шежіре - тарих емес,</w:t>
        <w:br/>
        <w:t>ол ата-баба жылнамасын біршама анықтап беретін тарихи дерек.</w:t>
        <w:br/>
        <w:t>Ал тарихи дерек тарихқа қызмет етуі үшін, әрбір қазақ руының</w:t>
        <w:br/>
        <w:t>халқымыз бастан кешкен тарихи процестердегі өзіндік, соңы және</w:t>
        <w:br/>
        <w:t>ерекше тарихын айқындап алуымыз керек. Міне, сонда ғана біздің</w:t>
        <w:br/>
        <w:t>ұлттық тарихымыз ауқымды сипат алып, кең құлашпен көсіліп</w:t>
        <w:br/>
        <w:t>жазылады. Ал енді бұрынғыша бәрімізге белгілі тарихи дәуірлерді,</w:t>
        <w:br/>
        <w:t>кезеңдерді және этаптарды, сондай-ақ қазақты құраған негізгі</w:t>
        <w:br/>
        <w:t>тайпалар тарихын ғана жалпылама түрде қамтып жазу керісінше</w:t>
        <w:br/>
        <w:t>тарихымызды жазудың методологиясын таптаурын болған ескі</w:t>
        <w:br/>
        <w:t>соқпаққа түсіреді. Бүгінде «Қазақстан тарихы» оқулықтарына</w:t>
        <w:br/>
        <w:t>байланысты мұндай ахуалдың айқын көрініс беріп отырғаны құпия</w:t>
        <w:br/>
        <w:t>емес. Мұнын өзі қызықты датартымды және күрделі тарихымыздан</w:t>
        <w:br/>
        <w:t>басқаларды, әсіресе өзіміздің жас ұрпақты бездіреді. Оны оқып-</w:t>
        <w:br/>
        <w:t>үйренушілер қатарын сирете түседі. Осыған байланысты көбіміз</w:t>
        <w:br/>
        <w:t>тарих тартымды жазылуы тиістігін түсіне бастадық. Мұның өзі</w:t>
        <w:br/>
        <w:t>кейбір авторларды тарихымызды жазудың балама жолдарын</w:t>
        <w:br/>
        <w:t>іздестіруге де итермеледі. Алайда, мұндай ұстанымдар да күрделі</w:t>
        <w:br/>
        <w:t>тарихымыздың «ақтаңдақтарын» жоюға, жоғалтқандарымызды</w:t>
        <w:br/>
        <w:t>табуға, ең бастысы, тарихи шындықты қалпына келтіруге құлшына</w:t>
        <w:br/>
        <w:t>қызмет ете қойған жоқ. Себебі, тарихымызды балама жолмен</w:t>
        <w:br/>
        <w:t>жазуды ұсыңған жекелеген авторлар жоқ жерден сенсация іздеп,</w:t>
        <w:br/>
        <w:t>тарихи сананы ақиқаттан ауытқытатын бөтен бағыттарға жетелеп</w:t>
        <w:br/>
        <w:t>кетті. Бұдан тарихымыз ұтты деп айта алмаймыз. Керісінше,</w:t>
        <w:br/>
        <w:t>тарихи шындық кей тұста оқырманға бұрмаланған түрде жететін</w:t>
        <w:br/>
        <w:t>болып алды.</w:t>
        <w:br/>
        <w:t>Мұндай тарихымызды жазудағы сәтсіздіктердің орын</w:t>
        <w:br/>
        <w:t>алуының басты себебі біздің ойымызша мынада - қазақ халқының</w:t>
        <w:br/>
        <w:t>өзінің дәстүрлі тайпалық-рулық тарихи даму жолын, осы</w:t>
        <w:br/>
        <w:t>маңызды да күрделі мәселені бүгінгі қоғамымызда кеңестік</w:t>
        <w:br/>
        <w:t>кезеңнен бастау алып қалылтасқан «рушылдық» пиғылдардан</w:t>
        <w:br/>
        <w:t>сақтану психологиясының жолына «құрбандық» еттік. Рушылдық</w:t>
        <w:br/>
        <w:t>тәрізді өркениетті қоғамға жараса бермейтін ұнамсыз құбылыстан</w:t>
        <w:br/>
        <w:t>құтылудың айқын жолы, біздіңше, өзіңнің руыңды, шыққан</w:t>
        <w:br/>
        <w:t>тегіңді, ата-баба.шежіресін ұмыту емес. Біз бұл жолмен кеңестік”</w:t>
        <w:br/>
        <w:t>коммунистік құрылыс жылдарында жүріп көргенбіз. Керісінше</w:t>
        <w:br/>
        <w:t>14</w:t>
        <w:br/>
        <w:t>қауымында өмір сүрген, белгілі бір ру-тайпа өзінің ортасынан</w:t>
        <w:br/>
        <w:t>шығарған тарихи ірі тұлғалардан жалпыұлттық, рулық емес</w:t>
        <w:br/>
        <w:t>жалпы қазақтық бейнелер жасауға құлшына кірістік. Ниетіміз</w:t>
        <w:br/>
        <w:t>әрине жақсы-ақ! Алайда осы жерде: жақсы ниетке неге тарихи</w:t>
        <w:br/>
        <w:t>шындықты ескермей баруымыз керек? Ұлттық деңгейлердегі</w:t>
        <w:br/>
        <w:t>алыптарды ортасынан шығарған рулар мен -тайпалар жаңа</w:t>
        <w:br/>
        <w:t>жағдайда неге «ұмыт»- қалулары керек? Халықтың тарихи</w:t>
        <w:br/>
        <w:t>санасында Қанжығалы Бөгенбай, Қаракерей Қабанбай деген</w:t>
        <w:br/>
        <w:t>есімдермен қалған ұлттық тұлғаларды жаңа жағдайда неге</w:t>
        <w:br/>
        <w:t>басқаша атауға тиіспіз. Батырларға өз орталарынан алғашқы</w:t>
        <w:br/>
        <w:t>жасақтарды жинап берген «қанжығалы» немесе «қаракерей»</w:t>
      </w:r>
    </w:p>
    <w:p>
      <w:r>
        <w:t>рулары тарихымызда неге ұмыт қалулары керек? - деген тәрізді</w:t>
        <w:br/>
        <w:t>қисынды сауалдар туындайды. Осылардың мазмұнына тереңдеп</w:t>
        <w:br/>
        <w:t>үңілсек, бұлар сауалдардан гері бүгінгі жаңадан жазылуы тиіс</w:t>
        <w:br/>
        <w:t>этникалық, ұлттық тарихымызға қойылатын талаптарға көбірек</w:t>
        <w:br/>
        <w:t>ұқсайды. Бұдан шығатын қорытынды да бір ғана -- бүгінгі</w:t>
        <w:br/>
        <w:t>тарихта да бұрынғы рулық қауымдағы тарихи тұлғаларды</w:t>
        <w:br/>
        <w:t>жаңаша әсірелетпей, бұрынғыша рулармен, тайпалармен тұтас</w:t>
        <w:br/>
        <w:t>қарастыруға міндеттіміз. :</w:t>
        <w:br/>
        <w:t>Қазақ қашанда «жеті атасын білмеген жетесіздерді»</w:t>
        <w:br/>
        <w:t>құрметтей қоймаған. Мұның астарында ата-бабаға деген шынайы</w:t>
        <w:br/>
        <w:t>бауырмалдық, туыстық және қандастыққа негізделген абзал</w:t>
        <w:br/>
        <w:t>сезімдер жатыр. Мұндай зерделілікке шақырудың басқа тұрғыдан</w:t>
        <w:br/>
        <w:t>алғанда да көптеген артықшылықтары баршылық.</w:t>
        <w:br/>
        <w:t>Ұлтымызға тән тағы бір ерекшелік - ағайынды, туысты,</w:t>
        <w:br/>
        <w:t>құда-жекжатты, дос-жаранды, жиен-нағашыны ӛрқайсысын</w:t>
        <w:br/>
        <w:t>өз орнымен қастерлейтін қасиеттердің басымдығы дер едік.</w:t>
        <w:br/>
        <w:t>Бүгінгі жаһандану заманында ғасырлар бойы қанымызға сіңіп,</w:t>
        <w:br/>
        <w:t>берік дәстүрімізге айналған осынау асылдарымыздан ажырап</w:t>
        <w:br/>
        <w:t>қалмаудың жолын тынбай іздестірулеріміз керек. Қазақтың</w:t>
        <w:br/>
        <w:t>рулық-тайпалық тарихын терең білген азамат бәтен жұрттың</w:t>
        <w:br/>
        <w:t>алдында өзінің ұлтының жоғарыдағыдай өзіндік, қайталанбас</w:t>
        <w:br/>
        <w:t>қасиеттерін мақтаныш етуге және оларды көздің қарашығындай</w:t>
        <w:br/>
        <w:t>қорғап қалуға белсенді жұмыс жасайтын болады.</w:t>
        <w:br/>
        <w:t>Осы айтылғандар бізді қазақ тарихып жазудың этникалық және</w:t>
        <w:br/>
        <w:t>тың методологиялық бағыты ретінде - ру-тайпалар тарихын кеңінен</w:t>
        <w:br/>
        <w:t>және арнайы зерттеуге ұмтылдырып отырғанын атап көрсетеміз.</w:t>
        <w:br/>
        <w:t>Қазақ ұлты аман болса алда оның тайпалық-рулық тарихының көп</w:t>
        <w:br/>
        <w:t>томдығы да жазылатынына біз кұүманданбаймыз.</w:t>
        <w:br/>
        <w:t>232 17</w:t>
        <w:br/>
        <w:t>болды. Алайда, орыс отарлауы және кеңестік тоталитарлық билік</w:t>
        <w:br/>
        <w:t>қазақтың дәстүрлі қоғамын күйретіл жіберуге жұмыс жасады.</w:t>
        <w:br/>
        <w:t>Әсіресе, ХХ ғасырдың 20-шы жылдарынан бастап қазақ рулары</w:t>
        <w:br/>
        <w:t>мен тайпаларына ашықтан-ашық жаулық көзқарас көрініс берді.</w:t>
        <w:br/>
        <w:t>Қазақтың ру-тайпаларын түгендемек түгіл, адамдардың өздерінің</w:t>
        <w:br/>
        <w:t>туған ата-бабаларының есімін естен шығаратын, яғни дәстүрлі</w:t>
        <w:br/>
        <w:t>тарихи сананы аяқ асты ететін рухсыздану, русыздану және</w:t>
        <w:br/>
        <w:t>ұлтсыздану заманы басталды. Иншалла, бүгінде еліміз еңсесін</w:t>
        <w:br/>
        <w:t>тіктеп, өткен тарихына байсалды көз жүгірткен заманда жоғарыда</w:t>
        <w:br/>
        <w:t>әңгімеленген ұзын-сонар тарихымыз неге назардан тыс қалуы</w:t>
        <w:br/>
        <w:t>керек?! Рушылдықтан қорқамыз деп, өзіндік ерекшелігі бар - шын</w:t>
        <w:br/>
        <w:t>мәніндеөткеніру-тайпалардың іс-әрекетінен құралғанұлтымыздың</w:t>
        <w:br/>
        <w:t>тарихын көпе-көрнеу байқамай, қазақ тарихын тайпалар мен</w:t>
        <w:br/>
        <w:t>рулар тарихын екшелеп алмай-ақ, «ұлттық», «халықтық» деген</w:t>
        <w:br/>
        <w:t>жалпылама ұрандар тасасында «жауырды жаба тоқып» жаза</w:t>
        <w:br/>
        <w:t>береміз бе? Рулар тарихын ұлт тарихына қарсы қойғанымыз қалай</w:t>
        <w:br/>
        <w:t>болады?!</w:t>
        <w:br/>
        <w:t>Сонда біз қазақты этникалық тұрғыдан құраған әрбір</w:t>
        <w:br/>
        <w:t>рулардың алғаш өзіндік рулық тулары болғанын (Мұхаммед</w:t>
        <w:br/>
        <w:t>Хайдар Дулатидің «Тарихи-Рашидиін» қараңыз), олардың</w:t>
        <w:br/>
        <w:t>жеке рулық таңбалары-белгілері болғанын, кейінірек рулық</w:t>
        <w:br/>
        <w:t>ұрандардың үстемдік алғанын және т,б. айтудан неге жалтарамыз?</w:t>
        <w:br/>
        <w:t>Неліктен осындай көптеген ру-тайпалар мәселесіне қатысты</w:t>
        <w:br/>
        <w:t>тарихымыздың құнды да бағалы жақтарынан қасақана, саналы</w:t>
        <w:br/>
        <w:t>түрде бас тартуымыз керек? Бүгін мұндай сауалдарға жауаптар</w:t>
        <w:br/>
        <w:t>батыл және нақты болулары тиіс.</w:t>
      </w:r>
    </w:p>
    <w:p>
      <w:r>
        <w:t>52. Қазақты құраған түркі тайпаларының этно-саяси</w:t>
        <w:br/>
        <w:t>мәселелері</w:t>
        <w:br/>
        <w:t>Қазақты құраған түркі тайпалары негізінен екі бөліктен тұрады</w:t>
        <w:br/>
        <w:t>деген пікірді ежелгі және орта ғасырлардағы Қазақстанның этно-</w:t>
        <w:br/>
        <w:t>саяси мәселелерін жан-жақты зерттеген көптеген зерттеушілер</w:t>
        <w:br/>
        <w:t>айтып жүр. Бұл пікірдің жаны бар, Қазақ автохтонды жергілікті</w:t>
        <w:br/>
        <w:t>Хундар, Аландар, Үйсіндер, Қаңлылар тәрізді тайпалар</w:t>
        <w:br/>
        <w:t>бірлестігінен және шығыстан, Алтай-Саян, Моңғолия аймағынан</w:t>
        <w:br/>
        <w:t>батысқа көшіп келген ежелгі түркі тайпаларының бірлестіктері</w:t>
        <w:br/>
        <w:t>22</w:t>
        <w:br/>
        <w:t>Жалпы қазақ халқының рулық-тайпалық қауымдастық</w:t>
        <w:br/>
        <w:t>арнасында әрбіген тарихын жазудың негізі бұрынғы ға-</w:t>
        <w:br/>
        <w:t>сырлардан бастау алатынын да ұмытпауымыз керек. Қазақ</w:t>
        <w:br/>
        <w:t>руларының тарихын: жазудан қашқақтайтын зерттеушілерге</w:t>
        <w:br/>
        <w:t>П.И. Рычковтың”, В.В. Вельяминов-Зерновтың?, А.И. Левшиннің”,</w:t>
        <w:br/>
        <w:t>Шәкәрім Құдайбердіұлының", А.Н. Аристовтың", Г.Е. Грумм-</w:t>
        <w:br/>
        <w:t>Гржимайлоның?, В.В. Бартольдтың”, ақырында өзіміздің</w:t>
        <w:br/>
        <w:t>М. Тынышпаевтың" еңбектеріне назар аударыңыз “дер едік.</w:t>
        <w:br/>
        <w:t>Халқымыздың рулық-тайпалық тарихын белсенді, тиянақты,</w:t>
        <w:br/>
        <w:t>әрі терең зерттеген осындай ғалымдар болмаса бүгінгі Қазақстан</w:t>
        <w:br/>
        <w:t>тарихы толыққанды бола алар ма еді? Әрине, жоқ.</w:t>
        <w:br/>
        <w:t>Алайда, осындай салиқалы да байсалды Зерттеушілер салған</w:t>
        <w:br/>
        <w:t>айқын жол кеңестік-тоталитарлық жүйе тұсында үзіліп қалды.</w:t>
        <w:br/>
        <w:t>Енді қазақ рулары мен тайпалары тарихын жазушылар</w:t>
        <w:br/>
        <w:t>қуғындалатын болды. Бұл бағытты жалғастыру және болашаққа</w:t>
        <w:br/>
        <w:t>апару тарихымызды жан-жақты толықтыра және байыта түспек.</w:t>
        <w:br/>
        <w:t>Бұл міндетті бүгінде тәуелсіздіктің еркін тыныстай бастаған</w:t>
        <w:br/>
        <w:t>тұсында тарихшылар белсенді қолға алмаса мұнымен кім</w:t>
        <w:br/>
        <w:t>айналысады. Біздіңше, осыны мықтап ойластыратын кез келді.</w:t>
        <w:br/>
        <w:t>Кеңестік тоталитарлық жүйенің орнығуына дейінгі қазақ</w:t>
        <w:br/>
        <w:t>халқының тарихын жазумен әуестенушілер рулық-тайпалық</w:t>
        <w:br/>
        <w:t>бірлестіктердің түбегейлі орнығуының арқасында қазақ</w:t>
        <w:br/>
        <w:t>деген ұлттың этникалық тұрғыда жүйелі түрде ұйысып,</w:t>
        <w:br/>
        <w:t>қалыптасқанына, әрбір ру мен тайпаның өздерінің туған</w:t>
        <w:br/>
        <w:t>өлкелерін, көшу жолдарын, жайылымдарын және қыстауларын</w:t>
        <w:br/>
        <w:t>Рычков П.И. История Оренбургокая (1720-1750). - СІП6. 1896.</w:t>
        <w:br/>
        <w:t>“Вельяминов-Зернон В.В. Исследование о Касимовских царях и царевичах.</w:t>
        <w:br/>
        <w:t>- СІб., 1864.</w:t>
        <w:br/>
        <w:t>Левшин А.И. Олисапие киргиз-казачьих, или киргиз-кайсацких орди</w:t>
        <w:br/>
        <w:t>степей. 2-басылуы. - Алматы; 1996.</w:t>
        <w:br/>
        <w:t>Құдайбердіұлы Шәкәрім. Түрік қырғыз-қазақ һәм хандар шежіресі.</w:t>
        <w:br/>
        <w:t>- Алмагы, 1991,</w:t>
        <w:br/>
        <w:t>"Аристов А.И. Замстки 06 этническом составе тюркских племен и</w:t>
        <w:br/>
        <w:t>народностей и сведения об их | числениости.- СПб., 1897.</w:t>
        <w:br/>
        <w:t>"Грумм-Гржимайло Г.Е. Западная Монголия и Урянхайский край.-- 7.2. -Л.,</w:t>
        <w:br/>
        <w:t>1926.</w:t>
        <w:br/>
        <w:t>ЭБартольд В.В. Работы по историн и филологии тюркских И монгольских</w:t>
      </w:r>
    </w:p>
    <w:p>
      <w:r>
        <w:t>народов.--М., 2002.</w:t>
        <w:br/>
        <w:t>“Тынышбасв М. История казахского народа. - Алматы, 1993.</w:t>
        <w:br/>
        <w:t>18</w:t>
        <w:br/>
        <w:t>қазақты ұзақ тарихи дамуымызда ұлт етіп құраған осы рулар мен</w:t>
        <w:br/>
        <w:t>тайпалардың нақты: тарихын терең және жан-жақты білу ғана</w:t>
        <w:br/>
        <w:t>ортақ ұлттық мүддені ту етіп көтеретін иманды қазақ азаматын</w:t>
        <w:br/>
        <w:t>қалыптастыра алады. Яғни ұлтымыздың элеуметтік рулық</w:t>
        <w:br/>
        <w:t>құрылымы туралы терең білім ғана ұлтты жаңа сапалы деңгейге</w:t>
        <w:br/>
        <w:t>көтереді.</w:t>
        <w:br/>
        <w:t>Рулар тарихын арнайы және тереңдетіп жазу әрбір қазақ</w:t>
        <w:br/>
        <w:t>азаматының ата-бабаның ерлік істерін, салт-дәстүрін, рухани-</w:t>
        <w:br/>
        <w:t>діни наным-сенімін құрметтеуіне жол ашады, оның ұлтын, елін,</w:t>
        <w:br/>
        <w:t>туып-өскен жерін жан жүрегімен сүйетін нағыз патриот болып</w:t>
        <w:br/>
        <w:t>қалыптасуына зор мүмкіндіктер береді.</w:t>
        <w:br/>
        <w:t>Бүгінде Батыстың және Еуропаның бүгінгі мәдениетінде</w:t>
        <w:br/>
        <w:t>ұлттық. дәстүрлі құндылықтардың екінші қатарға .ысырылуы,</w:t>
        <w:br/>
        <w:t>азғындаған “ұрпақтың үстемдігіне жол ашып келеді. Мұның</w:t>
        <w:br/>
        <w:t>ұлтымыз үшін қаупі аса зор. Бұған біз өзіміздің дәстүрлі рухани</w:t>
        <w:br/>
        <w:t>құндылықтарымыз бен ұлттық тарихымызды қарсы қойғанда ғана</w:t>
        <w:br/>
        <w:t>қорғана аламыз. Егер осы айтылғандарды мойындар болсақ, қазақ</w:t>
        <w:br/>
        <w:t>қоғамын құраған рулар мен тайпалар тарихын тереңдете зерттеу</w:t>
        <w:br/>
        <w:t>қажеттігі өзінен-өзі туындайды.</w:t>
        <w:br/>
        <w:t>Бұл тақырыптың тарихымыз үшін өзекті де маңызды</w:t>
        <w:br/>
        <w:t>болатын тағы бір жағы - қазақ халқын құраған әрбір тайпаның</w:t>
        <w:br/>
        <w:t>немесе рудың өмір жолында ортақ этникалық; саяси-әлеуметтік</w:t>
        <w:br/>
        <w:t>заңдылықтармен қатар өзіндік ерекшеліктер де аз емес. Оларды</w:t>
        <w:br/>
        <w:t>зерттеп-білудің ұлт тарихының толыққанды болып жазылуына,</w:t>
        <w:br/>
        <w:t>тарихымыздағы «ақтаңдақтарды» жоюға және жалпы қазақ</w:t>
        <w:br/>
        <w:t>халқының күрделі тарихи жолындағы оған тән құбылыстар мен</w:t>
        <w:br/>
        <w:t>процестерді айқындауға үлкен ықпал жасары сөзсіз.</w:t>
        <w:br/>
        <w:t>Мұндайда мынаны да айтпасқа болмас: қазақтың әрбір</w:t>
        <w:br/>
        <w:t>тайпасының немесе руының тарихында қайталанбас тарихи</w:t>
        <w:br/>
        <w:t>оқиғалар орын алды. Тіптен жалпы ұлтымызға ортақ процестерде</w:t>
        <w:br/>
        <w:t>де, шиеленісті тарихи құбылыстарда да әрбір қазақ тайпасының</w:t>
        <w:br/>
        <w:t>немесе руының өзіне ғана тән үлесі бар. Жағдайдың мұндай</w:t>
        <w:br/>
        <w:t>болуына рулар кінәлі емес, керісінше бұл ұзақ мерзімді қамтитын</w:t>
        <w:br/>
        <w:t>тарихи-географиялық, әлеуметтік-саяси, этникалық-мәдени</w:t>
        <w:br/>
        <w:t>ақуалдардың нәтижесі.</w:t>
        <w:br/>
        <w:t>Тарихтың осынау ашшы шындығын айналып кету де мүмкін</w:t>
        <w:br/>
        <w:t>емес. Осы тұрғыдан алғанда ұлтымыздың тарихындағы әрбір</w:t>
        <w:br/>
        <w:t>рудың орнын және рәлін айқындау - тарихымызды түгендеу ғана</w:t>
        <w:br/>
        <w:t>емес, халқымыздың ұлттық тарихи ерекшеліктерін ескеру де болып</w:t>
        <w:br/>
        <w:t>15</w:t>
        <w:br/>
        <w:t>944.5(- я4.442/(е9//</w:t>
        <w:br/>
        <w:t>ББК 63.3 (5 Қаз)</w:t>
        <w:br/>
        <w:t>КІ8</w:t>
      </w:r>
    </w:p>
    <w:p>
      <w:r>
        <w:t>Х.М. Габжалилов Ғылыми жобанын авторы, Орталықтың Президенті, Қазақстан</w:t>
        <w:br/>
        <w:t>Веспубликасы әлеуметтік ғылымдар академиясының құрметті мүшесі</w:t>
        <w:br/>
        <w:t>(академигі), тарих ғылымдарының кандидаты, Д.А. Қонаев атындағы</w:t>
        <w:br/>
        <w:t>университеттің құрметті профессоры</w:t>
        <w:br/>
        <w:t>Т.О. Омарбеков Ғылыми жобанын ғылыми жетекшісі, Орталықтың директоры, тарих</w:t>
        <w:br/>
        <w:t>ғылымдарының докторы, профессор</w:t>
        <w:br/>
        <w:t>Б.Б. Кәрібаев Ғылыми жобаның редакторы, тарих ғылымдарының кандидаты, доцент</w:t>
        <w:br/>
        <w:t>Қ17 “Қазақстан тарихы этникалық зерутеулерде”. Т. І: Жалайыр. - Алматы;</w:t>
        <w:br/>
        <w:t>қ</w:t>
        <w:br/>
        <w:t>18ЕМ 9964-765-25-1 -(Т1)</w:t>
        <w:br/>
        <w:t>І5ЕМ 9965-7</w:t>
        <w:br/>
        <w:t>. 0503020905</w:t>
        <w:br/>
        <w:t>00</w:t>
        <w:br/>
        <w:t>«Алаш» тарихи-зерттеу орталығы, 2008. - 400 бет.</w:t>
        <w:br/>
        <w:t>18ВҺМ 9965-765-25-1</w:t>
        <w:br/>
        <w:t>«Қазақстан Тарихы этникалық зерттеулерде» гылыми-зерттеу жобасы аясында</w:t>
        <w:br/>
        <w:t>Қазақстан Республикасы Мәдениет және ақпарат министрлігі Ақпарат және мұрағат</w:t>
        <w:br/>
        <w:t>комитетінің «Әлеуметтік маңызды әдебиет түрлерін шығару» бағдарламасы бойынша</w:t>
        <w:br/>
        <w:t>жарық көріп атырған «Жалайыр» атты зерттеудің бірінші, екінші, үшінші томдарында ерте</w:t>
        <w:br/>
        <w:t>ортағасырлардан ХХ ғасырдың басына дейінгі Жалайыр тайпасының тарихы баяндалған.</w:t>
        <w:br/>
        <w:t>Әртүрлі деректер мен” нақты зерттеулерді талдау негізінде жалайырлардың арғы</w:t>
        <w:br/>
        <w:t>бабаларының тарихи тағдыры, олардың Мәуереннахр, Ирап жэне Ирак жеріндегі, Шағатай</w:t>
        <w:br/>
        <w:t>ұлысы мен Алтын Орда құрамындағы және олар ыдырағаннан кейінгі Ноғай Ордасы, Ақ</w:t>
        <w:br/>
        <w:t>Орда, Моғолстан, Әмір Темір және онық ұрпақтары мемлекеті, Қазақ хандығы тұсындағы</w:t>
        <w:br/>
        <w:t>этникалық процесстердегі, ұлт-азаттық қозғалыстарындағы орны мен рөлі көрсетілген.</w:t>
        <w:br/>
        <w:t>Тарихымызда зерттеле қоймаған «ақтаңдақ» мәселелер- қазақ халқының этникалық негізін</w:t>
        <w:br/>
        <w:t>қалаған ру тайпаларының бірі Жалайырлардың этникалық тамыры, тайпаның шежіре</w:t>
        <w:br/>
        <w:t>деректері, түркі халықтарында және қазақ жерінде шашырай орналасуының себеп-салдары</w:t>
        <w:br/>
        <w:t>және тб. көптеген тың мәліметтер негізінде баяндалған.</w:t>
        <w:br/>
        <w:t>Том тарихи суреттермен, карталармен, ғылыми аппаратпен, корсеткіштермен</w:t>
        <w:br/>
        <w:t>жабдықталған. Тарихшыларға, Отан тарихы пәнінің оқытушыларыпа, еліміздің, қазақ</w:t>
        <w:br/>
        <w:t>халқының күрделі Тарихының этникалық мәселелері қызықтыратын оқырмандардың қалың</w:t>
        <w:br/>
        <w:t>тобына арналған.</w:t>
        <w:br/>
        <w:t>ББК 63.2 (5 Қаз)</w:t>
        <w:br/>
        <w:t>«Қазақстан тарихы этникалық зерттеулерде» ғылыми жобасының бірінші, екінші. үшінші</w:t>
        <w:br/>
        <w:t>томы - «Жалайыр» атты ғылыми-зерттеу еңбегін жазуға темендегі авторлар қатысты: Бірінші томның</w:t>
        <w:br/>
        <w:t>кіріспесін-Х.М.Ғабжалялан, Т/О. Омарбеков; 1 тарауың-Х.М. Ғабжалилов, Т.О.Омарбеков, Б.Б. Кәрібаев;</w:t>
        <w:br/>
        <w:t>МШ тарауын-Х.М. Ғабжалилов, Т.О.Омарбеков, Г.Б. Хабижанова; ГУ тарауын-Х.М. Ғабжалилов,</w:t>
        <w:br/>
        <w:t>С.Ә.Төртгев, У тарауыл-Х.М. Ғабжалилов, Ж.В. Сүлейменов; Ү1-МТІ тарауын-Х.М. Ғабжалилов, М.С.</w:t>
        <w:br/>
        <w:t>Ноғайбаева; УТ тарауын-Х.М. Ғабжалилов, Б.Б. Кәрібаев; ІХ тарауын-Х.М.Ғабжалилов, Ж.М. Арынов;</w:t>
        <w:br/>
        <w:t>Х тарауын-Х.М.Ғабжалилов, РС. Жұматғен; ХІ тарауын-Х.М. Ғабжалилов, Б.Б.Кәрібаез; ХИ тарауын-</w:t>
        <w:br/>
        <w:t>Х.М. Ғабжалилов, Т.Б. Қартаева; қорытындысын-Х.М. Ғабжалалов, ТО. Омарбекон, Б.Б. Карібаев.</w:t>
        <w:br/>
        <w:t>М.С.Ноғайбаева, Ж.М.Арынов, Т.Б. Қартаева; РГ. Жұматаса</w:t>
        <w:br/>
        <w:t>Бірінші, екінші, үшінші томдардың теографиялық-топопимикалық, этникалық және есімдер</w:t>
        <w:br/>
        <w:t>көрсеткіштерін жасаған М.Д. Байдаулетова.</w:t>
        <w:br/>
        <w:t>ҚАЗАҚСТАН РЕСПУБЛИКАСЫНЫҢ</w:t>
        <w:br/>
        <w:t>ҰЛТТЫҚ АКАДЕМИЯЛЫҚ КІТАПХАНАСЫ</w:t>
      </w:r>
    </w:p>
    <w:p>
      <w:r>
        <w:t>«00193021</w:t>
        <w:br/>
        <w:t>! ы. 2 елда</w:t>
        <w:br/>
        <w:t>28-7 2008 жыл</w:t>
        <w:br/>
        <w:t>Алаш” Т30,2008.</w:t>
        <w:br/>
        <w:t>Хұнну шаньюйінің</w:t>
        <w:br/>
        <w:t>ордасы</w:t>
        <w:br/>
        <w:t>Хунну қорғандары</w:t>
        <w:br/>
        <w:t>3..-..-- Хуниу першавасының шекарасы (бзд, Шғ) шазышшан ж ЖИҚСЖЫНЫ</w:t>
        <w:br/>
        <w:t>------- Хуипу держанасының шекарасы (бз.а.1 ғ.) харацшындлнаехакілін</w:t>
        <w:br/>
        <w:t>Хұнпуларцын коныстанған жерлері тпалллла Ұлы Қытай қорғаны</w:t>
        <w:br/>
        <w:t>Ә Қоныстаяған пупкттір ж 9 2 %ю»</w:t>
        <w:br/>
        <w:t>Хуну мемлекеті (б.з.д.ПІНІ ғғ.)</w:t>
        <w:br/>
        <w:t>Бұл тарихи картадан көрінетіні, біздің заманымызға дейінгі</w:t>
        <w:br/>
        <w:t>кезеңде қазақты құраған түркі ру-тайпаларының этникалық</w:t>
        <w:br/>
        <w:t>негіздері Хунну, Үйсін, Динлин, Тохар (Юэчжи) тәрізді Алтай-</w:t>
        <w:br/>
        <w:t>Саян және батыс моңғол жеріндегі мемлекеттік бірлестіктерден</w:t>
        <w:br/>
        <w:t>бастау алатыны.</w:t>
        <w:br/>
        <w:t>Осыаймақтағы келесімемлекеттікбірлестік-Сяньбимемлекеті</w:t>
        <w:br/>
        <w:t>деп аталады!” Бұл тарихи зерттеулерде біздің заманымыздың</w:t>
        <w:br/>
        <w:t>ЕУ ғасырларында аталмыш өңірде өмір сүрген мемлекет.</w:t>
        <w:br/>
        <w:t>Негізінен бұл шын мәнінде бұрынғы солтүстік Хундар аймағы.</w:t>
        <w:br/>
        <w:t>Бұл мемлекеттегі Тоба тайпасы Керулен бойынан оңтүстікке</w:t>
        <w:br/>
        <w:t>біртіндеп қоныс аударғанын байқасақ, шығыстағы Дунхулардың</w:t>
        <w:br/>
        <w:t>орнына Қидандардың (Қарақытайлардың) пайда болғандарын</w:t>
        <w:br/>
        <w:t>көреміз. Ал оңтүстікте бұрынғы хан империясының орнына Вэй</w:t>
        <w:br/>
        <w:t>мемлекеті құрылғанын аңғарамыз. Бұл мемлекетте Тохарлар,</w:t>
        <w:br/>
        <w:t>яғни Юэчжилар бұрынғы мекендерінде тұрып жатты",</w:t>
        <w:br/>
        <w:t>"Қараңыз: Бичурин Н.Я. Собрание сведений о народах, обитавших в Средней</w:t>
        <w:br/>
        <w:t>Азин в древние врсмена, Т. 1.-А., 1998.</w:t>
        <w:br/>
        <w:t>ІЗИстория Монгольской Народиой Республики. - М., 1983. -104 6.</w:t>
        <w:br/>
        <w:t>і 7 е --” 5 2 ТАУАБИ</w:t>
        <w:br/>
        <w:t>5 4а “Сы</w:t>
        <w:br/>
        <w:t>қасты ағаны Өр</w:t>
        <w:br/>
        <w:t>ыз</w:t>
        <w:br/>
        <w:t>ША анда</w:t>
        <w:br/>
        <w:t>А Эіукаи қатапатының</w:t>
        <w:br/>
        <w:t>орхасы</w:t>
        <w:br/>
        <w:t>Жужан қағанатының</w:t>
        <w:br/>
        <w:t>такариды</w:t>
      </w:r>
    </w:p>
    <w:p>
      <w:r>
        <w:t>Корті мемлекеттердің ВЭЙ Һ МДЛЕК С-----тет-</w:t>
        <w:br/>
        <w:t>теккаралары</w:t>
        <w:br/>
        <w:t>і желменен Тәруен жолы</w:t>
        <w:br/>
        <w:t>12 Жужапқарғатары алллалға Ұлы Қытай қорғаны</w:t>
        <w:br/>
        <w:t>39 хо Бин</w:t>
        <w:br/>
        <w:t>Қапаш</w:t>
        <w:br/>
        <w:t>Жужан қағанаты (ТҰ-ҮТ ғғ.)</w:t>
        <w:br/>
        <w:t>назар аударуға мәжбүр боламыз. Алайда олардың ішінде</w:t>
        <w:br/>
        <w:t>Тибет-Манчжур бірлестіктерінен гөрі аталған түркі тайпалық</w:t>
        <w:br/>
        <w:t>одақтарының қазақты құраған түркі тайпаларын қалыптастыруда</w:t>
        <w:br/>
        <w:t>үлкен рәл атқарғаны күмән туғызбаса керек деген ойдамыз.</w:t>
        <w:br/>
        <w:t>УІ-УІН ғасырлардағы Түрік қағанатының этникалық-</w:t>
        <w:br/>
        <w:t>тайпалық құрылымына көңіл аударған кезде біз көтеріп отырған</w:t>
        <w:br/>
        <w:t>Мәселе айқындала түседі. Түрік қағанатының этникалық</w:t>
        <w:br/>
        <w:t>картасына қарасақ, шыгыста татарлардың Гучин татарлары</w:t>
        <w:br/>
        <w:t>және Есун татарлары деген аттармен екіге бөлінгенін байқар</w:t>
        <w:br/>
        <w:t>едік. Бұл Түрік қағанатының ең шығысындағы тайпалық</w:t>
        <w:br/>
        <w:t>одақтар. Олардан батыста Онон өзені мен Орхон өзенінің</w:t>
        <w:br/>
        <w:t>арасында Оғыз-наймандар, олардан солтүстікте Байырғулар,</w:t>
        <w:br/>
        <w:t>Байырғулардан солтүстік батыста Хуригандар, олардан батыста</w:t>
        <w:br/>
        <w:t>Дуболар мекендегенін көреміз. Селенга мен Орхон өзендерінің</w:t>
        <w:br/>
        <w:t>бастауларында Алтай жоталарынан шығысқа қарай Тэлэлер</w:t>
        <w:br/>
        <w:t>(Дилилер) жайлап жатты. Ұлы Гоби шөлінің шығысын Қидандар,</w:t>
        <w:br/>
        <w:t>олардың солтүстігін Татарлар мекендеді. Бұл соңғы екі тайпа</w:t>
        <w:br/>
        <w:t>бірлестігі Түрік қағанатына қосылған жоқ. Олар” шығыстағы</w:t>
        <w:br/>
        <w:t>“Гумилев Л.Ң. Древние тюрки. - М., 1993.</w:t>
        <w:br/>
        <w:t>26</w:t>
        <w:br/>
        <w:t>мнан наперияғынызсаншарасы; пллллал; Ұлы Қытай қорғаны</w:t>
        <w:br/>
        <w:t>(С ехапы-Хі ғ.басы)</w:t>
        <w:br/>
        <w:t>Көрпе мемлекеттерлің тенаралары 5-т----- Квцииларлың іштынқа қоныс</w:t>
        <w:br/>
        <w:t>аухаруы (11246 ж.)</w:t>
        <w:br/>
        <w:t>Қалалар, елді мекендер 5 8 ж</w:t>
        <w:br/>
        <w:t>Керуен жолы (меннен нн)</w:t>
        <w:br/>
        <w:t>Қидандар империясы (Х-ХИ ғғ.)</w:t>
        <w:br/>
        <w:t>империяға бағындырған ол, ХШ-ХІУ ғасырларда қазіргі Моңғолия</w:t>
        <w:br/>
        <w:t>жерінде тұрақты мемлекет орнатты. Бұл мемлекеттің этно-саяси</w:t>
        <w:br/>
        <w:t>құрылымы да аса күрделі. Моңғол империясының солтүстік</w:t>
        <w:br/>
        <w:t>шығысындағы үлкен тайпа бұрынғысынша Жалайырлар болды.</w:t>
        <w:br/>
        <w:t>Олардан батысқа қарай Онон өзенінің бойында Тайчиуттар,</w:t>
        <w:br/>
        <w:t>олардан төменде Онон және Керулен аралығында Моңғолдар,</w:t>
        <w:br/>
        <w:t>олардан оңтүстікте Татарлар (1202 ж. дейін өмір сүрген тайпалық</w:t>
        <w:br/>
        <w:t>бірлестік) және оңтүстік шығыста Қоңыраттар (Хонгираттар),</w:t>
        <w:br/>
        <w:t>олардан оңтүстік батыста Оңғұттар, ал Қарақорым атты империя</w:t>
        <w:br/>
        <w:t>астанасының айналасында Керейттер (1203-1204 ж. дейін өмір</w:t>
        <w:br/>
        <w:t>сүрген мемлекеттік бірлестік), олардан солтүстікте Байырғулар</w:t>
        <w:br/>
        <w:t>және шығыста Гурвандар мен Меркіттер (1185 ж. дейін өмір сүрген</w:t>
        <w:br/>
        <w:t>тайпалық бірлестік), ал Моңғолдардың батысында Хамагтар</w:t>
        <w:br/>
        <w:t>жайлап жатты. Сондай-ақ, Моңғол мемлекетінің Байкал көлінен</w:t>
      </w:r>
    </w:p>
    <w:p>
      <w:r>
        <w:t>батысқа қарайғы солтүстігін Ойраттар, олардан батыста Алтай</w:t>
        <w:br/>
        <w:t>жотасының бойын Наймандар мекендеді. Міне, біз білетін ХШІ-</w:t>
        <w:br/>
        <w:t>ХІУ ғасырлардағы Моңғол мемлекетінің этникалық құрылымы</w:t>
        <w:br/>
        <w:t>осындай. Ал оның көршілеріне келетін болсақ, Байкал көлінің</w:t>
        <w:br/>
        <w:t>35 История Монгольской Народной Республики. - М., 1983. --162 б</w:t>
        <w:br/>
        <w:t>29</w:t>
        <w:br/>
        <w:t>Ұйғыр хаядығы-</w:t>
        <w:br/>
        <w:t>т" нын шасы</w:t>
        <w:br/>
        <w:t>ов»)</w:t>
        <w:br/>
        <w:t>леге. Көрші мемлекет</w:t>
        <w:br/>
        <w:t>терлін шекаралары)</w:t>
        <w:br/>
        <w:t>В Үлғыртхандығының астанасы жөзаееввае Керуен жолы</w:t>
        <w:br/>
        <w:t>0 Баска қалалар талллль Ұлы Қазтай қортапы</w:t>
        <w:br/>
        <w:t>Ш Мозынчуру ескерткіні</w:t>
        <w:br/>
        <w:t>Ұйғыр хандығы (ҮТІП-ТХ ғғ.)</w:t>
        <w:br/>
        <w:t>Оның орнын Қидан империясы ауыстырды". Бұл мемлекетте</w:t>
        <w:br/>
        <w:t>Татарлар және Қоңыраттар (Хонгираттар) шығыста орналасса,</w:t>
        <w:br/>
        <w:t>мемлекеттің оңтүстік шығысында Қидандар, олардан батыста</w:t>
        <w:br/>
        <w:t>Оңғұттар және олардан батыста Керейттер, ал олардың солтүстік</w:t>
        <w:br/>
        <w:t>шығысында Наймандар жайлап жатты. Қидан мемлекетінің</w:t>
        <w:br/>
        <w:t>батысындағы көршілері ІХ-ХІ ғасырларда Тянь-Шань Ұйғырлары</w:t>
        <w:br/>
        <w:t>және оңтүстік Ұйғырлар болды. Оңтүстіктегі көршілері Таңғұттар,</w:t>
        <w:br/>
        <w:t>Қидан мемлекетіне кірмеген түрік-моңғол тайпалары империяның</w:t>
        <w:br/>
        <w:t>солтүстігінде орналасты. Олар Онон өзенінің төменгі ағысындағы</w:t>
        <w:br/>
        <w:t>Жалайырлар және олардаң батыстағы Тайчиуттар мен Аборигендер,</w:t>
        <w:br/>
        <w:t>Онон өзенінің бастауындағы Моңғолдар, олардың солтүстігіндегі</w:t>
        <w:br/>
        <w:t>Селенга өзеңінің бойындағы Меркіттер және Орхон өзенінің орта</w:t>
        <w:br/>
        <w:t>ағысын жайлаған Керейттер, олардың солтүстіктегі көршілері</w:t>
        <w:br/>
        <w:t>Ойраттар, батыстағы көршілері Дубалар және Қырғыздар болатын.</w:t>
        <w:br/>
        <w:t>Ақырында аталған мемлекеттік құрылымдардың бәрін</w:t>
        <w:br/>
        <w:t>ығыстырған және солардың тікелей мұрагері болып табылатын</w:t>
        <w:br/>
        <w:t>Моңғол феодалдық мемлекеті өмірге келді. Бұл мемлекеттің</w:t>
        <w:br/>
        <w:t>негіздеушісі Шыңғыс хан екенін бүгінгі тарих жақсы біледі.</w:t>
        <w:br/>
        <w:t>Жоғарыда аталған түрік-монғол тайпаларын бір орталыққа, іргелі</w:t>
        <w:br/>
        <w:t>З Ыстория Монгольской Народной Республики. -М.,1983.-1176</w:t>
        <w:br/>
        <w:t>28</w:t>
        <w:br/>
        <w:t>қағанның қызметінен кейінгі тегін және шад дәрежелерінен соң</w:t>
        <w:br/>
        <w:t>тұр. Жеке тұлғаның атының Алаш қойылуына таңданудың қажеті</w:t>
        <w:br/>
        <w:t>жоқ деп ойлаймыз. Түркі тілінде бұл атау кіші «баспана» немесе</w:t>
        <w:br/>
        <w:t>кіші, аласа қамқоршы деген мағынаны аңғартып отыр емес пе?</w:t>
        <w:br/>
        <w:t>Сондықтан «алаш» атауы алғаш жеке адамға қолданылып,</w:t>
        <w:br/>
        <w:t>кейініректе ұлысқа таңылуы “да мүмкін. Түркеш ұлысына</w:t>
        <w:br/>
        <w:t>байлаңысты айтар болсақ, дәл осылай болып тұр. Тегінде.«Алаш»</w:t>
      </w:r>
    </w:p>
    <w:p>
      <w:r>
        <w:t>(«баспана») деген ұғымды қолданған түргештер оны өздерінің</w:t>
        <w:br/>
        <w:t>ұлысына қамқоршы “тарихи тұлғаға есім ретінде беріп, ал бұл</w:t>
        <w:br/>
        <w:t>кейінірек ұлыс атына ұласса керек. )</w:t>
        <w:br/>
        <w:t>Дегенмен де бұл тұста, яғни көшпелі түріктерге монғолдар</w:t>
        <w:br/>
        <w:t>үстемдігі орныққанға дейін «Алаш» атауы кең өрістей қойған</w:t>
        <w:br/>
        <w:t>жоқ. Біртіндеп ол түркі дүниесінде Түргеш ұлысының жойылуына</w:t>
        <w:br/>
        <w:t>байланысты тарих сахнасынан ысырылды. Х-ХІІ ғғ.ғасырға қарай</w:t>
        <w:br/>
        <w:t>«Алаш» түркіше тек тұрмыстық маселеде, «баспана, кепе» деген</w:t>
        <w:br/>
        <w:t>мағынада ғана қолданылды? Ал монғол билігі тұсында ол тіптен</w:t>
        <w:br/>
        <w:t>ұмытылды. Енді біртіндеп ойрат-қалмақ тілдеріндегі «Алаш»</w:t>
        <w:br/>
        <w:t>атауы орныға бастады. Бірақ бұл этноним енді мүлде басқа мағына</w:t>
        <w:br/>
        <w:t>беретін болды.</w:t>
        <w:br/>
        <w:t>Дегенменде «Алаш» этнонимінің қолданылуының кейінгі</w:t>
        <w:br/>
        <w:t>тарихы да бұл этнонимнің әрі жеке тарихи тұлғаның, әрі ұлыс</w:t>
        <w:br/>
        <w:t>атауының мән-мағынасын беретіндігін дәлелдей түсті. Бұл жерде</w:t>
        <w:br/>
        <w:t>әңгіме кейініректе көптеген ғасырлар өткен соң қазақ атанған</w:t>
        <w:br/>
        <w:t>халықтың арғы бабалары туралы болып отырғаны түсінікті.</w:t>
        <w:br/>
        <w:t>Тағы бір басын ашып алуды қажет ететін маңызды мәселе</w:t>
        <w:br/>
        <w:t>- «Алаш» атауының қазаққа жауынгерлік ұран болуы туралы.</w:t>
        <w:br/>
        <w:t>Этнограф В.В. Радлов (Ф.В.) (1837-1918) «Алаш» ұғымына</w:t>
        <w:br/>
        <w:t>бірнеше түсінік бере келе, оны «бүкіл қырғыз (қазақ) халқының</w:t>
        <w:br/>
        <w:t>жауынгерлік ұраны» деп атап көрсеткен еді, Бұл рас. Тарихи</w:t>
        <w:br/>
        <w:t>деректерге сүйенсек, аты «Алаш» ұранына айналуы мүмкін</w:t>
        <w:br/>
        <w:t>бірнеше Алаш немесе Алаша деген тарихи тұлғаларға кездесеміз.</w:t>
        <w:br/>
        <w:t>Тарих дүрбелеңдерінде Алаш атанған қайраткер біртіндеп</w:t>
        <w:br/>
        <w:t>ұмытылып, аңызға айналса керек. Дегенменде халық жадында ол</w:t>
        <w:br/>
        <w:t>жауынгерлік ұран ретінде аңыз тұлға түрінде сақталып қалған.</w:t>
        <w:br/>
        <w:t>Алайда тарихи зерттеулер «Алаш» есімін «Алаша» атанған тарихи</w:t>
        <w:br/>
        <w:t>3 Қашқари М. Түрік сөздігі. 3 томдық. Т.1. -166 6.</w:t>
        <w:br/>
        <w:t>“Радлов В.В. Опыт словаря тюркских наречий. Т.. -365-366 56.</w:t>
        <w:br/>
        <w:t>ХІХ ғасырдағы орыс тарихшылары, ХХ ғасыр басындағы қазақ</w:t>
        <w:br/>
        <w:t>тарихшыларының кейбіреуі “Алаш” сөзінің мәнін ХУ ғасырдың</w:t>
        <w:br/>
        <w:t>П жартысы - ХУІ ғасырдың басында Қазақстанның оңтүстік-</w:t>
        <w:br/>
        <w:t>шығыс бөлігіндегі Моғолстан атты мемлекеттің бір бөлігін</w:t>
        <w:br/>
        <w:t>билеген шағатайлық Сұлтан. Ахмет ханның лақап есімімен</w:t>
        <w:br/>
        <w:t>байланыстырады. Мысалы Ш.Құдайбердиев қазақтардың: Алаш</w:t>
        <w:br/>
        <w:t>атануын осылай дәлелдейді“. ІШ.Құдайбердиевке Алаш туралы</w:t>
        <w:br/>
        <w:t>мұндай пікір айтуға негіз болған Захир ад-Дин Мұхаммед</w:t>
        <w:br/>
        <w:t>Бабырдың “Бабырнамасындағы” мәліметтер еді. Бұл пікірдің</w:t>
        <w:br/>
        <w:t>қисынсыз екендігін дәлелдеу үшін, Бабырдың және басқа да</w:t>
        <w:br/>
        <w:t>ортағасырлық тарихи шығармалардың мәліметтеріне сүйене</w:t>
        <w:br/>
        <w:t>отырып, Моғолстан ханы Сұлтан Ахмет ханның - Алаша ханның</w:t>
        <w:br/>
        <w:t>кім екендігіне және қазақ халқына қандай дәрежеде қатысы бар</w:t>
        <w:br/>
        <w:t>екендігіне тоқталып өтелік,</w:t>
        <w:br/>
        <w:t>1452-1487 жж. Моғолстанда билік еткен Сұлтан Жүніс ханның</w:t>
        <w:br/>
        <w:t>артында 2 ұл, 3 қыз қалады. Ұлдың үлкені - Сұлтан Махмұт хан</w:t>
        <w:br/>
        <w:t>да, кішісі - Сұлтан Ахмет хан. Үш қыздың бірі - Бабырдың туған</w:t>
        <w:br/>
        <w:t>шешесі, екіншісі қазақ сұлтаны, Жәнібек ханның ұлы Әдіктің, ол</w:t>
        <w:br/>
        <w:t>қайтыс болғаннан кейін Қасым ханның әйелі болған. Ал үшінші</w:t>
        <w:br/>
        <w:t>қыз - “Тарих-и Рашиди” атты кітап жазған Мұхаммед Хайдар</w:t>
        <w:br/>
        <w:t>Мырза Дулатидың туған шешесі, 1487 жылы Сұлтан Жүніс хан</w:t>
        <w:br/>
        <w:t>қайтыс болғаннан кейін, оның екі ұлы Моғолстанды екіге бөліп</w:t>
        <w:br/>
        <w:t>билейді. Бабыр өз кітабында бұл екі ханды жастарына қарай -</w:t>
        <w:br/>
        <w:t>үлкен Хан аға, Кіші Хан аға деп атайды. Кіші Хан аға - Сұлтан</w:t>
      </w:r>
    </w:p>
    <w:p>
      <w:r>
        <w:t>Ахмет хан Моғолстанның көшпелі бөлігінде, яғни солтүстік және</w:t>
        <w:br/>
        <w:t>солтүстік-шығыс бөлігінде 1487-1504 жж. хан болады. Оның тірі</w:t>
        <w:br/>
        <w:t>кезінде-ақ оған Алашы деген лақаб есім беріліп, замандастары</w:t>
        <w:br/>
        <w:t>оны Алашы хан деп және сол ғасырлардағы тарихи шығармаларда</w:t>
        <w:br/>
        <w:t>осылай жазылған. Мұхаммед Хайдар Мырза Дулати оп туралы:</w:t>
        <w:br/>
        <w:t>“..Ол бірнеше рет қалмақтарға қарсы бірнеше сәтті жорықтар</w:t>
        <w:br/>
        <w:t>жасады. Олардың көбін қырды. Исан тайшымен 2 рет ұрысқа түсіп,</w:t>
        <w:br/>
        <w:t>екеуінде де жеңіске жетті. Оның кесірінен қалмақтар азайып кетті.</w:t>
        <w:br/>
        <w:t>Сондықтан қалмақтар оны “Алашы хан” деп атайды. Монғолша</w:t>
        <w:br/>
        <w:t>“алашы” сөзі “өлтіруші” деген мағына береді, яғни “Алашы</w:t>
        <w:br/>
        <w:t>4: Құдайбердіұлы Ш. Түрік, қырғыз-қазақ һәм хандар шежіресі. -- Алматы,</w:t>
        <w:br/>
        <w:t>1991.-276.</w:t>
        <w:br/>
        <w:t>40</w:t>
        <w:br/>
        <w:t>ҰЙҒЫРЛАР</w:t>
        <w:br/>
        <w:t>ам-ішəю</w:t>
        <w:br/>
        <w:t>ГОвБИ шөлі</w:t>
        <w:br/>
        <w:t>і Біріккен Маңғал феодвл-</w:t>
        <w:br/>
        <w:t>"дык мемлекетінің</w:t>
        <w:br/>
        <w:t>) шекарасы</w:t>
        <w:br/>
        <w:t>(оп ғ.биы)</w:t>
        <w:br/>
        <w:t>ішеешеееск Көрші меншкеттеркің</w:t>
        <w:br/>
        <w:t>) пакаралары</w:t>
        <w:br/>
        <w:t>)</w:t>
        <w:br/>
        <w:t>Ф Бібіккек Монгол феодалдық аплллда Ұлы Қытай қорғаны</w:t>
        <w:br/>
        <w:t>ележкетінік астанасы</w:t>
        <w:br/>
        <w:t>ә Қалалар, елді мекенцер 300 % ію 2274</w:t>
        <w:br/>
        <w:t>С Моңғол феолалдық мемлекеті (ХН-ХІҮ ғғ.)</w:t>
        <w:br/>
        <w:t>шығысында Булгачиндар, батысында Енисей қырғыздары және</w:t>
        <w:br/>
        <w:t>Дубалар, Ертістен оңтүстік батысқа қарай Қарақидандар, олардан</w:t>
        <w:br/>
        <w:t>төменде Шығыс Түркістанда Ұйғырлар (847-1218 жж. өмір сүрген)</w:t>
        <w:br/>
        <w:t>орналасқан еді. Моңғол мемлекетінің оңтүстігін Таңғұт хандығы</w:t>
        <w:br/>
        <w:t>иемденіп жатты. Бұл 1031-1227 жж. аралығындағы мемлекеттік</w:t>
        <w:br/>
        <w:t>бірлестік болатын. Осылайша, Алтай-Саян “және қазіргі</w:t>
        <w:br/>
        <w:t>Моңғолия территориясын көптеген Түркі және Моңғол тайпалық</w:t>
        <w:br/>
        <w:t>бірлестіктері мекендеген еді. Алайда, Шыңғыс ханның батысқа</w:t>
        <w:br/>
        <w:t>қарай жылжуы Түркі тайпаларының орналасу аймақтарын</w:t>
        <w:br/>
        <w:t>сапалы түрде мүлде өзгертіп жіберді. Жалпылама атап айтар</w:t>
        <w:br/>
        <w:t>болсақ, Моңғолдарға көрші Түркі тайпалары Меркіттер тайпалық</w:t>
        <w:br/>
        <w:t>бірлестік ретінде көп кешікпей-ақ жойылып кетті. Олардың</w:t>
        <w:br/>
        <w:t>қалдығы 1216 ж. қазіргі Қазақстандағы Торғай өзенінің бойында</w:t>
        <w:br/>
        <w:t>Шыңғыс ханның баласы Жошы әскерлерінің қанды қырғынына</w:t>
        <w:br/>
        <w:t>ұшырап, бытыраңқы түрде осы маңда қалып қойды. Ал Моңғол</w:t>
        <w:br/>
        <w:t>мемлекетінің солтүстік шығысында Керулен мен Онон өзенінің</w:t>
        <w:br/>
        <w:t>орта ағыстарын мекендеген Жалайырлар болса көптеген тарихи</w:t>
        <w:br/>
        <w:t>шырғалаңдардан кейін ақырында Жетісу жеріндегі кейініректе</w:t>
        <w:br/>
        <w:t>қазақты құраған Түркі тайпаларының құрамына келіп орнықты.</w:t>
        <w:br/>
        <w:t>Кезінде тарихи деректерде Отыз татарлар деген атпен әйгілі</w:t>
        <w:br/>
        <w:t>болған Керуленнің оңтүстігіндегі ұлы даланы мекендеген Татарлар</w:t>
        <w:br/>
        <w:t>1202 ж. Шыңғыс хан ұйымдастырған қырғыннан кейін тоз-тоз болып</w:t>
      </w:r>
    </w:p>
    <w:p>
      <w:r>
        <w:t>ыдырап, Моңғолдарға қосылып кетті. Тарихи деректерде Хонгират</w:t>
        <w:br/>
        <w:t>30</w:t>
        <w:br/>
        <w:t>ы Тнықби</w:t>
        <w:br/>
        <w:t>жазбалары:</w:t>
        <w:br/>
        <w:t>қағанатының шекарасы</w:t>
        <w:br/>
        <w:t>Көрші мемлекеттердің</w:t>
        <w:br/>
        <w:t>шекаралары</w:t>
        <w:br/>
        <w:t>жзззетекена Керуен жолы</w:t>
        <w:br/>
        <w:t>І</w:t>
        <w:br/>
        <w:t>о Қалалар, елді мекендер Ұлы Қылай ыш )</w:t>
        <w:br/>
        <w:t>Ш ШығысТурі ескерткішті 25 ə гы</w:t>
        <w:br/>
        <w:t>Түрік қағанаты (ҮІ-ҮІН ғғ.)</w:t>
        <w:br/>
        <w:t>көршілер болатын. Батыста Алтай тауларынан батысқа қарай</w:t>
        <w:br/>
        <w:t>Батыс Түрік мемлекеті жайлап жатты.</w:t>
        <w:br/>
        <w:t>Түркілер отанында біраз уақыт ҮШІ-ІХ ғасырларда Ұйғыр</w:t>
        <w:br/>
        <w:t>хандығы үстемдік жасады. Бұлар билік жасаған кезінде тарихқа</w:t>
        <w:br/>
        <w:t>Монғол деп аталатын тайпалық бірлестік шықты. Олар Онон</w:t>
        <w:br/>
        <w:t>өзенінің орта ағысы мен Керулен өзенінің аралығын мекендеді.</w:t>
        <w:br/>
        <w:t>Бұл тұста моңғолдардан шығыста Гучин Татарларының орнына</w:t>
        <w:br/>
        <w:t>Шивэй деген атпен түркі тайпалары орналасты. Моңғолдардан</w:t>
        <w:br/>
        <w:t>батысқа қарай Селенга өзенінің орта ағысында Байырғулар,</w:t>
        <w:br/>
        <w:t>олардан төменде Орхон мен Тола өзенінің аралығында Оғыз-</w:t>
        <w:br/>
        <w:t>наймандар,алолардан батысқақарайЕнисейдің жоғарғыағысында</w:t>
        <w:br/>
        <w:t>Дубалар мекендеді. Ұйғыр хандығының батыстағы көршісі Ертіс</w:t>
        <w:br/>
        <w:t>бойындағы Қимақтар және. Алтай жотасының батысындағы</w:t>
        <w:br/>
        <w:t>Қарлұқтар болды. Осы кезеңнің ірі тұлғасы әйгілі Мойун-чурдың</w:t>
        <w:br/>
        <w:t>ескерткіші Орхон өзенінің батысында орналасқан? Бірақ Ұйғыр</w:t>
        <w:br/>
        <w:t>мемлекетінің өмірі де ұзақ болған жоқ.</w:t>
        <w:br/>
        <w:t>История Монгольской Народной Республики. - М., 1983.-114 6.</w:t>
        <w:br/>
        <w:t>ЭМалов С.Е. Памятники древнетюркской письменности Монтолии Ии</w:t>
        <w:br/>
        <w:t>Киргизии.- М.-Л., 1959..</w:t>
        <w:br/>
        <w:t>27</w:t>
        <w:br/>
        <w:t>Ұлы Жібек Жолы</w:t>
        <w:br/>
        <w:t>Сянби мемлекеті (1-ТҮ ғғ.)</w:t>
        <w:br/>
        <w:t>Аталмыш аймақтағы келесі мемлекет Жужань қағандығы деп</w:t>
        <w:br/>
        <w:t>аталады!9. Бұл біздің заманымызға дейінгі ТУ және УІ ғасырларда</w:t>
        <w:br/>
        <w:t>өмір сүрген мемлекет. Батыстан шығысқа қарай Жужаньдардың</w:t>
        <w:br/>
        <w:t>этникалық-саяси құрамын атап шығар болсақ, алдымен ауызға</w:t>
        <w:br/>
        <w:t>түсетіні Харсайрылар. Олардан шығыста Алтай түріктері</w:t>
        <w:br/>
        <w:t>(Дулғалар), ал олардан шығыста Тэлэлер орналасты. Олардың</w:t>
        <w:br/>
        <w:t>солтүстігінде Енисей бойында Дубалар деп аталатын тайпалық</w:t>
        <w:br/>
        <w:t>бірлестік өмір сүрді. Байкал көлінен оңтүстікте Шивэйлер, олардан</w:t>
        <w:br/>
        <w:t>төменде шығыста бұрынғысынша Қидандар (Қарақытайлар),</w:t>
      </w:r>
    </w:p>
    <w:p>
      <w:r>
        <w:t>олардан оңтүстікте Қумосилар орналасты.</w:t>
        <w:br/>
        <w:t>Жужань қағанатының шығыстағы көршісі татарлар болды?</w:t>
        <w:br/>
        <w:t>Бүгінгі тарихта осы тайпалық бірлестіктердің қайсылары қазақтың</w:t>
        <w:br/>
        <w:t>ру-тайпаларының этно бастаулары болды дегенге жауап іздегенде,</w:t>
        <w:br/>
        <w:t>біз әсіресе Алтай түріктеріне (Дулгаларға) Тэлэ тайпалық</w:t>
        <w:br/>
        <w:t>бірлестігіне, Дубо одағына, кейде тіптен Татарлар мен Қидандарға</w:t>
        <w:br/>
        <w:t>“Трумм-Гржимайло Г.Е. Западная Монголия и Урянхайский край. Т.2.-Л.</w:t>
        <w:br/>
        <w:t>1926. :</w:t>
        <w:br/>
        <w:t>История Монгольской Народной Республики.- М., 1983. -107 6.</w:t>
        <w:br/>
        <w:t>тә</w:t>
        <w:br/>
        <w:t>д</w:t>
        <w:br/>
        <w:t>(Қоңырат) деген атпен мәлім болған Моңғол мемлекетінің -оңтүстік</w:t>
        <w:br/>
        <w:t>шығысын жайлаған, Үлкен Хинган тау жоталары бойындағы</w:t>
        <w:br/>
        <w:t>тайпалық бірлестік батысқа қоныс аударып, кейініректе қазақтың</w:t>
        <w:br/>
        <w:t>Орта жүзін құраған іргелі тайпаға ұласты. Тарихи деректерде</w:t>
        <w:br/>
        <w:t>Оңғұттар деген атпен мәлім болған Моңғол мемлекетінің оңтүстік</w:t>
        <w:br/>
        <w:t>шығысын мекендеген Хонгираттарға көрші тайпалар да дүрбелең</w:t>
        <w:br/>
        <w:t>барысында батысқа жылжып, қазақ жеріндегі Уақ деп аталатын</w:t>
        <w:br/>
        <w:t>іргелі тайпаның негізін қалады. Моңғол мемлекетінің бел ортасында</w:t>
        <w:br/>
        <w:t>орналасқан кезінде, 1203-1204 жж. дейін Орхон өзенінің бастауларын</w:t>
        <w:br/>
        <w:t>жайлаған Керейттердің тағдыры аса күрделі. Моңғол жаулауының</w:t>
        <w:br/>
        <w:t>барысында олар да батысқа қоныс аударып, екіге бөлініп кетуге</w:t>
        <w:br/>
        <w:t>мәжбүр болды. Қазіргі қазақтың Жетіру тайпалық құрылымындағы</w:t>
        <w:br/>
        <w:t>Керейттер және Орта жүздегі Керейлер осы тайпалық бірлестіктен</w:t>
        <w:br/>
        <w:t>бастау алғанын ғалымдар дәлелдеп жүр. Үлкен. қуғын-сүргінге</w:t>
        <w:br/>
        <w:t>ғұшыраған мемлекеттік бірлестік Найман хандығы болды. Олардың</w:t>
        <w:br/>
        <w:t>қалдығы Күзчліктің бастауымен Шыңғыс ханның қуғын-сүргінінен</w:t>
        <w:br/>
        <w:t>Орта Азия жеріне дейін қашып барды. Моңғол жаулауы Енисей</w:t>
        <w:br/>
        <w:t>қырғыздарының да Тянь-Шань бойына біржолата қоныстануына</w:t>
        <w:br/>
        <w:t>себепкер болды. Осындай жорықтар Жетісудағы Қарақидандар</w:t>
        <w:br/>
        <w:t>мемлекетінің тайпалық бірлестіктерін ыдыратып жіберді. Бұлар</w:t>
        <w:br/>
        <w:t>Қарақытайлар деген атпен қазақтардың ғана емес, башқұрттардың</w:t>
        <w:br/>
        <w:t>және Орта Азия түркілерінің құрамына шашырап кетті. Қуғын-</w:t>
        <w:br/>
        <w:t>сүргін Ұйғырларды да батысқа жылжытты.</w:t>
        <w:br/>
        <w:t>Бір сөзбен айтар болсақ, Моңғол үстіртін және Алтай-Саян</w:t>
        <w:br/>
        <w:t>өлкелерін мекендеген көптеген ру-тайпалар, әсіресе түркілер</w:t>
        <w:br/>
        <w:t>Еуразияның үлкен кеңістігінде ауқымды қозғалыстарға барып,</w:t>
        <w:br/>
        <w:t>ұлы көшке ілесті. Нәтижесінде әсіресе, бүгінде біз тарихын</w:t>
        <w:br/>
        <w:t>зерттеп отырған қазақ халқын құраған түркі тайпаларының</w:t>
        <w:br/>
        <w:t>құрамы күрделене түсті: Кейбір түркі тайпалары, мысалы, Кіші</w:t>
        <w:br/>
        <w:t>жүздегі Жетіру бірлестігін құраған Тама, Табын, Жағалбайлы,</w:t>
        <w:br/>
        <w:t>Телеу, Керейт, Кердері, Рамадан, Батыс Моңғолия және Алтай-</w:t>
        <w:br/>
        <w:t>Саян өңірлерінен Жетісу жері арқылы батысқа жылжып, әртүрлі</w:t>
        <w:br/>
        <w:t>тайпалық бірлестіктерге қоңсы болып, олармен бірге көшіп-</w:t>
        <w:br/>
        <w:t>қонып, натижесінде бұрыннан Жетісуда: орныққан Қарлұқ,</w:t>
        <w:br/>
        <w:t>Түргеш, Қарақидан, Қарахан - билігі тұсында қалыптасқан,</w:t>
        <w:br/>
        <w:t>ежелгі Үйсіндерден бастау алатын әртүрлі Түркі тайпаларының</w:t>
        <w:br/>
        <w:t>рулық таңбаларын және ұрандарын қабылдап, осы өлкедегі</w:t>
        <w:br/>
        <w:t>түркілермен бұрынғыдан да бетер бауырлас, туыстас болып кетті.</w:t>
        <w:br/>
        <w:t>Осы жолда бұлар шамандықтан арылып, ислам дінін қабылдап,</w:t>
        <w:br/>
        <w:t>31</w:t>
      </w:r>
    </w:p>
    <w:p>
      <w:r>
        <w:t>мұсылман атанды. Күшейе келе қазақ халқын құраған беделді</w:t>
        <w:br/>
        <w:t>түркі тайпаларына айналды. Осындай пікірді Алшын тайпалар</w:t>
        <w:br/>
        <w:t>бірлестігіне кіретін кейбір ірітайпалардың атына да айтуға болады.</w:t>
        <w:br/>
        <w:t>Оғыз-Қыпшақ одағында шығыстан көшіп келген көптеген түркі</w:t>
        <w:br/>
        <w:t>тайпалары кірме атанған жоқ, керісінше, жергілікті тайпалармен</w:t>
        <w:br/>
        <w:t>қоян-қолтық .араласып, біртұтас қазақ этносын құруға және</w:t>
        <w:br/>
        <w:t>қалыптастыруға үлкен үлес қосты.</w:t>
        <w:br/>
        <w:t>Осындай күрделі этно-саяси процестерді зерттегенде және</w:t>
        <w:br/>
        <w:t>оларды сипаттағанда бүгінде қазақ халқын құраған көптеген</w:t>
        <w:br/>
        <w:t>тайпалардың атауларын, яғни этнонимдерін анықтап алу басты</w:t>
        <w:br/>
        <w:t>міндетке айналып отырғаны тарихымыз үшін құпия емес.</w:t>
        <w:br/>
        <w:t>Өйткені, біз жоғарыда атап кеткен Моңғол қыратындағы және</w:t>
        <w:br/>
        <w:t>Алтай-Саян өңірлеріндегі көптеген тайпалық бірлестіктер және</w:t>
        <w:br/>
        <w:t>тайпалар өздерінің кейбір атауларын сақтап қалғанын байқаймыз.</w:t>
        <w:br/>
        <w:t>Біздің заманымызға: дейінгі Үйсіндер мен Қаңлыларды</w:t>
        <w:br/>
        <w:t>айтпағанның өзінде, біздің заманның алғашқы ғасырларындағы</w:t>
        <w:br/>
        <w:t>Дулга, Дулу, Тэлэ, Оғыз-Наймандар және тағы басқа этнонимдер</w:t>
        <w:br/>
        <w:t>кейіннен қазақты құраған көптеген түркі тайпаларының тарихи</w:t>
        <w:br/>
        <w:t>тамырларына алып баратынын байқар едік. Бұл әсіресе, Моңғол</w:t>
        <w:br/>
        <w:t>жаулауы қарсаңындағы Моңғол қыратындағы этникалық</w:t>
        <w:br/>
        <w:t>құрылымдарды зерттегенде айқын көріне бастайды. Енді</w:t>
        <w:br/>
        <w:t>тарих сахнасына қазақты құраған түркі тайпаларының орта</w:t>
        <w:br/>
        <w:t>ғасырлардағы бабалары Жалайырлар, Меркіттер, Қоңыраттар,</w:t>
        <w:br/>
        <w:t>Керейлер және тағы басқалар шығып, олар тайпалық бірлестіктер,</w:t>
        <w:br/>
        <w:t>тіптен шағын мемлекеттер ретінде бой көрсетті. Алайда бір</w:t>
        <w:br/>
        <w:t>өкініштісі, тарихымызда осылардан бастау алған қазақты құраған</w:t>
        <w:br/>
        <w:t>түркі руларының қалыптасу тарихы әлі де толық анықталмай</w:t>
        <w:br/>
        <w:t>отыр. Бұл әрине тарихшыларымыздан түркі этностары тарихын</w:t>
        <w:br/>
        <w:t>тереңдете зерттеуді, осы мәселелерге аса қатты мән беруді талап</w:t>
        <w:br/>
        <w:t>етеді.</w:t>
        <w:br/>
        <w:t>Осы бағыттағы жұмыстардың негізін біздің ойымызша,</w:t>
        <w:br/>
        <w:t>бәрінен бұрын бүгінгі қазақты құраған рулар мен тайпалардың</w:t>
        <w:br/>
        <w:t>ожелгі және орта ғасырлардағы тарихи тамырларын түгелдей</w:t>
        <w:br/>
        <w:t>зерттеулер құрауы керек. Бұл аса ауқымды және мемлекеттік</w:t>
        <w:br/>
        <w:t>тұрғыдан қамқорлықты, тұрақты қолдауды қажет ететін үлкен</w:t>
        <w:br/>
        <w:t>ғылыми-зерттеу жобасы болып табылады. Бұл дегеніңіз шын</w:t>
        <w:br/>
        <w:t>мәнінде бүкіл қазақ халқының біртұтас этно-саяси тарихын</w:t>
        <w:br/>
        <w:t>қалпына келтіру болып шығады. Бірнеше ондаған томдардан</w:t>
        <w:br/>
        <w:t>32</w:t>
        <w:br/>
        <w:t>бастан өткізген тарихи процестерде біртіндеп қалыптасқан этнос.</w:t>
        <w:br/>
        <w:t>Бұл сондықтан да тарихшыларды аса қызықтыратын күрделі</w:t>
        <w:br/>
        <w:t>ғылыми мәселе. Әсіресе, қазіргі зерттеушілерді Алтай-Саян және</w:t>
        <w:br/>
        <w:t>Моңғолия аймағындағы қазақтың арғы тегі болып табылатын</w:t>
        <w:br/>
        <w:t>түркі тайпаларының этно-саяси тағдырлары айтарлықтай</w:t>
        <w:br/>
        <w:t>қызықтыруда. Мұның басты себебі - қазақты бүгінде құраған</w:t>
        <w:br/>
        <w:t>қырық үш тайпаның басым көпшілігінің ата-тегінің, тарихи</w:t>
        <w:br/>
        <w:t>тамырының ежелгіжәне ортағасырлардағы аталмышаймақтардан</w:t>
        <w:br/>
        <w:t>бастау алатындығында болса керек.</w:t>
        <w:br/>
        <w:t>“Жапайда осынау. тарихи концепцияны зерттеушілердің</w:t>
        <w:br/>
        <w:t>барлығы дерлік мойындағанына қарамастан әлі күнге дейін</w:t>
        <w:br/>
        <w:t>қазақтың ежелгі және орта ғасырлардағы тарихын оқытуда</w:t>
        <w:br/>
        <w:t>қазақты құраған ру-тайпалардың тарихи тамырларына, алғашқы</w:t>
        <w:br/>
        <w:t>этно-саяси бастауларына жете көңіл бөлінбей келе жатыр. Бұл</w:t>
        <w:br/>
        <w:t>қазақ жеріндегі автохтонды тайпалардан гөрі әсіресе, осында</w:t>
        <w:br/>
        <w:t>шығыстан көшіп келген түркі тайпаларына көп қатысты. Алтай-</w:t>
      </w:r>
    </w:p>
    <w:p>
      <w:r>
        <w:t>Саян және моңғол жерлеріндегі, рулық-тайпалық бірлестіктер</w:t>
        <w:br/>
        <w:t>негізінен саяси тұрғыда мемлекеттер аясында тәл тарихымызда</w:t>
        <w:br/>
        <w:t>жалпылама оқытылып келеді. Осы тұрғыдан қарағанда ғылыми</w:t>
        <w:br/>
        <w:t>еңбектердекартағатүсіріліп бейнеленген бірнеше ежелгі жәнеорта</w:t>
        <w:br/>
        <w:t>ғасырлық мемлекеттер тарихтарына нақты тоқтала кеткеніміз жөн</w:t>
        <w:br/>
        <w:t>болар. Ең бірінші әрине, Хундар мемлекетіне тоқталамыз. Бүгінгі</w:t>
        <w:br/>
        <w:t>тарихта бұл мемлекет біздің заманымызға дейінгі ІП-І ғасырларда</w:t>
        <w:br/>
        <w:t>өмір сүрген деп айтып жүрміз!5. Хундар мемлекеті екіге бөлінген.</w:t>
        <w:br/>
        <w:t>Олар солтүстік Хундар және оңтүстік Хундар деген атаулармен</w:t>
        <w:br/>
        <w:t>белгілі. Солтүстік Хундардың құрамында солтүстік шығыста</w:t>
        <w:br/>
        <w:t>Тоба, одан төменде шығыста: Дунху, одан төменде оңтүстік</w:t>
        <w:br/>
        <w:t>шығыста Ухуан, оңтүстік батыста Тохар (Юэчжи) тайпалық</w:t>
        <w:br/>
        <w:t>бірлестіктері өмір сүргенін байқаймыз. Солтүстік Хундарының</w:t>
        <w:br/>
        <w:t>Байкал көлінен батысқа қарайғы солтүстіктегі көршілері Енисей</w:t>
        <w:br/>
        <w:t>бойындағы қырғыздар, олардан батысқа қарай Енисей мен</w:t>
        <w:br/>
        <w:t>Ертістің аралығында Динлиндер, одан төменде оңтүстік батыста</w:t>
        <w:br/>
        <w:t>Усундер (Үйсіндер) болғанын сол кездегі деректерден айқын</w:t>
        <w:br/>
        <w:t>байқаймыз!%,</w:t>
        <w:br/>
        <w:t>ІЗ Бұл туралы толығырақ қараңыз: Гумилев Л.Н. Хунну. Средняя Азия в</w:t>
        <w:br/>
        <w:t>Древние времена, - М., 1960; Баһаеддин Өгел. Ұлы хұн империясының тарихы.</w:t>
        <w:br/>
        <w:t>1-2т.- А.,1998.</w:t>
        <w:br/>
        <w:t>15 История Монгольской Народной Республики.- М., 1983. -98 б.</w:t>
        <w:br/>
        <w:t>Айта кеткен жән, Ә.Бөкейхановтың бұл сауалы аяқсыз қалған</w:t>
        <w:br/>
        <w:t>жоқ. Оған «Қазақ» газеті арқылы Халел Досмұхамедов жауап</w:t>
        <w:br/>
        <w:t>қайтарды: «Орал облысында, - деп жазды ол, «Уральски казачи</w:t>
        <w:br/>
        <w:t>воинскаға қараған қалмақтар бар. «Қыр баласының» өтініші</w:t>
        <w:br/>
        <w:t>бойынша, «Алаш» деген қалмақ тілінде сөз бар ма? Мағынасы</w:t>
        <w:br/>
        <w:t>қазақша не болады?» - дегенімде қалмақтар айтты: «Қалмақ тілінде</w:t>
        <w:br/>
        <w:t>«Алаш» деген сөз бар, қазақша мағынасы «өлтіргіш, аямаушы,</w:t>
        <w:br/>
        <w:t>жаугер» деп.</w:t>
        <w:br/>
        <w:t>Алаш деп қалмақтар жақтырмаған орында айтады. Жаны</w:t>
        <w:br/>
        <w:t>ашымай хайуанатты көп өлтіре беретін аңшыларды да қалмақтар</w:t>
        <w:br/>
        <w:t>«Алаш» деп атайды”. Х.Досмұхамедовтың осы пікірін өзінің</w:t>
        <w:br/>
        <w:t>«Қазақ, қырғыздың аты, тегі туралы» деп аталатын көлемді зерттеу</w:t>
        <w:br/>
        <w:t>еңбегінде Міржақып Дулатов қайталап келтіріп, мынадай пікір</w:t>
        <w:br/>
        <w:t>айтады: «Жоғарыда айтылғандай: «алаш» қазаққа ұран болып</w:t>
        <w:br/>
        <w:t>қалған мәнісі ақылға қонып тұр. Қазақ «алаш», яки «алашы» деген</w:t>
        <w:br/>
        <w:t>сөздің мағынасы қазақтың бұрыннан ұғынып жүргеніне дәл келуі</w:t>
        <w:br/>
        <w:t>-бұл ертегінің қисыны барлығын көрсетеді"!</w:t>
        <w:br/>
        <w:t>Дегенмен де ғылыми Зерттеулер қалмақтар «Алаш» атаған</w:t>
        <w:br/>
        <w:t>Сұлтан Ахмед ханды, қазаққа ұран болған тарихи тұлға деп</w:t>
        <w:br/>
        <w:t>айтуға мәжбүрлей қоймайды. Мұның себебі, Ахметханды түркі</w:t>
        <w:br/>
        <w:t>тайпалары емес, қалмақ тайпалары «Алаш» атаған. Мұндайда</w:t>
        <w:br/>
        <w:t>ол қазаққа қалай жауынгерлік ұран бола алады? Өзінің Сұлтан</w:t>
        <w:br/>
        <w:t>Ахметхан деген тәп-тәуір мұсылманша есімі тұрғанда ол неге «кісі</w:t>
        <w:br/>
        <w:t>өлтіруші-- Алаш» атанады. Бұл бір. Екіншіден, Сұлтан Ахметхан-</w:t>
        <w:br/>
        <w:t>Моғолстан ханы, оның іс-әрекеті қазақты құраған түркі тайпалары</w:t>
        <w:br/>
        <w:t>аймағынан шалғайлау жерлерде көрінген. Өзі де қазақ даласынан</w:t>
        <w:br/>
        <w:t>тыс Ақсуда қайтыс болған. Сондықтан да қазақты құраған түркі</w:t>
        <w:br/>
        <w:t>тайпалары мұндай тарихи тұлғаны ұран етіп ұстанды деу тарихи</w:t>
        <w:br/>
        <w:t>шындыққа қайшы келеді деген ойдамыз.</w:t>
        <w:br/>
        <w:t>“Алаш” ұғымының қасиетті де, қуатты: болғандығы сондай,</w:t>
        <w:br/>
        <w:t>оның мәнін, шығу себептерін түсіндірумен қазақ тарихшыларынан</w:t>
        <w:br/>
        <w:t>бұрын ХІХ ғасырдағы орыстың шығыстанушылары айналысқан</w:t>
        <w:br/>
        <w:t>болатын.</w:t>
      </w:r>
    </w:p>
    <w:p>
      <w:r>
        <w:t>% Досмұхамедов Халел «Алаш» не сөз? // Қазақ газеті. - Алматы, 1998. -39 6.</w:t>
        <w:br/>
        <w:t>3! Дулатов М. Қазақ, қырғыздың аты, тегі туралы: Шағармаларыз өлеңдер, қара</w:t>
        <w:br/>
        <w:t>сөздер, көсем сөз.-- Алматы, 1991.-318 6.</w:t>
        <w:br/>
        <w:t>39</w:t>
        <w:br/>
        <w:t>қазаққа ұран болған «алаш» атауы Қазақ хандығы құрылардың</w:t>
        <w:br/>
        <w:t>қарсаңында тарих сахнасына шыққан болып табылады. Бұл ауызша</w:t>
        <w:br/>
        <w:t>шежірелік деректерге де жақын тұр.</w:t>
        <w:br/>
        <w:t>Айта кеткен жөн, ХУ ғасыр мен ХУІІ ғасырлар тоғысында</w:t>
        <w:br/>
        <w:t>күрделі оқиғаларды баяндайтын әйгілі «Бабурнамеде» Сұлтан</w:t>
        <w:br/>
        <w:t>Ахмедханның Алашы аталған себебі анық жазылған. Онда</w:t>
        <w:br/>
        <w:t>«қалмақтардың және моғолдардың тілінде кісі өлтірушіні «алаш»</w:t>
        <w:br/>
        <w:t>деп атайтыны атап көрсетілген”,</w:t>
        <w:br/>
        <w:t>Мұндағы «моғол» ұғымы Жетісу және Қашқар өңірін мекендеген</w:t>
        <w:br/>
        <w:t>жергілікті халық атауы екені белгілі. Осыны ұлы тарихшы</w:t>
        <w:br/>
        <w:t>Мұхаммед Хайдар Дулати де атап көрсетеді. Мәселе түсінікті</w:t>
        <w:br/>
        <w:t>болу үшін Тәшкентте шыққан оның еңбегінің алғашқы орыс</w:t>
        <w:br/>
        <w:t>тіліндегі аудармасынан үзіндіні қаз-қалпында келтірелік: «Калмықи</w:t>
        <w:br/>
        <w:t>чрезвычайно боялись его и назвали Алачи хан; по-монгольски</w:t>
        <w:br/>
        <w:t>«алачи» - «убийца», т.е. «хан-убийца». Это прозвише осталось за</w:t>
        <w:br/>
        <w:t>ханом, люди назвали его Алача ханым. Сейчас среди моголов его</w:t>
        <w:br/>
        <w:t>называют Султан Ахмад хан, а все другие племена говорят «Алача</w:t>
        <w:br/>
        <w:t>хан». В историях Мирхонда и Хондамира. Харави И в других также</w:t>
        <w:br/>
        <w:t>написано «Алача хан»”.</w:t>
        <w:br/>
        <w:t>Жалпы алғанда Ахмедханның осылай аталуы туралы</w:t>
        <w:br/>
        <w:t>көзқарасты қазақ зиялылары теріске шығара қоймайды.</w:t>
        <w:br/>
        <w:t>Мұхамеджан Тынышбаев «алаш» сөзінің айналасында біраз</w:t>
        <w:br/>
        <w:t>пікірлер айта келе, бұл ұғымның «алшын», «ноғай», «қазақ» және</w:t>
        <w:br/>
        <w:t>т.б. атаулармен қатар кездесетініне, сондай-ақ «алаш» ұранының</w:t>
        <w:br/>
        <w:t>көптеген түркі руларына тән екенін айтады. Ол моңғолша бұл</w:t>
        <w:br/>
        <w:t>«кісі өлтіруші» деген ұғымды білдіретінін баса айтқан еді. Осы</w:t>
        <w:br/>
        <w:t>негізде ол «Алаш алаш болғанда» және «Алты алаш» деген</w:t>
        <w:br/>
        <w:t>түсініктердің бар екендігін де көрсете келіп, олардың мазмұнын</w:t>
        <w:br/>
        <w:t>түсіндіруге арнайы назар аударады. Сөз соңында М.Тынышбаев</w:t>
        <w:br/>
        <w:t>«алаш» ұғымының «Алашадан» бұрын пайда болғанына еш</w:t>
        <w:br/>
        <w:t>күмән келтірмейді”". Бұлардан басқа тарихымызда «Алаш мыңы»</w:t>
        <w:br/>
        <w:t>туралы дерек Қадырғали Жалайырдың «Шежірелер жинағында»</w:t>
        <w:br/>
        <w:t>кездеседі”. Бұл да арнайы зерттеуді қажет ететін мәселе.</w:t>
        <w:br/>
        <w:t>““Бабур-наме. Записки Бабура. - Ташкент, 1992. -37 б.</w:t>
        <w:br/>
        <w:t>% Дулати Мухаммед Хайдар. Тарих-и Рашиди (Рашидова история). - Алматы,</w:t>
        <w:br/>
        <w:t>51999. -148 б.</w:t>
        <w:br/>
        <w:t>“Тынышлаев М. История казахского народа. - Алма-Ата, 1993, -145-147 66</w:t>
        <w:br/>
        <w:t>“Жалайыр Қ. Шежірелер жинағы. - Алматы, 1997. -126 б.</w:t>
        <w:br/>
        <w:t>42</w:t>
        <w:br/>
        <w:t>кейініректе «аласа» деген қазақ сөзіне айналған. Кезінде хан емес</w:t>
        <w:br/>
        <w:t>екінші қатардағы тұлғаларға түркілер «Алаша» (кіші, аласа) деген</w:t>
        <w:br/>
        <w:t>есімді берсе, шағындау ұлыстарды да осылай атаған.</w:t>
      </w:r>
    </w:p>
    <w:p>
      <w:r>
        <w:t>Мұнан байқайтынымыз, «алаш» атауы үлкен орданың емес,</w:t>
        <w:br/>
        <w:t>шағын «аласа (алаша)» баспананың, ал этникалық тілмен айтар</w:t>
        <w:br/>
        <w:t>болсақ, үлкен қағанаттың емес, жеке ұлыстың атауын байқататын</w:t>
        <w:br/>
        <w:t>тәрізді. Алайда тарихи деректер ешқашанда УІП ғасырға дейін</w:t>
        <w:br/>
        <w:t>тайпалық одақтарды (Түргештен басқаларын) Алаш атамаған.</w:t>
        <w:br/>
        <w:t>«Алаш» алғаш рет Түргеш ұлысының жанама атауы ретінде белгілі</w:t>
        <w:br/>
        <w:t>болды. Мұның себебі іргелі Батыс түрік қағанатының ішінен</w:t>
        <w:br/>
        <w:t>құрылған Түргеш шынында да шағын ұлыс еді. Ол Бес түріктің</w:t>
        <w:br/>
        <w:t>бірі болатын.</w:t>
        <w:br/>
        <w:t>Қытай деректерінде Кертау тұтықтығына Түргеш Алаш</w:t>
        <w:br/>
        <w:t>ұлысының құрылғандығы айтылады. Сонымен бірге бұл атау</w:t>
        <w:br/>
        <w:t>кейде Түргеш-Алаш ұлысы деп те беріледі?!. Бұл мәліметтерден</w:t>
        <w:br/>
        <w:t>аңғаратынымыз, біріншіден, Түргеш ұлысы (қағанаты емес)</w:t>
        <w:br/>
        <w:t>кезінде Алаш ұлысы деп те аталған. Және бұл атауды қытай да</w:t>
        <w:br/>
        <w:t>мойындап отыр: )</w:t>
        <w:br/>
        <w:t>Мұндайда мынандай заңды сауал туындайды: Неге Түргеш</w:t>
        <w:br/>
        <w:t>ғана «Алаш ұлысы» атанған? Онымен бір одақтағы Бес түрік</w:t>
        <w:br/>
        <w:t>ұлысы неге түгелдей Алаш аталмаған?</w:t>
        <w:br/>
        <w:t>Маселенің байыбына тереңдеп барар болсақ Түргештің Алаш</w:t>
        <w:br/>
        <w:t>аталуы осы ұлысты басқарған Алаш чор атты әскери қолбасының</w:t>
        <w:br/>
        <w:t>билік жасауымен де тікелей байланысты екенін байқаймыз. Ол</w:t>
        <w:br/>
        <w:t>бірде Қалаш чор аталса, бірде Алаш чор аталады. Бұл тұлғаның</w:t>
        <w:br/>
        <w:t>өзі де қаған емес, оскери қолбасы -- «чор» деңгейіндегі, екінші</w:t>
        <w:br/>
        <w:t>қатардағы, «аласа» бейне.</w:t>
        <w:br/>
        <w:t>Осы «чор» атауына байланысты мәселені айқындамай, ежелгі</w:t>
        <w:br/>
        <w:t>«алаш» атауын түсіндіріп беру қиын тәрізді. Қытай жылнамасында</w:t>
        <w:br/>
        <w:t>осыған қатысты мынадай жолдар бар: «(Қағанның) ұлдары мен</w:t>
        <w:br/>
        <w:t>інілері тегін, өзге ұлыстардың әскербасылары шад деп аталды.</w:t>
        <w:br/>
        <w:t>Олардың еңірі ұлығы-құтлы чор (бөліп көрсеткен біз-авт..), одан</w:t>
        <w:br/>
        <w:t>кейінгісі -аба, одан кейінгісі- елтебер, одан кейінгісі--тұдын, одан</w:t>
        <w:br/>
        <w:t>кейіңгісі - іркін»“. Бұдан байқайтынымыз, құтлы чор мәртебесі</w:t>
        <w:br/>
        <w:t>“ Қытай жылнамаларындағы қазақ тарихының деректері (б.з. 273-840</w:t>
        <w:br/>
        <w:t>жылдары). 2 етт» - Алматы, 2006. -167. 192 66.</w:t>
        <w:br/>
        <w:t>3% Сонда. -143,330 66.</w:t>
        <w:br/>
        <w:t>8% Бұл да сонда. -192, 3306.</w:t>
        <w:br/>
        <w:t>%Бұл да сонда. -123 6.</w:t>
        <w:br/>
        <w:t>«Алаш» атауы көбіне «Алты Алаш» ұғымымен қатар қолданылды.</w:t>
        <w:br/>
        <w:t>Осы ұғымдардың тарихи тамырларын ежелгі түркі дәуірінен</w:t>
        <w:br/>
        <w:t>іздестіріп жүрген зерттеушілеріміз де баршылық. Мәселенің мән-</w:t>
        <w:br/>
        <w:t>мағынасын ежелгі Орхон жазуындағы Білге қағанның кешеніндегі</w:t>
        <w:br/>
        <w:t>«Алты тақ иегерлері» деген сөздің мағынасынан іздестірген</w:t>
        <w:br/>
        <w:t>белгілі түркітанушылар М.Жолдасбеков пен Қ.Сартқожаұлы</w:t>
        <w:br/>
        <w:t>кезінде Алты ұлыстық бірлестіктер: қыпшақты, тоғыз-оғызды,</w:t>
        <w:br/>
        <w:t>басмылды, қарлұқты, түргешті, отыз-оғызды атап көрсете келе,</w:t>
        <w:br/>
        <w:t>былай деп жазған еді: «Түріктер қағанат орталығын Орда деп</w:t>
        <w:br/>
        <w:t>атаса, хандықтардың орталығын «алачу» (алаш) деп атаған.</w:t>
        <w:br/>
        <w:t>Олай болса байырғы түріктердің осы алты тайпасы кейін «Алты</w:t>
        <w:br/>
        <w:t>Алаш» атанып, күні бүгінге дейін халық жадында сақталып</w:t>
        <w:br/>
        <w:t>қалған. Бұл атау еуразия құрлығындағы ұлы дала көшпелілерінің</w:t>
        <w:br/>
        <w:t>ұранына айналған, бүтін оғыз, қыпшақ. қарлұқ, басмыл, он-оқ</w:t>
        <w:br/>
        <w:t>түргештердің кейінгі ұрпағы--қазақ халқының ұранына айналған.</w:t>
        <w:br/>
        <w:t>«Алты Алачу»көктүріктердің ұраны болуы да мүмкін. Олзаманда</w:t>
      </w:r>
    </w:p>
    <w:p>
      <w:r>
        <w:t>«Алты Алачу» деп ұран салып, ту көтергенде, бүкіл түрік бір</w:t>
        <w:br/>
        <w:t>тудың астына жиналған да болар. Олай болса алты есірдің (тақ)</w:t>
        <w:br/>
        <w:t>Алты Алашы көк Түріктің аналогы болмақ. Біздің бұл ойымыз</w:t>
        <w:br/>
        <w:t>әлі де тереңірек зерттей түсуді, зерделей түсуді қажет етеді»?</w:t>
        <w:br/>
        <w:t>Мұндай пікірдің туындауына себеп «есір» атауының мән-</w:t>
        <w:br/>
        <w:t>мағынасына байланысты. Түркітанушы Н.Базылхан «Тұнық-</w:t>
        <w:br/>
        <w:t>ұқ бітіктасының мәтінін талдағанда бұл мәселеге мынадай</w:t>
        <w:br/>
        <w:t>түсіліктеме берген еді: «Көне моңғол тілінде «евегі//евігі&gt;исер» -</w:t>
        <w:br/>
        <w:t>аласа, арқасыз орындық деген мағына білдіреді. Осы орындықта</w:t>
        <w:br/>
        <w:t>отырған моңғол дәуірінің бекзаттарына қатысты бәдіздер жайында</w:t>
        <w:br/>
        <w:t>моңғол археологі Д.Баяр кеңінен зерттеу жүргізіп (қытайша</w:t>
        <w:br/>
        <w:t>«хучуан» деп аталады және оны қытайлықтар хұннұлардан</w:t>
        <w:br/>
        <w:t>үйренген - Г.Сұхбаатардың пікірі) моңғол хандарының сиволы -</w:t>
        <w:br/>
        <w:t>барыс терісін жапқан орындық ерекше қастерленген деп көптеген</w:t>
        <w:br/>
        <w:t>тарихи деректер келтіреді. Д.Баяр «моңғол дәуірінің бәдіздеріндегі</w:t>
        <w:br/>
        <w:t>орындықты көшпелілердің «исер» орындығы деп қарастырған</w:t>
        <w:br/>
        <w:t>орынды және кереге сияқты жиналатын бүктемелі, көшіп-қонуға</w:t>
        <w:br/>
        <w:t>қолайлы орындық...» дейді.</w:t>
        <w:br/>
        <w:t>Бұл ұсыныстар негізінде Қ.Сартқожа «Орхон мұралары»</w:t>
        <w:br/>
        <w:t>еңбегінде есір // тақ (хан тағы) деп қарастырған.</w:t>
        <w:br/>
        <w:t>9 Жолдасбеков М.. Сарткожаұлы Қ. Орхон ескерткіштерінің .толық Атласы.</w:t>
        <w:br/>
        <w:t>- Астчна. 2005. -264 б.</w:t>
        <w:br/>
        <w:t>34</w:t>
        <w:br/>
        <w:t>хан” - “өлтіруші хан” деген сөз. Бұл лақаб ханға ғана таңылды.</w:t>
        <w:br/>
        <w:t>Адамдар оны. “Алашы хан” дейді. Қазір моғолдар оны Сұлтан</w:t>
        <w:br/>
        <w:t>Ахмет хан десе де, басқалар “Алашы хан” деп атайды. Мирхонд</w:t>
        <w:br/>
        <w:t>пен Хондемирдің, басқа да авт.орлардың тарихи шығармаларында</w:t>
        <w:br/>
        <w:t>“Алашы хан” деп жазылған”, - дейді?. Және-де осы шығармада</w:t>
        <w:br/>
        <w:t>ХУ ғасырдың 90-шы жылдары Сұлтан Ахмет-ханның қазақтарды</w:t>
        <w:br/>
        <w:t>үш рет шайқаста. жеңгендігі туралы айтылады". Бұдан шығатын</w:t>
        <w:br/>
        <w:t>қорытынды - Сұлтан Ахмет ханның тұсында қазақ халық болып</w:t>
        <w:br/>
        <w:t>қалыптасып болған.және Моғолстан ханы Сұлтан Ахмет ханның</w:t>
        <w:br/>
        <w:t>лақаб есімін өздеріне этникалық атау ретінде қолданып, “бір</w:t>
        <w:br/>
        <w:t>алаштың еліміз”, “бір алаштың ұлымыз” деп айтатындай Сұлтан</w:t>
        <w:br/>
        <w:t>Ахмет хан қазақтарға ешбір жақсылық жасаған емес.</w:t>
        <w:br/>
        <w:t>Сұлтан Ахмет хан ХУ ғасырдың соңында Моғолстанда хан</w:t>
        <w:br/>
        <w:t>болса, Қазақ хандығында 1480-1511 жылдары Керей ханның ұлы</w:t>
        <w:br/>
        <w:t>Бұрындық хан болды. Бұрындық ханның билік құрған жылдары</w:t>
        <w:br/>
        <w:t>Қазақ хандығының нығаюы мен күшеюіне сай келеді, яғни қазаққа</w:t>
        <w:br/>
        <w:t>Сұлтан Ахмет ханнан ғөрі өз ханы Бұрындық жақын. Ешқашан да</w:t>
        <w:br/>
        <w:t>Сұлтан Ахмет хан қазақтарға өз билігін жүргізген емес. Басқаша</w:t>
        <w:br/>
        <w:t>айтқанда, Сұлтан Ахмет ханның лақаб есімі - “Алашы” қазақтарға</w:t>
        <w:br/>
        <w:t>жат, ешбір қатысы жоқ. Сондықтан да қазақтардың алаш аталуын</w:t>
        <w:br/>
        <w:t>Моғолстан ханы Алашы ханның есімімен байланыстыру ешбір</w:t>
        <w:br/>
        <w:t>қисынға жатпайды. Сондай-ақ Шыңғыс хан ұрпақтары арасында</w:t>
        <w:br/>
        <w:t>ХУ-ХУШ ғасырларда Қазақ хандығында хан болған адам Алаш</w:t>
        <w:br/>
        <w:t>есімді адам кездеспейді.</w:t>
        <w:br/>
        <w:t>«Алаш» атауын жеке тарихи тұлғамен байланыстыру</w:t>
        <w:br/>
        <w:t>кейініректегі (ХІУ ғасырдың соңындағы) аңыздарға да жатады.</w:t>
        <w:br/>
        <w:t>Мысалы, бізге мынадай аңыз белгілі: «.. хижраның 780-790</w:t>
        <w:br/>
        <w:t>жылдары шамасында (ХІУ ғасырдың соңы) түрікше сөйлейтін 32</w:t>
        <w:br/>
        <w:t>тайпаның қол астында 500 немесе 600 отбасы болған бір ханның</w:t>
        <w:br/>
        <w:t>тұтқын әйелінен «ала» аталған бала туады. Хан бәйбішесінің</w:t>
        <w:br/>
        <w:t>айдап салуымен баладан құтылмақ болып, оны Сырдарияның арғы</w:t>
      </w:r>
    </w:p>
    <w:p>
      <w:r>
        <w:t>бетіне аларып тастайды. Мұнда оны бір кедей бала етіп асыран</w:t>
        <w:br/>
        <w:t>алады. Кейіннен жігіттің батырлық ерліктерімен аты шығып, оның</w:t>
        <w:br/>
        <w:t>жеңістері туралы хабар ханға жетеді»”5. Бұл аңызға сенер болсақ,</w:t>
        <w:br/>
        <w:t>Материалы по история казахских ханств ХУ-ХУШІ веков. (Извлечение из</w:t>
        <w:br/>
        <w:t>персидеких и тюркских сочинений). - А., 1969, -209-210 66.</w:t>
        <w:br/>
        <w:t>“Материалы по истории казахских ханств ХУ-ХУІП веков. -210 6.</w:t>
        <w:br/>
        <w:t>“Қазақстан тарихы. Бес томдық. Т.П. - Алматы, 1998. -299 6.</w:t>
        <w:br/>
        <w:t>41</w:t>
        <w:br/>
        <w:t>Аталмыш пікірлердің ішінде «езир // бүркіт, есир // тапалша,</w:t>
        <w:br/>
        <w:t>арқасыз бүктемелі орындық, хан тағы» деген болжам орынды.</w:t>
        <w:br/>
        <w:t>Қайсысы дұрыс екені егжей-тегжейлі зерттеудің барысында жан-</w:t>
        <w:br/>
        <w:t>жақты дәлелденері сөзсіз».</w:t>
        <w:br/>
        <w:t>Бұл айтылғандар «есір» атауының шынында да «тақ» немесе</w:t>
        <w:br/>
        <w:t>«орындық» деген мағынада қолданылғанын дәлелдей түсетіндей.</w:t>
        <w:br/>
        <w:t>Алайда әңгіме хан тағы туралы емес, ханға бағынышты ұлыстарды</w:t>
        <w:br/>
        <w:t>билеуші туралы болып отыр. Сондықтанда жоғарыда айтылған</w:t>
        <w:br/>
        <w:t>«алты тақ» иелері аласа орындыққа отырған мемлекетті билейтін</w:t>
        <w:br/>
        <w:t>ханнан кейінгі ұлыс билеушілері деп қабылдағанымыз жөн сияқты.</w:t>
        <w:br/>
        <w:t>Дегенменде келтірілген деректер ежелгі түрік-моңғол тіліндегі</w:t>
        <w:br/>
        <w:t>«есір» сөзіменен «алаша» немесе «аласа» ұғымдарының арасында</w:t>
        <w:br/>
        <w:t>байланыс бар екенін көрсететіндей.</w:t>
        <w:br/>
        <w:t>Әрине бұл айтылғандар ғылыми болжамдар ғана. Мұны</w:t>
        <w:br/>
        <w:t>зерттеушілердің өздері де ішінара мойындап отырғандай. Біздің</w:t>
        <w:br/>
        <w:t>ойымызша бұл жерде «Алты тақ иегерлері» деген түсінікті «Алты</w:t>
        <w:br/>
        <w:t>Алаш» ұғымы ретінде қабылдауға дәлел әлі де жеткіліксіз.</w:t>
        <w:br/>
        <w:t>Түрік қағанаттары тұсында «Алты Алаш» атауының жазба</w:t>
        <w:br/>
        <w:t>деректерде кездесе қоймайтыны белгілі. «Алты есір (тақ)» деген</w:t>
        <w:br/>
        <w:t>ұғымның Білге қаған мәтінінде бар екені рас. Бірақ бұл, «Алты</w:t>
        <w:br/>
        <w:t>Алаш» дегенді аңғарта қоймайды деп ойлаймыз. «Алаш» атауының</w:t>
        <w:br/>
        <w:t>Орхон жазуларында кездеспеуіне қарағанда бұл ұғым ҮШІ ғасырға</w:t>
        <w:br/>
        <w:t>дейін әлі де қолданысқа кеңінен ене қоймаған. Тіптен М.Қашғари</w:t>
        <w:br/>
        <w:t>өмір сүрген кезеңнің (ХІ ғ.) өзінде де «Алаш» әлі хандық немесе</w:t>
        <w:br/>
        <w:t>«есір (тақ иегері)» деген саяси мағынаға ие бола қоймаған.</w:t>
        <w:br/>
        <w:t>Солай бола тұрса да аталған зерттеушілер «алачу» атауының</w:t>
        <w:br/>
        <w:t>Махмұд Қашқари еңбегінде де «кіші ордалар» деген мағынаны</w:t>
        <w:br/>
        <w:t>білдіргенін дәлелдеуге тырысып, бұл тарихи дерек алты кіші</w:t>
        <w:br/>
        <w:t>хандық құрып тұрған алты үлкен түркі тайпалары одағына</w:t>
        <w:br/>
        <w:t>қатысты болар деген болжамға жүгінеді. Шынында да М.Қашқари</w:t>
        <w:br/>
        <w:t>өзінің әйгілі еңбегінде бұл мәселеге «АЛАШҰ - баспана, кепе»</w:t>
        <w:br/>
        <w:t>деген нақты түсініктеме берген еді”. Дәл осыған ұқсас мағынаны</w:t>
        <w:br/>
        <w:t>В.В.Радловтан да кездестіреміз. Ол Алаша деген сөзді «аласа,</w:t>
        <w:br/>
        <w:t>яғни кіші» деп түсіндіреді??, Бұдан аңғаратынымыз, ХІ ғасырдағы</w:t>
        <w:br/>
        <w:t>Алашұ диалект түрінде біртіндеп азғана өзгерістерге ұшырап,</w:t>
        <w:br/>
        <w:t>% Қазақстан тарихы туралы түркі деректемелері. Т.П.- Алматы, 2005. -110 6.</w:t>
        <w:br/>
        <w:t>“Қашқари М. Түрік сөздігі. 3 томдық. І том. - Алматы, 1997. -166 6.</w:t>
        <w:br/>
        <w:t>Радлов В.В. Опыт словаря тюркских наречий. Т.1.-СПб., 1893. -365-366 66.</w:t>
        <w:br/>
        <w:t>35</w:t>
      </w:r>
    </w:p>
    <w:p>
      <w:r>
        <w:t>тұлғамен де қатар береді. Кейде бұл атаулар бірін бірі ауыстырып</w:t>
        <w:br/>
        <w:t>та қолданылады. 2</w:t>
        <w:br/>
        <w:t>Түркі тіліндегі «Алаш» атауының ұмытылып, оны біртіндеп</w:t>
        <w:br/>
        <w:t>қалмақ тіліндегі «Алаш» түсінігінің ығыстырғанының нақты</w:t>
        <w:br/>
        <w:t>көрінісі Сұлтан Ахмед хан. Оның бізге белгілі қысқаша өмірбаяны</w:t>
        <w:br/>
        <w:t>төмендегідей: «Сұлтан Ахмет хан, Алачэ хан (1465/66 -- 1503/04)</w:t>
        <w:br/>
        <w:t>-“ Моғолстан ханы. Жүніс ханның баласы. Әкесінің саясатына</w:t>
        <w:br/>
        <w:t>қарсы шыққан ол 1484 ж. моғолдың бірнеше руын басқарып,</w:t>
        <w:br/>
        <w:t>Мауереннахрдан Жетісуға қоныс аударды. Бірақ жергілікті халық</w:t>
        <w:br/>
        <w:t>- қазақтар мен қырғыздарды бағындыру оған оңайға түскен жоқ.</w:t>
        <w:br/>
        <w:t>Мұхаммед Хайдар Дулаттың жазбасына қарағанда, Сұлтан Ахмед</w:t>
        <w:br/>
        <w:t>хан арлат, жарас, калучи, т.б. жергілікті тайпаларды бағындырып,</w:t>
        <w:br/>
        <w:t>Моғолстанның шығыс бөлігінде билік құрды. Ол 1490 - 1503 ж.</w:t>
        <w:br/>
        <w:t>біртұтас мемлекет құру үшін қазақ хандарымен бірігіп, Қашқар мен</w:t>
        <w:br/>
        <w:t>Жаркентті бағындыру ниетімен Дулат әмірі Мырза Әбу Бәкірмен</w:t>
        <w:br/>
        <w:t>соғысып, жеңіске жете алмады. 1503 ж. Мұхаммед Шайбаниден</w:t>
        <w:br/>
        <w:t>жеңіліп, Ақсуда қайтыс болды»7.</w:t>
        <w:br/>
        <w:t>Ә.Бөкейхановтың Шаһкерім шежіресінде назар аударған</w:t>
        <w:br/>
        <w:t>мәселесі «Алаш» ұғымының шығуының осы Ахметхан есімімен</w:t>
        <w:br/>
        <w:t>байланыстылығы туралы. Ол шежіредегі мына жолдарды өз</w:t>
        <w:br/>
        <w:t>еңбегінде келтіреді: «...ққалмақты шаба берген соң, қалмақтар</w:t>
        <w:br/>
        <w:t>Ахметханды Алашы қойыпты. Мағынасы «жан алғыш» дегені,</w:t>
        <w:br/>
        <w:t>оны есіткен соң Ахметхан қалмақ бұл атты қорыққан соң қойды,</w:t>
        <w:br/>
        <w:t>енді қалмақты шапқанда «алашылап» шабыңдар деген соң,</w:t>
        <w:br/>
        <w:t>қазақтар алашы деп шауып, сол қазаққа ұран болыпты. «Алаш-</w:t>
        <w:br/>
        <w:t>алаш болғанда, Алашы хан болғанда, қалмаққа не қылмады», - деп</w:t>
        <w:br/>
        <w:t>қазақтың мақтанатұғыны сол,</w:t>
        <w:br/>
        <w:t>Осы үзіндіні келтіре отырып Ә.Бөкейханов қалмақтың қазақты</w:t>
        <w:br/>
        <w:t>«Алаш» атағанына күдік білдіріп: «Бұл қалай? Алаш деген -</w:t>
        <w:br/>
        <w:t>біздің қазақ сөзі. Алаш қалмақ қойған ат болса, қалмақ өз тілімен</w:t>
        <w:br/>
        <w:t>қоятын жәні бар емес пе? ...Қалмақша Алаш не сөз? Мұны біздің</w:t>
        <w:br/>
        <w:t>«Қазаққа» жазатын аға-іні табылар ма?» - деп «Қазақ» газетінің</w:t>
        <w:br/>
        <w:t>оқырмандарына сауал тастайды&gt;.</w:t>
        <w:br/>
        <w:t>% Қазақстан. Ұлттық энциклопедия. Т8.- Алматы, 2006. -91 6.</w:t>
        <w:br/>
        <w:t>“Құдайбердіұлы Ш. Түрік, қырғыз-қазақ һәм хандар шежіресі. - Алматы,</w:t>
        <w:br/>
        <w:t>1991. -23 6.</w:t>
        <w:br/>
        <w:t>“Бөкейхан Ә. Түрік, қырғыз, қазақ һәм ханлар шежіресі / Таңдамалы</w:t>
        <w:br/>
        <w:t>(Избранное). - Алматы, 1995. -333 6.</w:t>
        <w:br/>
        <w:t>38</w:t>
        <w:br/>
        <w:t>тұратын мұндай тарих болашақта қазақ тарихының бет-бейнесін</w:t>
        <w:br/>
        <w:t>және ғылыми мазмұнын түбірінен және сапалы өзгерістерге</w:t>
        <w:br/>
        <w:t>ұшыратады деп ойлаймыз.</w:t>
        <w:br/>
        <w:t>Қазақты құраған арбір ру-тайпаның көне дәуірден кеңестік</w:t>
        <w:br/>
        <w:t>тоталитарлық жүйеге дейінгі.-тарихы түгел, кең құлашпен,</w:t>
        <w:br/>
        <w:t>кеңінен қамти жазылатын болса, бүгінгі мектептерде және</w:t>
        <w:br/>
        <w:t>университеттерде &gt; оқытылып жүрген оқу бағдарламалары</w:t>
        <w:br/>
        <w:t>және оқулықтар мен оқу құралдары ғылыми және әдістемелік</w:t>
        <w:br/>
        <w:t>тұрғыдан күрделі толықтыруларға ұшырар еді. Нәтижесінде біз</w:t>
        <w:br/>
        <w:t>басқа халықтардың ешбіріне ұқсамайтын қазақ халқына ғана</w:t>
        <w:br/>
        <w:t>тән, өзіндік ерекше тарихты оқып үйрене бастар едік. Бұл әрине,</w:t>
      </w:r>
    </w:p>
    <w:p>
      <w:r>
        <w:t>қазақ халқының бәрінен бұрын этникалық құрылымын және</w:t>
        <w:br/>
        <w:t>ерекшеліктерін қамтыған ауқымды да шынайы және тиянақты</w:t>
        <w:br/>
        <w:t>тарих болып шығар еді. Бұл дегеніміз тарихи шындықты</w:t>
        <w:br/>
        <w:t>қалпына. келтіру де болып табылады. Сондықтан да алда біздің</w:t>
        <w:br/>
        <w:t>зерттеушілеріміз осыған үздіксіз ұмтылулары қажет.</w:t>
        <w:br/>
        <w:t>83. «Алаш» атауы туралы не білеміз?</w:t>
        <w:br/>
        <w:t>«Алаш» этнонимі біздің халқымыздың ежелгі этникалық</w:t>
        <w:br/>
        <w:t>тарихымен тығыз байланысты атау екендігін қолда бар деректер</w:t>
        <w:br/>
        <w:t>дәлелдеп отыр. Сондықтанда этникалық тарихты жазғанда бұл</w:t>
        <w:br/>
        <w:t>мәселені айналып өте алмаймыз. Тарихымызда тіптен белгілі бір</w:t>
        <w:br/>
        <w:t>кезеңдерде «алаш» атауының кейінгі «қазақ» атауы қолданылатын</w:t>
        <w:br/>
        <w:t>мағына арнасында әрекет жасағанын байқауға болады. «Қазақстан</w:t>
        <w:br/>
        <w:t>ұлттық энциклопедиясында» «алаш» ұғымына мынадай</w:t>
        <w:br/>
        <w:t>түсініктемелер берілген: «Алаш (ежелгі түрік сөзі - бауырластар,</w:t>
        <w:br/>
        <w:t>қандастар, туыстар) - көне заманда, түркі халықтары бөліне</w:t>
        <w:br/>
        <w:t>қоймаған қауым кезінде дүниеге келген ұғым. Ортағасырлық</w:t>
        <w:br/>
        <w:t>және одан ерте кезеңдегі деректерде қазақтың өз алдына ел болып</w:t>
        <w:br/>
        <w:t>хандық құрғанға дейінгі ежелгі тайпаларының ортақ атауы. Алаш</w:t>
        <w:br/>
        <w:t>аты тарихта кездесетін ең көне атаулардың қатарына жатады.</w:t>
        <w:br/>
        <w:t>Монғол-татар - қазақ шежірелерінде Алаш (Алашы) хан туралы</w:t>
        <w:br/>
        <w:t>айтылады», Бұл айтылғандар тым жалпылама және «Алаш»</w:t>
        <w:br/>
        <w:t>этнонимінің мән-мағынасын нақты ашып бере алмайды. Мұнда</w:t>
        <w:br/>
        <w:t>«Алаш» деген не сөз? - деген басты сауалға нақты жауап жоқ.</w:t>
        <w:br/>
        <w:t>% Кәрібаев Б., Хасенов Ә. Алаш. // Қазақстан. Ұлттық энциклопедия. ТІ.</w:t>
        <w:br/>
        <w:t>-«Алматы, 1998. -246 б.</w:t>
        <w:br/>
        <w:t>“ҚАЗАҚСТАН РЕСПУБЛИКАСЫНЫҢ</w:t>
        <w:br/>
        <w:t>Ұлттық АКАДЕМИЯЛЫҚ КІТАПХАНАСЫ</w:t>
        <w:br/>
        <w:t>00193031</w:t>
        <w:br/>
        <w:t>3-32</w:t>
        <w:br/>
        <w:t>М</w:t>
        <w:br/>
        <w:t>мыңының ағасы болып келген осылар. (Бұл) Өзбекия арасында</w:t>
        <w:br/>
        <w:t>мағлұм-мәшһүр»%, Бұл деректерден байқайтынымыз; үш саннан</w:t>
        <w:br/>
        <w:t>тұратын Алаш мыңын топтастыра бастаған тұлғалар Шыңғыс</w:t>
        <w:br/>
        <w:t>хан заманынан бері қарай белгілі. Қадырғали Жалайыри бабамыз</w:t>
        <w:br/>
        <w:t>тіптен олардың есімдерін де атап береді.</w:t>
        <w:br/>
        <w:t>ХУІ ғасырда жазылған Сайф ад-дин бен Дамулла Шах Аббас</w:t>
        <w:br/>
        <w:t>Ахсикентидің «Маджму ат-тауарих» атты еңбегінде Көшпелі өзбек</w:t>
        <w:br/>
        <w:t>ұлысындағы 92 тайпалар арасында қазақты құраған жоғарыда</w:t>
        <w:br/>
        <w:t>аталған жалайыр, қоңырат, алшын, арғын, найман, қыпшақ</w:t>
        <w:br/>
        <w:t>тайпалары қоғамдағы рөлдері маңызды болғандықтан, тізімдегі</w:t>
        <w:br/>
        <w:t>алғашқы ондықтың қатарында тұр?.. Ахсикентидің аталмыш</w:t>
        <w:br/>
        <w:t>дерегінің мәліметтерін сөзбе-сөз берер болсақ, алғашқы ондыққа</w:t>
        <w:br/>
        <w:t>кіретін бұл тайпалар төмендегіше көрсетілген:</w:t>
        <w:br/>
        <w:t>1. минғ 6. конгурат</w:t>
        <w:br/>
        <w:t>Ша еда</w:t>
        <w:br/>
        <w:t>2. юз/ 7. алчин</w:t>
        <w:br/>
        <w:t>ән (о) оі</w:t>
        <w:br/>
        <w:t>3. кырк 8. аргун</w:t>
        <w:br/>
        <w:t>8а ә</w:t>
        <w:br/>
        <w:t>4, джалайр 9. найман</w:t>
      </w:r>
    </w:p>
    <w:p>
      <w:r>
        <w:t>5. сарай 10. кыпчак</w:t>
        <w:br/>
        <w:t>бум (ЕРӘІСЕН</w:t>
        <w:br/>
        <w:t>Сондықтанда «Алты сан Алаш» атанған бұл тайпалардың</w:t>
        <w:br/>
        <w:t>«үлкені» шынында да жалайыр. Ал енді жоғарыда аталған</w:t>
        <w:br/>
        <w:t>«үш сан. Алаш мыңына» жатқызылған тайпалар осы тізімдегі</w:t>
        <w:br/>
        <w:t>кейіннен қазақты құраған алғашқы үш. тайпа. Дәлірек атап айтар</w:t>
        <w:br/>
        <w:t>болсақ, жалайыр, қоңырат, алшын еді деуге ғылыми негіз бар.</w:t>
        <w:br/>
        <w:t>Алайда бұл жерде «үш сан Алаш мыңын» қазақтың үш жүзімен</w:t>
        <w:br/>
        <w:t>шатастырмауымыз керек деп ойлаймыз. Қазақ жүздері кейінірек</w:t>
        <w:br/>
        <w:t>ХУІ1 ғасыр соңына қарай пайда болды. Осындайда кейінгі қазақ</w:t>
        <w:br/>
        <w:t>ӘС Сыздықова Р, Қойгелдиев М. Қадырғали би Қосымұлы және оның</w:t>
        <w:br/>
        <w:t>Жылнамалар жинағы. - Алматы, 1991.-276.</w:t>
        <w:br/>
        <w:t>ЧМаджму ат-Таварих. // Материалы по истории киргизов и Киргизин (второе</w:t>
        <w:br/>
        <w:t>язд.).- Бишкек, 2002. -228 6.</w:t>
        <w:br/>
        <w:t>4 Маджму ат-Таварих.// Материалы по истории киргизови Киргизиян (второе</w:t>
        <w:br/>
        <w:t>ызд.). -228 6,</w:t>
        <w:br/>
        <w:t>50</w:t>
        <w:br/>
        <w:t>үшін, Отан үшін, Сенім үшін жаумен. алысып, өлерінде өздерін</w:t>
        <w:br/>
        <w:t>осылай атаған», - деп жазады9.</w:t>
        <w:br/>
        <w:t>ХІХ ғ. 30-шы жылдарынан бастап, ХХ-ғ. басына дейін «қазақ»</w:t>
        <w:br/>
        <w:t>сөзіне қатысты өз ойларын айтқан тарихшылар ішінде біз, А.И.</w:t>
        <w:br/>
        <w:t>Левшин, Л.Мейер, “М.Красовский, И.Казанцев, А.Вамбери,</w:t>
        <w:br/>
        <w:t>В.Радлов, И.Крафт, Л.Будагов, Н.Веселовский, И.Добросмыслов,</w:t>
        <w:br/>
        <w:t>Г.Потанин секілді зерттеушілердің пікірлерін ерекше атап өтеміз.</w:t>
        <w:br/>
        <w:t>А.И. Левшин «қазақ» сөзінің «қайсақ», «қасақ» түрінде</w:t>
        <w:br/>
        <w:t>айтылып жүргенінің дұрыс еместігін дәлелдеп, «қазақ» атауын</w:t>
        <w:br/>
        <w:t>қолдануды ұсынады? Алқазақхалқының шығуы жөнінде, қазақтар</w:t>
        <w:br/>
        <w:t>- Азияда ежелден бері белгілі болған түркі халықтарының бір</w:t>
        <w:br/>
        <w:t>бөлігі деген тұжырым айтады. «Қазақ» сөзі - «қашқындар» және</w:t>
        <w:br/>
        <w:t>«еркін адамдар» деген мағына береді деп ой түйеді?!</w:t>
        <w:br/>
        <w:t>ХІХ ғ. орыс тарихнамасында қазақ халқының қалыптасқан кезі</w:t>
        <w:br/>
        <w:t>жөнінде екінші бір пікір пайда болады. Ол бойынша қазақ халқы</w:t>
        <w:br/>
        <w:t>- ежелгі халық емес, кейінгі кезде пайда болған халық. Бұл пікірді</w:t>
        <w:br/>
        <w:t>Ш.Ш.Уэлиханов, В.В.Вельяминов-Зернов, И.И. Крафт және тағы</w:t>
        <w:br/>
        <w:t>басқалар қолдайды. Ал «қазақ» сөзінің мағынасы жөңіне келетін</w:t>
        <w:br/>
        <w:t>болсақ, Л.Мейер - «қазақ» сөзі «жас, үйленбеген, ер жігіт»?,</w:t>
        <w:br/>
        <w:t>И.Завалишин - «қазақ» сөзі «хозақ» сөзінен алынған, қалмақтар</w:t>
        <w:br/>
        <w:t>хозақ сөзімен көршілерін осылай атаған, «хозақ» - монғол тілінде</w:t>
        <w:br/>
        <w:t>«батыл» деген мағынаға не»?, ал А.Вамбери қазақтарды «қырғыз»</w:t>
        <w:br/>
        <w:t>немесе «қасақ» деп жазып, «қыр» - дала және «ғыз» - кезу, кез</w:t>
        <w:br/>
        <w:t>деген сөздердің қосындысынан шыққан, мағынасы - «далада</w:t>
        <w:br/>
        <w:t>жүретін адам», «мал бағатын халықтарды осылай атаған» деп</w:t>
        <w:br/>
        <w:t>түсіндіреді”,</w:t>
        <w:br/>
        <w:t>“Карамзин Н.М. История государства Российского, Т.У. - СПб., 1892.</w:t>
        <w:br/>
        <w:t>"Левшин А.И.Описание киргиз-казачьих, или киргиз-кайсацких орд и степей</w:t>
        <w:br/>
        <w:t>(под обіцей редакцией академнка М.К. Козыбаева). - Алматы, 1996. -144 б.</w:t>
        <w:br/>
        <w:t>"Левшин А.И. Описание киргиз-казачьих, или киргиз-кайсацких орд и</w:t>
        <w:br/>
        <w:t>степей. -153 б.</w:t>
      </w:r>
    </w:p>
    <w:p>
      <w:r>
        <w:t>ТММейер Л. Материалы для теографии и статистики России, собранные</w:t>
        <w:br/>
        <w:t>офицерами генерального штаба. 4.1. Киргизская степь Оренбургского ведомства.</w:t>
        <w:br/>
        <w:t>-СПб., 1865. -2-3 66.</w:t>
        <w:br/>
        <w:t>ЭОписание Западной Сибири. Т.З. Сибирско-киргизская степь. Соч.</w:t>
        <w:br/>
        <w:t>И.Завалишина. -- М., 1867. -95 6.</w:t>
        <w:br/>
        <w:t>ЧВамбери А. Путешествия по Средней Азий.- СПб. 1863.-182 6.</w:t>
        <w:br/>
        <w:t>57</w:t>
        <w:br/>
        <w:t>құрамына енсе де, өз атауларын авто этноним түрінде сақтап қала</w:t>
        <w:br/>
        <w:t>берген, тек көрші елдер ғана оларды “қазақтар” деп аллоэтноним</w:t>
        <w:br/>
        <w:t>берген деп түсінеміз.</w:t>
        <w:br/>
        <w:t>Осылайша ХУІ ғасырдың соңына дейін бүкіл Қазақстанды</w:t>
        <w:br/>
        <w:t>мекендеген тайпалар алаш аталынып кетеді. Алаш - Қазақ</w:t>
        <w:br/>
        <w:t>этнонимдері бір этносты білдіретін синонимге айналады. Бірақ</w:t>
        <w:br/>
        <w:t>та алаш этнонимін тек қана Дешті Қыпшақ адамдары қолданса,</w:t>
        <w:br/>
        <w:t>қазақ этнонимін көршілер қолданады. Халық санасында алаш сөзі</w:t>
        <w:br/>
        <w:t>жердің, елдің, халықтың, мемлекеттің тұтастығының символы</w:t>
        <w:br/>
        <w:t>ретінде сақталып қалды.</w:t>
        <w:br/>
        <w:t>Қазақта сақталған «Алаш --алаш болғанда, Алатай ат болғанда,</w:t>
        <w:br/>
        <w:t>Таңбасыз тай, енсіз қой болғанда» деген мақал осы тұста шықса</w:t>
        <w:br/>
        <w:t>керек. Әбілқайырмен тату қатынаста болған Алаша баһадүр көп</w:t>
        <w:br/>
        <w:t>жылдар бойы халықтың дәулеттіөмірін, қауіпсіздігін,тыныштығын</w:t>
        <w:br/>
        <w:t>қамтамасыз ете алса керек.</w:t>
        <w:br/>
        <w:t>Кейбір шежірелік деректер Алты Алаштың қатарына түркі</w:t>
        <w:br/>
        <w:t>халықтарын - өзбек, түрікпен, қарақалпақ, қырғыз, қазақ, ноғайды</w:t>
        <w:br/>
        <w:t>жатқызады”. Алайда бүл халықтардың ортағасырлардағы</w:t>
        <w:br/>
        <w:t>тарихын зерттеген тарихшылары «Алаш» этнониміне назар аудара</w:t>
        <w:br/>
        <w:t>қоймайтынын байқаймыз. ) )</w:t>
        <w:br/>
        <w:t>Оның себебі «Алаш» атауы ең алдымен ежелгі қазақ</w:t>
        <w:br/>
        <w:t>тарихына қатысты. Оны кейбір зерттеушілеріміздің басқа түркі</w:t>
        <w:br/>
        <w:t>халықтарымен байланыстырмақ болған әрекеттері сондықтан</w:t>
        <w:br/>
        <w:t>да онша сәтті бола қойған жоқ. Бүгінгі күнгі өзбек; түрікмен,</w:t>
        <w:br/>
        <w:t>қарақалпақ, қырғыз, татар, башқұрт және тағы .басқа туысқан</w:t>
        <w:br/>
        <w:t>халықтар тарихшылары «Алаш» этнонимінің мән-мағынасына</w:t>
        <w:br/>
        <w:t>терең бойлап, «бастарын ауыртпайды». Өйткені, бұл шын мәнінде</w:t>
        <w:br/>
        <w:t>қазақтың ғана халық болып қалыптасуымен тікелей байланысты</w:t>
        <w:br/>
        <w:t>түсінік.</w:t>
        <w:br/>
        <w:t>Қамбар батыр жырындағы «Тамашаға жиылсын, Алты</w:t>
        <w:br/>
        <w:t>ААлаштың баласы», деген жолдар Бұқар жыраудың Абылай</w:t>
        <w:br/>
        <w:t>ханға айтқанындағы «Он сан Алаш баласын, жұмсап бір тұрсың</w:t>
        <w:br/>
        <w:t>қолыңмен» немесе Махамбеттің «Алты сан Алаш ат бөліп, тізгінін</w:t>
        <w:br/>
        <w:t>берсе қолыма», сондай-ақ «Атамыз -- Алаш, керегеміз - ағаш»</w:t>
        <w:br/>
        <w:t>деген сөз оралымдары «Алаш» атауының қазаққа тон екендігін</w:t>
        <w:br/>
        <w:t>57 Кәрібаев Б.. Хасенов Ә. Алаш. // Қазақстан. Ұлттық энциклопедия. Т.1. -246 б.</w:t>
        <w:br/>
        <w:t>48</w:t>
        <w:br/>
        <w:t>2) Алаш басқарған аймақты бірнеше тайпа мекен еткен. және</w:t>
        <w:br/>
        <w:t>әр тайпаның өз калантары немесе билеушісі болып, бәрі Алашқа</w:t>
      </w:r>
    </w:p>
    <w:p>
      <w:r>
        <w:t>бағынған.</w:t>
        <w:br/>
        <w:t>3) 1426-27 жылдары, яғи Әбілқайыр сұлтан Алаштың жұртына</w:t>
        <w:br/>
        <w:t>келіп қыстағанда, Алаш шамамен 40-60-та болған деп есептеуге</w:t>
        <w:br/>
        <w:t>болады. Ұлыс басқару үшін Тек батырлық қана емес, сонымен бірге</w:t>
        <w:br/>
        <w:t>ақылы, байлығы мен жасы басқа ру-тайпа, аймақ билеушілерінен</w:t>
        <w:br/>
        <w:t>артық болуы керек, бірақ 70-80-ге келген кәрі шал да болмауы</w:t>
        <w:br/>
        <w:t>керек.</w:t>
        <w:br/>
        <w:t>4) Алаш батыр Шыңғыс ұрпағынан емес, егер де ол хан</w:t>
        <w:br/>
        <w:t>тұқымынан: болса,: онда аны ортағасырлық шығармалардың</w:t>
        <w:br/>
        <w:t>тәртібіне бай хан, сұлтан не оғлан деп атаған болар еді. Жергілікті</w:t>
        <w:br/>
        <w:t>фу-тайпа көсемдеріне, би, “батыр не баһадүр деген қосымша</w:t>
        <w:br/>
        <w:t>атаулар пайдаланылған. Олай болса, Алаш баһадүрді жергілікті</w:t>
        <w:br/>
        <w:t>тайпалардың бірінен шыққан Дешті Қыпшақтағы үлкен бір</w:t>
        <w:br/>
        <w:t>ұлыстың билеушісі деп санауымыз керек.</w:t>
        <w:br/>
        <w:t>Кухистанидың осы. шығармасында Әбілқайырды Дешті</w:t>
        <w:br/>
        <w:t>Қыпшақтың. көптеген ру-тайпа көсемдері 17 жасында хан</w:t>
        <w:br/>
        <w:t>көтергенін, ал келесі жылы Әбілқайырдың Батыс Сібір мен</w:t>
        <w:br/>
        <w:t>Солтүстік Қазақстандағы иелікті бағындырғанын баяндай келе,</w:t>
        <w:br/>
        <w:t>ханның өзіне көмектескен ұлыс, аймақ билеушілеріне сый-тарту</w:t>
        <w:br/>
        <w:t>бергенін айтады. Бұдан көріп отырғанымыздай, Әбілқайыр хан</w:t>
        <w:br/>
        <w:t>Алаш батырды өзін паналатқаны үшін ғана емес, сонымен бірге</w:t>
        <w:br/>
        <w:t>хандыққа келуіне жәрдемдескені үшін Де “ешқандай салыстыруға</w:t>
        <w:br/>
        <w:t>келмейтін хандық мейірім көрсеткен”. Және де Әбілқайыр хан</w:t>
        <w:br/>
        <w:t>болып сайланғаннан және Батыс Сібірді бағындырғаннан кейін де</w:t>
        <w:br/>
        <w:t>Алаш батыр өз ұлысын басқарып қала берген.</w:t>
        <w:br/>
        <w:t>ХУ ғасырдың бірінші жартысында Дешті Қыпшақта Алаштың</w:t>
        <w:br/>
        <w:t>саяси беделінің ете зор болғандығына ортағабырлық деректе</w:t>
        <w:br/>
        <w:t>оның атының аталуы ғана айғақ емес. Дерек мәліметтеріне терең</w:t>
        <w:br/>
        <w:t>үңіліп қарасақ; Алаштың өз басының ханнан сыйлық алуы "және</w:t>
        <w:br/>
        <w:t>деректе тек Алаштың есімі ғана жазылуы көп нәрсені аңғартады.</w:t>
        <w:br/>
        <w:t>Мынадай сұрақ тууы мүмкін, не себепті 1427-28 жылдары 17 жасар</w:t>
        <w:br/>
        <w:t>Әбілқайырды Дешті Қыпшақ көсемдері хан көтерген?</w:t>
        <w:br/>
        <w:t>Ортағасырлық тарихта: 16-18 жасар жасөспірім: хан</w:t>
        <w:br/>
        <w:t>тұқымдарының ел билеуге сайланғаны жалғыз Әбілқайыр емес.</w:t>
        <w:br/>
        <w:t>1348 жылы Моғолстанда шағатайлық 17 жасар Тоғылық Темірді</w:t>
        <w:br/>
        <w:t>45</w:t>
        <w:br/>
        <w:t>тағы да айқындай түседі. “Оның тарихи тамырларын: басқа түркі</w:t>
        <w:br/>
        <w:t>халықтарынан іздестірудің қажеті жоқ.</w:t>
        <w:br/>
        <w:t>Кезінде Н.Мыңжан: «Алаш» аты ертеде жалпы қазақ</w:t>
        <w:br/>
        <w:t>қауымының ұраны болған; қазақтың байырғы шежірелерінде</w:t>
        <w:br/>
        <w:t>«Алаш» сөзі «Қазақ» атауының синонимі ретінде қолданылған»,</w:t>
        <w:br/>
        <w:t>- дегенді айтқан еді. Мұның өзі «Алаштың» қазақтың қалыптасу</w:t>
        <w:br/>
        <w:t>тарихына қатысты этноним екендігін аңғартады. Қытайдағы</w:t>
        <w:br/>
        <w:t>ортағасырлар тарихын зерттеп жүрген бауырымыз Ж.Мырзахан</w:t>
        <w:br/>
        <w:t>өзінің зерттеуінде «Алты сан Алаш» атауының қолданылуын ХІШ-</w:t>
        <w:br/>
        <w:t>ХУ ғасырлар аралығына, қазақ халқының қалыптаса бастаған</w:t>
        <w:br/>
        <w:t>кезеңіне апарады. Нақтырақ айтар болсақ, ол былай деп жазады:</w:t>
        <w:br/>
        <w:t>қазақты құраған көшпелі тайпалар «.. Шыңғысхан тұсында</w:t>
        <w:br/>
        <w:t>«Алты сан Алаш» (қыпшақ, найман, жалайыр, қоңырат, алшын,</w:t>
        <w:br/>
        <w:t>қаракесек) аталып, Жошы ұлысына берілгеннен кейін Ақ Орда</w:t>
        <w:br/>
        <w:t>хандығы құрылғанда ұйытқы болады да, оның қарулы күші екі</w:t>
        <w:br/>
        <w:t>қанатқа бөлінгенде Алаш мыңы деп аталады», Мұндағы «Алты</w:t>
        <w:br/>
        <w:t>сан Алаш» атауы Шыңғысхан тұсында шыққан дегенге келісу</w:t>
      </w:r>
    </w:p>
    <w:p>
      <w:r>
        <w:t>қиын. Өйткені аталып отырға қазақты құраған тайпалардың</w:t>
        <w:br/>
        <w:t>әзі бұл тұста моңғолдар жорығына байланысты ыдырап, қайта</w:t>
        <w:br/>
        <w:t>құрылу қарсаңында тұр еді. Бұл жаңа қазақ шежіресі басталар</w:t>
        <w:br/>
        <w:t>қарсаңындағы ғасырлар. Сондықтан да қазақты құраған ірі</w:t>
        <w:br/>
        <w:t>тайпалар жаңа руларды қалыптастырып, ес жиып, ХІУ ғасыр</w:t>
        <w:br/>
        <w:t>соңынан бастап қана «Алаш» атана бастады. Ал олардың «Алты</w:t>
        <w:br/>
        <w:t>сан Алаш» аталатыны біздің ойымызша, ХУ ғасырдың алғашқы</w:t>
        <w:br/>
        <w:t>жартысы. Бұл кезде Жалайыр, Қоңырат, Алшын, Арғын, Найман,</w:t>
        <w:br/>
        <w:t>Қыпшақ тайпалары әбден күшейін, қазақ тәрізді халыққа</w:t>
        <w:br/>
        <w:t>этникалық негіз болуға толық дайын болды. Олардың қарулы</w:t>
        <w:br/>
        <w:t>күштері екі қанатқа бөлініп, «Алаш мыңы» аталатыны да осы</w:t>
        <w:br/>
        <w:t>кез. Осы айтылған пікірді жоғарыда біз атап кеткен Қадырғали</w:t>
        <w:br/>
        <w:t>Жалайырдың деректері де растай түседі. Онда мынадай жолдар</w:t>
        <w:br/>
        <w:t>бар екенін білеміз: «... Алач мыңы болады үш сан. ... Алач мыңы</w:t>
        <w:br/>
        <w:t>арасында үлкені тарақ тамғалы жалайыр болады. Шыңғыс хан</w:t>
        <w:br/>
        <w:t>замаңынан бері бір мәртебеден (үлкендік) Тебребекке (В-би) тиді,</w:t>
        <w:br/>
        <w:t>одан Шайх-Софы-бекке тиді, одан Айтулы-бекке тиді, одан Итбаға-</w:t>
        <w:br/>
        <w:t>бекке тиді, одан - Қарач-бекке тиді, одан Тоңқа-бекке тиді. Алач</w:t>
        <w:br/>
        <w:t>Мыңжан Н. Қазақтың қысқаша тарихы. -26-27 66.</w:t>
        <w:br/>
        <w:t>Мырзахан Ж. Тарих қойнауынан. Тарихи очерктер. -- Алматы, 2004. - 152 б.</w:t>
        <w:br/>
        <w:t>4-22 49</w:t>
        <w:br/>
        <w:t>жергілікті ірі феодалдар хан сайлаған. Сол сияқты ХУ ғасырдың</w:t>
        <w:br/>
        <w:t>ортасында Қырымда жергілікті ірі феодалдар тұқайтемірлік 17</w:t>
        <w:br/>
        <w:t>жасар Қажы Керейді хан көтереді. 17 жасар Әбілқайырды да</w:t>
        <w:br/>
        <w:t>жергілікті ірі феодалдар хандыққа әкелді. Біз келтіріп отырған үш</w:t>
        <w:br/>
        <w:t>мысалда ортақ белгілер өте көп. Билікке келгендердің бәрі жастары</w:t>
        <w:br/>
        <w:t>16-18-дегі хан тұқымдары, билікке әкелгендердің көпшілігі</w:t>
        <w:br/>
        <w:t>жергілікті тайпадан шыққан өкілдер, билікке келу қарсаңында</w:t>
        <w:br/>
        <w:t>мысалға алып отырған үш елде саяси бытыраңқылық болып</w:t>
        <w:br/>
        <w:t>тұрды және билікке келген үш хан да сыртқы саясатын феодалдық</w:t>
        <w:br/>
        <w:t>бытыраңқылықты жоюға бағыттаған, яғни дербес иеліктерді</w:t>
        <w:br/>
        <w:t>біріктіру үшін жорықтар жасаған. Бұдан шығатын қорытынды,</w:t>
        <w:br/>
        <w:t>экономикалық тұтастықты қолдаушы жергілікті ірі феодалдар</w:t>
        <w:br/>
        <w:t>жасөспірім хандарды пайдаланып, саяси тұтастықты қалпына</w:t>
        <w:br/>
        <w:t>келтіруге күш-жігерлерін жұмсаған. Ханды біріктіру: саясатын</w:t>
        <w:br/>
        <w:t>жүргізуге итермелеп, оған көмек беріп отырған. Өйткені саяси және</w:t>
        <w:br/>
        <w:t>экономикалық тұтастықтың бұзылуы ең бірінші ірі феодалдарға</w:t>
        <w:br/>
        <w:t>ауыр зардабын тигізеді. Дешті Қыпшақта Алаштың және басқа да</w:t>
        <w:br/>
        <w:t>феодалдардың Әбілқайырды билікке әкеліп, оның жорықтарына</w:t>
        <w:br/>
        <w:t>жәрдемдесуі осындай ойлардан туған. Бұл жағдай да Алаштың ХУ</w:t>
        <w:br/>
        <w:t>ғасырдың І жартысында Дешті Қыпшақтағы ең беделді, ең қуатты,</w:t>
        <w:br/>
        <w:t>ең бай, ең көреген адам болғандығын көрсетеді.</w:t>
        <w:br/>
        <w:t>Алаштың өмір сүрген уақыты ХІУ ғасырдың ІІ жартысы мен</w:t>
        <w:br/>
        <w:t>ХУ ғасырдың І жартысына сай келеді. Ал ұлыс билеген кезі.- ХУ</w:t>
        <w:br/>
        <w:t>ғасырдың І жартысы.</w:t>
        <w:br/>
        <w:t>Енді Алаш Ұлысының Дешті Қыпшақтың қай бөлігінде</w:t>
        <w:br/>
        <w:t>болғандығын анықтап көрелік.</w:t>
        <w:br/>
        <w:t>Алаш ұлысына Дешті Қыпшақтың көптеген тайпалардың</w:t>
        <w:br/>
        <w:t>кіргендігін дерек мәліметі айтып отыр. Ал Ұлыс территориясына</w:t>
        <w:br/>
        <w:t>Орталық Қазақстан, Арал теңізінің солтүстігіндегі далалы</w:t>
        <w:br/>
        <w:t>аймақтар, Сырдарияның төменгі ағысы бойы енген деп айтуға</w:t>
        <w:br/>
        <w:t>болады. Ұлыстың батыстағы шекарасы Ноғай Ордасымен</w:t>
        <w:br/>
        <w:t>шектескен. Әбілқайыр маңғыт әмірлерінен босанып шыға, бірден</w:t>
        <w:br/>
        <w:t>Алаш ұлысының жеріне келіп паналайды. Ноғай Ордасының жері</w:t>
        <w:br/>
        <w:t>Дешті Қыпшақтың батысында орналасқандығы бәрімізге белгілі.</w:t>
      </w:r>
    </w:p>
    <w:p>
      <w:r>
        <w:t>Әбілқайырдың хандыққа аттанған жері Батыс Сібір аймағы, Чимги-</w:t>
        <w:br/>
        <w:t>Тура (Тюмень) болды. Оның себебі, Батыс Сібір ХІП ғасырдан</w:t>
        <w:br/>
        <w:t>бері, яғни Жошы заманынан бері Шибанның (Жошының 5-ші</w:t>
        <w:br/>
        <w:t>ұлы, Әбілқайыр Шибанның 9-шы буыны болып келеді) иелігіндегі</w:t>
        <w:br/>
        <w:t>46</w:t>
        <w:br/>
        <w:t>М.Вяткин «Қазақ ССР тарихының очеркінде» арнайы түрде</w:t>
        <w:br/>
        <w:t>Қазақ хандығының құрылуы, қазақ халқының қалыптасуы және</w:t>
        <w:br/>
        <w:t>оның мезгілі мәселесін қарастырып, «қазақ» сөзіне қатысты</w:t>
        <w:br/>
        <w:t>сұрақтардан айналып өте алмайды”!. Автор «тарихи деректерде ХУ</w:t>
        <w:br/>
        <w:t>ғасырға дейін қазақтар туралы айтылады, оған ХІП-ХТУ ғғ. қыпшақ</w:t>
        <w:br/>
        <w:t>сөздігін жатқызуға болады. Бірақ алғашында «қазақ» сөзінің</w:t>
        <w:br/>
        <w:t>саяси да, этникалық та мәні болған жоқ. Қазақ деп қай халықтан</w:t>
        <w:br/>
        <w:t>шыққанына қарамастан өз қауымынан немесе сеньорынан бөлініп</w:t>
        <w:br/>
        <w:t>еркін жүрген кез-келген адамды айтқан», - деп ой түйеді?. Ал</w:t>
        <w:br/>
        <w:t>қазақ халқының қалыптасқан кезеңіне М.Вяткин ХУ-ХУТ ғасырлар</w:t>
        <w:br/>
        <w:t>шенін жатқызады,</w:t>
        <w:br/>
        <w:t>Осы кезеңде «қазақ» сөзі мен қазақ халқының құрылған кезеңі</w:t>
        <w:br/>
        <w:t>жөнінде тың, дербес тұжырым айтқан тарихшы С.К. Ибрагимов</w:t>
        <w:br/>
        <w:t>болды",</w:t>
        <w:br/>
        <w:t>С.К. Ибрагимов 1940-50 жылдардағы зерттеушілердің біз</w:t>
        <w:br/>
        <w:t>қарастырып отырған мэселеге байланысты пікірлерін талдап,</w:t>
        <w:br/>
        <w:t>оларды ғылыми жағынан негізсіз деп сынға алады. «Барлық</w:t>
        <w:br/>
        <w:t>айтқандарымызды | түйіндей келе, А.Н.Бернштамның, М.Б.</w:t>
        <w:br/>
        <w:t>Ақынжановтың, Х.М. Әділгергевтің көрсетулеріне қарамастан, Х-</w:t>
        <w:br/>
        <w:t>ХІ ғасырларда «қазақ» атты этникалық сипаттағы термин болған</w:t>
        <w:br/>
        <w:t>емес», - деп жазады тарихшы. Одан ары С.К. Ибрагимов «қазақ»</w:t>
        <w:br/>
        <w:t>сөзіне байланысты өзінің тұжырымын былайша қорытады.</w:t>
        <w:br/>
        <w:t>«Керісінше, бұл сөз («қазақ» сөзін айтып отыр - авт..) деректерге</w:t>
        <w:br/>
        <w:t>қарасақ Дешті Қыпшақтың шығыс бөлігінде де, Орта Азияда да,</w:t>
        <w:br/>
        <w:t>яғни түркі тайпалары мекендеген аумақта қолданыста болып,</w:t>
        <w:br/>
        <w:t>мағынасы жағынан әлеуметтік сипат алмады және әскери-</w:t>
        <w:br/>
        <w:t>феодалдар тобының өкілдеріне ғана қатысты болмады», Одан</w:t>
        <w:br/>
        <w:t>ары автор «қазақ» сөзінің мағынасында эволюциялық өзгерістер</w:t>
        <w:br/>
        <w:t>Вяткин М. Очерки по истории Казахской ССР. Т.І. С древнейших времен по</w:t>
        <w:br/>
        <w:t>1870 г.-М., 1941. -76-80 66.</w:t>
        <w:br/>
        <w:t>ЮСонда, -77-78 66.</w:t>
        <w:br/>
        <w:t>9 Бұл да Сонда, -88 6.</w:t>
        <w:br/>
        <w:t>“Ибрагимов С.К. Ешераз отермине«казах». Мына кітапта: Новые материалы</w:t>
        <w:br/>
        <w:t>по древней и средневековой истории Казахстана.- Алма-Ата, 1960. -66-71 66.</w:t>
        <w:br/>
        <w:t>Э Ибрагимов С.К.Ешеразотермине«казах». Мына кітапта: Новые материалы</w:t>
        <w:br/>
        <w:t>по древней и средневековой истории Казахстана. -70 6.</w:t>
        <w:br/>
        <w:t>%Сонда,-71 6.</w:t>
        <w:br/>
        <w:t>62</w:t>
        <w:br/>
        <w:t>ТА| Алаш-бахадура и его аймак..., проявивших-услужение и</w:t>
        <w:br/>
        <w:t>усердное моление, одарил дорогими халатами и такой царственной</w:t>
        <w:br/>
        <w:t>милостью, что невозможно представить больше этого, И оставил в</w:t>
      </w:r>
    </w:p>
    <w:p>
      <w:r>
        <w:t>әго компетентном держании (право| распоряжения (своей| страной</w:t>
        <w:br/>
        <w:t>и имушеством...»4, Осы маңызды дерек ХІУ ғ. соңында ХУ ғ.</w:t>
        <w:br/>
        <w:t>басында болашақ қазақты құраған түркі тайпалары мекендеген</w:t>
        <w:br/>
        <w:t>орасан зор аймақта Алаша (Алаш) баһадүр деген. беделді тарихи</w:t>
        <w:br/>
        <w:t>тұлғаның өмір сүргенін аңғартады. Оған Дешті Қыпшақтың</w:t>
        <w:br/>
        <w:t>үлкен бөлігі бағынышты болған. Беделіне батырлығы сай осы аса</w:t>
        <w:br/>
        <w:t>ықпалды тұлға кейінгі қазаққа жауынгерлік ұран болып қалған деп</w:t>
        <w:br/>
        <w:t>айтуға толық негіз бар. Осы тұрғыдан алғанда Ұлытаудағы Алаша</w:t>
        <w:br/>
        <w:t>хан күмбезі де осы тарихи тұлғаның басына қойылған болса керек.</w:t>
        <w:br/>
        <w:t>Кәсіби маман зерттеушілеріміз бұл мавзолейдің ХІУ-ХУ ғасырлар</w:t>
        <w:br/>
        <w:t>ескерткіші екендігін әлдеқашан дәлелдеді”.</w:t>
        <w:br/>
        <w:t>Біз бұл арада Алаш сөзінің қайдан алынғандығы туралы талас</w:t>
        <w:br/>
        <w:t>мәселені қоя тұрып, оның этникалық мәнге ие болғандығын айтып</w:t>
        <w:br/>
        <w:t>өтуіміз керек. Барлық зерттеушілер мұны мойындайды. Олай</w:t>
        <w:br/>
        <w:t>болса, этникалық мәнге ие болған ұғымның қалай шыққандығын,</w:t>
        <w:br/>
        <w:t>этникалық процестің ішінен іздестіруіміз қажет.</w:t>
        <w:br/>
        <w:t>Осындай саяси бытыраңқылықта феодалдық күрестердің</w:t>
        <w:br/>
        <w:t>туатындығы айқын. Сондай күрестердің бірі Дешті Қыпшақта 1426-</w:t>
        <w:br/>
        <w:t>27 жылдары болды. Жұмадық хан мен маңғыт әмірлері арасында</w:t>
        <w:br/>
        <w:t>болған соғыста хан қаза тауып, 15-16 жастағы Әбілқайыр сұлтан</w:t>
        <w:br/>
        <w:t>қолға түседі. Әбілқайырдың Шыңғыс хан ұрпағынан екендігін</w:t>
        <w:br/>
        <w:t>білген маңғыт әмірлері құрмет көрсетіп, босатып жібереді. Осы</w:t>
        <w:br/>
        <w:t>кездері жалғыз қалған жас Әбілқайыр сұлтан Дешті Қыпшақта әрі</w:t>
        <w:br/>
        <w:t>батыр, әрі үлкен бір аймақтың билеушісі Алаш атты кісінің еліне</w:t>
        <w:br/>
        <w:t>келіп пана табады.</w:t>
        <w:br/>
        <w:t>Осы бір тарихи мәліметтен Алаш туралы бірнеше ой</w:t>
        <w:br/>
        <w:t>туындайды.</w:t>
        <w:br/>
        <w:t>1) Алаш-баһадүр - Алаш батыр, әрі Алаш би, ХУ ғ. бірінші</w:t>
        <w:br/>
        <w:t>жартысында Дешті Қыпшақтың үлкен аймағының билеушісі</w:t>
        <w:br/>
        <w:t>болған.</w:t>
        <w:br/>
        <w:t>“Тарих-и Абул-хайр-хани. // МИКХ.-- Алма-Ата, 1969. -143, 145 66.</w:t>
        <w:br/>
        <w:t>Қазақ ССР тарихы (Көне заманнан бүгінге дейін). Бес томдық. ПІ том. -</w:t>
        <w:br/>
        <w:t>Алматы, 1983. -215-216 66.</w:t>
        <w:br/>
        <w:t>44</w:t>
        <w:br/>
        <w:t>жер болатын. Әбілқайырдың өз хандығына алғашқы астана етіп</w:t>
        <w:br/>
        <w:t>Чимги-Тураны таңдауы жайдан-жай емес. Басқаша айтқанда,</w:t>
        <w:br/>
        <w:t>Алаш ұлысының жері оның ата-бабасының иИелігі болмағандықтан,</w:t>
        <w:br/>
        <w:t>ол өзіне негізгі тіректі Батыс Сібірден іздеді:деп санаймыз. Алаш</w:t>
        <w:br/>
        <w:t>Ұлысы Әбілқайырдың билігін мойындағанымен, ол үшін бөгде</w:t>
        <w:br/>
        <w:t>ел сияқты болып көрінеді. Бұдан Алаш ұлысының солтүстіктегі</w:t>
        <w:br/>
        <w:t>шекарасы Батыс Сібірмен шектескен деп санаймыз.</w:t>
        <w:br/>
        <w:t>Орталық Қазақстанның Алаш Ұлысы территориясының</w:t>
        <w:br/>
        <w:t>құрамында болғандығын былайша дәлелдеуге болады.</w:t>
        <w:br/>
        <w:t>Ұлыстың билеушісі Алаш қайтыс болғаннан кейін ұрпақтары</w:t>
        <w:br/>
        <w:t>оған бір белгі, не бір мавзолей қоятыны өзінен-өзі түсінікті жағдай.</w:t>
        <w:br/>
        <w:t>Ол белгі біздің пайымдауымызша, Орталық Қазақстандағы Алаша</w:t>
        <w:br/>
        <w:t>хан мавзолейі. Зерттеушілер Алаша хан мавзолейін ХІУ-ХУ</w:t>
        <w:br/>
        <w:t>ғасырлар ескерткіші деп бірауыздан мойындап отыр”, Қазақстан</w:t>
        <w:br/>
        <w:t>тарихында, оның ішінде Дешті Қыпшақта ХІ, ХІУ, ХУП</w:t>
        <w:br/>
        <w:t>ғасырларда тарихта біз әңгіме етіп отырған адамнан басқа Алаш</w:t>
        <w:br/>
        <w:t>деген есіммен қалған адам жоқ. Бір ғана Алаш - ХУ ғасырдағы</w:t>
        <w:br/>
        <w:t>біз айтып отырған адам. Олай болса, Ұлытау маңындағы Алаша</w:t>
      </w:r>
    </w:p>
    <w:p>
      <w:r>
        <w:t>хан мавзолейі ХУ ғасырдағы Алашқа арнап салынған ескерткіш</w:t>
        <w:br/>
        <w:t>екені белгілі. Алаш қайтыс болғаннан кейін ұрпақтары оны өзінің</w:t>
        <w:br/>
        <w:t>кіндік кесіп, туған жеріне, немесе ата-бабасының жерлеңген</w:t>
        <w:br/>
        <w:t>жеріне қойғаны айдан анық. Осылайша Орталық Қазақстан Алаш</w:t>
        <w:br/>
        <w:t>ұлысының территориясында болған деп санаймыз. Алаштың</w:t>
        <w:br/>
        <w:t>қайтыс болған кезі - ХУ ғасырдың ортасы. Ол өлгеннен кейін</w:t>
        <w:br/>
        <w:t>Алаш туралы аңыз-әңгімелер шығып, кең тарайды. Оның саяси</w:t>
        <w:br/>
        <w:t>беделінің күшті болғандығы Алашты хан дәрежесіне дейін өсіріп,</w:t>
        <w:br/>
        <w:t>мавзолей Алаша хан мавзолейі деп аталып кетеді.</w:t>
        <w:br/>
        <w:t>Алаштың тірі кезінде-ақ ұлыс адамдары өздерін “Алаш</w:t>
        <w:br/>
        <w:t>ұлысының адамдарымыз”, “Алаш адамдарымыз” немесе</w:t>
        <w:br/>
        <w:t>“алаштықпыз” деп атап, Алаш сөзіне этникалық мән беріп,</w:t>
        <w:br/>
        <w:t>этнонимге айналдыра бастайды. Алаш сөзі авто этноним ретінде</w:t>
        <w:br/>
        <w:t>ХУІ ғасырға дейін-ақ қалыптасып болса керек.</w:t>
        <w:br/>
        <w:t>ХУ ғасыр ортасында Қазақ хандығы құрылып, Дешті Қыпшақ</w:t>
        <w:br/>
        <w:t>тайпалары ХУ- ғасырдың 20-жылдары: Қазақ хандығының</w:t>
        <w:br/>
        <w:t>356</w:t>
        <w:br/>
        <w:t>Қазақ ССР тарихы. Көне заманнан бүгінге дейін. Бес томдық. Т.П.-- Алматы,</w:t>
        <w:br/>
        <w:t>1983.-215 6.</w:t>
        <w:br/>
        <w:t>47</w:t>
        <w:br/>
        <w:t>Қазақ зиялыларының «Алаш» ұғымы төңірегіндегі</w:t>
        <w:br/>
        <w:t>көзқарастарына біздің нақты баға беруімізді қиындата түсетін тағы</w:t>
        <w:br/>
        <w:t>бір мәселе -- осы ұғымдар айналасында бүгінгі қазақ тарихшылары</w:t>
        <w:br/>
        <w:t>пікірлерінің де эртүрлілігі дер едік. Жаңаша көзқараспен жазылған</w:t>
        <w:br/>
        <w:t>«Қазақстан» ұлттық энциклопедиясында Алаша хан және Алаш</w:t>
        <w:br/>
        <w:t>бакадүр есімдері үш тарихи тұлғаға тән екені көрсетілсе”, ал</w:t>
        <w:br/>
        <w:t>тарихшы. Н.Мыңжан мұндай ханның өмір сүру кезеңін 6-12</w:t>
        <w:br/>
        <w:t>ғасырлар мен зерттеуші Әбдікәрім Хасенов б.з.б. 1116-1072</w:t>
        <w:br/>
        <w:t>жылдармен байланыстырады?%.</w:t>
        <w:br/>
        <w:t>Ал қазаққа ұран болған Алаш бұлардың қайсысы деген сауалға</w:t>
        <w:br/>
        <w:t>жауап іздегенде ХТУ ғасырдың екінші жартысында және ХУ ғасыр</w:t>
        <w:br/>
        <w:t>басында өмір сүрген Алаш баһадүрге ерекше назар аударамыз. Ол</w:t>
        <w:br/>
        <w:t>туралы энциклопедиялық басылымда мынадай мәлімет бар: «Алаш</w:t>
        <w:br/>
        <w:t>баһадүр (14 ғасырдың 2-жартысы -- 15 ғасырдың 1-жартысы)</w:t>
        <w:br/>
        <w:t>-- Дешті Қыпшақтың атақты батырларының бірі, аймақ билеуші.</w:t>
        <w:br/>
        <w:t>«Тарих-и Абулхайрханида» (16 ғ. 1-жартысы) 16 жасар Әбілхайыр</w:t>
        <w:br/>
        <w:t>хан (1412-69 ж.) тұтқыннан босап шығып, 1428 жылдың желтоқсан</w:t>
        <w:br/>
        <w:t>-- 1429 жылдың наурыз айларында Алаш баһадүрдің жұртында</w:t>
        <w:br/>
        <w:t>болады. Дерек авторы Масуд ибн Осман Кухистани Алаш</w:t>
        <w:br/>
        <w:t>баһадүрдің ең қуатты тайпалардың бірін билегенін айтады. 1429</w:t>
        <w:br/>
        <w:t>ж. 17 жасында хан болып сайланған Әбілхайыр көрсеткен еңбегі</w:t>
        <w:br/>
        <w:t>үшін Алаш баһадүрге және оның аймағына сыйлық береді. Өзінің</w:t>
        <w:br/>
        <w:t>жарлығымен Алаш баһадүрді аймақ билеушісі етіп қалдырады».</w:t>
        <w:br/>
        <w:t>Масуд бен Осман Кухистани өзінің аталмыш еңбегінде Алаш</w:t>
        <w:br/>
        <w:t>баһадүрге деген Әбілқайыр сұлтанның ықыласынтөмендегіше атап</w:t>
        <w:br/>
        <w:t>көрсетеді: «... ГАбу-л-Хайр |-султан, обладатель ангельских качеств,</w:t>
        <w:br/>
        <w:t>в надежде на благополучие и счастье остановился в юрте Алаша-</w:t>
        <w:br/>
        <w:t>бахадура, калантара большого аймака. Алаша-бахадур и прочие</w:t>
        <w:br/>
        <w:t>калантары того могушественного султана, опоясались поясом</w:t>
        <w:br/>
        <w:t>искренней дружбы и служения и с утра до вечера беспрекословно</w:t>
        <w:br/>
        <w:t>исполияли службу. Ту зиму хазрат | Абу-л-Хайр-султан| с помошью</w:t>
        <w:br/>
        <w:t>поддержки и милости божественной провел там...</w:t>
      </w:r>
    </w:p>
    <w:p>
      <w:r>
        <w:t>% Қазақстан. Ұлттық энциклопедия. Т.1. -248-249 66.</w:t>
        <w:br/>
        <w:t>5 Мыңжан Н. Қазақтың қысқаша тарихы. - Алматы, 1994. -27 6.</w:t>
        <w:br/>
        <w:t>53 Хасенов Ә. Қазақ тарихының 5000 жылдық баяны (көне заманнан ХХ</w:t>
        <w:br/>
        <w:t>ғасырға дейін). - Алматы, -1996. -25 б.</w:t>
        <w:br/>
        <w:t>3 Кәрібаев Б. Алаш баһадүр. // Қазақстан. Ұлттык энциклопедия. Т.. -249 6.</w:t>
        <w:br/>
        <w:t>43</w:t>
        <w:br/>
        <w:t>Әбілқайырды уақытша, амалсыз билеген аймақтың тайпалары</w:t>
        <w:br/>
        <w:t>ді. Сондықтанда ханның өзі де осы Алаш баһадүрмен әрқашан</w:t>
        <w:br/>
        <w:t>санасуға мәжбүр болды. Болашақ қазақ даласында есімі елге әйгілі”</w:t>
        <w:br/>
        <w:t>осы тұлға қазақты құраған негізгі түркі тайпаларына. беделді</w:t>
        <w:br/>
        <w:t>болып, оның есімі жауынгерлік, ұранға айналды деп ойлаймыз.</w:t>
        <w:br/>
        <w:t>Қазақтың ХІУ-ХУ ғасырлардағы бабасының Алаш аталуы да</w:t>
        <w:br/>
        <w:t>осыдан болса керек. Сондықтан да Арқа төсіндегі Алаша хан</w:t>
        <w:br/>
        <w:t>мазары осы тарихи тұлғаның басына орнатылған деуге негіз бар.</w:t>
        <w:br/>
        <w:t>Төртіншіден, Монғол ұлыстары ыдырар тұста, жаңа әлеуметтік</w:t>
        <w:br/>
        <w:t>және территориялық бөліністер басталғанда, .Алаш ұлысына</w:t>
        <w:br/>
        <w:t>кіретін түркі тайпалары әскери тұрғыдан мыңдықтарға бөлінді,</w:t>
        <w:br/>
        <w:t>міне, осыған байланысты «үш сан Алаш” мыңы» деген ұғым</w:t>
        <w:br/>
        <w:t>пайда болды. «Маджму ат-таварих» дерегінде 92 тайпа тізімінде</w:t>
        <w:br/>
        <w:t>алғашқы жетілікке кіретін үш тайпа - жалайыр, қоңырат, алшын</w:t>
        <w:br/>
        <w:t>осы «үш сан Алаш мыңын» құраған тәрізді. Мұны Қ.Жалайыр</w:t>
        <w:br/>
        <w:t>бабамыз әзінің еңбегінде келтірген; бесіншіден, осы. «үш сан</w:t>
        <w:br/>
        <w:t>Алаш мыңы» болашақ қазақ халқының қалыптасуына этникалық,</w:t>
        <w:br/>
        <w:t>әлеуметтік және саяси алғышарт, негіз қалады.. Алтыншыдан,</w:t>
        <w:br/>
        <w:t>қазақ халқының түркілік даму кезеңінде «Алаш» атауы Да тарихи</w:t>
        <w:br/>
        <w:t>өзгерістерге ұшырады. Ол «Алаш» - «үш сан Алаш мыңы» -«алты</w:t>
        <w:br/>
        <w:t>сан Алаш» тәрізді сатылардан өтті. Байқауымызша, алғаш.түрік</w:t>
        <w:br/>
        <w:t>тіліндегі «Алашұ», яғни «баспана, кепе» деген мағына берген және</w:t>
        <w:br/>
        <w:t>ұмытылған түркі сөзін, кейініректе біртіндеп «аласа» деген ұғым</w:t>
        <w:br/>
        <w:t>ауыстырған. Ал моңғол және қалмақ тілдеріндегі «Алаша» мүлде</w:t>
        <w:br/>
        <w:t>басқа - «кісі өлтіруші» деген ұғымды беретін біздің тілге бөтен сөз.</w:t>
        <w:br/>
        <w:t>Сондықтан да кейінгісін алғашқысымен шатастырмағанымыз жөн.</w:t>
        <w:br/>
        <w:t>Қалмақтар жаугершілік кезінде Ахмет ханға осындай атау бергенін</w:t>
        <w:br/>
        <w:t>атап көрсеттік. Яғни, «Алаш» ұғымын түсіндірген кезде, онымен</w:t>
        <w:br/>
        <w:t>қабаттастыра қалмақ тіліндегі «Алаша» атауын да түсіндіруге</w:t>
        <w:br/>
        <w:t>тырысушылық дұрыс бола қоймайды. Оның үстіне тарихымызда</w:t>
        <w:br/>
        <w:t>түркі тіліндегі «Алашты» монғол-қалмақ тіліндегі «Алашамен»</w:t>
        <w:br/>
        <w:t>салыстыра қолдануға ешбір қажеттілік те, негіз де жоқ деп</w:t>
        <w:br/>
        <w:t>ойлаймыз. «Алаша», яғни ұнамсыз тұрғыда «қанішер» атанған</w:t>
        <w:br/>
        <w:t>кейінгі тарихи қайраткер тұтас ұлысқа ұран болған деудің өзі де</w:t>
        <w:br/>
        <w:t>ешбір қисынға келмейді. Жалпы қазақтың жауынгерлік ұраны</w:t>
        <w:br/>
        <w:t>«Алаша» емес, «Алаш»!</w:t>
        <w:br/>
        <w:t>Сонымен осылардың бәрін қорыта келгенде мынаған</w:t>
        <w:br/>
        <w:t>тоқталамыз. «Алаш» этнонимі “ежелгі түрік сөзі, кейінірек жеке</w:t>
        <w:br/>
        <w:t>тарихи тұлғаның атына айналып, ұлыс аты да осыдан шыққан.</w:t>
        <w:br/>
        <w:t>дерегіндегі (б.э.:1 ғ.) «Азоктарды» «алшынмен», «қазақпен»</w:t>
        <w:br/>
        <w:t>байланысы жөнінде абайлап ой білдіреді. де, Х ғасырдағы орыс</w:t>
        <w:br/>
        <w:t>жылнамаларында кездесетін «косогтардың», Византиялық</w:t>
        <w:br/>
        <w:t>Константин Порфиродныйда айтылатын«казахия» тұрғындарының</w:t>
        <w:br/>
        <w:t>ХІ ғасырдағы Тмутаракандағы «косогтардың» - ХУ ғасырдағы</w:t>
        <w:br/>
        <w:t>«казактармен» сөзсіз генетикалық байланысы болған. ХУ ғасырда</w:t>
      </w:r>
    </w:p>
    <w:p>
      <w:r>
        <w:t>«казак» атауы Сібір мен Түркістан көшпенділеріне таралған; 2)</w:t>
        <w:br/>
        <w:t>«Қазақ» сөзінің мағынасына: қатысты айтылатын «қарақшы»,</w:t>
        <w:br/>
        <w:t>«кезбе», «еркін» және тағы басқа пікірлердің қисыны жоқ дей</w:t>
        <w:br/>
        <w:t>келе, «қазақ» сөзінің мағынасын іздеу ешқандай нәтиже бермейді.</w:t>
        <w:br/>
        <w:t>Өйткені, «орыс», «араб», «француз», «ағылшын» сөздерінің</w:t>
        <w:br/>
        <w:t>мағынасы да ешқандай нәтиже бермеген",</w:t>
        <w:br/>
        <w:t>«Қазақ» сөзінің шығуы мәселесін кеңестік дәуірдегі тарих-</w:t>
        <w:br/>
        <w:t>шылар да өз еңбектерінде қарастырады. Олар: М.Вяткин, Х.М.</w:t>
        <w:br/>
        <w:t>Әділгереев, М.Б.Ақынжанов, В.Ф. Шахматов, С.В.Юшков, А.Н.</w:t>
        <w:br/>
        <w:t>Бернштам, С.К.Ибрағимов, Ә.Х. Марғұлан, В.П. Юдин және т.б.</w:t>
        <w:br/>
        <w:t>Осы кезеңдегі айтылған ой-пікірлерді талдау барысында</w:t>
        <w:br/>
        <w:t>біз, зерттеушілердің қарастырып отырған мәселеге тың ғылыми</w:t>
        <w:br/>
        <w:t>тұжырым қоспағанына көзімізді жеткіздік. Негізінен, соғыстан</w:t>
        <w:br/>
        <w:t>кейінгі кезеңдегі зерттеушілер ХІХ ғасырдағы тарихнамалық</w:t>
        <w:br/>
        <w:t>жетістіктерді қайталаумен немесе сол тұжырымдарды басқаша</w:t>
        <w:br/>
        <w:t>түрде түсіндіреді. Мысалы, Х.М. Әділгергевтің қазақ халқының</w:t>
        <w:br/>
        <w:t>пайда болған кезі туралы пікірі ХІХ ғасырдың тарихшысы А.И.</w:t>
        <w:br/>
        <w:t>Левшиннің тұжырымымен, М.Б. Ақынжановтың тұжырымы ХІХ</w:t>
        <w:br/>
        <w:t>ғасырда айтылған Х ғасырда құрылған деген пікірімен сәйкес</w:t>
        <w:br/>
        <w:t>келеді”. В.Ф. Шахматов та, А.Н. Бернштам да осы мәселе туралы,</w:t>
        <w:br/>
        <w:t>яғни қазақ халқының пайда болған кезеңі жөнінде ХІХ ғасырдың</w:t>
        <w:br/>
        <w:t>тарихшылары қолданған деректерге сүйеніп, ІХ-Х ғасырларды</w:t>
        <w:br/>
        <w:t>көрсетеді?,</w:t>
        <w:br/>
        <w:t>“Тынышпаев М. Материалы к история киргиз-казакского народа. - Ташкент,</w:t>
        <w:br/>
        <w:t>1925,-31-41 66.</w:t>
        <w:br/>
        <w:t>“Адилгереев Х.М. К истории образования казахской народности. // Вестник</w:t>
        <w:br/>
        <w:t>АН КазССР, 1951. оі (70); Ақынжанов М. Қазақтың тегі туралы (Қысқаша</w:t>
        <w:br/>
        <w:t>шолу).-- Алма-Аты, 1957. -34-35 66.</w:t>
        <w:br/>
        <w:t>9 Цахматов В.Ф. К вопросу об этногенезе казахского народа. // Изв. АН</w:t>
        <w:br/>
        <w:t>КазССР, 1950, .Х&gt;94. вып.6.; Бернштам А.Н. Проблемы древней истории и</w:t>
        <w:br/>
        <w:t>этногенеза южного Казахстана // Изв. АН КазССР, сер.арх.. 1949. Мо67. вып, 2.,</w:t>
        <w:br/>
        <w:t>-64-65 6.</w:t>
        <w:br/>
        <w:t>61</w:t>
        <w:br/>
        <w:t>тұжырымдарына қысқаша “болса да тарихнамалық” шолу жасап,</w:t>
        <w:br/>
        <w:t>өзіміздің жеке қорытындыларымызды білдірмекшіміз.</w:t>
        <w:br/>
        <w:t>«Қазақ» сөзіне қатысты алғашқы ой-пікірлерін білдірген</w:t>
        <w:br/>
        <w:t>ғалымдардың еңбектері Ресейде ХҮІІ ғасырдың ортасынан</w:t>
        <w:br/>
        <w:t>бері жарық кәре бастайды. Содан бергі өткен 2,5 ғасыр ішінде</w:t>
        <w:br/>
        <w:t>бұл мәселеге тарихшылардан басқа қоғамдық ғылымдардың</w:t>
        <w:br/>
        <w:t>көптеген өкілдері атсалысып, өзіндік тұжырымдарын, ойларын</w:t>
        <w:br/>
        <w:t>ортаға салады. Қазіргі кезде «қазақ» сөзіне қатысты тікір айтқан</w:t>
        <w:br/>
        <w:t>ғалымдардың еңбектерін жинақтаудың -және оларға талдау</w:t>
        <w:br/>
        <w:t>жасаудың өзі үлкен іске айналып отыр. Сондықтанда біз, төменде</w:t>
        <w:br/>
        <w:t>осы мәселе төңірегінде пікір айтып, ой білдірген ғалымдардың,</w:t>
        <w:br/>
        <w:t>негізінен тарихшылардың тұжырымдарына ғана тоқталамыз.</w:t>
        <w:br/>
        <w:t>«Қазақ» сөзін түсіндіру барысында әрбір ғалым қазақ халқының</w:t>
        <w:br/>
        <w:t>шығуы мен қалыптасқан кезі жөнінде де өз тұжырымдарын</w:t>
        <w:br/>
        <w:t>білдіріп отырған. Сол себепті де біз осы үш мәселені бірдей</w:t>
        <w:br/>
        <w:t>қарастырамыз. )</w:t>
        <w:br/>
        <w:t>Бұл мәселелер жөнінде алғаш рет пікір айтқан ғалымдарға</w:t>
        <w:br/>
        <w:t>Г.Ф.Миллер, П.И.Рычков, В.Н.Татишев, М.Г.Георги, И.Г. Андреев,</w:t>
        <w:br/>
        <w:t>Н.М.Карамзин жатады“. Бұл ғалымдардың еңбектері ХҮІІ ғ. 50-ші</w:t>
      </w:r>
    </w:p>
    <w:p>
      <w:r>
        <w:t>жылдарынан - ХІХ ғ. 30-шы жылдарына дейінгі аралықта жарық</w:t>
        <w:br/>
        <w:t>көріп, Ресейдің тарихнамасында өзіндік орын алған. Біз қарастырып</w:t>
        <w:br/>
        <w:t>отырған мәселелер бойынша олардың тұжырымдары әртүрлі және</w:t>
        <w:br/>
        <w:t>қателіктерге толы. Мысалға, П.И. Рычков қазақтарды «қырғыз-</w:t>
        <w:br/>
        <w:t>қайсақ» деп ұғынып, «қырғыз» және «қайсақ» сөздерінің мәнін</w:t>
        <w:br/>
        <w:t>түсіндіруге тырысады. Ол «қырғыз» - «далада жүретін», «үйсіз</w:t>
        <w:br/>
        <w:t>64 Миллер Г.Ф. История Сибири. І. - М.Л., 1937. -607 бет.; Топография</w:t>
        <w:br/>
        <w:t>Оренбургской губерния. Сочинение П.И.Рычкова 1762 года. -- Оренбург, 1887. -</w:t>
        <w:br/>
        <w:t>407 бет.; История Российская с самых древнейших времен неусыпными трудами</w:t>
        <w:br/>
        <w:t>через тридцать Лет собранная и описанная поқойным тайным советником и</w:t>
        <w:br/>
        <w:t>Астрахансқим губернатором Васильвм Никитичем Татишевым. Книга первая.</w:t>
        <w:br/>
        <w:t>Ч.1. Напечатана при Императорском Московском Университете 1768 года. -224</w:t>
        <w:br/>
        <w:t>бет.) Сибирская История с самого открытия Сибири до завоевания сей земли</w:t>
        <w:br/>
        <w:t>российским оружием, сочиненная на немсцком языке Иоганном Ебергардом</w:t>
        <w:br/>
        <w:t>Фишером. - СИб., 1774. -631 бет.; Георги И.Г. Описание всех в Российском</w:t>
        <w:br/>
        <w:t>тосударстве обитаюших народов. - СПб., 1776. ; Карамзин Н.М. История</w:t>
        <w:br/>
        <w:t>тосударства Российского. Т.1. - СПб., 1815.; Андреев И.Г. Описание Средней</w:t>
        <w:br/>
        <w:t>Орлы Киргиз-кайсаков. Составление, траноекрипция скорописи ХҮШІ в.,</w:t>
        <w:br/>
        <w:t>специальное редактирование текста и комментарии И.В. Ерофегвой. - Алматы.</w:t>
        <w:br/>
        <w:t>1998. -280 бет.</w:t>
        <w:br/>
        <w:t>39</w:t>
        <w:br/>
        <w:t>адам», ал «казак» - «бөлінген», «кетіп қалған» деген мағынаны</w:t>
        <w:br/>
        <w:t>береді деп жазады». Ал қазақ халқының шығуы жөнінде</w:t>
        <w:br/>
        <w:t>«олардың Алатау қырғыздарынан шыққаны ешбір даусыз»,-</w:t>
        <w:br/>
        <w:t>дейдіб5, Ал В.Н. Татишев болса, «қазақ» сөзін «қашқындар» деп</w:t>
        <w:br/>
        <w:t>түсіндіреді. И.Фишер: «Қазақтарды қырғыздармен түбі бір халық</w:t>
        <w:br/>
        <w:t>деп есептеп, қырғыздарды - бурут қырғыздары, ал қазақтарды -</w:t>
        <w:br/>
        <w:t>қырғыз козактары деп атайды да, козак - халықтың атауы емес,</w:t>
        <w:br/>
        <w:t>татар тілінде семьясы жоқ немесе тұрақты баспанасы жоқ адамды</w:t>
        <w:br/>
        <w:t>білдірген деген тұжырымға келеді. И.Г. Георги: «Қазақтарды</w:t>
        <w:br/>
        <w:t>ногайлардан шығарып, «қазақ» сөзі олардың ру басының есімі»,-</w:t>
        <w:br/>
        <w:t>деп түсіндіреді”. Ал И.Г.Андреев болса, қырғыз деген атаумен</w:t>
        <w:br/>
        <w:t>үш халық белгілі деп, оларға Енисей қырғыздарын, бурут немесе</w:t>
        <w:br/>
        <w:t>қара қырғыздарды және қайсақ немесе хазактарды жатқызады да,</w:t>
        <w:br/>
        <w:t>оларды «қырғыс-қайсақтар» деп атайды. Одан ары қырғыз сөзін</w:t>
        <w:br/>
        <w:t>- «қыр» - дала, «ғыз» - кісі яғни «қыр адамы, кісісі» деген мағына</w:t>
        <w:br/>
        <w:t>береді деген қорытынды жасайды. Ал «қайсақ» сөзін де осындай</w:t>
        <w:br/>
        <w:t>әдіспен «қай» - кім; «сақ» - абай, абайла сәзінен шыққан деп,</w:t>
        <w:br/>
        <w:t>«қырғыз-қайсақты» - «абайлап, сақтанып жүретін дала адамы»</w:t>
        <w:br/>
        <w:t>деген түйін жасайды%,</w:t>
        <w:br/>
        <w:t>«Қазақ» сөзінің шығуы мен оның мәніне байланысты тың</w:t>
        <w:br/>
        <w:t>тұжырымды біз, Н.М.Карамзиннен көреміз. ХІХ ғасырдың.</w:t>
        <w:br/>
        <w:t>басында жарық көрген оның Ресей мемлекетінің тарихына</w:t>
        <w:br/>
        <w:t>арналған көптомдық еңбегінің 5-ші томында «казак» сөзіне</w:t>
        <w:br/>
        <w:t>мынадай түсініктеме беріледі. Орыс жеріндегі казактардың</w:t>
        <w:br/>
        <w:t>шығуын ежелгі касогтармен байланыстыра келе, тарихшы</w:t>
        <w:br/>
        <w:t>«қазак» сөзі -- еркіндік, батылдық, ержігіт деген мағына береді,</w:t>
        <w:br/>
        <w:t>кейбіреулердің дәлелдеп жүргеніндей, ол сөз теріс мағынадағы</w:t>
        <w:br/>
        <w:t>- «қарақшылар» дегенді білдірмейді. Ержүрек батырлар еркіндік</w:t>
        <w:br/>
        <w:t>8 Топография Оренбургской губернии. Сочинение П.И.Рычкова 1762 года.</w:t>
        <w:br/>
        <w:t>- Оренбург, 1887. -94-96 66.</w:t>
        <w:br/>
        <w:t>“Сибирская История с самого открытия Сибири до завоевания сей земли</w:t>
        <w:br/>
        <w:t>российским оружием, сочиненная на немецком языке И.Е. Фишером. - СПб.,</w:t>
        <w:br/>
        <w:t>1774. -59-60 66.</w:t>
      </w:r>
    </w:p>
    <w:p>
      <w:r>
        <w:t>“Георги И.Г. Описание всех в Российском государстве обитаюших народов.</w:t>
        <w:br/>
        <w:t>- СПб., 1776.-115 6.</w:t>
        <w:br/>
        <w:t>“Андреев И.Г. Описание Средней Орды Киргиз-кайсаков. Составление,</w:t>
        <w:br/>
        <w:t>транскрипция скорописи ХҮІІ в., специальное редактирование текста и</w:t>
        <w:br/>
        <w:t>комментарии И.В.Ерофеевой.- Алматы, 1998. -24,31 66.</w:t>
        <w:br/>
        <w:t>56</w:t>
        <w:br/>
        <w:t>Қазақты құраған ірі алты түркі ұлыстарының атауы да осыдан</w:t>
        <w:br/>
        <w:t>бастау алады. Олар: жалайыр, қоңырат, алшын, арғын, найман,</w:t>
        <w:br/>
        <w:t>қыпшақ. Бұлардың “ішіндегі «үлкені» Қ.Жалайыри бабамыз</w:t>
        <w:br/>
        <w:t>айтқандай - жалайыр. Тағы бір ескеретін нәрсе, бұларды УІ-УІП ғғ.</w:t>
        <w:br/>
        <w:t>қыпшақ, тоғыз-оғыз, басмыл, қарлуқ, түргеш, отыз-оғыз тайпалық</w:t>
        <w:br/>
        <w:t>бірлестіктерімен шатастырмағанымыз жөн. Осы түркі ұлыстары</w:t>
        <w:br/>
        <w:t>арасында тек Түргеш ұлысының ғана Алаш атауына ие болғанын</w:t>
        <w:br/>
        <w:t>ұмытуға болмас. Ал «Алты сан Алаш» атауы ХУ ғасырға дейін</w:t>
        <w:br/>
        <w:t>тарих сахнасына шыға қойған жоқ еді, өз өзінің алдындағы «үш</w:t>
        <w:br/>
        <w:t>сан Алаш мыңы» атты атаудың толықтырылған жалғасы.</w:t>
        <w:br/>
        <w:t>8 4. «Қазақ» этнонимі туралы</w:t>
        <w:br/>
        <w:t>Әр халықтың тарихында ғылыми жағынан да, танымдық</w:t>
        <w:br/>
        <w:t>жағынан да маңызы өте жоғары, мәні ерекше мәселелер бар.</w:t>
        <w:br/>
        <w:t>Сондай мәселелерге сол халықтың этногенезіне;мемлекеттілігіне,</w:t>
        <w:br/>
        <w:t>мәдениетіне, жеке тұлғаларына байланысты өзекті мәселелер</w:t>
        <w:br/>
        <w:t>жатса керек. Солардың ішінде кейбір мәселелер шешімін тауып,</w:t>
        <w:br/>
        <w:t>сол халықтың рухани бұлақ көзіне айналса, ал кейбір мәселелер</w:t>
        <w:br/>
        <w:t>толық шешімін таппай, әлі күнге дейін зерттеушілердің зерттеу</w:t>
        <w:br/>
        <w:t>нысанасынан түспей отыр. Сондай мәселеге - «қазақ» сөзінің</w:t>
        <w:br/>
        <w:t>шығуы, мәні мен мағынасына қатысты мәселелер жатады.</w:t>
        <w:br/>
        <w:t>Әсіресе, Қазақ Елі өз тәуелсіздігін алғаннан кейін бұл мәселеге</w:t>
        <w:br/>
        <w:t>деген көпшіліктің қызығушылығы артып, зерттеушілердің</w:t>
        <w:br/>
        <w:t>назарын одан ары аударта түсті. Мұңдай обьективті құбылыстың</w:t>
        <w:br/>
        <w:t>себебін түсіндіріп жатуды бұл жерде артық деп санаймыз. Бір</w:t>
        <w:br/>
        <w:t>ғана сөзбен айтсақ, кез-келген саналы азаматтың өз ұлтының</w:t>
        <w:br/>
        <w:t>атауының қайдан шыққандығың, қай кезден бастап қолданыла</w:t>
        <w:br/>
        <w:t>бастағандығын, қандай мән мен мазмұны білдіретінін білгісі</w:t>
        <w:br/>
        <w:t>келетіндігі айдан анық.</w:t>
        <w:br/>
        <w:t>«Қазақ» сөзінің шығуы мен мәніне байланысты ой білдіріп,</w:t>
        <w:br/>
        <w:t>пікір айтқан зерттеушілердің еңбектері ХҮІІ ғасырдың</w:t>
        <w:br/>
        <w:t>ортасынан бері белгілі. Екі жарым ғасырдай уақыт ішінде «қазақ»</w:t>
        <w:br/>
        <w:t>сөзіне байланысты әртүрлі ойлар мен тұжырымдар айтқан авт.</w:t>
        <w:br/>
        <w:t>орлардың пікірлерін талдау - жеке арнайы зерттеуді қажет етеді.</w:t>
        <w:br/>
        <w:t>Тіпті бұл мәселе жеке бір диссертацияның тақырыбына сұранып</w:t>
        <w:br/>
        <w:t>тұрғандай.</w:t>
        <w:br/>
        <w:t>Бізбүлжерде қарастырып отырған мәселеміздің маңыздылығы</w:t>
        <w:br/>
        <w:t>мен. күрделілігін ескере келе, «қазақ» сөзінің шығуы, мәні мен</w:t>
        <w:br/>
        <w:t>мазмұны туралы ой айтыл, пікір білдірген зерттеушілердің</w:t>
        <w:br/>
        <w:t>54</w:t>
        <w:br/>
        <w:t>қоғамында қалыптасқан Ұлы жүзде жалайырды «аға баласы»</w:t>
        <w:br/>
        <w:t>ретінде тану сонау Шыңғысхан дәуірінен бастау алып, Ақ Орда</w:t>
        <w:br/>
        <w:t>мемлекеті тұсында «Алты Алашта» кеңінен таралса керек деген ой</w:t>
        <w:br/>
        <w:t>туады. Бұл Қазақ хандығы қалыптасар қарсаңындағы этно-саяси</w:t>
      </w:r>
    </w:p>
    <w:p>
      <w:r>
        <w:t>ахуал. )</w:t>
        <w:br/>
        <w:t>Ш.Уәлиханов кезінде Әмір Темір мен Тоқтамыстың арасында</w:t>
        <w:br/>
        <w:t>болған қантөгісте осы оқиғаға қатысқан Алаш балалары туралы</w:t>
        <w:br/>
        <w:t>айта кеткен еді. Осы деректі өзінің зерттеуінде пайдаланған</w:t>
        <w:br/>
        <w:t>М.Тынышпаев сөзбе-сөз былай деп жазды: «... Тимур во время</w:t>
        <w:br/>
        <w:t>первого своего похода (в 1391 году) убил детей «Алаша», под</w:t>
        <w:br/>
        <w:t>детьми «Алаша», как увидим дальше, разумеетея «казаки». Нам</w:t>
        <w:br/>
        <w:t>известно, что в 1391 году Тохтамыш был разбит на левой сторонг</w:t>
        <w:br/>
        <w:t>Волги; значит, дети «Алаша», или «казаки», жили в низовьях р.</w:t>
        <w:br/>
        <w:t>Волги»%,</w:t>
        <w:br/>
        <w:t>Бұл жерде әңгіме әрине, «Алаш мыңы» туралы емес, «Алаш</w:t>
        <w:br/>
        <w:t>балалары» туралы айтылып отыр. Дегенменде бұл екі сөзді өзара</w:t>
        <w:br/>
        <w:t>қарсы қойып түсінуге болмайды. Өйткені «Алаш мыңы» деген</w:t>
        <w:br/>
        <w:t>түсініктің өзі тарих сахнасына бірденнен шыққан жоқ, ол кейіннен</w:t>
        <w:br/>
        <w:t>қазақты құраған түркі тайпаларының ұлыстары Алаш атанғаннан</w:t>
        <w:br/>
        <w:t>кейін олардың ХІУ-ХУ ғасырлардағы этноэлеуметтік тұрғыдан</w:t>
        <w:br/>
        <w:t>ірі-ірі алты ұлысқа бөлінуіне байланысты және осы ұлыстардағы</w:t>
        <w:br/>
        <w:t>әскери жасақтардың бірнеше мыңдықтарға топтасуына сай</w:t>
        <w:br/>
        <w:t>біртіндеп шықса керек.</w:t>
        <w:br/>
        <w:t>Бұл жерде әңгіме жоғарыда аталған Алаш баһадүрдің</w:t>
        <w:br/>
        <w:t>қарауындағы бұрынғы Ақ Орданы мекендеген тайпалар туралы</w:t>
        <w:br/>
        <w:t>болып отыр деуге толық негіз бар. Алғаш осы баһадүрге бағынған</w:t>
        <w:br/>
        <w:t>аймақ «Алаш мыңы» аталған ӛскери жасақ шығара алса, біртіндеп</w:t>
        <w:br/>
        <w:t>осы аймақтағы басты-басты ірі тайпалардың өздері де «Алты сан</w:t>
        <w:br/>
        <w:t>Алаш» атанатын болды.</w:t>
        <w:br/>
        <w:t>Шындығында Да жоғарыда келтірілген деректер «Алаш»</w:t>
        <w:br/>
        <w:t>атауының «Алаш - Алаш ұлысы - Алаш мыңы -- Алты сан</w:t>
        <w:br/>
        <w:t>Алаш» тәрізді эволюциялық өзгерістерді бастан кешіргенін</w:t>
        <w:br/>
        <w:t>тағы да дәлелдей түседі. Бұл элеуметтік-саяси, және этникалық</w:t>
        <w:br/>
        <w:t>өзгерістердегі үрдістердің нәтижесі еді. Алайда мынаны да</w:t>
        <w:br/>
        <w:t>ұмытлағанымыз жөн, уақыт өте келе «Алаш мыңы» немесе</w:t>
        <w:br/>
        <w:t>“Тынышпаев М. Таңдамалы. Избранное. -- Алматы, 2001. -163 б.</w:t>
        <w:br/>
        <w:t>91</w:t>
        <w:br/>
        <w:t>Л.Будаговтың түрік-татар сөздігінде «қазақ» - «еркін», «үйсіз,</w:t>
        <w:br/>
        <w:t>күйсіз жүрген кезбе адам» деген мағына берсе”, В.В. Радловтың</w:t>
        <w:br/>
        <w:t>сөздігінде қазақ сөзіне кең түрде талдау, түсініктемелер беріледі. Ол</w:t>
        <w:br/>
        <w:t>«қазақ» сөзіәдеби шағатай тілінде, қырым тілінде, қазандықтардың</w:t>
        <w:br/>
        <w:t>тілінде - еркін, дербес, қауіп-қатерге басын тігуші, кезбе; «қазақ</w:t>
        <w:br/>
        <w:t>кісі» - қазандықтарда - «батыл», «епті адам», «епті салт атты адам»</w:t>
        <w:br/>
        <w:t>деген мағына береді деп, өзінің ойын бірнеше дерек мәліметтерімен</w:t>
        <w:br/>
        <w:t>дәлелдер көрсетеді. «Қырым татарларынан мен «қазақ» сөзін</w:t>
        <w:br/>
        <w:t>«Чора» аңызынан кездестірдім. «Қазақ» болып Қазанға шығайын</w:t>
        <w:br/>
        <w:t>деген сөйлемде сөз жоқ, қазақ сөзі «өз басын ерікті түрде қауіп-</w:t>
        <w:br/>
        <w:t>қатерге тіккен адам» деген мағынадаайтылып тұр», -деп дәлелдейді</w:t>
        <w:br/>
        <w:t>В.В.Радлов?”5, Одан әрі В.В. Радлов «қазақ» сөзінің шағатай тілінде</w:t>
        <w:br/>
        <w:t>«қарақшы», «қазақлық» - «кезіп жүру», «кезбешілік» деген</w:t>
        <w:br/>
        <w:t>мағынасы бар деп көрсетеді”. В.В.Бартольдтың пікірі бойынша</w:t>
        <w:br/>
        <w:t>қазақтар ХУ ғасырда Әбілқайыр ханға қарсы шығып, одан бөлініп</w:t>
        <w:br/>
        <w:t>кеткен. Сол себепті де оларды қазақ деп атаған?%. Н.А. Аристов</w:t>
        <w:br/>
        <w:t>«қазақ» сөзінің мағынасы туралы: «Әбілқайыр ханнан бөлініп,</w:t>
        <w:br/>
        <w:t>Керей мен Жәнібек хандардың соңына ерген ру-тайпалар қазақ</w:t>
        <w:br/>
        <w:t>атанған, ал «қазақтар» деген сөз «еркін адамдар» деген мағына</w:t>
        <w:br/>
        <w:t>берген»,- дейді”.</w:t>
      </w:r>
    </w:p>
    <w:p>
      <w:r>
        <w:t>В.В. Вельяминов-Зернов Мұхаммед Хайдардың деректеріне</w:t>
        <w:br/>
        <w:t>сүйене отыра, «Қазақ халқы туралы «Тарих-и Рашиди» авт.оры</w:t>
        <w:br/>
        <w:t>жазғанындай, белгілі бір тұлғаның басшылығымен бір жерден</w:t>
        <w:br/>
        <w:t>бөлініп кеткендерден құралған. Қазақ сөзінің өзі - еркін, ержүрек</w:t>
        <w:br/>
        <w:t>адам, кезбе; бұл сәзден- қазақлық-- бос жүру, еркіндік; қазақламақ</w:t>
        <w:br/>
        <w:t>-кезбелік, еркінсу шығады. Қазақ халқының Әбілқайыр ұлысының</w:t>
        <w:br/>
        <w:t>ыдырауы кезінде қалыптасқандығын көрсететін Мұхаммед</w:t>
        <w:br/>
        <w:t>Хайдардың деректеріне сенуге болады»,- деп тұжырым. айтады”,</w:t>
        <w:br/>
        <w:t>ЗСравнительный словарь турецко-атарских наречий. Составил Л.Будағов.</w:t>
        <w:br/>
        <w:t>Т.2.- СП6.,1871.-546.</w:t>
        <w:br/>
        <w:t>жОлыт словаря тюркских наречий В.В.Радлова. Т.2. - СПб., 1899. -364 6.</w:t>
        <w:br/>
        <w:t>"Опыт словаря тюркских наречий В.В.Радлова. Т.2. -365-366 66.</w:t>
        <w:br/>
        <w:t>Бартольд В.В. История турецко-монгольских народов. Сочинения. Т.У.</w:t>
        <w:br/>
        <w:t>Работы по история и филологии тюркских и монгольских народов. -- М., 1968.</w:t>
        <w:br/>
        <w:t>-212 6.</w:t>
        <w:br/>
        <w:t>ЗАристон Н.А. Заметки 06 этническом составе тторкских племен и</w:t>
        <w:br/>
        <w:t>народностей и сведения 06 их численности. - СПб., 1897. -40-41 66:</w:t>
        <w:br/>
        <w:t>ЧВельяминов-Зернов В.В. Исследование о Касимовских царях и царевичах.</w:t>
        <w:br/>
        <w:t>Ч.2.-СП0., 1864. -271-272 66.</w:t>
        <w:br/>
        <w:t>58</w:t>
        <w:br/>
        <w:t>ГН. Потанин бойынша «қазақ» - көне түркі тілінде «еркін»,</w:t>
        <w:br/>
        <w:t>«азат», ноғай тілінде -- «үйленбеген», «үйсіз», парсы тілінде - «ат</w:t>
        <w:br/>
        <w:t>ұрлаушы» деген мағыналарда айтылады. Қазақ адам өсімі емес,</w:t>
        <w:br/>
        <w:t>халықтың атауы", Қ.Халид «қазақ» сөзінің мәні туралы он шақты</w:t>
        <w:br/>
        <w:t>пікірді талдайды. Олар: «қазақ» сөзі «қашақ»: сөзінен, ноғай</w:t>
        <w:br/>
        <w:t>тіліндегі бойдақ, салт сөзінен, «қайсақ» сөзінен (моңғол, қалмақ</w:t>
        <w:br/>
        <w:t>тілінде “- мемлекет шетін күзетуші), «қазлақ» сөзінен, арабтың</w:t>
        <w:br/>
        <w:t>«ғұзаға» сөзінен, қазақ тіліндегі «қыз-ақ», «қази-ақ» сөздерінен</w:t>
        <w:br/>
        <w:t>шыққан деген пікірлерді жинақтап, талдау жасайды.</w:t>
        <w:br/>
        <w:t>Ш.Құдайбердіұлы қазақ халқының қалыптасқан кезеңін</w:t>
        <w:br/>
        <w:t>ХУ ғасырға меңзейді9. Ал «қазақ» сөзінің; мағынасын</w:t>
        <w:br/>
        <w:t>Ш.Құдайбердіұлы «өз еркімен» жүрген деп түсіндіреді де, одан</w:t>
        <w:br/>
        <w:t>әрі ол әр рудан құралған еді деп жазады”. Қазақ шежірешісі, әрі</w:t>
        <w:br/>
        <w:t>ХХ ғасыр басындағы ғұламасы Мәшһүр Жүсіп Көпейұлы да өз</w:t>
        <w:br/>
        <w:t>“шежіресінде «қазақ» атауынан аттап кете алмаған. Ол бойынша</w:t>
        <w:br/>
        <w:t>«қазақ» деген кеше мен бүгін қойылған ат емес, заман-заманнан</w:t>
        <w:br/>
        <w:t>айтылып келе жатқан ат. Араб тілінде «ұғызақ» деп жазылған,</w:t>
        <w:br/>
        <w:t>шағатай түркісінде «хазағ» деп жазылған, өзіміздің жуан тілде</w:t>
        <w:br/>
        <w:t>«қазақ» деп жазылған»”.</w:t>
        <w:br/>
        <w:t>1924 жылғы Орынбор қаласында жарық көрген еңбегінде</w:t>
        <w:br/>
        <w:t>А.П.Чулошников қазақ халқының пайда болуын ХУ ғасыр</w:t>
        <w:br/>
        <w:t>ортасында құрылған Қазақ хандығымен тікелей байланыстырып,</w:t>
        <w:br/>
        <w:t>оның негізін түрік және моңғол тілдес тайпалардың одағы</w:t>
        <w:br/>
        <w:t>- «көшпелі өзбектерден» бөлінген оның бір бөлігі мен оған</w:t>
        <w:br/>
        <w:t>қосылған әртүрлі этникалық элементтер құрады, - деп жазады5.</w:t>
        <w:br/>
        <w:t>Осы тұжырымымен ол қазақ халқының шығуы мен пайда болған</w:t>
        <w:br/>
        <w:t>кезі, қазақ сөзінің мағынасына жауап береді. А.П. Чулошниковтың</w:t>
        <w:br/>
        <w:t>біз қарастырып отырған мәселеге қосқан ерекше үлесін осы</w:t>
        <w:br/>
        <w:t>айтқан тұжырымнан емес, мәселенің зерттелу тарихын арнайы</w:t>
        <w:br/>
        <w:t>“ Потанин Г.Н. Казак-киргизские и алтайские предания, легенды и сказки. //</w:t>
      </w:r>
    </w:p>
    <w:p>
      <w:r>
        <w:t>Живая старина. -- Петроград, 1917. -54-55 66.</w:t>
        <w:br/>
        <w:t>“Құдайбердіұлы Ш. Түрік, қырғыз-қазақ һәм хандар шежіресі. - Алма-Аты,</w:t>
        <w:br/>
        <w:t>1991.-216.</w:t>
        <w:br/>
        <w:t>Сонда, -20 6.</w:t>
        <w:br/>
        <w:t>“Көпейұлы М.Ж. Қазақ шежіресі. - Араптың хадим жазуынан бүгінгі жаңа</w:t>
        <w:br/>
        <w:t>әліпбиге түсіріп әзірлеген -- С.Дәуітұлы. - Алматы, 1993. -12 6.</w:t>
        <w:br/>
        <w:t>Чулошников А.П. Очерки по история Казак-Киргизского народа в связи с</w:t>
        <w:br/>
        <w:t>обшими историческими судьбами других племен. Ч.1. Древнее время и средние</w:t>
        <w:br/>
        <w:t>века. -- Оренбург, 1924. -102-103 66.</w:t>
        <w:br/>
        <w:t>59</w:t>
        <w:br/>
        <w:t>түрде қарастыруынан көрінеді. Оның жасаған тұжырымы тың</w:t>
        <w:br/>
        <w:t>емес болатын. Ол жасаған пікірлері оған дейін тарих ғылымында</w:t>
        <w:br/>
        <w:t>айтылған еді. Әсіресе, В.В. Вельяминов-Зернов Мұхаммед</w:t>
        <w:br/>
        <w:t>Хайдардың деректеріне сүйеніп мұндай тұжырымды ХІХ</w:t>
        <w:br/>
        <w:t>ғасырдың ортасында жасаған болатын.</w:t>
        <w:br/>
        <w:t>Автор еңбегінің УІ тарауына қосымша ретінде «Қырғыз</w:t>
        <w:br/>
        <w:t>(қазақ) халқының шығуы мәселесінің. тарих ғылымында</w:t>
        <w:br/>
        <w:t>зерттелуі және оны одан ары зерттеуде қазақ халқының аңыз-</w:t>
        <w:br/>
        <w:t>әңгімелерінің деректік маңызы» атты 1920 жылы оқылған</w:t>
        <w:br/>
        <w:t>баяндамасында біз сөз етіп отырған мәселенің зерттелу тарихы</w:t>
        <w:br/>
        <w:t>мен оған қатысты әртүрлі тұжырымдарды талдайды”. Ол</w:t>
        <w:br/>
        <w:t>мәселенің тарихнамасын қорытындылай келе, мынадай пікірлер</w:t>
        <w:br/>
        <w:t>айтады. 1) Қазақтар мен қырғыздарды бір-бірімен араластырып</w:t>
        <w:br/>
        <w:t>көрсету ХҮІІ ғасырға тән болса, ХІХ ғасырда, әсіресе, оның</w:t>
        <w:br/>
        <w:t>соңғы жылдарда біздің тарихнама қазақтар мен қырғыздарды</w:t>
        <w:br/>
        <w:t>дербес, жеке екі халық екендігін дәлелдеді, бірақ та олардың</w:t>
        <w:br/>
        <w:t>туысқандығы вте жақын деген ымыраластық шешімге келеді; 2)</w:t>
        <w:br/>
        <w:t>қазақ халқының шығуына байланысты кейінгі және құрамалық</w:t>
        <w:br/>
        <w:t>деген тұжырым үстем пікірге айналды, ал оның құрамына енген</w:t>
        <w:br/>
        <w:t>этникалық топтардың түркілік және монғолдық тегі туралы</w:t>
        <w:br/>
        <w:t>пікір қайшылықтары кездеседі; 3) бұл пікірлер, әсіресе, Ш.Ш.</w:t>
        <w:br/>
        <w:t>Уәлиханов пен В.В. Вельяминов-Зерновтың тұжырымдарына</w:t>
        <w:br/>
        <w:t>ешқандай қарсы ойлар айтылған жоқ, сол себепті де олардың</w:t>
        <w:br/>
        <w:t>тұжырымдарын тарихнаманың берік және шешуші жеңісі деуге</w:t>
        <w:br/>
        <w:t>болады; 4) маселені толық шешілді деуге болмайды, дегенменде</w:t>
        <w:br/>
        <w:t>жалпы түсінбестіктен арылып, дұрыс бағыт анықталды. Осы</w:t>
        <w:br/>
        <w:t>кезеңнің зерттеушілері бізге мәселені толық шешу үшін</w:t>
        <w:br/>
        <w:t>алты дерек түрлерін көрсетіп отыр, олар: тарихи мәліметтер,</w:t>
        <w:br/>
        <w:t>халық аңыздары, антропологиялық деректер, тіл, ру-тайпалық</w:t>
        <w:br/>
        <w:t>құрылым және таңбалар мен ұрандар”,</w:t>
        <w:br/>
        <w:t>М.Тынышпаев «Қазақ» сөзі мен қазақ халқының шығуы, пайда</w:t>
        <w:br/>
        <w:t>болған кезеңі туралы өзіне дейінгі кейбір авт.орларды сынап, ал</w:t>
        <w:br/>
        <w:t>кейбіреулерін қолдай отыра ол мынадай түйіндер жасайды. 1) Автор</w:t>
        <w:br/>
        <w:t>Геродоттың деректеріндегі (б.э.д. У ғ.) «Алазондарды», Плинидің</w:t>
        <w:br/>
        <w:t>85)</w:t>
        <w:br/>
        <w:t>“Чулошников А.П. Очерки по истории Казак-Қиргизского народа в связи с</w:t>
        <w:br/>
        <w:t>обшими историческими судыбами других племен. Ч.1. Древнее время и средние</w:t>
        <w:br/>
        <w:t>века.-251-291 66.</w:t>
        <w:br/>
        <w:t>“Сонда, -261-262 66.</w:t>
        <w:br/>
        <w:t>60</w:t>
      </w:r>
    </w:p>
    <w:p>
      <w:r>
        <w:t>«алты сан Алаш» атаулары мен ұғымдары жаңа атауға - «қазақ»</w:t>
        <w:br/>
        <w:t>атауына орын беруге мәжбүр болды. Біздің ойымызша, бұл Қазақ</w:t>
        <w:br/>
        <w:t>хандығының біртіндеп тарих сахнасына шығуына байланысты</w:t>
        <w:br/>
        <w:t>болған өзгеріс. Бұрынғы Алаш ұлысының аймағында жаңа, қазақ</w:t>
        <w:br/>
        <w:t>атанған түркі халқының қожалық жасай бастауы «Алаш» атауын</w:t>
        <w:br/>
        <w:t>біртіндеп ығыстырып шығарды. 8</w:t>
        <w:br/>
        <w:t>Сонымен қорыта келгенде айтарымыз, «алаш»</w:t>
        <w:br/>
        <w:t>этнонимінің тарихы қазақтың ежелгі тарихы тәрізді едауір</w:t>
        <w:br/>
        <w:t>күрделі эволюциялық жолдардан өтті. Бұл этноним туралы</w:t>
        <w:br/>
        <w:t>тұжырымдағанда мынадай қорытындыларды оқырманға</w:t>
        <w:br/>
        <w:t>ұсынамыз: біріншіден, «Алаш» ежелгі түркі сөзі. Алғашқы кезде</w:t>
        <w:br/>
        <w:t>ол шағындау орда немесе баспана деген ұғымды аңғартатын</w:t>
        <w:br/>
        <w:t>ді. Осыған байланысты ол кейде «аласа», «төменірек» деген</w:t>
        <w:br/>
        <w:t>мағынада да қолданылды. Түркі қағанынан кейінгі әскери</w:t>
        <w:br/>
        <w:t>ұлыс басшыларына сондықтан Алаш есімі берілген жағдай да</w:t>
        <w:br/>
        <w:t>орын алған. Мұндай дәстүр кейініректе ХІУ-ХУ ғасырларда</w:t>
        <w:br/>
        <w:t>да жалғасын тапты. Бұл ханнан кейінгі Кіші ұлысты билеуші</w:t>
        <w:br/>
        <w:t>дегенді білдірсе керек.</w:t>
        <w:br/>
        <w:t>Екіншіден, «Алаш» есімді тарихи тұлға кезінде ҮШІ ғасырда</w:t>
        <w:br/>
        <w:t>Түргеш қағанатын немесе ұлысын басқарған, Қытай жеріне</w:t>
        <w:br/>
        <w:t>дейін әйгілі болған, сондықтан да оның есімі ежелгі қытай</w:t>
        <w:br/>
        <w:t>жылнамаларында қалған, қағаннан соң аталатын мәртебелі</w:t>
        <w:br/>
        <w:t>әскери дәрежелердің бірі «шор» лауазымын иемденген. Бұл есім</w:t>
        <w:br/>
        <w:t>оған әрі елге «қамқоршы», «баспана» болғандықтан да берілсе</w:t>
        <w:br/>
        <w:t>керек. Өйткені «Алашұ» атауы жоғарыда айтқанымыздай,</w:t>
        <w:br/>
        <w:t>М.Қашқари сөздігінде үлкен отаудан аласалау «баспана, кепе»</w:t>
        <w:br/>
        <w:t>дегенді аңғартады. Біртіндеп Алаш шор басқаратын Түргеш</w:t>
        <w:br/>
        <w:t>ұлысын сондықтан да қытайлықтар, түркі жерін өздерінің</w:t>
        <w:br/>
        <w:t>территориялық жүйесіне икемдеп, бөлшектеген кезде «Алаш</w:t>
        <w:br/>
        <w:t>ұлысы» деп ресми түрде атаған еді. Алайда Түргеш ұлысының</w:t>
        <w:br/>
        <w:t>тарих сахнасынан кетуіне байланысты оның Алаш атауы да, оны</w:t>
        <w:br/>
        <w:t>басқарған Алаш шор атты тарихи тұлға есімі де біртіндеп ұмыт</w:t>
        <w:br/>
        <w:t>болды. Дегенмен «Алаш» атауы түркілер санасында сақталып,</w:t>
        <w:br/>
        <w:t>жаңа заманда басқаша мағынаға ие бола бастады; үшіншіден,</w:t>
        <w:br/>
        <w:t>Монғол ұлыстары ыдырай бастаған тұста ХІУ-ХУ ғасырлар</w:t>
        <w:br/>
        <w:t>тоғысында Дешті Қыпшақ даласын Алаш баһадүр атты тарихи</w:t>
        <w:br/>
        <w:t>тұлға биледі. Ол Әбілқайырдың ықпалды замандасы еді. Алаш</w:t>
        <w:br/>
        <w:t>баһадүр әсіресе кезінде Орда Ежен ұлысына, яғни Ақ Ордаға</w:t>
        <w:br/>
        <w:t>қараған түркі тайпаларына қадірлі болса керек. Бұлар арине</w:t>
        <w:br/>
        <w:t>52</w:t>
        <w:br/>
        <w:t>болғандығын және оның кезендерін көрсетіп береді. Ол бойынша</w:t>
        <w:br/>
        <w:t>«қазақ» сөзі ХШ-ХУ ғғ.- «кезбе», «еркін», «қашқын» мағынасында</w:t>
        <w:br/>
        <w:t>болса, ХУ ғасырдың соңынан «өзбек» терминіне қарсы ретінде саяси</w:t>
        <w:br/>
        <w:t>сипат алады, ХУІІ ғ. басынан бастап этникалық сипатта қолданыла</w:t>
        <w:br/>
        <w:t>бастайды?!</w:t>
        <w:br/>
        <w:t>ХХ ғ. екінші жартысында «қазақ» сөзіне байланысты тың пікір</w:t>
        <w:br/>
        <w:t>айтқан В.П. Юдин болды. Ғалымның мақаласы өткен ғасырдың 60-</w:t>
        <w:br/>
        <w:t>шы жылдарының соңында жазылды, бірақ еш жерде жарияланбай,</w:t>
        <w:br/>
        <w:t>авт.ор қайтыс болғаннан кейін 18 жылдан соң барып жарық көрді?</w:t>
        <w:br/>
        <w:t>Автордың бұл мақаласының бірінші бөлімінде бұған дейін</w:t>
        <w:br/>
        <w:t>әртүрлі басылымдарда айтылып келген «қазақ» сәзінің шығуына</w:t>
      </w:r>
    </w:p>
    <w:p>
      <w:r>
        <w:t>қатысты 22 сөз талданды. 22 сөздің әрқайсысына жеке-жеке тоқтап</w:t>
        <w:br/>
        <w:t>В.П. Юдин, қазақ сөзіне ұқсас келетін «ақ қаз», «қыз-ақ», «қази-ақ»</w:t>
        <w:br/>
        <w:t>«қази-хақ»,«қаза-ақ», «қазаға» сөздерінің ойдан шығарылғандығын</w:t>
        <w:br/>
        <w:t>дәлелдеп, «қазақ» сәзінің шығу төркінін түсіндіруде негізсіз деп</w:t>
        <w:br/>
        <w:t>көрсетеді, Сондай-ақ «қазақ» сөзінің түбін «ғұз-сақ»; «қайсақ»,</w:t>
        <w:br/>
        <w:t>«қасғсақ», «хай%сақ», «кас-пи» көздерімен байланыстыру да</w:t>
        <w:br/>
        <w:t>дұрыс емес деп көрсетеді.</w:t>
        <w:br/>
        <w:t>Оданары автор 22 сөздің ішінен, «қазақ»сөзініңшығутөркініне</w:t>
        <w:br/>
        <w:t>«қашақ» және «қазғоқ» («оқ» - бұл жерде «жебе», «ру», «тайпа»</w:t>
        <w:br/>
        <w:t>деген мағынада) сөздерінің жақын екендігін айтады", Бірақта</w:t>
        <w:br/>
        <w:t>В.П. Юдин «қазақ» сөзінің шығу төркіні мен мәні, мағынасына</w:t>
        <w:br/>
        <w:t>байланысты өз тұжырымын -мақаласының соңғы бөлімінде</w:t>
        <w:br/>
        <w:t>ұсынады. Оның дәлелдеп көрсетуі бойынша «қазақ» сөзінің түп-</w:t>
        <w:br/>
        <w:t>төркіні ерте. түрік дәуірінде жатыр. «Біздің ойымызша, «қазақ»</w:t>
        <w:br/>
        <w:t>сөзі Ұйық-Тұран өзені бойынан табылған УІІ ғасырдағы көне</w:t>
        <w:br/>
        <w:t>түркі руналық ескерткішінде фонетикалық жағынан жасырын</w:t>
        <w:br/>
        <w:t>күйде кездеседі», - деп жазады шығыстанушы-ғалым!!. С.Е.</w:t>
        <w:br/>
        <w:t>Маловтың аудармасымен жарық көрген бұл ескерткіштің артқы</w:t>
        <w:br/>
        <w:t>бетіндегі бесінші қатарда тұрған.«қызғақым оғлым» деген сөздің</w:t>
        <w:br/>
        <w:t>алғашқысын В.П. Юдин жан-жақты талдай келе, «қызғақ» сөзі</w:t>
        <w:br/>
        <w:t>ЭИбрагимов С.К.Ешеразо термине «казах». Мынакітапта: Новые материалы</w:t>
        <w:br/>
        <w:t>по древней и средневековой историн Казахстана. -71 6.</w:t>
        <w:br/>
        <w:t>ЗОдин В.П. Центральная Азия в ХІУ-ХУШ веках глазами востоковеда. -</w:t>
        <w:br/>
        <w:t>Алматы, 2001. -137-166 66.</w:t>
        <w:br/>
        <w:t>% Сонда. -138-139 66.</w:t>
        <w:br/>
        <w:t>і% Бұл дасонда, -141-142 66.</w:t>
        <w:br/>
        <w:t>Бұл да сонда, -156 6.</w:t>
        <w:br/>
        <w:t>уақытша әлеуметтік-саяси мәні бар. Уақытша дегеніміз -- Уәйіс хан</w:t>
        <w:br/>
        <w:t>өзелінен билік үшін күресте қашуға мәжбүр болып, уақытша басқа</w:t>
        <w:br/>
        <w:t>аймақта жүр. Шер-Мұхамедті жеңіп, билікті иеленгеннен кейін</w:t>
        <w:br/>
        <w:t>оның «қазақшылығы» тоқталады. Сол себепті де бұл жердегі қазақ</w:t>
        <w:br/>
        <w:t>сөзінің мәніндегі бір қасиетке - оның уақытша екендігі жатады:</w:t>
        <w:br/>
        <w:t>Сөздің мәніндегі екінші белгіге - саяси белгі жатады. Билік үшін</w:t>
        <w:br/>
        <w:t>болатын күрестің бәрі саяси сипат алатындықтан, Уәйіс хан мен</w:t>
        <w:br/>
        <w:t>Шер-Мұхаммед хан арасыңдағы күрестің де саяси сипаты болып</w:t>
        <w:br/>
        <w:t>түр. Ал әлеуметтік мәніне Уәйіс ханның 400-дей адамының әр</w:t>
        <w:br/>
        <w:t>рудан, әртүрлі әлеуметтік топтардан шыққандығына қарамастан,</w:t>
        <w:br/>
        <w:t>өз елдерінен бөлек аймақта жүруі жатады. Осылайша, «қазақ»</w:t>
        <w:br/>
        <w:t>сөзі алғашқы әлеуметтік мәнінен әлеуметтік-этникалық, уақытша</w:t>
        <w:br/>
        <w:t>саяси-әлеуметтік мәндерге ие бола бастайды.</w:t>
        <w:br/>
        <w:t>«Бабыр намада» Захир ад-дин Мұхаммед Бабыр ХҮІ ғасырдың</w:t>
        <w:br/>
        <w:t>алғашқы жылдарында биліктен айырылып, еш жерде тұрақтай</w:t>
        <w:br/>
        <w:t>алмай, еш жерге орныға алмай, қашып-пысып жүрген кезі туралы:</w:t>
        <w:br/>
        <w:t>«Осы қыста біздің нөкерлеріміздің бір бәлігі біздің қазақшылық</w:t>
        <w:br/>
        <w:t>өмірімізге шыдай алмай, Андижанға кетуге рұқсат сұрады», - деп</w:t>
        <w:br/>
        <w:t>баяндайды! , Мұндағы «қазақшылық» деген сөз, Мәуереннахр</w:t>
        <w:br/>
        <w:t>аумағында қолданылса да мәні мен мағынасы жағынан Дешті</w:t>
        <w:br/>
        <w:t>Қыпшақтағы «қазақшылық» сөзімен бірдей. Мағынасы жағынан</w:t>
        <w:br/>
        <w:t>бұл сөз -- билігінен айрылып, оны қайтару үшін уақытша елден</w:t>
        <w:br/>
        <w:t>қашып жүрген адамдар қауымына қатысты айтылып отыр. ХТУ-ХУ</w:t>
        <w:br/>
        <w:t>ғасырлардағы Дешті Қыпшақтың, Мәуереннахрдың тарихынан</w:t>
        <w:br/>
        <w:t>уақытша болса да қазақатанып, қазақшылық өмірді бастан өткерген</w:t>
        <w:br/>
        <w:t>тарихи тұлғалар жөнінде деректер келтіруге болады.</w:t>
      </w:r>
    </w:p>
    <w:p>
      <w:r>
        <w:t>ХУ ғасырдың 50-60 жылдарынан бастап, «қазақ» сөзі жаңа</w:t>
        <w:br/>
        <w:t>мәнгеме бола бастайды. Керей мен Жәнібек хандар ХУ ғасырдың</w:t>
        <w:br/>
        <w:t>50-ші жылдарының соңында Әбілқайыр ханнан бөлініп немесе</w:t>
        <w:br/>
        <w:t>қашып Моғолстан мемлекетінің құрамындағы Жетісу өңіріне</w:t>
        <w:br/>
        <w:t>келеді. Олардың өзіне дейінгі қазақ атанғандардан елеулі</w:t>
        <w:br/>
        <w:t>айырмашылығы болды. Егерде Керей мен Жәнібек хандарға</w:t>
        <w:br/>
        <w:t>дейін, қазақшылық өмірді бастан -өткерген Әбілқайыр хан,</w:t>
        <w:br/>
        <w:t>Мұхаммед Шайбани хан, Бабыр, Мұхаммед Жекі Уәйіс хан және</w:t>
        <w:br/>
        <w:t>тағы басқалары өздерінің билік үшін күресте уақытша жеңіліс</w:t>
        <w:br/>
        <w:t>ШБабур-наме. Залиоки Бабура. Перевод М.Салье. - Ташкент, 1953. -114 6.</w:t>
        <w:br/>
        <w:t>72</w:t>
        <w:br/>
        <w:t>деген әңгімелер көптеген “шежірелерде ұшырасады!?, Алайда</w:t>
        <w:br/>
        <w:t>мұндай тұжырымдар жүздердің шығуы жөніндегі бүгінгі</w:t>
        <w:br/>
        <w:t>ғылыми сұранысты қанағаттандыра алмайды. Сол себепті де</w:t>
        <w:br/>
        <w:t>біз жүз мәселесіне байланысты осындай ой-пікірлердің бар</w:t>
        <w:br/>
        <w:t>екенін айта келе, қазақ жүздері бір адамның үш баласынан</w:t>
        <w:br/>
        <w:t>тараған деген тұжырымдарды. аңыз-әңгімелерге негізделген</w:t>
        <w:br/>
        <w:t>ғылыми тірегі босаң топшылаулар қатарына жатқызамыз.</w:t>
        <w:br/>
        <w:t>Жүз мәселесіне байланысты келесі болжамдар тобын</w:t>
        <w:br/>
        <w:t>С.А.Аманжолов пен Х.М.Әділгереевтің пікірлері құрайды",</w:t>
        <w:br/>
        <w:t>Олардың ойларынша қазақтың үш жүзінің қалыптасуы ерте түрік</w:t>
        <w:br/>
        <w:t>дәуірінен бастау алады да, шамамен, Х-ХП ғасырларда аяқталады.</w:t>
        <w:br/>
        <w:t>Шартты түрде бұл пікірлерді жинақтап, түркілік тарихи кезеңдегі</w:t>
        <w:br/>
        <w:t>немесе моңғолдар үстемдігіне дейінгі тұжырымдар деуге болады.</w:t>
        <w:br/>
        <w:t>Келесі пікірлер тобына . В.В.Вельяминов-Зерновтың,</w:t>
        <w:br/>
        <w:t>М.Красовскийдің айтқандарын жатқызуға: болады!”, Олар</w:t>
        <w:br/>
        <w:t>қазақ жүздері “ХУ-ХУІ ғасырлар шегінде Қазақ хандығының</w:t>
        <w:br/>
        <w:t>іргетасын қалаған үш ұлыстың негізінде пайда болды деген</w:t>
        <w:br/>
        <w:t>тұжырымды алға тартады. Ш.Уәлиханов жүздердің шығуын</w:t>
        <w:br/>
        <w:t>Алтын Ордадағы «аласапыран» кезеңімен байланыстырса!55,</w:t>
        <w:br/>
        <w:t>В.В. Бартольд бұл құрылымды географиялық ерекшеліктерге сай</w:t>
        <w:br/>
        <w:t>көшпелі мал шаруашылығының жағдайынан туындаған салдарлар</w:t>
        <w:br/>
        <w:t>деп түсіндіреді!%; М.Вяткин болса, жүздердің пайда болуына</w:t>
        <w:br/>
        <w:t>экономикалық ерекшеліктер мен саяси жағдайлар әсер еткен</w:t>
        <w:br/>
        <w:t>деп жазады!?, Т.И.Сұлтанов қазақ жүздерінің пайда болғандығы</w:t>
        <w:br/>
        <w:t>жөнінде нақты жазба деректердің жоқтығын. мойындай келе,</w:t>
        <w:br/>
        <w:t>ІЗ Бейсенбайұлы Ж. Қазақ шежіресі. -А.; 1994. -12-13 66.;</w:t>
        <w:br/>
        <w:t>ЗА манжолов С.А. Вопросы диалектологии и истории казахского язықа. -А.,</w:t>
        <w:br/>
        <w:t>1959. -112-113 66.; Адильгерев Х.М. К истории образования казахского народа.</w:t>
        <w:br/>
        <w:t>- Қаз ССР ҒА Хабаршысы, 1951. Хв1 (70). -85-86 66.</w:t>
        <w:br/>
        <w:t>ІЗ Бельяминов-Зернов В.В. Исследования о Касимовских царях и царевичах.</w:t>
        <w:br/>
        <w:t>Ч,2.СП6., 1864. -382-383 66.; Красовеский М. Материалы дия география и</w:t>
        <w:br/>
        <w:t>статистики России. Область Сибирских киргизов. СПб., 1868. ч.2.</w:t>
        <w:br/>
        <w:t>55 лиханов Ч.Ч. Собрание сочинений. -А., 1961. т.1 -205 6.</w:t>
        <w:br/>
        <w:t>Із Бартольд В.В; История изучения Востока в Европе и России. -Л., 1925.</w:t>
        <w:br/>
        <w:t>-2176.</w:t>
        <w:br/>
        <w:t>ІЗ яткин М. Очерки по истории Казахской ССР. -М., 1941. -97-102 66.</w:t>
        <w:br/>
        <w:t>77</w:t>
      </w:r>
    </w:p>
    <w:p>
      <w:r>
        <w:t>Үшіншіден, ХІП ғасырдан ХУ ғасырдың ортасына дейін</w:t>
        <w:br/>
        <w:t>монғолдар жаулап -алған аймақтарда билік үшін болған саяси</w:t>
        <w:br/>
        <w:t>күрестердің әсері бұл сөзге де тиіп, қазақ сөзі - уақытша саяси-</w:t>
        <w:br/>
        <w:t>әлеуметтік мәнге ие болады.</w:t>
        <w:br/>
        <w:t>Төртіншіден, Қазақ хандығының құрылуы кезеңінде, Яғни</w:t>
        <w:br/>
        <w:t>Керей мен Жәнібек хандардың басшылығымен «көшпелі өзбектер»</w:t>
        <w:br/>
        <w:t>қауымдастығының бір бөлігі одан бөлініп кетіп, оншақты жылдан</w:t>
        <w:br/>
        <w:t>соң олардың Дешті Қыпшаққа қайта келгеніне дейінгі аралықта</w:t>
        <w:br/>
        <w:t>қазақ сөзі - саяси-этникалық мәнде қолданылады да, соған сәйкес</w:t>
        <w:br/>
        <w:t>«өзбек-қазақ» атауы пайда болады.</w:t>
        <w:br/>
        <w:t>Бесіншіден, Қазақ хандығының Дешті Қыпшақтың басым</w:t>
        <w:br/>
        <w:t>бөлігінде билігінің орнығуына байланысты, ондағы барлық</w:t>
        <w:br/>
        <w:t>тайпалар ортақ этникалық атаумен. - қазақ атауымен. атала</w:t>
        <w:br/>
        <w:t>бастайды. Біз бұл атауды таза этникалық мән дей отыра, қазақ</w:t>
        <w:br/>
        <w:t>сөзін этноним деп ұғынамыз.</w:t>
        <w:br/>
        <w:t>Міне, ХУғасырдыңортасындаҚазақхандығыныңқұрылуымен</w:t>
        <w:br/>
        <w:t>қатар этникалық мәнге ие болған қазақ сөзі күні бүгінге дейін</w:t>
        <w:br/>
        <w:t>өз мәнін жоғалтпай, еліміздің байырғы, негізгі, басты, мемлекет</w:t>
        <w:br/>
        <w:t>құраушы халқының атауы ретінде қолданылып келе жатыр.</w:t>
        <w:br/>
        <w:t>85. Қазақ жүздеріне көзқарас</w:t>
        <w:br/>
        <w:t>ХУ-ХУШ ғасырлардағы Қазақстан тарихы туралы сөз еткенде</w:t>
        <w:br/>
        <w:t>әрбір тарихшының зерттеу жұмысында әлі күнге дейін толық</w:t>
        <w:br/>
        <w:t>шешімін таппаған бірнеше күрделі мәселелер туындап отырады.</w:t>
        <w:br/>
        <w:t>Солардың бірі - қазақ жүздеріне қатысты. Бұл мәселені зерттеу</w:t>
        <w:br/>
        <w:t>бастауларында кем дегенде екі-үш мынадай сұрақтарға жауап беру</w:t>
        <w:br/>
        <w:t>керек: бірінші - «жүз» деген сөз қандай мағына береді? екінші -</w:t>
        <w:br/>
        <w:t>«жүз» сөзі қазақ тарихына қатысты қай кезден бастап қолданыла</w:t>
        <w:br/>
        <w:t>бастаған? үшінші--«жүз» терминінің мәні нені білдіреді? Осындай</w:t>
        <w:br/>
        <w:t>маңызды сауалдарға жауап іздеу арқылы ғана біз, қазақ жүздерінің</w:t>
        <w:br/>
        <w:t>тарихи тамырларын, мән-мағыналарын айқындай аламыз.</w:t>
        <w:br/>
        <w:t>Мәселенің зерттелу тарихына көз жіберсек, «жүз» этнонимі</w:t>
        <w:br/>
        <w:t>төңірегінде ХІХ ғасырдан бері орыс тарихшылары өз пікірлерін</w:t>
        <w:br/>
        <w:t>білдіргендігін байқаймыз. Алайда олар әртүрлі болжамдар</w:t>
        <w:br/>
        <w:t>жасаудан арыға бара алған жоқ. Қазіргі кезеңдегі зерттеулерде де</w:t>
        <w:br/>
        <w:t>авторлар «жүз» этнонимінің тарихи мәселелерінің толық шешіле</w:t>
        <w:br/>
        <w:t>қоймағандығын мойындай келе, оған қатысты өзіндік болжам</w:t>
        <w:br/>
        <w:t>қорытындылар жасады. Мысалы, Құрбанғали Халид «Тауарих</w:t>
        <w:br/>
        <w:t>75</w:t>
        <w:br/>
        <w:t>сүретін адамды қазақ деп атаған; қазақ-сөзі алғашқыда әлеуметтік</w:t>
        <w:br/>
        <w:t>мәнде қолданылған, соған сәйкес «қазақылық», «қазақша»</w:t>
        <w:br/>
        <w:t>(казакане), «қазақдаш», «қазақ қауымы» деген сөздер шыққан,-</w:t>
        <w:br/>
        <w:t>деген тұжырымдар жасайды!9,</w:t>
        <w:br/>
        <w:t>ХУ ғасырдың ортасында Әбілқайыр хан билеген Өзбек</w:t>
        <w:br/>
        <w:t>ұлысынан оған наразы ру-тайпалардың Керей мен Жәнібек</w:t>
        <w:br/>
        <w:t>хандардың басшылығымен бөлініп кетуі немесе қашып кетуі</w:t>
        <w:br/>
        <w:t>-- «қазақ» сөзінің мағынасына сай келеді. Оларды Мұхаммед</w:t>
        <w:br/>
        <w:t>Хайдар Дулат «өзбек-қазақ» деп атайды. Бұл қате сөз - Жетісу</w:t>
        <w:br/>
        <w:t>өңіріндегі жаңа қауымға таңылған, ол сөз - бұл қауымның Өзбек</w:t>
      </w:r>
    </w:p>
    <w:p>
      <w:r>
        <w:t>Ұлысынан бөлініп шыққандығын көрсетеді. Әбілқайыр ханның</w:t>
        <w:br/>
        <w:t>әлімінен кейін Дешті Қыпшақтағы билеуші әулет өзгерсе де,</w:t>
        <w:br/>
        <w:t>мемлекеттің экономикалық, элеуметтік құрылымында елеулі</w:t>
        <w:br/>
        <w:t>өзгерістер болмайды, тек қана мемлекеттің атауы өзгеріп, «қазақ»</w:t>
        <w:br/>
        <w:t>сөзі этникалық мәнге ие болады»,- деп қорытынды жасайды</w:t>
        <w:br/>
        <w:t>Т.И. Сұлтанов!%, Осылайша, автор «қазақ» сөзінің алғашқыда</w:t>
        <w:br/>
        <w:t>әлеуметтік мәнде ғана қолданыста болған түркі сөзі, ХУ</w:t>
        <w:br/>
        <w:t>ғасырдың ортасында Керей мен Жәнібек хандар негізін қалаған</w:t>
        <w:br/>
        <w:t>жаңа мемлекеттің тұрғындарына қойылған этноним екендігін</w:t>
        <w:br/>
        <w:t>көрсетеді.</w:t>
        <w:br/>
        <w:t>1998 жылы Қазақстан тарихының академиялық екінші томы</w:t>
        <w:br/>
        <w:t>жарық көріп, онда «Қазақ» термині туралы» атты тараушаны</w:t>
        <w:br/>
        <w:t>академик Б.Е. Көмеков жазады", Автор «қазақ» сәзіне қатысы</w:t>
        <w:br/>
        <w:t>бар бірнеше маңызды мәселені шешіп береді. Олардың біріншісіне</w:t>
        <w:br/>
        <w:t>- «қазақ» сөзін түсіндіруде зерттеушілердің көп бөлігінің</w:t>
        <w:br/>
        <w:t>терминологиялық сәйкестікті іздестіру жолымен жүруінің</w:t>
        <w:br/>
        <w:t>мәселені толық шешуде жеткіліксіз екендігін дәлелдеп беруі</w:t>
        <w:br/>
        <w:t>жатады. Б.Е.Көмеков «қазақ» сөзіне ұқсас, үндес терминдерді</w:t>
        <w:br/>
        <w:t>ғалымдар Қазақстаннан тыс, алыс жерлерден табады да, оны қазақ</w:t>
        <w:br/>
        <w:t>этнонимімен байланыстырады, «бұл орайда олардың этникалық</w:t>
        <w:br/>
        <w:t>байланыстарының тереңдігін көрсете алатын тарихи-мәдени</w:t>
        <w:br/>
        <w:t>сипаттағы жүйелі сәйкестіктерді анықтау қажетінен айналып</w:t>
        <w:br/>
        <w:t>өтеді», - деп сынға алады!</w:t>
        <w:br/>
        <w:t>І% Қляшторпный С.Г., Султанов Т.И.Государстваи народы Евразийскихстепей.</w:t>
        <w:br/>
        <w:t>Древность и средневековье. Второе издание, исправленное и дополненное. -248-</w:t>
        <w:br/>
        <w:t>251 66.</w:t>
        <w:br/>
        <w:t>95 Сонда, -253 6.</w:t>
        <w:br/>
        <w:t>"Қазақстан тарихы. Көне заманнан бүгінге дейін. Бес томдық. ТЛІ.- Алматы,</w:t>
        <w:br/>
        <w:t>1998. -303-308 66.</w:t>
        <w:br/>
        <w:t>“4 Сонда, -303 6.</w:t>
        <w:br/>
        <w:t>5-92 65</w:t>
        <w:br/>
        <w:t>Екіншіден, Б.Е. Көмеков «қазақ» сөзінің тарихнамасында</w:t>
        <w:br/>
        <w:t>ұқсастыру арқылы алынған болжамдарға тоқтап, Византия</w:t>
        <w:br/>
        <w:t>императоры Константин Багрянародныйдың (Х ғасырдың орта</w:t>
        <w:br/>
        <w:t>шені) Кавказдың солтүстік-батысында жатқан «Казахия елі»</w:t>
        <w:br/>
        <w:t>деп айтқан мәліметінде қате кетіп, түпнұсқа бойынша дұрысы</w:t>
        <w:br/>
        <w:t>«Касахия» болуы тиіс. «Касахияның» касогтар екендігі тарих</w:t>
        <w:br/>
        <w:t>ғылымында дәлелденген деген пікірі қазақ халқын Х ғасырдағы</w:t>
        <w:br/>
        <w:t>Кавқаз халқымен этникалық байланыстырудың негізсіз</w:t>
        <w:br/>
        <w:t>екендігін көрсетеді. Сондай-ақ мұсылман деректеріндегі, орыс</w:t>
        <w:br/>
        <w:t>жылнамаларындағы, монғол дерегіндегі, түркі жазуындағы,</w:t>
        <w:br/>
        <w:t>Фирдаусидың (935-1020) «Шахнамасындағы» қазақ сөзіне</w:t>
        <w:br/>
        <w:t>ұқсас, үндес терминдер арқылы «қазақ» сөзінің ман-мағынасын</w:t>
        <w:br/>
        <w:t>түсіндіруге тырысқан болжамдар жөнінде «ұсынылатын</w:t>
        <w:br/>
        <w:t>болжамдардың көп жағдайларда салыстыруға келмейтін атаулар</w:t>
        <w:br/>
        <w:t>салыстырылды», «этнонимдер нақты-тарихи көзқарастардың</w:t>
        <w:br/>
        <w:t>бүкіл жиынтығында енсе, қайта оқшау алып қарастырылды»,</w:t>
        <w:br/>
        <w:t>«этникалық процестердің өзі - этностағы уақыт жағынан болған</w:t>
        <w:br/>
        <w:t>өзгерістер ескерілмеді» - деп бұрынғы болжамдар жөнінде</w:t>
        <w:br/>
        <w:t>тұжырым жасайды!”. Одан ары Б.Е. Кәмековтың қазақ сөзіне</w:t>
        <w:br/>
        <w:t>байланысты пікірлеріне назар аударсақ, шығыстанушы ғалым</w:t>
        <w:br/>
        <w:t>«қазақ» сөзінің алғашқы пайда болып, таралған жері Шығыс</w:t>
        <w:br/>
        <w:t>Дешті Қыпшақ аумағы деп көрсетеді де, 1245 жылғы мамлюктік</w:t>
        <w:br/>
        <w:t>Египет мемлекетіндегі қыпшақтар ортасында жасалған араб-</w:t>
      </w:r>
    </w:p>
    <w:p>
      <w:r>
        <w:t>қыпшақ сөздігіндегі «қазақ» сөзінің жазба деректерде бірінші</w:t>
        <w:br/>
        <w:t>рет кездеседі және ол «еркін», «кезбе» деген мағынада айтылады</w:t>
        <w:br/>
        <w:t>деген тұжырымды қолдайтындығын білдіреді. Ғалым бұл жерде</w:t>
        <w:br/>
        <w:t>«қазақ» сөзі әлеуметтік мәнде айтылып тұр, оның мағынасына -</w:t>
        <w:br/>
        <w:t>өзруынан, тайпасынан, мемлекетінен бөлініп шығып, әз күндерін</w:t>
        <w:br/>
        <w:t>соғыс арқылы көріп жүрген адамдарды білдірген деп есептеп,</w:t>
        <w:br/>
        <w:t>қазыққа айналу институтын, яғни қазаққа айналу жолын, қазақ</w:t>
        <w:br/>
        <w:t>болу үрдісін талдап береді!!9,</w:t>
        <w:br/>
        <w:t>Араб елдеріндегі - сулуқ, Шығыс Европадағы - норвег</w:t>
        <w:br/>
        <w:t>викингілері, Русьтегі -- бродниктер, түркі тайналарындағы -</w:t>
        <w:br/>
        <w:t>қазақтар және т.б. елдердегі осындай әлеуметтік топтардың пайда</w:t>
        <w:br/>
        <w:t>болуының ортақ ұқсастықтары бар, олардың айырмашылығы</w:t>
        <w:br/>
        <w:t>Қазакстан тарихы. Көне заманнан бүгінге дейің. Бес томдық, ТІП. -306 6.</w:t>
        <w:br/>
        <w:t>18 Санда, -306-307 86,</w:t>
        <w:br/>
        <w:t>66</w:t>
        <w:br/>
        <w:t>жн</w:t>
        <w:br/>
        <w:t>Зерттеушілердің көпшілігі қазақ сөзі алғашқыда тұтастықтан</w:t>
        <w:br/>
        <w:t>бөлініп, ажырап, аумақта, жеке өмір сүру, дербестену, еркін болу</w:t>
        <w:br/>
        <w:t>деген” мағынада қолданылғанын мойындайды. Біздің ойымызша,</w:t>
        <w:br/>
        <w:t>«қазақ» сөзі әлеуметтік мәнде ерте түрік дәуірінде пайда болған</w:t>
        <w:br/>
        <w:t>сияқты. Басқа да кейбір сөздер мен ұғымдар секілді қазақ сөзі де</w:t>
        <w:br/>
        <w:t>белгілі: бір тарихи дәуірлерде әлеуметтік-экономикалық, саяси-</w:t>
        <w:br/>
        <w:t>этникалық, мәдени-рухани дамулардың әсерімен мағынасы мен</w:t>
        <w:br/>
        <w:t>мәніне өзгерістер енгізген. Алғашқы мәні -- әлеуметтік болып,</w:t>
        <w:br/>
        <w:t>мағынасына руынан, тайпасынан, елінен, мемлекетінен бәлініп,</w:t>
        <w:br/>
        <w:t>не болмаса қашып кетіп, өз бетінше дербес. еркін, азат өмір сүріп</w:t>
        <w:br/>
        <w:t>жатқан адам немесе адамдар жатқызылса, кейін келе, бұл сөздің мәні</w:t>
        <w:br/>
        <w:t>мен мағынасына аз болса да өзгерістер ене бастайды. Қазақ атанған</w:t>
        <w:br/>
        <w:t>әлеуметтік топ уақыт өте келе тарап кетпей, жойылып кетпей немесе</w:t>
        <w:br/>
        <w:t>бұрынғы бөлініп шыққан еліне қайта қосылып кетпей, өзіндік бет-</w:t>
        <w:br/>
        <w:t>бейнесін, ерекшелігін сақтап қалса, көбейсе, онда ол топтың атауы</w:t>
        <w:br/>
        <w:t>элеуметтік-этникалық мәнге бола бастайды. Бұған дәлел ретінде</w:t>
        <w:br/>
        <w:t>Б.Е.Көмеков келтірген бірнеше деректі айтуға болады. «Даңишкеде-</w:t>
        <w:br/>
        <w:t>и Маққұл уа манқұл» кітапханасындағы белгіде былай деп айқын</w:t>
        <w:br/>
        <w:t>қолтаңбамен жазылған: «Бұл қолжазбаны Біләл ибн Жабрайыл бин</w:t>
        <w:br/>
        <w:t>Мұхаммед Әли ат-Туркмани әл-Қазақи сатып алған, хижраның 660</w:t>
        <w:br/>
        <w:t>жылы (яғни біздің заманымыздағы 1262 жылу»!</w:t>
        <w:br/>
        <w:t>Екінші бір деректе «қазаху», «қазахлар» атауының кездесуі</w:t>
        <w:br/>
        <w:t>түркімендер арасында қазақтардың айтарлықтай топ болғаны»,- деп</w:t>
        <w:br/>
        <w:t>көрсетеді Б.Е.Көмеков1?|</w:t>
        <w:br/>
        <w:t>Т.И. Сұлтанов «қазақ» сөзінен туындаған «казакдаш»,</w:t>
        <w:br/>
        <w:t>«жамағат-и казак» терминдерінің ортағасырлық &gt; мұсылман</w:t>
        <w:br/>
        <w:t>авторларының шығармаларында кездесетінін жазады!?.</w:t>
        <w:br/>
        <w:t>«Казакдаш» қазақ тіліндегі ауылдас, жерлес, қарулас, көршілес</w:t>
        <w:br/>
        <w:t>деген сөздердің мағынасына ұқсас. Қазақ болып, бірге жүргендер</w:t>
        <w:br/>
        <w:t>өздерін осылай атаған. Ал «жамағат-и қазақ» - қазақ қауымы,</w:t>
        <w:br/>
        <w:t>қазақ тобы деген мағынаны білдірсе керек. Әртүрлі әлеуметтік</w:t>
        <w:br/>
        <w:t>топтардан, әртүрлі тайпалардың өкілдерінен құрылған топ қана</w:t>
        <w:br/>
        <w:t>осылай аталады. Б.Е.Көмеков келтірген бірінші деректегі «ат-</w:t>
        <w:br/>
        <w:t>Туркмани әл-Қазақи» деген ныспы түркімендер арасындағы</w:t>
        <w:br/>
        <w:t>казақ қауымын көрсетеді. Бұл жерде біз, қазақ сөзінің әлеуметтік</w:t>
        <w:br/>
        <w:t>Іі Қазақстан тарихы. Т.Н. - Алматы 1998. -307 6.</w:t>
      </w:r>
    </w:p>
    <w:p>
      <w:r>
        <w:t>М? Сонда, -307-308 66.</w:t>
        <w:br/>
        <w:t>!Э Кляшторный С.Г, Султанов Т.И. Государства й народы Евразийских</w:t>
        <w:br/>
        <w:t>степей. -250-251 66.</w:t>
        <w:br/>
        <w:t>69</w:t>
        <w:br/>
        <w:t>белгілі. Кейінірек бұның «ұлыс» деп аталғандығын және білеміз. Ал</w:t>
        <w:br/>
        <w:t>Қазақ хандығы кезінде тақ мұралану тәртібінің өзгергендігі секілді,</w:t>
        <w:br/>
        <w:t>экімшілік жүйенің атауы да өзгереді.</w:t>
        <w:br/>
        <w:t>Сондықтан да, соңғы жылдары осы мәселені белсенді зерттеп</w:t>
        <w:br/>
        <w:t>жүрген С.Г.Кляшторный, Т.И.Сұлтанов тәрізді зерттеушілер</w:t>
        <w:br/>
        <w:t>былай деп атап көрсете бастады: «Қазақ халқында жүздер</w:t>
        <w:br/>
        <w:t>деп өзінің біртұтас қазақ халқына жататынын түсінген және</w:t>
        <w:br/>
        <w:t>жалпықазақтық территорияның дәстүрлі қабылданған бөлігін</w:t>
        <w:br/>
        <w:t>мекендейтін тайпалар одағын айтады. Шынында да «Жүз»</w:t>
        <w:br/>
        <w:t>терминін бұлай түсіну жалпыға бірдей қабылданған. «Қазақтар»</w:t>
        <w:br/>
        <w:t>деп аталатын тайпалар топтарының пайда болуы - қазір дәлелді</w:t>
        <w:br/>
        <w:t>түрде анықталғанындай - Шығыс Дешті Қыпшақ, Өзбек ұлысы</w:t>
        <w:br/>
        <w:t>халқының - өзбектерге, ноғайларға, (маңғыттарға), «өзбек-</w:t>
        <w:br/>
        <w:t>қазақтарға» этно-территориялық жіктелуінен ерте кезеңге, яғни</w:t>
        <w:br/>
        <w:t>ХҮІ ғ. 10-шы жылдарынан ертерекке жатқызыла алмайды.</w:t>
        <w:br/>
        <w:t>Сондықтан да жүздердің бірінің - «Үлкен Орданың» 1616</w:t>
        <w:br/>
        <w:t>жылмен белгіленген құжатта көрсетілуі толық заңды болса</w:t>
        <w:br/>
        <w:t>керек»"9, Қалай десек те «жүздер» орталық биліктің әлсіреуінің</w:t>
        <w:br/>
        <w:t>салдары болып табылады. Егер бұл процесті тәптіштеп баяндар</w:t>
        <w:br/>
        <w:t>болсақ, жүзге бөлінуге саяси негіз былай қаланды. ХУІІ ғасырдың</w:t>
        <w:br/>
        <w:t>20-30-шы жылдарындағы хандықтың «уақытша әлсіреу» кезеңінде</w:t>
        <w:br/>
        <w:t>орталық биліктің әлсіреуіне байланысты, шамамен, 1533-1538</w:t>
        <w:br/>
        <w:t>жылдары Қазақ жерінде үш хан пайда болады. Енді хандықтың</w:t>
        <w:br/>
        <w:t>батыс бөлігінде Ахмет хан (Қожа Ахмет хан), орталық бөлігінде</w:t>
        <w:br/>
        <w:t>Тоғым хан және оңтүстік-шығыста Бұйдаш хан билік етеді. Аталған</w:t>
        <w:br/>
        <w:t>үш бөліктің әрқайсысының аумағының біз қарастырып отырған</w:t>
        <w:br/>
        <w:t>Ұлы, Орта және Кіші жүздер аймақтарына сәйкес келетіні назар</w:t>
        <w:br/>
        <w:t>аудартады. 1537-1538 жылдары үш бөліктегі хандар бірінен соң бірі</w:t>
        <w:br/>
        <w:t>қайтыс болады да, көп ұзамай Қасым ханның кіші ұлы Хақназар</w:t>
        <w:br/>
        <w:t>таққа отырады. Біздің ойымызша, Қазақ хандығының ХУІІ ғасырдың</w:t>
        <w:br/>
        <w:t>20-30-шы жылдарындағы хандықтың «уақытша әлсіреуі» кезеңінде</w:t>
        <w:br/>
        <w:t>пайда болған бөліктер болашақ Жүздерге негіз қалай бастаған.</w:t>
        <w:br/>
        <w:t>Қазақтың жаңа әкімшілік жүйесінің «жүз» деген атпен</w:t>
        <w:br/>
        <w:t>өзгеруінің Қазақ хандығы тұсында орын алғанын дәлелдеп</w:t>
        <w:br/>
        <w:t>жүрген зерттеушілер мұндай әзгерістің Қасым ханнан соңғы</w:t>
        <w:br/>
        <w:t>5% Кляшторный С.Г., Султанов Т.И. Государство народы Евразийских степей.</w:t>
        <w:br/>
        <w:t>Древность и средневековье, -- СПб. : Петербургекое Востоковедение, 2004.-287 6.</w:t>
        <w:br/>
        <w:t>80</w:t>
        <w:br/>
        <w:t>терминологиялық атауында ғана деп, Б.Е. Көмеков Х ғасырдағы</w:t>
        <w:br/>
        <w:t>Ибн әл-Факихтың дерегінде кездесетін оғыз ханзадасы Балқиқ</w:t>
        <w:br/>
        <w:t>ибн Жабғуға қатысты мәліметті келтіреді де, қазаққа айналу</w:t>
        <w:br/>
        <w:t>институтын сипаттаудың классикалық үлгісі деп.атайды.</w:t>
        <w:br/>
        <w:t>Автордың көрсетуінше «қазақ» сөзі алғашқы кездегі мәнінен</w:t>
        <w:br/>
        <w:t>этникалық мәнге айналғанға дейін бірнеше сатыдан өткен. ІХ-</w:t>
      </w:r>
    </w:p>
    <w:p>
      <w:r>
        <w:t>Х ғасырларда Шығыс Дешті. Қыпшақ аумағындағы қыпшақтар</w:t>
        <w:br/>
        <w:t>арасында «қазақ» сөзі әлеуметтік, ХІ-ХІПІ ғасырларда әлеуметтік-</w:t>
        <w:br/>
        <w:t>этникалық сипатта қолданылған. Ал ХУ ғасырдың екінші</w:t>
        <w:br/>
        <w:t>жартысынан бастап «қазақ» атауы этникалық мәнде айтыла</w:t>
        <w:br/>
        <w:t>бастаған.</w:t>
        <w:br/>
        <w:t>Осылайша, Б.Е. Көмеков «қазақ» сөзінің алғашында</w:t>
        <w:br/>
        <w:t>«еркін», «кезбе» деген мағынада қолданылып, әлеуметтік</w:t>
        <w:br/>
        <w:t>мәні болғандығын, осы мәнде ІХ-Х ғасырларда Шығыс Дешті</w:t>
        <w:br/>
        <w:t>Қыпшақта қолданыста болғандығын, қазаққа айналу үрдістері</w:t>
        <w:br/>
        <w:t>арқылы «қазақ» сөзі элеуметтік-этникалық мәнге, өзгергенін</w:t>
        <w:br/>
        <w:t>дәлелдейді. ХПІ ғасыр басында монғол жаулауы қыпшақтарды</w:t>
        <w:br/>
        <w:t>әр елдерге шашыратып жіберіп, бол арқылы қазақ сөзі кешенді</w:t>
        <w:br/>
        <w:t>мәнге ие болады да, тұтастай алғанда «қазақ» сөзі алуан түрлі</w:t>
        <w:br/>
        <w:t>еріктілерді айту үшін қолданған, ал кейін этникалық мәнге ие</w:t>
        <w:br/>
        <w:t>болған деп тұжырым жасайды.</w:t>
        <w:br/>
        <w:t>Б.Е. Көмековтың бұл тұжырымдары қазіргі күнде тарих</w:t>
        <w:br/>
        <w:t>ғылымында «қазақ» сөзінің шығуы мен түп-төркіні, мәні мен</w:t>
        <w:br/>
        <w:t>мағынасына байланысты үстем болып отырған ғылыми тұжырымға</w:t>
        <w:br/>
        <w:t>жатады.</w:t>
        <w:br/>
        <w:t>«Қазақ» сөзінің шығуы мен мән-мағынасына байланысты</w:t>
        <w:br/>
        <w:t>ХҮУҮШІ ғасырдың ортасынан қазіргі кезеңге дейінгі зерттеулерге</w:t>
        <w:br/>
        <w:t>қысқаша тарихнамалық сипаттағы шолу мен талдау барысында</w:t>
        <w:br/>
        <w:t>біз, мынадай ой-пікірлерге келіп, қорытынды тұжырымдар</w:t>
        <w:br/>
        <w:t>жасаймыз.</w:t>
        <w:br/>
        <w:t>Бірінші, «қазақ» сөзіне байланысты мәселелер ХУІП</w:t>
        <w:br/>
        <w:t>ғасырдың ортасынан бастап орыс тарихшыларының</w:t>
        <w:br/>
        <w:t>еңбектерінде кездесе бастайды да, қазіргі күнге дейін Отандық</w:t>
        <w:br/>
        <w:t>тарих ғылымындағы өзекті мәселелердің біріне айналып</w:t>
        <w:br/>
        <w:t>отырғандығына көзімізді жеткіздік. Екі жарым ғасырдан астам</w:t>
        <w:br/>
        <w:t>уақыт ішінде бұл мәселеге қатысты алуан түрлі ой-пікірлердің,</w:t>
        <w:br/>
        <w:t>болжамдардың, тұжырымдардың бар екендігі анықталды.</w:t>
        <w:br/>
        <w:t>Екінші, «қазақ» сөзіне байланысты мәселеде тарихшылар</w:t>
        <w:br/>
        <w:t>қазақ халқының шығуы, оның пайда болған кезеңі</w:t>
        <w:br/>
        <w:t>67</w:t>
        <w:br/>
        <w:t>көне түркі ескерткішінде «қазғақ» болуы тиіс еді, қазғақ -- қазақ</w:t>
        <w:br/>
        <w:t>сөзінің алғашқы түрі дей келе, ол бұл сөздің қазақ сөзіне айналуын</w:t>
        <w:br/>
        <w:t>мынадай схемамен көрсетеді: «қазға”қ (қазғақ)--қазақ»., Сөздің</w:t>
        <w:br/>
        <w:t>шығу төркінін осылай көрсетсе, ал мағынасын «асыранды», ал</w:t>
        <w:br/>
        <w:t>«қазғақ оғлым» - «асыранды ұлым» деген мағынада айтылады</w:t>
        <w:br/>
        <w:t>дейді де, «қазғақ» - асыранды және «қазақ» - қашқын сөздеріндегі</w:t>
        <w:br/>
        <w:t>мағыналардыңекіншісі біріншісінен туындайды. Біреуге асыранды</w:t>
        <w:br/>
        <w:t>ұл болуы үшін алдыменен бұрынғы руынан, билеушісінен бөліну,</w:t>
        <w:br/>
        <w:t>қашу керек болған», - деген ой түйеді В.П. Юдин", Өзінің негізгі</w:t>
        <w:br/>
        <w:t>тұжырымын автор былайша қорытындылайды. 1) Қазақ сөзі -</w:t>
        <w:br/>
        <w:t>түрік сәзінен шыққан; 2) пайда болған кезі көне түрік орхон-енисей</w:t>
        <w:br/>
        <w:t>руналық жазбаларының дүниеге келген кезеңіне сай келеді.</w:t>
        <w:br/>
        <w:t>Одан әрі автор «қазақ» сөзінің шығу төркініне байланысты</w:t>
        <w:br/>
        <w:t>өз ойының болжам екендігін, Ұйық-Гұрсын ескерткішіндегі</w:t>
        <w:br/>
        <w:t>жазбалардың нашар сақталуына байланысты «қызғақ» сөзінің</w:t>
        <w:br/>
        <w:t>мүлде басқа сөз болуы мүмкін екендігін жоққа шығармайды.</w:t>
        <w:br/>
        <w:t>Соңғы кезеңде «қазақ» сөзінің мәні мен мағынасы жөнінде</w:t>
        <w:br/>
        <w:t>өз ойларын білдірген ғалымдарға Т.И. Сұлтанов, Б.Е. Көмеков</w:t>
      </w:r>
    </w:p>
    <w:p>
      <w:r>
        <w:t>жатады",</w:t>
        <w:br/>
        <w:t>Қазақ тарихының ХШ-ХУП ғасырлардағы кезеңінің ірі</w:t>
        <w:br/>
        <w:t>зерттеушісі, Петербургте тұратын жерлесіміз, Т.И. Сұлтанов</w:t>
        <w:br/>
        <w:t>С.Г. Кляшторныймен бірлесіп жазған «Казахстан: летопись трех</w:t>
        <w:br/>
        <w:t>тысячелетий», «Государства и народы Евразийских степей» атты</w:t>
        <w:br/>
        <w:t>еңбектерінде «қазақ» сөзіне арнайы тоқтап, атаудың шығуына, түп-</w:t>
        <w:br/>
        <w:t>төркініне және мәндеріне талдау жасайды. Автор «қазақ» сөзінің</w:t>
        <w:br/>
        <w:t>түрік сөзі екендігін мақұлдап, ол жөнінде әртүрлі зерттеушілердің</w:t>
        <w:br/>
        <w:t>түрлі тұжырымдарын айта келе, әлі күнге дейін бұл сөздің</w:t>
        <w:br/>
        <w:t>этимологиясының толық табылмағандығын атап өтеді де, оның</w:t>
        <w:br/>
        <w:t>алғашқыдан теріс мағынасы болған; ол сөз - еркін, үйсіз, кезбе,</w:t>
        <w:br/>
        <w:t>қашқын, батыр, ержігіт деген мағыналары болған, оның саяси да,</w:t>
        <w:br/>
        <w:t>этникалық та мәні болмаған; өзінің руынан тайпасынан, елінен,</w:t>
        <w:br/>
        <w:t>билеушісінен немесе мемлекетінен бөлініп, дербес, еркін өмір</w:t>
        <w:br/>
        <w:t>Один В.П. Центральная Азия в ХІУ-ХУШ веках глазами востоковеда. -</w:t>
        <w:br/>
        <w:t>161-162 66.</w:t>
        <w:br/>
        <w:t>1% Сонда, -165 5.</w:t>
        <w:br/>
        <w:t>Іч Ыляшторный С.Ғ, Султанов Т.И. Казахстан: летопись трех тысячелетий.</w:t>
        <w:br/>
        <w:t>-“ Алма-Ата, 1992. -250-258 66.; Кляшторный С.Г., Султанов Т.И. Государства</w:t>
        <w:br/>
        <w:t>и народы Евразийских степей. Древность и средневековье. Второе издание,</w:t>
        <w:br/>
        <w:t>исправленное и дополненное. - СПб., 2004. -248-255 66.; Қазақстан тарихы.</w:t>
        <w:br/>
        <w:t>Көне заманнан бүгінге дейін. Бес томдық. ТП. -- Алматы, 1998. -303-208 66.</w:t>
        <w:br/>
        <w:t>64</w:t>
        <w:br/>
        <w:t>Сол тұстан бастап «өзбек-қазақ» атауының орнына «қазақ»</w:t>
        <w:br/>
        <w:t>атауы қолданыла бастайды. Енді қазақтар деп Қазақ хандығының</w:t>
        <w:br/>
        <w:t>билігі орнаған Дешті Қыпшақтың басым бөлігіндегі тайпаларды</w:t>
        <w:br/>
        <w:t>атай бастайды. ХУ ғасырдың соңы -- ХУІ ғасырдың басындағы</w:t>
        <w:br/>
        <w:t>Қазақхандығының Мауереннахр билеушілерімен жүргізген күресін</w:t>
        <w:br/>
        <w:t>баяндайтын тарихи шығармаларда Дешті Қыпшақ тұрғындары</w:t>
        <w:br/>
        <w:t>жалпы атаумен қазақтар. деп аталады. Мысалы, Абдаллах Балхи</w:t>
        <w:br/>
        <w:t>«Зубдат ал-асар» атты еңбегінде 1510 жылы болған оқиғалардың</w:t>
        <w:br/>
        <w:t>бірі ретінде Мұхаммед Шайбани ханның қазақтарға қарсы соңғы</w:t>
        <w:br/>
        <w:t>жорығын баяндайды!%, ХУІ ғасырдың 30-шы жылдарындағы</w:t>
        <w:br/>
        <w:t>оқиғаларды баяндайтын шығарма- «Бадаи-ал вакай («Таңғажайып</w:t>
        <w:br/>
        <w:t>оқиғалар»)» еңбегінде этникалық мәндегі қазақ сәзімен қатар,</w:t>
        <w:br/>
        <w:t>алғаш рет «Қазақстан» атауы кездеседі!</w:t>
        <w:br/>
        <w:t>ХУІ ғасырдың бірінші жартысындағы еңбектерде қазақ</w:t>
        <w:br/>
        <w:t>сөзінің этникалық мәнде қолданылуы қалыпты жағдай болса,</w:t>
        <w:br/>
        <w:t>«Қазақстан» терминінің кездесуі көңіл аударарлық.</w:t>
        <w:br/>
        <w:t>Парсы тілінде -астон, -естон жұрнақтары тек қана ру, тайпа,</w:t>
        <w:br/>
        <w:t>халық атауларының соңына жалғанады Да, олардың мекен-</w:t>
        <w:br/>
        <w:t>жайын, аймағын білдіріп, жаңа сөз құрайды. Бұл жерде жаңа сөз</w:t>
        <w:br/>
        <w:t>- Қазақстан, этникалық мәндегі қазақ сөзіне парсы жұрнағының</w:t>
        <w:br/>
        <w:t>қосылуы арқылы пайда болып, жаңа ұғымды білдіріп тұр, яғни</w:t>
        <w:br/>
        <w:t>қазақ халқының территориясын көрсетіп тұр.</w:t>
        <w:br/>
        <w:t>Осылайша, біз «қазақ» сөзінің шығуы мен түп-төркіні, мәні</w:t>
        <w:br/>
        <w:t>мен мағынасы жөнінде ойымызды аяқтай келе, төмендегідей</w:t>
        <w:br/>
        <w:t>қорытындылар жасаймыз.</w:t>
        <w:br/>
        <w:t>Біріншіден, «қазақ» сөзі - зерттеушілердің бәрі дерлік</w:t>
        <w:br/>
        <w:t>мойындап отырғанындай көне түрік сөзі, түрік тілдес тайпалардың</w:t>
        <w:br/>
        <w:t>ортасында қолданыста болып, өз руынан, елінен, мемлекетінен</w:t>
      </w:r>
    </w:p>
    <w:p>
      <w:r>
        <w:t>бөлініп кетін немесе қашып кетіп, өз бетінше ешкімге бағынбай,</w:t>
        <w:br/>
        <w:t>дербес, еркін, азат жүрген адамды, адамдарды білдірген. Алғашқы</w:t>
        <w:br/>
        <w:t>кездегі «қазақ» сөзі тек әлеуметтік мәнде ғана ерте түрік дәуірінен</w:t>
        <w:br/>
        <w:t>Х ғасырға дейін қолданылған.</w:t>
        <w:br/>
        <w:t>Екіншіден, Х-ХІП ғасырларға дейінгі аралықта «қазақ» сөзі</w:t>
        <w:br/>
        <w:t>өзінің негізгі мағынасын сақтаса да, мәні аздаған өзгерістерге</w:t>
        <w:br/>
        <w:t>ұшырайды. Осы кезеңде «қазақ» сөзінің элеуметтік-этникалық</w:t>
        <w:br/>
        <w:t>мәнге ауыса бастағанын байқаймыз.</w:t>
        <w:br/>
        <w:t>ІЗ Зубдат ал-асар. Мына жинақта: МИКХ., -123 6.</w:t>
        <w:br/>
        <w:t>1 Бадан ал-вақай. Мына жинақта: МИКХ.., -180 6.</w:t>
        <w:br/>
        <w:t>74</w:t>
        <w:br/>
        <w:t>тарихи кезеңдерге “орын алғанын мойындайды. Алайда кейбір</w:t>
        <w:br/>
        <w:t>зерттеушілер бұл процесс Қасым хан өлген бетте, яғни 1518</w:t>
        <w:br/>
        <w:t>ж. кейін көп кешікпей-ақ орын алды десе, ал екіншілері Қазақ</w:t>
        <w:br/>
        <w:t>жүздері о бастан-ақ Қазақ хандығы тұсында қалыптасқан дербес</w:t>
        <w:br/>
        <w:t>үш орданың негізінде қалыптасты деп дәлелдейді. Мұндай үш</w:t>
        <w:br/>
        <w:t>ордалар мыналар. 1-шіорда-ХҮ ғасырдың 70-жылдарында қайтыс</w:t>
        <w:br/>
        <w:t>болған Керейдің, Қасымның, Тахирдің (ХҮІ ғ.30-шы жылдарының</w:t>
        <w:br/>
        <w:t>басында өлген) иеліктері; 2-ші орда - 1580 жылы өлген Хакназар</w:t>
        <w:br/>
        <w:t>ханның, 3-ші орда -- 1583 жылы өлген Шығай ханның иеліктері.</w:t>
        <w:br/>
        <w:t>Тарихшылар арасында жоғарыда айтқанымыздай, &gt; Қазақ</w:t>
        <w:br/>
        <w:t>жүздерінің негізін 1511 жылдан кейін өлген Бұрындықтың,</w:t>
        <w:br/>
        <w:t>Қасымның және 1598 жылы әлген Тәуекелдің өзара дербес иеліктері</w:t>
        <w:br/>
        <w:t>негіздеп берді деушілер де бар!"</w:t>
        <w:br/>
        <w:t>Бұл айтылған пікірлер әртүрлі бола тұрса да Қазақ жүздерінің</w:t>
        <w:br/>
        <w:t>алғаш жеке хандық иеліктер немесе ордалар түрінде бөлініп, сонан</w:t>
        <w:br/>
        <w:t>соң біртіндеп жүздерге айналып кеткендерін көрсететін тәрізді.</w:t>
        <w:br/>
        <w:t>Кезінде «Исторические судьбы Киргизского края и кульурные</w:t>
        <w:br/>
        <w:t>егоуспехи», -деп аталатын зерттеу еңбекжазған Әлихан Бөкейханов</w:t>
        <w:br/>
        <w:t>аталмыш кезеңде қалыптасқан саяси ахуалды былай сипаттаған</w:t>
        <w:br/>
        <w:t>еді: «После смерти Касым-хана союз киргиз-казаков раздробился;</w:t>
        <w:br/>
        <w:t>вСЯКИЙ ИЗ султанов его старался захватить власть, И усобицы ереди</w:t>
        <w:br/>
        <w:t>них способствовали распадению союза киргиз-казаков. Спустя 200</w:t>
        <w:br/>
        <w:t>летпослесмерти обьединителя киргиз-казаков Касым-хана его народ</w:t>
        <w:br/>
        <w:t>снова появился на исторической сцене в виде трех политических</w:t>
        <w:br/>
        <w:t>союзов, извествых под именами: старшей, средней и младшей</w:t>
        <w:br/>
        <w:t>орды»:%2, .</w:t>
        <w:br/>
        <w:t>Көріп отырмыз, Ә.Бөкейхановта қазақтың үш жүзге (оны</w:t>
        <w:br/>
        <w:t>ол орда деп айтады) бөлінуі Қасым хан әлген соң екі ғасырдан</w:t>
        <w:br/>
        <w:t>соң, яғни ХҮІІ ғасырдың алғашқы інирегінде орын алды деп</w:t>
        <w:br/>
        <w:t>санайды. Әрқашан да өзінің пікірін нақты дәлелдерге сүйеніп</w:t>
        <w:br/>
        <w:t>айтуға дағдыланған ол мұнда да әйгілі зерттеуші Н.А. Аристовтың</w:t>
        <w:br/>
        <w:t>тұжырымдарын басшылыққа алған”,</w:t>
        <w:br/>
        <w:t>НІ Кляшторный С.Г., Султанов Т.И. Государство народы Евразийских степей.</w:t>
        <w:br/>
        <w:t>Древность и средневековье. - СП6. : Петербургскос Востоковеденис, 2004. -286 б.</w:t>
        <w:br/>
        <w:t>М2 Бөкейхан Ә. Исторические судьбы киргизского края и культурные его</w:t>
        <w:br/>
        <w:t>успехи //Таңдамалы (Избранное). - Алматы: «Қазақ энциклопедиясы». -1995.</w:t>
        <w:br/>
        <w:t>-49 6.</w:t>
        <w:br/>
        <w:t>"5 Сонда.</w:t>
      </w:r>
    </w:p>
    <w:p>
      <w:r>
        <w:t>5-92 81</w:t>
        <w:br/>
        <w:t>атауы ретінде қолданылған еді. Алайда, қазақ тіліне араб тілінен</w:t>
        <w:br/>
        <w:t>еніп, төл сөзімізге айналған ұғымдар қаншама! Ол сөздердің</w:t>
        <w:br/>
        <w:t>қазақ тілін байытқаннан басқа ешқандай зиянын көрмедік.</w:t>
        <w:br/>
        <w:t>Біздіңше, «жүз» сөзі де солардың қатарына жатады. Жоғарыда</w:t>
        <w:br/>
        <w:t>аталған «Жүз-Орда», «Бөлшек Орда», яғни Жошы ұлысының бір</w:t>
        <w:br/>
        <w:t>бөлшегі дегенді білдірсе керек. Ақ Орданың Жошы ұлысының</w:t>
        <w:br/>
        <w:t>бір бөлшегі болғаны рас қой.</w:t>
        <w:br/>
        <w:t>Енді «жүз» сөзінің осындай анықтамасы мен мағынасын</w:t>
        <w:br/>
        <w:t>мойындар болсақ, онда оның қазақ тарихындағы бастауларына да</w:t>
        <w:br/>
        <w:t>көңіл аудара аламыз.</w:t>
        <w:br/>
        <w:t>ХУ ғасырдың ортасында дүниеге келген Қазақ хандығы ХУІ</w:t>
        <w:br/>
        <w:t>ғасырдың бірінші ширегінде атақты Қасым хан тұсында күшейіп</w:t>
        <w:br/>
        <w:t>алды, осыған сәйкес қазақ халқының этникалық территориясы</w:t>
        <w:br/>
        <w:t>толығымен айқындала түсті, халықтың саны 1 миллионға дейін</w:t>
        <w:br/>
        <w:t>өсті. Ал батыс пен шығыстағы шекаралар Еділ мен Ертіс өзендері</w:t>
        <w:br/>
        <w:t>арқылы өтетін болды. Өкінішке орай, «Қасым ханның қасқа жолы»</w:t>
        <w:br/>
        <w:t>деген атқа ие болған сол кезеңдегі заңдар топтамасы бізге дейін</w:t>
        <w:br/>
        <w:t>жетпесе де, сол заңдарда елдің әкімшілік-басқару құрылымына</w:t>
        <w:br/>
        <w:t>қатысты, мәселелер көтерілген деп қисынды болжам айта аламыз.</w:t>
        <w:br/>
        <w:t>Өйткені, Қазақ хандығы алғаш рет қазақ халқының территориясын</w:t>
        <w:br/>
        <w:t>біріктіріп, қазақ ру-тайпаларының басын қосқандықтан, оны</w:t>
        <w:br/>
        <w:t>тиімді түрді басқару үшін әкімшілік жүйенің қажет екендігі</w:t>
        <w:br/>
        <w:t>өзінен-өзі түсінікті еді. Қазақ хандығына дейінгі мемлекеттік</w:t>
        <w:br/>
        <w:t>құрылымдар: Алтын Ордада, Ақ Ордада, Әбілқайыр хандығында</w:t>
        <w:br/>
        <w:t>әкімшілік басқарудың. ұлыстық жүйесі үстем болғаны белгілі.</w:t>
        <w:br/>
        <w:t>Бұл мемлекеттер әлі де таза ұлттық мемлекет деңгейіне көтеріле</w:t>
        <w:br/>
        <w:t>қоймағандықтан монғолдар билігі тұсында қалыптасқан әкімшілік</w:t>
        <w:br/>
        <w:t>құрылым бұларда негізінен сақталып қалды. Ал Қазақ хандығы</w:t>
        <w:br/>
        <w:t>этностық үлгіден ұлттық мемлекетке ұласты, сондықтан мұнда</w:t>
        <w:br/>
        <w:t>бұрынғы “ХП-ХУ ғасырлардағы көптеген тәртіптер өзгерістерге</w:t>
        <w:br/>
        <w:t>ұшырады. Мысалы, хан тағын мұралану дәстүрі өзгеріп, Қазақ</w:t>
        <w:br/>
        <w:t>хандығы құрылғанынан бастап ол әкеден ініге не немере бауырға</w:t>
        <w:br/>
        <w:t>өте бастады. Ал оған дейін монғолдық дәстүр бойынша тақ</w:t>
        <w:br/>
        <w:t>әкеден балаға ғана тиесілі еді. Осындай өзгеріске түскен дәстүрдің</w:t>
        <w:br/>
        <w:t>біріне - жаңа әкімшілік басқару жүйесін, оның жаңаша атауын да</w:t>
        <w:br/>
        <w:t>жатқызамыз. ХІП ғасырдан бері Жошы Ұлысында оң қанат, сол</w:t>
        <w:br/>
        <w:t>қанат жэне орта деген атаулармен әкімшілік жүйесінің таралғаны</w:t>
        <w:br/>
        <w:t>79</w:t>
        <w:br/>
        <w:t>кейін көп ұзамай Әбілқайыр хан тағына келеді. Дерек авторы</w:t>
        <w:br/>
        <w:t>Камал ад-дин Бинаи Әбілқайырдың өз ұлысынан бөлек,. тыс</w:t>
        <w:br/>
        <w:t>аймақта жүрген жылдарын- оның басынан өткерген «қазақшылық</w:t>
        <w:br/>
        <w:t>жылдары» деп жазып отыр. Бұл жерде «қазақшылық» деген сөз өз</w:t>
        <w:br/>
        <w:t>ұлысынан кетіп қалған, қашып кеткен, еркін, бос жүрген адамның</w:t>
        <w:br/>
        <w:t>өміріне қатысты айтылып отыр.</w:t>
        <w:br/>
        <w:t>Осы деректердегі екінші бір сөз - «қазақтар қауымы» деген</w:t>
        <w:br/>
        <w:t>атауларды талдап, түсіндірелік.</w:t>
        <w:br/>
        <w:t>Бұл сөз алдыңғы бетте айтып әткен түркімендер арасындағы</w:t>
        <w:br/>
        <w:t>қазақтар қауымы сөзімен - мағыналас. «Қазақтардың басқа</w:t>
        <w:br/>
        <w:t>қауымы» деп Камал ад-дин Бинаи ички, туман, ұйғыр, дурман,</w:t>
        <w:br/>
        <w:t>қоңырат тайпаларынан шыққан жеке тұлғаларды айтып отыр!!?,</w:t>
      </w:r>
    </w:p>
    <w:p>
      <w:r>
        <w:t>Бұл адамдар Әбілқайырдың жанына ерген нөкерлері, серіктері.</w:t>
        <w:br/>
        <w:t>Оларды бір-біріне қазақтас («казакдаш») деуге болады. Автор</w:t>
        <w:br/>
        <w:t>Әбілқайырды қолдаған адамдарды бұған дейін. Бузунжар бек-қият,</w:t>
        <w:br/>
        <w:t>Әлібек-қоңырат деп жазса, қазақ қауымының адамдарын: Ичкиден</w:t>
        <w:br/>
        <w:t>- Иакуб-қожа, тұманнан - Қылыш-бахадүр, ұйғырдан - Иапағұ,</w:t>
        <w:br/>
        <w:t>дурманнан - Инка-қожа деп атап көрсетеді!" Бұл.жерде «қазақ</w:t>
        <w:br/>
        <w:t>қауымы» дөп - әр түрлі тайпалардан жинақталған, Әбілқайырға</w:t>
        <w:br/>
        <w:t>нөкер, серік болған адамдардың қауымы айтылып тұр. Оның</w:t>
        <w:br/>
        <w:t>мағынасы осындай болса, ал мәнінің әлеуметтік-саяси сипаты</w:t>
        <w:br/>
        <w:t>байқалады.</w:t>
        <w:br/>
        <w:t>Мұхаммед Хайдар Дулаттың «Тарих-и Рашидиінде» «қазақы</w:t>
        <w:br/>
        <w:t>әдетпен» («бес рәсм-и казаки», «по қазацқому обычаю») деген</w:t>
        <w:br/>
        <w:t>сөздер кездеседі!?, Моғолстандағы билік үшін күресте Уәйіс хан</w:t>
        <w:br/>
        <w:t>өзінің немере ағасы Шер-Мұхаммед ханнан қашады да, оның</w:t>
        <w:br/>
        <w:t>иелігіне жақын шекаралас аймақтарда өзінің жақтастарымен</w:t>
        <w:br/>
        <w:t>қазақы әдет бойынша көшіп-қонып жүреді. Оның жақтастарының</w:t>
        <w:br/>
        <w:t>саны 400-ге дейін жетеді!??, Бұл жерде «қазақы әдет» деп өз елінен</w:t>
        <w:br/>
        <w:t>қашып шығып немесе бөлініп кетіп, жаугершілік күндердегідей</w:t>
        <w:br/>
        <w:t>ғұмыр кешіп жүрген адамдардың өмірі айтылып отыр. Уәйіс хан</w:t>
        <w:br/>
        <w:t>мен оның жанындағы қазақы әдетпен күн кешіп жүрген 400-дей</w:t>
        <w:br/>
        <w:t>жақтасы - қазақтар болып саналады. Бұл жерде қазақ сөзінің</w:t>
        <w:br/>
        <w:t>П? Шайбани-наме. // МИКХ., -97 6.</w:t>
        <w:br/>
        <w:t>“Сонда, -97 6.</w:t>
        <w:br/>
        <w:t>ЭТарих-и Рашиди. // МИКХ., -191 6.</w:t>
        <w:br/>
        <w:t>ІоСонда, -192 6.</w:t>
        <w:br/>
        <w:t>71</w:t>
        <w:br/>
        <w:t>хамсада» былай дейді: «Ресейде аға сұлтан, қытайда уаң, күң</w:t>
        <w:br/>
        <w:t>сияқты, арабша жүз дегені - бөлшек, топ мағынасында айтылуы</w:t>
        <w:br/>
        <w:t>ақылға сияды. Осы себепті де кейде “ &gt; кейде -.3-- боп</w:t>
        <w:br/>
        <w:t>жазылады. Осы жазу ноғайда да бар, бірде «/-С.92 деп, кейде</w:t>
        <w:br/>
        <w:t>22%3 ә&gt; деп жазады» 6, Ңоғай тілінің білгірі, белгілітүркітанушы</w:t>
        <w:br/>
        <w:t>Н.А.Баскаков өзінің «Ногайский язык и его диалекты» деген</w:t>
        <w:br/>
        <w:t>атақты еңбегінде қара ноғайларда йуыз-бет деген мағынаны</w:t>
        <w:br/>
        <w:t>білдіретінін атап көрсетеді”? Қазақ тілінде де «жүзі жылыдан</w:t>
        <w:br/>
        <w:t>түңілме» деген мақал бар. Бұл бөлек сөзінен қашық емес. «Оң жақ</w:t>
        <w:br/>
        <w:t>беті», «сол жақ беті» деген ұғымдар да «бөлшек» деген ұғымнан</w:t>
        <w:br/>
        <w:t>қашық емес. Біз бұл жерде әрбір автордың тұжырымдары</w:t>
        <w:br/>
        <w:t>мен дәлелдеулерін тарихнамалық тұрғыдан талдауға бармай,</w:t>
        <w:br/>
        <w:t>оқырманға түсінікті болуы үшін «жүзге» қатысты пікірлерді</w:t>
        <w:br/>
        <w:t>топтастыра баяндап, соларға қатысты өзіміздің пікірлерімізді</w:t>
        <w:br/>
        <w:t>білдірсек дейміз.</w:t>
        <w:br/>
        <w:t>Н.А.Аристов, Г.Н.Потанин және Н.И.Гродеков секілді</w:t>
        <w:br/>
        <w:t>зерттеушілер жүздердің шығуын халық арасында кең тараған аңыз-</w:t>
        <w:br/>
        <w:t>әңгімелердегі мәліметтер негізінде түсіндіреді%. Бұл авгорлардың</w:t>
        <w:br/>
        <w:t>айтуынша қазақтың үш жүзі бір адамның үш баласынан тараған.</w:t>
        <w:br/>
        <w:t>Н.И.Гродеков «Алаштың Байшора, Жаншора атты ұлдарынан Ұлы,</w:t>
        <w:br/>
        <w:t>Орта және Кіші жүздерді» таратады!9, ал Г.Н.Потанин «Қотан</w:t>
        <w:br/>
        <w:t>деген кісінің - Юсун, Болат және Алшын атты үш ұлын жүздердің</w:t>
        <w:br/>
        <w:t>негізі ретінде көрсетсе! Н.А.Аристов «Қазақтарда жүздер ХУІП</w:t>
        <w:br/>
        <w:t>ғасырдың басында пайда болды» деп жазады!?!, Мұндай аңыздарға</w:t>
        <w:br/>
        <w:t>негізделген әңгімелер ел арасында қазір де көп кездеседі. Ақарыс,</w:t>
        <w:br/>
        <w:t>Жанарыс, Бекарыс атты қазақтың үш ұлынан үш жүз тараған</w:t>
        <w:br/>
        <w:t>55 Халид Құрбанғали. Тауарих хамса: (Бестарих). - Алматы: Қазақстан, 1992.</w:t>
        <w:br/>
        <w:t>-666.</w:t>
      </w:r>
    </w:p>
    <w:p>
      <w:r>
        <w:t>"Баскаков Н.А. Ногайский язык и его диалекты. М.-Л., 1940.-246 6.</w:t>
        <w:br/>
        <w:t>ІЗ Аристәв Н.А. Заметки 06 Этническом составе тюркских племен и</w:t>
        <w:br/>
        <w:t>народностей и сведения об их численности. СПб., 1897. - 97-98 66.; Потанин</w:t>
        <w:br/>
        <w:t>Г.Н. Қазак-киргизские и алтайские предания, легенды и сказки. Живая старина.</w:t>
        <w:br/>
        <w:t>СІПб., 1917. -54-65 66.; Гродеков Н.И. Киргизы и каракиргизы Сыр-Дарьинской</w:t>
        <w:br/>
        <w:t>области. Том первый. Юрридический быть. «Ташкент, 1889. 2 б.</w:t>
        <w:br/>
        <w:t>19 Гродеков Н.И. Киргизы и каракиргизы... 2 б.</w:t>
        <w:br/>
        <w:t>Із Потанин Г.Н. Қазак-киргизские и алтайские предания, легенды и сказки.</w:t>
        <w:br/>
        <w:t>-53-56 66.</w:t>
        <w:br/>
        <w:t>ІЗ Аристов Н.А. Заметки 06 этническом составе тюркеких племен и</w:t>
        <w:br/>
        <w:t>народностей и сведения об их численности. СПб., 1897. -76 6.</w:t>
        <w:br/>
        <w:t>76</w:t>
        <w:br/>
        <w:t>“Алайда осы ХҮІП ғасырдың алғашқы ширегі. деген</w:t>
        <w:br/>
        <w:t>мерзімнің қате. екендігі бүгінде біршама дәлелденген.</w:t>
        <w:br/>
        <w:t>Өйткені, белгілі шығыстанушы В.П.Юдин Хафиз Таныштың</w:t>
        <w:br/>
        <w:t>«Шараф-наме-йи шахи» еңбегіне жазған түсініктемесінде</w:t>
        <w:br/>
        <w:t>«Қазақтардың үлкен ордасы» (Ұлы жүз) туралы мәліметтің</w:t>
        <w:br/>
        <w:t>алғаш рет 1616 жылы орыс деректерінде айтылатынын атап</w:t>
        <w:br/>
        <w:t>көрсетті“, Қазір тарихшылар кеңінен пайдаланып жүрген бұл</w:t>
        <w:br/>
        <w:t>деректің мазмұнында мынадай жолдар бар: «Калмацкой земле</w:t>
        <w:br/>
        <w:t>ныне в подданстве и в их послушанье Казачья Большая Орда да</w:t>
        <w:br/>
        <w:t>Киргизская Орда, и тем ныне Богатыр-тайш, сыскивая оТдает им</w:t>
        <w:br/>
        <w:t>без откупу. А казачьи и киргизские орды начальники о том. ему</w:t>
        <w:br/>
        <w:t>бити челом, живут с ним в совете и во всем Богатыре-тайша над</w:t>
        <w:br/>
        <w:t>собою почитают ислушают». Бұл құжат кезінде арнайы құжаттар</w:t>
        <w:br/>
        <w:t>жинағында жарық көрді/%,</w:t>
        <w:br/>
        <w:t>Осылайша қазақ жүздерінің қашан құрыла бастағанын дәлме-</w:t>
        <w:br/>
        <w:t>дәл тап басып айта алмасақ та бұл жүйенің ХҮП ғасыр басында</w:t>
        <w:br/>
        <w:t>қазақ қоғамында орнығып үлгергені анық дей аламыз. Сол тұста</w:t>
        <w:br/>
        <w:t>қазақ даласыныңұлан-ғайыраймағыныңбұлжаңа жүздік басқару</w:t>
        <w:br/>
        <w:t>жүйесін толық қабылдап үлгеруі үшін. әрине ең кемі жарты</w:t>
        <w:br/>
        <w:t>ғасырдай мерзім қажет еді. Жоғарыда аталған Хафиз Таныштын</w:t>
        <w:br/>
        <w:t>еңбегіндегі деректерге сүйеніп және орыстардың жоғарыдағы</w:t>
        <w:br/>
        <w:t>1616 жылғы деректерін басшылыққа ала отырып Ю.П.Юдин</w:t>
        <w:br/>
        <w:t>«ХҮІ ғасыр соңында - ХҮП ғасыр басында қазақ халқының</w:t>
        <w:br/>
        <w:t>жүздерге бөлінуі жүзеге асса-керек», - деп жорамалдайды. Өзінің</w:t>
        <w:br/>
        <w:t>осы болжамына ол «Шараф-намс-йи шахи» еңбегінде осы тұста</w:t>
        <w:br/>
        <w:t>қазақтарда Шығай хан, Хақназар хан тәрізді бірнеше тәуелсіз</w:t>
        <w:br/>
        <w:t>хандардың аталатынын, ал бұл хандардың иеліктерінің жүздер</w:t>
        <w:br/>
        <w:t>деп аталулары мүмкіндігін дәлел ретінде алға тартады. Біздіңше,</w:t>
        <w:br/>
        <w:t>мұнда тарихи шындық бар.</w:t>
        <w:br/>
        <w:t>Жүздердің шығуын анықтаудағы басты кедергілердің бірі</w:t>
        <w:br/>
        <w:t>«жүз» атауын кейбір деректердің бұрынғыша «орда» деп жазуы</w:t>
        <w:br/>
        <w:t>дер едік. Осыған байланысты кезінде Ә.Бөкейханов жоғарыда</w:t>
        <w:br/>
        <w:t>аталған орыс тіліндегі еңбегінде мынандай ескерту жасауға</w:t>
        <w:br/>
        <w:t>мәжбүр болған еді: «Считаем нужным заметить, что ходячие</w:t>
        <w:br/>
        <w:t>І“Магериалы по истории казахских ханств ХҮ-ХҮІІ веков (алда - МИКЮХ).</w:t>
        <w:br/>
        <w:t>-Алма-Ата: «Наука» , 1969. - 242-243 66, ;</w:t>
        <w:br/>
        <w:t>ШЕМатериалы по истории русско-монгольских отношений: Русоко-</w:t>
      </w:r>
    </w:p>
    <w:p>
      <w:r>
        <w:t>монғольские отношения 1607-1636 гг, -М., 1959,-53 6, )</w:t>
        <w:br/>
        <w:t>82</w:t>
        <w:br/>
        <w:t>мәселесінен аттап өте алмай, бұл жөнінде а) қазақ халқы -</w:t>
        <w:br/>
        <w:t>ежелден бері келе жатқан халық; ә) қазақ халқы Х ғасырдан бері</w:t>
        <w:br/>
        <w:t>белгілі халық; 6) қазақ халқы ХУ-ХУ1 ғасырларда әр тайпадан</w:t>
        <w:br/>
        <w:t>құралған халық деген тұжырымдар жасайды.</w:t>
        <w:br/>
        <w:t>Үшінші, алғашқы кезде тарихшылар «қазақ» сөзінің шығуын</w:t>
        <w:br/>
        <w:t>түсіндіру бағытында оған ұқсас, үндес келетін әр түрлі мағына</w:t>
        <w:br/>
        <w:t>мен сипаттағы сөздер негізге алынды. Оларды топтасақ, 1) ежелгі</w:t>
        <w:br/>
        <w:t>тайпалардың атауларымен байланыстыру, 2) діңи ұғымдардан</w:t>
        <w:br/>
        <w:t>іздестіру; 3) қиял-ғажайып ертегілердегі кейіпкерлермен</w:t>
        <w:br/>
        <w:t>байланыстыру; 4) лингвистикалық тұрғыда түсіндіру («қаз», «қаш»,</w:t>
        <w:br/>
        <w:t>секілді етістікке жұрнақ, жалғауларды қосу); 5) басқа халықтардағы</w:t>
        <w:br/>
        <w:t>ұқсас сөздерден іздестіру; 6) соңғы кезеңде, көне түрік жазба</w:t>
        <w:br/>
        <w:t>ескерткіштерінен іздеу секілді әдістер қолданылған.</w:t>
        <w:br/>
        <w:t>Төртінші, соңғы кезеңде «қазақ» сөзіне байланысты мынадай</w:t>
        <w:br/>
        <w:t>тұжырымдар ғылыми жағынан негізделіп, үстем, жетекші пікірге</w:t>
        <w:br/>
        <w:t>айналып отыр. Олар: 1) «қазақ» - түрік сөзі, тек қана Дешті Қыпшақ</w:t>
        <w:br/>
        <w:t>аумағында пайда болған, мағынасы - өз руынан, тайпасынан, елінен</w:t>
        <w:br/>
        <w:t>бәлектенін, өзін еркін, дербес, азат санайтын, өз күнін қару арқылы</w:t>
        <w:br/>
        <w:t>көретін батыл, батыр адамды немесе адамдарды білдірген. Бұл</w:t>
        <w:br/>
        <w:t>сөздің тек әлеуметтік мәні ғана болған; 2) әлеуметтік мәндегі «қазақ»</w:t>
        <w:br/>
        <w:t>сөзі Х-ХІ ғасырларда Дешті Қыпшақта пайда болып, кейіннен басқа</w:t>
        <w:br/>
        <w:t>халықтарға тараған. 3) Әр түрлі жағдайға байланысты адамдар</w:t>
        <w:br/>
        <w:t>қазаққа айналған, сол себепті әлеуметтік, этникалық құрамы да</w:t>
        <w:br/>
        <w:t>әртүрлі болып отырған. Ресейдегі орыс-казактарының пайда</w:t>
        <w:br/>
        <w:t>болуы осыны дәлелдейді. Осы кезден, яғни ХІП-ХУ ғасырларда</w:t>
        <w:br/>
        <w:t>«қазақ» сөзі элеуметтік-этникалық манде қолданылған. 4) «Қазақ»</w:t>
        <w:br/>
        <w:t>сөзі - Қазақ хандығы құрылғаннан кейін барып, этникалық мәнге</w:t>
        <w:br/>
        <w:t>ме болған. Қазіргі таңда Отандық тарих ғылымында осы пікірлер</w:t>
        <w:br/>
        <w:t>жетекші пікірлерге айналып атыр.</w:t>
        <w:br/>
        <w:t>«Қазақ» сөзіне байланысты тарихнамалық шолу. мен</w:t>
        <w:br/>
        <w:t>тұжырымдардан кейін өзіміздің ой-пікірлерімізді білдірелік,</w:t>
        <w:br/>
        <w:t>«қазақ» атауы көне түрік сөзі екендігін және оның тек түрік</w:t>
        <w:br/>
        <w:t>тайпалары өмір сүрген аймақтарда ғана пайда болғандығын</w:t>
        <w:br/>
        <w:t>тарих ғылымы мойындайды. Жоғарыда айтып өткеніміздей, оның</w:t>
        <w:br/>
        <w:t>нақты шығу төркінін ешкім де анық айта алмаған. Бірақ та тарих</w:t>
        <w:br/>
        <w:t>ғылымына белгілі болғаны, оның алғашқыда саяси да, этникалық</w:t>
        <w:br/>
        <w:t>та мәнде қолданылмай, тек әлеуметтік мәнде ғана қолдаңылғаны.</w:t>
        <w:br/>
        <w:t>68%</w:t>
        <w:br/>
        <w:t>тауып, әлеуметтік ортасынан бөлініп, жанына нөкерлерін ертіп,</w:t>
        <w:br/>
        <w:t>амалсыздан елінен қашып кетіп, бөгде аймақтарда қашып</w:t>
        <w:br/>
        <w:t>жүргендіктен қазақ атанса, Керей мен Жәнібек хандардың</w:t>
        <w:br/>
        <w:t>олардан ерекшелігі - бұл екі хан да дәл осындай себептермен</w:t>
        <w:br/>
        <w:t>өз елдерінен кетуге немесе қашуға мәжбүр болады, бірақ олар</w:t>
        <w:br/>
        <w:t>өз нөкерлерімен емес, өздеріне қарайтын ру-тайпалармен ауа</w:t>
        <w:br/>
        <w:t>көшуге мәжбүр болады. Соның нәтижесінде «қазақ» атауы</w:t>
        <w:br/>
        <w:t>этникалық қауымдастықтың бір бөлігіне таңылады. Этникалық</w:t>
        <w:br/>
        <w:t>қауымдастықтың бір бөлігі дегеніміз, ол - элеуметтік топ</w:t>
        <w:br/>
        <w:t>емес, одан анағұрлым кең мағынадағы ұғым. Оның құрамына</w:t>
        <w:br/>
        <w:t>Әбілқайырханныңсаясатына наразы, билігіне қарсыбұрынғы Ақ</w:t>
      </w:r>
    </w:p>
    <w:p>
      <w:r>
        <w:t>Ордахандарына қолдау керсеткен Дешті Қыпшақтың жергілікті,</w:t>
        <w:br/>
        <w:t>байырғы тайпалары жатты. Ақ Орданың тұсында ол тайпалар</w:t>
        <w:br/>
        <w:t>жалпы атаумен қыпшақтар деп аталса, Әбілқайыр хандығы</w:t>
        <w:br/>
        <w:t>тұсында «көшпелі өзбектер» атты ортақ этнониммен аталған</w:t>
        <w:br/>
        <w:t>болатын. Енді Керей мен Жәнібек хандардың басшылығымен</w:t>
        <w:br/>
        <w:t>«көшпелі өзбектерден» бөлінуге байланысты оларды жазба</w:t>
        <w:br/>
        <w:t>деректерде «өзбек-қазақтар» деп атай бастайды !?, Бұл жерде</w:t>
        <w:br/>
        <w:t>біз, қазақ сөзінің саяси-этникалық мәнде айтылып тұрғанын</w:t>
        <w:br/>
        <w:t>байқаймыз. Саяси болатын себебі біз Әбілқайыр ханға қарсы</w:t>
        <w:br/>
        <w:t>Керей мен Жәнібек хандардың күресіне байланысты туындап</w:t>
        <w:br/>
        <w:t>отыр, ал этникалық себебін кешіп кеткендердің немесе қашып</w:t>
        <w:br/>
        <w:t>кеткендердің жекелеген адам не топ емес, тұтастай бір ру-</w:t>
        <w:br/>
        <w:t>тайпалар бірлестігі болғандығымен байланыстырамыз.</w:t>
        <w:br/>
        <w:t>«Өзбек-қазақ» атауының таза этникалық мәнге ауысуы</w:t>
        <w:br/>
        <w:t>Жетісудың батысындағы Қазақ хандығының тарихымен</w:t>
        <w:br/>
        <w:t>байланысты болды. 1469 жылы «көшпелі өзбектер» ханы</w:t>
        <w:br/>
        <w:t>Әбілқайыр қайтыс болып, деректерде жазылғандай «ол ұлыста</w:t>
        <w:br/>
        <w:t>үлкенбүлінушіліктербасталады».ДештіҚыпшақтағы Шайбанилар</w:t>
        <w:br/>
        <w:t>зулетінің билігіне қарсы ру-тайпалар Қазақ хандығына кешіп</w:t>
        <w:br/>
        <w:t>келіл, олардың санын көбейтсе, сыртқы қарсыластар: Сібірдің,</w:t>
        <w:br/>
        <w:t>маңғыттардың, Үлкен Орданың, билеушілері, сондай-ақ Қазақ</w:t>
        <w:br/>
        <w:t>хандары шайбанилық әулетке жан-жақтан қарсы әскери әрекеттер</w:t>
        <w:br/>
        <w:t>жасайды. Көп ұзамай Әбілқайырдың мұрагері Шайхайдар</w:t>
        <w:br/>
        <w:t>хан өлтіріледі де, «Дешті Қыпшақтың басым бөлігінде Қазақ</w:t>
        <w:br/>
        <w:t>хандарының билігі орнығады»!?,</w:t>
        <w:br/>
        <w:t>15 Дулати М.Х. Тарих-и Рашиди. - Алматы, 2003.-226.</w:t>
        <w:br/>
        <w:t>ӘЗМалов С.Е. Памятники древнетюркской пиеменности Монтолий ия</w:t>
        <w:br/>
        <w:t>Киргизии.- М. -Л., 1959</w:t>
        <w:br/>
        <w:t>дегенмен де жүздер шамамен ХУІІ ғасырдың екінші жартысында</w:t>
        <w:br/>
        <w:t>ұлыстық жүйенің орнына келген деген болжам айтады. Байқап</w:t>
        <w:br/>
        <w:t>отырғанымыздай, осы мәселе турасында қанша зерттеуші</w:t>
        <w:br/>
        <w:t>болса, соншама пікірлер мен тұжырымдар өрбіген екен. Мұны</w:t>
        <w:br/>
        <w:t>деректердің аздығымен ғана түсіндіру жеткіліксіз. Ең бастысы</w:t>
        <w:br/>
        <w:t>мәселені жеріне жеткізе зерттеудің жетіспеуінде. Сондықтан да</w:t>
        <w:br/>
        <w:t>біз тарихнамалық таластарға тереңдей бермей, негізінен көпшілік</w:t>
        <w:br/>
        <w:t>мойындаған тұжырымдарға баса көңіл бөліп, зерттеуден туындаған</w:t>
        <w:br/>
        <w:t>өзіндік пікірлерімізді ортаға салып, көзқарасымызбен оқырманды</w:t>
        <w:br/>
        <w:t>таныстырсақ дейміз.</w:t>
        <w:br/>
        <w:t>Алдыменен «жүз» сөзінің анықтамасына тоқталсақ. Бұл</w:t>
        <w:br/>
        <w:t>жөнінде ғалымдар арасында елеулі талас-тартыс жоқ, керісінше</w:t>
        <w:br/>
        <w:t>ортақ пікір бар. Ол мынандай: «жүз» деп -- «ХУ-ХУІ ғасырларда</w:t>
        <w:br/>
        <w:t>Қазақ хандығының аймақтық әкімшілік бөлігі ретінде</w:t>
        <w:br/>
        <w:t>қалыптасқан тайпалық-рулық бірлестіктер», «тайпалар одағы»</w:t>
        <w:br/>
        <w:t>немесе «этникалық-территориялық бірлестіктер» аталған,</w:t>
        <w:br/>
        <w:t>Бұл анықтаманы қарапайым тұрғыда ықшамдап түсіндірсек</w:t>
        <w:br/>
        <w:t>былай болып шығады: қазақ ру-тайпаларының шаруашылық-</w:t>
        <w:br/>
        <w:t>географиялық ерекшеліктерге, саяси дамуға байланысты</w:t>
        <w:br/>
        <w:t>қалыптасқан әкімшілік құрылымы.</w:t>
        <w:br/>
        <w:t>Ал «жұз» деген сөздің өзі қайдан шыққан, қандай мағына</w:t>
        <w:br/>
        <w:t>береді? - деген сұрақ жөнінде зерттеушілерде тағы да ортақ</w:t>
        <w:br/>
        <w:t>пікір жақ. Дегенмен де, «жүз» сөзінің анықтамасының өзі оның</w:t>
        <w:br/>
        <w:t>мағынасын түсінуге жол ашып, бағыт сілтеп тұр емес пе?! Жүз</w:t>
        <w:br/>
        <w:t>- тайпалар одағы, не ру-тайпалар бірлестігі болса, олар біріккен</w:t>
        <w:br/>
        <w:t>тұтастықты көрсетпей ме? Қазақ халқының бір бөлігі белгілі бір</w:t>
        <w:br/>
        <w:t>территориядағы тайпалар одағын құраған болса, онда, «жүз»</w:t>
        <w:br/>
        <w:t>сөзі - «бөлік», «бұтақ», «бөлшек» деген мағынаны да көрсетеді.</w:t>
      </w:r>
    </w:p>
    <w:p>
      <w:r>
        <w:t>Мұндайда «жүз» - араб сөзі екен деп одан бас тартудың қажеті</w:t>
        <w:br/>
        <w:t>жоқ. Айта кеткен жән, қазақша «жүз» сөзінің араб тіліндегі «джуз»</w:t>
        <w:br/>
        <w:t>сөзінен шыққанына күмәндану 1969 жылы В.П.Юдиннің Махмұд</w:t>
        <w:br/>
        <w:t>ибн Уәлидің «Бахр ал-асрар» атты еңбегіндегі «Йуз-Орда» атауына</w:t>
        <w:br/>
        <w:t>түсінік беруінен басталды. Мұнда бұл атау Ақ Орданың балама</w:t>
        <w:br/>
        <w:t>Султанов Т.И. Кочевые племена Приаралья в ХУ-ХУП вв. (Вопросы</w:t>
        <w:br/>
        <w:t>этнической и социальной истории). - М., 1982. - 84-85 66.</w:t>
        <w:br/>
        <w:t>Арғынбаев Х.Л., Мұқанов М.С.. Востров В.В. Қазақ шежіресі хақында. -</w:t>
        <w:br/>
        <w:t>А..-13 б.: Қазақстан Ұлттық Энциклопеддия. Т.4. -Алматы, 2002. -86 6.</w:t>
        <w:br/>
        <w:t>78</w:t>
        <w:br/>
        <w:t>емес, элеуметтік-этникалық мәнін байқап отырмыз. ХІҮ-ХҮ</w:t>
        <w:br/>
        <w:t>ғасырлардағы мұсылман деректерінде «қазақ», «қазақшылық»</w:t>
        <w:br/>
        <w:t>терминдері жиі кездесе бастайды. Камал ад-дин Бинай «Шайбани-</w:t>
        <w:br/>
        <w:t>нама» атты еңбегінде «Әбілқайыр ханның қазақшылығы кезінде</w:t>
        <w:br/>
        <w:t>жан аямай оның күшеюіне себепкер болған әмірлер қауымы</w:t>
        <w:br/>
        <w:t>болды», - деп, әмірлердің аты-жөндері мен шыққан тайпаларын</w:t>
        <w:br/>
        <w:t>көрсетсе, осы еңбектің келесі бір мәліметінде «тағы да Әбілқайыр</w:t>
        <w:br/>
        <w:t>ханға қатысты «оның қазақшылығы кезінде қазақтардың келесі</w:t>
        <w:br/>
        <w:t>бір қауымы ерлікпен күресті», - деп, олардың да аты-жөндері мен</w:t>
        <w:br/>
        <w:t>ру-тайпаларын атап өтеді»,</w:t>
        <w:br/>
        <w:t>ХУІ ғасырдың алғашқы жылдары жазылған анонимді</w:t>
        <w:br/>
        <w:t>«Тауарих-и гузида-йи нусрат-наме» “еңбегінде де Әбілқайыр</w:t>
        <w:br/>
        <w:t>ханның билікке келген кезіне дейінгі өткізген жылдары</w:t>
        <w:br/>
        <w:t>«қазақшылық кезеңі» деген тіркеспен жазылады!, Тарихи</w:t>
        <w:br/>
        <w:t>деректің мәліметтерін нақты тарихи оқиғалармен байланыстыра</w:t>
        <w:br/>
        <w:t>қарасақ, екі дерек мәліметі де нақты бір тарихи тұлғаның -</w:t>
        <w:br/>
        <w:t>Әбілқайыр ханның әміріне қатысты оқиғаларды баяндап отыр.</w:t>
        <w:br/>
        <w:t>Оның Жошының бесінші ұлы Шайбанның ұрпағы екендігі,</w:t>
        <w:br/>
        <w:t>1412 ж. туылып, 1469 ж. қайтыс болғандығы, 1428/29-1468/69</w:t>
        <w:br/>
        <w:t>жылдары Дешті Қыпшақта «көшпелі өзбектер» мемлекетін 40</w:t>
        <w:br/>
        <w:t>жыл билегені баршаға мәлім. Міне, осы Әбілқайыр 15-16 жасар</w:t>
        <w:br/>
        <w:t>шағында Қазақстанның батысы мен солтүстік-батыс бөлігіндегі</w:t>
        <w:br/>
        <w:t>шибанилық сұлтандар мен маңғыт биі мең мырзалары</w:t>
        <w:br/>
        <w:t>арасындағы езара талас-тартыстарға катынасады да, шамамен</w:t>
        <w:br/>
        <w:t>1427-1428 жылғы шайқаста жеңіліске ұшырап, маңғыттардың</w:t>
        <w:br/>
        <w:t>қолына тұтқынға түседі. Маңғыттар оны өлтірмей, керісінше</w:t>
        <w:br/>
        <w:t>үлкен құрмет көрсетіп, аман-сау еліне қайтарады. Ал 1428-</w:t>
        <w:br/>
        <w:t>29 жылдары сол аймақтың ру-тайпа басыларының тікелей</w:t>
        <w:br/>
        <w:t>қолдауымен Әбілқайыр хандық билікті иеленеді. Жоғарыда біз</w:t>
        <w:br/>
        <w:t>келтірген екі дерек мәліметі де Әбілқайырдың тұтқыннан босап</w:t>
        <w:br/>
        <w:t>шығып, тақты меленген кезіне дейінгі 1-1,5 жылдық кезеңін</w:t>
        <w:br/>
        <w:t>«қазақшылық жылдар» деп көрсетіп отыр. Осы жылдары жап-</w:t>
        <w:br/>
        <w:t>жас Әбілқайыр өз уақытын Шибан Ұлыстарынан тыс, Дешті</w:t>
        <w:br/>
        <w:t>Қыпшақтағы Алаша-баһадүрдің аймағында өткізеді!!9, Одан</w:t>
        <w:br/>
        <w:t>1“ Шайбани-наме. Мына жинақта: Материалы по истории Казахских</w:t>
        <w:br/>
        <w:t>ханств ХҮ-ХҮІІ веков. (Извлсчсция из пресидеких и тюркских сочинений.)</w:t>
        <w:br/>
        <w:t>Составители. С.К.Ибрагимов, Н.Н.Мингулов, К.А.Пишулина, В.П.Юдин. -</w:t>
        <w:br/>
        <w:t>Алма-Ата, 1969. -96-97 66.</w:t>
        <w:br/>
        <w:t>Тауарих-и гузида-йи нусрат-наме, Мыңа жинақта: МИКХ., -17 6.</w:t>
        <w:br/>
        <w:t>“Тарих-и Абулхаир-хани. Мына жинақта: МИКХ., -142-143 66.</w:t>
        <w:br/>
        <w:t>%</w:t>
      </w:r>
    </w:p>
    <w:p>
      <w:r>
        <w:t>біріктірілді. Мұнда этникалық мүдде бірінші орынға қойылған</w:t>
        <w:br/>
        <w:t>жоқ. Сондықтанда өзбек ұлысында өзбек халқын, Моғолстанда</w:t>
        <w:br/>
        <w:t>моғол халқын қалыптастыруға күш салынды. Ал «жүздер»</w:t>
        <w:br/>
        <w:t>мәселесіне келсек жағдай басқаша. Мұнда жергілікті рулар мен</w:t>
        <w:br/>
        <w:t>тайпалардың ең алдымен этникалық, онан соң территориялық,</w:t>
        <w:br/>
        <w:t>көшпелі шаруашылықтық мүдделері алғашқы орынға қойылып,</w:t>
        <w:br/>
        <w:t>жергілікті жерлердегі қазақ билері осыны ескере отырып,</w:t>
        <w:br/>
        <w:t>өздерінің шаруашылықтық-әкімшілік мүдделеріне сәйкес</w:t>
        <w:br/>
        <w:t>келетін жаңа «жүздер» деп аталатын құрылымдар жасап алуға</w:t>
        <w:br/>
        <w:t>қол жеткізді. Алайда қазақ хандары мұнда да биліктен кете</w:t>
        <w:br/>
        <w:t>қойған жоқ. Араб-мұсылман идеяларын, ішінара шариғат</w:t>
        <w:br/>
        <w:t>құқын басшылыққа алған бұл жаңа құрылымдар сондықтан да</w:t>
        <w:br/>
        <w:t>араб тілінен шыққан «жүздер», яғни бөліктер деген түсінікті</w:t>
        <w:br/>
        <w:t>ұстанды.</w:t>
        <w:br/>
        <w:t>Бұлтерминнің арабтық төркінін мойындағысы келмейтіндер</w:t>
        <w:br/>
        <w:t>ХҮП ғасыр тарихшысы Махмуд ибн Уәлидің «Бахр ал-асрар»</w:t>
        <w:br/>
        <w:t>атты еңбегінде айтылған: «Ақ Орда сондай-ақ, Йуз-Орда деген</w:t>
        <w:br/>
        <w:t>атпен де белгілі» деген сөзіне назар аударады %.</w:t>
        <w:br/>
        <w:t>Белгілі шығыстанушы В.П.Юдиннің асы еңбекте «Жүз Орда»</w:t>
        <w:br/>
        <w:t>атауының кездесуіне байланысты былай дегені бар: «Осыған</w:t>
        <w:br/>
        <w:t>байланысты мынаны атап көрсете кеткен жөн: алайда мұндай</w:t>
        <w:br/>
        <w:t>жолмен жүз терминінің жүздердің құрылуы кезеңінде емес,</w:t>
        <w:br/>
        <w:t>бұрыннан да қолданыста болғанын анықтай түсуге болады»!:55,</w:t>
        <w:br/>
        <w:t>МИя, шындығында да араб тілінен сонау ҮІІ ғасырдан бастап</w:t>
        <w:br/>
        <w:t>енген «жүз» тәрізді сөздердің мұсылмандыққа мүлде бет бұрған</w:t>
        <w:br/>
        <w:t>Ақ Ордада орнығып қалуы табиғи нәрсе. Осыны ескеріп «Жүз</w:t>
        <w:br/>
        <w:t>Орда» атауын қазақшаға аударсақ, «Бөлшек Орда» деген ұғымға</w:t>
        <w:br/>
        <w:t>кездесеміз. Бұған таңырқайтын ештеңе жоқ, Ақ Орда шынында</w:t>
        <w:br/>
        <w:t>да Жошы ұлысының (Алтын Орданың) әкімшілік бөлшектерінің</w:t>
        <w:br/>
        <w:t>бірі болғаны рас қой.</w:t>
        <w:br/>
        <w:t>Егер әрі «Жүз-Орда» аталған «Ақ Орда» ХҮ ғасырдың</w:t>
        <w:br/>
        <w:t>басына дейін, яғни Әмір Темір қиратқанға дейін осылай аталып</w:t>
        <w:br/>
        <w:t>келген болса, онда оның мұрагері Қазақ хандығының да кейде</w:t>
        <w:br/>
        <w:t>«Жүз Орда» аталуы әбден мүмкін нәрсе. Ал мұның өзі біртіндеп</w:t>
        <w:br/>
        <w:t>Із МИКХ.., -347 6.</w:t>
        <w:br/>
        <w:t>15 Сонда. -328 6.</w:t>
        <w:br/>
        <w:t>яА</w:t>
        <w:br/>
        <w:t>рулары Шайбани ұлысына ығысты. Қазақ халқының этникалық</w:t>
        <w:br/>
        <w:t>ұйысуына және Қазақ хандығының құрылуына ұйытқы болған</w:t>
        <w:br/>
        <w:t>осындағы жергілікті рулар сондықтан да кейінірек «Ұлы жүз»,</w:t>
        <w:br/>
        <w:t>яғни «Ұлы бөлінек» атана бастады.</w:t>
        <w:br/>
        <w:t>Айта кеткен жөн, «Ұлы жүздің» жүздер ішіндегі алғашқы</w:t>
        <w:br/>
        <w:t>құрылым екендігін және Жетісуда, жалпы оңтүстікте құрылғанын</w:t>
        <w:br/>
        <w:t>белгілі мамандар да мақұлдап отыр. Мысалы, С.Г.Кляшторный мен</w:t>
        <w:br/>
        <w:t>Т.И.Сұлтанов бұл туралы былай деп жазды: «Становление жузов</w:t>
        <w:br/>
        <w:t>происходило неодновременно; скорее всего, этот процесс начался</w:t>
        <w:br/>
        <w:t>в Семиречье, распространившись оттуда на центральную, а вслед</w:t>
        <w:br/>
        <w:t>за тем и западную часть Казахского ханства. Отсюда, возможно,</w:t>
        <w:br/>
        <w:t>и иерархия жузов, когда старшим и наиболее влиятельным стал</w:t>
        <w:br/>
        <w:t>именно Семиреченский жуз, а Орта жуз и Киши жуз (хотя ине</w:t>
        <w:br/>
        <w:t>уступали по численности -ілемен и территориям Старшему)</w:t>
      </w:r>
    </w:p>
    <w:p>
      <w:r>
        <w:t>оказались генеологически на более низких ступенях»!%7,</w:t>
        <w:br/>
        <w:t>Ия, Қазақ хандығының іргесінің алғаш оңтүстікте қаланып,</w:t>
        <w:br/>
        <w:t>онан соң оның батысқа қанат жайып, біртіндеп бұрынғы Ноғай</w:t>
        <w:br/>
        <w:t>Ордасының астанасы Сарайшықты жаулаумен аяқталғаны белгілі.</w:t>
        <w:br/>
        <w:t>Деректерден білетініміз, 1513 жылы Жетісудағы Қаратал аймағы</w:t>
        <w:br/>
        <w:t>әлі Қасымханның қыстауы болып есептелді", Сондай-ақ дәл осы</w:t>
        <w:br/>
        <w:t>Қасымханның арада біраз жылдардан соң, 70-жасында батыста</w:t>
        <w:br/>
        <w:t>Сарайшықта өлгені де белгілі!%9,</w:t>
        <w:br/>
        <w:t>Тағы да назар аударар мәселе - әртүрлі саяси-әскери тартыстар</w:t>
        <w:br/>
        <w:t>кезінде Жетісу Қазақ хандығының сенімді, басты аймағы болыл</w:t>
        <w:br/>
        <w:t>қала берді. ХҮІ ғасырдың 20-30-шы жылдарында Тахир және</w:t>
        <w:br/>
        <w:t>оның інісі Бұйдаш басқарған көзде әлсіреген Қазақ хандығының</w:t>
        <w:br/>
        <w:t>билігі шын мәнінде Жетісуда ғана сақталып, Қазақ хандығының</w:t>
        <w:br/>
        <w:t>бұрынғы иеліктерін Ахметхан, Тоғым хан тәрізді ұсақ хандар бөліп</w:t>
        <w:br/>
        <w:t>алды. Осындай ауыр ахуал бұрынғы біртұтас Қазақ хандығының</w:t>
        <w:br/>
        <w:t>саяси-географиялық бөліктерге немесе жүздерге бөлінуіне жол аша</w:t>
        <w:br/>
        <w:t>бастады деуге болады.</w:t>
        <w:br/>
        <w:t>ХҮІ ғасырдың орталарына. және соңына қарай Қазақ</w:t>
        <w:br/>
        <w:t>хандығының сыртқы жағдайы да әлсірей бастағанын байқаймыз.</w:t>
        <w:br/>
        <w:t>Батыстағы ноғайлар біртіндеп солтүстікте Ертістің, оңтүстікте</w:t>
        <w:br/>
        <w:t>ІЗ Кляшторный С.Г., Султанов Т.И. Государство и народы евразийских</w:t>
        <w:br/>
        <w:t>степей. -290 6.</w:t>
        <w:br/>
        <w:t>І% МИКХ.. -222-223 66.</w:t>
        <w:br/>
        <w:t>"Сонда.</w:t>
        <w:br/>
        <w:t>88</w:t>
        <w:br/>
        <w:t>Жалпы «Алаш» деген түсініктің тамыры едәуір тереңде жатыр.</w:t>
        <w:br/>
        <w:t>Бұл мәселеде зерттеушілердің әртүрлі көзқарастары. бары және</w:t>
        <w:br/>
        <w:t>белгілі. Олардың ішінде соңғы жылдары бұл мәселе төңірегінде тың</w:t>
        <w:br/>
        <w:t>пікірлер айтыла бастады. Мыбалы, қытайлық Жақып Мырзаханов</w:t>
        <w:br/>
        <w:t>бауырымыз мәселені былай түсіндіреді: «Ақ Орда хандығының</w:t>
        <w:br/>
        <w:t>негізгі бұқарасы көшпелі тайпалар (қыпшақ, қоңырат, найман,</w:t>
        <w:br/>
        <w:t>керей, арғын, уақ, карлық, қаңлы, жалайыр, қаракесек, т.б.)</w:t>
        <w:br/>
        <w:t>болғандықтан, оны 13-15. ғасырларда өз алдына біртұтас халық</w:t>
        <w:br/>
        <w:t>болып қалыптаса бастаған Қазақ хандығы деуге әбден болады.</w:t>
        <w:br/>
        <w:t>Өйткені ол Шыңғыс хан тұсында «Алты сан Алаш» (қыпшақ,</w:t>
        <w:br/>
        <w:t>найман, жалайыр, қоңырат, алшын, қаракесек) аталып, Жошы</w:t>
        <w:br/>
        <w:t>ұлысына берілгеннен кейін Ақ Орда хандығы құрылғанда ұйытқы</w:t>
        <w:br/>
        <w:t>болады да, оның қарулы күші екі қанатқа бөлінгенде «Алаш</w:t>
        <w:br/>
        <w:t>мыңы» деп аталады»! Автор мәселені одан әрі тереңдете келе</w:t>
        <w:br/>
        <w:t>«Алаш» ұғымының қазақ халқын қалыптастыруға үлкен ықпалы</w:t>
        <w:br/>
        <w:t>болғанын атап көрсетеді: «Алғашында «Алаш» қауымы болып</w:t>
        <w:br/>
        <w:t>ұйысқан бірнеше тайпа кейінгі жерде қазақтың біртұтас халық</w:t>
        <w:br/>
        <w:t>болып қалыптасуына негіз салды. Қазақ тайпаларын моңғолдар</w:t>
        <w:br/>
        <w:t>басында «Алты сан алаш» деп атаса, 14-15 ғасырларда: «Алаш</w:t>
        <w:br/>
        <w:t>мыңы» деп атаған сияқты», Осының “бәрі қазақ «жүздерінің»</w:t>
        <w:br/>
        <w:t>«Алаш мыңынан» бөлек өинррашзлнқтіақызіртн құрилым</w:t>
        <w:br/>
        <w:t>гкенін көрсетеді.</w:t>
        <w:br/>
        <w:t>Бұл айтылғандарды қабылдар бөлек. «Алаш мыңы» ұғымының</w:t>
        <w:br/>
        <w:t>қазақ «жүздері» ұғымымен тікелей байланысы жоқ болып шығады.</w:t>
        <w:br/>
        <w:t>Тегінде «жүздер ХҮІ ғасырдың соңына ХҮП ғасыр басына қарай</w:t>
        <w:br/>
        <w:t>біртіндеп қалыптасқан мүлде жаңа этно-саяси, шаруашылықтық-</w:t>
        <w:br/>
        <w:t>әкімшілік құрылымы деген қорытындымыз дұрыс. Оны бұрынғы</w:t>
      </w:r>
    </w:p>
    <w:p>
      <w:r>
        <w:t>монғол ұлыстарымен, әртүрлі Ордалармен байланыстырудың,</w:t>
        <w:br/>
        <w:t>тіптен кейініректегі «Алаш мыңымен» байланыстырудың берік</w:t>
        <w:br/>
        <w:t>негізі жоқ. Бұрынғы Ұлыстар мен Ордалар территориясының</w:t>
        <w:br/>
        <w:t>кейіңгі Үш жүз аймақтарына сәйкес келуі ғана, яғни саяси-</w:t>
        <w:br/>
        <w:t>географиялық фактор мәселені шешіп бере алмайды. Өйткені уақыт</w:t>
        <w:br/>
        <w:t>өте келе «ұлыс», «орда» атаулары сынға шыдамай күйреп кетті.</w:t>
        <w:br/>
        <w:t>Өйткені олар төмендегі рулар мүдделерін ескермеген жоғарыдан</w:t>
        <w:br/>
        <w:t>күшпен құрылған саяси-мемлекеттік құрылымдар еді. Олардың</w:t>
        <w:br/>
        <w:t>құрамына әрі монғол, әрі түркі тайпалары акімшілік жолмен</w:t>
        <w:br/>
        <w:t>1% Мырзаханов Ж. Тарих қойнауынан. -Алматы: Жалын баспасы, 2004.-152 б.</w:t>
        <w:br/>
        <w:t>1 Сонда.</w:t>
        <w:br/>
        <w:t>і ; 85</w:t>
        <w:br/>
        <w:t>Қазақ хандығы әлсіреп үшке бөлінгенде оның құрамына Шу</w:t>
        <w:br/>
        <w:t>мен Талас өзендері-маңында алғаш кірген тайпалардың Ұлы</w:t>
        <w:br/>
        <w:t>жүз тайпалары деп-.аталуына алып келді дей аламыз. Алайда</w:t>
        <w:br/>
        <w:t>бұдан қазақ үш жүзге Ақ Орданың кезінде-ақ-белінген деген</w:t>
        <w:br/>
        <w:t>тарихты бұрмалаған қате қорытынды шықпауы керек. Ақ Орда</w:t>
        <w:br/>
        <w:t>тұсында әлі «қазақ» этнонимінің өзі де тарих сахнасына шыға</w:t>
        <w:br/>
        <w:t>қоймаған еді. Сондықтан да мемлекет әлі моңғолдық дәстүрмен</w:t>
        <w:br/>
        <w:t>Қазақ хандығы емес, Ақ Орда деп аталды. Алайда осы” Ақ</w:t>
        <w:br/>
        <w:t>Ордада болашақ қазақ мемлекетін құрайтын басты тайпалар</w:t>
        <w:br/>
        <w:t>«Алты сан Алаш» деген атаумен ұйыса бастаған еді. Тағы бір</w:t>
        <w:br/>
        <w:t>дәлеліміз, жоғарыда аталған Махмуд ибн Уәлидің «Бахр ал-</w:t>
        <w:br/>
        <w:t>асрар» атты еңбегінің өзі ХҮІІ ғасырдың алғашқы-жартысында</w:t>
        <w:br/>
        <w:t>айгілі Мұхаммед-Хайдар Дулатидың «Тарих-и Рашидиінен»</w:t>
        <w:br/>
        <w:t>біраз: кейін дүниеге келді. Солай бола тұрса да Махмуд ибн</w:t>
        <w:br/>
        <w:t>Уәли де қазақтардың үш жүзге бөлінгендері туралы ештеңе</w:t>
        <w:br/>
        <w:t>айта алмайды. Ол қазақтың алғашқы ханы Керейден Бұйдаш</w:t>
        <w:br/>
        <w:t>ханға дейінгі қазақ билеушілерін түгел баяндап шықса да,</w:t>
        <w:br/>
        <w:t>қазақтың жүзге бөлінгенінен мүлде хабарсыз!%, Өйткені бұл</w:t>
        <w:br/>
        <w:t>тұста да Қазақ хандығында жүздік басқару жүйесі әлі орныға</w:t>
        <w:br/>
        <w:t>қойған жоқ еді.</w:t>
        <w:br/>
        <w:t>Мәселені осы тұрғыдан түсінер болсақ, қазақ «жүздерінің»</w:t>
        <w:br/>
        <w:t>пайда болуының тамырларын «ұлыстар», «ордалар» және «Алаш</w:t>
        <w:br/>
        <w:t>мыңы» түсініктерінен емес, «қазақ» этнонимінің шығуынан</w:t>
        <w:br/>
        <w:t>және Қазақ хандығының құрылу тарихынан іздестіруге тиіспіз</w:t>
        <w:br/>
        <w:t>деп ойлаймыз. Егер осыны мойындасақ, оңтүстік және оңтүстік-</w:t>
        <w:br/>
        <w:t>шығыс Қазақстан аймағындағы тайпалардың неліктен «Ұлы жүз»</w:t>
        <w:br/>
        <w:t>атанғанын да түсінуге қол жеткіземіз. Біздің ойымызша мұның</w:t>
        <w:br/>
        <w:t>мәнісі былай: Қазақтың алғашқы хандары Жәнібек пең Керейдің</w:t>
        <w:br/>
        <w:t>кейіннен «Ұлы жүз»: ру-тайпалары атанған дулат, жалайыр,</w:t>
        <w:br/>
        <w:t>шапырашты, ошақты жәнет.б. арасына көшіп келгені даусыз нәрсе.</w:t>
        <w:br/>
        <w:t>Осында Шу мен Талас арасында бұрынғы «Алты Алашқа» енген</w:t>
        <w:br/>
        <w:t>рулар мен тайпалардың біразын ерте келген олар алғаш «өзбек-</w:t>
        <w:br/>
        <w:t>қазақ», кейіннен «қазақ» атанды. Осында шаңырақ көтерген</w:t>
        <w:br/>
        <w:t>Қазақ хандығының құрамына шын мәнінде алғаш жалайырлар</w:t>
        <w:br/>
        <w:t>бастап жергілікті тайпалар енді де, ал Моғолстанды басқарған</w:t>
        <w:br/>
        <w:t>шағатайлықтар. Қашғарға, Моғолстандағы осындағы: монғол</w:t>
        <w:br/>
        <w:t>1% МИКХ.,-352-353 66.</w:t>
        <w:br/>
        <w:t>87</w:t>
        <w:br/>
        <w:t>Орталық және Орта Азия халықтары этногенезін зерттеп-білуге</w:t>
      </w:r>
    </w:p>
    <w:p>
      <w:r>
        <w:t>қажетті аса құнды материалдар бере алар еді», - деп жазған</w:t>
        <w:br/>
        <w:t>еді?" х</w:t>
        <w:br/>
        <w:t>Бұдан шығар қорытынды: қазақ рулары мен тайпаларының</w:t>
        <w:br/>
        <w:t>арғы тарихын зерттеу дегеніміз, ең алдымен олардың таңбалық</w:t>
        <w:br/>
        <w:t>белгілерін зерттеу болып шығады. Мұны алғаш, айқын аңғарған</w:t>
        <w:br/>
        <w:t>Н.Аристов болды. Ал оның пікірлерін тереңдете зерттеген</w:t>
        <w:br/>
        <w:t>С.Аманжолов дер едік (кітаптың қосымшалар бөлімін қараңыз).</w:t>
        <w:br/>
        <w:t>Бұл кісілер белгілі бір атадан рудың, одан тайпаның, одан</w:t>
        <w:br/>
        <w:t>тайпалық одақтың қалыптасу жолдарын рулық таңбаларды</w:t>
        <w:br/>
        <w:t>зерттеу арқылы анықтауға болатынынасенді. Олар осы мақсатпен</w:t>
        <w:br/>
        <w:t>негізгі тайпаларды анықтауға тырысты. С.Аманжоловтың</w:t>
        <w:br/>
        <w:t>ойынша, қазақ көптеген негізгі тайпалардан құралған. Бұлар</w:t>
        <w:br/>
        <w:t>атап көрсетер болсақ: қаңлы, қыпшақ, қоңырат, алшын, найман,</w:t>
        <w:br/>
        <w:t>ошақты, шеркеш, есентемір, жүй, жағалбайлы, мансыз, бағаналы,</w:t>
        <w:br/>
        <w:t>бекболат, шапырашты, сіргелі, шөмекей, жалайыр, тарақты,</w:t>
        <w:br/>
        <w:t>саржомарт, шанышқылы, дулат, арғын, балталы, қаракерей, уақ,</w:t>
        <w:br/>
        <w:t>сарыүйсін, адай, матай, қаракесек, керей!”</w:t>
        <w:br/>
        <w:t>Егер де С.Аманжоловтың рулық таңбалар негізінде</w:t>
        <w:br/>
        <w:t>жасалған бұл талдауын қазақтың «қазақ» аталған кезеңіндегі</w:t>
        <w:br/>
        <w:t>ортағасырлық деректерде көрсетілген, халқымызды құраған</w:t>
        <w:br/>
        <w:t>тайпалармен (кестені қараңыз) қазақ халқын құраған негізгі</w:t>
        <w:br/>
        <w:t>тайпалар аттары айқындала түседі. Мұндағы айтпағымыз,</w:t>
        <w:br/>
        <w:t>тарихымызда бір тайпаларды көтермелеп, екіншісін басып</w:t>
        <w:br/>
        <w:t>тастау емес. Керісінше, рулық таңбалар негізінде айқындалған</w:t>
        <w:br/>
        <w:t>тайпаларды ортағасырлық деректерде кездесетін түркі (қазақ)</w:t>
        <w:br/>
        <w:t>тайпаларының атауларымен салыстыра қарастыру негізінде</w:t>
        <w:br/>
        <w:t>халқымызды этникалық тұрғыдан құраған іргелі тайпаларды</w:t>
        <w:br/>
        <w:t>анықтап алу болып табылады.</w:t>
        <w:br/>
        <w:t>ІӘҘуев Ю.А. «Тамги лошадей из вассальных кияжеств» (Перевод из</w:t>
        <w:br/>
        <w:t>китайского сочинения УІН-Х вв.- Танхуйяо, т.ІІ, цзюань 72, 1305-1308 6б.).</w:t>
        <w:br/>
        <w:t>1 Новые материалы по древней м средневековой истории Казахстана. Изд. АН</w:t>
        <w:br/>
        <w:t>КазССР. -Алма-Ата, 1960. -976.</w:t>
        <w:br/>
        <w:t>Аманжолов С. Вопросы диалектологии и истории казахского языка. -ч.1.</w:t>
        <w:br/>
        <w:t>-13-14 66.</w:t>
        <w:br/>
        <w:t>102</w:t>
        <w:br/>
        <w:t>Қадырғали бабамызды біздің өлкеден орыстардың 1588 жылы</w:t>
        <w:br/>
        <w:t>Мәскеуге Ораз Мұхаммед сұлтанмен бірге күшпен алып кеткені</w:t>
        <w:br/>
        <w:t>белгілі. Ол орыс жерінде 1602 жылы жоғарыда аталған еңбегін</w:t>
        <w:br/>
        <w:t>аяқтады. Мұнда да Сыр бойынан сонау солтүстікке дейінгі</w:t>
        <w:br/>
        <w:t>ортағасырлық қазақ даласын жақсы білген ол, қазақ жүздері туралы</w:t>
        <w:br/>
        <w:t>ештеңе айтпайды. Бұл әрине, тегіннен тегін емес. Алайда оның</w:t>
        <w:br/>
        <w:t>еңбегінде мынандай жолдар бар: «Майсары-Алаш мыңы болды, ол</w:t>
        <w:br/>
        <w:t>үш сан еді ... Алаш мыңы арасында үлкені тарақ тамғалы жалайыр</w:t>
        <w:br/>
        <w:t>болады», Қадырғали баба бұл жерде «жүз» ұғымының орныны</w:t>
        <w:br/>
        <w:t>«Алаш мыңы» ұғымын қолданып отырғандай әсер қалдырады.</w:t>
        <w:br/>
        <w:t>Ал мұның &gt; әзі қазақстандық кейбір зерттеушілерді соңғы</w:t>
        <w:br/>
        <w:t>жылдары төмендегідей қорытындылар жасауға итермеледі:</w:t>
        <w:br/>
        <w:t>«Мұнда «Алаш мыңы» негізінен тайпалық-туыстық ынтымақ</w:t>
        <w:br/>
        <w:t>сипатында айтылып отырған тәрізді. Жүздер деген атауды</w:t>
        <w:br/>
        <w:t>М.Х.Дулати де Қ.Жалайыр да қолданбаған. Соған қарағанда</w:t>
        <w:br/>
        <w:t>үш жүзге бөліну кейінірек Қазақ хандығының әлсіреу дәуірінде</w:t>
        <w:br/>
        <w:t>көрініс берді- деп көрсеткен қазақ зиялыларының көзқарасы</w:t>
        <w:br/>
        <w:t>шындыққа жақын тұрғандай»"”. Қалай десекте, Қ.Жалайыри</w:t>
      </w:r>
    </w:p>
    <w:p>
      <w:r>
        <w:t>тәрізді М.Х.Дулатиді де қазақ даласын нашар білді деп кінәлай</w:t>
        <w:br/>
        <w:t>алмаймыз. Мысалы, М.Х.Дулати өзінің аталмыш еңбегінде:</w:t>
        <w:br/>
        <w:t>«Қашғар Қыпшақ даласы, қалмақ “ және Моғолстанмен</w:t>
        <w:br/>
        <w:t>салыстырғанда қалаға көп ұқсайтын», - деп бірнеше аймақты</w:t>
        <w:br/>
        <w:t>салыстыра жазады, Бұл оның байырғы қыпшақ даласын және</w:t>
        <w:br/>
        <w:t>т.б. көрші аймақтарды жақсы білетінін көрсетсе керек.</w:t>
        <w:br/>
        <w:t>М.Х.Дулатидың Қ.Жалайыридан тағы бір өзгешелігі- ол тіптен</w:t>
        <w:br/>
        <w:t>«Алаш мыңы» туралы да ештеңе айтпайды. Осыған қарағанда,</w:t>
        <w:br/>
        <w:t>«Алаш мыңы» ұғымы М.Х.Дулатидың заманында алғаш тек Жошы</w:t>
        <w:br/>
        <w:t>ұлысында, кейінірек осы аймақтағы Әбілқайыр мемлекетінде орын</w:t>
        <w:br/>
        <w:t>алған. Алаш әлі «жүздерге» бөліне қоймағандықтан да жалайыр</w:t>
        <w:br/>
        <w:t>тайпасын Қ.Жалайыри «Алаш мыңы арасында үлкені» және</w:t>
        <w:br/>
        <w:t>«Өзбекия (бөліп көрсеткен біз - авт..) арасында мағлұм-мәшһүр»,</w:t>
        <w:br/>
        <w:t>- деп сипаттайды!2!,</w:t>
        <w:br/>
        <w:t>МСыздықова Р., Қойтелдиев М. Қадырғали би Қосымұлы және оның</w:t>
        <w:br/>
        <w:t>жылнамалар жинағы. -Алматы: «Қазақ унинерситеті», 1991. -263 6.</w:t>
        <w:br/>
        <w:t>Ч9Омарбеков Т., Омарбеков Ш. Қазақстан тарихына және тарихнамасына</w:t>
        <w:br/>
        <w:t>ұлттық көзқарас. --Алматы: «Қазақ университеті», 2004. -200 6.</w:t>
        <w:br/>
        <w:t>Дулати М.Х. Тарих-и Рашиди.-320 6,</w:t>
        <w:br/>
        <w:t>Сыздықова Р., Қойгелдиев М. Қадырғали би Қосымұлы және оның</w:t>
        <w:br/>
        <w:t>жылнамалар жинағы. --263 б.</w:t>
        <w:br/>
        <w:t>84</w:t>
        <w:br/>
        <w:t>названия” орд большая и малая совершенно. неправильно</w:t>
        <w:br/>
        <w:t>характеризуют орды, неверно передавая и смысл киргизских слов;</w:t>
        <w:br/>
        <w:t>улы - старший, древний, а не болышой в смысле количества (тем</w:t>
        <w:br/>
        <w:t>более, что по количеству эта орда меныше других), кши - значит не</w:t>
        <w:br/>
        <w:t>малая (в смыеле количества), а младшая.»</w:t>
        <w:br/>
        <w:t>Бұл жерде Ә.Бөкейханов кезінде әсіресе орыс деректерінде</w:t>
        <w:br/>
        <w:t>көп бұрмаланған қазақтың «ұлы» және «кіші» деген сөздерін</w:t>
        <w:br/>
        <w:t>дұрыс, өзінің қолданылу . мағынасында түсіну қажеттігін</w:t>
        <w:br/>
        <w:t>еске салып отыр деп ойлаймыз. Осы сөздерді орыс тіліндегі</w:t>
        <w:br/>
        <w:t>мағынасынан ауытқып түсіну жүздердің алғашқы шығу аймағын</w:t>
        <w:br/>
        <w:t>айқындауға да кедергі жасайтынын байқау қиын емес.</w:t>
        <w:br/>
        <w:t>Алайда «жүз» ұғымы Дешті Қыпшаққа, “Қазақ хандығы</w:t>
        <w:br/>
        <w:t>территориясына біртіндеп таралып, және бұл жүйенің біртіндеп</w:t>
        <w:br/>
        <w:t>орныққанын байқаймыз. Мұны біз Мұхаммед Хайдар Дулати;</w:t>
        <w:br/>
        <w:t>ҚадырғалиҚосымұлыЖалайыритәріздібабаларымызды оқығанда</w:t>
        <w:br/>
        <w:t>айқын аңғарамыз. Бұлардың алғашқысы қазіргі Қазақстанға</w:t>
        <w:br/>
        <w:t>іргелес Қашғар өңірінен, дәлірек айтсақ Жаркенттен 1533 жылы</w:t>
        <w:br/>
        <w:t>кеткен, және «Тарих-и Рашиди» атты бүгінде әлемге әйгілі</w:t>
        <w:br/>
        <w:t>еңбегін кейінірек Кашмирде жазған. Бұдан байқайтынымыз, 1533</w:t>
        <w:br/>
        <w:t>жылға дейін қазақтардың әлі де үш жүзге бөліне қоймағандығы</w:t>
        <w:br/>
        <w:t>Дер едік. М.Х.Дулати өзінің аталмыш еңбегін қазақтың Тахир"</w:t>
        <w:br/>
        <w:t>және Бұйдаш тәрізді хандарымен аяқтайды”?. Бұл хандардың</w:t>
        <w:br/>
        <w:t>тұсындағы Қазақ хандығының дағдарысты Жағдайға ұшырап,</w:t>
        <w:br/>
        <w:t>саяси күйзелісті бастан өткізгені белгілі. Алайда елде «жүздік»</w:t>
        <w:br/>
        <w:t>басқару жүйесі әлі де орныға қоймаған еді. Сондықтан да бұл</w:t>
        <w:br/>
        <w:t>туралы М.Х.Дулати үндемей кетеді., яғни ештеңе айта алмады.</w:t>
        <w:br/>
        <w:t>Дегенмен де осындай тоқыраудың өзі болашақ «жүздік» басқару</w:t>
        <w:br/>
        <w:t>жүйесінің себебі, алғышарты болды деп айтуға толық негіз бар.</w:t>
        <w:br/>
        <w:t>Қазақ тайпалары осы тұста-ақ өздерінің этностық, туыстық</w:t>
        <w:br/>
        <w:t>жақындықтарын айқын сезінген, бір тілде сәйлейтін, ортақ</w:t>
      </w:r>
    </w:p>
    <w:p>
      <w:r>
        <w:t>тарихи тағдыры, шаруашылық жүйесі бар этно-саяси бірлестіктер</w:t>
        <w:br/>
        <w:t>болатын. Алайда көшпелілердің ұлан-ғайыр аймақты басқалардан</w:t>
        <w:br/>
        <w:t>қорғап, ұстап тұрулары да оңай шаруа емес еді. Сондықтан</w:t>
        <w:br/>
        <w:t>Да жүздік экімшілік басқару жүйесі осындай күрделі саяси-</w:t>
        <w:br/>
        <w:t>әлеуметтік жағыдайда басталып, біртіндеп орнықты.</w:t>
        <w:br/>
        <w:t>Бұл пікірімізді Қадырғали Қосымұлы Жалайыридің «Жами-</w:t>
        <w:br/>
        <w:t>ат Тауарих» аталып жүрген еңбегін оқығанда бекіте түсер едік.</w:t>
        <w:br/>
        <w:t>Із Дулати М.Х. Тарих-и Рашиди. --Алматы: «Қазақ университеті». 2004, - 472 6.</w:t>
        <w:br/>
        <w:t>87 Сонда. -106, 349 6.</w:t>
        <w:br/>
        <w:t>Қазақ жүздерінің ішінен алғаш Ұлы жүз Жетісуда құрылып, бұл</w:t>
        <w:br/>
        <w:t>жүйе біртіндеп батысқа жылжыса керек деген болжамды жоғарыда</w:t>
        <w:br/>
        <w:t>атап кеттік, мұны С.Г.Кляшторный мен Т.И.Сұлтанов айтып</w:t>
        <w:br/>
        <w:t>отыр; Екіншіден, Қазақ жүздерінің аты “қазақ хандары билігінің</w:t>
        <w:br/>
        <w:t>Қазақстан территориясында біртіндеп таралуынан” туындауы</w:t>
        <w:br/>
        <w:t>мүмкін деген пікірді кезінде В.П.Юдин айтып кеткен еді"? Дәл</w:t>
        <w:br/>
        <w:t>осы пікірді В.А.Моисеев те қолдайды!”, Қазақ жүздерінің пайда</w:t>
        <w:br/>
        <w:t>болуын қазақтардың көшпелі қауымдастығымен байланыстырған</w:t>
        <w:br/>
        <w:t>М.Вяткин Ұлы жүздің осылай аталуының екі түрлі себептері болуы</w:t>
        <w:br/>
        <w:t>мүмкіндігін атап көрсетеді: оның ойынша, Жетісу өңірі “алғашқы</w:t>
        <w:br/>
        <w:t>көшпелі қазақ қауымдастығының орны болғандықтан, сондай-ақ,</w:t>
        <w:br/>
        <w:t>оның құрамына кірген тайпалар (үйсіндер, қаңлылар, дулаттар,</w:t>
        <w:br/>
        <w:t>жалайырлар) Қазақстан аумағындағы ежелгілер болғандықтан</w:t>
        <w:br/>
        <w:t>Үлкен Орда (Ұлы жүз) атанса керек”!75, Мұнан байқайтынымыз</w:t>
        <w:br/>
        <w:t>М.Вяткин қазақтардың ғасырлар бойы қалыптасқан басты-</w:t>
        <w:br/>
        <w:t>басты тұрақты жайылымдық аудандарының біртіндеп саяси-</w:t>
        <w:br/>
        <w:t>шаруашылықтық маңызға ие болып, алғаш Ордаларға, онан соң</w:t>
        <w:br/>
        <w:t>Жүздерге ұласқанын атап көрсетеді.</w:t>
        <w:br/>
        <w:t>Қазақ хандығының Жетісу өңірін Үлкен Орда немесе</w:t>
        <w:br/>
        <w:t>Ұлы. жүз ретінде мойындауларының саяси алғышарты</w:t>
        <w:br/>
        <w:t>М.Вяткиннің ойынша, бұл “аудандағы қазақ қоныстарының</w:t>
        <w:br/>
        <w:t>саяси жағынан Моғолстанға ауытқуға бейімділігінен”. Ол</w:t>
        <w:br/>
        <w:t>былай деп.жазды: Сондықтан да “Хақназардың өзі де ХҮІ ғ. 60-</w:t>
        <w:br/>
        <w:t>шы жылдарында-ақ осы ежелгі қазақ қоныстарын өзіне қосып</w:t>
        <w:br/>
        <w:t>алуға әрекеттер жасады”!%, Ғалым бұрын Хақназар, кейіннен</w:t>
        <w:br/>
        <w:t>Тәуекел билік жүргізген отырықшы аймақта - Сарысу өзені</w:t>
        <w:br/>
        <w:t>бойында және Сырдарияның төменгі ағыстарында біртіндеп</w:t>
        <w:br/>
        <w:t>қазақ қоныстарының екінші орталығы - Орта Орда (Жүз)</w:t>
        <w:br/>
        <w:t>айқындала түскенін, ал ХҮІІ ғасырға қарай осы өңірден келесі</w:t>
        <w:br/>
        <w:t>- Кіші Орданың (Жүздің) бөлініп шыққанын нақты фактілермен</w:t>
        <w:br/>
        <w:t>І% Юдин В.П. ТРецензия) //Известия АН КөзССР. Сер. обшеств. наук. 1965, Х%.</w:t>
        <w:br/>
        <w:t>С.82.Рец. на кн.: Мугинов А.М. Описание уйгурских рукописей Института народов</w:t>
        <w:br/>
        <w:t>Азии АН СССР. -М.. 1962.</w:t>
        <w:br/>
        <w:t>ІЗ.Мойосеев В.А, Джунгарское ханство, и казахи СХУІ-ХУШ вв.). -Алма-Ата:</w:t>
        <w:br/>
        <w:t>Гылым, 1991. -426.</w:t>
        <w:br/>
        <w:t>1% Вяткин М. Очерки по истории Казахской ССР. Т. 1.-Алма-Ата, 1941. -100 6.</w:t>
        <w:br/>
        <w:t>Із Сонда. -99 6.</w:t>
        <w:br/>
        <w:t>94</w:t>
        <w:br/>
        <w:t>Ш.Уәлиханов, Л.Мейер, А.Харузин, Н.Аристов, Н.Гродеков,</w:t>
      </w:r>
    </w:p>
    <w:p>
      <w:r>
        <w:t>М.Тынышпаев, С.Аманжолов және т.б. жақсы түсінді. Алайда</w:t>
        <w:br/>
        <w:t>олар өмір сүрген кезеңдегі саяси-элеуметтік ақуал және тарихи</w:t>
        <w:br/>
        <w:t>білімнің жеткіліксіз деңгейі, бұл мәселеде іргелі де салмақты</w:t>
        <w:br/>
        <w:t>қорытындылар жасауға мүмкіндіктер бере қойған жоқ. Сондықтан</w:t>
        <w:br/>
        <w:t>дарулық, тайпалық таңбалардың шығуы туралы әртүрлі алыпқашпа</w:t>
        <w:br/>
        <w:t>көзқарастар орын алды. Оларға кезінде талдаулар жасалған еді.</w:t>
        <w:br/>
        <w:t>Қысқартып айтар болсақ, бұл тұжырымдар төмендегідей:</w:t>
        <w:br/>
        <w:t>1. Руларға таңбаны Оғыз ханның баласы және мұрагері</w:t>
        <w:br/>
        <w:t>Күнхан таратып берген (В.Радловтың ел аузынан жазып алғаны</w:t>
        <w:br/>
        <w:t>бойынша); і</w:t>
        <w:br/>
        <w:t>2. Қырғыздар (қазақтар) таңбалар мен белгілерді моңғолдардан</w:t>
        <w:br/>
        <w:t>алып, Орта Азияға ғана емес, Үндістанға дейін таратса керек</w:t>
        <w:br/>
        <w:t>(А.Левшиннің айтуынша);</w:t>
        <w:br/>
        <w:t>“3.Таңбалар мен ұрандарды қырғыздарға . (қазақтарға)</w:t>
        <w:br/>
        <w:t>Шыңғысхан таратқан (И.Казанцевтің айтуы);</w:t>
        <w:br/>
        <w:t>4.Таңбаларда Шыңғысхан тұқымынан тараған хандар</w:t>
        <w:br/>
        <w:t>әскерлеріндегі “қырғыз (қазақ) тайпаларының пайдаланған</w:t>
        <w:br/>
        <w:t>қаруларының түрлері бейнеленген (М.Иванин мен А.Харузиннің</w:t>
        <w:br/>
        <w:t>пікірлері);</w:t>
        <w:br/>
        <w:t>5. Таңбаларды малға белгі салу үшін қазақ руларына Тәуке хан</w:t>
        <w:br/>
        <w:t>таратып берген (Л.Мейердің түсіндіруі)! %.</w:t>
        <w:br/>
        <w:t>Осыншама сандаған, біріне-бірі хронологиялық және</w:t>
        <w:br/>
        <w:t>логиқалық тұрғыдан мүлде жақындамайтын пікірлер мен</w:t>
        <w:br/>
        <w:t>тұжырымдардың орын алуының және осы мәселеге көптеген</w:t>
        <w:br/>
        <w:t>зерттеушілердің назар аударуының әзі рулық және тайпалық</w:t>
        <w:br/>
        <w:t>таңбалардың халқымыздың қалыптасу тарихындағы маңызды</w:t>
        <w:br/>
        <w:t>орнын тағы да дәлелдей түседі.</w:t>
        <w:br/>
        <w:t>Алайда, жоғарыда айтылған зерттеушілер пікірлерінің</w:t>
        <w:br/>
        <w:t>ғылыми тұрғыдан - қисынсыздығын Н.Аристов Күлтегін</w:t>
        <w:br/>
        <w:t>жазуында (732ж.) түркі тайпалары хандарының таңбаларының</w:t>
        <w:br/>
        <w:t>бейнеленгенін, мұндай таңбалардың одан да ертеректегі Орхон</w:t>
        <w:br/>
        <w:t>бойынан табылған тас плиталардан кездесетінін дәлелді түрде</w:t>
        <w:br/>
        <w:t>айту арқылы көрсетіп берді”. Ол аталмыш Орхон-Енисей</w:t>
        <w:br/>
        <w:t>н! Қараңыз: Аристов Н.А. Замстки об этническом составе тюркских племен</w:t>
        <w:br/>
        <w:t>и народностей и сведения об их численности. - 408-410.66.</w:t>
        <w:br/>
        <w:t>“Сонда. -410 6.</w:t>
        <w:br/>
        <w:t>9%</w:t>
        <w:br/>
        <w:t>4. Қазақты құраған рулар мен тайпалар сандаған ғасырлардан</w:t>
        <w:br/>
        <w:t>бері: нақты көшу аудандарында шоғырлана кешіп жүргендіктен,</w:t>
        <w:br/>
        <w:t>шаруашылықтық-территориялық мүдделер ортақ болғандықтан</w:t>
        <w:br/>
        <w:t>жоғарыдан қазақ хандары жасаған жүздік басқару құрылымын</w:t>
        <w:br/>
        <w:t>түсіністікпен қабылдады және алғашқы күндерден бастап-ақ</w:t>
        <w:br/>
        <w:t>өздерін осы. жүздік құрылымның табиғи заңды мүшелері ретінде</w:t>
        <w:br/>
        <w:t>сезінді. )</w:t>
        <w:br/>
        <w:t>5. Жүздік басқару құрылымы: Есімханның ел басқаруының</w:t>
        <w:br/>
        <w:t>алғашқы жылдарында 1598-1606 жылдары орнықты деп айтуға</w:t>
        <w:br/>
        <w:t>негіз бар. Бұл жаңа жүйенің негізгі қағидалары бұрынғы ұлыстық</w:t>
        <w:br/>
        <w:t>(Ордалық) басқару ережелерін жаңа этно-саяси ахуалға икемдеп,</w:t>
        <w:br/>
        <w:t>негіздеген «Есімханның ескі жолында» көрініс -тапты. Есімхан</w:t>
        <w:br/>
        <w:t>реформасының «ескі жол» аталуы да.сондықтан:</w:t>
      </w:r>
    </w:p>
    <w:p>
      <w:r>
        <w:t>6. Жүздердің қазақ қоғамында орнығуына байланысты алып“</w:t>
        <w:br/>
        <w:t>қашты, нақты тарихи деректерге негізделмеген, шын мәнінде</w:t>
        <w:br/>
        <w:t>тарихымызды бұрмалайтын әртүрлі көзқарастар мен болжамдарды</w:t>
        <w:br/>
        <w:t>қайта-қайта баяндауды қойып, нақты дәлелдермен тарихымыздың</w:t>
        <w:br/>
        <w:t>осындай күрделі мәселелерін байыптап, орнықты жазатын</w:t>
        <w:br/>
        <w:t>уақыт болды. Ежелгі және ортағасырлардағы тарихымыздың</w:t>
        <w:br/>
        <w:t>өзіндік ерекшеліктері, мәселелері қашанға дейін топшылаулар</w:t>
        <w:br/>
        <w:t>мен бұрынғылардың әртүрлі қисындарын сипаттауға: құрылмақ.</w:t>
        <w:br/>
        <w:t>Бүгінгі зерттеушілеріміз осыны түсінулері керек: Тарих жалтақтау</w:t>
        <w:br/>
        <w:t>кезеңінен өтін кетті.</w:t>
        <w:br/>
        <w:t>8 6.Рулар таңбалары</w:t>
        <w:br/>
        <w:t>Қазақ рулары мен тайпаларының қалыптасу тарихын зерттеуде</w:t>
        <w:br/>
        <w:t>өзіндік ерекшеліктер баршылық. Олар зерттеушіден тіл маманы,</w:t>
        <w:br/>
        <w:t>түркітанушы, археолог, географ, эрине ең бастысы тарихшы болуды</w:t>
        <w:br/>
        <w:t>қажет етеді. Көп зерттеушілерде осындай сан-салалы білімдердің</w:t>
        <w:br/>
        <w:t>бірі жетіссе де, қалғандары жетіспей жатады. Өздерінің күрделі</w:t>
        <w:br/>
        <w:t>этникалық тарихи даму жолдарында нақты деректерді тым аз</w:t>
        <w:br/>
        <w:t>қалдырған қазақ рулары мен тайпалары өзіндік таңбалармен және</w:t>
        <w:br/>
        <w:t>ұрандармен ерекшеленеді. Рулық немесе тайпалық таңбаларды</w:t>
        <w:br/>
        <w:t>және ұрандарды зерттемей, қазақ халқының қалыптасуының</w:t>
        <w:br/>
        <w:t>этникалық жолын айқындау. мүмкін емес екендігін байқаймыз.</w:t>
        <w:br/>
        <w:t>Мұны жекелеген зерттеушілер, атап айтар болсақ, А.Левшин,</w:t>
        <w:br/>
        <w:t>7-22 97</w:t>
        <w:br/>
        <w:t>Сырдың бойларына дейін көшіп жүретін болды. Қазақ хандығы</w:t>
        <w:br/>
        <w:t>сондай-ақ, Түркістанның отырықшы-егіншілік- аудандарынан</w:t>
        <w:br/>
        <w:t>да ығыстырылды. Оның үстіне Балқаш көлінің өкпе тұсынан</w:t>
        <w:br/>
        <w:t>шығыстан Орталық Қазақстанға және Жетісуға жоңғарлардың</w:t>
        <w:br/>
        <w:t>оқтын-оқтын баса-көктеп кірулері орын ала бастады". Енді</w:t>
        <w:br/>
        <w:t>Жетісу аймағы тағы да Қазақ хандығы табантіреген басты аймаққа</w:t>
        <w:br/>
        <w:t>айналды. Осының айқын дәлелі және нақты көрінісі қазақтың</w:t>
        <w:br/>
        <w:t>атақты ханы Тәуекелдің 1895. жылы орыс елшісі Вельямин</w:t>
        <w:br/>
        <w:t>Степановты Талас Алатауының бойында қабылдауы дер едік!”</w:t>
        <w:br/>
        <w:t>Алайда орыс елшісі өзінің мәліметінде Қазақ Ордасын. әлі- де</w:t>
        <w:br/>
        <w:t>Үлкен Орда (Жүз) деп оқшаулап атай қоймайды.</w:t>
        <w:br/>
        <w:t>Жалпы қазақтарда бірнеше Ордалардың немесе Жүздердің</w:t>
        <w:br/>
        <w:t>пайда болғанын 1607 жылғы қалмақтарға орыстардан жөнелтілген</w:t>
        <w:br/>
        <w:t>елшіліктер мәліметтерінен аңғара аламыз. Олардың алғашқысы</w:t>
        <w:br/>
        <w:t>Тар воеводасы Гагарин бастаған елшілік 1607 жылдың қаңтарында</w:t>
        <w:br/>
        <w:t>қалмақтарға аттанып маусым айында қайтып оралды. және</w:t>
        <w:br/>
        <w:t>қалмақтарға орыс патшасының мынандай мазмұндағы хатын</w:t>
        <w:br/>
        <w:t>тапсырды: “мы, великий государь, их пожаловали, велели им по их</w:t>
        <w:br/>
        <w:t>челобитию кочевати вверх по Иртишу и в-ыных местах, где похотят,</w:t>
        <w:br/>
        <w:t>и держати их велели под нашею царскою высокою рукою, и велели</w:t>
        <w:br/>
        <w:t>их ото всех недругов от Казацкие орды (бөліп көрсеткен біз - авт..)</w:t>
        <w:br/>
        <w:t>и от Нагаи и от иных недругов беречи и обороняти...7182,</w:t>
        <w:br/>
        <w:t>1607 жылдың 21 қыркүйегінде орыстардың Тардағы бекінісіне</w:t>
        <w:br/>
        <w:t>қалмақтардан елшілер келді. Олардың өтініштерін баяндаған орыс</w:t>
        <w:br/>
        <w:t>құжатынан “... от Казацкие орды велели их оберегати”, - деген</w:t>
        <w:br/>
        <w:t>жолдарды оқимыз!9, Бұларда әңгіме бірнеше Қазақ Ордалары</w:t>
        <w:br/>
        <w:t>туралы айтылып отырғаны анық. Үлкен Орда. немесе Ұлы жүз</w:t>
        <w:br/>
        <w:t>туралы әңгіме орыс деректерінде алғаш рет 1616 жылы кездесе</w:t>
        <w:br/>
        <w:t>тұрса да!% жоғарыдағы деректерден Қазақ жүздері 1607 жылға</w:t>
        <w:br/>
        <w:t>дейін нақты өмірде көрініс бергенін аңғара аламыз:</w:t>
      </w:r>
    </w:p>
    <w:p>
      <w:r>
        <w:t>іш. Абусеитова М.Х. Казахстан и Центральная Азия в ХУ-ХУП вв: история,</w:t>
        <w:br/>
        <w:t>политика, дипломатия. --Алматы: Дайк-Пресс. 1998. -104-105, 108 6.</w:t>
        <w:br/>
        <w:t>Іі Материалы по истории Узбекской, Таджикской и Туркменской ССР. Ч. 1.</w:t>
        <w:br/>
        <w:t>-Л., 1932. -193-194 66.</w:t>
        <w:br/>
        <w:t>19. Материалы по истории русско-монгольских отношений. 1607-1636.</w:t>
        <w:br/>
        <w:t>Сборник документов.-М.., 1959. -22-23 66.</w:t>
        <w:br/>
        <w:t>18 Сонда. -24 6.</w:t>
        <w:br/>
        <w:t>14 Бұл да сонда -53 б.</w:t>
        <w:br/>
        <w:t>89</w:t>
        <w:br/>
        <w:t>бұлармен ғана емес, жоғарыдағы аталған түрік тайпаларының</w:t>
        <w:br/>
        <w:t>көбісімен тығыз саяси және этникалық байланыстарда болғанына</w:t>
        <w:br/>
        <w:t>күдіктенуге негіз жоқ. М.Қашқари өкінішке орай, бұл тайпалардың</w:t>
        <w:br/>
        <w:t>ішіндегі руларды атап көрсете қоймайды. Ол өзі жақсы білетін оғұз</w:t>
        <w:br/>
        <w:t>тайпасындағы 22 ұрықтарды (руларды) ғана рулық таңбалармен</w:t>
        <w:br/>
        <w:t>қоса нақты көрсетті. Бұлардың аттары да кейінгі қазақ руларымен</w:t>
        <w:br/>
        <w:t>сәйкес келе қоймайды. Оғұздардың негізгі мекен-тұрағы қазіргі</w:t>
        <w:br/>
        <w:t>Орта Азия республикаларының жері екендігін, олардың Батыс</w:t>
        <w:br/>
        <w:t>және Оңтүстік Батыс Қазақстан аймағына ғана таралғандығын</w:t>
        <w:br/>
        <w:t>ескерер болсақ, олардың құрамында кейінгі қазақ руларының неге</w:t>
        <w:br/>
        <w:t>аталмайтынын түсінгендей боламыз.</w:t>
        <w:br/>
        <w:t>Дей тұрсақ та Махмұт Қашқари келтірген оғұз руларының</w:t>
        <w:br/>
        <w:t>таңбалары мен қазақ рулары таңбаларындағы ұқсастықты</w:t>
        <w:br/>
        <w:t>аңғарар едік. Мысалы, оғұздардың қынық-қынықтарының рулық</w:t>
        <w:br/>
        <w:t>таңбасынан қазақтың садыр, матай руларының таңбаларына</w:t>
        <w:br/>
        <w:t>ұқсастықты байқасақ, осылайша қайықтардан - қаңдыларға, ысты-</w:t>
        <w:br/>
        <w:t>ларға, тіліктерге; байұндүрден - қоңыраттарға, сарыүйсіндерге,</w:t>
        <w:br/>
        <w:t>керейлерге, балталыларға; ибалардан - сұнақтарға; салғұрлардан</w:t>
        <w:br/>
        <w:t>- адайларға, . алшындарға; афшарлардан - есентемірлерге;</w:t>
        <w:br/>
        <w:t>бектілілерден - шөмекейлерге; иазғырлардан - алтындарға,</w:t>
        <w:br/>
        <w:t>төртқараларға; ігдірлерден - таздарға, жаппастарға; тұтыртқыдан</w:t>
        <w:br/>
        <w:t>- Шшөмекейге, берішке, найманға рулық таңба жақындығын</w:t>
        <w:br/>
        <w:t>көргендей боламыз!</w:t>
        <w:br/>
        <w:t>Егер қазақты құраған рулар мен тайпалардың генезисіне</w:t>
        <w:br/>
        <w:t>байланысты нақты деректер мен материалдардың жеткіліксіздігін,</w:t>
        <w:br/>
        <w:t>тым аз кездесетінін ескерер болсақ, біз әңгімелеп отырған түркі</w:t>
        <w:br/>
        <w:t>рулары мен тайпаларының қазақ ру-тайпаларымен таңбалар</w:t>
        <w:br/>
        <w:t>тұрғысынан жақындығы тарихи мәселенің жаңа қырларын</w:t>
        <w:br/>
        <w:t>анықтауға меңзейтінін байқар едік.</w:t>
        <w:br/>
        <w:t>Осыны айқын аңғарған, УП-УІІ ғасырлардағы Қытай</w:t>
        <w:br/>
        <w:t>сарайының жылқыларға таңбалар салу тәртібін зерттеген</w:t>
        <w:br/>
        <w:t>қазақстандық шығыстанушы Ю.А Зуев: Махмуд Қашғаридің және</w:t>
        <w:br/>
        <w:t>Рашид ад-Диннің кезіндегі рулық таңбаларды «кейінірек кезеңдегі</w:t>
        <w:br/>
        <w:t>түрік және моңғол тайпаларының таңбаларымен салыстыра қарау</w:t>
        <w:br/>
        <w:t>І%Махмұт Қашқари. Түрік тілінің сөздігі (Диуани лұғат ит-түрік). - Бірінші</w:t>
        <w:br/>
        <w:t>томы.Сонда: рулық таңбаларға қараңыз. -85-87 66.</w:t>
        <w:br/>
        <w:t>101</w:t>
      </w:r>
    </w:p>
    <w:p>
      <w:r>
        <w:t>қолбасы ғана емес, білікті саясатшы. 1598 жылы күзде Бұқар</w:t>
        <w:br/>
        <w:t>әміршілерімен арада жасалған тиімді бітім шартынан соң Есім хан</w:t>
        <w:br/>
        <w:t>Қазақ Ордасының сыртқы шекарасын бекітумен қатар, оның ішкі</w:t>
        <w:br/>
        <w:t>жағдайын даәбден орнықтырады. “Есім ханның ескі жолы” аталатын</w:t>
        <w:br/>
        <w:t>атақты заң желісі осы кезеңде қабылданған сияқты”!9,</w:t>
        <w:br/>
        <w:t>Ия, зерттеуші М.Мағауиннің осы батыл болжамы тарих</w:t>
        <w:br/>
        <w:t>шындығымен үйлесімді тәрізді. Тарихшыларымыз “Есім ханның</w:t>
        <w:br/>
        <w:t>ескі жолы” деп аталатын әкімшілік реформаның мәнін әлі күнге</w:t>
        <w:br/>
        <w:t>дейін түсіндіріп бере алмай жалтақтық танытып келеді. Мұндайда</w:t>
        <w:br/>
        <w:t>әдетте, деректердің жоқтығын алға тартамыз. Алайда біздер батыл</w:t>
        <w:br/>
        <w:t>болжамдарға дажоқпызғой. Сондықтан да, “Есім ханның ескіжолы”</w:t>
        <w:br/>
        <w:t>туралы сипаттауларымыз да жалпылама. Мысалы, “Қазақстан”</w:t>
        <w:br/>
        <w:t>Ұлттық энциклопедиясындағы “Есім хан” деген мақаладан</w:t>
        <w:br/>
        <w:t>мынадай жолдарды оқимыз: “Есім хан Жетісу жеріндегі Қазақ</w:t>
        <w:br/>
        <w:t>хандығының ықпалын күшейту мақсатында Шығыс Түркістанмен</w:t>
        <w:br/>
        <w:t>саяси байланысын жақсартты. Ел билеудегі жол-жобалар мен әдет-</w:t>
        <w:br/>
        <w:t>ғұрыптар туралы ережелер жинағы - “Есім ханның ескі жолы” қазақ</w:t>
        <w:br/>
        <w:t>елінде ХІХ-ХХ ғасырлар ортасына дейін сақталып, қызмет етті..</w:t>
        <w:br/>
        <w:t>Есім хан қазақ халқының ата салтының сақталуына шешуші мән</w:t>
        <w:br/>
        <w:t>берді. Қазақ хандығының бірлігін нығайтып, шекарасын кеңейтуге</w:t>
        <w:br/>
        <w:t>үлкен үлес қосты”!%,</w:t>
        <w:br/>
        <w:t>Біздіңше, осы қорытындыға қосымша ретінде мынадай</w:t>
        <w:br/>
        <w:t>тұжырым анық жетіспейді: Жетісудан бастап батысқа қанат</w:t>
        <w:br/>
        <w:t>жайған қазақ қоғамын жүздік, этно-шаруашылықтық әкімшілік</w:t>
        <w:br/>
        <w:t>басқару жүйесі “Есім ханның ескі жолыңың” басты саяси негізі еді.</w:t>
        <w:br/>
        <w:t>Мұндай қорытынды жасауға аталмыш энциклопедиядағы “Есім</w:t>
        <w:br/>
        <w:t>ханның ескі жолы” деп аталатын мақаладағы мына жолдар толық</w:t>
        <w:br/>
        <w:t>мүмкіндік береді: “Есім хан билігі тұсында күнделікті көшпелі</w:t>
        <w:br/>
        <w:t>тұрмыстағы даулы мәселелерді шешуде, азаматтық, ҚЫШИЕеткік</w:t>
        <w:br/>
        <w:t>істерді қарауда, әскери-отбасылық қарым-қатынастарда “ата-баба</w:t>
        <w:br/>
        <w:t>жолы” (бөліп көрсеткен біз - авт.) басшылыққа алынды. Есім хан</w:t>
        <w:br/>
        <w:t>ғасырлар бойы сұрыпталып, орныққан осынау жол-жоралғы, әдет-</w:t>
        <w:br/>
        <w:t>ғұрып жосындарын өз заманының әскери-саяси және әлеуметтік</w:t>
        <w:br/>
        <w:t>қажеттіліктеріне орай жетілдіріп жүйеледі. Оны халық “Есім ханның</w:t>
        <w:br/>
        <w:t>ескі жолы” деп атаған. Дау шешіп, төрелік айту құзыретің иеленген</w:t>
        <w:br/>
        <w:t>би-қазылардың оны білуіміндетті саналған”!!! Бұл айтылғандардың</w:t>
        <w:br/>
        <w:t>Мағауин М. Қазақ тарихының әліппесі. -58 б.</w:t>
        <w:br/>
        <w:t>Іі" Қазақстан. Ұлттық энциклопедия. 3-т. -Алматы, 2001. -440-441 66.</w:t>
        <w:br/>
        <w:t>17 Сонда. -441 6.</w:t>
        <w:br/>
        <w:t>92</w:t>
        <w:br/>
        <w:t>“тайпалардан Сепкіл Қоңырат би, Майқы би, Тама би, Керейт би</w:t>
        <w:br/>
        <w:t>тәрізді кісілер бар. Алайда олар Шыңғысханнан алған таңбалар</w:t>
        <w:br/>
        <w:t>кейінгі қазақ тайпаларының Таңбаларына сәйкес келмейді. Мұнда</w:t>
        <w:br/>
        <w:t>біз тарихи деректі мүлде теріске шығарудан аулақпыз. Аталған</w:t>
        <w:br/>
        <w:t>билердің Шыңғысханнан белгілер алуы мүмкін. Алайда осылай</w:t>
        <w:br/>
        <w:t>болғанның өзінде қазақ тайпаларының рулық таңбалары Шыңғыс</w:t>
        <w:br/>
        <w:t>ханнан бастау алады деп айтуға дәлелдер жеткіліксіз.</w:t>
        <w:br/>
        <w:t>Біздің ойымызша, осы тұжырымдардың. өзі рулық</w:t>
        <w:br/>
        <w:t>таңбаларды ерте ортағасырлардағы. түркілердің өмірінің саяси-</w:t>
        <w:br/>
        <w:t>шаруашылықтық қажеттіліктері туғызған дегенге ақиқат жақын</w:t>
        <w:br/>
        <w:t>тұр. Десек те қазақ ру-тайпаларының ішіне бүккен жұмбақтары</w:t>
        <w:br/>
        <w:t>аз емес. )</w:t>
        <w:br/>
        <w:t>Қазақ руларының кейбірінде қосынды (крест) -Е түріндегі</w:t>
        <w:br/>
        <w:t>рулық таңбалардың кездесулері де қазақ руларының шығу тегін</w:t>
      </w:r>
    </w:p>
    <w:p>
      <w:r>
        <w:t>тәңіріге табыну дәуірінен іздестіруге итермелейді. Мұндай</w:t>
        <w:br/>
        <w:t>таңбалар қазақтың төртқара, телеу, сіргелі, керей, адай тәрізді</w:t>
        <w:br/>
        <w:t>руларында кездесетіні белгілі!%. Алтай түркілерінің ежелгі</w:t>
        <w:br/>
        <w:t>тарихына белсенді қалам тартып жүрген Мұрат Әджи қосынды</w:t>
        <w:br/>
        <w:t>(крест) белгісінің тәңіріге табыну кезеңінен бастау алатынын, яғни</w:t>
        <w:br/>
        <w:t>б.з.д.ТУ-ІШП ғасырлардан б.з. УП ғасырына дейін алтайлық түркілер</w:t>
        <w:br/>
        <w:t>арасында таралғанын, оны Еуропаға ғұндар апарғанын тәптіштеп</w:t>
        <w:br/>
        <w:t>баяндайды!?. Мұндай белгілер көк түріктердің руна жазуларында</w:t>
        <w:br/>
        <w:t>да бар. ”</w:t>
        <w:br/>
        <w:t>Әрине ерте түркі дәуіріндегі тайпалар аттары кейініректе</w:t>
        <w:br/>
        <w:t>таралған қазақ ру-тайпаларының аттарынан өзгешелеу болып</w:t>
        <w:br/>
        <w:t>келеді. ХІ ғасырдағы М.Қашқаридің «Диуани лұғат-ит-түрік»</w:t>
        <w:br/>
        <w:t>атты еңбегінде бешенек, қыпшақ, оғыз, имек, башғырт, басмыл,</w:t>
        <w:br/>
        <w:t>қай, иабақу, татар, шігіл, тохсы, иағма, ұғрақ, жарұқ, жомыл,</w:t>
        <w:br/>
        <w:t>ұйғыр, Таңғұт, хытай, табғаш (машын) тайпалары картада сызып</w:t>
        <w:br/>
        <w:t>көрсетілген!%, Бұлардың арасында қыпшақ, башғырт, татар,</w:t>
        <w:br/>
        <w:t>ұйғыр тәрізділер ғана кейінгі ғасырларда атауларын өзгертпей</w:t>
        <w:br/>
        <w:t>сақтап қалды. Алайда кейінірек қазақ халқын құраған рулар тек</w:t>
        <w:br/>
        <w:t>“Аманжолов С. Вопрасы диалектологин и истории казахского языка. - ч.1.</w:t>
        <w:br/>
        <w:t>-12-14 66.; Гродеков Н.И. Киргизы и каракйргизін Сырдарьинской области. - Т.1.</w:t>
        <w:br/>
        <w:t>-4-8 66.</w:t>
        <w:br/>
        <w:t>Аджи М. Европа, тюрки, Великая стель. -М., 2004.</w:t>
        <w:br/>
        <w:t>Махмұт Қашқари. Түрік тілінің сөздігі (Диуани лұғат ит-түрік). -Бірінші</w:t>
        <w:br/>
        <w:t>томы. -Алма-Ата, 1978. -54-55 66. %</w:t>
        <w:br/>
        <w:t>100</w:t>
        <w:br/>
        <w:t>что и сейчас не только сохраняется в памяти каждой казахской</w:t>
        <w:br/>
        <w:t>семьи, но и влияет на повседневную жизнь казахов. Несомненно,</w:t>
        <w:br/>
        <w:t>однако, что в недалеком будушем определяюшая роль останетоя</w:t>
        <w:br/>
        <w:t>только за обшенациональной идентификацией, а клановые и</w:t>
        <w:br/>
        <w:t>жузовые привязки постепенно станут достоянием исторического</w:t>
        <w:br/>
        <w:t>прошлого”!?»,</w:t>
        <w:br/>
        <w:t>Олай болса қазақ жүздерінің тарихын шынайы баяндау,</w:t>
        <w:br/>
        <w:t>оны жас ұрпаққа дұрыс түсіндіру бүгінгі зерттеушілердің басты</w:t>
        <w:br/>
        <w:t>міндеттерінің бірі болса керек.</w:t>
        <w:br/>
        <w:t>Сонымен Қазақ жүздерінің қалыптасуы туралы жоғарыда</w:t>
        <w:br/>
        <w:t>айтылғандарды қорытыңдылар болсақ мынадай тұжырымдар</w:t>
        <w:br/>
        <w:t>жасар едік:</w:t>
        <w:br/>
        <w:t>1. Жүздік бірлестіктер бұрынғы Ордалық, яғни ұлыстық</w:t>
        <w:br/>
        <w:t>басқару жүйесінің жаңа этно-саяси ахуал жағдайында күрделі</w:t>
        <w:br/>
        <w:t>өзгеріске ұшыраған жаңа әкімшілік үлгілері. Бұл көптеген ру-</w:t>
        <w:br/>
        <w:t>тайпаларды біріктірген қазақ халқының қалыптасуынан және оның</w:t>
        <w:br/>
        <w:t>ішкі, сыртқы саяси жағдайға сәйкес туындаған этно-экімшілік,</w:t>
        <w:br/>
        <w:t>саяси проблемаларынан еріксіз туындаған мемлекеттік жүйе.</w:t>
        <w:br/>
        <w:t>2. Сондықтан да «жүз» терминінің мағынасын ұғынғанда</w:t>
        <w:br/>
        <w:t>«бөлшек», «жақ» деп түсіндіретін ұғымнан бас тартуға негіз жоқ</w:t>
        <w:br/>
        <w:t>деп ойлаймыз. Әрбір қазақ жүзі тұтас халықтың «ұлы», «орта»,</w:t>
        <w:br/>
        <w:t>«кіші» бейнесін, түрін, яғни жүзін көрсетті. Бұлар тұтас этностың</w:t>
        <w:br/>
        <w:t>бөліктері еді. :</w:t>
      </w:r>
    </w:p>
    <w:p>
      <w:r>
        <w:t>3. Жүздер бұрынғы Ордалар тәрізді қазақ рулары мен</w:t>
        <w:br/>
        <w:t>тайпаларының басты-басты үш көшу аудандарында, орталықтарда</w:t>
        <w:br/>
        <w:t>топтасып өмірге келді. Бұл көшпелішаруашылықжағдайындаәбден</w:t>
        <w:br/>
        <w:t>табиғи нәрсе еді. Алайда жүздердің құрылуына экономикалық-</w:t>
        <w:br/>
        <w:t>шаруашылықтық факторлардан гері ХҮІ ғ. соңындағы - ХҮП</w:t>
        <w:br/>
        <w:t>ғасыр басындағы ішкі-сыртқы саяси, тіптен әскери- соғыстық</w:t>
        <w:br/>
        <w:t>факторлар басым асер етті. Бұл қазақтың тәуелсіз ел болуы мен</w:t>
        <w:br/>
        <w:t>болмауы туралы мәселе шешілген кезең еді. Жаңа әкімшілік жүйе</w:t>
        <w:br/>
        <w:t>этнос ретінде қазақ халқы қалыптасып үлгерген мерзімде орын</w:t>
        <w:br/>
        <w:t>алғандықтан халқымызды іштен ажыратушы, ірітуші емес, қайта ел</w:t>
        <w:br/>
        <w:t>ретінде ұйыстырушы, топтастырушы рөл атқарды. Бұл процестің</w:t>
        <w:br/>
        <w:t>қазақ тағдырында прогресті ықпалын да мойындауымыз керек.</w:t>
        <w:br/>
        <w:t>1% ляяшторный С.Г., Султанов Т.И. Государство народы Евразийеких степей.</w:t>
        <w:br/>
        <w:t>-290-291 86.</w:t>
        <w:br/>
        <w:t>96</w:t>
        <w:br/>
        <w:t>Осы айтылғандарды қорытып айтар болсақ, Қазақ хандығында</w:t>
        <w:br/>
        <w:t>Үш жүзге бөліп басқару жүйесінің орнығуы Есім ханның</w:t>
        <w:br/>
        <w:t>таққа отыруының алғашқы кезеңімен -- 1599-1607 жылдар</w:t>
        <w:br/>
        <w:t>аралығындағы қызметімен сәйкес келетін тәрізді. 1598 жылы</w:t>
        <w:br/>
        <w:t>қайтыс болған, белсенді ел басқару жылдарының көп бөлігі</w:t>
        <w:br/>
        <w:t>Ортаазиялық Абдаллахқа қарсы күреске арналған, және осындай</w:t>
        <w:br/>
        <w:t>шайқастардың бірінде Бұқара түбінде ауыр жараланып, Тәшкентте</w:t>
        <w:br/>
        <w:t>Дүниеден қайтқан Тәуекел хан қазақты жүздерге бөліп басқаратын</w:t>
        <w:br/>
        <w:t>реформаны жүзеге асыра алған жоқ. 1594 жылы Мәскеуде тұрып</w:t>
        <w:br/>
        <w:t>жатқан Ораз Мұхамедке немере ағасы Тәуекел ханнан келген елші:</w:t>
        <w:br/>
        <w:t>“Қазір сенің ағайың Тәуекел ханзада Қазақ ордасына орнықты...”</w:t>
        <w:br/>
        <w:t>деп мәлімдеген еді!95. Ал енді Қадырғали Жалайыри өзінің</w:t>
        <w:br/>
        <w:t>“Жылнамалар жинағында” Тәуекел ханды “Ислам патшасы”,</w:t>
        <w:br/>
        <w:t>яғни оңтүстік өлкелер билеушісі ретінде сипаттайды!%, Бұл жерде</w:t>
        <w:br/>
        <w:t>Тәуекелдің Абдаллах ханнан тартып алынған Түркістан, Тәшкент</w:t>
        <w:br/>
        <w:t>және Ферғана өңірлерінде билік ететіндігі айтылып отырса керек.</w:t>
        <w:br/>
        <w:t>Тәуекелдің тұсында Мұхтар Мағауиннің сөзімен айтар болсақ,</w:t>
        <w:br/>
        <w:t>“Өрісі тарылған...” “Қазақ Ордасы сол замандағы ең үлкен, ең</w:t>
        <w:br/>
        <w:t>қуатты империялардың бірімен жекпе-жек соғыс ашуға мәжбүр</w:t>
        <w:br/>
        <w:t>болды”197,</w:t>
        <w:br/>
        <w:t>Осы кезеңнің деректері Қазақ Ордасының шын мәнінде әлі де</w:t>
        <w:br/>
        <w:t>үш жүзге жіктеліп үлгермегенін байқатады.</w:t>
        <w:br/>
        <w:t>Бұрыннан Ұлыстарға, үлкенді-кішілі Ордаларға бөлініп</w:t>
        <w:br/>
        <w:t>әдеттенген Қазақ хандығының территориясын жүздік әкімшілік</w:t>
        <w:br/>
        <w:t>құрылым негізінде басқару ісін 1598 жылы Тәуекелдің орнына</w:t>
        <w:br/>
        <w:t>таққа отырған Есім хан жеделдете жүзеге асырды деуге біздіңше</w:t>
        <w:br/>
        <w:t>толық негіз бар. Өйткені, Тәуекелдің кезінде тынышталып, тіптен</w:t>
        <w:br/>
        <w:t>қазақтарға жартылай тәуелділікке түскен ойраттар ол қайтыс</w:t>
        <w:br/>
        <w:t>болған бетте қазақтарды Жетісудан ығыстыруға күш салды. Ал,</w:t>
        <w:br/>
        <w:t>1603 жылдан бастап Бұқар хандығымен ұзаққа созылған соғыс</w:t>
        <w:br/>
        <w:t>Қазақ Ордасын едәуір титықтатты. Осындай сыртқы факторлар</w:t>
        <w:br/>
        <w:t>Жетісу өңірінде Қазақ хандығының Үлкен Ордасын (Жүзін)</w:t>
        <w:br/>
        <w:t>5 Материалы по истории Узбекской, Таджикской и Туркменской ССР. -Л.,</w:t>
        <w:br/>
        <w:t>1932.-Б. 291.</w:t>
        <w:br/>
        <w:t>22 е</w:t>
        <w:br/>
        <w:t>Шы Сыздықова Р., Қойгелдиев М. Қадырғали би Қосымұлы және оның</w:t>
        <w:br/>
        <w:t>жылнамалар жинағы. -260 б.</w:t>
      </w:r>
    </w:p>
    <w:p>
      <w:r>
        <w:t>Қ Мағауин М. Қазақ тарихының әліппесі. -“Алматы: “Ер-Дәулет”, 1994. -46-</w:t>
        <w:br/>
        <w:t>47 66.</w:t>
        <w:br/>
        <w:t>90</w:t>
        <w:br/>
        <w:t>ұйымдастыруға деген қажеттілікті күшейте түсті. Есім хан таққа</w:t>
        <w:br/>
        <w:t>отырғанда Қазақ Ордасының ішкі саяси-әлеуметтік: ахуалы да</w:t>
        <w:br/>
        <w:t>жетісіп-тұрған жоқ болатын. Бұл жағдайды осы кезеңнің белгілі</w:t>
        <w:br/>
        <w:t>зерттеушілерінің бірі К.А.Пишдулина: былай дел атап көрсеткен</w:t>
        <w:br/>
        <w:t>еді: “ХҮП ғасырдың бірінші жартысында қазақ сұлтандарының</w:t>
        <w:br/>
        <w:t>арасында Есім (1598 жылы Тәуекелден кейін ресми түрде хан</w:t>
        <w:br/>
        <w:t>атағын мұраға алған, Түркістанда билік еткен), Тұрсын, Абылай,</w:t>
        <w:br/>
        <w:t>Ханзада сұлтандар басқарған, өзара бақталас бірнеше топтар</w:t>
        <w:br/>
        <w:t>болды. ХҮІ ғасырдың аяғы - ХҮП ғасырдың басындағы аты</w:t>
        <w:br/>
        <w:t>белгілі емес және белгісіз қазақ хандары мен сұлтандары Әбу-</w:t>
        <w:br/>
        <w:t>Лайыс сұлтан (“Мусаххир әл-билад”), Назар хан (“Имамкули</w:t>
        <w:br/>
        <w:t>ханнаме”), Мұрат сұлтан (“Ламахат мин нафахат әл-кудс”)</w:t>
        <w:br/>
        <w:t>туралы мағлұматтар маңызды болып табылады. ХҮП ғасырдағы</w:t>
        <w:br/>
        <w:t>қазақ әміршілері мен Аштарханилер тартылған саяси оқиғалар</w:t>
        <w:br/>
        <w:t>Олардың өзара қатынастарының тұрақсыздануына себепші болды,</w:t>
        <w:br/>
        <w:t>олардың арасындағы қақтығыстар уақытша одақтармен алмасып</w:t>
        <w:br/>
        <w:t>отырады”19,</w:t>
        <w:br/>
        <w:t>Мұндай жағдайларда Қазақ Ордасын этно-шаруашылықтық</w:t>
        <w:br/>
        <w:t>негізде Жүздік құрылымдарға бөліп басқару көптеген рулар мен</w:t>
        <w:br/>
        <w:t>тайпалардан құралған қазақ даласын билеудің бірден-бір тиімді</w:t>
        <w:br/>
        <w:t>жолы еді. Мұны біздің ойымызша, Есім хан дер кезінде және</w:t>
        <w:br/>
        <w:t>дұрыс түсінді. Сұлтандар билікке таласып жатқан тұста; күрделі</w:t>
        <w:br/>
        <w:t>жағдайларға қарамастан қазақ этносы берік топтаса түсті. Дәстүр-</w:t>
        <w:br/>
        <w:t>салты, мәдени-рухани болмысы, тарихи тағдыры, территориясы</w:t>
        <w:br/>
        <w:t>ортақ қазақ деген этнос енді мемлекеттігін нығайтуға мүдделі еді.</w:t>
        <w:br/>
        <w:t>Ұлан-ғайыр, басым көпшілігін таза көшпелі рулар мен тайпалар</w:t>
        <w:br/>
        <w:t>мекендеген Қазақ Ордасының жерінде бір орталыққа бағынған</w:t>
        <w:br/>
        <w:t>мемлекеттік жүйені ұстап тұру оңай емес еді. Мұндайда рулық-</w:t>
        <w:br/>
        <w:t>тайпалық және этникалық мүдделерді ескермей ел басқару</w:t>
        <w:br/>
        <w:t>қиынның-қиыны және қазақ жағдайында тіптен мүмкін емес еді.</w:t>
        <w:br/>
        <w:t>Осының бәрі Есім ханды өзі билік жасап отырған Жетісу өңірінде</w:t>
        <w:br/>
        <w:t>жүздік құрылымға негізделген хандық басқаруды орнықтыра</w:t>
        <w:br/>
        <w:t>түсуге итермеледі. Сондықтан да біздің ойымызша, осы өңірдегі</w:t>
        <w:br/>
        <w:t>Орда бөлігі Ұлы жүз деп аталатын болды.</w:t>
        <w:br/>
        <w:t>“Туған ағасы Тәуекел-бахадұр-ханның ақ өлімінен соң ел</w:t>
        <w:br/>
        <w:t>билігін қолына алған Еңсегей бойлы Ер Есім хан ата тағына</w:t>
        <w:br/>
        <w:t>да, асқаралы жұртына да лайықты тұлға болатын. Тәжірибелі</w:t>
        <w:br/>
        <w:t>16 Қазақстан тарихы. Бес томдық. 2-т. -Алматы: Атамұра, 1998. -425 6.</w:t>
        <w:br/>
        <w:t>91</w:t>
        <w:br/>
        <w:t>дәлелдеп жазды. М.Вяткин сондай-ақ, Кіші жүздің қалыптасуы</w:t>
        <w:br/>
        <w:t>тек Ноғай: Ордасының ыдырауының нәтижесінде ғана мүмкін</w:t>
        <w:br/>
        <w:t>болғанын ескертеді”, ХҮІ ғасырдың екінші жартысында</w:t>
        <w:br/>
        <w:t>Қазақ хандығының батысындағы Ноғай Ордасының бірнеше</w:t>
        <w:br/>
        <w:t>ұсақ ұлыстарға бөлшектеніп кеткені:белгілі. “Қазақ” этнонимі</w:t>
        <w:br/>
        <w:t>әлі де толық этникалық сипатқа ие бола қоймағандықтан;</w:t>
        <w:br/>
        <w:t>кейіннен қазақты құраған кейбір тайпалар ноғайларға” ілесіп</w:t>
        <w:br/>
        <w:t>батыс өңірлеріне кетті. Белгілі ноғайтанушы Н.А.Баскаков</w:t>
        <w:br/>
        <w:t>жинастырған материалдардан . Кавказдың Орджоникидзе</w:t>
      </w:r>
    </w:p>
    <w:p>
      <w:r>
        <w:t>облысындағы ортағасырлардағы ноғай молаларынан қазақтың</w:t>
        <w:br/>
        <w:t>найман,” қоңырат, үйсін, қыпшақ, қатаған, керейт тәрізді</w:t>
        <w:br/>
        <w:t>тайпаларының рулық таңбалары кездесті” Мұның өзі Ноғай</w:t>
        <w:br/>
        <w:t>Ордасы ыдыраған ХҮІ ғасырдың екінші жартысында да кейбір</w:t>
        <w:br/>
        <w:t>қазақ руларының әлі де өздерінің қандай этносқа (ноғайға ма,</w:t>
        <w:br/>
        <w:t>әлде қазаққа ма) жататындарын толық анықтай үлгермегендерін</w:t>
        <w:br/>
        <w:t>байқатады. Сондықтан Да, жоғарыда аталған қазақтың кейбір</w:t>
        <w:br/>
        <w:t>рулары жаңадан күшейіп келе: жатқан Қазақ хандығы жайлап</w:t>
        <w:br/>
        <w:t>үлгерген аудандарға қарай көшудің орнына, ыдыраған ноғайларға</w:t>
        <w:br/>
        <w:t>ілесіп Кавказ жеріне қоныс аударған.</w:t>
        <w:br/>
        <w:t>Ия, күнделікті қоғамдық-саяси өмірде қазақтардың өмірінде</w:t>
        <w:br/>
        <w:t>жүздердің ықпалы әлсірей бермек. Ескі жаңаға жол: беретіні</w:t>
        <w:br/>
        <w:t>ежелден белгілі. : Б ;</w:t>
        <w:br/>
        <w:t>Қорыта келгенде айтарымыз, қазақ қоғамында біршама</w:t>
        <w:br/>
        <w:t>ұзақ мерзімде орын алған жүздік құрылым біздің этникалық</w:t>
        <w:br/>
        <w:t>тарихымызға тән өзіндік ерекшелік болып табылады. Саяси-</w:t>
        <w:br/>
        <w:t>әкімшілік жағынан қазақтарды жіктей тұрса да, бұл жүйе қазақ</w:t>
        <w:br/>
        <w:t>халқының біртұтас ұлт болып ұйысуына, үлкен аймақты сақтап</w:t>
        <w:br/>
        <w:t>қалуға өзіндік жағымды үлесін қосты, бұл бөліктер бытыраңқы</w:t>
        <w:br/>
        <w:t>көшпелі тайпаларды. өзара жақындасуға, бірігуге, туыстасуға</w:t>
        <w:br/>
        <w:t>баулыды. Сондықтан да жүздік құрылым тұсындағы қазақ</w:t>
        <w:br/>
        <w:t>тарихына түсіністікпен қарағанымыз жөн. Сөзімізді белгілі</w:t>
        <w:br/>
        <w:t>мамандар С.Г.Кляшторный мен Т.И.Сұлтановтың сезімен</w:t>
        <w:br/>
        <w:t>төмендегідей аяқтауға болады деп ойлаймыз: “Четырехвековов</w:t>
        <w:br/>
        <w:t>сушествование жузовой структуры оказало столь сильное</w:t>
        <w:br/>
        <w:t>воздействие на этническое самосознаниве казахского народа,</w:t>
        <w:br/>
        <w:t>"Вяткин М. Очерки по истории Казахской ССР. Т. 1.--Алма-Ата, 1941.-101-102-66.</w:t>
        <w:br/>
        <w:t>"Баскаков Н.А. Ногайский язык и его диалекты. -М.-Л., 1940.</w:t>
        <w:br/>
        <w:t>95</w:t>
        <w:br/>
        <w:t>жазуларындағы 38 әріптің 29-ның қазақ рулары пайдаланатын</w:t>
        <w:br/>
        <w:t>рулық-тайпалық таңбаларға ұқсас екендігін айта келе: «қырғыз-</w:t>
        <w:br/>
        <w:t>қазақ “таңбаларын руларға қандай да бір болмасын билеуші</w:t>
        <w:br/>
        <w:t>берген жоқ, және қандай да бір жеке тұлға немесе жиналыс ойлап</w:t>
        <w:br/>
        <w:t>тапқан жоқ. Ол мал баққан елдің халықтық өмірінің тарихи-</w:t>
        <w:br/>
        <w:t>органикалық жемісі болып табылады ... », - деп ескерткен еді!?,</w:t>
        <w:br/>
        <w:t>Ғалымның ойынша рулық таңба - рулық меншік белгісі. Егер</w:t>
        <w:br/>
        <w:t>осы қорытындыны мақұлдар болсақ түркілердің ру-тайпалық</w:t>
        <w:br/>
        <w:t>таңбаларының тарихи бастаулары Орхон-Енисей жазуларымен</w:t>
        <w:br/>
        <w:t>замандас болыпшшығады. Н.Аристовтың пікірінше, рулық таңбалар</w:t>
        <w:br/>
        <w:t>адамзат қоғамында жеке және жанұялық меншік шыға қоймаған,</w:t>
        <w:br/>
        <w:t>мал тек белгілі бір рудың меншігі болған рулық қауымдастықта</w:t>
        <w:br/>
        <w:t>пайда болған", Зерттеушінің бұл пікірін әлі ешкім байсалды</w:t>
        <w:br/>
        <w:t>түрде теріске шығара алмағанын ескерер болсақ, қазақ руларының</w:t>
        <w:br/>
        <w:t>тарихы тереңнен басталғанын мойындауға тура келеді.</w:t>
        <w:br/>
        <w:t>Алайда бұл айтылғандар жоғарыда әңгімеленген рулық-</w:t>
        <w:br/>
        <w:t>тайпалық таңбалардың генезисі туралы әртүрлі пікірлерді мүлде</w:t>
        <w:br/>
        <w:t>теріске шығарады деуден аулықпыз. Мысалы, Оғұзханның алты</w:t>
        <w:br/>
        <w:t>баласынан тараған 24 ұлына үлестірген рулық таңбалар Рашид ад-</w:t>
        <w:br/>
        <w:t>Диннің «Жылнамалар жинағында» шынында да көрсетілген!”, Бұл</w:t>
        <w:br/>
        <w:t>нақты тарихи дерек. Десек те осы деректің өзі де қазақ руларының</w:t>
        <w:br/>
        <w:t>таңбалары Оғұзханның балаларынан бастау алады деп айтуға</w:t>
        <w:br/>
        <w:t>негіз бола алмайды. Бұл жерде Оғұҙхан ұрпағы бұрыннан түркі</w:t>
        <w:br/>
        <w:t>тайпаларында бар таңбаны үлестіру салтына мемлекетті нығайту</w:t>
        <w:br/>
        <w:t>құралы ретінде мән беріп отыр дегеніміз дұрыстау болар.</w:t>
      </w:r>
    </w:p>
    <w:p>
      <w:r>
        <w:t>Ал енді қазақ ру-тайпалары рулық таңбаларды. моңғолдардан</w:t>
        <w:br/>
        <w:t>немесе Шыңғысханнан алды деген пікірге тоқталсақ, бұған</w:t>
        <w:br/>
        <w:t>негіз болған шағатай тіліндегі ежелгі дерек екенін байқаймыз!5,</w:t>
        <w:br/>
        <w:t>Онда Шыңғысхан әзіне бағынған көптеген билеріне «таңбалар,</w:t>
        <w:br/>
        <w:t>ерекше құстар, ерекше ағаштар» үлестірді. Шыңғысханнан</w:t>
        <w:br/>
        <w:t>осындай белгілер алған билер арасында кейіннен қазақты құраған</w:t>
        <w:br/>
        <w:t>ЗА ристов Н.А. Заметки об этническом составе тюркских племен и</w:t>
        <w:br/>
        <w:t>народностей и сведения об их численности. - 413 6.</w:t>
        <w:br/>
        <w:t>ЭСонда. -410 6.</w:t>
        <w:br/>
        <w:t>Іч Рашид ад-Дин. Сборник летописей. - ТІ. кн.1.-М.-Л., 1952. -86-90 65.</w:t>
        <w:br/>
        <w:t>5 Қараңыз: Автобиография Тимура. Боғатырские сказания о. Чингиз-хане и</w:t>
        <w:br/>
        <w:t>Аксақ Төмире. Перевод В.А.Панова. - Академия, -М., 1934.-268-270 6.</w:t>
        <w:br/>
        <w:t>99</w:t>
        <w:br/>
        <w:t>бәрі рулық-тайпалық “ынтымақтастық жағдайында ғана жүзеге</w:t>
        <w:br/>
        <w:t>асырылатын, мүмкін болатын маңызды нәрселер еді. Сондықтан</w:t>
        <w:br/>
        <w:t>да Есім хан Қазақ хандығында жүздік басқару құрылымын енгізуді</w:t>
        <w:br/>
        <w:t>дұрыс көрді деп ойлаймыз. Біздің бұл пікірімізді М.Мағауиннің</w:t>
        <w:br/>
        <w:t>мынадай қорытындысы. орнықтыра түседі: “Бізге “Ескі жолдың”</w:t>
        <w:br/>
        <w:t>нақты тұрпаты беймәлім, бірақ жалпы сұлбасы ХІХ ғасырдың</w:t>
        <w:br/>
        <w:t>аяғына дейін жеткені байқалады... Қасым ханның мемлекеттік заң</w:t>
        <w:br/>
        <w:t>жүйесі - “Қасқа жолдан” көп кейін шыққанына қарамастан, “Ескі</w:t>
        <w:br/>
        <w:t>жол” аталуына. қарағанда, Есім ханның заңдары ежелгі Алтын</w:t>
        <w:br/>
        <w:t>Орда тұсындағы низам-жарғыларға, одан бұрынғы Шыңғыс</w:t>
        <w:br/>
        <w:t>ханның “Жасақ” үлгісіне жақынырақ болған сияқты. Есім, әсіресе,</w:t>
        <w:br/>
        <w:t>ұлыстың әскери ұжымына қатысты мәселелерге ерекше мән берген</w:t>
        <w:br/>
        <w:t>деп шамалаймыз. Жеке тармақтары қандай болғанда да, негізгі</w:t>
        <w:br/>
        <w:t>ұстыны Қазақ Ордасының мемлекеттік жүйесі, өзіндік құрылымы,</w:t>
        <w:br/>
        <w:t>ел билеу жорасына арналған, азаматтық және хұқықтық ережелер</w:t>
        <w:br/>
        <w:t>жинақталған “Ескі жол”--бір ғасырдан астам ұзақ уақыт бойы Қазак</w:t>
        <w:br/>
        <w:t>халқының ең негізгі заңы болып келді.</w:t>
        <w:br/>
        <w:t>Есім хан Тәуекел-бахадұр-хан заманындағы, өзі де белсене</w:t>
        <w:br/>
        <w:t>атсалысқан: ұлы жеңістің бар игілігін жүзеге асыруға тырысады.</w:t>
        <w:br/>
        <w:t>Қазақ Ордасының әскери -қуатын. арттыруға: айрықша көңіл</w:t>
        <w:br/>
        <w:t>бөліп, әлуетті төрелерге үлкен билік береді. Бұл кезде Ташкентте</w:t>
        <w:br/>
        <w:t>қазақтың Келді-Мұхамед сұлтаны отырған. Андижанда қаншама</w:t>
        <w:br/>
        <w:t>әскермен, қарашы жұртымен ол да қазақ Абылай сұптан отырған.</w:t>
        <w:br/>
        <w:t>Мәуреннахрдағы Шахрухийа, Біскент сияқты қамалдарға да қазақ</w:t>
        <w:br/>
        <w:t>төрелері бекінген”172,</w:t>
        <w:br/>
        <w:t>Ия, Есім хан заңдық тұрғыдан негіздеген жүздік әкімшілік</w:t>
        <w:br/>
        <w:t>басқару құрылымында төрелерге биліктің тәрін беру тағы да</w:t>
        <w:br/>
        <w:t>қамтамасыз етілді. Өйткені, басқарудың жаңа. үлгісінде де</w:t>
        <w:br/>
        <w:t>Шыңғыс -хан тұсынан, ұлыстық басқару жүйесінен алынған</w:t>
        <w:br/>
        <w:t>көптеген қағидалар ескерілді. Бұл тіптен Шыңғыс балалары</w:t>
        <w:br/>
        <w:t>тұсындағы ортағасырлық “Қазақстандағы Ордаларға бөліну</w:t>
        <w:br/>
        <w:t>принципін жаңғыртып, жаңа жағдайға икемдеп, этно-саяси</w:t>
        <w:br/>
        <w:t>өзгерту" ретінде қабылданды дей аламыз. Сондықтан да Есім</w:t>
        <w:br/>
        <w:t>хан жүргізген реформа “Ескі жол” деп аталды. Ал енді Қазақ</w:t>
        <w:br/>
        <w:t>хандығының жаңа құрылымына біртіндеп қабылдануларына</w:t>
        <w:br/>
        <w:t>байланысты қазақ жүздері “Ұлы”, “Орта”, “Кіші” атауларын</w:t>
        <w:br/>
        <w:t>алды деуге негіз бар. Бұл біз ашқан жаңалық емес. Біріншіден,</w:t>
        <w:br/>
        <w:t>І2 Мағауин М. Қазақ тарихының әліппесі. -58-59 56.</w:t>
      </w:r>
    </w:p>
    <w:p>
      <w:r>
        <w:t>«о</w:t>
        <w:br/>
        <w:t>119</w:t>
        <w:br/>
        <w:t>Чингизнама дафтари дерегіндегі Шыңғысханның бектер</w:t>
        <w:br/>
        <w:t>мен билерге үлестірген тайпалық таңбалары!%</w:t>
        <w:br/>
        <w:t>ХУ» | Бектер мен билер “Чингизнама дафтари”</w:t>
        <w:br/>
        <w:t>еңбегіндегі. Шыңғысханның</w:t>
        <w:br/>
        <w:t>бектерменбилергеүлестірген</w:t>
        <w:br/>
        <w:t>тайпалық таңбалары</w:t>
        <w:br/>
        <w:t>Т (вданшаруды кыят</w:t>
        <w:br/>
        <w:t>Тамьян би</w:t>
        <w:br/>
        <w:t>Қыпшақ би</w:t>
        <w:br/>
        <w:t>Джурматы би</w:t>
        <w:br/>
        <w:t>Гираят би</w:t>
        <w:br/>
        <w:t>Конгырат би углы Сенгелай</w:t>
        <w:br/>
        <w:t>Уйшан Майки би</w:t>
        <w:br/>
        <w:t>Урдадж би</w:t>
        <w:br/>
        <w:t>Муйтан би З!</w:t>
        <w:br/>
        <w:t>10 | Берджан би</w:t>
        <w:br/>
        <w:t>ПІ |Боркыт би )</w:t>
        <w:br/>
        <w:t>12 | Тяминджар углы Катай</w:t>
        <w:br/>
        <w:t>13 | Калдар би</w:t>
        <w:br/>
        <w:t>14: |Салжут би .</w:t>
        <w:br/>
        <w:t>15 | Тимеркотлы би</w:t>
        <w:br/>
        <w:t>ШЫНЫ!</w:t>
        <w:br/>
        <w:t>ШАРЛАРЫН 4</w:t>
        <w:br/>
        <w:t>!</w:t>
        <w:br/>
        <w:t>9% Ахметаянов М; Ногайекая Орда -и ге роль в этнической истории татар. //</w:t>
        <w:br/>
        <w:t>Идел.1991. -34-35 66.</w:t>
        <w:br/>
        <w:t>111</w:t>
        <w:br/>
        <w:t>1 2 3 4|-23 6 7 8 9</w:t>
        <w:br/>
        <w:t>(75. 1 Сәмбет</w:t>
      </w:r>
    </w:p>
    <w:p>
      <w:r>
        <w:t>(Сәмбет)</w:t>
        <w:br/>
        <w:t>(Ұлы жүз)</w:t>
        <w:br/>
        <w:t>76 | Бестерек Ш с</w:t>
        <w:br/>
        <w:t>(Ұлы жүз) 4</w:t>
        <w:br/>
        <w:t>77 | Қоралас | “.</w:t>
        <w:br/>
        <w:t>ла.</w:t>
        <w:br/>
        <w:t>ті.</w:t>
        <w:br/>
        <w:t>балы Хытай У</w:t>
        <w:br/>
        <w:t>81 | Бағышь --&lt;--</w:t>
        <w:br/>
        <w:t>(Бағыш) -</w:t>
        <w:br/>
        <w:t>82 | Алақкчынь</w:t>
        <w:br/>
        <w:t>1 |</w:t>
        <w:br/>
        <w:t>83 | Ергенекті</w:t>
        <w:br/>
        <w:t>“Ескерту: 13-17 .бағаналардағы рулық таңбалар мына еңбектен алынады:</w:t>
        <w:br/>
        <w:t>Сартқожаұлы Қ. Байырғы түркі жазуының генезисі, - Астана, 2007.--107-110 66.</w:t>
        <w:br/>
        <w:t>120</w:t>
        <w:br/>
        <w:t>(«46ег х4А1)</w:t>
        <w:br/>
        <w:t>ииХежозііа су</w:t>
        <w:br/>
        <w:t>(9;</w:t>
        <w:br/>
        <w:t>"Т )</w:t>
        <w:br/>
        <w:t>(ӛеп Әпләл “Чихеп)</w:t>
        <w:br/>
        <w:t>жиотневеті .</w:t>
        <w:br/>
        <w:t>16</w:t>
        <w:br/>
        <w:t>22 ввопосиояонге</w:t>
        <w:br/>
        <w:t>“жаот” Т</w:t>
        <w:br/>
        <w:t>15</w:t>
        <w:br/>
        <w:t>(7 зпоя виХ-тіне)</w:t>
        <w:br/>
        <w:t>тохин еи СН"У</w:t>
        <w:br/>
        <w:t>ТӨХх-НРІІРД</w:t>
        <w:br/>
        <w:t>(ж 0002) епінічио0</w:t>
        <w:br/>
        <w:t>кіәлләмшені</w:t>
        <w:br/>
        <w:t>нойловга вонвяАутгу</w:t>
        <w:br/>
        <w:t>жовончкіуғх</w:t>
        <w:br/>
        <w:t>һау</w:t>
        <w:br/>
        <w:t>5?</w:t>
        <w:br/>
        <w:t>шет</w:t>
        <w:br/>
        <w:t>Ға-а-</w:t>
        <w:br/>
        <w:t>ғңы-</w:t>
        <w:br/>
        <w:t>ЖцЦше</w:t>
        <w:br/>
        <w:t>56</w:t>
        <w:br/>
        <w:t>ГІТ</w:t>
      </w:r>
    </w:p>
    <w:p>
      <w:r>
        <w:t>“ТГ</w:t>
        <w:br/>
        <w:t>ау</w:t>
        <w:br/>
        <w:t>гі</w:t>
        <w:br/>
        <w:t>%</w:t>
        <w:br/>
        <w:t>Тұз</w:t>
        <w:br/>
        <w:t>-1</w:t>
        <w:br/>
        <w:t>І сж 7861)</w:t>
        <w:br/>
        <w:t>кіәмәмшей</w:t>
        <w:br/>
        <w:t>ниян-нежніергін</w:t>
        <w:br/>
        <w:t>(ж 6561)</w:t>
        <w:br/>
        <w:t>кішкен</w:t>
        <w:br/>
        <w:t>нкы-вопожншяу2)</w:t>
        <w:br/>
        <w:t>1--</w:t>
        <w:br/>
        <w:t>10</w:t>
        <w:br/>
        <w:t>&lt; 1|</w:t>
        <w:br/>
        <w:t>ІШ</w:t>
        <w:br/>
        <w:t>ә</w:t>
        <w:br/>
        <w:t>жы</w:t>
        <w:br/>
        <w:t>"|Т</w:t>
        <w:br/>
        <w:t>ғ</w:t>
        <w:br/>
        <w:t>м (Үү</w:t>
        <w:br/>
        <w:t>«4 02) О</w:t>
        <w:br/>
        <w:t>1</w:t>
        <w:br/>
        <w:t>912</w:t>
        <w:br/>
        <w:t>ТІТ</w:t>
        <w:br/>
        <w:t>8-32</w:t>
        <w:br/>
        <w:t>ПІЗ</w:t>
        <w:br/>
        <w:t>О</w:t>
        <w:br/>
        <w:t>ІСІ ПО</w:t>
        <w:br/>
        <w:t>-Э|&gt;-“ &gt; |</w:t>
        <w:br/>
        <w:t>-З1Ү |068,9 91</w:t>
        <w:br/>
        <w:t>9ЖХЕДЕ 9 9 |</w:t>
        <w:br/>
        <w:t>г -</w:t>
        <w:br/>
        <w:t>ІІ 2 314151</w:t>
      </w:r>
    </w:p>
    <w:p>
      <w:r>
        <w:t>(Шапырашты)</w:t>
        <w:br/>
        <w:t>3? |Ысты</w:t>
        <w:br/>
        <w:t>36 |Чапырашты |</w:t>
        <w:br/>
        <w:t>38 | Ойық</w:t>
        <w:br/>
        <w:t>Із9 |Тілік</w:t>
        <w:br/>
        <w:t>42 | Жалайыр</w:t>
        <w:br/>
        <w:t>43 | Қаңлы</w:t>
        <w:br/>
        <w:t>44 | Шанышқылы</w:t>
        <w:br/>
        <w:t>45 | Арғын</w:t>
        <w:br/>
        <w:t>46 | Бағаналы</w:t>
        <w:br/>
        <w:t>47 |Балталы</w:t>
        <w:br/>
        <w:t>48: | Қараксгей</w:t>
        <w:br/>
        <w:t>40 | Матай</w:t>
        <w:br/>
        <w:t>| 21 1</w:t>
        <w:br/>
        <w:t>50 | Садыр</w:t>
        <w:br/>
        <w:t>81 Сорыжомштт</w:t>
        <w:br/>
        <w:t>СЕС етене көлен БЕНЕН</w:t>
        <w:br/>
        <w:t>52 |Терістамғалы</w:t>
        <w:br/>
        <w:t>53 |Бура</w:t>
        <w:br/>
        <w:t>54 | Коңрат</w:t>
        <w:br/>
        <w:t>(Қоңырат)</w:t>
        <w:br/>
        <w:t>55 | Маңғытай |</w:t>
        <w:br/>
        <w:t>16</w:t>
        <w:br/>
        <w:t>Рашид ад-Дин «Сборник летописей» еңбегіндегі оғыз</w:t>
        <w:br/>
        <w:t>тайпаларының таңбалары!</w:t>
        <w:br/>
        <w:t>Хо Оғыз тайпалары Тайпалар таңбалары</w:t>
        <w:br/>
        <w:t>П Кайи І 1%</w:t>
        <w:br/>
        <w:t>2 Баят Ф</w:t>
        <w:br/>
        <w:t>3 Ал-караули М</w:t>
        <w:br/>
        <w:t>4 Кара-уйли 14 21</w:t>
        <w:br/>
        <w:t>5 Язер 4. (2)</w:t>
        <w:br/>
        <w:t>6 Дукер “-</w:t>
        <w:br/>
        <w:t>ІШІ Дордирга - 4</w:t>
      </w:r>
    </w:p>
    <w:p>
      <w:r>
        <w:t>8 Япарлы ТІ</w:t>
        <w:br/>
        <w:t>9 Аушар М</w:t>
        <w:br/>
        <w:t>10 Кызык “</w:t>
        <w:br/>
        <w:t>П Бек-Дели 1</w:t>
        <w:br/>
        <w:t>12 Каркын У1</w:t>
        <w:br/>
        <w:t>13 Баяндур А1</w:t>
        <w:br/>
        <w:t>14 Бичинэ 1</w:t>
        <w:br/>
        <w:t>15 Джаулдур</w:t>
        <w:br/>
        <w:t>16 Чибни "Т</w:t>
        <w:br/>
        <w:t>17 Салор (Салыр) “</w:t>
        <w:br/>
        <w:t>18 Имур Х</w:t>
        <w:br/>
        <w:t>19 Алаюнтли 44 І</w:t>
        <w:br/>
        <w:t>20 Уркиз ЖР</w:t>
        <w:br/>
        <w:t>21 ) Бекдир Г -ы.</w:t>
        <w:br/>
        <w:t>22 Букдуз | -Ү</w:t>
        <w:br/>
        <w:t>23 Йива 2%</w:t>
        <w:br/>
        <w:t>24 Кынык Т</w:t>
        <w:br/>
        <w:t>1% Рашид ад-Дин. Сборник летописей. В 3-х томах. Т.1. кн. 1. -М.-Л., -88-90 бб.</w:t>
        <w:br/>
        <w:t>0</w:t>
        <w:br/>
        <w:t>Махмұт Қашқари “Диуани Лұғ-ат ит-түрік” еңбегіндегі оғыз</w:t>
        <w:br/>
        <w:t>тайпаларының таңбалары!%</w:t>
        <w:br/>
        <w:t>Ге Оғыз тайпалары к “Тайпалар таңбалары</w:t>
        <w:br/>
        <w:t>1 Қынық-қынықтар (малдарының таңбасы)</w:t>
        <w:br/>
        <w:t>2 Қайығ-қайық 72</w:t>
        <w:br/>
        <w:t>3 Байұндұр-байұндүр Ен</w:t>
        <w:br/>
        <w:t>4 Ыва-иба(иыва-йыба) 84</w:t>
        <w:br/>
        <w:t>5 Салғұр-салғұр ІЖ</w:t>
        <w:br/>
        <w:t>6 Афшар-афшар т</w:t>
        <w:br/>
        <w:t>7 Бектілі-бектілі -У</w:t>
        <w:br/>
        <w:t>8 Бұгдүз-бүкдүз кс.</w:t>
        <w:br/>
        <w:t>9 Байат-байат | Жі</w:t>
        <w:br/>
        <w:t>10 Иазғыр-назғыр 22.</w:t>
        <w:br/>
        <w:t>П Еймүр 5.</w:t>
        <w:br/>
        <w:t>12 Қара бөлік где</w:t>
        <w:br/>
        <w:t>ІЗ Алқа бөлік 2-</w:t>
      </w:r>
    </w:p>
    <w:p>
      <w:r>
        <w:t>14 Ігдір &lt;-</w:t>
        <w:br/>
        <w:t>Үрегір (йүрегір) Без</w:t>
        <w:br/>
        <w:t>Тұтырқа чж</w:t>
        <w:br/>
        <w:t>17 Ұлай-ұнддығ ше</w:t>
        <w:br/>
        <w:t>18 |Түгер Ік</w:t>
        <w:br/>
        <w:t>19 Бешенек -е|</w:t>
        <w:br/>
        <w:t>20 |Жұзалдар ы</w:t>
        <w:br/>
        <w:t>21 Жерпі-жепні 25</w:t>
        <w:br/>
        <w:t>22 Жарұқлығ (саны аз) | таңбалары беймәлім</w:t>
        <w:br/>
        <w:t>Қырымдағы Татар (түрік) ру-тайпаларының таңбалары”,</w:t>
        <w:br/>
        <w:t>ІМ. Махмұт Қашғари Түрік тілінің сөздігі : (Диуан лұғат-ит-түрік): 3 томдық</w:t>
        <w:br/>
        <w:t>шығармалар жинағыЛом І.--Алматы: Хант. 1997.-83-87 66.</w:t>
        <w:br/>
        <w:t>ШК</w:t>
        <w:br/>
        <w:t>Сангыл</w:t>
        <w:br/>
        <w:t>Алтын 1</w:t>
        <w:br/>
        <w:t>58</w:t>
        <w:br/>
        <w:t>59 | Джгы</w:t>
        <w:br/>
        <w:t>(Жегі)</w:t>
        <w:br/>
        <w:t>60 |Телеу</w:t>
        <w:br/>
        <w:t>6</w:t>
        <w:br/>
        <w:t>Рамадан</w:t>
        <w:br/>
        <w:t>Тәре</w:t>
        <w:br/>
        <w:t>Ходжа</w:t>
        <w:br/>
        <w:t>(Қожа)</w:t>
        <w:br/>
        <w:t>0</w:t>
        <w:br/>
        <w:t>“</w:t>
        <w:br/>
        <w:t>ДЫ</w:t>
        <w:br/>
        <w:t>Алшын</w:t>
        <w:br/>
        <w:t>Алим</w:t>
        <w:br/>
        <w:t>(Әлім)</w:t>
        <w:br/>
        <w:t>66 | Сунақ</w:t>
        <w:br/>
        <w:t>Он таңбалы</w:t>
        <w:br/>
        <w:t>Табын</w:t>
        <w:br/>
        <w:t>Терістаңбалы</w:t>
        <w:br/>
        <w:t>Табын</w:t>
      </w:r>
    </w:p>
    <w:p>
      <w:r>
        <w:t>-</w:t>
        <w:br/>
        <w:t>Джуи</w:t>
        <w:br/>
        <w:t>(Жүй)</w:t>
        <w:br/>
        <w:t>Тарақты</w:t>
        <w:br/>
        <w:t>71 |Мансыр</w:t>
        <w:br/>
        <w:t>72</w:t>
        <w:br/>
        <w:t>Бастамгалы</w:t>
        <w:br/>
        <w:t>Бестаңбалы)</w:t>
        <w:br/>
        <w:t>73</w:t>
        <w:br/>
        <w:t>/лать</w:t>
        <w:br/>
        <w:t>(Бекболат)</w:t>
        <w:br/>
        <w:t>(Ұлыжү?)</w:t>
        <w:br/>
        <w:t>74</w:t>
        <w:br/>
        <w:t>Чинходжа.</w:t>
        <w:br/>
        <w:t>(Шынқожа)</w:t>
        <w:br/>
        <w:t>1. Ұлы жүз)</w:t>
        <w:br/>
        <w:t>ЮІМХҮЯП ТО ю-ҢА&gt;Ы</w:t>
        <w:br/>
        <w:t>18</w:t>
        <w:br/>
        <w:t>һ 2 3</w:t>
        <w:br/>
        <w:t>4 5 6 2 8 9</w:t>
        <w:br/>
        <w:t>Қыпшақ | | | | | |</w:t>
        <w:br/>
        <w:t>Уақ</w:t>
        <w:br/>
        <w:t>Керей -</w:t>
        <w:br/>
        <w:t>21 | Ноғай</w:t>
        <w:br/>
        <w:t>аға тегене</w:t>
        <w:br/>
        <w:t>Қызылқұрт</w:t>
        <w:br/>
        <w:t>Дулат</w:t>
        <w:br/>
        <w:t>22 | Байбақты -ДІУс-т 4”</w:t>
        <w:br/>
        <w:t>з |ды; ІІМ ІЗ |</w:t>
        <w:br/>
        <w:t>ШІСІ ЖАЗТЫДЫҚА: СЕ. |</w:t>
        <w:br/>
        <w:t>“Шшь | --әе| |4</w:t>
        <w:br/>
        <w:t>ш&gt;-- ---О |» УХ УҮ</w:t>
        <w:br/>
        <w:t>Сыйқым</w:t>
        <w:br/>
        <w:t>31 | Ботбай 16.)</w:t>
        <w:br/>
        <w:t>"| шымыр ж</w:t>
        <w:br/>
        <w:t>33 | Албан 9% ж</w:t>
        <w:br/>
        <w:t>34 | Суан (2, &lt;5</w:t>
        <w:br/>
        <w:t>35 Гел Ес-2</w:t>
        <w:br/>
        <w:t>(Сары йсін) гы. --</w:t>
      </w:r>
    </w:p>
    <w:p>
      <w:r>
        <w:t>14</w:t>
        <w:br/>
        <w:t>Сурет- 1%.</w:t>
        <w:br/>
        <w:t>9 атӨзм»Б-д ыФФФАОФт</w:t>
        <w:br/>
        <w:t>Лавкоздятххо</w:t>
        <w:br/>
        <w:t>хыхазі бшаешй 2</w:t>
        <w:br/>
        <w:t>Фжносежлаһте /</w:t>
        <w:br/>
        <w:t>99 тлп&gt;»--ез тХу,</w:t>
        <w:br/>
        <w:t>иіғте-маеп/-</w:t>
        <w:br/>
        <w:t>Гап% Әсообо</w:t>
        <w:br/>
        <w:t>іһкйӛзүза ӨФп</w:t>
        <w:br/>
        <w:t>АХЛтаиС% 0</w:t>
        <w:br/>
        <w:t>ТАЗТЖУАЖҰ он о</w:t>
        <w:br/>
        <w:t>ШРАЗГИЯСИЯЗЕГІН</w:t>
        <w:br/>
        <w:t>“Абат автт-А 4</w:t>
        <w:br/>
        <w:t>е %ібшбаыуйтітВЕ</w:t>
        <w:br/>
        <w:t>іТасууйомта</w:t>
        <w:br/>
        <w:t>Жіпғга Фиіжлл</w:t>
        <w:br/>
        <w:t>Әт ӨТУАЯ(&lt;</w:t>
        <w:br/>
        <w:t>ААА ЖЕНУ ла</w:t>
        <w:br/>
        <w:t>«Сілтемелер үшінші суреттің соңында.</w:t>
        <w:br/>
        <w:t>ЕЕ</w:t>
        <w:br/>
        <w:t>Ш</w:t>
        <w:br/>
        <w:t>ы.</w:t>
        <w:br/>
        <w:t>-</w:t>
        <w:br/>
        <w:t>ШЕ |</w:t>
        <w:br/>
        <w:t>РЛРЛИЛЕЛЕЬГАСАҒА</w:t>
        <w:br/>
        <w:t>2 Е 5%</w:t>
        <w:br/>
        <w:t>-С 55 ЕЗ 0 С-</w:t>
        <w:br/>
        <w:t>зе ЕЕ 2, 07 |</w:t>
        <w:br/>
        <w:t>- Мсшы (</w:t>
        <w:br/>
        <w:t>КІ -4Жа-Ы! Г</w:t>
        <w:br/>
        <w:t>117</w:t>
        <w:br/>
        <w:t>Сурет - 2.</w:t>
        <w:br/>
        <w:t>ні</w:t>
        <w:br/>
        <w:t>гала</w:t>
        <w:br/>
        <w:t>&gt;:ө</w:t>
      </w:r>
    </w:p>
    <w:p>
      <w:r>
        <w:t>Із Өз-ісе” Ө ө% с&gt;</w:t>
        <w:br/>
        <w:t>оз --ө" Өс "2 фут Жо В РЕЗ</w:t>
        <w:br/>
        <w:t>І-&lt;.</w:t>
        <w:br/>
        <w:t>гине</w:t>
        <w:br/>
        <w:t>“).</w:t>
        <w:br/>
        <w:t>ы 31-4 Мі</w:t>
        <w:br/>
        <w:t>и» 9 ЭЖ ІС ыы»</w:t>
        <w:br/>
        <w:t>зИГала-- ӨНІІІГІИ -5И</w:t>
        <w:br/>
        <w:t>ШЕ Оо</w:t>
        <w:br/>
        <w:t>Іс-о %-&lt; ) іы</w:t>
        <w:br/>
        <w:t>-О1</w:t>
        <w:br/>
        <w:t>--. 9 ) |</w:t>
        <w:br/>
        <w:t>Жоқ: іл</w:t>
        <w:br/>
        <w:t>4 Ң 4</w:t>
        <w:br/>
        <w:t>Ән</w:t>
        <w:br/>
        <w:t>)</w:t>
        <w:br/>
        <w:t>па ?роопазоі | 1-ғ-а сә -ә).5 тж</w:t>
        <w:br/>
        <w:t>е-е Ас ә фа н-о ау з1/-9-р</w:t>
        <w:br/>
        <w:t>ом</w:t>
        <w:br/>
        <w:t>г“и-</w:t>
        <w:br/>
        <w:t>”</w:t>
        <w:br/>
        <w:t>ж</w:t>
        <w:br/>
        <w:t>22</w:t>
        <w:br/>
        <w:t>ө Побе&gt; ғ&lt; Ө?ь Өө Юі&lt; Іс" , ө</w:t>
        <w:br/>
        <w:t>Яс |оіз</w:t>
        <w:br/>
        <w:t>БӘЛЕЕСЕСЕ ЕКЕН</w:t>
        <w:br/>
        <w:t>ез Фннс-үх ар хы ХХ ӨЛ» ӨЗЗЕ</w:t>
        <w:br/>
        <w:t>15!</w:t>
        <w:br/>
        <w:t>2» 574,21 ши 19 Әр 9 &lt;опс. нің</w:t>
        <w:br/>
        <w:t>21-4</w:t>
        <w:br/>
        <w:t>4</w:t>
        <w:br/>
        <w:t>е</w:t>
        <w:br/>
        <w:t>1-2»</w:t>
        <w:br/>
        <w:t>е.</w:t>
        <w:br/>
        <w:t>х өз.</w:t>
        <w:br/>
        <w:t>-</w:t>
        <w:br/>
        <w:t>%%Ескерту: Махмуд Қашқаридың еңбегіндегі кездесетін 21 таңбаның 14-і</w:t>
        <w:br/>
        <w:t>Қырымда кездеседі. // Қараңыз: Осман Акчокракды. Татарские тамги в Крыму:</w:t>
        <w:br/>
        <w:t>(Материалы научно-этносрафической экспедиция По изучению татарской</w:t>
        <w:br/>
        <w:t>культуры в Крыму 1925 г.). Симферополь. 1927. -5-9 66.</w:t>
        <w:br/>
        <w:t>108</w:t>
      </w:r>
    </w:p>
    <w:p>
      <w:r>
        <w:t>ж</w:t>
        <w:br/>
        <w:t>балары?</w:t>
        <w:br/>
        <w:t>айпаларының таң</w:t>
        <w:br/>
        <w:t>-Т.</w:t>
        <w:br/>
        <w:t>Қазақ ру</w:t>
        <w:br/>
        <w:t>“ІГ Б Жа 18- 8Р% 5Ж ЕРІІ</w:t>
        <w:br/>
        <w:t>Е- е Әсем 2921529 ЖЕН 56: зе</w:t>
        <w:br/>
        <w:t>ЕЗ Езш 85% Есі я8582 ЕЗГЕ</w:t>
        <w:br/>
        <w:t>ЗБЕН: 232533524 24713 ШЕ</w:t>
        <w:br/>
        <w:t>т ЕЕЕ ;</w:t>
        <w:br/>
        <w:t>с &lt; с %</w:t>
        <w:br/>
        <w:t>6 2-т-</w:t>
        <w:br/>
        <w:t>31415 Р ЖЫ</w:t>
        <w:br/>
        <w:t>і 2 ғы лл</w:t>
        <w:br/>
        <w:t>1 кше, Ша Өт ; 1</w:t>
        <w:br/>
        <w:t>Чумекей - кер) --.- Рр “Б,</w:t>
        <w:br/>
        <w:t>ШЕ (Шөмекей) д | )</w:t>
        <w:br/>
        <w:t>5. Дертке 77 ТАРЫЛЕ</w:t>
        <w:br/>
        <w:t>(Тар ЕЛ чу ШЕЛ ЕКЕ</w:t>
        <w:br/>
        <w:t>5 |Адай 21 " 2, &lt; үн</w:t>
        <w:br/>
        <w:t>(Жаппас) - "Әу б у 7 А&gt;</w:t>
        <w:br/>
        <w:t>Алача -.-- (А “”-</w:t>
        <w:br/>
        <w:t>? (Алаша) ҒА 2% 72. --</w:t>
        <w:br/>
        <w:t>8 |Берчь %-</w:t>
        <w:br/>
        <w:t>ні ДА</w:t>
        <w:br/>
        <w:t>кентте ді .--</w:t>
        <w:br/>
        <w:t>9 шіні, т &gt;-</w:t>
        <w:br/>
        <w:t>(Масқар Р/; ұт “ Ү ті</w:t>
        <w:br/>
        <w:t>ІСТЕ ы “““ыоАт--У -</w:t>
        <w:br/>
        <w:t>ПЕГТ 1 7! 5. РТЕ 2) ТН. зе)</w:t>
        <w:br/>
        <w:t>(Шершек) еге 4) Ш ж? , П</w:t>
        <w:br/>
        <w:t>12 | Табынь ғ ШШ!</w:t>
        <w:br/>
        <w:t>(Табын) Ц Я / і 1.</w:t>
        <w:br/>
        <w:t>13 | Тама | | е П ыс “</w:t>
        <w:br/>
        <w:t>7 От ) “Т</w:t>
        <w:br/>
        <w:t>5 мен, 2 ТІН-</w:t>
        <w:br/>
        <w:t>2</w:t>
        <w:br/>
        <w:t>“Бұл. бағытта - едәуір . нақты зерттеулер - жүргізген</w:t>
        <w:br/>
        <w:t>С.Аманжолов осындай - салыстырмалы “әдіспен ыстының,</w:t>
        <w:br/>
        <w:t>тіліктің, ойықтың қаңлы одағына, таманың, керейттің қыпшақ</w:t>
        <w:br/>
        <w:t>одағына, ноғайлардың маңғыт және саңғыт руларының қоңырат</w:t>
        <w:br/>
        <w:t>одағына мүше болғандығы туралы қорытындылар жасаған еді.</w:t>
        <w:br/>
        <w:t>Ол: жаппас руы мен шапырашты рулары, алшын тайпасы мен</w:t>
        <w:br/>
        <w:t>найман тайпасы, “және т.б. таңбаларындағы ұқсастықтарға</w:t>
        <w:br/>
        <w:t>назар аудара келе осы қазақ ру-тайпаларының кезінде белгілі</w:t>
        <w:br/>
        <w:t>бір тайпалық одақтарға мүше болу мүмкіндігі туралы өзіндік</w:t>
        <w:br/>
        <w:t>болжамдар айтқан еді". Осы айтылғандар бізге төмендегідей</w:t>
        <w:br/>
        <w:t>қорытындылар жасауға мүмкіндіктер береді: 1. Сандаған</w:t>
        <w:br/>
        <w:t>ғасырларға созылған күрделі тарихи даму барысында көшпелі</w:t>
        <w:br/>
        <w:t>қазақ рулары тайпалық одақтардағы орындарын ауыстырып</w:t>
        <w:br/>
        <w:t>отыруға мәжбүр болған. Нәтижесінде көптеген рулар мен</w:t>
        <w:br/>
        <w:t>тайпалар өзара араласып, этникалық, тілдік, антропологиялық</w:t>
        <w:br/>
        <w:t>тұрғыдан жақындаса түсті. Ал мұның. өзі қазақ халқының</w:t>
      </w:r>
    </w:p>
    <w:p>
      <w:r>
        <w:t>этникалық тұрғыдан біртұтас ұлт болып қалыптасуын</w:t>
        <w:br/>
        <w:t>қамтамасыз етті. Бұл біздің ұлтымыздың адамзат тарихындағы</w:t>
        <w:br/>
        <w:t>ұлы жеңісі; 2. Қазақ рулары мен тайпаларына тан белгілерді</w:t>
        <w:br/>
        <w:t>жан-жақты терең зерттеу халқымыздың этникалық тарихына</w:t>
        <w:br/>
        <w:t>байланысты жаңа, тың қорытындылар мен тұжырымдар</w:t>
        <w:br/>
        <w:t>жасауға мүмкіндіктер береді. Рулық және тайпалық таңбалар</w:t>
        <w:br/>
        <w:t>әрбір рулар мен тайпалардың өткен жолын ғана емес, олардың</w:t>
        <w:br/>
        <w:t>өзара. қалай біріккендерін де анықтай түсуге жол ашады.</w:t>
        <w:br/>
        <w:t>ЗА манжоләв С; Вбпросы: диалектологии и истории казахского: языка. ч.І</w:t>
        <w:br/>
        <w:t>-12-16 66.</w:t>
        <w:br/>
        <w:t>105</w:t>
        <w:br/>
        <w:t>Дербес таңбалық белгілеріне қарай отырып, С.Аманжолов</w:t>
        <w:br/>
        <w:t>қазақ халқын 9 тайпалар одағынан, 26 негізгі тайпалардан</w:t>
        <w:br/>
        <w:t>және көптеген рулар мен аталардан таратады. Оның ойынша,</w:t>
        <w:br/>
        <w:t>26 тайпаны қазақтың Үш жүзіне бөлгенде олардың 9 - Ұлы</w:t>
        <w:br/>
        <w:t>жүзге, 14-- Орта жүзге, 3 - Кіші жүзге жатады. Сонымен қатар,</w:t>
        <w:br/>
        <w:t>бұл мәліметтің толық еместігін ғалым өзі де мойындаған</w:t>
        <w:br/>
        <w:t>әді. Кейбір тайпалар рулық таңбалары белгісіз болғандықтан</w:t>
        <w:br/>
        <w:t>назардан тыс қалып келді. Дей тұрсақта С.Аманжоловтың</w:t>
        <w:br/>
        <w:t>мына пікірін ескермеуге болмайды: «Қазақстанның барлық</w:t>
        <w:br/>
        <w:t>бұрышында 30-дағы және одан асқан жастағы қазақтар</w:t>
        <w:br/>
        <w:t>өздерінің шығу тегін яғни руының, тайпасының және</w:t>
        <w:br/>
        <w:t>тайпалық одағының (жүзінің) шежірелерін тамаша біледі.</w:t>
        <w:br/>
        <w:t>Өкінішке орай, біздің тарихшыларымыз бен этнографтарымыз</w:t>
        <w:br/>
        <w:t>бұл мәліметтерді жинаған жоқ және зерттемеді де. Олардың</w:t>
        <w:br/>
        <w:t>аса бағалы мәліметтер беретінін айта кеткен жөн...»%2, 1959</w:t>
        <w:br/>
        <w:t>жылы айтылған ғалым пікіріне бүгінгі күні де айтарлықтай</w:t>
        <w:br/>
        <w:t>өзгеріс енгізе алмаймыз. Рас, «рушыл», «жүзшіл» атанамыз</w:t>
        <w:br/>
        <w:t>деп қауіптенген жӛне интернационалистік рухта тәрбиеленген</w:t>
        <w:br/>
        <w:t>жаңа ұрпақ өзінің тайпалық және рулық шежірелерін ұмыта</w:t>
        <w:br/>
        <w:t>бастады. Алайда, бұған селт ете қойған тарихшыларымыз бен</w:t>
        <w:br/>
        <w:t>этнографтарымыз көрінбейді. |</w:t>
        <w:br/>
        <w:t>Н.Аристов) М. Тынышпаев, С.Аманжолов тәрізді</w:t>
        <w:br/>
        <w:t>зерттеушілер негізгі тайпалар одағынан немесе тайпадан</w:t>
        <w:br/>
        <w:t>бөлініп шыққан рулардың таңбалық белгілеріне басқа одақтарға</w:t>
        <w:br/>
        <w:t>кіргенде, біртіндеп қосымша таяқша белгілер жалғанып</w:t>
        <w:br/>
        <w:t>отырады деген пікірді айтқан еді. Біздің байқауымызша негізгі</w:t>
        <w:br/>
        <w:t>таңбаға қосымша таяқша белгілердің жалғануы рулардың</w:t>
        <w:br/>
        <w:t>тайпалық одақтағы немесе тайпадағы орнын және жолын</w:t>
        <w:br/>
        <w:t>көрсететіндей. Мұны дулаттайпасыныңтаңбалықбелгілеріндегі</w:t>
        <w:br/>
        <w:t>өзгерістерден аңғарамыз. Ертеректе дулу одағына белгілі бір</w:t>
        <w:br/>
        <w:t>кезеңде енген табын, арғын, рамадан, терістаңбалы табын,</w:t>
        <w:br/>
        <w:t>албан, суан, кердері, адай, дулат және т.б. тайпалар бұдан кейін</w:t>
        <w:br/>
        <w:t>басқа тайпалар одағына қосылған кезде бұрынғы таңбаларын</w:t>
        <w:br/>
        <w:t>қосымша белгілермен өзгерткендерін, тіптен жаңа таңбалар</w:t>
        <w:br/>
        <w:t>қабылдағанын байқаймыз.</w:t>
        <w:br/>
        <w:t>Ү:Аманжолов С. Вопросы диалектологии и истории казахского языка. -Ч.1.</w:t>
        <w:br/>
        <w:t>266.</w:t>
        <w:br/>
        <w:t>104</w:t>
        <w:br/>
        <w:t>| д</w:t>
        <w:br/>
        <w:t>а</w:t>
      </w:r>
    </w:p>
    <w:p>
      <w:r>
        <w:t>қ</w:t>
        <w:br/>
        <w:t>| /”” іа</w:t>
        <w:br/>
        <w:t>А ШЕ е-| тайП а</w:t>
        <w:br/>
        <w:t>ҚА; 2-і гігтіутлəң мізеоиен | 01</w:t>
        <w:br/>
        <w:t>-&lt; жі</w:t>
        <w:br/>
        <w:t>-4 анжО| 8</w:t>
        <w:br/>
        <w:t>Мама 2/2 Ж сь тез 1</w:t>
        <w:br/>
        <w:t>«С озәәеіні| 9</w:t>
        <w:br/>
        <w:t>2. -- б әнеі| 5</w:t>
        <w:br/>
        <w:t>11 Е/ &gt; ХА әшәие ӨМІ о»</w:t>
        <w:br/>
        <w:t>ЕЕБАЗЫР шешу |</w:t>
        <w:br/>
        <w:t>БЫ ГЕН ЕзАРАТө АЕДІРДР АҒА әт| с</w:t>
        <w:br/>
        <w:t>БЕРЛЕЛЬЗТАЛРЛРАРАЛ ШУЛЫ</w:t>
        <w:br/>
        <w:t>ЕЕЕ " п (Го в 8 ТЕН ЕСІН ЕСІН ЕСІН ШЕ: г І</w:t>
        <w:br/>
        <w:t>ТТТ</w:t>
        <w:br/>
        <w:t>“фмәмшем мәныодно 0рбі “ПеАСАГЫ (8681-6040 азот лән өп мшендсеуі | Өтганип, Б</w:t>
        <w:br/>
        <w:t>“а Қырымның тас қабірлеріндегі ру-тайпа-таңбалары.</w:t>
        <w:br/>
        <w:t>Сурет-3</w:t>
        <w:br/>
        <w:t>1. Абузлар, 2.Хдыр-бали, 9. Алач, 4. Джулчак, 5. Карагурт, 6. Айдаргазы,</w:t>
        <w:br/>
        <w:t>7. гор.Евлатория, 8. Такыл, 9. Кырк-Чолпан, 10.Кадыш, 11. Калач, 12. Каймак,</w:t>
        <w:br/>
        <w:t>13. Кирлеут, 14.Бурун-Эли, 15.Танабай, 16. Кыргиз-Казак, 17.Баккал, 18. Беш-</w:t>
        <w:br/>
        <w:t>Плав, 19. Огуз-оглу. 20. Аип. 21. Буюк-Ас, 22. Джамал, 23. Кучук-Ас, 24. Семен,</w:t>
        <w:br/>
        <w:t>25.Бой-Казак, 26. Камаджи, 27. Акчора, 28. Каранғыт, 29. Кенегез, 30. Шибан,</w:t>
        <w:br/>
        <w:t>31. Тохтаба, 32. Байрач. :</w:t>
        <w:br/>
        <w:t>109</w:t>
        <w:br/>
        <w:t>ХУ-ХУІ ғұғ Дешті Қыпшақтағы қазақ тайпалары</w:t>
        <w:br/>
        <w:t>29 «Маджму «Насаб- «Асами- В.В.Трепавлов</w:t>
        <w:br/>
        <w:t>р/с | ат-тауарих» наме-Йи Йи наваду құрастырған</w:t>
        <w:br/>
        <w:t>бойынша узбек» фиркайи ноғай ру-</w:t>
        <w:br/>
        <w:t>көшпелі дерегіндегі | узбектегі» тайпалары</w:t>
        <w:br/>
        <w:t>өзбек (қазақ) көшпелі көшпелі тірлестігіндегі</w:t>
        <w:br/>
        <w:t>тайпалары | өзбек (қазақ) | өзбек (қазақ) | қазақ тайпалары</w:t>
        <w:br/>
        <w:t>тайпалары | тайпалары</w:t>
        <w:br/>
        <w:t>1 Жалайыр Жалайыр Жалайыр Алшын”</w:t>
        <w:br/>
        <w:t>? Қоңырат Қоңырат Қыпшақ Байұлы</w:t>
        <w:br/>
        <w:t>3 Алшын Алшын Арғын | Найман</w:t>
        <w:br/>
        <w:t>ыт --</w:t>
      </w:r>
    </w:p>
    <w:p>
      <w:r>
        <w:t>4 |-Арғын Арғын Найман Жалайыр:</w:t>
        <w:br/>
        <w:t>5 Найман Найман Қоңырат Қаңлы</w:t>
        <w:br/>
        <w:t>6 Қыпшақ Қыпшақ Қаңлы Қатаған</w:t>
        <w:br/>
        <w:t>7 Қаңлы Қыпшақ | Керейт - Керейт Керей</w:t>
        <w:br/>
        <w:t>8 Керейт Керейт Меркіт Қыпшақ</w:t>
        <w:br/>
        <w:t>9 Меркіт Меркіт Алшын Қоңырат</w:t>
        <w:br/>
        <w:t>0 | Қоралас Курлас Табын Меркіт</w:t>
        <w:br/>
        <w:t>1 | Керей Керей / | Рамадан Тама</w:t>
        <w:br/>
        <w:t>2 | Табын Табын Уйшун Үйсін</w:t>
        <w:br/>
        <w:t>13 | Тама Тама Тама Телеу</w:t>
        <w:br/>
        <w:t>м 4 | Рамадан 21 Рамадан Керей ы</w:t>
        <w:br/>
        <w:t>5 | Үйсін Үйсін |</w:t>
        <w:br/>
        <w:t>-4</w:t>
        <w:br/>
        <w:t>16 | Телеу Телеу</w:t>
        <w:br/>
        <w:t>7 | Кердері % |</w:t>
        <w:br/>
        <w:t>Кестеде «92 баулы өзбек» деген атаумен көрсетілген көптеген</w:t>
        <w:br/>
        <w:t>түркі тайпалары арасынан қазақ халқын қалыптастыруға</w:t>
        <w:br/>
        <w:t>тікелей ат салысқан және халқымыз бүгінгі атауымен тарих</w:t>
        <w:br/>
        <w:t>сахнасына шыққан соң оның құрамында мәңгі бақи орнығып,</w:t>
        <w:br/>
        <w:t>қалып қойған іргелі, жеке тайпалар бейнеленген. Мұнда бір</w:t>
        <w:br/>
        <w:t>ескерер мәселе, тарихи деректерден тайпалар адам сандарының</w:t>
        <w:br/>
        <w:t>көптігіне байланысты емес, этно-саяси кеңістіктегі өзіндік дербес</w:t>
        <w:br/>
        <w:t>тағдырларына, елеулі тарихи орындарына және ерекше саяси-</w:t>
        <w:br/>
        <w:t>әлеуметтік маңыздарына байланысты орын алған.</w:t>
        <w:br/>
        <w:t>103</w:t>
        <w:br/>
        <w:t>Қазақ ру-тайпаларының ұрандары мен таңбалары</w:t>
        <w:br/>
        <w:t>І. ҰЛЫ ЖҮЗ</w:t>
        <w:br/>
        <w:t>«ҰРАНДАР»</w:t>
        <w:br/>
        <w:t>5% Тайпалар . | М.Тынышпаев Гродеков Л.Мейер Х.Арғынбаев,</w:t>
        <w:br/>
        <w:t>бойынша”? бойынша?“ | бойынша”? М.Мұқанов,</w:t>
        <w:br/>
        <w:t>В.Востров2“</w:t>
        <w:br/>
        <w:t>бойынша</w:t>
        <w:br/>
        <w:t>1 | Дулат Бактияр Бақтияр Бақтияр</w:t>
        <w:br/>
        <w:t>Г- Албан Райымбек</w:t>
        <w:br/>
        <w:t>3. |Суан Байсуан</w:t>
        <w:br/>
        <w:t>4. | Сары үйсін Байтоқ</w:t>
        <w:br/>
        <w:t>5 | Шапырашты | Қарасай Қарасай Қарасай</w:t>
        <w:br/>
        <w:t>6. |Ысты Жауатар Жауатар Жауатар</w:t>
        <w:br/>
        <w:t>7. | Ошақты Бақтияр</w:t>
        <w:br/>
        <w:t>8. | Сіргелі Туғанас Туғанас 4 Бақтияр</w:t>
        <w:br/>
        <w:t>9. | Жалайыр Бақтияр Қаблан | Бақтияр Қабылан Бақтияр</w:t>
        <w:br/>
        <w:t>Бөрібай</w:t>
        <w:br/>
        <w:t>10. | Қаңлы Бәйтерек Бәйтерек Бәйтерек</w:t>
        <w:br/>
        <w:t>Айырылмас</w:t>
        <w:br/>
        <w:t>Н. (Шанышқылы Айырылмас Айырылмас ТАйырылыас</w:t>
        <w:br/>
        <w:t>Шанышқылы</w:t>
        <w:br/>
        <w:t>П. ОРТА ЖҮЗ</w:t>
        <w:br/>
        <w:t>һ | Арғын Ақжол, Ақжол, Ақжол</w:t>
        <w:br/>
        <w:t>Қарақожа | Қарақожа</w:t>
        <w:br/>
        <w:t>2. | Керей Жаубасар Е! Ақжол, Ошыбай</w:t>
        <w:br/>
        <w:t>Қарақожа</w:t>
        <w:br/>
        <w:t>3. | Уак Бармақ Жаубасар Жаубасар 1</w:t>
        <w:br/>
        <w:t>4. | Найман Қаптағай Қаптағай Қаптағай | Қаптағай</w:t>
        <w:br/>
        <w:t>5. | Қоңыраг Алатау Алатау Алатау Мүкәмәл</w:t>
        <w:br/>
        <w:t>6. | Қыпшақ 4 Ойбас Ойбас Айбас Ойбас</w:t>
        <w:br/>
        <w:t>ай Тынышпаев М. История казахского народа. --106-108 66.</w:t>
        <w:br/>
        <w:t>ж родеков Н.И. Киргизы и карккиргизы Сыр-Дарьинской области. --Т. 1. -4-7 66.</w:t>
      </w:r>
    </w:p>
    <w:p>
      <w:r>
        <w:t>ЭЭМатерналыдия географиии статистики России, собранныгофицерами генерального</w:t>
        <w:br/>
        <w:t>штаба, .1. Киргизская степь Оренбургского ведомства. - Спб., 1865,</w:t>
        <w:br/>
        <w:t>"Арғынбаев Х., Мұқанов М., Востров В. Қазақ шежіресі хақында. -Алматы, 2000.</w:t>
        <w:br/>
        <w:t>128</w:t>
        <w:br/>
        <w:t>ПІ. КІШІ ЖҮЗ</w:t>
        <w:br/>
        <w:t>Дулат Қайғұлым</w:t>
        <w:br/>
        <w:t>І. | Адай Бекет Тегелен Бекет,</w:t>
        <w:br/>
        <w:t>Тегелен</w:t>
        <w:br/>
        <w:t>2. | Беріш Ағатай Ағатай</w:t>
        <w:br/>
        <w:t>5%. |Алтын Баймұрат Баймұрат</w:t>
        <w:br/>
        <w:t>4. |Жалпас Баймұрат | Баймұрат, | Баймұрат | Баймұрат, Бақтыбай</w:t>
        <w:br/>
        <w:t>5. |Таз Бақай Ақман Бақай</w:t>
        <w:br/>
        <w:t>6. | Есентемір Алдоңғар</w:t>
        <w:br/>
        <w:t>7 Тана Тана Шүлен</w:t>
        <w:br/>
        <w:t>8%. | Байбақты Дәуқара | Дәукара Дауқара | Дауқара</w:t>
        <w:br/>
        <w:t>9. | Масқар Қаратай Қаратай</w:t>
        <w:br/>
        <w:t>0. | Алаша Байбарақ | Алтыбас Байбарақ</w:t>
        <w:br/>
        <w:t>1. | Қызылқұрт Жиенбай Байжайын | Жиенбай</w:t>
        <w:br/>
        <w:t>2 | Шеркеш Шағырай Жақау</w:t>
        <w:br/>
        <w:t>3. | Ысық Бәйтерек | Бәйтерек Бәйтерек</w:t>
        <w:br/>
        <w:t>4. | Ақпан Ақпан Айыртау</w:t>
        <w:br/>
        <w:t>5. |1Шекті Бақтыбай | Айыртау Бақтыбай</w:t>
        <w:br/>
        <w:t>Жанқожа | Бақтыбай</w:t>
        <w:br/>
        <w:t>-</w:t>
        <w:br/>
        <w:t>16. | Төртқара Айыртау | Айыртау Айыртау | Айыртау</w:t>
        <w:br/>
        <w:t>2Ш | --</w:t>
        <w:br/>
        <w:t>7. | Қарасақал Алдажар | Алдажар Алдажар</w:t>
        <w:br/>
        <w:t>8. | Шөмекей Дәейт Дөйт Дөйт Дөйт</w:t>
        <w:br/>
        <w:t>19. | Кете Майлыбай</w:t>
        <w:br/>
        <w:t>20. | Керейт Ақсақал Ақсақал Ақсақал</w:t>
        <w:br/>
        <w:t>Ұнтүм “Үнтұм</w:t>
        <w:br/>
        <w:t>21 | Кердері Қожахмет | Қожахмет | Қожахмет | Қожахмет</w:t>
        <w:br/>
        <w:t>22. | Табын Тостаған | Тостаған Тостаған | Серке, Тостаған,</w:t>
        <w:br/>
        <w:t>Серке Алаш.</w:t>
        <w:br/>
        <w:t>23. | Тама Қарабура | Қарабура Қарабура | Қарабура</w:t>
        <w:br/>
        <w:t>24. | Төлеу Арғымак | Тұлпар Арғымак | Арғымақ, Телеу</w:t>
        <w:br/>
        <w:t>Тұлпар Алғымақ .</w:t>
        <w:br/>
        <w:t>Ханзада</w:t>
        <w:br/>
        <w:t>25. | Жағалбайлы Малатау | Манатау Манатау</w:t>
        <w:br/>
        <w:t>Бағажам</w:t>
        <w:br/>
        <w:t>26. | Рамадан Дұлат Қайғұлым | Дұлат</w:t>
        <w:br/>
        <w:t>53-322</w:t>
        <w:br/>
        <w:t>етродяА</w:t>
        <w:br/>
        <w:t>4,</w:t>
        <w:br/>
        <w:t>кк А ҚА АТ ҚУ Сд</w:t>
        <w:br/>
        <w:t>ҚА А Ме КҚ “коказған</w:t>
        <w:br/>
        <w:t>Ша” ҚУ әБоШ</w:t>
        <w:br/>
        <w:t>ео АБ</w:t>
        <w:br/>
        <w:t>Қа, С;</w:t>
        <w:br/>
        <w:t>қөлбту А ЖА ұң ҚҚ Ң</w:t>
        <w:br/>
        <w:t>4 ҚА кн пасы</w:t>
      </w:r>
    </w:p>
    <w:p>
      <w:r>
        <w:t>ҚУ Бы ж</w:t>
        <w:br/>
        <w:t>жапсар % сд %..</w:t>
        <w:br/>
        <w:t>к )</w:t>
        <w:br/>
        <w:t>1 2</w:t>
        <w:br/>
        <w:t>&lt; КД</w:t>
        <w:br/>
        <w:t>Бо ора.</w:t>
        <w:br/>
        <w:t>БОЛ -осИШБ” 50 сс</w:t>
        <w:br/>
        <w:t>жСЕС қа Жы</w:t>
        <w:br/>
        <w:t>ж Е ДА. Берный АБ ж</w:t>
        <w:br/>
        <w:t>т</w:t>
        <w:br/>
        <w:t>КҮЛ лиелга</w:t>
        <w:br/>
        <w:t>теді ое</w:t>
        <w:br/>
        <w:t>ң си ШР 2</w:t>
        <w:br/>
        <w:t>( Ферғана</w:t>
        <w:br/>
        <w:t>облысы</w:t>
        <w:br/>
        <w:t>Қыпшақ Тайпасы. Рулар: ҚБ -</w:t>
        <w:br/>
        <w:t>қарабалық: КЛ - көлденең; ҚҚ - құлан-</w:t>
        <w:br/>
        <w:t>қыпшақ: ТО - торайғыр; Ұ - ұзын.</w:t>
        <w:br/>
        <w:t>Найман тайпасы. Рулар: АН - ақ-</w:t>
        <w:br/>
        <w:t>найман: БҒ - бағаналы; Б - Байжігіт; БЛ -</w:t>
        <w:br/>
        <w:t>балталы; БР - бура; Қ - қаракерей; ҚР -</w:t>
        <w:br/>
        <w:t>қаратай; ҚЖ - қожамбет; КӨ - көкжарлы;</w:t>
        <w:br/>
        <w:t>ҚЫ - қыржы; М - матай; МР - мұрын; С-</w:t>
        <w:br/>
        <w:t>садыр; ТЕ - терістамғалы; Т - тәртұл.</w:t>
        <w:br/>
        <w:t>кн</w:t>
        <w:br/>
        <w:t>Ғы--қ 5 ӨО БЕ</w:t>
        <w:br/>
        <w:t>сд сд-</w:t>
        <w:br/>
        <w:t>тіке СА КД</w:t>
        <w:br/>
        <w:t>: Тр ЕК</w:t>
        <w:br/>
        <w:t>ш Қарқарялы</w:t>
        <w:br/>
        <w:t>) ркелт</w:t>
        <w:br/>
        <w:t>БЛ 8 /ҚБ,-БА КД</w:t>
        <w:br/>
        <w:t>-</w:t>
        <w:br/>
        <w:t>Томск</w:t>
        <w:br/>
        <w:t>губерниясы</w:t>
        <w:br/>
        <w:t>А.</w:t>
        <w:br/>
        <w:t>Семей Өскемен</w:t>
        <w:br/>
        <w:t>к 22 ТЕ ы</w:t>
        <w:br/>
        <w:t>КЕ Бвв/ кө Су 9:</w:t>
        <w:br/>
        <w:t>5 отец АН</w:t>
        <w:br/>
        <w:t>ТБ қауыл.</w:t>
        <w:br/>
        <w:t>айсандалі</w:t>
        <w:br/>
        <w:t>ТР МР қы й</w:t>
        <w:br/>
        <w:t>Сергчондан (Аява)уБ 7қаРАК</w:t>
        <w:br/>
        <w:t>й қ</w:t>
        <w:br/>
        <w:t>қ</w:t>
        <w:br/>
        <w:t>ксқ</w:t>
        <w:br/>
        <w:t>еШекід Қ т</w:t>
        <w:br/>
        <w:t>з.</w:t>
      </w:r>
    </w:p>
    <w:p>
      <w:r>
        <w:t>БА 40</w:t>
        <w:br/>
        <w:t>Қ то, әй</w:t>
        <w:br/>
        <w:t>7-1 КІШІ ЖҮЗ</w:t>
        <w:br/>
        <w:t>Байұлы тайпасы. Рулар; А - адай; АЛ-</w:t>
        <w:br/>
        <w:t>алаша; АТ - алтын; Б - байбақты; БР - беріш;</w:t>
        <w:br/>
        <w:t>Е- есентемір; ЖП- жаппас; Ы - ысық; ҚЛ.-</w:t>
        <w:br/>
        <w:t>қызылқұрт; М - масқар; ТЗ - таз; ТН - тана;</w:t>
        <w:br/>
        <w:t>ШР - шеркеш, ”</w:t>
        <w:br/>
        <w:t>Әлімұлы тайпасы. Рулар: ҚК - қаракесек;</w:t>
        <w:br/>
        <w:t>ҚС- қарасақал; КТ - кете; ТҚ - төртқара;</w:t>
        <w:br/>
        <w:t>Ш- шекті; ШК - шәмекей.</w:t>
        <w:br/>
        <w:t>Жетіру тайпасы. Рулар: ЖБ - жағалбайлы;"</w:t>
        <w:br/>
        <w:t>Қ-кердері; КР - керейт; ТБ - табын; ТМ -</w:t>
        <w:br/>
        <w:t>таме; Т - телеу; РМ - рамадан.</w:t>
        <w:br/>
        <w:t>5</w:t>
        <w:br/>
        <w:t>“0002 “нвилгу- егниямехлоэфтжәт жеген “НІ вәйісон “ух нонезАр “Хх яэғонмаау 00 ср-2р- 6661. &lt;«Бна»-иаоишу</w:t>
        <w:br/>
        <w:t>чяхидрі онәх Нигер “нежнчігн 500 р1-21-26661 “нізмиу-- чазпәпэзей нічнічхиаты; нәй окилоготжәгтит шык “2</w:t>
        <w:br/>
        <w:t>чопожнвікз7:209 801-90127&lt;66І Ччивлу-&lt;ейобен опожохесия кидолор ут яәзиоияніч1,%09&lt;01-с01-7568І Ча онодо--и1овидо</w:t>
        <w:br/>
        <w:t>ножоивма ұя овиәПонооя&gt;) “и чопотмообдор 299 8-Г715М эинәжопиФ1І 6881 1нәжпе|- 49-ИилоәһииаОІ 171 “міогид0</w:t>
        <w:br/>
        <w:t>Иожонича Т-йягу меилдиявдрл исиліиу СИН вояәтод т 599 61-6Р1 7688 ЗА-"Ішяя эниғЛазХаН-у (әхіӘһо Иияоәһиокон16</w:t>
        <w:br/>
        <w:t>-ологоносіяуу) Гао нохонзаяА ченыаид 59 612-4091 “ОПО- Эеонвя-силбия эинвзипо "Ы вәпнеғед 59-6Р1- 76981 &lt;А-</w:t>
        <w:br/>
        <w:t>"ршяя "эннв Ааа ТУ (ябәно Иияоәһишопоніе-олопонойіну) ІзаО ИОлоядал АЧ чениайм “0 92р 9661 &lt;авнво» пчівлшу--</w:t>
        <w:br/>
        <w:t>"иәпәгз и Шо хихпезивл-вилдия ими “хияһевея-сндіия әинваицо И”У-нитяар (чтнізге нәпіоляәонәа енім 4згзонау,</w:t>
        <w:br/>
        <w:t>жа пуәбод| 61</w:t>
        <w:br/>
        <w:t>С яч214| 81</w:t>
        <w:br/>
        <w:t>&lt;&lt; Қаналы ИА!</w:t>
        <w:br/>
        <w:t>&lt; дөяовы 91</w:t>
        <w:br/>
        <w:t>е- ИегУ| &lt;І</w:t>
        <w:br/>
        <w:t>“1/ шын ШІ</w:t>
        <w:br/>
        <w:t>-4 Ем | «Іі</w:t>
        <w:br/>
        <w:t>123</w:t>
        <w:br/>
        <w:t>ҚАЗАҚ РУ-ТАЙПАЛАРЫНЫҢ</w:t>
        <w:br/>
        <w:t>ОРНАЛАСУЫ</w:t>
        <w:br/>
        <w:t>ХІХ ғ. аяғы - ХХ ғ. басы</w:t>
        <w:br/>
        <w:t>р</w:t>
        <w:br/>
        <w:t>Ж губерниясы</w:t>
        <w:br/>
        <w:t>р</w:t>
        <w:br/>
        <w:t>і</w:t>
        <w:br/>
        <w:t>5</w:t>
        <w:br/>
        <w:t>Е</w:t>
      </w:r>
    </w:p>
    <w:p>
      <w:r>
        <w:t>5</w:t>
        <w:br/>
        <w:t>5 2</w:t>
        <w:br/>
        <w:t>2 “ы</w:t>
        <w:br/>
        <w:t>5</w:t>
        <w:br/>
        <w:t>.-г ( А қк</w:t>
        <w:br/>
        <w:t>ғ</w:t>
        <w:br/>
        <w:t>Тан 51:1</w:t>
        <w:br/>
        <w:t>“Х Ғ---</w:t>
        <w:br/>
        <w:t>М 57% &lt;&lt;</w:t>
        <w:br/>
        <w:t>ҚА М ТБ</w:t>
        <w:br/>
        <w:t>т с ТБ</w:t>
        <w:br/>
        <w:t>, ТБ</w:t>
        <w:br/>
        <w:t>ха ыт</w:t>
        <w:br/>
        <w:t>ж г</w:t>
        <w:br/>
        <w:t>э жезе%</w:t>
        <w:br/>
        <w:t>ч (/ г ТБ</w:t>
        <w:br/>
        <w:t>ш ә</w:t>
        <w:br/>
        <w:t>ы</w:t>
        <w:br/>
        <w:t>ОШалқар</w:t>
        <w:br/>
        <w:t>ш</w:t>
        <w:br/>
        <w:t>т</w:t>
        <w:br/>
        <w:t>ш</w:t>
        <w:br/>
        <w:t>т 3. &gt;ЗОпал өзені</w:t>
        <w:br/>
        <w:t>) ша 7/ш</w:t>
        <w:br/>
        <w:t>ТБ // 72 кс</w:t>
        <w:br/>
        <w:t>/ % “ ( Қазалы</w:t>
        <w:br/>
        <w:t>/ СЫ 12 Аы</w:t>
        <w:br/>
        <w:t>і</w:t>
        <w:br/>
        <w:t>) » Тын ж</w:t>
        <w:br/>
        <w:t>ШЕ</w:t>
        <w:br/>
        <w:t>2</w:t>
        <w:br/>
        <w:t>ші неді</w:t>
        <w:br/>
        <w:t>Хиуа хандығы</w:t>
        <w:br/>
        <w:t>лбан тайпасы. Рулар: АБ -</w:t>
        <w:br/>
        <w:t>Йтбозым; ӘЛ - әлжан; Қа -</w:t>
        <w:br/>
        <w:t>зылбәрік; ҚБ - қоңырберік;</w:t>
        <w:br/>
        <w:t>Е- құрман; СС- сегізсары.</w:t>
        <w:br/>
        <w:t>улат тайпасы, Рулар: БО-</w:t>
        <w:br/>
        <w:t>отпай; Ж - жаныс, СИ-</w:t>
        <w:br/>
        <w:t>Ійқым; ШЕР - шымыр.</w:t>
        <w:br/>
        <w:t>алайыр тайпасы. Рулар:</w:t>
        <w:br/>
        <w:t>Қ- ақбүйім; АН - андас; АР-</w:t>
        <w:br/>
        <w:t>рықтыным; 5 - байшағыр; БЛ</w:t>
        <w:br/>
        <w:t>балғалы; ҚИ - қалпе; ҚР -</w:t>
        <w:br/>
        <w:t>қарашапан; КІ - күшік; М -</w:t>
        <w:br/>
        <w:t>ірза;</w:t>
        <w:br/>
        <w:t>Р - срақты; СР - сиыршы,</w:t>
        <w:br/>
        <w:t>Г-ТТ| ұлы жүз</w:t>
        <w:br/>
        <w:t>Қаңлы тайпасы.</w:t>
      </w:r>
    </w:p>
    <w:p>
      <w:r>
        <w:t>Рулар: Қ- қызыл-қаңдлы; КҚ</w:t>
        <w:br/>
        <w:t>көпсан-қаңлы.</w:t>
        <w:br/>
        <w:t>ОШ - Ошақты тайпасы.</w:t>
        <w:br/>
        <w:t>СҮ- Сары Үйсін тайп асы.</w:t>
        <w:br/>
        <w:t>СЛ- Сіргепі тайпасы.</w:t>
        <w:br/>
        <w:t>Суан тайпасы. Рулар: БА -</w:t>
        <w:br/>
        <w:t>байтүгей; ТО - тақарстан.</w:t>
        <w:br/>
        <w:t>Шапырашты тайпасы,</w:t>
        <w:br/>
        <w:t>Рұпар: А - айқым; АС - асыл; Е</w:t>
        <w:br/>
        <w:t>- қай; ЕС - есқожа; ШБ -</w:t>
        <w:br/>
        <w:t>шыбыл.</w:t>
        <w:br/>
        <w:t>Ысты тайпасы.</w:t>
        <w:br/>
        <w:t>Рулар: О - айық; Т - тілік,</w:t>
        <w:br/>
        <w:t>Г-.1 ОРТА ЖҮЗ</w:t>
        <w:br/>
        <w:t>Арғын тайпасы. Рупар: АТ.- атығай; ЕС</w:t>
        <w:br/>
        <w:t>- бәсентиін; БЕ - бегендік; ЖШ -</w:t>
        <w:br/>
        <w:t>жоғары-шекті; ҚН - қанжығалы; ҚЕ -</w:t>
        <w:br/>
        <w:t>қаракесек; ҚА - қарауын; ҚД - қуандық;</w:t>
        <w:br/>
        <w:t>СД - сүйіндік; ТР - тарақты; ТБ -тобықты;</w:t>
        <w:br/>
        <w:t>ТШ - төмен-шекті; ШБ - шұбыртпалы.</w:t>
        <w:br/>
        <w:t>Керей тайпасы. Рупар: АК - абақ-керей;</w:t>
        <w:br/>
        <w:t>А» ақсары; БА - балта; ҚС - құрсары.</w:t>
        <w:br/>
        <w:t>ҚҢ- Қоңырат тайпасы.</w:t>
        <w:br/>
        <w:t>үндес, сәйкес болғандықтан оны біз қайталауды “жөн. көрмедік.</w:t>
        <w:br/>
        <w:t>Дегенмен деғалымның ру-тайпалар тарихын зерттеуде ұрандардың</w:t>
        <w:br/>
        <w:t>қаншалықты маңызды екендігі жөнінде айтқан пікірлеріне құлақ</w:t>
        <w:br/>
        <w:t>қойған жөн сияқты. Н.А.Аристов Ұлы жүздің Жалайыр, Дулат,</w:t>
        <w:br/>
        <w:t>Қаңлы, Шанышқылы, Шапырашты, “Сіргелі, Шымыр, Сиқым,</w:t>
        <w:br/>
        <w:t>Ботбай, Жаныс секілді ру-тайпаларындағы ұрандарды салыстыра</w:t>
        <w:br/>
        <w:t>келе, аталған рулар мен: тайпаларда, әсіресе Дулат руларында екі</w:t>
        <w:br/>
        <w:t>ұранның қатар қолданылғанын айтады!?. Нақты айтар болсақ,</w:t>
        <w:br/>
        <w:t>мысалы, Шымыр руының ұраны - Шымыр, ал бәйгеде - Қойгелді,</w:t>
        <w:br/>
        <w:t>Сиқымруыныкі-Сиқым, бәйгеде-Ырысбек, Ботбайларда--Ботбай,</w:t>
        <w:br/>
        <w:t>ал бәйгеде - Сәмен, Жаныстарда-- Жаныс, ал бәйгеде -- Төле болып</w:t>
        <w:br/>
        <w:t>келеді), Мәселені талдай келе зерттеуші: «Ұрандарға қарап қай</w:t>
        <w:br/>
        <w:t>атаның қай руға немесе қай бөлімшеге жататынын анықтауға</w:t>
        <w:br/>
        <w:t>болады», - деп қорытынды жасайды?!, Шынында да кез-келген</w:t>
        <w:br/>
        <w:t>ру-тайпаның жекелеген бір атасы белгілі бір тарихи жағдайларға</w:t>
        <w:br/>
        <w:t>байланысты басқа жүзге, басқа бір тайпа құрамына еніп кетсе,</w:t>
        <w:br/>
        <w:t>ол жөнінде аңыз-әңгімелер мардымды ештеңе айта алмаса, жазба</w:t>
        <w:br/>
        <w:t>деректер де жоқ болса, онда Н.А.Аристовтың ұсынған әдістің -</w:t>
        <w:br/>
        <w:t>ұрандардыталдаудың,солатаныңтүбінанықтауғажардемінтигізері</w:t>
        <w:br/>
        <w:t>сөзсіз. Осы тұрғыдан алғанда қазақ ру-тайпаларының ұрандарын</w:t>
        <w:br/>
        <w:t>білудің және зерттеудің маңызы зор деп білеміз. Басқаша айтқанда</w:t>
        <w:br/>
        <w:t>таңбалар секілді ұрандар да қазақ ру-тайпаларының шығу тарихын</w:t>
        <w:br/>
        <w:t>зерттеуге айтарлықтай жәрдем бере алады.</w:t>
        <w:br/>
        <w:t>Ұрандарға қатысты келесі бір мәселеге -- оның негізіне, қандай</w:t>
        <w:br/>
        <w:t>тұлғаның есімі алынатындығын анықтау жатады.</w:t>
        <w:br/>
        <w:t>Біз алдыңғы беттерде ру ұраны ретіндеэдеттехалықтыңнемесе</w:t>
        <w:br/>
        <w:t>тайпаның аса құрмет тұтатын ата-бабасының, киелі анасының</w:t>
        <w:br/>
        <w:t>немесе дүйім ру. табынатын. тұлғаның есімі алынатындығын</w:t>
        <w:br/>
        <w:t>айтқанбыз. ХУПІ-ХТХ ғасырлардағы орыс деректерінде кездесетін</w:t>
      </w:r>
    </w:p>
    <w:p>
      <w:r>
        <w:t>көптеген тарихи тұлғалар, батырлар, ру-тайпа басылары, билер</w:t>
        <w:br/>
        <w:t>есімдерінің кейінгі тарихи кезеңдерде ру-тайпалар ұрандарына</w:t>
        <w:br/>
        <w:t>айналып кеткендігін байқаймыз. Соған қарағанда, ұрандар да</w:t>
        <w:br/>
        <w:t>ескіріп, жаңарып, ауысып отыратын секілді. Мысалы, ХУ1- ХУП</w:t>
        <w:br/>
        <w:t>%А ристов Н.А. Заметки 06 этническом составе тюркеких племен й</w:t>
        <w:br/>
        <w:t>народностей и сведения об их численности. -408 б. е</w:t>
        <w:br/>
        <w:t>“онда -408 6.</w:t>
        <w:br/>
        <w:t>%1 Бұл да сонда. -408-409 66.</w:t>
        <w:br/>
        <w:t>125</w:t>
        <w:br/>
        <w:t>қызмет етуі - олардың ең-алдымен әулие ретінде бағалануында.</w:t>
        <w:br/>
        <w:t>Арғын мен Тама тайпалары өз орталарынан қаншама ру басылар,</w:t>
        <w:br/>
        <w:t>көсемдер, батырлар шығарса да, олардың биік беделі Ақжол би</w:t>
        <w:br/>
        <w:t>мен Қарабура әулиенің қасиетті рухынан аса алмай тұр. Кеңестік</w:t>
        <w:br/>
        <w:t>дәуірдегі әдебиеттерде ұрандарға анықтама бергенде, жоғарыда</w:t>
        <w:br/>
        <w:t>айтқанымыздай осы жағы айтылмай қалған еді. Біздің ойымызша,</w:t>
        <w:br/>
        <w:t>тарихи тұлға есімінің ұранға айналуы үшін ең алдымен, оның</w:t>
        <w:br/>
        <w:t>әулиелігі, киелілігі басым түсіп, халық сеніміне ие болады. Ал</w:t>
        <w:br/>
        <w:t>оның батырлығы, көсемдігі мен шешендігі айтылған қасиеттерден</w:t>
        <w:br/>
        <w:t>соңғы кезекте тұрады.</w:t>
        <w:br/>
        <w:t>Мұндайда мынаны да әскерген. жән: кез-келген бір рудың</w:t>
        <w:br/>
        <w:t>ұраны болған батырдан соң уақыт өте келе элдеқайда беделді тағы</w:t>
        <w:br/>
        <w:t>бір атақты батыр шықса, жаңа батырдың есімі бірте-бірте ұранға</w:t>
        <w:br/>
        <w:t>айналады да, бұрынғы ұран-есім ұмытыла бастайды. Н.И.Гродеков</w:t>
        <w:br/>
        <w:t>мұны аңғарып, 7-10 буындардағы тұлға есімі ұран ретінде</w:t>
        <w:br/>
        <w:t>қызмет еБШІ, до, жаңа кезеңде жаңа тұлға есімі ұранға айналады</w:t>
        <w:br/>
        <w:t>деп жазады?9, Бұл пікірде шындық бар. Көптеген дерәктерде</w:t>
        <w:br/>
        <w:t>қазақ ру-тайпалары ұрандарының бірнеше болып кездесуін ескі</w:t>
        <w:br/>
        <w:t>рулық ұрандардың әлі де ұмытылмағандығынмен және де жаңа</w:t>
        <w:br/>
        <w:t>ұрандардың қатар қолданылуымен түсіндіреміз. М.Тынышпаев</w:t>
        <w:br/>
        <w:t>құрастырған қазақ ру-тайпаларының ұрандары мен таңбалары атты</w:t>
        <w:br/>
        <w:t>кестеде!“ Дулат тайпасындағы Сиқым, Жаныс, Ботбай, Шымыр</w:t>
        <w:br/>
        <w:t>руларында, Жалайыр, Арғын, Найман тайпаларында бірнеше</w:t>
        <w:br/>
        <w:t>ұрандардың кәрсетілуі біздің осы айтқан ойларымызға дәлел бола</w:t>
        <w:br/>
        <w:t>алады.</w:t>
        <w:br/>
        <w:t>Айтылғандарды қорыта келе, қазақ ру-тайпаларының ұрандары</w:t>
        <w:br/>
        <w:t>жәнінде мынадай тұжырымдар жасай аламыз: Біріншіден, тарихи</w:t>
        <w:br/>
        <w:t>тұлға есімі ұранға айналуы үшін оның әулиелік, батырлық;</w:t>
        <w:br/>
        <w:t>көсемдік, шешендік қасиеттері жарқырап көрінуі керек. Екіншіден;</w:t>
        <w:br/>
        <w:t>кейбір ұрандар 2-3 ғасырға ғана төтеп беріп, онан соң жаңарып;</w:t>
        <w:br/>
        <w:t>өзгеріп отырса, қайсыбір ұрандар - Қарабура, Ақжол тәрізді уақыт</w:t>
        <w:br/>
        <w:t>сынына ұзақ шыдаған. Үшіншіден, ру-тайпалардың тарихын</w:t>
        <w:br/>
        <w:t>зерттеуде дерек ретінде көмекші қызмет көрсете алады.</w:t>
        <w:br/>
        <w:t>29 Гродеков Н.И. Киргизы-и каракиргизы Сыр-Дарьинской области. Тон</w:t>
        <w:br/>
        <w:t>первый. Юридический быть. Приложения Мо1. -1-2 56. ,</w:t>
        <w:br/>
        <w:t>14"Тынышпаев М. История казахского народа. -106-108 66.</w:t>
        <w:br/>
        <w:t>127</w:t>
        <w:br/>
        <w:t>ЕКІНШІ ТАРАУ</w:t>
        <w:br/>
        <w:t>ЖАЛАЙЫРДЫҢ ЕЖЕЛГІ ТАРИХЫ</w:t>
      </w:r>
    </w:p>
    <w:p>
      <w:r>
        <w:t>8 1. Этноним құпиясы: Қалайыр емес Жалайыр</w:t>
        <w:br/>
        <w:t>Жалайыр этнонимі тарихшыларымыздың тарихи-зерттеу</w:t>
        <w:br/>
        <w:t>карталарында Х ғасырдан бастап ғана.жазыла бастады. Хунну</w:t>
        <w:br/>
        <w:t>мемлекеті (б.з.д. Ш-І ғғ.), Сянби мемлекеті (І-ІУ ғғ.), Жужан</w:t>
        <w:br/>
        <w:t>қағанаты (ТУ-УП ғғ.), Түрік қағанаты (УІ-УІШ ғғ.), Ұйғыр қағанаты</w:t>
        <w:br/>
        <w:t>(УШ-ІХ ғғ.) тәрізді мемлекеттердің тарихи. карталарында бұл</w:t>
        <w:br/>
        <w:t>этноним кездеспейді“. Бұдан Жалайыр деген атаумен бұл</w:t>
        <w:br/>
        <w:t>тайпаның әлі де тарих сахнасына шыға қоймағанын аңғарамыз.</w:t>
        <w:br/>
        <w:t>Алайда бұдан осы тайпаны құраған көптеген рулар (олар туралы</w:t>
        <w:br/>
        <w:t>біз алда арнайы әңгімелейміз) Х ғасырға дейін тарихта болмаған</w:t>
        <w:br/>
        <w:t>деген қате қорытынды шықпауы тиіс. Жалайыр тайпасына кірген</w:t>
        <w:br/>
        <w:t>рулар тарихы тереңде жатыр.</w:t>
        <w:br/>
        <w:t>Дей тұрсақ та, Жалайыр тайпасы Қидандар империясы</w:t>
        <w:br/>
        <w:t>құрылған тұстан (Х-ХП ғғ.) бастап, өзі осы мемлекетке кірмесе</w:t>
        <w:br/>
        <w:t>де, солтүстік шығыстағы көрші тайпа ретінде тарихи карталарда</w:t>
        <w:br/>
        <w:t>бейнелене бастады?!5, Мұның себебі - тарихшылар Жалайыр</w:t>
        <w:br/>
        <w:t>атауын Х ғасырдың шырғалаң оқиғаларын баяндағанда ауызға</w:t>
        <w:br/>
        <w:t>алатын болды. Жалайырлар бұл тұста яғни Х-ХІ ғасырларда қазіргі</w:t>
        <w:br/>
        <w:t>Моңғолияның Онон өзені алқаптарын жайлап жатты?! Жалайыр</w:t>
        <w:br/>
        <w:t>этнонимінің де әйгілене түсетін тұсы осы кез.</w:t>
        <w:br/>
        <w:t>Солай бола тұрса да:Жалайыр этнонимінің мән-мағынасы бүгін-</w:t>
        <w:br/>
        <w:t>гі тарихқа дейін анықталмай, мұның өзі әртүрлі аңыз-әңгімелердің</w:t>
        <w:br/>
        <w:t>тиегін ағытып келді. Оқырманға алдын-ала ескертетін бір мәселе</w:t>
        <w:br/>
        <w:t>- бүгінгі жалайырлар өздерінің ертедегі шежірелерін ұмытып</w:t>
        <w:br/>
        <w:t>қалғандықтан, тарихи аңыздарда моңғол жаулауынан кейінгі</w:t>
        <w:br/>
        <w:t>және Қазақ хандығы тұсындағы ахуалдар ішінара көрініс беріп</w:t>
        <w:br/>
        <w:t>отырады. Бұл аңыздардың тарихи дерек ретінде маңыздары шамалы</w:t>
        <w:br/>
        <w:t>болғандықтан олардың мазмұндарына қысқаша тоқталамыз:</w:t>
        <w:br/>
        <w:t>24 Қараңыз: История Монгольской Народной Республики. - М., -1983. - 98,</w:t>
        <w:br/>
        <w:t>104, 107, 114, 117 66.</w:t>
        <w:br/>
        <w:t>25 Сонда, - 162 б.</w:t>
        <w:br/>
        <w:t>26 Қаратаев О. Кыргыз этнонимдер сөздугу. - Бишкек, - 2003..- 67 б.</w:t>
        <w:br/>
        <w:t>137</w:t>
        <w:br/>
        <w:t>- ое» и Онгу Бл примыкаюшій кь стьнь Китаймкой: да и</w:t>
        <w:br/>
        <w:t>нынь они обитають вь означенномь положенін. Они разсьялись</w:t>
        <w:br/>
        <w:t>повсьмь областямь Китая «2? Индін, Кашмира, Иранской земли,</w:t>
        <w:br/>
        <w:t>Малой Азім з- Сирін МЕ и Египта --2% сь силою и величіемь,</w:t>
        <w:br/>
        <w:t>преобладаніемь и самовластіемь, И подчинили себь большую</w:t>
        <w:br/>
        <w:t>часть странь обитаемаго міра. Оть этихь племень сь теченіемь</w:t>
        <w:br/>
        <w:t>времени произошло много вьтвей, во всякое время оть каждой</w:t>
        <w:br/>
        <w:t>вьтви являлись (другія) вьтви; каждая получила имя и прозваніе</w:t>
        <w:br/>
        <w:t>по какой-нибудь причинь или случаю ...) 22,</w:t>
        <w:br/>
        <w:t>доза» ы В оза Әзос ол, С сайыу», АиВ</w:t>
        <w:br/>
        <w:t>ЕЗІН әль с озі оты жад ӘЗ В МЕРЕ, о А</w:t>
        <w:br/>
        <w:t>зә РА сауы «0. да, Ан ва, АРУ В С</w:t>
        <w:br/>
        <w:t>Оз Адиво св ы ды уз в Ы уыс</w:t>
        <w:br/>
        <w:t>2 асай . ы: -Ү. ; й</w:t>
        <w:br/>
        <w:t>&gt; Әле АДиВ а! ғыдан се! әз :6 9) А ИВ оп. «кь</w:t>
      </w:r>
    </w:p>
    <w:p>
      <w:r>
        <w:t>стьвь» ВьС наиб? АиВ 49%. Ая В прибав .</w:t>
        <w:br/>
        <w:t>Бұл жолдарды байыппен оқыған кісі мынадай екі нәрсені</w:t>
        <w:br/>
        <w:t>аңғара алады: біріншіден, Жалайырға ұқсас атау Халайыр мұнда</w:t>
        <w:br/>
        <w:t>Х әрпінен басталады және ол жайлау немесе қыстау атауы</w:t>
        <w:br/>
        <w:t>ретінде берілген; екіншіден, автордың «да НИ ныне они обитают</w:t>
        <w:br/>
        <w:t>в обозначенном положении. Они рассеялись по всем областям</w:t>
        <w:br/>
        <w:t>.“» деген келесі жолдарын оқығанда ішінде Халайыр да бар</w:t>
        <w:br/>
        <w:t>жоғарыда аталған мекендердің сонымен қатар рулар мен тайпалар</w:t>
        <w:br/>
        <w:t>қауымдарының атаулары да болыл табылатынын аңғарамыз.</w:t>
        <w:br/>
        <w:t>Мәселенің байыбына бару үшін дап осы жолдарды</w:t>
        <w:br/>
        <w:t>Л.А.Хетагуров аударған басылымнан қайталап оқып көрелік:</w:t>
        <w:br/>
        <w:t>«.. в местностях с многочисленными летовками и зимовками,</w:t>
        <w:br/>
        <w:t>известных под именем Могулистана |т.е. страны монғолов, - А.С.)</w:t>
        <w:br/>
        <w:t>и принадлежаших народу кераит, как то: (по рекам и озерам| Онон,</w:t>
        <w:br/>
        <w:t>Кэлурэн, Талан-Балджиус,Буркан-Калдун, Кукана-наур, Буир-наур,</w:t>
        <w:br/>
        <w:t>Каркаб, Куйин, Эргунэ-кун, Калайр, Селенга, Баргуджин-Токум,</w:t>
        <w:br/>
        <w:t>356 &gt; Рашид ад-дин Сборник летописей. Перев. с персидек. И.Н.Березина.- 2-</w:t>
        <w:br/>
        <w:t>66.</w:t>
        <w:br/>
        <w:t>140</w:t>
        <w:br/>
        <w:t>87. Қазақ ру-тайпаларының ұрандары жөнінде</w:t>
        <w:br/>
        <w:t>“Қазақ ру-тайпаларының тарихы туралы сөз еткенде ешбір</w:t>
        <w:br/>
        <w:t>зерттеуші ру-тайпаларға қатысты жүз, таңба, ұран мәселелерін</w:t>
        <w:br/>
        <w:t>айналып өте алмайды дедік. Бұл рас, солай бола тұрса да өкінішке</w:t>
        <w:br/>
        <w:t>орай, әлі күнге дейін қазақ ру-тайпаларының ұрандары туралы</w:t>
        <w:br/>
        <w:t>мәселемен арнайы түрде ешбір зерттеуші айналысқан емес. Осы</w:t>
        <w:br/>
        <w:t>орайда жекелеген зерттеушілер еңбектері мен олар құрастырған</w:t>
        <w:br/>
        <w:t>материалдар жинақтарында ғана қазақтың фру-тайпаларына</w:t>
        <w:br/>
        <w:t>қосымша ретінде олардың таңбалары, қай жүзге қарайтындығы,</w:t>
        <w:br/>
        <w:t>қысқы-жазғы қоныстары және ұрандары аталып өтеді. Біз төменде</w:t>
        <w:br/>
        <w:t>қолымызда бар деректерге сүйене отырып, жалпы ұран жөніндегі</w:t>
        <w:br/>
        <w:t>ой-пікірлерімізді білдіреміз, сондай-ақ -қазақ ру-тайпаларының</w:t>
        <w:br/>
        <w:t>ұрандарын талдай отыра, олардың рулар тарихының кейбір</w:t>
        <w:br/>
        <w:t>тұстарын айқындауға тигізер кемегі көп деп ойлаймыз.</w:t>
        <w:br/>
        <w:t>Алдыменен «ұран» сөзінің анықтамасына көңіл аударсақ.</w:t>
        <w:br/>
        <w:t>«Ұран - халықты, кейде жеке адамдарды да жеңіске, ерлікке</w:t>
        <w:br/>
        <w:t>шақыратын атау. Оған «..жауға қарсы аттанғанда руластарды</w:t>
        <w:br/>
        <w:t>жігерлендіріп, олардың рухын көтеру үшін ұран шақыру -</w:t>
        <w:br/>
        <w:t>халықтардың бәрінде болған әдет», - деген энциклопедиялық</w:t>
        <w:br/>
        <w:t>анықтама берілген!?, Сондай-ақ ұран- «рулық, тайпалық құрылыс</w:t>
        <w:br/>
        <w:t>жағдайына байланысты пайда болған, - делініп, халықтың немесе</w:t>
        <w:br/>
        <w:t>рудың, тайпаның ұраны аса құрмет тұтатын ата-бабаның, асыл</w:t>
        <w:br/>
        <w:t>ананың немесе сол халық табынатын табиғи күштің: атынан</w:t>
        <w:br/>
        <w:t>шығады», - деген тұжырым қалыптасқан!%, Ұранга байланысты</w:t>
        <w:br/>
        <w:t>кеңестік дәуірде ғылыми тұрғыда берілген анықтама осындай. Біз</w:t>
        <w:br/>
        <w:t>бұл анықтаманы жоққа шығармаймыз, алайда толық мағыналы</w:t>
        <w:br/>
        <w:t>деуден де аулақпыз. Бұған қатысты төмендегідей қисындарымыз</w:t>
        <w:br/>
        <w:t>да баршылық.</w:t>
        <w:br/>
        <w:t>Түркі тілдес халықтардың, оның ішінде қазақ халқының</w:t>
        <w:br/>
        <w:t>құрамындағы ру-тайпалар тарихын зерттеуде үлкен еңбек</w:t>
        <w:br/>
        <w:t>сіңіріп, іргелі еңбек жазған орыс ғалымы Н.А.Аристов, қазақ ру-</w:t>
        <w:br/>
        <w:t>тайпаларыныңұрандарынабайланысты дабірерпікірлерайтқанеді.</w:t>
        <w:br/>
        <w:t>Зерттеушінің рулық ұрандардың шығуы туралы тұжырымдары біз</w:t>
      </w:r>
    </w:p>
    <w:p>
      <w:r>
        <w:t>жоғарыда келтірген энциклопедиялық басылымдағы анықтамамен</w:t>
        <w:br/>
        <w:t>1? Қазақ Совет Энциклопедиясы. - ХІ том. -Алма-Ата, 1987.-289 б.</w:t>
        <w:br/>
        <w:t>І% Сонда. -389 6.</w:t>
        <w:br/>
        <w:t>124</w:t>
        <w:br/>
        <w:t>ғасырларда болған ру ұранының өзгеруі туралы айтқанда мынаны</w:t>
        <w:br/>
        <w:t>ескерген жөн: біріншіден, сол рулардың өсіп-өніп кебейіп, өзара</w:t>
        <w:br/>
        <w:t>жіктелуіне байланысты, екіншіден, жекеленген рулар көсемінің,</w:t>
        <w:br/>
        <w:t>батырының, аруақты-әулиелі тұлғасының ру үшін жаңа кезеңде</w:t>
        <w:br/>
        <w:t>маңызды сипат алуы жаңа ұранға жол ашады.</w:t>
        <w:br/>
        <w:t>Кезінде қазақ руларын жан-жақты зерттеген Л.Мейер рулар</w:t>
        <w:br/>
        <w:t>ұрандарының өзгеруіне байланысты төмендегідей пікірлер айтқан</w:t>
        <w:br/>
        <w:t>еді: «Эти слова однако не так строго сохраняются как тамги</w:t>
        <w:br/>
        <w:t>и изменяются от времени, вследетвие разных причин; иногда</w:t>
        <w:br/>
        <w:t>ураном становится имя известного человека, управлявшего долго</w:t>
        <w:br/>
        <w:t>родом или отделением, иногда он изменяетея вследствие вражды с</w:t>
        <w:br/>
        <w:t>родом, имеюшим тот же уран. Наконец, по мере замирения степи,</w:t>
        <w:br/>
        <w:t>значение этоғо отличительного знака само собою должно было</w:t>
        <w:br/>
        <w:t>уменьшиться»ғ%,</w:t>
        <w:br/>
        <w:t>Әрине, Л.Мейер айтқандай, ұрандардың өзгеруіне рулар</w:t>
        <w:br/>
        <w:t>арасындағы жауласулардың ықпал еткені рас болар. Алайда</w:t>
        <w:br/>
        <w:t>бұл ұрандардың өзгеру себептерінің бірі ғана. Қалай десекте</w:t>
        <w:br/>
        <w:t>жаугершілік заманда қазақ руларының ұрансыз өмір сүрмегендері</w:t>
        <w:br/>
        <w:t>де бүгінде анық маселе. Оның себебі ұрандардың сапалық</w:t>
        <w:br/>
        <w:t>мазмұнында. )</w:t>
        <w:br/>
        <w:t>Ұранды қолдану, пайдалану - жауға шапқанда әскерді</w:t>
        <w:br/>
        <w:t>рухтандыру, жігерлендіру үшін ғана емес, ұранға айналған</w:t>
        <w:br/>
        <w:t>кісінің аруағына сыйыну, одан қосымша қолдау, күш сұрау да</w:t>
        <w:br/>
        <w:t>ұрандаушыға тән қасиеттер. Сол себепті де қазақ ру-тайпаларының</w:t>
        <w:br/>
        <w:t>ұрандарында батырлармен қатар әулиелі-аруақты тұлғалар</w:t>
        <w:br/>
        <w:t>есімдері де кездеседі. Кейбір ру-тайпалардың ұрандары қаншама</w:t>
        <w:br/>
        <w:t>ғасырлар өтсе де, өзгермей келе жатыр. Мысалы, Арғындардағы -</w:t>
        <w:br/>
        <w:t>Ақжол, Тамалардағы - Қарабура ғасырлар сынынан өткен ұрандар.</w:t>
        <w:br/>
        <w:t>Ақжол - ХІУ ғасырдың соңындағы - ХУ ғасырдың бірінші</w:t>
        <w:br/>
        <w:t>жартысындағы Арғын тайпаларының атақты, аузы дуалы, аруақты</w:t>
        <w:br/>
        <w:t>тұлғасы болса, Қарабура - ХП ғасырда өмір сүрген, Қожа Ахмет</w:t>
        <w:br/>
        <w:t>Яссауидің шәкірті, әрі серігі болған киелі тарихи тұлға. Мұндай</w:t>
        <w:br/>
        <w:t>адамдар есімдерінің қаншама ғасырлар өтсе де ұран ретінде руға</w:t>
        <w:br/>
        <w:t>28% Мейер Л. Материалы дия географии и статистики России, собранные</w:t>
        <w:br/>
        <w:t>офицерами генштаба. Ч.1. Киргизская степь. Оренбургского ведомства. СПб.,</w:t>
        <w:br/>
        <w:t>1865. -94 6.</w:t>
        <w:br/>
        <w:t>126</w:t>
        <w:br/>
        <w:t>Мұндай тың пікірмен әрине, дауласуға да болады. Алайда</w:t>
        <w:br/>
        <w:t>рулар мен тайпалар тарихының тылсым-.құпиясын ашуды көздеген</w:t>
        <w:br/>
        <w:t>зерттеушінің дәл осындай пікірлерден мысқалдай болса да, тарих</w:t>
        <w:br/>
        <w:t>шындығын іздестіргені жөн деп ойлаймыз.</w:t>
        <w:br/>
        <w:t>Әрине, қазақ рулары мен тайпаларының тамырлары әр түрлі</w:t>
        <w:br/>
        <w:t>тарихи тереңдіктен бастаулар алады. Бұған күмэнданудың реті</w:t>
        <w:br/>
        <w:t>жоқ. Егер тарихымызға тән осындай ерекшеліктерді, мәселелерді</w:t>
      </w:r>
    </w:p>
    <w:p>
      <w:r>
        <w:t>ескермесек, жазба деректері онсызда аз ұлт тарихы тар арнада</w:t>
        <w:br/>
        <w:t>қалып, жазған сайын қусырыла түспекші. Қазақты құраған</w:t>
        <w:br/>
        <w:t>рулар мен тайпалардың күрделі де көп қырлы және сан-салалы</w:t>
        <w:br/>
        <w:t>тарихын тереңдете үңгіп зерттемей біз ұлт тарихын да байыта</w:t>
        <w:br/>
        <w:t>алмайтынымызды түсінетін уақыт жетті деген ойдамыз.</w:t>
        <w:br/>
        <w:t>Қазақ халқы ХУ ғасырда «қазақ» этнонимі пайда болмай</w:t>
        <w:br/>
        <w:t>тұрып-ақ халқымызды құраған 40-тан астам рулар мен</w:t>
        <w:br/>
        <w:t>тайпалардың қанында, жанында, рухында, тілінде және ділінде</w:t>
        <w:br/>
        <w:t>өмір сүріп келді десек ақиқатын айтамыз. Ерте ортағасырлардағы</w:t>
        <w:br/>
        <w:t>қазақ ру-тайпаларының арғы бабаларын мойындау дегеніміз қазақ</w:t>
        <w:br/>
        <w:t>халқының ежелгі халық екенін мойындау болып шығатынын</w:t>
        <w:br/>
        <w:t>ескерейік. :</w:t>
        <w:br/>
        <w:t>Қазақ тарихының осындай өзіндік ерекшеліктерін әрқашан</w:t>
        <w:br/>
        <w:t>назарда ұстау ғана тарихымыздың ауқымын кеңейте түседі.</w:t>
        <w:br/>
        <w:t>«Рушыл» атанамыз деп тәуелсіздік пен демократиялық ақуал</w:t>
        <w:br/>
        <w:t>жағдайында да жалтақтасақ, сөйтіп өз тарихымыздан өзіміз бас</w:t>
        <w:br/>
        <w:t>тартсақ бұған кімді кінәламақшымыз.</w:t>
        <w:br/>
        <w:t>Алда осындай бағыттағы жаңа, дербес зерттеулер көптомдық</w:t>
        <w:br/>
        <w:t>дәстүрлі тарихымыздың балама нұсқаларын өмірге келтіруді</w:t>
        <w:br/>
        <w:t>қамтамасыз ете алар еді деп те ойлаймыз. Осының бәрі қазақтың</w:t>
        <w:br/>
        <w:t>рулары мен тайпаларының тарихын жазуға деген жаңа, соны</w:t>
        <w:br/>
        <w:t>және жағымды көзқарасты қалыптастырар болса және бугінгі</w:t>
        <w:br/>
        <w:t>мемлекеттік саясат мұндай бағыттағы зерттеулерге демократиялық</w:t>
        <w:br/>
        <w:t>пиғыл тұрғысынан байыпты да басалқалы қараба, онда біздің</w:t>
        <w:br/>
        <w:t>алдымызға қойған мақсатымызға жетер жолдың толық ашылғаны,</w:t>
        <w:br/>
        <w:t>айқындалғаны және еңбегіміздің ақталғаны.</w:t>
        <w:br/>
        <w:t>Қазақтың ру-тайпаларының тарихына байланысты дерек-</w:t>
        <w:br/>
        <w:t>термен жұмыс жасауда осы тақырыпқа тән өзіндік ерекше-</w:t>
        <w:br/>
        <w:t>ліктерді ескермей болмайды. Олардың алғашқылары зерттеудің</w:t>
        <w:br/>
        <w:t>хронологиялық немесе мерзімдік кезеңімен байланысты.</w:t>
        <w:br/>
        <w:t>Жоғарыда халқымыздың рулық-тайпалық құрылымының тарихы</w:t>
        <w:br/>
        <w:t>133</w:t>
        <w:br/>
        <w:t>начертание допускает такое чтение), и Уткух (в ркп. В и у Березина - Унгух,</w:t>
        <w:br/>
        <w:t>что Березин читал как «Унгу») - обычно: районы Великой Китайской стены.</w:t>
        <w:br/>
        <w:t>ІСм. указания на все эта у арх. Палладия: Дорожныс зам. На пути по Монголии</w:t>
        <w:br/>
        <w:t>в 1847 и 1859 гг. С введ. д-ра Е.Бретшнейдера и замеч. проф. А.М.Позднеева.</w:t>
        <w:br/>
        <w:t>СПб., 1892. Также: Е.Вгсівсіпеідег, Мед. Кезеагеһев, уо1 І-П (особенно карты</w:t>
        <w:br/>
        <w:t>при обоих этих трудах). А в отношении названия Уткух см. дальше, стр. 161 с</w:t>
        <w:br/>
        <w:t>прим 6).) ...»1%,</w:t>
        <w:br/>
        <w:t>Бұл аударма. аудармашының біршама толықтыруларымен</w:t>
        <w:br/>
        <w:t>берілгендіктен алғашқыға қарағанда әлдеқайда түсінікті болып</w:t>
        <w:br/>
        <w:t>шыққан. Мұны оқығанда Қалайырдың өзен аты екендігін</w:t>
        <w:br/>
        <w:t>аңғарғандай боламыз. Алайда төмендегі түсініктемеде бұл атауды.</w:t>
        <w:br/>
        <w:t>Березиннің Қалаири деп. бергені айтылады. Шындығында олай</w:t>
        <w:br/>
        <w:t>емес қой. Біз оқыған аудармада бұл атау Халайыр деп беріліп</w:t>
        <w:br/>
        <w:t>отырғанын көрсеттік. )</w:t>
        <w:br/>
        <w:t>Қалай десекте бұл ертеректегі өзен атауы. Рашид ад-динның</w:t>
        <w:br/>
        <w:t>соңғы аудармасынан көріп отырғанымыздай, кейініректе бұл өзен</w:t>
        <w:br/>
        <w:t>Хайлар аталып кеткен тәрізді.</w:t>
        <w:br/>
        <w:t>ХІХғасырдыңалғашқы жартысындаөмір сүрген талантты Сібір</w:t>
        <w:br/>
        <w:t>тарихшысы Доржи Банзаров Хайлар деген өзеннің Кулун көліне</w:t>
      </w:r>
    </w:p>
    <w:p>
      <w:r>
        <w:t>құйғанын жазады?5, Осы еңбекке берілген қосымшада Хайлар</w:t>
        <w:br/>
        <w:t>өзенінің Аргунның аңғарына және Солтүстік-Батыс Маньжурия</w:t>
        <w:br/>
        <w:t>(Баргадағы) жеріне орналасқан өзен екендігі айтылады?5,</w:t>
        <w:br/>
        <w:t>Салыстыра қарасақ Қалайыр өзенінің кейіннен шыңында да</w:t>
        <w:br/>
        <w:t>Хайлар атанғанын аңғарғандай боламыз.</w:t>
        <w:br/>
        <w:t>Өкінішке орай, бұл туралы басқа деректер жоқ. Қалайыр</w:t>
        <w:br/>
        <w:t>деп отырғанымыздың шын мәнінде Жалайыр екенін ХҮТІ ғасыр</w:t>
        <w:br/>
        <w:t>басында өмір сүрген және өзі де осы Жалайыр тайпасынан шыққан</w:t>
        <w:br/>
        <w:t>Қадырғали Жалайыр бабамыз айтуы керек еді. Оны ден қоя оқысақ</w:t>
        <w:br/>
        <w:t>мынадай жолдарға кездесеміз: «... Һәр бірі сі нің Моғулстан йЙері,</w:t>
        <w:br/>
        <w:t>кераит қаумы нечук кім Онан, уа Келуран, уа Талан, Балжиус, уа</w:t>
        <w:br/>
        <w:t>Бурқан Калдун, уа Көканаур, уа Буырнаур, уа Қарқат, уа Қуиб, уа</w:t>
        <w:br/>
        <w:t>Өзгэна, уа Қалайыр, уа Селенга, уа Барқужин Тар кум, уа Қалачин</w:t>
        <w:br/>
        <w:t>Алат, уа Өнгуһ, кім андын ары бағы сидд Хытай турур. Тамами</w:t>
        <w:br/>
        <w:t>14 Рашид ад-дин. Сборник летописей. -Т.1.-М.-Л.,-1952. Пер. с персидек.</w:t>
        <w:br/>
        <w:t>Л.А.Хетағурова. - 74 6.</w:t>
        <w:br/>
        <w:t>23 Банзаров Д. Собрание сочинений. - М., - 1955. - 202 6.</w:t>
        <w:br/>
        <w:t>2% Сонда. - 338 6.</w:t>
        <w:br/>
        <w:t>142</w:t>
        <w:br/>
        <w:t>Алғашқы аңызды жазушы Қойшығара Салғараұлы келтіреді.</w:t>
        <w:br/>
        <w:t>Бұл бойынша Жалайырдың шын есімі Құдайберген екен-мыс.</w:t>
        <w:br/>
        <w:t>Ол жауға қарсы асығып жүген-ноқтасыз айғырды жайдақ мініп</w:t>
        <w:br/>
        <w:t>шапқанда, жылқының жалын айырып жіберіпті-мыс. Осыдан</w:t>
        <w:br/>
        <w:t>соң ол Жалайыр атанып кетіпті"!?, Жылқының жалын айырған</w:t>
        <w:br/>
        <w:t>Құдайбергеннің орнына Қабыланның есімін айтатын аңыз да</w:t>
        <w:br/>
        <w:t>барліз, ;</w:t>
        <w:br/>
        <w:t>Белгілі қазақ жазушысы С.Мұқанов тағы бір аңыз келтіріпті.</w:t>
        <w:br/>
        <w:t>Ол бойынша Жалайырдың шын аты Жансақал екен. Ол аң аулап</w:t>
        <w:br/>
        <w:t>жүргенде құлан айғырының жалын сырыпты-мыс.</w:t>
        <w:br/>
        <w:t>Содан Жансақал Жалайыр атанса керек?!,</w:t>
        <w:br/>
        <w:t>Жалайырды Үйсіннен немесе Мекіреден тарататын шежіре-</w:t>
        <w:br/>
        <w:t>аңыздар да баршылық”, .</w:t>
        <w:br/>
        <w:t>Бұл аңыздар тарихи шындықты толық ашып отыр деп айта</w:t>
        <w:br/>
        <w:t>алмаймыз. Аңыздардағыдай Жалайырдың Құдайберген немесе</w:t>
        <w:br/>
        <w:t>Қабылан болуы мүмкін емес. Себебі, «Құдай» деген ұғымның</w:t>
        <w:br/>
        <w:t>өзі түркі-моңғол дәуірінің сөзі емес, оның «Тәңірінің» орнына</w:t>
        <w:br/>
        <w:t>қолданысқа кіруі кейінгі парсылардың ықпалымен байланысты.</w:t>
        <w:br/>
        <w:t>Қабылан атауы да Жалайырды алмастыра алмайды. Өйткені ол</w:t>
        <w:br/>
        <w:t>Жалайыр тайпасына кейініректе Қазақ хандығы тұсында ұран</w:t>
        <w:br/>
        <w:t>ретінде қабылданған. Мынаны да ұмытпауымыз керек - алғаш</w:t>
        <w:br/>
        <w:t>тайпа құралады, атау алады, ал ортақ ұран болса кейіннен</w:t>
        <w:br/>
        <w:t>қабылданады. Жансақал да кейінгі қазақ шежіресіндегі тұлға, оның</w:t>
        <w:br/>
        <w:t>есімі сондықтан да Жалайыр бола алмайды. Жалайырды Үйсіннен</w:t>
        <w:br/>
        <w:t>немесе Мекіреден тарату да қисынсыз. Шынайы тарихта Үйсін</w:t>
        <w:br/>
        <w:t>этнонимі мен Жалайыр этнонимі арасында біраз ғасырлар жатыр.</w:t>
        <w:br/>
        <w:t>Оның үстіне Жалайыр тәрізді іргелі тайпалардың қалыптасуы,</w:t>
        <w:br/>
        <w:t>тарих сахнасына шығуы да аса күрделі процесс. Ежелгі тайпалар</w:t>
        <w:br/>
        <w:t>көбіне өзен аңғарларында, тау баурайларында топтасқан әртүрлі</w:t>
        <w:br/>
        <w:t>руларды біріктірген. Сондықтанда бүкіл тайпа атын жеке кісіге</w:t>
        <w:br/>
        <w:t>телу қисынсыз. Бізге келіп жеткен Жалайырдың ежелгі шежіресі</w:t>
        <w:br/>
        <w:t>оның әртүрлі рулардан құралғанын көрсетеді. Ертедегі Жалайыр</w:t>
      </w:r>
    </w:p>
    <w:p>
      <w:r>
        <w:t>2? Салғараұлы Қ. Қазақтың қилы тарихы: Роман-эссе. - Алматы, - 1992.</w:t>
        <w:br/>
        <w:t>- 189-190 66.</w:t>
        <w:br/>
        <w:t>3% Толқынбекұлы Р. Жалайыр: он екі ата. Шежіре. - Алматы, - 2000. - 12 6.</w:t>
        <w:br/>
        <w:t>2 Сонда,- 11 6.</w:t>
        <w:br/>
        <w:t>2% Бұл да сонда. - 12 6.</w:t>
        <w:br/>
        <w:t>138</w:t>
        <w:br/>
        <w:t>тереңде, ежелгі дәуірде жатыр дедік. Ал оның соңғы кезеңі ХХ</w:t>
        <w:br/>
        <w:t>ғасырдың 30-шы жылдарымен, атап айтқанымыздай, кеңестік-</w:t>
        <w:br/>
        <w:t>сталиндік тоталитарлық жүйенің өмірімізде орнығуымен</w:t>
        <w:br/>
        <w:t>аяқталады. Осыншама ауқымды кезеңнің деректері де сан-қилы</w:t>
        <w:br/>
        <w:t>екені түсінікті. Егер оларды жіктер болсақ негізінен төмендегідей</w:t>
        <w:br/>
        <w:t>сипаттамалар бере алар едік:</w:t>
        <w:br/>
        <w:t>1. Ру-тайпалар мекендеген өлкелер арқылы жүріп өткен</w:t>
        <w:br/>
        <w:t>саяхатшылардың, елшілердің және т.б. жазып қалдырғандары;</w:t>
        <w:br/>
        <w:t>2. Қазақтың рулық-тайпалық шежірелері және басқа</w:t>
        <w:br/>
        <w:t>халықтардың осы мәселеге қатысты жылнамалары;</w:t>
        <w:br/>
        <w:t>3. Рулар тарихына қатысты қазақ ауыз әдебиетінің дәстүрлі</w:t>
        <w:br/>
        <w:t>үлгілері;</w:t>
        <w:br/>
        <w:t>4. Әртүрлі кезеңдердегі зерттеушілердің, тарихшылардың</w:t>
        <w:br/>
        <w:t>белгілі бір ру-тайпа туралы еңбектері;</w:t>
        <w:br/>
        <w:t>5. Мұрағат, мұражай деректері;</w:t>
        <w:br/>
        <w:t>6. Статистикалық санақтар деректері;</w:t>
        <w:br/>
        <w:t>7. Экспедициялық зерттеулер;</w:t>
        <w:br/>
        <w:t>8. Баспасөз материалдары;</w:t>
        <w:br/>
        <w:t>9. Ресми-заңдық құжаттар;</w:t>
        <w:br/>
        <w:t>10. Тарихи ескерткіштер;</w:t>
        <w:br/>
        <w:t>П. Рулар мен тайпалардың ата-мекендеріне, көшу жолдарына</w:t>
        <w:br/>
        <w:t>байланысты топонимикалық атаулар тарихы және т.б.</w:t>
        <w:br/>
        <w:t>Осыншама деректік материалдар арасында әсіресе шежіренің,</w:t>
        <w:br/>
        <w:t>ауыз әдебиеті үлгілерінің, саяхатшылардың, зерттеушілердің,</w:t>
        <w:br/>
        <w:t>тарихшылардың еңбектерінің, мұрағат құжаттарының маңыздары</w:t>
        <w:br/>
        <w:t>аса зор. Дерексіз тарих жоқ.</w:t>
        <w:br/>
        <w:t>Бұл мәселелерге біздер сондықтанда баса назар аудардық.</w:t>
        <w:br/>
        <w:t>Үлкен, ауқымды жұмыстарда, «тыңға түрен салған» жаңа</w:t>
        <w:br/>
        <w:t>бастамаларда кемшіліктердің, кейбір олқылықтардың орын</w:t>
        <w:br/>
        <w:t>алуы табиғи нәрсе. Көптомдық қазақтың көп санды рулары мен</w:t>
        <w:br/>
        <w:t>тайпаларының тарихын жазып шығудың әртүрліауыртпалықтарын</w:t>
        <w:br/>
        <w:t>былай қойғанда, мұндай ғылыми зерттеулерге тәуекел етудің өзі</w:t>
        <w:br/>
        <w:t>де батыл шешімдерге баруды қажет етеді. Сондықтан да оқырман</w:t>
        <w:br/>
        <w:t>қауым біздің игі пиғылымызды, әруақтар ата-баба үмітін ақтауға</w:t>
        <w:br/>
        <w:t>бағытталған ниетімізді дұрыс түсініп, имандылықпен қабылдар</w:t>
        <w:br/>
        <w:t>деген ойдамыз. Иншалла!</w:t>
      </w:r>
    </w:p>
    <w:p>
      <w:r>
        <w:t>құрамында да жоқ. «Қазақ» этнонимін ерте ортағасырларға апарып</w:t>
        <w:br/>
        <w:t>жүрген зерттеушілердің ең басты осалдығы ерте түрік дәуірінен</w:t>
        <w:br/>
        <w:t>бері қарайғы тарихымыздағы рулар мен. тайпалар тарихын</w:t>
        <w:br/>
        <w:t>терең білмеумен байланысты.. Ортағасырлық мемлекеттік</w:t>
        <w:br/>
        <w:t>бірлестіктердің басым көпшілігі белгілі бір тайпаның мемлекет</w:t>
        <w:br/>
        <w:t>билігін басып алуымен байланысты болғаны (Қимақ қағанаты,</w:t>
        <w:br/>
        <w:t>Керейіт ұлысы, Оғұздар мемлекеті деген тәрізді) белгілі. Бұл</w:t>
        <w:br/>
        <w:t>тайпалық бірлестіктер, тіптен оларға кірген рулар арасында «қазақ»</w:t>
        <w:br/>
        <w:t>атауы кездеспеді. Мұның өзі қазақ деген халықтың оны құраған</w:t>
        <w:br/>
        <w:t>40-тан астам рудың сандаған ғасырларға созылған тарихының</w:t>
        <w:br/>
        <w:t>негізінде ғана біртіндеп қалыптасқанын дәлелдей түседі.</w:t>
        <w:br/>
        <w:t>Мұны ХХ ғасырдың 20-жылдарында-ақ М. Тынышпаев</w:t>
        <w:br/>
        <w:t>атап көрсеткен еді. Ол былай деген еді: «Қырғыздар (қазақтар)</w:t>
        <w:br/>
        <w:t>туралы авторлар әртүрлі деректерден «қазақ» деген сөзді ғана</w:t>
        <w:br/>
        <w:t>іздестірді және мұны әдетте әртүрлі кезеңдерде түрлі түрік-</w:t>
        <w:br/>
        <w:t>моңғол тайпалары келіп қосылған негізгі тайпа деп ойлады;</w:t>
        <w:br/>
        <w:t>бірақ сонымен бірге қазіргі қырғыз (қазақ) руларының қайсысы</w:t>
        <w:br/>
        <w:t>бұрынғы «қазақтардың» ұрпақтары болып табылатыны туралы</w:t>
        <w:br/>
        <w:t>мәселені ешкімде анықтаған жоқ және тіптен мұнымен ешкімде</w:t>
        <w:br/>
        <w:t>айналысқан жоқ. Аристов қырғыздардың: (қазақтардың) қазіргі</w:t>
        <w:br/>
        <w:t>тайпалық құрамын талдай келе, тек ішін-ара ғана жеке рулардың</w:t>
        <w:br/>
        <w:t>өткені туралы еске түсіреді»?!</w:t>
        <w:br/>
        <w:t>Иә, М. Тынышпаев ақиқатын айтып отыр. Кеңескік-</w:t>
        <w:br/>
        <w:t>тоталитарлық жүйенің орнығуы барысында рулар мен</w:t>
        <w:br/>
        <w:t>тайпалар тарихына мүлде назар аудармайтын зерттеулер</w:t>
        <w:br/>
        <w:t>жазыла бастады. Олардың, яғни большевиктік концепцияның</w:t>
        <w:br/>
        <w:t>бастауында С. Асфендияров жазған, 1936 жылы жарық көрген</w:t>
        <w:br/>
        <w:t>«Қазақстан тарихы» атты кітап тұрды??, Осыдан кейінгі</w:t>
        <w:br/>
        <w:t>кезеңде қазақ тарихы руларсыз жазылатын болды.</w:t>
        <w:br/>
        <w:t>Тарихымызда .рулар мен . тайпалар тарихы. жеткіліксіз</w:t>
        <w:br/>
        <w:t>зерттелгендіктен тіптен қазіргі тәуелсіз Қазақстан жағдайында</w:t>
        <w:br/>
        <w:t>да «қазақ» деген тарихымызда шын мәнінде бұрын болмаған</w:t>
        <w:br/>
        <w:t>тайпаны тарихымыздан іздестіріп жүргендер баршылық. Мұның</w:t>
        <w:br/>
        <w:t>ешбір нәтиже бермесі де түсінікті. Қазақ халқын құраған нақты</w:t>
        <w:br/>
        <w:t>рулар мен тайпалардың ғасырлар тереңіндегі тарихын шұқшия</w:t>
        <w:br/>
        <w:t>ШІ Тынышпаев М. История казахского народа. -68 б.</w:t>
        <w:br/>
        <w:t>13 Асфендияров С. История Казахстана. Екінші басылуы. -Алматы, 1992.</w:t>
        <w:br/>
        <w:t>131</w:t>
        <w:br/>
        <w:t>зерттеудің орнына тарихымызда жоқ тайпаны қолдан жасаудың</w:t>
        <w:br/>
        <w:t>не қажеті бар. Осы орайда, тарихшымыз Мұхаммед Хайдар</w:t>
        <w:br/>
        <w:t>Дулатидің пікіріне сүйеніп, «қазақ» этнонимінің ХУ ғасырда пайда</w:t>
        <w:br/>
        <w:t>болғанын мойындағанымыз жөн. Сонымен қатар ХУ ғасырдан бері</w:t>
        <w:br/>
        <w:t>қарайғы кезеңдерде ғана қазақ халқы қалыптасып бітті десек тағы</w:t>
        <w:br/>
        <w:t>да қателесеміз деп ойлаймыз. Мұндайда қазақты құраған, «қазақ»</w:t>
        <w:br/>
        <w:t>этнонимі аталмастан ондаған ғасырлар бұрын тарих сахнасын</w:t>
        <w:br/>
        <w:t>билеп-төстеген және кейіннен «қазақ» этнонимі пайда болған соң</w:t>
        <w:br/>
        <w:t>да өздерінің сандаған ғасырлар бойы өмір сүріп келе жатқан рулық</w:t>
        <w:br/>
        <w:t>және тайпалық атауларын, тілдерін, дәстүр-салтын еш өзгеріссіз</w:t>
        <w:br/>
        <w:t>сақтап қалған, сондай-ақ, қазақ деген халықтың құрамында күні</w:t>
        <w:br/>
        <w:t>бүгінге дейін орын теуіп отырған рулар мен тайпалардың ежелгі</w:t>
        <w:br/>
        <w:t>түрік дәуірінен, тіптен одан да бұрынғы кезеңдерден бастау</w:t>
        <w:br/>
        <w:t>алатын тарихы неге назардан тыс қалуы тиіс? - деген орынды сауал</w:t>
        <w:br/>
        <w:t>туындайды.</w:t>
      </w:r>
    </w:p>
    <w:p>
      <w:r>
        <w:t>Қазақтың ру-тайпаларының этникалық терең тарихи</w:t>
        <w:br/>
        <w:t>тамырлары бар екендігін өзімізден бұрын басқа халықтар өкілдері</w:t>
        <w:br/>
        <w:t>айқынырақ және ертерек аңғарып, өздерінің осы мәселедегі</w:t>
        <w:br/>
        <w:t>лебіздерін ашық білдірген еді. Мысалы, үшін 1929 жылы Н.А.</w:t>
        <w:br/>
        <w:t>Логутов былай деп жазған еді: «... если мы примем средний</w:t>
        <w:br/>
        <w:t>интервал времени перехода от поколения к поколению в 25-30 лет,</w:t>
        <w:br/>
        <w:t>то получается, что все родоначальники основных казакских родов</w:t>
        <w:br/>
        <w:t>жили примерно в одно время 500-600 лет тому назад, т.е. как раз в</w:t>
        <w:br/>
        <w:t>период обьединения племен в Союз и постепенного образования</w:t>
        <w:br/>
        <w:t>казакского народа. История же этих племен до их слияния говорит,</w:t>
        <w:br/>
        <w:t>что все они суцествовали гораздә раньше, Во всяқом случае</w:t>
        <w:br/>
        <w:t>не меньше тысячи лет тому назад, а некоторые из них даже до</w:t>
        <w:br/>
        <w:t>начала современного летоисчисления и сушествовали именно как</w:t>
        <w:br/>
        <w:t>отдельные племена под приведенными выше названиями.</w:t>
        <w:br/>
        <w:t>Такая невязка обьясняется тем, что в основу современной</w:t>
        <w:br/>
        <w:t>казакскойгенеологии легли не названия отдельных физических лиц,</w:t>
        <w:br/>
        <w:t>а названия племен, память о которых в народной массв постепенно</w:t>
        <w:br/>
        <w:t>исчезла, названия же претворились в физических лиц»,</w:t>
        <w:br/>
        <w:t>23 ЛогутовН.А.Очеркродовогобыта казаковираспределениеосновных казакских</w:t>
        <w:br/>
        <w:t>родов на территории быв. Семипалатинской губерния //Записки Семипалатинского</w:t>
        <w:br/>
        <w:t>отд. об. изуч. Казахстана. -Т.1. -Семипалатинек., 1929.-376.</w:t>
        <w:br/>
        <w:t>132</w:t>
        <w:br/>
        <w:t>Біздің ойымызша, тарихымыздағы рулық-тайпалық</w:t>
        <w:br/>
        <w:t>- мәселелерді арнайы және тереңдете зерттемей кең көлемді,</w:t>
        <w:br/>
        <w:t>кеп томдық қазақ тарихы да толық сипатта жазылмақ емес.</w:t>
        <w:br/>
        <w:t>Осыны өткен ғасырдың 20-шы жылдарында жақсы түсінген</w:t>
        <w:br/>
        <w:t>М.Тынышпаев А.ПЧулошниковты қазақ тарихына сарналған</w:t>
        <w:br/>
        <w:t>еңбегінде қазақ «руларының іс-әрекетін бір-біріне деген қарым-</w:t>
        <w:br/>
        <w:t>қатынастарын талдамағаны» үшін қатты айыптап, оның еңбегін</w:t>
        <w:br/>
        <w:t>басып шығаруға ұсынбай қойған еді?9. Мұны бүгінде қатты</w:t>
        <w:br/>
        <w:t>ескеруіміз керек. Ал тарихымыз туралы белгілі ақынымыз</w:t>
        <w:br/>
        <w:t>Қадыр Мырзалының кезінде: «Біздің тарих бұл да бір үлкен тарих,</w:t>
        <w:br/>
        <w:t>Оқулығы жұп-жұқа бірақтағы»,- дегеніндей көзқарасымыз этно-</w:t>
        <w:br/>
        <w:t>теориялық мәселеде бұрынғыша өзгермей қала берсе өндіргеніміз</w:t>
        <w:br/>
        <w:t>де шамалы болмақ. Сондықтанда бүгінде тынысымыз кеңейіп,</w:t>
        <w:br/>
        <w:t>елдігімізді, халықтығымызды дүние жүзі мойындап отырған</w:t>
        <w:br/>
        <w:t>жағдайда өткеніміздің. ұңғұл-шұңғылын, қалтарыстағы тарихи</w:t>
        <w:br/>
        <w:t>құбылыстарды қалпына келтіретін рулар мен тайпалар тарихын</w:t>
        <w:br/>
        <w:t>ғылыми тұрғыда талдау және жазу басты міндеттеріміздің бірі</w:t>
        <w:br/>
        <w:t>болғаны жөн.</w:t>
        <w:br/>
        <w:t>Мұндай да М. Тынышпаевтың мына сөзін әрқашан есте</w:t>
        <w:br/>
        <w:t>ұстағанымыз жөн: «қырғыз (қазақ - авт.) халқының әрбір жеке</w:t>
        <w:br/>
        <w:t>руының шығу тегін алдын-ала зерттемей, сондай-ақ оның кіммен</w:t>
        <w:br/>
        <w:t>және қандай уақыттарда бас қосқаның анықтамай қырғыз (қазақ</w:t>
        <w:br/>
        <w:t>-.ред.) халқының тарихи тағдырының жалпы көрінісін көзге</w:t>
        <w:br/>
        <w:t>елестету мүмкін емес»!8,</w:t>
        <w:br/>
        <w:t>Қазақтың рулық-тайпалық негіздерін тереңдете зерттеу</w:t>
        <w:br/>
        <w:t>дегеніміз қазақ халқының өзінің қалыптасу тарихын жіліктеп,</w:t>
        <w:br/>
        <w:t>тәптіштел зерттеу болып шығады. Осы орайда тағы бір ескеретін</w:t>
        <w:br/>
        <w:t>жайт - «Қазақ» этнонимінің қашан пайда: болғанын қазбалап</w:t>
        <w:br/>
        <w:t>зерттеу ғана қазақ ұлтының халық болып қалыптасуын айқындап</w:t>
        <w:br/>
        <w:t>береді десек біржақтылыққа ұрынар едік.</w:t>
      </w:r>
    </w:p>
    <w:p>
      <w:r>
        <w:t>«Қазақ» атауымен ұлтымызды құраған рулар мен тайпалар</w:t>
        <w:br/>
        <w:t>арасында этникалық құрылымның кездеспейтіні тарихымыздан</w:t>
        <w:br/>
        <w:t>белгілі. Мұндай атаумен аталатын ру немесе тайпа түрік</w:t>
        <w:br/>
        <w:t>қағанаттары құрамында да, қыпшақ-оғыз және қарлұқ</w:t>
        <w:br/>
        <w:t>бірлестіктерінде де, көшпелі өзбектер ұлысында да, Ноғай Ордасы</w:t>
        <w:br/>
        <w:t>29 Тынышпаев М. История казахского народа. -66 б.</w:t>
        <w:br/>
        <w:t>%0 Соңда -68 6.</w:t>
        <w:br/>
        <w:t>130</w:t>
        <w:br/>
        <w:t>тайпасын құраған ежелгі рулар тарихына үңілгенде, алда біз бұл</w:t>
        <w:br/>
        <w:t>мәселелерге арнайы тоқтайтын боламыз.</w:t>
        <w:br/>
        <w:t>Бізге ортағасырлардан келіп жеткен деректерді байыппен,</w:t>
        <w:br/>
        <w:t>асықпай-аптықпай: жіктеп және басқа мәліметтермен өзара</w:t>
        <w:br/>
        <w:t>салыстырып оқыр болсақ, біздің қорытынды-топшылаулары-</w:t>
        <w:br/>
        <w:t>мыздың тарихи шындыққа жақын екендігің аңғара түсер едік.</w:t>
        <w:br/>
        <w:t>Осы тұрғыдан қарастырғанда әңгімені алғаш Рашид ад-</w:t>
        <w:br/>
        <w:t>дин Фазуллахтан бастаймыз. Ұлы тарихшының «Джами ат-</w:t>
        <w:br/>
        <w:t>таварихының» І томын орыс Тіліне Үш ғалымның аударғаны</w:t>
        <w:br/>
        <w:t>белгілі. Алғашқы аудармашы профессор И.Н.Березин оны</w:t>
        <w:br/>
        <w:t>парсы тілінен 1858 жылы аударып, Санкт-Петербургте басып</w:t>
        <w:br/>
        <w:t>шығарды??, Екінші рет бұл еңбек 1952 жылы Л.А.Хетагуровтың</w:t>
        <w:br/>
        <w:t>және И.О.Смирнованың аудармасымен Мәскеу мен Ленинградта</w:t>
        <w:br/>
        <w:t>толықтырылып қайта басылды?2,</w:t>
        <w:br/>
        <w:t>Бұл басылымдардан Жалайыр этнонимінің шығуын көрсететін</w:t>
        <w:br/>
        <w:t>деректерді іздестіргенде Қалайыр немесе Халайыр деген атауларға</w:t>
        <w:br/>
        <w:t>кездесеміз. Бір қызығы осы атаулар Жалайыр этнониміне тым</w:t>
        <w:br/>
        <w:t>жақын және үндес бола тұрса да оларға осы уақытқа дейін бірде-</w:t>
        <w:br/>
        <w:t>бір зерттеуші назар аудармаған. Ал біздің ойымызша дәл осы</w:t>
        <w:br/>
        <w:t>Қалайыр атауы "Жалайырдың этнонимінің пайда болуының түп-</w:t>
        <w:br/>
        <w:t>тамыры және негізі болып табылады. Оқырманға мәселе түсінікті</w:t>
        <w:br/>
        <w:t>болу үшін Рашид ад-диннің И.Н.Березин аударған басылымынан</w:t>
        <w:br/>
        <w:t>осыған қатысты үзіндіні қаз-қалпында келтірелік. Онда мынадай</w:t>
        <w:br/>
        <w:t>жолдар бар: «:.. во множествь МЬСТЬ ЛЬТНИХЬ И ЗИМНИХЬ кочевьевь,</w:t>
        <w:br/>
        <w:t>извьстныхь подь именемь Монголін (/2-9е и принадлежашихь</w:t>
        <w:br/>
        <w:t>племени Кераить 4 , ҡаковы Ононь ым Келурэнь А</w:t>
        <w:br/>
        <w:t>, Талань-Балджіюшь 39 оі, Бурхань-ХалдуньО/» 8</w:t>
        <w:br/>
        <w:t>Ом, Кӛкз-норь БЕН Бойрь-норь әзі -Е”, Кулукать</w:t>
        <w:br/>
        <w:t>о Кюинь от 2 Аргуна ре ) Халанрь өзг, Селенга</w:t>
        <w:br/>
        <w:t>АСЫ. Баргуджинь-Тукумь м &gt;, ор. Халахынь алать</w:t>
        <w:br/>
        <w:t>24 Рашид ад-дин, Сборник летописей. Перевод. с персидск... И.Н. Березина</w:t>
        <w:br/>
        <w:t>Труды вост. Отделения имп. Гос, Арх. обі-ва. Часть пятая. - СП6.,- 1858.</w:t>
        <w:br/>
        <w:t>22 Рашид ад-дин. Сборник летописей. - Т. 1,- М.Л.,-1952, Пер. с перс-</w:t>
        <w:br/>
        <w:t>Л.А.Хетагурова</w:t>
        <w:br/>
        <w:t>139</w:t>
        <w:br/>
        <w:t>Калаалджин-Элэт и Уткух, кои-смежны с Китайской стеной. |Все</w:t>
        <w:br/>
        <w:t>народности| по настояшее время сидят и сидели (на всех этих| по</w:t>
        <w:br/>
        <w:t>Пискони| обусловленному |древним обычаем| постановлению. |</w:t>
        <w:br/>
        <w:t>Благодаря (своей| силе, могушеству, власти и завоеваниям,</w:t>
      </w:r>
    </w:p>
    <w:p>
      <w:r>
        <w:t>они распрострпнились по всем областям Китая |Чин|, Индий,</w:t>
        <w:br/>
        <w:t>Кашмира, Ирана, Византии |Рума|, Сирии и Египта, подчинив</w:t>
        <w:br/>
        <w:t>себе большую часть государств населенной части мира.</w:t>
        <w:br/>
        <w:t>Стечениемвремениэтинародыразделилисьнамногочисленные</w:t>
        <w:br/>
        <w:t>роды, |даи|во всякую эпоху из каждого подразделения возникали</w:t>
        <w:br/>
        <w:t>Пновые| подразделения и каждов по определенной причине “и</w:t>
        <w:br/>
        <w:t>поводу получило свое имя и прозвице... СУпоминаемые здесь реки</w:t>
        <w:br/>
        <w:t>и озера: р. Онон - правый приток р. Шилки, из слияния которой с р. Аргун</w:t>
        <w:br/>
        <w:t>образуется р. Амур; р. Керулен. (в рукописях - Калуран).- берушая начало в</w:t>
        <w:br/>
        <w:t>торах Кентей, протекает в равнинной Монголии и впадает в озеро Далай-</w:t>
        <w:br/>
        <w:t>нор, или Хулуны, Талат-Балджиус (в ркп. С, І., 1 иу проф. Березина - 7 алан,</w:t>
        <w:br/>
        <w:t>второе слово в І, стоит особо, отделяясь от первого союзом и (ва), в ркп. Е,</w:t>
        <w:br/>
        <w:t>58, Си |. читается как Балджиус или Балджиус; в ркп. В -- Балхус; у Березина</w:t>
        <w:br/>
        <w:t>- Балджиуш) - повидимому, современный Долон, гористая местность ж юго-</w:t>
        <w:br/>
        <w:t>западу от Урги, второе название затрудняюсь определить; Буркан-Калдун -</w:t>
        <w:br/>
        <w:t>возможно, современный горный узел Кентей (Гентей) - «древняя Бурхан-ола»</w:t>
        <w:br/>
        <w:t>(где есть р. Бурха- правый приток Онона, последняя горной цепью отделяется</w:t>
        <w:br/>
        <w:t>отр. Куйтун); такое же название носит и незначительная-река -- пО-монгольски</w:t>
        <w:br/>
        <w:t>Хұйтун, - сливаюшаяся с Шара-гол, правым притоком Орхона, так что возможно,</w:t>
        <w:br/>
        <w:t>что приводимый здесь географический термин обозначает Бурхан-Куйтун;</w:t>
        <w:br/>
        <w:t>Қукана-нор (в ркп. С, І,,1--Қука-наур; в ркп. В иу Березина- Кукз-наур); Буир-</w:t>
        <w:br/>
        <w:t>нор-- озеро к югу от вышеназванного озера Далай-нор; эти два озера соединяет</w:t>
        <w:br/>
        <w:t>р- Оршун, вытекаюцая из северной части Буир-нора и впадакицая в Далай-нор.</w:t>
        <w:br/>
        <w:t>Каркаб (в ркп. В - Каркат; 1, 5, С,І-- Каркат; у Березина - Кулукат) - может</w:t>
        <w:br/>
        <w:t>быть, соответствует урочишу Хара-хаба в Северной Монголии; Куйин (в ркп.</w:t>
        <w:br/>
        <w:t>В- Кун?н) - вероятно, соответствует долине р. Куин-гол, правого притоқа р.</w:t>
        <w:br/>
        <w:t>Толы, на которой когда-то находилась первая почтовая станция в направлении от</w:t>
        <w:br/>
        <w:t>Урги к Кяхте, но с другой стороны имеетея р. Хайн-гол (Куй-гол), левый приток</w:t>
        <w:br/>
        <w:t>р. Имин-гол.в Барге; Эргунэ (в ркп. С, 1. - с добавлением Азгунз-кур; в ркп. Т</w:t>
        <w:br/>
        <w:t>- Азгунҙ-кун; у Березина -- Аргунэ)- вероятно, р. Аргун (Аргунь), вытекаюшая</w:t>
        <w:br/>
        <w:t>из оз. Далай-нор (Хулун) и на севере сливаюшаяся с Шилкой: Калайр (в ркп. В</w:t>
        <w:br/>
        <w:t>- Калад; у Березина - Калаири)- быть может, современная долина р. Хайлар;</w:t>
        <w:br/>
        <w:t>Ссленга,река, впадаюшая в өз. Байқал; Баркуджим-Тукум(вркп. В--Ииркуджин-</w:t>
        <w:br/>
        <w:t>Тук?р?м; у Березина - Баркуджин-Тукум, или Баргучин-Тукум, как дальше в</w:t>
        <w:br/>
        <w:t>тексте)- возможно, современный Баргузин - один из главных притоқов Байкала</w:t>
        <w:br/>
        <w:t>с известной Баргузинской степью; Калалчин-Алат (в ркп: І - Каладжин; в</w:t>
        <w:br/>
        <w:t>ркп. В-- Калах?н; у Березина - с добавлением - Калахин-Алат) - неизввстная</w:t>
        <w:br/>
        <w:t>мнс местность (быть может, второв слово следует читать олот, ибо арабское</w:t>
        <w:br/>
        <w:t>141</w:t>
        <w:br/>
        <w:t>Ежелгі жалайырлар шежіресі</w:t>
        <w:br/>
        <w:t>(Рашид ад-дин және Әбілғазының мәліметтері бойынша)</w:t>
        <w:br/>
        <w:t>Алам Сафнолла Ы ше пайғамбар Ы Қанан ЫЫ Моншйые |-&gt;</w:t>
        <w:br/>
        <w:t>-Қ Берлі Ы шішешіннбе |Б Мұлұллақ Ы Ләмек Ь</w:t>
        <w:br/>
        <w:t>Тқ Нұхпайғамбар шы Иафес Ы Түрік рР, Түтік С”</w:t>
        <w:br/>
        <w:t>-қ/ Елшеха, |-% Деббакый Күік |-Ң Алынша |-%</w:t>
        <w:br/>
        <w:t>-қ Монғол ТЫ Қарахан Шм Оғылан |-9Г Кұнкан Ь</w:t>
        <w:br/>
        <w:t>-қ Айхан Ы Жұлдыз РІ Меңді хан ы. “Теңізлан ”</w:t>
        <w:br/>
        <w:t>Елхан</w:t>
        <w:br/>
        <w:t>м Нұкүз ім Дәршкен</w:t>
        <w:br/>
        <w:t>і</w:t>
        <w:br/>
        <w:t>Жалайыр</w:t>
        <w:br/>
        <w:t>Дәзйт</w:t>
      </w:r>
    </w:p>
    <w:p>
      <w:r>
        <w:t>Джат</w:t>
        <w:br/>
        <w:t>Жат</w:t>
        <w:br/>
        <w:t>Жайт</w:t>
        <w:br/>
        <w:t>Туараун Қунксаут</w:t>
        <w:br/>
        <w:t>Тукраут Кәунгкаут</w:t>
        <w:br/>
        <w:t>Тоқырауын Кұунсауыт</w:t>
        <w:br/>
        <w:t>Тохраут Кан-хаут</w:t>
        <w:br/>
        <w:t>Кужсаут</w:t>
        <w:br/>
        <w:t>Жужауғ</w:t>
        <w:br/>
        <w:t>Жаұмсауыт</w:t>
        <w:br/>
        <w:t>Құхеәут</w:t>
        <w:br/>
        <w:t>Тулангиғ</w:t>
        <w:br/>
        <w:t>Тәленгіт</w:t>
        <w:br/>
        <w:t>Тәлегет</w:t>
        <w:br/>
        <w:t>Буҙи</w:t>
        <w:br/>
        <w:t>Тере</w:t>
        <w:br/>
        <w:t>Торы</w:t>
        <w:br/>
        <w:t>Сазнгкут</w:t>
        <w:br/>
        <w:t>Шаш</w:t>
        <w:br/>
        <w:t>әнгут</w:t>
        <w:br/>
        <w:t>% Зерттеушілер ежелгі Жалайырды құраған тайпаларды әртүрлі</w:t>
        <w:br/>
        <w:t>атайтындықтан рулардың әртүрлі атауларын беріп отырмыз - Т.О.</w:t>
        <w:br/>
        <w:t>П-%22</w:t>
        <w:br/>
        <w:t>161.</w:t>
        <w:br/>
        <w:t>анларның уруғы ол йерлерде олтурур. Уа бу заман ға дегәч машһур</w:t>
        <w:br/>
        <w:t>турур»2,</w:t>
        <w:br/>
        <w:t>Бұл Р.Сыздықова мен. М.Қойгелдиев жариялаған Қадырғали</w:t>
        <w:br/>
        <w:t>Жалайырдың тексі. Енді осы жолдардың қазақша аудармасына</w:t>
        <w:br/>
        <w:t>жүгінелік: «... Моғолстан жерінде: керейт қауымы одан кейін Онан,</w:t>
        <w:br/>
        <w:t>Келуран, Талан, Балжиус, Бурқан Қалдұн, Кокенұр, Буырнаур,</w:t>
        <w:br/>
        <w:t>Қарқат, Қуйб, Өзгәна, Қалайыр, Селенга, Барқужин Тар құм,</w:t>
        <w:br/>
        <w:t>Қалачин Алат және Өнгуһ, ал оның арғы жағында қытай қорғаны</w:t>
        <w:br/>
        <w:t>тұрады. Олардың барлық үрім-бұтағы сол жерлерде өмір сүрген,</w:t>
        <w:br/>
        <w:t>сондықтан осы заманға дейін белгілі болып келді» 2,</w:t>
        <w:br/>
        <w:t>Көріп отырғанымыз, Қадырғали бабамыз Рашид ад-диннің</w:t>
        <w:br/>
        <w:t>Н.И.Березин пайдаланған нұсқасы тәрізді қолжазбалардың бірін</w:t>
        <w:br/>
        <w:t>пайдаланған және Рашид ад-диннен осы жолдарды айна қатесіз</w:t>
        <w:br/>
        <w:t>көшірген. Бұл әрине біз үшін жаңалық емес.</w:t>
        <w:br/>
        <w:t>Назарды аудартатыны. | мүлде басқа нәрсе - Қадырғали</w:t>
        <w:br/>
        <w:t>Жалайырда аталмыш өзенді Қалайыр деп береді. Егерде</w:t>
        <w:br/>
        <w:t>Қалайырымыз Жалайыр болса неге ол Березинде де, Хетагуровта</w:t>
        <w:br/>
        <w:t>да, Қадырғалида да Жалайыр деп жазылмайды деген заңды сауал</w:t>
        <w:br/>
        <w:t>туындайды. Бәлкім бұл араб харіптерін транекрипциялауда кеткен</w:t>
        <w:br/>
        <w:t>қателік болар? Енді соған көңіл аударалық. И.Н.Березин өзі</w:t>
        <w:br/>
        <w:t>пайдаланған Рашид ад-диннің қолжазбаларынан алғашқы әріпті</w:t>
      </w:r>
    </w:p>
    <w:p>
      <w:r>
        <w:t>«Қ» немесе «Х» деп оқығанын аңғарамыз. Қолжазбаларда бұл</w:t>
        <w:br/>
        <w:t>әріп .2 деп берілген?9, Л.А.Хетагуров бұл харіпті «К» деп дұрыс</w:t>
        <w:br/>
        <w:t>оқымаған. Өйткені Рашид ад-диннің қолжазбаларында «К» харпі</w:t>
        <w:br/>
        <w:t>арабша 4» түрінде беріледі?4, Ал енді Қадырғали Жалайырдың</w:t>
        <w:br/>
        <w:t>тексіндегі арабта транскрипциялауға назар аударсақ «Қ» харпінің</w:t>
        <w:br/>
        <w:t>З түрінде жазылатынын, ал «Х» харпінің «2» түрінде берілетінін</w:t>
        <w:br/>
        <w:t>байқаймыз?1, Орыс тілінде «Қ» харпі жоқ болғандықтан Рашид</w:t>
        <w:br/>
        <w:t>ад-динді орыс тіліне аударғандар амал жоқ «Қ»-ның орнына</w:t>
        <w:br/>
        <w:t>227 Сыздықова Р., Қойгелдиев М. Қадырғали би Қосымұлы және оның</w:t>
        <w:br/>
        <w:t>жылнамалар жинағы. - 129 б.</w:t>
        <w:br/>
        <w:t>2% Жалайыр Қ. Шежірелер жинағы. - Алматы, - 1997. - 22-23 66.</w:t>
        <w:br/>
        <w:t>29 Рашид ал-дин. Сборник петописей. Перев. с персидек. И.Н.Березина...</w:t>
        <w:br/>
        <w:t>-2-3 66. .</w:t>
        <w:br/>
        <w:t>10 Рашид ад-дин: Сборник. летописей. - Т. 1. Перев. с терсидекі .</w:t>
        <w:br/>
        <w:t>Л.А.Хетагурова. - 74 6.</w:t>
        <w:br/>
        <w:t>21 Сыздықова Р., Қойгелдиев М. Қадырғали би Қосымұлы және оның</w:t>
        <w:br/>
        <w:t>жылнамалар жинағы. - 120 6.</w:t>
        <w:br/>
        <w:t>143</w:t>
        <w:br/>
        <w:t>Схема?"</w:t>
        <w:br/>
        <w:t>Этническая преемственность</w:t>
        <w:br/>
        <w:t>ГИстозники | Әремя Тюркоязычные Монгольские ” Время Источники</w:t>
        <w:br/>
        <w:t>“Сокровен- | ХП-ХШІ вв. | Найман, керейт, мер- Улянха (вос- | Х-ХШІ вв. “Ляоши”,</w:t>
        <w:br/>
        <w:t>нов скоза- кит (цзубу- ХІ в.) тояные “Цәйнімжи”,</w:t>
        <w:br/>
        <w:t>ние”, ангуты урануайшы) “Сокровеинов</w:t>
        <w:br/>
        <w:t>Рашил ад- ? сказание”,</w:t>
        <w:br/>
        <w:t>дин, т “Юаньши”,</w:t>
        <w:br/>
        <w:t>“Юана-ши” Рашид ад-дин,</w:t>
        <w:br/>
        <w:t>мар. Монғолы, татары: “Манчжул</w:t>
        <w:br/>
        <w:t>тайчжиуты, чжа- хутухта”,</w:t>
        <w:br/>
        <w:t>“Ляоши” || Ха--пер- | Хойку, жзубу | ланры, унгираты, “География</w:t>
        <w:br/>
        <w:t>вая полози- | (найман, кереит, | урянхайды Тибета”</w:t>
        <w:br/>
        <w:t>і на ХІ, меркит?) -------</w:t>
        <w:br/>
        <w:t>?</w:t>
        <w:br/>
        <w:t>1</w:t>
        <w:br/>
        <w:t>І Середина Кидани</w:t>
        <w:br/>
        <w:t>4 ІХзн» | Тукюэ (тюрки); юань- (кара-кытай)</w:t>
        <w:br/>
        <w:t>хэ (хойху, ойхор), гао- % “Байши”,</w:t>
        <w:br/>
        <w:t>1 пойцы и | другие | Шивэй (дала, Хоры | | ТҮХ вв. “Цзю Таншу”,</w:t>
        <w:br/>
        <w:t>1 “Орхонские тюркоязымнығ отулытатары), 1 “Синь Таншу”</w:t>
        <w:br/>
        <w:t>надписи” племена Центральной | удохзу “Орхонские</w:t>
        <w:br/>
        <w:t>Азия налписи”,</w:t>
        <w:br/>
        <w:t>1 “Шицзи”, Шв.дон. Кидани “Сепентин-</w:t>
        <w:br/>
        <w:t>1 “Цань з- Западные сяньби (қытай) ский камень”,</w:t>
      </w:r>
    </w:p>
    <w:p>
      <w:r>
        <w:t>Хаңь-шу”, | середина 1Ү сунну) Айн “Сокровеннов</w:t>
        <w:br/>
        <w:t>“Хоу | з.н.3. ? (тогоны) сказание”</w:t>
        <w:br/>
        <w:t>| Ханышу”, Хунну Хи</w:t>
        <w:br/>
        <w:t>“Тунцзянь Тоба, муон-этогоя ШАҰ ан, “Тунцэянь</w:t>
        <w:br/>
        <w:t>ганму (г- ганму"</w:t>
        <w:br/>
        <w:t>т таби) | Шв.донз. | “Хоу Ханышу"</w:t>
        <w:br/>
        <w:t>: қышы? | “Шан, |“Тунқшь</w:t>
        <w:br/>
        <w:t>| ошыһ льқ</w:t>
        <w:br/>
        <w:t>Саньби, ухуатды | Ші» донз. | “Шацзи”,</w:t>
        <w:br/>
        <w:t>% “Цянь .</w:t>
        <w:br/>
        <w:t>1 аа Дунху Жанышу;</w:t>
        <w:br/>
        <w:t>называли себя монголами из желания перенести на себя славу</w:t>
        <w:br/>
        <w:t>последних; потомки же этих родов возомнили себя издревле</w:t>
        <w:br/>
        <w:t>носяшими это имя, чего в действительности не было” ТРашид ад-</w:t>
        <w:br/>
        <w:t>дин, 1952, ч. 1,с. 751.</w:t>
        <w:br/>
        <w:t>Процесс слияния кочевых монгольских, тюркских, тунгусо-.</w:t>
        <w:br/>
        <w:t>маньчжурских групп в единую монгольскую народность был</w:t>
        <w:br/>
        <w:t>подготовлен всем ходом событий предшествуюшего периода</w:t>
        <w:br/>
        <w:t>истории Центральной Азии”?,</w:t>
        <w:br/>
        <w:t>Бұдан шығатын қорытынды -- жоғарыда атап көрсеткеніміздей,</w:t>
        <w:br/>
        <w:t>жалайырлар және т.б. түркітілдес тайпалар Орталық Азияда</w:t>
        <w:br/>
        <w:t>моңғолтілдес тайпалардың үстемдік ала бастауына байланысты</w:t>
        <w:br/>
        <w:t>2% Вв иқторова Л.Л. Монголы. Происхождение народа и истоки культуры. -</w:t>
        <w:br/>
        <w:t>М.,-1980.-36.</w:t>
        <w:br/>
        <w:t>55 Сонда, - 175 6.</w:t>
        <w:br/>
        <w:t>159</w:t>
        <w:br/>
        <w:t>былай деп жазған болатын: «Языковые материалы, для ХІ в. с</w:t>
        <w:br/>
        <w:t>исключительной полнотой и наблюдательностью собранные</w:t>
        <w:br/>
        <w:t>Махмудом Кашгарским, позволяют заключить вместе с тем, что в</w:t>
        <w:br/>
        <w:t>языке огузов далеко не последовательно выступают особенности</w:t>
        <w:br/>
        <w:t>юго-западной тюркской (тақ называемой «огузской») группы. Так;</w:t>
        <w:br/>
        <w:t>наряду сзакономерными для этой группы т-&gt;д, к-&gt;х, мы встречаем</w:t>
        <w:br/>
        <w:t>у огузов Й-&gt;дж, столь же закономерное для северо-западной (так</w:t>
        <w:br/>
        <w:t>называемой «кыпчакской» группы). С другой стороны,укыпчаков</w:t>
        <w:br/>
        <w:t>регистрируются наряду с типично «кыпчакским» ч-&gt;ш столь же</w:t>
        <w:br/>
        <w:t>типично «огузские» т-&gt;д, к-&gt;х »33, )</w:t>
        <w:br/>
        <w:t>Бұл айтылғандардан ежелгі түріктерде «Ж» харпі мен «Й»</w:t>
        <w:br/>
        <w:t>немесе «Дж», ал «К» - «Х» түрінде жазыла беретінін байқаймыз.</w:t>
        <w:br/>
        <w:t>С.П.ТолстовтыңбұлайтылғандарыВ.В.Бартольдтыңтөмендегі</w:t>
        <w:br/>
        <w:t>тұжырымдарына негізделген: «Махмуд Кашғарский приводит</w:t>
        <w:br/>
        <w:t>довольно многосведений об отдельныхтурецких наречиях; Изэтих</w:t>
        <w:br/>
        <w:t>сведений видно, что уже тогда сушествовали лингвистические</w:t>
        <w:br/>
        <w:t>особенности, свойственные той группе турецких народностей,</w:t>
        <w:br/>
        <w:t>которую академик Радлов называл западной; тлавным народом</w:t>
        <w:br/>
        <w:t>этой группы являются казаки. Говорится о6 употреблении дж</w:t>
        <w:br/>
        <w:t>вместо ) в начале слова у огузов и кипчаков, об употреблении</w:t>
        <w:br/>
        <w:t>ш вместо чу ягма, тухси, кипчаков и ябаку. Оғузам и кипчакам</w:t>
        <w:br/>
        <w:t>приписываютея и такие фонетические черты, которые теперь</w:t>
      </w:r>
    </w:p>
    <w:p>
      <w:r>
        <w:t>составляют особенность наречий южной группы (туркменского</w:t>
        <w:br/>
        <w:t>и переднеазиатских): замена звука м звуком б, звука т звуком д.</w:t>
        <w:br/>
        <w:t>У огузов, кипчаков и особенно халаджей (раньше других турок,</w:t>
        <w:br/>
        <w:t>не позднее начала Х в., перешедших через Аму-Дарью в пределы</w:t>
        <w:br/>
        <w:t>Ирана) отмечаетея замена звукак хвуком х, что теперь составляет.</w:t>
        <w:br/>
        <w:t>особенность азербайджанского наречия»,</w:t>
        <w:br/>
        <w:t>Сонымен ежелгі түріктерде «Ж» әрпінің орнына басқа әріп.</w:t>
        <w:br/>
        <w:t>жазыла беретінін байқадық. М.Қашғариге үңілсек, шынында</w:t>
        <w:br/>
        <w:t>да «Ж» немесе «Дж» харіптерін «И» харпі ауыстыратынын.</w:t>
        <w:br/>
        <w:t>аңғарамыз.</w:t>
        <w:br/>
        <w:t>Енді «Қалайыр» немесе «Жалайыр» сөздерінің ежелгі.</w:t>
        <w:br/>
        <w:t>мағыналарын іздестіріп көрелік. Көне түркі сөздіктерінде немесе</w:t>
        <w:br/>
        <w:t>253 Толстов С.П. Города гузов //Советская этнография. - 1947.- Хө3:-836.</w:t>
        <w:br/>
        <w:t>14 Бартольд В.В. Сочинения. - Т. У. Работы. по истории и филологии</w:t>
        <w:br/>
        <w:t>тюркских и монгольских народов. - М.,- 1968.-208 6.</w:t>
        <w:br/>
        <w:t>10-122 145</w:t>
        <w:br/>
        <w:t>ежелден-ақ көп санды болғандарын, олардың әрбір бұтағының</w:t>
        <w:br/>
        <w:t>жеке әмірлері мен жетекшілері болғандарын атап көрсетеді.</w:t>
        <w:br/>
        <w:t>Олардың бір бөлігі Онон өзені маңында өсіп-өнді", Бұл түрік,</w:t>
        <w:br/>
        <w:t>моңғол, танғұт және түнгус-манчжур тілдерінде сөйлейтін</w:t>
        <w:br/>
        <w:t>тайпалар қойындасып қатар өмір сүріп жатқан аймақ еді.</w:t>
        <w:br/>
        <w:t>Жалайыр тайпасын құраған рулардың осы тілдерді жақсы</w:t>
        <w:br/>
        <w:t>білгені сөзсіз. Көшпелілердің үздіксіз жылжуы жағдайында</w:t>
        <w:br/>
        <w:t>тіл проблемасы туындай қойған жоқ.</w:t>
        <w:br/>
        <w:t>Ал енді жалайырлардың этникалық шығу тегіне келер</w:t>
        <w:br/>
        <w:t>болсақ, бұл туралы да көзқарастар әртүрлі. Ш.Уәлихановтың</w:t>
        <w:br/>
        <w:t>еңбегіне берілген қосымшада зерттеушілер Жалайыр руларын</w:t>
        <w:br/>
        <w:t>ежелгі чумғун және сырманақ немесе оғұздардың Сырдария</w:t>
        <w:br/>
        <w:t>тайпаларымен байланыстырып, жалайырлардағы қарамарқа, ақ</w:t>
        <w:br/>
        <w:t>марқа руларының ежелгі оғұздарда ақ-қоюнлы, ақ марқа деген</w:t>
        <w:br/>
        <w:t>атпең кездесетінін атап көрсетіп, осының бәрі жалайырлардың</w:t>
        <w:br/>
        <w:t>түркі тілдес екендігін дәлелдейтінін атал көрсеткен еді255;</w:t>
        <w:br/>
        <w:t>С.Аманжолов мұндай пікірдің негізінен Н.Аристовтан</w:t>
        <w:br/>
        <w:t>бастау алатындығын айта келе”%, “ақ марқа” немесе “қара</w:t>
        <w:br/>
        <w:t>марқа” атауларын ол қарлықтардың “марқа” (қытайша моу-ло)</w:t>
        <w:br/>
        <w:t>деп аталатын ҮП ғасырда өмір сүрген, сондай-ақ Алтайдағы</w:t>
        <w:br/>
        <w:t>Марқакөл маңын мекендеген руымен туыстастырады??, Осы</w:t>
        <w:br/>
        <w:t>пікіріне дәлел ретінде Н.Аристов қарлықтардың Батыс Тяньшан</w:t>
        <w:br/>
        <w:t>өлкесіне Алтайдың оңтүстік-батысынан көшіп келгендерін,</w:t>
        <w:br/>
        <w:t>сондықтан да Алтайдағы Марқакөлдің атын өздерімен бірге ала</w:t>
        <w:br/>
        <w:t>келулерімүмкінекендігін алғатартады. Өзінің жалайырлардың</w:t>
        <w:br/>
        <w:t>шығу тегітуралы пікірін қорытындылай келе Н.Аристов былай</w:t>
        <w:br/>
        <w:t>Деп атап көрсетеді: “Вообіце джалаировское колено болыной</w:t>
        <w:br/>
        <w:t>орды есть союзь частей родовь разнаго происхожденія,</w:t>
        <w:br/>
        <w:t>образовавшійся первоначально подь главенствомь какого</w:t>
        <w:br/>
        <w:t>нибудь вождя изь рода джаланрь и успевшій, подь вліяніемь</w:t>
        <w:br/>
        <w:t>различныхь обстоятельствь, окрепнуть и образовать прочное</w:t>
        <w:br/>
        <w:t>14 Рашид ад-дин. Сборник летописей. - Т. 1. - 92-98 66.</w:t>
        <w:br/>
        <w:t>3 Валиханов Ч. Собр. сөз. - Т. 1.- Алма-Ата, - 1984.-373 6.</w:t>
        <w:br/>
        <w:t>1% Аманжолов С. Вопросы диалектологии и истории казахского языка, - Ч.</w:t>
      </w:r>
    </w:p>
    <w:p>
      <w:r>
        <w:t>1.- Алма-Ата, - 1959. - 43-44 66.</w:t>
        <w:br/>
        <w:t>37 Аристов Н.Опыт выясненияэтнического состава киргиз-казаков Бол ьшой</w:t>
        <w:br/>
        <w:t>Орды и каракиргизов. - СПб.,- 1895.-176,</w:t>
        <w:br/>
        <w:t>152</w:t>
        <w:br/>
        <w:t>«Х»-ны немесе «К»-ні қолдануға мәжбүр болған. Сонымен</w:t>
        <w:br/>
        <w:t>осы айтылғандардан шығатын ортақ қорытынды: біз әңгімелеп</w:t>
        <w:br/>
        <w:t>отырған өзен Рашид ад-диннің қолжазбаларында «Қалайыр» деп</w:t>
        <w:br/>
        <w:t>көрсетілген, яғни бұл сөзді Қадырғали Жалайырдан қазақшаға</w:t>
        <w:br/>
        <w:t>аударушылар дұрыс оқыған,</w:t>
        <w:br/>
        <w:t>Алайда осы жерде Рашид ад-диннің өзі «Ж» харпінің орнына</w:t>
        <w:br/>
        <w:t>қателесіп «Қ» әрпін жазып жіберуі мүмкін ғой деген күмәнді</w:t>
        <w:br/>
        <w:t>ой туындайды. Оның қолжазбасында Аргунның - Эргене,</w:t>
        <w:br/>
        <w:t>Майқы бидің -- Байқу, Орхонның - Оргон деп жазылып кеткені</w:t>
        <w:br/>
        <w:t>белгілі. Мұнда тағы ескерер алғашқы нәрсе -- Рашид ад-диннің</w:t>
        <w:br/>
        <w:t>қолжазбасында әртүрлі атаулар «Ж» әрпінен басталмайды.</w:t>
        <w:br/>
        <w:t>Мұнда «Ж»-ның орнына «Дж» қолданылады (Джалайрь, Джайт,</w:t>
        <w:br/>
        <w:t>Джаулдурь және т.б.). «Дж» қолжазбада түрінде беріледі.</w:t>
        <w:br/>
        <w:t>Ал Қадырғали Жалайырда бұл 3 түрінде жазылған. Сонымен</w:t>
        <w:br/>
        <w:t>бірге Рашид ад-динде «Қалайр» атауындағы «К» жоғарыда</w:t>
        <w:br/>
        <w:t>айтқанымыздай 3 түрінде таңбаланады. Таңбаларда «К» (</w:t>
        <w:br/>
        <w:t>15 ) мен «Дж»-ның (ғ ) арабша жазылуында ұқсастықтар бар</w:t>
        <w:br/>
        <w:t>екендігін аңғарамыз. Рашид ад-динді көшірушілердің сондықтан</w:t>
        <w:br/>
        <w:t>да қате жіберіп, бұл әріптерді ауыстырып оқулары әбден мүмкін.</w:t>
        <w:br/>
        <w:t>Мұндайда «Дж»-ның орнына әрине «К»-нің қолданылып кетуіне</w:t>
        <w:br/>
        <w:t>таңдануға болмайды. Бұл біз ескерер алғашқы мәселе.</w:t>
        <w:br/>
        <w:t>Оның үстіне «Қалайыр» және «Жалайыр» этнонимдерін</w:t>
        <w:br/>
        <w:t>салыстыра қарағанда ежелгі түріктерде (яғни оғыздарда және</w:t>
        <w:br/>
        <w:t>қыпшақтарда) «Қ» харпінің орнына «Дж» яғни «Ж» харпі</w:t>
        <w:br/>
        <w:t>қолданылатынын да есте ұстағанымыз жөн. Осылайша «Жалайыр»</w:t>
        <w:br/>
        <w:t>шын мәнінде «Қалайыр» деп оқыла береді. Ал біз әңгімелеп</w:t>
        <w:br/>
        <w:t>отырған Жалайыр тайпасының арғы тегінің ежелгі оғұздармен</w:t>
        <w:br/>
        <w:t>және қыпшақтармен туыстығы ғылымда бұрыннан айтылып келе</w:t>
        <w:br/>
        <w:t>жатқан мәселе. Оқырманға ескерту: Алда, Жалайыр құрамына</w:t>
        <w:br/>
        <w:t>енген ертеректегі рулар тарихын талдағанда бұл мәселеге арнайы</w:t>
        <w:br/>
        <w:t>тоқталатындықтан бұған қазір арнайы көңіл бөлмейміз.</w:t>
        <w:br/>
        <w:t>Біз айтып отырған «Қ» әрпінің орнына «Дж»-ның қолданылуы</w:t>
        <w:br/>
        <w:t>туралы айтқанда ғалымдар бұрын да бұл мәселеге назар</w:t>
        <w:br/>
        <w:t>аударғанын байқаймыз. Мысалы, осыған орай әйгілі С.П.Толстов</w:t>
        <w:br/>
        <w:t>22 Жалайыр Қ. Шежірелер жинағы. - 22 6.</w:t>
        <w:br/>
        <w:t>144</w:t>
        <w:br/>
        <w:t>Жалайыр жеке адамның есімі емес, бір тайпа елді асыраған,</w:t>
        <w:br/>
        <w:t>і сақтаған өзеннің аты.</w:t>
        <w:br/>
        <w:t>Жалпы алғанда бұған таңданатын ештеңе жоқ. Қазіргі</w:t>
        <w:br/>
        <w:t>Моңғолия өңірінде ертеректегі түркі тайпаларының әртүрлі</w:t>
        <w:br/>
        <w:t>өзендер төңірегінде бас қосып, тайпалы елге айналғанын</w:t>
        <w:br/>
        <w:t>зерттеушілер өз еңбектерінде айтып жүр. Бұл туралы біз нақтылай</w:t>
        <w:br/>
        <w:t>түссек басқа тақырыптарға түсіп кетер едік. Алайда әрбір қазақ ру-</w:t>
        <w:br/>
        <w:t>тайпаларының тарихына арналған біздің зерттеулерімізде де бұл</w:t>
        <w:br/>
        <w:t>мәселелер арнайы зерттелуде.</w:t>
      </w:r>
    </w:p>
    <w:p>
      <w:r>
        <w:t>Жалайыр өзені бойында ІХ-ХІ ғасырларда топтасып тайпа:</w:t>
        <w:br/>
        <w:t>болған рулар аттары Рашид ад-диннің деректері арқасында белгілі:</w:t>
        <w:br/>
        <w:t>Олар - Джаит, Ту краут, Қункаут Кумсаут, Ұят, Нилкан, Куркин;</w:t>
        <w:br/>
        <w:t>Туланкит, Тури, Санкутрулары?%% Алда Жалайыр тайпасын құраған</w:t>
        <w:br/>
        <w:t>бұл рулардың шығу тарихы арнайы әңгімеленетін болады.</w:t>
        <w:br/>
        <w:t>Жалайыр: этнонимінің шығуы туралы айтқанда басқа</w:t>
        <w:br/>
        <w:t>зерттеушілердің пікірлерін назардан шығарып тастай алмаймыз.</w:t>
        <w:br/>
        <w:t>Қазақстандық синолог (Ю.А.Зуев Жалайыр этнониміне</w:t>
        <w:br/>
        <w:t>байланысты былай деп жазған еді: «Самтерминджалаир(-“Йалайр)</w:t>
        <w:br/>
        <w:t>является монгольским вариантом названия «царского» племени”</w:t>
        <w:br/>
        <w:t>Второго уйгурского каганата Йағлакар-йала эр. В пользу этого</w:t>
        <w:br/>
        <w:t>утверждения имеются и другие доводы, изложенные в одной из</w:t>
        <w:br/>
        <w:t>раңних статей автора»2?,</w:t>
        <w:br/>
        <w:t>Өзінің осы пікірін дәлелдеу үшін Ю.А.Зуевтің арнайы еңбек</w:t>
        <w:br/>
        <w:t>жазғаны белгілі2%, Бұл зерттеуде автор Шыңғыс ханнан біраз</w:t>
        <w:br/>
        <w:t>бұрын (ХІП ғ. басында) Байкал көлі бойынан шығысқа, Үлкен</w:t>
        <w:br/>
        <w:t>Хинган тауларының шығысына қоныстанған жалайырлардың</w:t>
        <w:br/>
        <w:t>ол тұста Йалайыр деп аталғанын, олар 840 ж. дейін: Орхон</w:t>
        <w:br/>
        <w:t>аңғарындағы ұйғырлардың астанасы Карабалгасунға жақын жерді</w:t>
        <w:br/>
        <w:t>мекендеп, Екінші Ұйғыр қағанаты құлаған соң қашып шыққан</w:t>
        <w:br/>
        <w:t>йаглакарлар болып табылатынын дәлелдеуге күш салған? :</w:t>
        <w:br/>
        <w:t>2% Рашид ад-дин. Сборник летолисей. - Т. 1. Перев. с персидек.</w:t>
        <w:br/>
        <w:t>Л.А.Хетагурова. - 93 6.</w:t>
        <w:br/>
        <w:t>29 Зуев Ю.А. Ранние тюрки: очерки истории и идеологии. - Алматы, - 2002.</w:t>
        <w:br/>
        <w:t>-105 6. ;</w:t>
        <w:br/>
        <w:t>мі Зуев Ю.А. «Джами ат-Таварих» Рашид ад-дина как источник по ранней</w:t>
        <w:br/>
        <w:t>нсторииджалайров//Письменныепамятники востока. Историко-филологические</w:t>
        <w:br/>
        <w:t>исследования. - М.,- 1972.</w:t>
        <w:br/>
        <w:t>ШІ Зуев Ю.А. Раниие тіорки: очерки истории и идеологин. - 292 б.</w:t>
        <w:br/>
        <w:t>147</w:t>
        <w:br/>
        <w:t>Яглакар, правяший род в кағанате, один Из девяти родов уйгуров.</w:t>
        <w:br/>
        <w:t>В «ПЦзю Таншу» транскрибируетея как. Яо-ло-гэ Яв8%рһ «Сун</w:t>
        <w:br/>
        <w:t>ши» в главе 490 транскрибируется как Е-ло-гэ өй 1% (Напа Шол.</w:t>
        <w:br/>
        <w:t>Тев оміріһие ..., о, 160; Фэн Чэн-цзюнь. Географические названия</w:t>
        <w:br/>
        <w:t>Западного края, с. 71)»,</w:t>
        <w:br/>
        <w:t>Көріп отырмыз, көне қытай тілінде: «Яглакар» шынында</w:t>
        <w:br/>
        <w:t>да «Яологэ» деп аударылады екен.. Алайда Рашид ад-динде</w:t>
        <w:br/>
        <w:t>жалайырлар «Яологэ» деп емес, «белагэ» деп -айтылатынын</w:t>
        <w:br/>
        <w:t>ұмытпауымыз керек. ) 4</w:t>
        <w:br/>
        <w:t>И.Н.Березиннің “Жалайыр” этнонимінің мән-мағынасын көне</w:t>
        <w:br/>
        <w:t>оғұз немесе түрік тілдерінен емес, манчжур тілінен: іздестіруін</w:t>
        <w:br/>
        <w:t>құптай қоймаймыз. Оның үстіне мұнда “джала” (“жала”) сөзі ғана</w:t>
        <w:br/>
        <w:t>негізге алынған. Ал “айыр” деген сөз тіптен де назарға алынбайды.</w:t>
        <w:br/>
        <w:t>Жоғарыда “айттық, бұл сөз ежелден-ақ. қазіргі қазақ тілінде</w:t>
        <w:br/>
        <w:t>қолданылатын мағынаны аңғартып келді.</w:t>
        <w:br/>
        <w:t>Лубсанданзанның “Алтын тобчысынан” “айыр” сөзінің тағы</w:t>
        <w:br/>
        <w:t>бір қосымша мағынада қолданылғанын аңғара аламыз. .Онда</w:t>
        <w:br/>
        <w:t>Шыңғыс қағанның өзінің тұқым-жұрағатына арнаған жарлығында</w:t>
        <w:br/>
        <w:t>былай дегені бар:</w:t>
      </w:r>
    </w:p>
    <w:p>
      <w:r>
        <w:t>“Айдын судың балығы,</w:t>
        <w:br/>
        <w:t>Ессіз аңқаулығынан,</w:t>
        <w:br/>
        <w:t>Айырға (бөліп көрсеткен біз - авт.) келіп ілінер,</w:t>
        <w:br/>
        <w:t>Сергек ақылды болса,</w:t>
        <w:br/>
        <w:t>Айдын суында тұрығына кірер... 46,</w:t>
        <w:br/>
        <w:t>“Айыр” мұнда “қайрақ” деген мағынада ма? жоқ әлде су</w:t>
        <w:br/>
        <w:t>ағысының айырығы деген ұғым ба? Мұны тілшілер талдай жатар.</w:t>
        <w:br/>
        <w:t>Әңгіме мұнда емес, “айыр” сөзінің ерте ортағасырларда сөз</w:t>
        <w:br/>
        <w:t>қолданысында орын алғандығында. Олай болса біз неге тек “жал”</w:t>
        <w:br/>
        <w:t>сөзі туралы айтуымыз керек.</w:t>
        <w:br/>
        <w:t>Зерттеушілеріміз әлі күнге дейін “жалайыр” этнонимін</w:t>
        <w:br/>
        <w:t>түсіндіру үшін “жала” сөзіне ғана түсіндірме “берудің</w:t>
        <w:br/>
        <w:t>біржақтылыққа ұрындыратынын, мұнда “айыр” сөзі назардан</w:t>
        <w:br/>
        <w:t>тыс қалмауы керек екендігін естен шығарады.</w:t>
        <w:br/>
        <w:t>ас</w:t>
        <w:br/>
        <w:t>25 Малявкин А.Г.Материалы по историяуйгуров вІХ-ХИ вв.- Новосибирск,</w:t>
        <w:br/>
        <w:t>- 1974.-132 6. :</w:t>
        <w:br/>
        <w:t>34% Қазақстан тарихы туралы моңғол деректемелері. - П том: Лубсанданзан...</w:t>
        <w:br/>
        <w:t>Алтын тобчы... - 222-223 66.</w:t>
        <w:br/>
        <w:t>149</w:t>
        <w:br/>
        <w:t>Жалайыр этнониміне байланысты өзіндік көзқарасты зерттеуші</w:t>
        <w:br/>
        <w:t>Зардыхан Қинаятұлы айтқан еді. Ол ежелгі жалайырлардағы</w:t>
        <w:br/>
        <w:t>жетекші ру жаттың атын жалалылар сөзімен байланыстырып “мен</w:t>
        <w:br/>
        <w:t>осынау “жат жалалылар” ұғымынан “жалайыр” атауы шықты ма</w:t>
        <w:br/>
        <w:t>деп ойлаймын. Біздің бұл пікірімізді ҚХР-да басылған “Ұлттар</w:t>
        <w:br/>
        <w:t>туралы анықтама”-да растайды. Онда “Жалайыр” атауын “Жалшы”</w:t>
        <w:br/>
        <w:t>ұғымынан шыққан деп көрсетеді. “Жат” сөзі моңғол жазбаларында</w:t>
        <w:br/>
        <w:t>ХҮІ ғасырдың басына дейін кездеседі. Соңынан бұл атау Тунгус</w:t>
        <w:br/>
        <w:t>тілінің әсерімен “харь” (“жат”) мағынасына ауысты”, - деп</w:t>
        <w:br/>
        <w:t>жазады.</w:t>
        <w:br/>
        <w:t>Біз жоғарыда атап кеткендей, Екінші Ұйғыр қағанаты тұсында</w:t>
        <w:br/>
        <w:t>осы қағанатты билеген қидандық гур-ханға қызмет жасаған</w:t>
        <w:br/>
        <w:t>жалайырлар “белаға” немесе “иологэ” деген қосымша атқа ие</w:t>
        <w:br/>
        <w:t>болды. “Жала” сөзі осы “иологзден” туындауы мүмкін. Бұлай дер</w:t>
        <w:br/>
        <w:t>болсақ, “жала” сөзі қазіргі қазақ тіліндегіден мүлде басқа мағынаны</w:t>
        <w:br/>
        <w:t>аңғартады. Ал енді бұдан “Жалайыр” этнонимін шығарып алу</w:t>
        <w:br/>
        <w:t>қиын. Оның себебін жоғарыда айттық. Тегінде “белаға”, “иологэ”</w:t>
        <w:br/>
        <w:t>немесе “жала” сөздерін ежелгі жалайырдың ең басты руы жаттың</w:t>
        <w:br/>
        <w:t>қосымша атауы ретінде қабылдағанымыз жөн болады. Тіптен біз</w:t>
        <w:br/>
        <w:t>жоғарыда келтірген Н.Березиннің “джала” (“жала”) сөзі манчжур</w:t>
        <w:br/>
        <w:t>тілінде “арғы жақ”, яғни. “бөтендер” немесе “жаттар” деген</w:t>
        <w:br/>
        <w:t>мағынаны аңғартқанның өзінде де әңгіме жалайыр тайпасының</w:t>
        <w:br/>
        <w:t>емес, оның басты руы “жаттың” аты туралы болып отыр дер едік.</w:t>
        <w:br/>
        <w:t>Осы тұрғыдан алғанда қазақстандық қаламгер Әнес Сарайдың</w:t>
        <w:br/>
        <w:t>“Сол бір дәуірлерде “жалайыр” аталған тайпалар бірлестігінің</w:t>
        <w:br/>
        <w:t>мәнжулердің маңынан әрегіректе немесе белгілі бір өзеннің арғы</w:t>
        <w:br/>
        <w:t>жағынан орын тепкендігіне, мекендеуіне байланысты осы атауды</w:t>
        <w:br/>
        <w:t>меншіктенуі ойға оралымсыз деу қиын. Қорыта келгенде, бұл</w:t>
        <w:br/>
        <w:t>тайпа бірлестігі өз атауын мәнжулерден орналасуына қарай алған</w:t>
        <w:br/>
        <w:t>деп топшылаймыз”%%%; - деген пікірі онша дәл еместігін, әңгіме бұл</w:t>
      </w:r>
    </w:p>
    <w:p>
      <w:r>
        <w:t>жерде жалпы жалайырлар туралы емес, оның “жат” деп аталатын</w:t>
        <w:br/>
        <w:t>руы туралы болып отыруы мүмкін екендігін атап көрсетеміз. Ал</w:t>
        <w:br/>
        <w:t>“жат” руының тарихына алда арнайы тоқталамыз.</w:t>
        <w:br/>
        <w:t>2417 Қинаятұлы 3. Моңғол үстіртін мекен еткен соңғы түркі тайпалары: 1Х-</w:t>
        <w:br/>
        <w:t>ХІ ғасыр. - 156 6. :</w:t>
        <w:br/>
        <w:t>58 Сарай Ә. Қазақ ру, тайпалары атауының төркіні //Ана тілі, мамырдың</w:t>
        <w:br/>
        <w:t>13-і, тауық жылы.</w:t>
        <w:br/>
        <w:t>150</w:t>
        <w:br/>
        <w:t>этнонимдер тарихы туралы әдебиеттерде «Қалайыр» атауы</w:t>
        <w:br/>
        <w:t>кездеспейді. Бұл сөздің түбірі «қал» жеке қарастырылғанда да</w:t>
        <w:br/>
        <w:t>«айыр» сөзімен біргеайтылғандадабелгілібірмағынабере алмайды.</w:t>
        <w:br/>
        <w:t>Ал «Жалайыр» керісінше ежелгі түркі дәуірінен мағыналары ешбір</w:t>
        <w:br/>
        <w:t>өзгермеген «жал» және «айыр» сөздерінен тұрады және оларды</w:t>
        <w:br/>
        <w:t>біріктіріп оқығанда «жылқының жалын айырған» немесе өзен</w:t>
        <w:br/>
        <w:t>болса «жал тәрізді айрылып ағады» дегендей түсініктерді береді.</w:t>
        <w:br/>
        <w:t>Егер «жал» сөзін көне түркі тілінен аударсақ алғашқы мағынаны</w:t>
        <w:br/>
        <w:t>қабылдаймыз: «СЕ ТАПЫҒ ИАЛЫҒ: жал; жылқының жалы. ««%</w:t>
        <w:br/>
        <w:t>141: Иал-Жал» деп те айтады. Дұрысы: 632 үш: Иел» болады».</w:t>
        <w:br/>
        <w:t>Бұл М.Қашғаридің ХІ ғасырдағы түсіндіруі. Көріп отырмыз</w:t>
        <w:br/>
        <w:t>он бір ғасырдай уақыт өтсе де «жал» сөзінің қолданылу мағынасы</w:t>
        <w:br/>
        <w:t>еш өзгермеген. «Жылқының. жалы» бүгінгі қазақ тілінде әлі</w:t>
        <w:br/>
        <w:t>қолданыста. Көне түркі сөздігінде де бұл сөз дәл осы мағынада</w:t>
        <w:br/>
        <w:t>түсіндіріледі. Онда «жал» сөзіне мынадай анықтама беріледі:</w:t>
        <w:br/>
        <w:t>«ҮІ. грива; загривок: аі |а! грива коня; Бо)шап 121 Бебішшіп Вида 1еб</w:t>
        <w:br/>
        <w:t>4ШІр ты отрастил шею и загривок, сделав их подобными |шее и</w:t>
        <w:br/>
        <w:t>загривку| бықа»%9,</w:t>
        <w:br/>
        <w:t>Ежелгі дәуірден бері «айыр» немесе «айырылу» сөздерінің</w:t>
        <w:br/>
        <w:t>мағыналарының да өзгермегенін байқаймыз. «Кәне түрік</w:t>
        <w:br/>
        <w:t>сөздігінде» мынадай жолдар бар: «АІКІ8 - раеставаться (друг с</w:t>
        <w:br/>
        <w:t>другом): о1ағ ІККі а|гізді они оба расстались (друг с другом. Ср.</w:t>
        <w:br/>
        <w:t>абгів»27,</w:t>
        <w:br/>
        <w:t>Осы айтылғандардың бәрін қорытар болсақ, Қалайыр деп</w:t>
        <w:br/>
        <w:t>жазылған өзеннің шын мәнінде «Жалайыр», яғни жал тәрізді</w:t>
        <w:br/>
        <w:t>айырылып ағатын өзен екенін айқындағандай боламыз.</w:t>
        <w:br/>
        <w:t>Кезінде осы Жалайыр өзенінің бойында тағдыр тауқыметімен</w:t>
        <w:br/>
        <w:t>ойдан, қырдан тоғысқан оғұздарға, қыпшақтарға, қырғыздарға</w:t>
        <w:br/>
        <w:t>және моңғолдарға туыстас әртүрлі рулар ортақ жауларынан қорғану</w:t>
        <w:br/>
        <w:t>үшін Жалайыр тайпа қауымына бірікті. Бұлар өйткені Жалайыр</w:t>
        <w:br/>
        <w:t>(Қалайыр) әзенінің аңғарын ата қонысқа айналдырған, осында</w:t>
        <w:br/>
        <w:t>басы біріккен қауым еді. Сонымен қорыта келгенде түйіндеріміз</w:t>
        <w:br/>
        <w:t>18 Қашғари М. Түрік тілінің сөздігі: (Диуани лұғат ит-түрік): үш томдық. ШІ</w:t>
        <w:br/>
        <w:t>т.- Алматы, - 1998. - 22 6. ” ы Үрік): үш</w:t>
        <w:br/>
        <w:t>3% Древнетюркский словарь. - Л., - 1969.-2276.</w:t>
        <w:br/>
        <w:t>2% Сонда, - 30 6.</w:t>
        <w:br/>
        <w:t>146</w:t>
      </w:r>
    </w:p>
    <w:p>
      <w:r>
        <w:t>Сонымен “жалайыр” этнонимі туралы жазылғандарды талдай</w:t>
        <w:br/>
        <w:t>келе қорытып айтарымыз: 1. Тарихи деректе Қалайыр аталып</w:t>
        <w:br/>
        <w:t>жүрген өзеннің аты шын мәнінде Жалайыр; 2. Осы өзен бойында</w:t>
        <w:br/>
        <w:t>Жужан қағанаты(ГҮ-УІғғ.) және Түрік қағанаты(Ү1-ҮШғғ.), Ұйғыр</w:t>
        <w:br/>
        <w:t>қағанаты (ҮІП-ІХ ғғ.) тұсында топтаса бастаған рулар Қидандар</w:t>
        <w:br/>
        <w:t>империясы (Х-ХІ ғғ.) кезінде әбден күшейіп, жалайырлар деген</w:t>
        <w:br/>
        <w:t>атпен тарих сахнасына шықты?%,</w:t>
        <w:br/>
        <w:t>82. Жалайырлардың этникалық шығу тегі және ежелгі</w:t>
        <w:br/>
        <w:t>шежіресі</w:t>
        <w:br/>
        <w:t>Жалайыр этнонимінің мән-мағынасына үңілу бұл тайпа</w:t>
        <w:br/>
        <w:t>тарихының аса күрделілігін тағы да дәлелдей түсті. Қадырғали</w:t>
        <w:br/>
        <w:t>Жалайырдың еңбегін5%9 тереңдете зерттеген және Жалайыр</w:t>
        <w:br/>
        <w:t>шежіресіне алғысөз жазған?! белгілі ғалымымыз М.Қойгелдиев:</w:t>
        <w:br/>
        <w:t>“жалайырлар тарихының мынадай төрт кезеңін бөліп .айтуға</w:t>
        <w:br/>
        <w:t>болады. Олар керулен-түрік дәуірі (шамамен ІХ ғасырға дейін),</w:t>
        <w:br/>
        <w:t>моңғолдық одақ құрамындағы дәуір (ХІП ғасырға дейін), сырманақ</w:t>
        <w:br/>
        <w:t>пен шуманақ кезеңі (шамамен ХҮШІ ғасырға дейін) және соңғы он</w:t>
        <w:br/>
        <w:t>екі ата жалайыр кезеңі (бұл ХҮТІ ғасырдан бергі уақыт)? - деп</w:t>
        <w:br/>
        <w:t>атап көрсеткен еді.</w:t>
        <w:br/>
        <w:t>Егер осы кезеңдеуді басшылыққа алар болсақ, жалайыр</w:t>
        <w:br/>
        <w:t>тайпасының басының, руларының құралу кезеңі “керулендік-</w:t>
        <w:br/>
        <w:t>түріктік дәуірде” жатқанын байқар едік. Алайда үлкен қиыншылық</w:t>
        <w:br/>
        <w:t>мынада: “Зерттеушілер атап көрсеткеніндей, Жалайыр руы</w:t>
        <w:br/>
        <w:t>туралы көне қытай жазбаларында да, тіпті ІХ-Х ғасырдағы араб</w:t>
        <w:br/>
        <w:t>деректерінде де айтарлықтай мәліметтер жоқ. Ол жайындағы</w:t>
        <w:br/>
        <w:t>алғашқы мағлұматтар моңғол дәуіріндегі ХШ-ХҮ ғасырдағы</w:t>
        <w:br/>
        <w:t>жазбаларда ғана бар”29,</w:t>
        <w:br/>
        <w:t>Жалайырлар туралы нақтырақ алғашқы “деректер Рашид ад-</w:t>
        <w:br/>
        <w:t>диннің әйгілі еңбегінде айтылатыны белгілі. Ол жалайырлардың</w:t>
        <w:br/>
        <w:t>29 История Монгольской Народной республики. - М.,- 19823.- 1176.</w:t>
        <w:br/>
        <w:t>2% Сыздықова Р., Қойгелдиев М. Қадырғали би Қосымұлы және оның</w:t>
        <w:br/>
        <w:t>жылнамалар жинағы.</w:t>
        <w:br/>
        <w:t>31 Койгелдиев М. Алғысөз //Толқынбекұлы Р. Жалайыр: он екі ата шежіре.</w:t>
        <w:br/>
        <w:t>52 Сонда, - 6 б. ;</w:t>
        <w:br/>
        <w:t>29 Арғынбаев Х., Мұқанов М., Востров В. Қазақ шежіресі хакында. -</w:t>
        <w:br/>
        <w:t>Алматы, - 2000. - 76 6.</w:t>
        <w:br/>
        <w:t>151</w:t>
        <w:br/>
        <w:t>рухтанып, түркішілдікке қарсы, жаулық көзқарас ұстанған</w:t>
        <w:br/>
        <w:t>И.П.Петрушевскийдің пікірі бастап берді. Ол ең алдымен Рашид</w:t>
        <w:br/>
        <w:t>ад-диннің өзін сынаудан бастайды: “Өзінің көптеген қатарлары</w:t>
        <w:br/>
        <w:t>тәрізді, - деп жазады ол - Рашид ад-дин Азияның барлық көшпелі</w:t>
        <w:br/>
        <w:t>малшы түркітілдес және моңғолтілдес халықтарын түріктер деп</w:t>
        <w:br/>
        <w:t>атайды, және көптеген халықтарды ол біресе түріктер, біресе</w:t>
        <w:br/>
        <w:t>моңғолдар деп атайды”!84, Орыс ғалымы Рашид ад-динді түрік</w:t>
        <w:br/>
        <w:t>және моңғол халықтарын жіктеуде ортағасырлық шығыстың</w:t>
        <w:br/>
        <w:t>тайпа көсемдерінен, хандардан және княздерден таратылатын</w:t>
        <w:br/>
        <w:t>генеалогиялық принципін басшылыққа алды деп кінәлады.</w:t>
      </w:r>
    </w:p>
    <w:p>
      <w:r>
        <w:t>Алайда ұлы тарихшы ең алдымен тіл маманы-филолог</w:t>
        <w:br/>
        <w:t>болғандықтан “іл мәселесінде дөрекі қателеспеуі тиіс еді.</w:t>
        <w:br/>
        <w:t>Сондықтанда И.П.Петрушевский де “оны жекелеген “түркі</w:t>
        <w:br/>
        <w:t>халықтарының” пингвистикалық жақындықтары қызықтырғанын”</w:t>
        <w:br/>
        <w:t>мойындайды. Рашид ад-диннің моңғолдардан басқа кейіннен</w:t>
        <w:br/>
        <w:t>автор өмір сүрген тұста моңғол атанып кеткен бірқатар көшпелі</w:t>
        <w:br/>
        <w:t>тайпаларды екі топқа бәліп көрсеткені белгілі. Алғашқы топқа</w:t>
        <w:br/>
        <w:t>- жалайырлар (бөліп көрсеткен біз - авт), татарлар, ойраттар</w:t>
        <w:br/>
        <w:t>және т,б. жатты. Бұлар саяси жағынан дербес топтасқан, өздерінің</w:t>
        <w:br/>
        <w:t>тәуелсіз билеушілері бар тайпалар еді. Ал екінші топқа керейттер,</w:t>
        <w:br/>
        <w:t>наймандар, қарлұқтар және т.б. жатты. Бұлардың ерекшелігі -</w:t>
        <w:br/>
        <w:t>өздерінің мемлекеттік бірлестіктерін және тайпалық одақтарын</w:t>
        <w:br/>
        <w:t>өздері биледі. Бұлардың билеушілері өздерін аса қуатты сезінген</w:t>
        <w:br/>
        <w:t>кездер болған:%,</w:t>
        <w:br/>
        <w:t>Осыныңбәрін мойындаған И.П.Петрушевский аталған (ішінде</w:t>
        <w:br/>
        <w:t>жалайыр да бар) көшпелі түркі тайпаларының “сыртқы түрлері</w:t>
        <w:br/>
        <w:t>және тілдері” жағынан өзара жақындықтары туралы Рашид ад-</w:t>
        <w:br/>
        <w:t>диннің ескертпесіне назар аударуды да ұмытпайды:%,</w:t>
        <w:br/>
        <w:t>КезіндеқазақстандықғалымдарВ.В.ВостровпенМ.С.Мұқанов</w:t>
        <w:br/>
        <w:t>И.Петрушевскийдің жалайырларды моңғолдарға жатқызуына</w:t>
        <w:br/>
        <w:t>қарсы болған еді:%,</w:t>
        <w:br/>
        <w:t>24 Рашид ад-Дин. Сборник летописей. - Т. 1. - Кн. первая.- 28 б.</w:t>
        <w:br/>
        <w:t>14 Сонда,-28 6.</w:t>
        <w:br/>
        <w:t>5 Сонда, - 28 6:</w:t>
        <w:br/>
        <w:t>7 Востров В.В.. Муканов М.С. Родоплеменной состав и расселение казахов</w:t>
        <w:br/>
        <w:t>(к. ХІХ - нач. ХХ вв.).- Алма-Ата, - 1968.-416.</w:t>
        <w:br/>
        <w:t>156</w:t>
        <w:br/>
        <w:t>Ертедегі ұлы Үйсін дегеніміз сонау біздің жыл санауымыздан</w:t>
        <w:br/>
        <w:t>бұрын Құндармен қатар аталатын Түркі тайпаларының бірі.</w:t>
        <w:br/>
        <w:t>Осының бәрін сайып келгенде жалайырдың тегі түркі екендігі дау</w:t>
        <w:br/>
        <w:t>тудырмайды. Бірақ жалайырлар ғасырлар бойы Моңғол әулетінің</w:t>
        <w:br/>
        <w:t>хандық құрамында аралас-құралас болып келгендіктен</w:t>
        <w:br/>
        <w:t>басқадай түркі тайпаларына қарағанда моңғолдарға жақын</w:t>
        <w:br/>
        <w:t>саналып келгені рас. Олай болуының себебін жоғарыда атап</w:t>
        <w:br/>
        <w:t>әттік”19)</w:t>
        <w:br/>
        <w:t>Мәселенің байыбына тереңдеп барар болсақ, Жалайырлардың</w:t>
        <w:br/>
        <w:t>шығу тегіне алғаш рет назар аударған Рашид ад-Диннен мынадай</w:t>
        <w:br/>
        <w:t>анық сөздерді оқимыз: “Относительно тех тюркских племен,</w:t>
        <w:br/>
        <w:t>которых в настояшее время называют монголами, но в древние</w:t>
        <w:br/>
        <w:t>времена каждое из этих племен в отдельности носило (свое| особое</w:t>
        <w:br/>
        <w:t>прозвише и имя; каждое имело (своего| начальника и эмира; от</w:t>
        <w:br/>
        <w:t>каждого произошли (родовые| ветви и племена, вроде народов:</w:t>
        <w:br/>
        <w:t>джалаиры, ойраты, татары и другие, как это будет подробно</w:t>
        <w:br/>
        <w:t>показано в этой главе.</w:t>
        <w:br/>
        <w:t>Ихобиталица (йурт|и становица (макам| былив определенных</w:t>
        <w:br/>
        <w:t>местах. Их внешний облик и язык похожи на внешность и язык</w:t>
        <w:br/>
        <w:t>монголов, потому что в то |древнее| время монголы были народом,</w:t>
        <w:br/>
        <w:t>принадлежашим к тюркским племенам; в настояшцее же время</w:t>
        <w:br/>
        <w:t>вследствие их счастья, могушества и величия все другие племена</w:t>
        <w:br/>
        <w:t>называютсея этим их специальным именем”!9,</w:t>
      </w:r>
    </w:p>
    <w:p>
      <w:r>
        <w:t>Көріп отырмыз, Рашид ад-дин жалайырлардың бұрын түркі</w:t>
        <w:br/>
        <w:t>тайпаларына жатқандығын, тіптен “моңғолдардың ертеректе түркі</w:t>
        <w:br/>
        <w:t>тайпаларына жататын халық” болғандарын анық атап көрсетеді.</w:t>
        <w:br/>
        <w:t>Біздің ойымызша бұған күдіктене қараудың еш реті жоқ.</w:t>
        <w:br/>
        <w:t>Белгілі түркітанушы Н.А.Баскаковтың кітабымыздың</w:t>
        <w:br/>
        <w:t>алғысөзінде берілген түрік тілдерінің даму сызбасына назар</w:t>
        <w:br/>
        <w:t>аударсақ, Хұн дәуірінен бұрынғы Алтай дәуірінде түрік-моңғол</w:t>
        <w:br/>
        <w:t>тілдерінің алғаш Алтай тілдерінен бастау алғандарын, яғни ортақ</w:t>
        <w:br/>
        <w:t>тілдік арнадан таралатынын байқар едік.</w:t>
        <w:br/>
        <w:t>Біздің ойымызша жалайырларды моңғолдар ретінде қабыл-</w:t>
        <w:br/>
        <w:t>даудың негізін кейінгі тарихнамада сталиндік концепциямен</w:t>
        <w:br/>
        <w:t>22 Қинаятұлы 3. Моңғол үстіртін мекен еткен соңғы түркі тайпалары: ІХ- /</w:t>
        <w:br/>
        <w:t>ХІ ғасыр. - 156-157 66.</w:t>
        <w:br/>
        <w:t>265 Рашид ад-Дин. Сборник летописей. - Т. 1.- Кн. первая. - -92 6.</w:t>
        <w:br/>
        <w:t>155</w:t>
        <w:br/>
        <w:t>оларға бас июге, яғни моңғолдармен бірігуге мәжбүр болды.</w:t>
        <w:br/>
        <w:t>Мұны Л.Викторова да мойындайды. Оның ойынша “жазбаша</w:t>
        <w:br/>
        <w:t>әдеби және дәстүрлі тарихи протомоңғолдық мәдениет пен тілдің</w:t>
        <w:br/>
        <w:t>ошағын” Орталық Азияда 200 жылдай империялық билікте болған</w:t>
        <w:br/>
        <w:t>қидандар нығайтып кетті, ал “Шыңғыстың әзі болса өзін Ляо атты</w:t>
        <w:br/>
        <w:t>қидандар империясының саяси және этномәдени мұраларының</w:t>
        <w:br/>
        <w:t>заңды ізбасары ретінде қарады”%,</w:t>
        <w:br/>
        <w:t>Егер осы айтылғандарға тереңірек мән берер болсақ, бұрынғы</w:t>
        <w:br/>
        <w:t>негізін түркітілдес оғұздар құраған жалайырлар қидандар билігі</w:t>
        <w:br/>
        <w:t>және Шыңғысхан империясы тұсында моңғолтілдес тайпалар</w:t>
        <w:br/>
        <w:t>ықпалына түсіп, моңғол атана бастаған болып шығады. Бұл</w:t>
        <w:br/>
        <w:t>тұста моңғол тілімен түркі тілдері аса жақын болғандықтан</w:t>
        <w:br/>
        <w:t>жалайырлардың моңғол атануы ерекше оқиға емес еді.</w:t>
        <w:br/>
        <w:t>Жалайырлардың ежелгі шежіресі олардың түп атасы оғұз</w:t>
        <w:br/>
        <w:t>екендігін дәлелдейді және моңғолдардың оларға жақындығын,</w:t>
        <w:br/>
        <w:t>әрқашан көрші болғанын көрсетеді. Оқырманға түсінікті болуы</w:t>
        <w:br/>
        <w:t>үшін Рашид ад-диннің деректеріне негізделген жалайырлардың</w:t>
        <w:br/>
        <w:t>ежелгі шежіресін төмендегіше береміз??:</w:t>
        <w:br/>
        <w:t>Жалайырлардың ежелгі шежіресі оларды дәрлікендерден</w:t>
        <w:br/>
        <w:t>тарататынын көріп отырмыз. Мұндайда Дәрлікен атаның аты</w:t>
        <w:br/>
        <w:t>ма, жоқ әлде тайпаның аты ма? - деген заңды сауал туындайды.</w:t>
        <w:br/>
        <w:t>Мәселеніайқындауүшінеңалдымензерттеушілерпікірлеріне құлақ</w:t>
        <w:br/>
        <w:t>түрелік. Моңғол-қалмақ тарихын індете зерттеп жүрген зерттеуші</w:t>
        <w:br/>
        <w:t>В.ШІ.Бембеев осыған байланысты былай деп жазады: “Процесс</w:t>
        <w:br/>
        <w:t>обьединения племен и народов Центральной Азий, характерный</w:t>
        <w:br/>
        <w:t>для эпохи Чингисхана, приводил к смешению этноформаций</w:t>
        <w:br/>
        <w:t>и образованию новых, Из коих наиболее наглядным- ЯвлялсЯ</w:t>
        <w:br/>
        <w:t>раздел фармации “дарлекин”. Учтем специфичность тюркского и</w:t>
        <w:br/>
        <w:t>монгольского языков того времени и сделаем оговорку: слова при</w:t>
        <w:br/>
        <w:t>произношений приобретали несколько иное, чем сегодня, эвучание</w:t>
        <w:br/>
        <w:t>и смысловую окраску из-за трансформации отдельных соғласных</w:t>
        <w:br/>
        <w:t>и тласных звуков. Название “дарлекин” должно было читаться</w:t>
        <w:br/>
        <w:t>по-монгольски “торолекун”, что понимается как “родственники,</w:t>
        <w:br/>
        <w:t>родственнығ”. По Рашид-ад-дину, все 20 подразделений формации</w:t>
        <w:br/>
        <w:t>1% Сонда, - 175 6.</w:t>
        <w:br/>
        <w:t>57 Рашид ад-Дин. Сборник летописей. - Т. 1. - 73-98 6б.</w:t>
      </w:r>
    </w:p>
    <w:p>
      <w:r>
        <w:t>160</w:t>
        <w:br/>
        <w:t>“дарлекин-торолекун”: “джалаир, сунит, татар, меркит, қурлаут,</w:t>
        <w:br/>
        <w:t>тулас, булагачин;: керемучин, гурасут, татамих, таргут (торгоут),</w:t>
        <w:br/>
        <w:t>ойрат, барг(к)-ут, к(х)ори, теленгут, урянка, курх(г)-ан, сухат...”</w:t>
        <w:br/>
        <w:t>- всего 18 из двадцати (2 наименования пропушены или самим</w:t>
        <w:br/>
        <w:t>Рашид-ад-дином, или переписчиками), были родственными.</w:t>
        <w:br/>
        <w:t>Разговаривая между собой, они все понимали друг друга.</w:t>
        <w:br/>
        <w:t>Военно-административные,” социально-экономические и</w:t>
        <w:br/>
        <w:t>многие другие образования, переплетаясь друғ с другом, в связи с</w:t>
        <w:br/>
        <w:t>формированием-империи Чингисхана, непосредственно влияли на</w:t>
        <w:br/>
        <w:t>процесс этнагенеза”??5,</w:t>
        <w:br/>
        <w:t>Бұл айтылғандардан байқайтынымыз “дәрлекен” атауы</w:t>
        <w:br/>
        <w:t>“туыстар”, “туысқандар” деген мағына беретіндігі. Дәрлекіндер</w:t>
        <w:br/>
        <w:t>құрамында шынында да бұрын жалайыр бірлестігінде болған</w:t>
        <w:br/>
        <w:t>төленгіт(теленгут),кори(тури),куркин(курхган), кумсаут(курлаут)</w:t>
        <w:br/>
        <w:t>тәрізді рулардың да болғандығын осы деректен біліп отырмыз.</w:t>
        <w:br/>
        <w:t>Бұлар өзара сөйлескенде бірін-бірі жақсы түсінген. Мұның</w:t>
        <w:br/>
        <w:t>себебі, жалайырдың ескі шежіресінен байқалатынындай, моңғол</w:t>
        <w:br/>
        <w:t>аталған тайпалар мен оғыз аталған тайпалардың түп-тамырлары</w:t>
        <w:br/>
        <w:t>бір. Яғни ежелгі “дәрлікен” немесе “жалайыр” бірлестігіне оғыз</w:t>
        <w:br/>
        <w:t>руларымен бірге кейінірек моңғолдарды құраған тайпалардың кіріп</w:t>
        <w:br/>
        <w:t>кеткендеріне таңданудың еш реті жоқ. Сонымен бірге жоғарыда</w:t>
        <w:br/>
        <w:t>айтылған В.Ш.Бембеевтің: пікірі дәрлекин немесе жалайыр</w:t>
        <w:br/>
        <w:t>бірлестігінің негізгі ядросын туысқаң оғыз тайпалары құрап,</w:t>
        <w:br/>
        <w:t>кейінірек оған Қалайыр (Жалайыр): өзені бойына қоныстанған</w:t>
        <w:br/>
        <w:t>кірме моңғол тайпалары қосылып, бұл: тайпаның этникалық</w:t>
        <w:br/>
        <w:t>бірлестіктен әскери-әкімшілік және әлеуметтік-экономикалық</w:t>
        <w:br/>
        <w:t>сипаттағы бірлестікке ұласқанын байқатады. Шыңғысханды</w:t>
        <w:br/>
        <w:t>жалайырлардың алғашқылардың бірі болып қолдауы және ұлы</w:t>
        <w:br/>
        <w:t>ханның” оларды көтермелеуі жалайырлардың әскери тұрғыдан</w:t>
        <w:br/>
        <w:t>тығыз топтасып үлгерген тайпа екендігін тағы да дәлелдей түседі.</w:t>
        <w:br/>
        <w:t>Бұл процестердің Ү-ҮІ ғасырлардан бастау алары күмәнсіз.</w:t>
        <w:br/>
        <w:t>Жоғарыдағы В.Ш.Бембгевтің айтқандарында тағы бір назар</w:t>
        <w:br/>
        <w:t>аудартар мәселе жалайырлар құрамына кірген дәрлекіндердің</w:t>
        <w:br/>
        <w:t>“төрелекүн” деп аталғаны. Кейінгі Шыңғысхан империясы</w:t>
        <w:br/>
        <w:t>қ т кенСеен В.ІН. Ойраты в империи Чингисхана //Вопросы истории. - 2006.</w:t>
        <w:br/>
        <w:t>-/95.-1586. :</w:t>
        <w:br/>
        <w:t>162..</w:t>
        <w:br/>
        <w:t>“Орта Азиядағы түркі халықтары тарихы бойынша он екі лекция”</w:t>
        <w:br/>
        <w:t>атты еңбегінде де жалайырлардың атауы “алғаш моңғол ұлтының</w:t>
        <w:br/>
        <w:t>атауы” болғанын анықтап көрсетті?!, Бұларға қосымша ол</w:t>
        <w:br/>
        <w:t>жалайырдың әйгілі қолбасшысы Мұқалидың өзін қытайлықтарға</w:t>
        <w:br/>
        <w:t>“татар адамымын” - деп таңыстырғанын алға тартады”,</w:t>
        <w:br/>
        <w:t>Әйгілі шығыстанушының жалайырды алғаш моңғол, соңынан</w:t>
        <w:br/>
        <w:t>түрік жасауын негізсіз және дәлелсіз деп ойлаймыз. Мұның бәрі</w:t>
        <w:br/>
        <w:t>біздің ойымызша, Рашид ад-динді дұрыс, байыптап оқымаудан</w:t>
        <w:br/>
        <w:t>орын алып отыр. Ол ежелгі жалайырлар шежіресін оғұздан</w:t>
        <w:br/>
        <w:t>таратады. Бұл туралы біз алда ежелгі жалайырларды құраған он</w:t>
        <w:br/>
        <w:t>рудың шығу тегін баяндағанда айтамыз.</w:t>
      </w:r>
    </w:p>
    <w:p>
      <w:r>
        <w:t>Ал енді жалайыр Мұқұлидың өзін “татар адамы деуіне келер</w:t>
        <w:br/>
        <w:t>болсақ, татарлардың моңғолдардың ата жауы болғаны, әртүрлі</w:t>
        <w:br/>
        <w:t>этникалық топтардан құрылған бұл халықтың отыз татар атанғаны</w:t>
        <w:br/>
        <w:t>белгілі?3, Мұқұлидың өзін моңғолмын демей, татармын деуінің</w:t>
        <w:br/>
        <w:t>өзі жалайырлардың моңғолдарға біріккенге дейін түркі тілдес</w:t>
        <w:br/>
        <w:t>болғанын дәлелдей түседі деп ойлаймыз.</w:t>
        <w:br/>
        <w:t>Жалайырларды осы” отыз татарлардан шығарып, бірақ</w:t>
        <w:br/>
        <w:t>отыз татарлардың өздерін де моңғолдарға жатқызатын ғалым,</w:t>
        <w:br/>
        <w:t>моңғолдар тарихын арнайы зерттеген Л.Л.Викторова болып</w:t>
        <w:br/>
        <w:t>табылады. Ол өзінің этникалық негіздемесін арнайы схема</w:t>
        <w:br/>
        <w:t>түрінде берген. Оның көзқарасы оқырманға түсінікті болу үшін</w:t>
        <w:br/>
        <w:t>біз бұл кесте оқырманға қаз-қалпында ұсындық.</w:t>
        <w:br/>
        <w:t>Кестеден көріп отырғанымыздай, жалайырлар (чжалайрлар)</w:t>
        <w:br/>
        <w:t>және қоңыраттар (унгираттар) және татарлар моңғол тайпаларына</w:t>
        <w:br/>
        <w:t>жатқызылған. Л.Викторова осындай қорытындыға келіп отырып,</w:t>
        <w:br/>
        <w:t>әзінің осы монографиялық еңбегінің 175-бетінде Рашид ад-диннің</w:t>
        <w:br/>
        <w:t>төмендегідей пікіріне толық мақұлдау білдіреді: “Доминируюшее</w:t>
        <w:br/>
        <w:t>положение монголоязычного населения при его значительной</w:t>
        <w:br/>
        <w:t>численности натерритории Центральной Азии привело к тому, что,</w:t>
        <w:br/>
        <w:t>как пишет Рашид ад-дин, “найманы, джалаиры, онгуты, кереиты</w:t>
        <w:br/>
        <w:t>и другие племена, которые имели каждое свое определенное имя,</w:t>
        <w:br/>
        <w:t>33 Бартольд В.В. Работы по истории и филология тюркских и монгольских</w:t>
        <w:br/>
        <w:t>народов. - М.,- 2002. - 172 6.</w:t>
        <w:br/>
        <w:t>23 Сонда, - 255 6.</w:t>
        <w:br/>
        <w:t>2% Зикторова Л.Л. Монголы. Происхождение народа и истоки культуры. -</w:t>
        <w:br/>
        <w:t>М.,-1980.- 1966. і</w:t>
        <w:br/>
        <w:t>158</w:t>
        <w:br/>
        <w:t>Ю.А.Зуев өз. пікірін Рашид ад-динге сүйеніп негіздеуге</w:t>
        <w:br/>
        <w:t>тырысады. Ұлы тарихшының Л.А.Хетагуров парсы тілінен</w:t>
        <w:br/>
        <w:t>аударған еңбегінде жалайырлардың ұйғыр мемлекетінің билеушісі</w:t>
        <w:br/>
        <w:t>гур-ханның түйелеріне тамақ ретінде май жұтқызып беріле қызмет</w:t>
        <w:br/>
        <w:t>жасағандары туралы айтылады. Мұны Рашид ад-дин сөзбе-сөз</w:t>
        <w:br/>
        <w:t>былай жазады: «Говорят, что их юртом была |Местность| Кима</w:t>
        <w:br/>
        <w:t>(кима)| в Каракоруме; у них Гетоль| слепая преданность, что они</w:t>
        <w:br/>
        <w:t>давали масло |в пишу| самцас-верблюдам гур-хана, который</w:t>
        <w:br/>
        <w:t>“был государем уйгуров. По этой причине их называли именем</w:t>
        <w:br/>
        <w:t>белагэ. Это племя джалаир состоит из десяти больших ветвей, из</w:t>
        <w:br/>
        <w:t>которых каждая в отдельности стала многочисленным народом;</w:t>
        <w:br/>
        <w:t>они следуют в таком распределении и порядке: джат; тукараун,</w:t>
        <w:br/>
        <w:t>кунксаут, құмсаут, уят, нилкан, куркин, тулангит, тури, шанкут»ғ2,</w:t>
        <w:br/>
        <w:t>Осы әңгімеге байланысты Ю.А.Зуев көне түркі тілінде</w:t>
        <w:br/>
        <w:t>Дайа - маймен майлау”? деген мағынаны білдіретініне назар</w:t>
        <w:br/>
        <w:t>аударады?”. Мұнан әрі ол осы сөзден Йалакир, ал одан Йалағар,</w:t>
        <w:br/>
        <w:t>одан Йаглакар этнонимін шығарып, жалайырларды, ұйғырларды</w:t>
        <w:br/>
        <w:t>билеуші шыққан Йағлакар тайпасынан таратады. Бұл жерде</w:t>
        <w:br/>
        <w:t>біз жалайырлар ұйғыр қағанатында Да, кейініректегі Шыңғыс</w:t>
        <w:br/>
        <w:t>ханға адал қызмет еткендері тәрізді беделді де ықпалды тайпа</w:t>
        <w:br/>
        <w:t>болғанын байқаймыз. Ұйғырларды билеуші қағандарға ықпал</w:t>
        <w:br/>
        <w:t>еткен (бірақ өздері ұйғыр емес) оғұз, жалайыр тайпасы қалайша</w:t>
        <w:br/>
        <w:t>ұйғыр қағандары шыққан йаглакар династиялық тайпасына</w:t>
        <w:br/>
        <w:t>жатқызылады деген сауал тууы мүмкін. Мұның қысқаша жауабы</w:t>
        <w:br/>
        <w:t>мынау: Ұйғыр қағанаты құрылған территория бұрыннан Тоғыз</w:t>
      </w:r>
    </w:p>
    <w:p>
      <w:r>
        <w:t>оғұздардың жері болатын. Сондықтанда жаңа мемлекетке билік</w:t>
        <w:br/>
        <w:t>басында оғұз-жалайырлардың отыруы заңды еді.</w:t>
        <w:br/>
        <w:t>Ал енді этноним мәселесіне келсек, Ю.А.Зуев өзінің болжам</w:t>
        <w:br/>
        <w:t>ткірін төмендегідей Яглакарды (йаглакарды) Яологэ (йалаға) деп</w:t>
        <w:br/>
        <w:t>аударатын көне қытай тіліндегі деректерге сүйеніп жазғанын айта</w:t>
        <w:br/>
        <w:t>кету керек.</w:t>
        <w:br/>
        <w:t>«Е-ло-хә Ми-лиә 8 Ж. Үау!асаг ВИра. Род</w:t>
        <w:br/>
        <w:t>ЖЕ Рашид ад-дин. Сборник летописей. -Т, 1.- Кн.1.-93 6.</w:t>
        <w:br/>
        <w:t>15 Древнетюркский словарь. - 225 б.</w:t>
        <w:br/>
        <w:t>34 Зуев Ю.А. «Джами ат-Гаварих» Рашид ад-лина кақ источник по ранней</w:t>
        <w:br/>
        <w:t>истарияджалайров//Письменныеламятникивостока. Историко-филологические</w:t>
        <w:br/>
        <w:t>исследования. - 294 б.</w:t>
        <w:br/>
        <w:t>148</w:t>
        <w:br/>
        <w:t>Осы айтылғандар жалайырлардың 0 баста “түркілерден</w:t>
        <w:br/>
        <w:t>құралып, кейіннен моңғол империясының күшеюіне байланысты</w:t>
        <w:br/>
        <w:t>оларға қосылып.моңғол атанып кеткенін дәлелдейді. Біздіңше,</w:t>
        <w:br/>
        <w:t>жалайырлар өздерін. ешқашанда моңғол .атаған емес. Оларға</w:t>
        <w:br/>
        <w:t>моңғол атауын моңғолдардан қуғын-сүргін көрген басқа тайпалар</w:t>
        <w:br/>
        <w:t>берді. Моңғолдармен бірге келіп жаулау соғыстарын жүргізгендер</w:t>
        <w:br/>
        <w:t>“моңғол” атанбағанда қалай атанбақ?</w:t>
        <w:br/>
        <w:t>АлайдасталиншілтарихшыЙ.П.Петрушевскиймұнымойындай</w:t>
        <w:br/>
        <w:t>қоймады. Ол жалайырларды “түрік” тайпасына жатқызушылар</w:t>
        <w:br/>
        <w:t>пікірін ашық айыптап, оларды “ұлыдержавалық, пантюркистік</w:t>
        <w:br/>
        <w:t>“концепцияларды” жақтаушылар қатарына жатқызды, және</w:t>
        <w:br/>
        <w:t>татар, керейт, найман, жалайыр, меркіт тәрізді түркі тайпаларын</w:t>
        <w:br/>
        <w:t>“түркітілдес емес, моңғол тілдес” тайпалар деп көрсетті?%, Сөзбе-</w:t>
        <w:br/>
        <w:t>сөз айтар болсақ, И.П.Петрушевский былай деген еді: “Сообшения</w:t>
        <w:br/>
        <w:t>Рашид ад-дина не оставляют места для идеализации родового</w:t>
        <w:br/>
        <w:t>быта кочевников, которой столь охотно передаются, например,</w:t>
        <w:br/>
        <w:t>некоторые турецкие буржуазные “историки” - пантюркисты”299,</w:t>
        <w:br/>
        <w:t>Міне осылайша түркітілдес тарихшыларға ашық қысым жасалды.</w:t>
        <w:br/>
        <w:t>Моңғол үстіртінде ІХ-ХІП ғасырларда өмір сүріп, кейіннен</w:t>
        <w:br/>
        <w:t>қазіргі қазақты және т.б. түркі халықтарын негіздеген жалайыр,</w:t>
        <w:br/>
        <w:t>керей, найман, қоңырат, табын және т.б. рулар мен тайпалар</w:t>
        <w:br/>
        <w:t>бірлестіктері рулық қауымдастықтың арқасында ғана өсіп-өнді,</w:t>
        <w:br/>
        <w:t>пісіп-жетілді, және тайпалық одақтарға бірігіп этникалық-саяси</w:t>
        <w:br/>
        <w:t>тұрғыдан қазақ халқын құрады. Қазақтың рулар мен тайпалардан</w:t>
        <w:br/>
        <w:t>құралғаны құлия емес. Олай болса И.П.Петрушевский айтқан екен</w:t>
        <w:br/>
        <w:t>деп “рулық тұрмыстың” тарихи маңызына мән бермеу - қазақтың</w:t>
        <w:br/>
        <w:t>этникалық-әлеуметтік тұрмысына мән бермеу болып шығады.</w:t>
        <w:br/>
        <w:t>Жалайырларды моңғол тайпасына жатқызатын жалғыз</w:t>
        <w:br/>
        <w:t>И.П.Петрушевский ғана емес, орыстың белгілі шығыстанушысы</w:t>
        <w:br/>
        <w:t>В.В.Бартольд та осындай қате көзқарас ұстанды. Ол өзінің “Место</w:t>
        <w:br/>
        <w:t>прикаспийских областей в истории мусульманского мира” деген</w:t>
        <w:br/>
        <w:t>тақырыпқа арналған лекциясында Персияны билеген ильхандар</w:t>
        <w:br/>
        <w:t>династиясы туралы айта келе жалайырлардың моңғолдардан</w:t>
        <w:br/>
        <w:t>шығып, кейіннен түркілентенін мәлімдеді?”, Ол сондай-ақ, өзінің</w:t>
        <w:br/>
        <w:t>зе Рашид ад-Дин. Сборник летописей. - Т. 1. - Кн. первая. - 29 6.</w:t>
        <w:br/>
        <w:t>2% Сонда,- 29 6.</w:t>
        <w:br/>
        <w:t>2% Бартольд В.В. Соч.,-Т.ПІ.- Ч.1.-М.,- 1963.-722 6.</w:t>
      </w:r>
    </w:p>
    <w:p>
      <w:r>
        <w:t>157</w:t>
        <w:br/>
        <w:t>Жалайырлар он бір атаға дейін яғни, Шыңғыс ханның төртінші</w:t>
        <w:br/>
        <w:t>ұрпағына дейін (Хувылайдың немересі Тогонтөмөрге дейін Қ.З.)</w:t>
        <w:br/>
        <w:t>пенде болып жүрді. Бұл хабарды Қыдырғали Жалайыр растайды.</w:t>
        <w:br/>
        <w:t>“Ол заманда жалайыр тайпасы моғол дарликин еді. Яғни</w:t>
        <w:br/>
        <w:t>моңғолдармен бірге еді” - деп жазады ол.</w:t>
        <w:br/>
        <w:t>ХІ ғасырда қидандар “Монгол улс”, ал қытайлар “Да Мэнгу”</w:t>
        <w:br/>
        <w:t>атаған “Хамаг моңғол ұлысы” құрылғанда жалайырлар оның сол</w:t>
        <w:br/>
        <w:t>қанатын құрады. Хотул хан тұсындағы “Хамаг моңғолдың” этно</w:t>
        <w:br/>
        <w:t>құрамы туралы сөз болғанда моңғол жазбаларында аталмыш</w:t>
        <w:br/>
        <w:t>тайпа бірлігінің құрамында “Дарлигин” деп аталатын “Өтге боол”</w:t>
        <w:br/>
        <w:t>(қара сүйектілер) 16 тайпа, “Нирун” аталатын “Алтан ураг” (ақ</w:t>
        <w:br/>
        <w:t>сүйектілер) 16 тайпа, жалайыр аталатын “унаган боол” (атадан</w:t>
        <w:br/>
        <w:t>құл) 10 тайпа және Дайжиуд деп аталатын көп рулы белгілі</w:t>
        <w:br/>
        <w:t>топ болды деп көрсеткен.</w:t>
        <w:br/>
        <w:t>Мұнда жалайырларды “унаган боол” (“Атадан құл”) атауының</w:t>
        <w:br/>
        <w:t>әзі олардың этно тегі моңғол еместігін көрсетеді. Өйткені</w:t>
        <w:br/>
        <w:t>моңғолдың этно-әлеуметтік үрдісінде “Өтге боол” (“Қарадан</w:t>
        <w:br/>
        <w:t>туған”) кездесетіні болмаса Моңғолдардың өз әулетінде “унаган</w:t>
        <w:br/>
        <w:t>боол” болмаған.</w:t>
        <w:br/>
        <w:t>Ыірақбатысжәнеславяндық Моңғолжәнешығыстанушылары</w:t>
        <w:br/>
        <w:t>бұл нәзік ұғымды соншалықты ажырата білмегендіктен</w:t>
        <w:br/>
        <w:t>қайсы біреулері жалайырды моңғол этно Тобына жатқызу әлі</w:t>
        <w:br/>
        <w:t>де кездеседі. Бірақ зерттеушілердің көпшілігі жалайырлар</w:t>
        <w:br/>
        <w:t>моңғолдар үшін жат жаланың түркі текті тайпа екеніне ертеден-</w:t>
        <w:br/>
        <w:t>ақ мән беріп келді.</w:t>
        <w:br/>
        <w:t>“Моңғолдың құпия шежіресінде” моңғолдардың “нирундық”</w:t>
        <w:br/>
        <w:t>тобына 27 тайпаны, “Төрлөхин” тобына үш тайпаны жатқызса,</w:t>
        <w:br/>
        <w:t>Д.Оссон “Моңғол тарихы” атты еңбегінде “нирундық” 21,</w:t>
        <w:br/>
        <w:t>“Тәрлөхиндік” 13 тайпаның атын атайды. Бірақ олардың қай-</w:t>
        <w:br/>
        <w:t>қайсысының қатарында жалайырлар жоқ. Қыдырғали Жалайыр</w:t>
        <w:br/>
        <w:t>“Шежірелер жинағында” “..Жалайыр, Меркіт” Татар, Ойрат</w:t>
        <w:br/>
        <w:t>және басқадай тайпаларды Моғол деп атады, бірақ олардың негізгі</w:t>
        <w:br/>
        <w:t>аттары Моғол емес еді деп жазды.</w:t>
        <w:br/>
        <w:t>Шоқан Уэлиханов өзінің “Қырғыздардың (қазақтардың) ата</w:t>
        <w:br/>
        <w:t>тегі” атты еңбегінде Дулат, Жалайыр, Албан, Суандарды Үйсіннің</w:t>
        <w:br/>
        <w:t>негізгі тайпаларының бірі деп көрсеткен.</w:t>
        <w:br/>
        <w:t>В</w:t>
        <w:br/>
        <w:t>154.</w:t>
        <w:br/>
        <w:t>целое, хотя истинныхь джалайровьбыло вьнемһьи первоначально</w:t>
        <w:br/>
        <w:t>немного”,</w:t>
        <w:br/>
        <w:t>Бұл жерде Н.Аристовтың жалайырларды этникалық жағынан</w:t>
        <w:br/>
        <w:t>ғана емес, туыстық-рулық жағынан да әртекті етіп көрсететінін</w:t>
        <w:br/>
        <w:t>айта кеткен жөн. Оның ойынша, жалайырлардың бір бөлігі</w:t>
        <w:br/>
        <w:t>туыстық-рулық “тұрғыдан емес, “таза қоғамдық-саяси шығу</w:t>
        <w:br/>
        <w:t>тегі” негізінде қалыптасқан??, Әңгіме бұл жерде туыстық-рулық</w:t>
        <w:br/>
        <w:t>тұрғыда қалыптасқан жалайырлардың рулық. бөлімдеріне басқа</w:t>
      </w:r>
    </w:p>
    <w:p>
      <w:r>
        <w:t>жақтан келіп қосылған, яғни кірме болып табылатын рулық топтар</w:t>
        <w:br/>
        <w:t>туралы болып отыр.</w:t>
        <w:br/>
        <w:t>Н.Аристовтың пікірін қорытар болсақ, жалайырлар құрамында</w:t>
        <w:br/>
        <w:t>қарлықтармен байланысты рулар бар болғандықтан олардың</w:t>
        <w:br/>
        <w:t>негізін түркі тілдес, рулар құрайды. Алайда жалайырлардың кейбір</w:t>
        <w:br/>
        <w:t>рулық бөлімшелерін кірмелер құрайды. :</w:t>
        <w:br/>
        <w:t>Түркмен тарихшысы С.Атаниязов “джелайырлар -</w:t>
        <w:br/>
        <w:t>ортағасырлардағы түркі тайпасы”, - деп нық сеңіммен атап</w:t>
        <w:br/>
        <w:t>көрсетеді?</w:t>
        <w:br/>
        <w:t>Моңғол тіліне жетік және моңғол тарихының білгірі</w:t>
        <w:br/>
        <w:t>Зардыхан Қинаятұлы жалайырлардың шығу тегін түркі</w:t>
        <w:br/>
        <w:t>тайпаларына жатқыза келе олардың ХІ ғасыр соңында ғана</w:t>
        <w:br/>
        <w:t>моңғолдарға кірме болғандарына назар аударады. Оның</w:t>
        <w:br/>
        <w:t>ойынша, жалайырлардың жетекші жат руының моңғолдардағы</w:t>
        <w:br/>
        <w:t>билеуші Қият Боржығындармен жақын қатынаста болуы жане</w:t>
        <w:br/>
        <w:t>моңғолдардың жаулау жорықтарына белсенді қатысулары оларды</w:t>
        <w:br/>
        <w:t>моңғол атандырып жіберді",</w:t>
        <w:br/>
        <w:t>З.Қинаятұлы осы мәселеге назар аудара келіп, арнайы пікір</w:t>
        <w:br/>
        <w:t>айтқандықтан бұл тұжырымдарды толығырақ келтірелік: “Сөйтіп</w:t>
        <w:br/>
        <w:t>жалайырлар моңғолдың үш қолының(жүз) Хадантайшы билігіндегі</w:t>
        <w:br/>
        <w:t>орталық қолының құрамына енеді. Міне жалайырларды “моңғол”</w:t>
        <w:br/>
        <w:t>деп қарау осы тұстардан басталады. Әбілғазының айтуынша</w:t>
        <w:br/>
        <w:t>“Шыңғыс хан болғанға дейін барлық жалайырлар Тұтқын болған,</w:t>
        <w:br/>
        <w:t>жалайырларға еліктеп өздерін моңғол-қият ұлдарымыз дейтін.</w:t>
        <w:br/>
        <w:t>2% Аристов Н. Опыт выяснения этнического состава киргиз-казаков</w:t>
        <w:br/>
        <w:t>Большой Орды и каракиргизов. - СПб., - 1895. - 17 6.</w:t>
        <w:br/>
        <w:t>9 Сонда, - 57 6. Е</w:t>
        <w:br/>
        <w:t>%8 Атаниязов С. Словарь туркменских этнонимов. - Ашхабад, - 1988,-706.</w:t>
        <w:br/>
        <w:t>24 Қинаятұлы 3. Моңғол үстіртін мекен еткен соңғы түркі тайпалары: ІХ-</w:t>
        <w:br/>
        <w:t>ХИ ғасыр. - Астана, - 2001. - 156 6.</w:t>
        <w:br/>
        <w:t>153</w:t>
        <w:br/>
        <w:t>тұсында ұлы ханнан таралған ұрпақтың “төре” атануымен ежелгі.</w:t>
        <w:br/>
        <w:t>шежіредегі “терелекүнде” тарихи сабақтастық бар тәрізді. Өйткені</w:t>
        <w:br/>
        <w:t>төрелекүндер құрамына түркітілдес рулармен қатар моңғолтілдес</w:t>
        <w:br/>
        <w:t>рулар да кірді емес пе? Оның үстіне көне шежіре. бұл руларды:</w:t>
        <w:br/>
        <w:t>туыстық тұрғыдан да жақындастырады. Егерде . кейініректе</w:t>
        <w:br/>
        <w:t>Шыңғысханды 1206 жылы ұлы хан ретінде ақ киізге отырғызып хан</w:t>
        <w:br/>
        <w:t>көтерген 94 тайпа өкілдерінің арасында түркітілдестердің көптеп</w:t>
        <w:br/>
        <w:t>кездесетіндерін ескерер болсақ, бұл пікіріміз растала-түседі.</w:t>
        <w:br/>
        <w:t>Шыңғысхан тұсында моңғол атанғандардың бәрі моңғол емес,</w:t>
        <w:br/>
        <w:t>бұл жалайырларғадатікелей қатысты. И.Н.Березинаударған Рашид</w:t>
        <w:br/>
        <w:t>ад-диннің еңбегінде мынадай жолдар бар: “Пілемена, которыхь</w:t>
        <w:br/>
        <w:t>ныне называють монгольскими, но которыхь имя. вь сушности не</w:t>
        <w:br/>
        <w:t>было Монголь, такь какь это названіе они предьявили после эпохи</w:t>
        <w:br/>
        <w:t>ихь (Монголовь). Каждая ветвь изь этихь ветвей пройзвела много</w:t>
        <w:br/>
        <w:t>ветвей, и у всякой явилось определенное имя.</w:t>
        <w:br/>
        <w:t>Джалаирь -М2&gt;, Сунить стай</w:t>
        <w:br/>
        <w:t>Татарь РҚЕй Мергить 5. Курлуть әл</w:t>
      </w:r>
    </w:p>
    <w:p>
      <w:r>
        <w:t>Тамгалыкь ы ш- Тулась өзе</w:t>
        <w:br/>
        <w:t>Тумэть “55, Булаганинь 9/7 ш» “23,</w:t>
        <w:br/>
        <w:t>Түркі тілдес тайпалардың аттары моңғолдар билігіне түскен</w:t>
        <w:br/>
        <w:t>соң өзгере түсті. И.Н.Березин Жалайыр тайпасының қазіргі</w:t>
        <w:br/>
        <w:t>Моңғолияда Джеайд деп аталып кеткенін зерттеушілер еңбектеріне</w:t>
        <w:br/>
        <w:t>талдау жасай отырып атап көрсетеді?%, Моңғолдар ықпалымен</w:t>
        <w:br/>
        <w:t>түркітілдес тайпалардың атауларының өзгеріске түсуінің айқын</w:t>
        <w:br/>
        <w:t>көрінісі ежелгі Жалайырларды құраған 10 рулар аттарының</w:t>
        <w:br/>
        <w:t>басым көпшілігінің моңғолдың көптік санымен көрсетілуі. Мұны</w:t>
        <w:br/>
        <w:t>алғашқылардың бірі болып байқаған Н.И.Березин Рашид ад-</w:t>
        <w:br/>
        <w:t>диннің моңғолша жазуға бейімдігін атап көрсеткен еді. Жалайыр</w:t>
        <w:br/>
        <w:t>рулары аттарының моңғолша берілуі Н.И.Березинді Рашид ад-</w:t>
        <w:br/>
        <w:t>дин мәліметтеріне күдікпен қарауға мәжбүр етті. Оның ойынша</w:t>
        <w:br/>
        <w:t>Жалайырлардың. осы руларының басқа зерттеушілер еңбегінде</w:t>
        <w:br/>
        <w:t>29 Сборник летописей. История монголов, сочинение Рашид ад-Дина. Пер.</w:t>
        <w:br/>
        <w:t>с перс. Н:И.Березина ІІТруды ност. отд. императорск. Археологич. обш. - Ч. Ү.</w:t>
        <w:br/>
        <w:t>-СПб.,-1858,-76.</w:t>
        <w:br/>
        <w:t>5% Сонда, -226-227 56.</w:t>
        <w:br/>
        <w:t>163</w:t>
        <w:br/>
        <w:t>Тегінде Шыңғысхан империясы құрылардан бұрын ІХ ғасырда</w:t>
        <w:br/>
        <w:t>солтүстік таңғұттары моңғолдармен және жалайырларды құрай</w:t>
        <w:br/>
        <w:t>бастаған рулармен тығыз қарым-қатынаста болған. Шыңғысхан</w:t>
        <w:br/>
        <w:t>тұсында оның төңірегінде таңғұттар өкілдерінің болуы және</w:t>
        <w:br/>
        <w:t>таңғұттар арасынан моңғол әскерлерін басқаратын әмірлердің</w:t>
        <w:br/>
        <w:t>шығуы осының айқын көрінісі.</w:t>
        <w:br/>
        <w:t>Лубсанданзанның “Алтын тобчысында” таңғұттан шыққан</w:t>
        <w:br/>
        <w:t>Құйылдыр шешеннің Шыңғысханмен әңгімесі берілген:</w:t>
        <w:br/>
        <w:t>“Шыңғыс қағанға Таңғұттың Құйлдұр (106-а) сечені бүй</w:t>
        <w:br/>
        <w:t>дейді:</w:t>
        <w:br/>
        <w:t>“Таудай алтын жинап,</w:t>
        <w:br/>
        <w:t>Сақтап отырғанша,</w:t>
        <w:br/>
        <w:t>Тарыдай білім жинап,</w:t>
        <w:br/>
        <w:t>Жаның шыққанша сақта!</w:t>
        <w:br/>
        <w:t>Келген келісті</w:t>
        <w:br/>
        <w:t>Жаннан кем түспес,</w:t>
        <w:br/>
        <w:t>Жұз сөз айтса,</w:t>
        <w:br/>
        <w:t>Жігін тауып бірін сақта!</w:t>
        <w:br/>
        <w:t>Түмен сөзді айтқанша,</w:t>
        <w:br/>
        <w:t>Түпкі бірін айт!</w:t>
        <w:br/>
        <w:t>Түмен сөздің,</w:t>
        <w:br/>
        <w:t>Түбі бір.</w:t>
        <w:br/>
        <w:t>Жұз сөздің</w:t>
        <w:br/>
        <w:t>Жігі бір!” - деген екен.</w:t>
        <w:br/>
        <w:t>Шыңғыс қаған:</w:t>
      </w:r>
    </w:p>
    <w:p>
      <w:r>
        <w:t>“Алтын тұламды тынық етсем,</w:t>
        <w:br/>
        <w:t>Алып төрім уыстан кетер.</w:t>
        <w:br/>
        <w:t>Тұла бойымды тынық етсем,</w:t>
        <w:br/>
        <w:t>Тұтас ұлысым сандалып кетер.</w:t>
        <w:br/>
        <w:t>Алтын тұлам қажыса, қажысын,</w:t>
        <w:br/>
        <w:t>Алып төрім уыстан кетпесін!</w:t>
        <w:br/>
        <w:t>Тұла бойым шалдықса, шалдықсын,</w:t>
        <w:br/>
        <w:t>Тұтас ұлысым шашылып кетпесін!” .</w:t>
        <w:br/>
        <w:t>деп жарлық еткен екен.</w:t>
        <w:br/>
        <w:t>Шыңғыс қаған Құйлдұр сеченнен:</w:t>
        <w:br/>
        <w:t>“Мына жанды дүниеде,</w:t>
        <w:br/>
        <w:t>176</w:t>
        <w:br/>
        <w:t>“Жалалылар” атанды. Мен осынау “Жат жалалылар” ұғымынан</w:t>
        <w:br/>
        <w:t>“Жалайыр” атауы шықты ма деп ойлаймын”,</w:t>
        <w:br/>
        <w:t>Оның ойынша осы жат руы моңғолдарға Шыңғысхан</w:t>
        <w:br/>
        <w:t>заманынан әлдеқайда бұрын жақындасып, тығыз қарым-</w:t>
        <w:br/>
        <w:t>қатынаста болған. Жат руына кеңірек түсініктеме берген.Зардыхан</w:t>
        <w:br/>
        <w:t>Қинаятұлы өзінің ойын төмендегіше жалғастырады: “Жалайырлар</w:t>
        <w:br/>
        <w:t>осылайша моңғолдарға кірме болуы ХІ ғасырдың соңы. Осы</w:t>
        <w:br/>
        <w:t>тұстан бастап олар Моңғол дарликиннің он рулы “Жат жалайыр”</w:t>
        <w:br/>
        <w:t>тайпасы атанып кетті. Моңғол жазбаларында олардың ең белді</w:t>
        <w:br/>
        <w:t>руы “Жат” деп аталады. Жалайырдың жат руы моңғол ортасында</w:t>
        <w:br/>
        <w:t>басқа жалайырлардан артық болды. Рашид-ад-дин және қытай</w:t>
        <w:br/>
        <w:t>тарихшысы То Жидің айтуынша әйгілі Го Ван Мухулай және”</w:t>
        <w:br/>
        <w:t>жалайыртайпасынаншыққанбасқадай эйгіліадамдардың көпшілігі</w:t>
        <w:br/>
        <w:t>осынау жат руынан шықты. Өйткені олар Қият Боржығындармен</w:t>
        <w:br/>
        <w:t>етене жақын қатынаста болды”2%,</w:t>
        <w:br/>
        <w:t>Белгілі түркітанушы С.Аманжолов Жат немесе Жайт руы</w:t>
        <w:br/>
        <w:t>кейінгі қазақтың Кіші жүзіндегі Жүй руына және қырғыздарда</w:t>
        <w:br/>
        <w:t>шайтейіт руына таралып кеткенін жазады?”, Қазақтың белгілі</w:t>
        <w:br/>
        <w:t>этнограф ғалымдары Х.Арғынбаев, М.Мұқанов, В.Востров</w:t>
        <w:br/>
        <w:t>Жалайырдың жат руын Жәйітруы деп кәрсетед?5,</w:t>
        <w:br/>
        <w:t>ҚазақстандықсинологЮ.А.Зуев Жалайырдыңжатруыныңатын</w:t>
        <w:br/>
        <w:t>олардың манихейлікдіни нанымды қабылдауымен байланыстырып,</w:t>
        <w:br/>
        <w:t>“жат” атауын моңғолдың ча/ат (ақ) деген сөзінен іздестіреді?%8,</w:t>
        <w:br/>
        <w:t>Біздіңше бұлай түсіндіру дәлелді фактілерге негізделмеген.</w:t>
        <w:br/>
        <w:t>Дегенмен де Жалайырлардың жат руы моңғолдарға, әсіресе</w:t>
        <w:br/>
        <w:t>Шыңғысхан құрған мемлекетке эрқашанда адал болып қалды. Жат</w:t>
        <w:br/>
        <w:t>руының беделі артқаны сондай ол кейде Жалайырдың этнонимімен</w:t>
        <w:br/>
        <w:t>қатар айтылатын болды. Мұны моңғол билеушілері байқамады,</w:t>
        <w:br/>
        <w:t>елемеді десек тарихқа қиянат жасар едік. Жалайырдың жат руының</w:t>
        <w:br/>
        <w:t>моңғолдармен қатар жүріп, мемлекет құрысқан тағдыры назардан</w:t>
        <w:br/>
        <w:t>22 Қинаятұлы 3. Моңғол үстіртін мекен еткен соңғы түркі тайпалары: ІХ-</w:t>
        <w:br/>
        <w:t>ХІ ғасыр. - 156 б.</w:t>
        <w:br/>
        <w:t>253 Сонда, - 156 6.</w:t>
        <w:br/>
        <w:t>24 Аманжолов С. Вопросы диалектология и истории казахского язықа. &gt; Ч.</w:t>
        <w:br/>
        <w:t>1.-456.</w:t>
        <w:br/>
        <w:t>15 Арғынбаев Х., Мұқанов М., Востров В. Қазақ шежіресі хақында. - 76 б.</w:t>
      </w:r>
    </w:p>
    <w:p>
      <w:r>
        <w:t>158 Зуев Ю.А.Ранние тюрки: очерки истории и идеологий. - Алматы, - 2002.</w:t>
        <w:br/>
        <w:t>-2966.</w:t>
        <w:br/>
        <w:t>165</w:t>
        <w:br/>
        <w:t>Жорық соғысқа ыңғайсыз,</w:t>
        <w:br/>
        <w:t>Қиын-қыстау күн туса,</w:t>
        <w:br/>
        <w:t>Қимылсыз қалатын елміз.</w:t>
        <w:br/>
        <w:t>Сойқан соғыс басталса,</w:t>
        <w:br/>
        <w:t>Суыт жүріске ілесе алмаспыз.</w:t>
        <w:br/>
        <w:t>Бұйыртсаңыз!</w:t>
        <w:br/>
        <w:t>Біз - Таңғұт елі.</w:t>
        <w:br/>
        <w:t>Биік шидің ығына, .</w:t>
        <w:br/>
        <w:t>Өсірген қалың түйемізді</w:t>
        <w:br/>
        <w:t>Шығарып, (қағанға | қазына етіп берсек,</w:t>
        <w:br/>
        <w:t>Өрмек тоқып, .</w:t>
        <w:br/>
        <w:t>Бұйым етіп берсек,</w:t>
        <w:br/>
        <w:t>Тұқұрқай құсты үйретіп</w:t>
        <w:br/>
        <w:t>Таңдап жақсысын жіберсек!” - деп уәде береді.</w:t>
        <w:br/>
        <w:t>қа Осылай уәде етіп, сол уәдесіне (112-а) жетіп, Таңғұт елінен</w:t>
        <w:br/>
        <w:t>түйе жинап, үйіп-төгіп алып келіп береді. Шыңғыс қаған сол</w:t>
        <w:br/>
        <w:t>жорығында Қытай елінің Алтын қағанын бағындырып, талай асыл</w:t>
        <w:br/>
        <w:t>бұйымдарын алып, Шаншин елінің Бұрқанын бағындырып, көп</w:t>
        <w:br/>
        <w:t>түйе алып қайтқан екен.</w:t>
        <w:br/>
        <w:t>Шыңғыс қаған қой жылғы жорығында Қытай елінің Ақұтай</w:t>
        <w:br/>
        <w:t>Алтын қағанын бағындырып, Таңғұт ұлысының Илақу Бұрқанын</w:t>
        <w:br/>
        <w:t>бағындырып, қайтып оралғасын Сағар кегерге түседі”,</w:t>
        <w:br/>
        <w:t>Алайда таңғұттар Шыңғысханға берген уәдесінде тұрмады.</w:t>
        <w:br/>
        <w:t>Олар моңғолдардан іргесі: бөлек, өз ұлысы бар ел екенін</w:t>
        <w:br/>
        <w:t>байқатты.</w:t>
        <w:br/>
        <w:t>Шыңғысхан өзінің елшілерін өлтіріп тастаған Хорезм</w:t>
        <w:br/>
        <w:t>мемлекетіне жорыққа дайындалғанда мұны айқын байқады.</w:t>
        <w:br/>
        <w:t>Таңғұттар бұл жорықта оны қолдаудан -бас тартты. Бұл мәселе</w:t>
        <w:br/>
        <w:t>“Алтын тобчыда” төмендегіше жазылған: “Сартағұл елі Ұқұна</w:t>
        <w:br/>
        <w:t>бастаған жүз елшіні мазақ етіп, өлтіргені үшін (115-а) Шыңғыс</w:t>
        <w:br/>
        <w:t>қаған жарлық болдырып: “Алтын арқанымды Сартағұл еліне</w:t>
        <w:br/>
        <w:t>үздіріп, қалай қарап отырамын!” - деп Ұқұна бастаған жүз</w:t>
        <w:br/>
        <w:t>елшінің өшін әштеуге, кегін кектеуге, Сартағұл еліне қарсы</w:t>
        <w:br/>
        <w:t>аттанады. Шыңғыс қаған” аттанарда Таңғұт “елінің Бұрқанына</w:t>
        <w:br/>
        <w:t>3» Қазақстан тарихы туралы моңғол деректемелері. ТІ т. - 239-240 66.</w:t>
        <w:br/>
        <w:t>178</w:t>
      </w:r>
    </w:p>
    <w:p>
      <w:r>
        <w:t>Арымайтын күлік не,</w:t>
        <w:br/>
        <w:t>Алдырмайтын шешен не?” - деп сұрағанда,</w:t>
        <w:br/>
        <w:t>Құйлдұр шешен бүй дейді:</w:t>
        <w:br/>
        <w:t>“Арқардың жүрісіне шыдар</w:t>
        <w:br/>
        <w:t>Жануарда күлік жоқ.</w:t>
        <w:br/>
        <w:t>Өз мінезін өзі түзеп жүрсе,</w:t>
        <w:br/>
        <w:t>Алдырмайтын шешен жоқ, дегені - сол! - дейді”?!7,</w:t>
        <w:br/>
        <w:t>Осы әңгімеден таңғұттардың моңғолдармен емін-еркін, ашық</w:t>
        <w:br/>
        <w:t>қарым-қатынаста болғанын айқын аңғарғандай боламыз.</w:t>
        <w:br/>
        <w:t>Таңғұттардың Шыңғысхан “мемлекетінде аса ықпалды</w:t>
        <w:br/>
        <w:t>болғанын және олардың жалайырлармен қоян-қолтық аралас-</w:t>
        <w:br/>
        <w:t>құралас өмір сүргендерін Таңғұт Құйылдыр шешен туралы</w:t>
        <w:br/>
        <w:t>“Алтын тобчыда” жазылған төмендегі. жолдардан тағы да</w:t>
        <w:br/>
        <w:t>байқаймыз: “... Данышпан Боғда Шыңғыс қаған Ұлыс еліне келіп,</w:t>
        <w:br/>
        <w:t>Онанның басына тоғыз тұғырлы ақ туын орнатып, Жалайырдың</w:t>
        <w:br/>
        <w:t>Мұқұлайына Гүй Уаң Чинсан Тәйжі атағын бергенде, Таңғұттың</w:t>
        <w:br/>
        <w:t>Құйлдұрының ұлы Мәңке Қалжағу:</w:t>
        <w:br/>
        <w:t>“Гүй атағыңа салмақтанба,</w:t>
        <w:br/>
        <w:t>Уаң атағыңа шертиме!</w:t>
        <w:br/>
        <w:t>Чинсан атағыңа тояттанба,</w:t>
        <w:br/>
        <w:t>Тәйжі атағыңды саудалама!</w:t>
        <w:br/>
        <w:t>Шарапқа салынба,</w:t>
        <w:br/>
        <w:t>Шамаң жеткенше күшіңді бер!” - дейді?15,</w:t>
        <w:br/>
        <w:t>Шыңғысханның көрші тайпаларды жаулап, таңғұттар</w:t>
        <w:br/>
        <w:t>мекеніне бет алған сәттегі одан қатты қаймыққан таңғұттардың</w:t>
        <w:br/>
        <w:t>өздерін таныстыруы “Алтын тобчыда” былай көрсетілген: “Таңғұт</w:t>
        <w:br/>
        <w:t>ұлысының Илақу Бұрқаны бүй дейді: “Шыңғыс қағанның атақ-</w:t>
        <w:br/>
        <w:t>даңқын естігенде, қобалжып, қатты қорықтым. Енді, міне, айбарлы</w:t>
        <w:br/>
        <w:t>тұлғаңды көзбен көргенде, айбарыңнан қалтырадым. Қорқыныш</w:t>
        <w:br/>
        <w:t>билеген Таңғұт елі оң қолың болып, күш қоссақ дейміз!” - дейді.</w:t>
        <w:br/>
        <w:t>“Күш қосқанда: ң</w:t>
        <w:br/>
        <w:t>Жатын, жұртта отырған,</w:t>
        <w:br/>
        <w:t>Балшық үйге жиналған,</w:t>
        <w:br/>
        <w:t>Жедел көшуге қолайсыз,</w:t>
        <w:br/>
        <w:t>М? Қазақстан тарихы туралы моңғол деректемелері. П т. - 228-229 66.</w:t>
        <w:br/>
        <w:t>3% Сонда, - 222 6.</w:t>
        <w:br/>
        <w:t>Ма»? 177</w:t>
        <w:br/>
        <w:t>бөлігі, дәлірек айтсақ тоқырауттардың Жошы ұлысы аймағына</w:t>
        <w:br/>
        <w:t>қоныстануының салдары: болар. Тоқырауттардың қазіргі</w:t>
        <w:br/>
        <w:t>Тоқырауын өзені бойын мекендеу мүмкіндігін де теріске шығару</w:t>
        <w:br/>
        <w:t>қиын. Моңғол жауларуы тұсында Жалайырлардың осында қоныс</w:t>
        <w:br/>
        <w:t>аударғаны белгілі ғой.</w:t>
        <w:br/>
        <w:t>Шыңғысхан дауіріндегі Жалайырдың тоқырауын” руына</w:t>
        <w:br/>
        <w:t>келер болсақ, осыған қатысты “Моңғолдың құпия шежіресіндегі”</w:t>
        <w:br/>
        <w:t>мәліметтерді зерттеушілер арасынан алғаш байқаған Зардыхан</w:t>
        <w:br/>
        <w:t>Қинаятұлының төмендегідей пікірлеріне назар аударамыз:</w:t>
        <w:br/>
        <w:t>“Жалайырлар Моңғол мемлекеті тұсында Шыңғысханның</w:t>
        <w:br/>
        <w:t>үзеңгілес серіктестері тұрғысынан белгілі болды. Жалайыр тобы</w:t>
        <w:br/>
        <w:t>. Тэмужин қолының қатарында Меркіттермен болған “Бугур</w:t>
        <w:br/>
        <w:t>Кегер” шайқасына қатысты. Тэмужин бұл жорықта үлкен</w:t>
        <w:br/>
        <w:t>абыройға ие болып, олжаға батып қайтқаны белгілі екі топқа</w:t>
        <w:br/>
        <w:t>бөлінгенде жалайырлар Тэмужиннің соңынан ерді. Тэмужиннің</w:t>
        <w:br/>
        <w:t>түн жамылған суыт.көшімен ілесе келген ең алғашқылардың</w:t>
        <w:br/>
        <w:t>қатарында жалайырдың Тоқырауын тайпасының белгілі</w:t>
      </w:r>
    </w:p>
    <w:p>
      <w:r>
        <w:t>адамдары Хачиун, Қарқой, Қарылдайлар болды және олардың</w:t>
        <w:br/>
        <w:t>соңынан іле-шала Сэцэ-Домог келіп жетеді.</w:t>
        <w:br/>
        <w:t>“Моңғолдың құпия шежіресінде” жоғарыда аты аталған</w:t>
        <w:br/>
        <w:t>ағайынды үшеуін “Хачиун-Токураун, Хархай-Токураун,</w:t>
        <w:br/>
        <w:t>Харалдай-Токураун деп көрсеткен. Бірақ моңғол жазбалары</w:t>
        <w:br/>
        <w:t>мұнда көрсетілген “Токураун” ұғымы олардың ата тегін айтып</w:t>
        <w:br/>
        <w:t>тұрғанына соншалықты мән берілмейді. Өйткені моңғол ортасында</w:t>
        <w:br/>
        <w:t>соңғы ғасырларда адамдардың затын ата тегі арқылы ажыратуға</w:t>
        <w:br/>
        <w:t>үрдісі үзіліп қалған. Бірақ жоғарыдағы “Хачиун-Тоқураун” атауы</w:t>
        <w:br/>
        <w:t>“Қыдырғали Жалайыр”, “Қаракерей Қабанбай”, “Қанжығалы</w:t>
        <w:br/>
        <w:t>Бөгенбай”, “Мухамед Хайдар Дулати” делініп адамның затын</w:t>
        <w:br/>
        <w:t>ата тегі арқылы ажырататын Түркілік үрдіс айқын көрініп тұр.</w:t>
        <w:br/>
        <w:t>Мұндағы “Токураун” он рулы жалайырдың бір руының аты.</w:t>
        <w:br/>
        <w:t>1189 жылы Цэнхэр өзенінің бойындағы Хар жүркеннің Көк</w:t>
        <w:br/>
        <w:t>көлінің жағасында Нирун моңғол ұрпақтары Тэмужинді алғаш</w:t>
        <w:br/>
        <w:t>дүйім моңғолдың “Шыңғыс ханы” лауазымына көтергенде бұл</w:t>
        <w:br/>
        <w:t>ұсынысты қолданғандардың бірі жалайырлар еді. Осы жиында</w:t>
        <w:br/>
        <w:t>жалайыр Харахай Шыңғысханның інісі Архай Хасар бастаған</w:t>
        <w:br/>
        <w:t>169</w:t>
        <w:br/>
        <w:t>кездеспеулері Рашид ад-дин еңбектерінде олардың атаулары дұрыс</w:t>
        <w:br/>
        <w:t>оқылған деп сеніммен айтуға мүмкіндік бере қоймайды. Осының</w:t>
        <w:br/>
        <w:t>дәлелі ретінде Н.И.Березин ежелгі Жалайырларды құраған рулар</w:t>
        <w:br/>
        <w:t>атауларын басқа тілде оқу олардың мән-мағыналарың басқаша</w:t>
        <w:br/>
        <w:t>түсінуге жол ашатынына назар аударады. Ол Жалайырды құраған</w:t>
        <w:br/>
        <w:t>руларды манчжур тілінде оқу арқылы төмендегідей қорытындыға</w:t>
        <w:br/>
        <w:t>келді; “Вь маньджурскомь мы находимь следуюшія слова для</w:t>
        <w:br/>
        <w:t>обьясненія этихь названіЙ: чжа, столбь шатра, или чжай, второй;</w:t>
        <w:br/>
        <w:t>хунгки, кремень, для Кункаувь или Хункаутовыь; у, ятла на дереве,</w:t>
        <w:br/>
        <w:t>для Уятовь; курике, очень ленивый, для Куркиновь; тури, колыбель,</w:t>
        <w:br/>
        <w:t>бобы; кумши,родьсокола, для Қумсаутовь; нилукань, кроткія слова;</w:t>
        <w:br/>
        <w:t>тулкунь, темный, для Тулангить: санкға, очень древній для Санкуть</w:t>
        <w:br/>
        <w:t>или Санкгуть. Пілемя же Тукрауть можеть быть получило названів</w:t>
        <w:br/>
        <w:t>оть турецкаго ЕРЕ прямой. Окончанія названій монгольскія,</w:t>
        <w:br/>
        <w:t>но множественнов монгольское число могло быть следствіемь</w:t>
        <w:br/>
        <w:t>омонголенія Джалаировь, какь и другихь племень. - У т. Эрдмана</w:t>
        <w:br/>
        <w:t>мы находимь следуюшіе варіанты: “23-253 дм, Ес 2 1а.</w:t>
        <w:br/>
        <w:t>оыс &gt; вм. оз». ы. вм. ә5- ө2ЕІ;</w:t>
        <w:br/>
        <w:t>Әрине, ежелгі Жалайырлар руларының атауларын манчжур</w:t>
        <w:br/>
        <w:t>тілінде. ғана емес, көне түрік тіліне де, тіптен біз жоғарыдағы</w:t>
        <w:br/>
        <w:t>кестеде бергендей, қазіргі қазақ тіліне де икемдеп айтып көруге</w:t>
        <w:br/>
        <w:t>болады. Онда біз мүлде басқа мағыналарды көрсететін рулар</w:t>
        <w:br/>
        <w:t>аттарына кезігер едік. Біздің ойымызша, мәселе Рашид ад-дин</w:t>
        <w:br/>
        <w:t>берген құнды деректерді әр тілде оқуда емес, тарихи деректердің</w:t>
        <w:br/>
        <w:t>өздерінің қайталанбастай сирек кездесетін құндылығында.</w:t>
        <w:br/>
        <w:t>Егерде осыны мойындар болсақ, онда ежелгі Жалайырларды</w:t>
        <w:br/>
        <w:t>құраған 10 рудың шығу тегін талдауға нақты назар аударуға тура</w:t>
        <w:br/>
        <w:t>келеді.</w:t>
        <w:br/>
        <w:t>Жалайырлар тарихында ежелгі және ең басты ру Рашид ад-</w:t>
        <w:br/>
        <w:t>динде Джат деген атпен берілген жат руы. Моңғол тіліне жетік</w:t>
        <w:br/>
        <w:t>қазақ бауырымыз Зардыхан Қинаятұлы осы рудың атымен тұтас</w:t>
        <w:br/>
        <w:t>Жалайыр этнонимін байланыстырады. Ол былай деп жазған еді:</w:t>
        <w:br/>
        <w:t>“Осы топ моңғол әулеті ішінде “Жат жаланың адамы” немесе</w:t>
      </w:r>
    </w:p>
    <w:p>
      <w:r>
        <w:t>1 Сборник летописей. История монголов, сочинение Рашид ад-Дина. Пер.</w:t>
        <w:br/>
        <w:t>с перс. Н.И.Березина //Труды вост. отд. императорск. Археологич. об. - Ч. Ү.</w:t>
        <w:br/>
        <w:t>-СПб.,-1858,-227 6.</w:t>
        <w:br/>
        <w:t>164</w:t>
        <w:br/>
        <w:t>тыс қалған жоқ. Бұл туралы З.Қинаятұлы былай деп жазады:</w:t>
        <w:br/>
        <w:t>“Жалайыр аты қаншама “Жат” болғанымен біріншіден, ежелден</w:t>
        <w:br/>
        <w:t>“Боржығын дарликин” саналатын, екіншіден, бел моңғолдардың</w:t>
        <w:br/>
        <w:t>атамекені саналатын Онон, Хэрлэннің шығысын мекендейтін,</w:t>
        <w:br/>
        <w:t>үшінішіден, елінің басын біріктіру үшін Шыңғысханның күн-</w:t>
        <w:br/>
        <w:t>түн демей ат сабылтып, қан жұтқан жанталасында еш жаттық</w:t>
        <w:br/>
        <w:t>танытпағандықтанЖалайырдыңмекені“Боржығынкатегориясына”</w:t>
        <w:br/>
        <w:t>жатқызылып Мухулай бастаған шығыс түмэн билігінде қалды”,</w:t>
        <w:br/>
        <w:t>Шыңғыс қаған тұсында Жалайырдың жат руына көрсетілген</w:t>
        <w:br/>
        <w:t>құрмет оның кейінгі ұрпақтары тұсында да жалғасын тауып</w:t>
        <w:br/>
        <w:t>жатты. Осының нақты мысалы осы жат руынан шыққан Мункасар</w:t>
        <w:br/>
        <w:t>ноянның тағдыры -дер едік. Зардыхан Қинаятұлы бұл туралы</w:t>
        <w:br/>
        <w:t>былай жазады: “Жалайырдың Жат тайпасынан шыққан Мункасар</w:t>
        <w:br/>
        <w:t>ноян Тулуй мен оның ұлы Мәңкенің Қыпшақ жорығы барысында</w:t>
        <w:br/>
        <w:t>көрсеткен іскерлігі ескеріліп Мөңке хаған (1251-1259) билігіндегі</w:t>
        <w:br/>
        <w:t>Империясының Бас -жарғышысы немесе әділет министрі болды.</w:t>
        <w:br/>
        <w:t>Бас әділетшіге алғаш Шыңғысханның артқан жүгі -аса ауыр</w:t>
        <w:br/>
        <w:t>және жауапты еді. Ол Шихихутугты алғашқы бас әділетші етіп</w:t>
        <w:br/>
        <w:t>тағайындағанда “Күллі мемлекетте әділеттілікті сақтап, өтірік,</w:t>
        <w:br/>
        <w:t>әсектің алдын алып, жазалануы тиістілерді жазалап, басы алынуға</w:t>
        <w:br/>
        <w:t>тиістінің басы алынатын болсын” және “Мемлекеттік меншік</w:t>
        <w:br/>
        <w:t>бөлісіне байланысты дау-дамайларды тиянақтандырып, ол туралы</w:t>
        <w:br/>
        <w:t>көк дәптерге жазылып отыратын болсын. Шихихутагтың менімен</w:t>
        <w:br/>
        <w:t>келісіп, кесімін айтып.көк дәптерге түсірген заңдық күші бар</w:t>
        <w:br/>
        <w:t>құжаттарынаұрпақтан-ұрпаққадейінешкім қолтигізбейтінболсын”</w:t>
        <w:br/>
        <w:t>деп кескен. Көк дәптер кейін әлем тарихында, “ТШыңғысханның</w:t>
        <w:br/>
        <w:t>ұлы жарғысы” (“Великая яса”) атанды. Бас әділетші Мунхасар ұлы</w:t>
        <w:br/>
        <w:t>хаған жарлығын бұлжытпай орындады. Өйткені Мөңке Моңғол</w:t>
        <w:br/>
        <w:t>империясының хаған тағы үшін бір жағынан Өгедей, Чагатай</w:t>
        <w:br/>
        <w:t>ұрпағы, екінші жағынан Жошы мен Тулуй ұрпағы арасындағы</w:t>
        <w:br/>
        <w:t>қақтығыс аса шиеленіскен тұста ұлы хаған тағына отырды. Оған</w:t>
        <w:br/>
        <w:t>қарсыластары да аз болған жоқ. Осынау шырғалаң тұста ел</w:t>
        <w:br/>
        <w:t>жағдайын заң жүзінде орнықтыру ісі жалайыр Мунхасар ноянға</w:t>
        <w:br/>
        <w:t>тапсырылды.</w:t>
        <w:br/>
        <w:t>20 Қинаятұлы 3. Моңғол үстіртін мекен еткен соңғы түркі тайпалары: ІХ-</w:t>
        <w:br/>
        <w:t>ХІ ғасыр. - 166 6.</w:t>
        <w:br/>
        <w:t>166</w:t>
        <w:br/>
        <w:t>Тегінде жато баста Жалайыр одағында үстем ру болғандықтан,</w:t>
        <w:br/>
        <w:t>о баста-ақ жеке, бөлек айтылып жүрген. Кейде ол “жадаран”</w:t>
        <w:br/>
        <w:t>аталғанын байқаймыз", Ал Көшпелі өзбек ұлысында жат (джат)</w:t>
        <w:br/>
        <w:t>найманмен қатар жеке ру ретінде аталады?!!,</w:t>
        <w:br/>
        <w:t>Ежелгі Жалайырлар одағына кірген келесі ру тоқырауыт немесе</w:t>
        <w:br/>
        <w:t>тоқырауын. Бұл ру атауының шығу төркіні туралы Ю.А.Зуев</w:t>
        <w:br/>
        <w:t>төмендегідей өзіндік болжам көзқарас білдіреді: “/-,,55.. тоқраут;</w:t>
        <w:br/>
        <w:t>ср. Тодша/ш “Сокровенного сказания” (5213). Возможно, это слово</w:t>
        <w:br/>
        <w:t>восходит к іокогоЛарег (тохар). О юэчжи-тохарах на восточных</w:t>
      </w:r>
    </w:p>
    <w:p>
      <w:r>
        <w:t>склонах Болышого Хингана ғоворилось... Они отмечены И В составе</w:t>
        <w:br/>
        <w:t>восьмиплеменных киданей. В Новой редакции “Истории династии</w:t>
        <w:br/>
        <w:t>Тан” это племя названо С7404, 2137 духо (Оуян Сю, гл. 219,с. 1537,Л.</w:t>
        <w:br/>
        <w:t>161. Транскрипция духо (&lt;4/1К-ушаі) отражает (ихаг, Өр” 292,</w:t>
        <w:br/>
        <w:t>Тохар (Юэчжи) тайпалық бірлестігінің б.з.д. ғұндар заманында-</w:t>
        <w:br/>
        <w:t>ақ өмір сүргендері белгілі. Олар солтүстік ғұндары мен үйсіндердің</w:t>
        <w:br/>
        <w:t>арасында орналасты, Кейінірек тохарлар (юэчжилар) батысқа қоныс</w:t>
        <w:br/>
        <w:t>аударып, біртіндеп Бактрия жеріне дейін барды. Тарихта Бактрияның</w:t>
        <w:br/>
        <w:t>Тохаристан аталғаны да белгілі. Кезінде Хотан өлкесін мекендеген</w:t>
        <w:br/>
        <w:t>тохарлардың бірруының кейінірекжалайырларбірлестігінекіруісбден</w:t>
        <w:br/>
        <w:t>мүмкін. Бұлай болған жағдайда бұрын ирантілдес болған, кейіннен</w:t>
        <w:br/>
        <w:t>үйсіндерге бағынған бұл тоқарларды тоқырауыт деп қабылдар болсақ,</w:t>
        <w:br/>
        <w:t>оларды моңғолтілдес еді деп айта алмаймыз.</w:t>
        <w:br/>
        <w:t>Ю.А Зуевтіңбұлболжамынтеріске шығара алмайтын себебіміз,</w:t>
        <w:br/>
        <w:t>қидандардың кезінде Ұйғыр қағанатын талқандаған қырғыздардан</w:t>
        <w:br/>
        <w:t>билікті тартып алып, Шығыс Түрік қағанатының орталығы болған</w:t>
        <w:br/>
        <w:t>Орхон бойын мекендегендері белгілі. Бұл Жалайырларға кәрші</w:t>
        <w:br/>
        <w:t>аймақ. Мұндайда юзчжи-тоқарларының бір руының Жалайыр</w:t>
        <w:br/>
        <w:t>одағына барып қасылулары абден мүмкін. Н</w:t>
        <w:br/>
        <w:t>Ал енді С.Аманжолов айтқандай тоқрауын руының атымен</w:t>
        <w:br/>
        <w:t>Жезқазған жеріндегі Тоқырауын өзенінің атауын байланыстыруға</w:t>
        <w:br/>
        <w:t>келсек" бұл тегінде кейініректе ежелгі Жалайырлардың бір</w:t>
        <w:br/>
        <w:t>нн “ Қазақстан тарихы туралы моңғол деректемелері. ПІ т. - Алматы, - 2005.</w:t>
        <w:br/>
        <w:t>зы История народов Узбекистана. - Т. 2. - Ташкент, - 1993. - 6 6.</w:t>
        <w:br/>
        <w:t>1% Зуев Ю.А. Раннив тюрки: очерки истории и идеологии. - 296 6.</w:t>
        <w:br/>
        <w:t>28 История Монгольской народной республики. - М.,- 1983. -98 б.</w:t>
        <w:br/>
        <w:t>і амаижолов С, Вопросы диалектологии и историн казахского языка. - 1,</w:t>
        <w:br/>
        <w:t>168</w:t>
        <w:br/>
        <w:t>көрінді. Бірақ моңғолдарға қызмет ету барысында төлеңгіттер</w:t>
        <w:br/>
        <w:t>ыдырап кетті. Олар бұрынғыша Шыңғыс тұқымдарына (тәрелерге),</w:t>
        <w:br/>
        <w:t>сұлтандарға қызмет етумен болды. Осылайша Ф.Зобнин тарихын</w:t>
        <w:br/>
        <w:t>жазып отырған ХІХ ғасырдың алғашқы жартысында төлеңгіттер</w:t>
        <w:br/>
        <w:t>ежелгі тайпадан біртіндеп әлеуметтік топқа айналды.</w:t>
        <w:br/>
        <w:t>Ал Жалайырлар тарихына келер болсақ, моңғол билігі тұсында</w:t>
        <w:br/>
        <w:t>Жалайырлардың өздерінің бірнеше топқа бөлініп кетуі олардың</w:t>
        <w:br/>
        <w:t>құрамына кірме ретінде кірген төлеңгіттердің біртіндеп моңғол</w:t>
        <w:br/>
        <w:t>тайпаларының құрамына ығысуларына ықпал етті деп ойлаймыз.</w:t>
        <w:br/>
        <w:t>Ежелгі Жалайырларды құраған 10 ру құрамында тури (торы)</w:t>
        <w:br/>
        <w:t>руы да аталады. Ю.Зуев бұл туралы мынадай пікір айтады: “</w:t>
        <w:br/>
        <w:t>с2.22 тури;имея в виду соседство этогоплемени с толанытами,</w:t>
        <w:br/>
        <w:t>следует, видимо, читать кури”2!!,</w:t>
        <w:br/>
        <w:t>Осы дұрыс па? “Турин (торы) руын “кури” деп оқыған</w:t>
        <w:br/>
        <w:t>қисынды ма? Бұған жауап беру қиын. Тури руы төлеңгіттермен</w:t>
        <w:br/>
        <w:t>қатар орналасқан ру екен. Ал олардың Жалайырлар құрамына</w:t>
        <w:br/>
        <w:t>осы төлеңгіттермен бірге енулері де әбден мүмкін. Мұны теріске</w:t>
        <w:br/>
        <w:t>шығара алмаймыз. С.Аманжолов “тордан” “торғұл” деп аталатын</w:t>
        <w:br/>
        <w:t>Алтайдағы татарларды шығарады?! Егер мұны қабылдар болсақ,</w:t>
        <w:br/>
        <w:t>торылар да түркітілдес болған дей аламыз. Алайда жоғарыда</w:t>
        <w:br/>
        <w:t>Ю.Зуев көрсеткендей “торыны” “қоры” деп оқыр болсақ,</w:t>
        <w:br/>
        <w:t>Лубсанданзанның.“Алтын тобчысынан” Бұрхан Қалдұн тауында</w:t>
      </w:r>
    </w:p>
    <w:p>
      <w:r>
        <w:t>аң-құсты басқалардан қорып,осында басқаларды жолатпай жүретін</w:t>
        <w:br/>
        <w:t>адамдардың Қорылар руы дегенруға біріккендіктері әңгіме болады.</w:t>
        <w:br/>
        <w:t>Ж.Хамай аударған “Алтын тобчының” Қазақстанда басылған</w:t>
        <w:br/>
        <w:t>басылымында қоры руына мынадай түсініктеме берілген: “Сотиві</w:t>
        <w:br/>
        <w:t>-Т. н-да осылай жазылған. Н.П.Шастина бұл сөзді “вогиввшт” деп</w:t>
        <w:br/>
        <w:t>оқып, “дикие звери”, деп аударған (“Золотое сказание”. С. 52.).</w:t>
        <w:br/>
        <w:t>Ц.Шагдар “булгад хэрэм гөрәе” - “бұлғын, тиін, аң”. Б.Базылхан</w:t>
        <w:br/>
        <w:t>“герәе” сөзін: аң, аң құс, айыр тұяқты аң, деп түсіндірген (Базылхан</w:t>
        <w:br/>
        <w:t>Б. МҚТ. 138-6.)7512,</w:t>
        <w:br/>
        <w:t>Бұрхан Қалдұн Жалайырлар мекенінен онша қашық емес.</w:t>
        <w:br/>
        <w:t>Сондықтан Қорылардың Жалайыр одағына бірігуі де мүмкін. Онда</w:t>
        <w:br/>
        <w:t>ғы Зуев Ю.А. Ранние тюрки: очерки истории и идеологии. - 297 б.</w:t>
        <w:br/>
        <w:t>аа Аманжолов С.Вопросы диалектологии и истории казахского языка.-45 б,</w:t>
        <w:br/>
        <w:t>2 Қазақстан тарихы туралы моңғол деректемелері. ПІ т. -230 6.</w:t>
        <w:br/>
        <w:t>174</w:t>
        <w:br/>
        <w:t>жоқтады”, - дегенді де оқимыз. Бұдан шығатын қорытынды</w:t>
        <w:br/>
        <w:t>- құрыхандар немесе үш-құрыхандар Күлтегін қағанның билігі</w:t>
        <w:br/>
        <w:t>кезінде Шығыс түрік қағанатына бағынышты болған.</w:t>
        <w:br/>
        <w:t>Рашид ад-диннің еңбегінде (ар түрлі көшірмелерінде) бұл</w:t>
        <w:br/>
        <w:t>тайпа бірде курлаут, бірде куркут немесе курку деп жазылатынын</w:t>
        <w:br/>
        <w:t>байқаймыз. Ол сонымен қатар өздерін моңғол атап кеткен түркі</w:t>
        <w:br/>
        <w:t>тайпалары туралы айтқанда Куркан тайпасына тоқтала кетеді?!,</w:t>
        <w:br/>
        <w:t>Оның әңгімелеуінше Шыңғысхан тайджиут тайпасымен соғысқан</w:t>
        <w:br/>
        <w:t>кезде, ол алдын-ала әскер жинағанда бұл тайпа оған келіп</w:t>
        <w:br/>
        <w:t>қосылған,</w:t>
        <w:br/>
        <w:t>Рашид. ад-динде жоғарыда айтқанымыздай бұл тайпа</w:t>
        <w:br/>
        <w:t>жалайыр, меркіт, татар, төлеңгіт және т.б. көшпелі түрік</w:t>
        <w:br/>
        <w:t>тайпаларымен қатар аталып, осы топқа жатқызылады?3, Осының</w:t>
        <w:br/>
        <w:t>өзі куркандардың бір бөлігінің кезінде жалайырлар одағында</w:t>
        <w:br/>
        <w:t>болғандарын дәлелдей түседі. Олар Шыңғысханға қосылған</w:t>
        <w:br/>
        <w:t>соң ыдырай бастады. Өйткені моңғолдарға қызмет жасаған</w:t>
        <w:br/>
        <w:t>жалайырлардың өздері де Шыңғысхан әскерлері құрамында жан-</w:t>
        <w:br/>
        <w:t>жаққа ыдырап кетті ғой.</w:t>
        <w:br/>
        <w:t>Ежелгі Жалайырларды құраған келесі ру қанқаут.</w:t>
        <w:br/>
        <w:t>С.Аманжоловтың ойынша бұл ру қаңлылардан тараған. Бұған</w:t>
        <w:br/>
        <w:t>келіссек, қанқаутты қаңлының бір тармағы ретінде қарастыруға</w:t>
        <w:br/>
        <w:t>тура келетіндей. Рашид ад-дин қаңлыларды қыпшақтар,</w:t>
        <w:br/>
        <w:t>қалачтар, қарлұқтар тәрізді түркмен атанған тайпалар қатарына</w:t>
        <w:br/>
        <w:t>жатқызады". Сонымен қатар ол қаңлыны қыпшақтармен,</w:t>
        <w:br/>
        <w:t>ұйғырлармен, қарлұқтармен және қалачтармен қатар оғұздың</w:t>
        <w:br/>
        <w:t>ұрпақтарынан тараған тайпалар деп есептейд%%, Рашид ад-дин</w:t>
        <w:br/>
        <w:t>ежелгі қаңлылардың мекендеген аймақтарын айта кетеді. Олар</w:t>
        <w:br/>
        <w:t>оның айтуынша қырғыздарға көрші аймақта Көк-Ертіс бойын</w:t>
        <w:br/>
        <w:t>жайлағанЭ? Мұның өзі қаңлылардың мекенін шынында да</w:t>
        <w:br/>
        <w:t>3% Жолдасбеков М., Сарткожаұлы Қ. Орхон ескерткіштерінің толық Атласы.</w:t>
        <w:br/>
        <w:t>- Астана, - 2005. - 186 б.</w:t>
        <w:br/>
        <w:t>3: Рашид ад-Дин. Сборник летописей. - Т. 1.-776.</w:t>
        <w:br/>
        <w:t>53 Соңда, - 125 6.</w:t>
        <w:br/>
        <w:t>55 Сонда,- 77 6.</w:t>
      </w:r>
    </w:p>
    <w:p>
      <w:r>
        <w:t>! ДА аманжолов С. Вопросы диалектологии и истории кәзахского языка. - Ч.</w:t>
        <w:br/>
        <w:t>) Рашид ад-Дин. Сборник летолисей. - Т. 1,- 75 6.</w:t>
        <w:br/>
        <w:t>5% Сонда, - 80 6.</w:t>
        <w:br/>
        <w:t>39 Сонда,- 1376.</w:t>
        <w:br/>
        <w:t>182</w:t>
        <w:br/>
        <w:t>Мунхасар ноян Мөңке хағанның жарлығымен үш мың қолды</w:t>
        <w:br/>
        <w:t>бастап:Мөңкеге:қарсы бас көтерген Күйік хағанның інісі Ширэмун</w:t>
        <w:br/>
        <w:t>және Күйік: хағанның -ұлы Нахуға қарсы аттанды. Мунхасар</w:t>
        <w:br/>
        <w:t>жоғарыда аталған Ширэмун, Цаху және басқадай 77.:ноянды</w:t>
        <w:br/>
        <w:t>дарға-асу туралы жарлыққа қол-қояды. Мунхасар: Мәңке хағанмен</w:t>
        <w:br/>
        <w:t>келісілген жарлық бойынша жоғарыдағы бас көтеруге ұйытқы</w:t>
        <w:br/>
        <w:t>болған Күйік хағанның тоқалы -Огул: Қаймыш, Күйік хағанның</w:t>
        <w:br/>
        <w:t>бұрынғы бас уәзірі Қадақ дарға асылады. Ал Күйік хағанның бас</w:t>
        <w:br/>
        <w:t>кеңесшісі (Чинсан) Чингай орнынан босатылып, оның: орнына</w:t>
        <w:br/>
        <w:t>Булгай Чинсан болып” тағайындалады. Мөңкені &lt;хаған тағына</w:t>
        <w:br/>
        <w:t>отырғызуды” қолдағаны үшін жәбір көрген. барлық адамдарды</w:t>
        <w:br/>
        <w:t>жазадан құтқару тұралы жарлыққа” қол“ қойып, көк даптергв</w:t>
        <w:br/>
        <w:t>белгілейді. )</w:t>
        <w:br/>
        <w:t>Мөңке хаған оның бас әділетшісі Мунхасардың тұсында</w:t>
        <w:br/>
        <w:t>елді жайлаған бассыз баусыздықты және кеден, салық, көлік, аң</w:t>
        <w:br/>
        <w:t>аулаушылық жүйелерін заңдастырып, бір қалыпқа келтіреді. Тек</w:t>
        <w:br/>
        <w:t>осылайша ел арасы орныққаннан соң ғана Мөңке хаған ұлы шығыс</w:t>
        <w:br/>
        <w:t>жорығына аттануына мүмкіндік туады. Мунхасар:ноян Мөңке</w:t>
        <w:br/>
        <w:t>хағанның шығыс жорығындаонымен бірге болып ұлы хағаннан бір</w:t>
        <w:br/>
        <w:t>жыл:соң 1260 жылы қытайдың Сычуань-өлкесінде дүние салады.</w:t>
        <w:br/>
        <w:t>Мөңке ханның тұсында Мунхасардың ұлы Хандукур-ноян отрядын</w:t>
        <w:br/>
        <w:t>жасақтап, өзі басқарып Иранға аттанады. Келесі ұлдары: Курмиши,</w:t>
        <w:br/>
        <w:t>Ел-Тимур кіндік Моңғол жерінде әскери қызметте қалады”3%%.</w:t>
        <w:br/>
        <w:t>Жат руының - Шыңғысхан. &lt;жаулауы тұсында: батысқа</w:t>
        <w:br/>
        <w:t>жылжығанын байқаймыз: Олар кейініректе, 1429-1430:жылдары</w:t>
        <w:br/>
        <w:t>Шайбаниханның атасы Әбілхайырдың Ертіс бойындағы:; Төре</w:t>
        <w:br/>
        <w:t>қаласында таққа отыруына қолдау жасаған 23 тайпаның қатарында</w:t>
        <w:br/>
        <w:t>болды?%, Бұл тұста жат (джат) руы тайпаға айналып “Жалайыр</w:t>
        <w:br/>
        <w:t>одағынан: бөлініп “үлгерген тәрізді. Өйткені осы 23 тайпа ішінде</w:t>
        <w:br/>
        <w:t>бұрын жалайыр тайпасы-құрамына кірген 10 ру ішінен курлаут</w:t>
        <w:br/>
        <w:t>(куркин) ғана жатпен қатар аталады. Байқауымызша, бұл тұс</w:t>
        <w:br/>
        <w:t>жат руының батысқа жылжыған хитай, ұйғыр, найман, қият</w:t>
        <w:br/>
        <w:t>және қарлық тайпаларымен бірге көшіп-қонып “жүрген кезі.</w:t>
        <w:br/>
        <w:t>2% Қинаятұлы 3. Моңғол үстіртін мекен- еткен соңгы түркі тайлалары: ІХ-</w:t>
        <w:br/>
        <w:t>ХІ ғасыр. - 167-168 66.</w:t>
        <w:br/>
        <w:t>29 |Шаниязов К. Узбеки-қарлуқи “(исторако-этноғрафическай өчерк)</w:t>
        <w:br/>
        <w:t>Ташкент. - 1964. - 35 6,</w:t>
        <w:br/>
        <w:t>167</w:t>
        <w:br/>
        <w:t>төлеңгіттер мен жалайырлардың арасын Байкал көлі бәліп жатқан</w:t>
        <w:br/>
        <w:t>тәрізді. -Тайпалардың. көлді айнала көшіп жүргендерін ескерер</w:t>
        <w:br/>
        <w:t>болсақ, Жалайырлар құрамына кірген төлеңгіт осы аталған бес</w:t>
        <w:br/>
        <w:t>тайпа құрамындағы төлеңгіттердің бір бөлігі деп айтуға негіз</w:t>
        <w:br/>
        <w:t>бар. Биш қавм, яғни бес тайпа бірлестігіне кіретін төлеңгіттерді</w:t>
      </w:r>
    </w:p>
    <w:p>
      <w:r>
        <w:t>Р.Г.Кузеев моңғол тобына, тіптен “орман тайпаларына” жатқызады.</w:t>
        <w:br/>
        <w:t>Ол құрамында төлеңгіттер бар биш кавм тайпа бірлестігінің</w:t>
        <w:br/>
        <w:t>кейініректе башқұрттардың бишул тайпасының этногенезіне</w:t>
        <w:br/>
        <w:t>ықпал. жасауы мүмкін дей келе, сонымен қатар бұл этнонимнің</w:t>
        <w:br/>
        <w:t>қазақтардың Ұлы жүзінде, өзбектерде, ноғайларда кездесетініне</w:t>
        <w:br/>
        <w:t>назар аударады?”, Осының бәрі бізді төлеңгіттер жекелеген</w:t>
        <w:br/>
        <w:t>түркі халықтарының және олардың кейбір тайпаларының, соның</w:t>
        <w:br/>
        <w:t>ішінде жалайырлардың да қалыптасуына ықпал еткен деп айтуға</w:t>
        <w:br/>
        <w:t>итермелейді.</w:t>
        <w:br/>
        <w:t>Алайда кейінгі қазақ төлеңгіттері туралы айтқанда мынаны да</w:t>
        <w:br/>
        <w:t>ұмытпаған жен: ХХ ғасыр басындатөлеңгіттер туралы шағын еңбек</w:t>
        <w:br/>
        <w:t>жазған Ф.Зобнин “төлеңгіттер деп бұрын және қазір қырғыздардан</w:t>
        <w:br/>
        <w:t>(қазақтардан - авт.) шыққан, кедейшілікке және т.б. жағдайларға</w:t>
        <w:br/>
        <w:t>байланысты . өздеріне пайда түсіргенше сұлтандарға арқашан</w:t>
        <w:br/>
        <w:t>жақын көшіп, онан соң оларды тастап, өздеріне тиімді басқа жаққа</w:t>
        <w:br/>
        <w:t>кетіп қалатындарды айтады”, Осы еңбегінің келесі бетінде автор</w:t>
        <w:br/>
        <w:t>төлеңгіттерге мұнан гөрі анықтау түсініктеме береді: “төлеңгіттер</w:t>
        <w:br/>
        <w:t>деп сұлтандар басқа болыстардан қысымнан немесе кедейліктен</w:t>
        <w:br/>
        <w:t>қашып, сұлтандарды паналаған қырғыз (қазақ - авт.) кірмелерін</w:t>
        <w:br/>
        <w:t>қабылдады. Төлеңгіттер деп сұлтандар эртүрлі қызметке дайын</w:t>
        <w:br/>
        <w:t>адамдарды танмды. Бірақ төлеңгіттер сұлтандарға зарлықпен емес,</w:t>
        <w:br/>
        <w:t>өз еріктерімен қызмет жасады және олар сұлтандарды әрқашанда</w:t>
        <w:br/>
        <w:t>тастап кете алды”%%,</w:t>
        <w:br/>
        <w:t>Бұл айтылғандардан қандай қорытындылар туындайды?</w:t>
        <w:br/>
        <w:t>Біздің ойымызша, алғашқы ортағасырларда Алтайда өзіндік</w:t>
        <w:br/>
        <w:t>тайпа бірлестігін құрған төлеңгіттер этникалық құрамы біртекті</w:t>
        <w:br/>
        <w:t>болмағандықтан әртүрлі: тайпаларға ыдырап кірме атанды.</w:t>
        <w:br/>
        <w:t>Олардың кейбір рулары осылайша ежелгі жалайырлар құрамынан</w:t>
        <w:br/>
        <w:t>5? Кузеев Р.Г. Происхождение башкирского народа. - М., - 1974. - 276 6.</w:t>
        <w:br/>
        <w:t>3% Зобнин Ф. К вопросу о невольниках, рабах и тюленгутах в Киргизской</w:t>
        <w:br/>
        <w:t>степи. - 1902. - 43 6.</w:t>
        <w:br/>
        <w:t>39 Сонда,- 43 б,</w:t>
        <w:br/>
        <w:t>ыра 173</w:t>
        <w:br/>
        <w:t>"</w:t>
        <w:br/>
        <w:t>“қоры” (“қори”) деген атпен- қабылданатын “торы” (“тури”) руы</w:t>
        <w:br/>
        <w:t>моңғолтілдес болып шығады. Жалайырлардың да, моңғолтілдес</w:t>
        <w:br/>
        <w:t>тайпалардың да ол тұста өзара еркін сөйлесіп түсініскенін, түркі</w:t>
        <w:br/>
        <w:t>тілдері мен моңғол. тілдерінің ол:тұста аса жақын болғандарын</w:t>
        <w:br/>
        <w:t>және жалайырлар да моңғолдардаертеректе дәрлікен тайпа одағына</w:t>
        <w:br/>
        <w:t>мүше болғанын ескерер болсақ, бұған таңдануға болмас..</w:t>
        <w:br/>
        <w:t>Ежелгі жалайырларды құраған келесі ру - сангут (санқауыт).</w:t>
        <w:br/>
        <w:t>Ю.А.Зуев бұл туралы былай-деп жазады: “-&gt;&lt;- сангут (вариант</w:t>
        <w:br/>
        <w:t>шаңгут -,5-2); ср, “45-4 таңғут. Северные тангуты отмечены как</w:t>
        <w:br/>
        <w:t>подвластные киданям обитатели области Хуанлун (совр. Нунань)</w:t>
        <w:br/>
        <w:t>в Маньчжурии”313,</w:t>
        <w:br/>
        <w:t>“Санғұт” немесе “шанғұт”. атаулары. “Алтын тобчыда”</w:t>
        <w:br/>
        <w:t>аталмайды. Ал “таңғұт” туралы жеткілікті мәліметтер баршылық.</w:t>
        <w:br/>
        <w:t>“Алтын тобчы” таңғұт жерін-ұйғыр жерімен қатар атайды. Ондағы</w:t>
        <w:br/>
        <w:t>мәліметтер таңғұттардың жалайырларға жақын жүргендерін</w:t>
        <w:br/>
        <w:t>байқататындай.</w:t>
      </w:r>
    </w:p>
    <w:p>
      <w:r>
        <w:t>Рашид ад-диннің Л.Хетагуров аударған еңбегінде таңғұт</w:t>
        <w:br/>
        <w:t>еліне мынадай түсініктеме берілген: -таңғұттар империясының</w:t>
        <w:br/>
        <w:t>ортағасырлардағы қытайша аты Си-ся (Батыс Ся) немесе Хэ-си</w:t>
        <w:br/>
        <w:t>(Сарыөзеннің батысы). Таңғұттар елі моңғолдарға да Хашиі(н)</w:t>
        <w:br/>
        <w:t>деген атпен әйгілі болған. Таңғұт мемлекеті (Си-ся) Х ғасырда</w:t>
        <w:br/>
        <w:t>пайда болын, 1227 жылға дейін өмір сүрген. Оны Шыңғысхан</w:t>
        <w:br/>
        <w:t>бағындырды. ІХ ғасыр басында ол Қытайдың «&lt;олтүстік-батыс</w:t>
        <w:br/>
        <w:t>аймақтарында бірқатар ұсақ княздіктерді біріктірген еді? 4.</w:t>
        <w:br/>
        <w:t>Рашид ад-диннің айтуынша таңғұттар ежелгі түркі</w:t>
        <w:br/>
        <w:t>тайпаларының бірі болып табылады. Олар басқа түркілер --</w:t>
        <w:br/>
        <w:t>“жалайырлар, татарлар, ойраттар, онгуттар, керейттер, наймандар</w:t>
        <w:br/>
        <w:t>және тағысын тағылар тәрізді” кейіннен Шыңғысханның мысы</w:t>
        <w:br/>
        <w:t>басып, өздерін-өздері көтермелеп, моңғолдармыз дейтін болды.</w:t>
        <w:br/>
        <w:t>“Ежелгі дәуірде олар бұл атауды мойындамаса да осылай болып</w:t>
        <w:br/>
        <w:t>шықты”"З, Рашид ад-дин таңғұттарды ежелгі ру тармақтарының</w:t>
        <w:br/>
        <w:t>қалай таралғаны онша анық емес “тайпалар қатарына</w:t>
        <w:br/>
        <w:t>жатқызады”%,</w:t>
        <w:br/>
        <w:t>23 Зуев Ю.А. Ранние тюрки: очерки истории и идеологии. - 297 б.</w:t>
        <w:br/>
        <w:t>34 Рашид ад-Дин. Сборник летописей.- Т. 1.- 132 6.</w:t>
        <w:br/>
        <w:t>8% Сонда, - 102 6. :</w:t>
        <w:br/>
        <w:t>38 Бұл да сонда, - 77 б.</w:t>
        <w:br/>
        <w:t>175</w:t>
        <w:br/>
        <w:t>өзінің үлкен ордасына, яғни бәйбішесі Бөртеге алып келді. Ол</w:t>
        <w:br/>
        <w:t>осында ханның асханасында аспаз болып жұмыс жасады. Тағдыр</w:t>
        <w:br/>
        <w:t>оған күле қарады: Буре біртіндеп қызметте жоғарылап, жүздікті</w:t>
        <w:br/>
        <w:t>басқаратын әмір болды. Осыдан соң ол Шыңғысханның өзінің</w:t>
        <w:br/>
        <w:t>мыңдығыныңәмірі болды. Қытай мемлекеті моңғолдарға біржолата</w:t>
        <w:br/>
        <w:t>бағынған соң, Үгедей хан таңғұт Буреге сондағы аймақты және</w:t>
        <w:br/>
        <w:t>әскерді басқаруды тапсырдыз%, .</w:t>
        <w:br/>
        <w:t>Осы мысалдардан таңғұттардың моңғолдарға және</w:t>
        <w:br/>
        <w:t>жалайырларға жақын тайпа екенін тағы да аңғарғандай боламыз.</w:t>
        <w:br/>
        <w:t>Егеросыны мойындасақ,ондасолтүстіктаңғұттарыныңбірруының</w:t>
        <w:br/>
        <w:t>ІХ-Х ғасырларда жалайыр одағына кірулері әбден мүмкін. Ал бұл</w:t>
        <w:br/>
        <w:t>Ю.А.Зуев айтқандай, жалайырлардың қидандармен жақындасу</w:t>
        <w:br/>
        <w:t>кезеңінде орын алса керек.</w:t>
        <w:br/>
        <w:t>Ежелгі Жалайырларды құраған 10 тайпаның. бірі Куркин</w:t>
        <w:br/>
        <w:t>(коркин). С.Аманжолов бұл атаудан ҡурыкан, немесе орхон</w:t>
        <w:br/>
        <w:t>жазуларында кездесетін үш курыкан тайпасының атын көреді және</w:t>
        <w:br/>
        <w:t>оны якуттардың арғы аталарына жатқызады??,</w:t>
        <w:br/>
        <w:t>ХҮ-ХҮІ ғасырлардағы Дешті Қыпшақты мекендеген 92</w:t>
        <w:br/>
        <w:t>тайпаларды көрсететін “Маджму ат-тауарихта”, “Насаб-наме-йи</w:t>
        <w:br/>
        <w:t>узбек”, “Асами-йи наваду ду фирка-йи узбек” деректерінде кырк</w:t>
        <w:br/>
        <w:t>немесе каркын деген тайпалар атауларына кездесеміз". Осылар</w:t>
        <w:br/>
        <w:t>ежелгі Жалайырларды құраған куркин (коркин) тайпасының</w:t>
        <w:br/>
        <w:t>кейінгі мұрагерлері болып шығулары мүмкін. Ал бұлардың арғы</w:t>
        <w:br/>
        <w:t>бабалары С.Аманжолов айтқандай, қурыкан немесе үш қурыкан</w:t>
        <w:br/>
        <w:t>тайпаларынан бастау алулары кәдік. Ежелгі Күлтегін ескерткішінің</w:t>
        <w:br/>
        <w:t>мәтінінде: “қырғыз, құрыхан, отыз-татар, қытай (қидан), татабы -</w:t>
        <w:br/>
        <w:t>бәріжау еді” дегенді оқимыз? Соныменбірге дәлосыескерткіштен</w:t>
        <w:br/>
        <w:t>Күлтегін-дүниеден қайтқанда “күншығыстағы бөкілі шөлі елінен,</w:t>
        <w:br/>
        <w:t>табгач, тибет, абар, үрім, қырғыз, үш-құрыхан, отыз-татар,</w:t>
        <w:br/>
        <w:t>қытай (қидан), татабылардан бұнша халық келіп жылап-сықтады,</w:t>
      </w:r>
    </w:p>
    <w:p>
      <w:r>
        <w:t>%5 Рашид ад-Дин. Сбориик летописей. - Т. 1. - 145 6.</w:t>
        <w:br/>
        <w:t>%7 Аманжолов С. Вопросы диалектологии и истории казахского языка. - Ч.</w:t>
        <w:br/>
        <w:t>1.-45 6.</w:t>
        <w:br/>
        <w:t>%% Материалы по истории киргизов и Киргизин. - Бишкек, - 2002. - 229-</w:t>
        <w:br/>
        <w:t>250 66.: Ахмедов Б.А. Историко-географическая литература Средней Азии ХҮІ-</w:t>
        <w:br/>
        <w:t>ХҮЛІ вв. - 131 б.</w:t>
        <w:br/>
        <w:t>5% Жолдасбеков М., Сартқожаұлы Қ. Орхон ескерткіштерінің толық Атласы.</w:t>
        <w:br/>
        <w:t>- Астана, - 2005. - 187 6.</w:t>
        <w:br/>
        <w:t>181</w:t>
        <w:br/>
        <w:t>бедел-абырайсыз болмаған тарізді. Өйткені Жошы өзінің Ордана</w:t>
        <w:br/>
        <w:t>(Ежен), Бат (Бату), Беркеден кейінгі төртінші ұлының есімін Таңғұт</w:t>
        <w:br/>
        <w:t>атаған,</w:t>
        <w:br/>
        <w:t>Жоғарыда айтқанымыздай, Рашид ад-дин “таңғұт тайпасынан</w:t>
        <w:br/>
        <w:t>көптеген әмірлер? шыққанын атап керсетеді. Таңғұттардан</w:t>
        <w:br/>
        <w:t>келгендер арасында Шыңғысханның өзі алып келген Үчаган-ноян</w:t>
        <w:br/>
        <w:t>бар еді. Шыңғысхан оны он бес жасынан бастан, өзінің ұлы ретінде</w:t>
        <w:br/>
        <w:t>тәрбиелеп, оны өзінің бесінші баласы деп таныды. Ол есейген соң</w:t>
        <w:br/>
        <w:t>Шыңғысханның басты мыңдығын басқарды. Бұл мыңдықты ұлы</w:t>
        <w:br/>
        <w:t>хан ордасынан шыққан және Шыңғысханмен ерекше жақын қарым-</w:t>
        <w:br/>
        <w:t>қатынастағы адамдар құрайтын еді. Үчаган-ноян Шыңғысхан</w:t>
        <w:br/>
        <w:t>әлген соң да моңғол ордасына адал болып қалды. Үгедей ұлы хан</w:t>
        <w:br/>
        <w:t>болған кезде Үчаган-ноянды Қытаймен шекарада тұрған барлық</w:t>
        <w:br/>
        <w:t>моңғол әскерлерінің бас қолбасшысы етіп тағайындады. Ұлы</w:t>
        <w:br/>
        <w:t>ханның бұйрығымен осы шекара аймағындағы барлық ханзадалар</w:t>
        <w:br/>
        <w:t>мен әмірлер Үчаган-қағанға бағынды,</w:t>
        <w:br/>
        <w:t>Таңғұттан шыққан тағы бір әмір Буре-ноянның тағдыры да</w:t>
        <w:br/>
        <w:t>ерекше. Ол Шыңғысханның жеке жүздігін басқарды. Ұчаган-</w:t>
        <w:br/>
        <w:t>ноян қолбасшылыққа жоғарылаған кезде Буре-ноян оның орнына</w:t>
        <w:br/>
        <w:t>оп басқарған мыңдықты басқара бастады. Ол Шыңғысханның</w:t>
        <w:br/>
        <w:t>бәйбішесі Бөртенің үлкен ордасында аға әмір болды және тағы да</w:t>
        <w:br/>
        <w:t>басқа үш орданы қадағалады. Оның өмірі былай қалыптасты. Бірде</w:t>
        <w:br/>
        <w:t>Шыңғысхан аң аулап келе жатқанда өзінің ордасының өгіздерін</w:t>
        <w:br/>
        <w:t>бағып жүрген балаға кездесті. Ол өзінің қолындағы таяғына</w:t>
        <w:br/>
        <w:t>өзінің бас киімін кигізіп қойып, қолына ыдысын ұстап, құрмет</w:t>
        <w:br/>
        <w:t>көрсетіп тұрды. “Сен не істеп тұрсың, және мынауың не?” - деп</w:t>
        <w:br/>
        <w:t>сұрады одан Шыңғысхан. Ал ол болса былай жауал берді: “Мен</w:t>
        <w:br/>
        <w:t>- таңғұтпын, сен айдап және тонап әкелген балалар тобынанмын,</w:t>
        <w:br/>
        <w:t>енді жалғыздықтан жапа шегудемін. Мен бас киімімді таяғымның</w:t>
        <w:br/>
        <w:t>ұшына кигізіп қойып оған былай деймін: “екеуміздің біріміз аға</w:t>
        <w:br/>
        <w:t>болайық”. Бас ағалық жолы жағынан бірінші тұрғандықтан міне</w:t>
        <w:br/>
        <w:t>мен қызмет жасап жүрмін”. Шыңғысханға бұл сөздер ұнады. Ол</w:t>
        <w:br/>
        <w:t>баланың сөзінен қабілеттіліктің және ақылы толысқандықтың</w:t>
        <w:br/>
        <w:t>белгілерін аңғарды. Баланы өзімен бірге ерткен Шыңғысхан оны</w:t>
        <w:br/>
        <w:t>54 Қазақстан тарихы туралы моңғол деректемелері. П т.-265 5.</w:t>
        <w:br/>
        <w:t>%3 Рашид ад-Дин. Сборник летописей. - Т. 1.- 145 6.</w:t>
        <w:br/>
        <w:t>180</w:t>
        <w:br/>
        <w:t>Аталған соғыс осы қақтығыстан басталады. Сейтіп Шыңғысхан</w:t>
        <w:br/>
        <w:t>Дармаланы өзімен. аталас Жамухадан қан төгіп арашалап қалды.</w:t>
      </w:r>
    </w:p>
    <w:p>
      <w:r>
        <w:t>Осы тұстан бастап Жалайыр Дармала ұрпағы Шыңғыс ұрпағына</w:t>
        <w:br/>
        <w:t>екі ғасыр бойы қалтқысыз еңбек етті. Рашид-ад-диннің айтуынша</w:t>
        <w:br/>
        <w:t>Дармаланың Кутукты, Кутукдур, Құндағай, Илга және Ерлен атты</w:t>
        <w:br/>
        <w:t>алты ұлы болған. Аталғандардың ішінен Илға ноян Хулагудың бас</w:t>
        <w:br/>
        <w:t>уәзірі, Қутуктының ұлы Олкун мың басы болса, Кундугайдың ұлы</w:t>
        <w:br/>
        <w:t>Курчи-Бугун ханның Грузиядағы билеушісі Буғунның ұлы Темір-</w:t>
        <w:br/>
        <w:t>Бұқа Харбандидің сайман қоймасын басқарады” 9%,</w:t>
        <w:br/>
        <w:t>Осы мысалдың өзі-ақ, тоқырауын-жалайырлардың моңғол</w:t>
        <w:br/>
        <w:t>мемлекетіндегі ықпалды орындарын көрсетіп беретіндей.</w:t>
        <w:br/>
        <w:t>С.Аманжолов ежелгі Жалайырлардың Оят (Уят) руының</w:t>
        <w:br/>
        <w:t>қайдан шыққанын анықтау қиын екендігін мойындай келе оны</w:t>
        <w:br/>
        <w:t>“нағыз түрік сөзі. емес деп айтуға болмайтынын” атап көрсете</w:t>
        <w:br/>
        <w:t>кеткен еді:</w:t>
        <w:br/>
        <w:t>Зерттеуші Ю.А.Зуев болса: мұны-төмендегіше түсіндіреді:</w:t>
        <w:br/>
        <w:t>іш э уйат - форма множественного числа от-уйан. В “Истории</w:t>
        <w:br/>
        <w:t>киданей” зарегистрировано племя вэй-янь ту-цзюе сближаютцвеся</w:t>
        <w:br/>
        <w:t>с уйат Рашид ад-Дина”5%, :</w:t>
        <w:br/>
        <w:t>Егер осы болжамды мақұлдар болсақ, онда Оят (уят) руының</w:t>
        <w:br/>
        <w:t>тағдыры да Тоқыраутпен бірдей болып шығады.</w:t>
        <w:br/>
        <w:t>Оят пен Тоқраут тайпалары Ю.Зуев айтқандай, жалайырларға</w:t>
        <w:br/>
        <w:t>қидандар құрамынан барып қосылулары әбден мүмкін. Жалайыр</w:t>
        <w:br/>
        <w:t>тайпа одағы тарих сахнасына шыққан Х ғасырдың алғашқы</w:t>
        <w:br/>
        <w:t>ширегінде қидандар Орталық Азияның көп бөлігін жаулап алды.</w:t>
        <w:br/>
        <w:t>924 жылы Хуанхэ өзенінен солтүстікке қарайғы үлкен аймақты олар</w:t>
        <w:br/>
        <w:t>өздеріне қаратты. Батыста қидандар мемлекеті Алтай жоталарына</w:t>
        <w:br/>
        <w:t>дейін барып Шығыс Түркістандағы мемлекеттермен шектесті.</w:t>
        <w:br/>
        <w:t>926 жылы олар Бохай мемлекетін бағындырып, Тынық мұхитқа</w:t>
        <w:br/>
        <w:t>шықты. Ал солтүстікте қидандар империясының шекарасы</w:t>
        <w:br/>
        <w:t>Хинган тауларын жағалап Орхон, Селенга және Толы (жоғарғы</w:t>
        <w:br/>
        <w:t>және орта ағыстары), орта және төменгі Керулен. аңғарларына</w:t>
        <w:br/>
        <w:t>53</w:t>
        <w:br/>
        <w:t>2% Қинаятұлы 3. Моңғол ҮстеНН мекен еткен соңғы түркі тайпалары: ІХ-</w:t>
        <w:br/>
        <w:t>ХП ғасыр. - 169-170 66.</w:t>
        <w:br/>
        <w:t>59 Аманжолов С. Вопросы диалектологии и историй каҙахского языка. - Ч.</w:t>
        <w:br/>
        <w:t>1.-466.</w:t>
        <w:br/>
        <w:t>3% Зуев Ю.А.Ранние тюрки: очерки истории и идеология. - 296.6.</w:t>
        <w:br/>
        <w:t>171</w:t>
        <w:br/>
        <w:t>ТТ</w:t>
        <w:br/>
        <w:t>елші жіберіп: “Оң қолың болайын деген едің, сен! Сартағұл еліне</w:t>
        <w:br/>
        <w:t>алтын арқанымды үздіріп алып, аттанып барамын. Оң қол болып</w:t>
        <w:br/>
        <w:t>аттан!” деп хабарлайды. Бұрқан сөзін бастамас бұрын Есен Қамбу:</w:t>
        <w:br/>
        <w:t>“Әліне қарамай, қаған болғаны: несі!”-деп шерік бермей қояды,</w:t>
        <w:br/>
        <w:t>тіпті, Қағанға ғайбат сөздер де айтады. Соны естіген соң Шыңғыс</w:t>
        <w:br/>
        <w:t>қаған бүй дейді: “Есен Қамбудан мұндай сөзді қалай естідім екен.</w:t>
        <w:br/>
        <w:t>Әуелі алған бетімнен.қайтпай, соғысқа кіргенім жөн болар. Басқа</w:t>
        <w:br/>
        <w:t>елге аттанып бара жатқанда, бағытымды өзгертпей, теңіз мұхит</w:t>
        <w:br/>
        <w:t>тәңірлерге жарылқанып, алтын тізгінді берік ұстап қайтсам, сол</w:t>
        <w:br/>
        <w:t>да жетер!” деп тәуекелге бел байлап, қоян жылы “Сартағұл еліне</w:t>
        <w:br/>
        <w:t>аттанады”3%,</w:t>
      </w:r>
    </w:p>
    <w:p>
      <w:r>
        <w:t>Бұлжердеаталыпотырған Есен ҚамбуКерейттің Уаңқағанының</w:t>
        <w:br/>
        <w:t>інісі -еді. Оның бұл жерде таңғұттарға аса ықпалды болғанын</w:t>
        <w:br/>
        <w:t>байқаймыз. Алайда бұл әрекеті үшін таңғұттар көп кешікпей-ақ</w:t>
        <w:br/>
        <w:t>қатты өкінді. Жорықтан оралған Шыңғысхан Қытайдағы Алтын</w:t>
        <w:br/>
        <w:t>қағанның иеліктерін өзінің қолбасшылары Боғұрчи мен Мұқұлайға</w:t>
        <w:br/>
        <w:t>тең бөліп берді және Боғда Ежен Қытай ұлысын өзіне бағындырды.</w:t>
        <w:br/>
        <w:t>Мұны естіген таңғұт елінің қағаны. Шидұрғу: “оң қолың болып</w:t>
        <w:br/>
        <w:t>алым өтейін”, - деп бағынатынын айтып елші жібереді: Алайда</w:t>
        <w:br/>
        <w:t>өтірікші мен сатқынды кешірмейтін Шыңғысхан тоқтамады.</w:t>
        <w:br/>
        <w:t>Ол “таңғұт елін ұрпақтан ұрпағына дейін тамтығын қалдырмай</w:t>
        <w:br/>
        <w:t>қырып” жіберді?!, Ал ежелгі Жалайырлар құрамындағы таңғұттар</w:t>
        <w:br/>
        <w:t>тағдыры қалай болды? Бұл сауалға .нақты жауап табу аса қиын.</w:t>
        <w:br/>
        <w:t>Дегенмен де кейініректегі “Маджму ат тауарих”, “Тухфат ат-</w:t>
        <w:br/>
        <w:t>таварих-и хани” атты деректерде Дешті Қыпшақтағы: ХҮ-ХҮІ</w:t>
        <w:br/>
        <w:t>ғасырлардағы 92 тайпалар қатарында таңғұттар жалайырмен қатар</w:t>
        <w:br/>
        <w:t>дербес тайпа ретінде берілген”?, “Насаб-намейи узбек” дерегінде</w:t>
        <w:br/>
        <w:t>тайпа аты “танкут” деген атаумен жазылған%2, Бұдан шығатын</w:t>
        <w:br/>
        <w:t>қорытынды: ежелгі Жалайырлар құрамындағы солтүстік таңғұттар</w:t>
        <w:br/>
        <w:t>моңғол қырғынынан аман қалып, жалайырлармен бірге батысқа</w:t>
        <w:br/>
        <w:t>қоныс. аударған және Дешті Қыпшақта өсіп-өнгендіктен дербес</w:t>
        <w:br/>
        <w:t>тайпаға айналған. Тегінде кейінгі Жошы ұлысында да таңғұттар</w:t>
        <w:br/>
        <w:t>24 Қазақстан тарихы туралы моңғол деректемелері. П т. - 244 6.</w:t>
        <w:br/>
        <w:t>31 Соңда, - 254-259 66. )</w:t>
        <w:br/>
        <w:t>32 Материалы по истории киргизов и Ҡиргизин. - Бишкек, - 2002. - 230 б.</w:t>
        <w:br/>
        <w:t>33 Ахмедов Б.А. Истарико-географическая литература Средней Азии ХҮІ-</w:t>
        <w:br/>
        <w:t>ХҮІ вв. (Письменныс памятники). - Ташкент, - 1985. - 131 6.</w:t>
        <w:br/>
        <w:t>179</w:t>
        <w:br/>
        <w:t>жалғасты. Осылайша қидандар ежелгі жалайырлар мекендейтін</w:t>
        <w:br/>
        <w:t>аймаққа көрші орналасты. Қидандардың ІХ ғасырда Онон мен</w:t>
        <w:br/>
        <w:t>Керулен аралығындағы шивэйлерді (отыз татарлар мен моңғолдар)</w:t>
        <w:br/>
        <w:t>жаулауы оларға көрші жалайырларды қидандарға жақындата</w:t>
        <w:br/>
        <w:t>түсті?!, Мұндайда жекелеген қидан руларының жалайырларға</w:t>
        <w:br/>
        <w:t>кірме болулары әбден мүмкін. Жалайырлар мен қидандарды</w:t>
        <w:br/>
        <w:t>жақындастыратын тағы бір нәрсе - қидандардың тілінің моңғол</w:t>
        <w:br/>
        <w:t>тіліне жақын болуы дер едік. Оның үстіне қидандар алғаш</w:t>
        <w:br/>
        <w:t>түріктердің қол астында болды, сондықтан оларда ежелгі түркі</w:t>
        <w:br/>
        <w:t>тілінің кейбір сөздерінің қолданыста жүргені белгілі,</w:t>
        <w:br/>
        <w:t>Ежелгі Жалайырларды құраған 10 рудың қатарында төлеңгіт-</w:t>
        <w:br/>
        <w:t>тер де аталады. Зерттеуші Ю.Зуев төлеңгіттерге төмендегідей</w:t>
        <w:br/>
        <w:t>сипаттама береді: “2,,252.4М» толангыт (кит. до-лань-гэ (а-Іатт-</w:t>
        <w:br/>
        <w:t>Как&lt;іаіапдаі-Іа1аппра) - первоначально племя тиреков и уйгуров;</w:t>
        <w:br/>
        <w:t>обитало на восточныхграницах племен тоңга и орхонских се-яньто;</w:t>
        <w:br/>
        <w:t>в эпоху монголов становится известным на Саяно-Алтае”%%,</w:t>
        <w:br/>
        <w:t>Көрсетілген аймақтар ежелгі жалайырлар мекендерінен қашық</w:t>
        <w:br/>
        <w:t>емес.</w:t>
        <w:br/>
        <w:t>Ежелгі Жалайырларды құраған төлеңгіттердің (тулангиттердің)</w:t>
        <w:br/>
        <w:t>тарихи тағдырлары біршама айқын. Сондықтанда С.Аманжолов</w:t>
        <w:br/>
        <w:t>“қазіргі қазақ және алтай төлеңгіттері ежелгі жалайырлардың</w:t>
        <w:br/>
        <w:t>төлеңгіттеріне сәйкес келеді” деген батыл пікірді айтады:%,</w:t>
        <w:br/>
        <w:t>Төлеңгіттердің жалайыр құрамында болғанын Лубсанданзанның</w:t>
        <w:br/>
        <w:t>“Алтын тобчысында” кездесетін “Жалайырдың Телегеті” деген</w:t>
      </w:r>
    </w:p>
    <w:p>
      <w:r>
        <w:t>сөздердің кездесуі де дәлелдеп тұрғандай,</w:t>
        <w:br/>
        <w:t>Башқұрт тарихшысы Р.Г.Кузеев “Таварих-Гузида” дерегіндегі</w:t>
        <w:br/>
        <w:t>мәліметке сүйене келе төлеңгіт, урасут және коштеми (урянкат)</w:t>
        <w:br/>
        <w:t>тайпаларының биш кавм - бес тайпа деген атпен белгілі болғанын</w:t>
        <w:br/>
        <w:t>бұларды кезінде қырғыздармен соғыс кезінде Шыңғысханның</w:t>
        <w:br/>
        <w:t>бағындырғанын атап көрсетеді?%, Мұнда айтылатын Алтайдағы</w:t>
        <w:br/>
        <w:t>3! Викторова Л.Л. Монғолы. Происхождение народа и истоки культуры. -</w:t>
        <w:br/>
        <w:t>М.,- 1980.-143 6.</w:t>
        <w:br/>
        <w:t>33 Сонда, - 153 6.</w:t>
        <w:br/>
        <w:t>5 Зуев Ю.А. Ранние тюрки: очерки истории и идеологин. - 297 6.</w:t>
        <w:br/>
        <w:t>; Жар қатеден С. Вопросы диалектологии и истории казахского языка. - Ч.</w:t>
        <w:br/>
        <w:t>3% Қазақстан тарихы туралы моңғол деректемелері. П т. - 105 6.</w:t>
        <w:br/>
        <w:t>3% Кузеев Р.Г. Происхождение башкирского народа. - М.,- 1974.-276 б.</w:t>
        <w:br/>
        <w:t>172</w:t>
        <w:br/>
        <w:t>сарбаздар қатарына: ілінсе, Харалдай Белгутэйдің билігінде ат</w:t>
        <w:br/>
        <w:t>көлік жайын реттеу міндетіне ие болды”,</w:t>
        <w:br/>
        <w:t>. 2005 жылы Қазақстанда Лубсанданзанның моңғолтанушы-</w:t>
        <w:br/>
        <w:t>аудармашы Жүкел Хамай аударған “Алтын тобчы” (Алтын түйін)</w:t>
        <w:br/>
        <w:t>қазақ тілінде қайта басылып шықты. Осы еңбекте Төмучиннің</w:t>
        <w:br/>
        <w:t>(Шыңғысханның) түн қараңғылығында өзінің. әріптесі Жамұқаға</w:t>
        <w:br/>
        <w:t>сенбей,одан бөлінекөшетінжерібар.Ондабылайделінген: Төмүчин</w:t>
        <w:br/>
        <w:t>“сол түнді өткізіп, ертеңінде күн шыққанда қараса, жалайырдың</w:t>
        <w:br/>
        <w:t>Қачиғұн тоқұрағұн, Қарақай тоқұрағұн осы үш ағалар, бауырлар</w:t>
        <w:br/>
        <w:t>түнімен көшіп еріп келген екен”. Солармен қатар “жалайырдың</w:t>
        <w:br/>
        <w:t>Шира Домақ, Арқай Қасыр, Бала ұлдарымен келді,</w:t>
        <w:br/>
        <w:t>Мұндағы “тоқұуағұнды” Зардыхан Қинаятұлы пайдаланған</w:t>
        <w:br/>
        <w:t>деректе “тоқураун” деп оқимыз. Біз пайдаланған Жүкел Хамайдың</w:t>
        <w:br/>
        <w:t>аудармасында “тоқұрағұн” сөзі “атақ, лауазым, қазіргі қазақ</w:t>
        <w:br/>
        <w:t>тіліндегі “жаушы” дегенге ұқсайды”, - деп түсіндіреді. Алайда</w:t>
        <w:br/>
        <w:t>бұл неғылған атақ, лауазым, оны кім береді? -деген сауалға жауап</w:t>
        <w:br/>
        <w:t>жоқ. Соған қарағанда З.Қинаятұлының пікірі шындыққа жақын</w:t>
        <w:br/>
        <w:t>тәрізді. Оның үстіне Жүкел Хамайдың аудармасында “тоғұрағұн”</w:t>
        <w:br/>
        <w:t>ұгымының “Моңғолдың құпия шежіресінде” “тоқұрауын”, - деп</w:t>
        <w:br/>
        <w:t>жазылғаны мойындалған”97.</w:t>
        <w:br/>
        <w:t>Тоқрауын руының кейіннен де Шыңғысханға адал болып</w:t>
        <w:br/>
        <w:t>қалғанын осы рудың қайраткерлерінің бірі Жошы-Дармаланың</w:t>
        <w:br/>
        <w:t>тағдырынан да байқай аламыз. Рашид ад-диннің және моңғолдың</w:t>
        <w:br/>
        <w:t>“Алтын табчысын” пайдаланған З.Қинаятұлы мұны былай</w:t>
        <w:br/>
        <w:t>түсіндірген еді: “Жошы-Дармала Қият-Боржығының Дарлакин</w:t>
        <w:br/>
        <w:t>тармағы саналатын жалайырдың Токураун саласынан еді.</w:t>
        <w:br/>
        <w:t>Жалайырдың Жат және Токураун саласы басқалардан гөрі Шыңғыс</w:t>
        <w:br/>
        <w:t>әулетіне етене жақын болды. Сондығынан болар Шыңғысхан 1190</w:t>
        <w:br/>
        <w:t>жылы сол Дармаланың намысы үшін қандас туысы, әрі антішіскен</w:t>
        <w:br/>
        <w:t>досы Жамухамен соғысты. Тарихта аталмыш соғыс “Он үш күрен</w:t>
        <w:br/>
        <w:t>шайқасы” деп аталады. Шыңғысханның жақтасы саналатын Жошы-</w:t>
        <w:br/>
        <w:t>Дармаланың Сарь-кегерде жатқан жылқысын Жамуханың інісі</w:t>
        <w:br/>
        <w:t>Тайчар қуып кетеді. Жылқысының ізімен өкшелей қуып жеткен</w:t>
        <w:br/>
        <w:t>Дармала Тайчарды атып әлтіріп, жылқысын қайтарып алады.</w:t>
        <w:br/>
        <w:t>25</w:t>
        <w:br/>
        <w:t>Қинаятұлы 3. Моңғол үстіртін мекен еткен сонғы түркі тайпалары: ІХ-</w:t>
        <w:br/>
        <w:t>ХІ ғасыр. - 158 б.</w:t>
      </w:r>
    </w:p>
    <w:p>
      <w:r>
        <w:t>1% Қазақстан тарихы туралы моңғол деректемелері. П т. - 86-87 66.</w:t>
        <w:br/>
        <w:t>27 Сонда, - 91 6.</w:t>
        <w:br/>
        <w:t>170</w:t>
        <w:br/>
        <w:t>жалайырларға жақындата түседі. Тегінде қаңлылар. Моғолстан</w:t>
        <w:br/>
        <w:t>жерінен Көк-Ертіске дейін- көшіп-қонып жүрсе. керек. Мұндайда</w:t>
        <w:br/>
        <w:t>Аргун өзенінен батысқа қарай Онон өзенін бойлап көшіп жүрген</w:t>
        <w:br/>
        <w:t>ежелгі жалайырлар одағына қаңлылардың бір бұтағы кіруі-әбден</w:t>
        <w:br/>
        <w:t>мүмкін. Жалпы алғанда зерттеушілер қаңлы мен жалайырдың о</w:t>
        <w:br/>
        <w:t>бастан жақын болулары мүмкін екендіктерін теріске шығармайды.</w:t>
        <w:br/>
        <w:t>Академик Әбдуәли Қайдар өзінің. қаңлы туралы зерттеуінде</w:t>
        <w:br/>
        <w:t>мынадай пікір айтады: “Тойды жалайыр бастайды, қаңлы бата</w:t>
        <w:br/>
        <w:t>береді...” деген ел арасында айтылатын бұл сөздің мәні қаңлының</w:t>
        <w:br/>
        <w:t>ертеден келе жатқан құрметті де көне әулет (тайпа) екендігіне,</w:t>
        <w:br/>
        <w:t>ал жалайырдың ұлы жүз руларының ішіндегі “ноқта ағасы”</w:t>
        <w:br/>
        <w:t>болып саналуына байланысты болса керек. Бұл дәстүр көшпелі</w:t>
        <w:br/>
        <w:t>ел арасында әлі сақталады. Қаңлы мен жалайыр болмаған той-</w:t>
        <w:br/>
        <w:t>жиындарда ғана үйсін аталары той бастап, бата оқу сый құрметіне</w:t>
        <w:br/>
        <w:t>ие болып, салт-рәсімдерді атқаруға құқықты болатындығын көне</w:t>
        <w:br/>
        <w:t>көз қарттардың бәрі жақсы біледі. Қазақтың ру-тайпаларының</w:t>
        <w:br/>
        <w:t>иерархиясын санамалап айтқанда да: ертеректе қаңлы, үйсін,</w:t>
        <w:br/>
        <w:t>қыпшақ, жалайыр ... болып аталса, кейінірек бұл өзгеріп, қыпшақ,</w:t>
        <w:br/>
        <w:t>үйсін, қаңлы, жалайыр болып та айтылатын болған. Мәселен,</w:t>
        <w:br/>
        <w:t>Жалайырдың “Жами/ат-тауарих” кітабында:</w:t>
        <w:br/>
        <w:t>“Анларның ұрұғ лары бір бірі сідін</w:t>
        <w:br/>
        <w:t>айрылып, һар бірі сі бір сабабдын</w:t>
        <w:br/>
        <w:t>тұның дак аты аталынды. Мысал:</w:t>
        <w:br/>
        <w:t>Қыпчақ уа кылч, уа қанқлы, уа</w:t>
        <w:br/>
        <w:t>қарлуқ уа такы өнгін қаум бұлар</w:t>
        <w:br/>
        <w:t>білән бір бірісіне йуқрақ ерді...?.</w:t>
        <w:br/>
        <w:t>Көріп отырғанымыздай, мұнда да қаңлы этнонимі: түркі</w:t>
        <w:br/>
        <w:t>әлеміндегі ертеден-ақ белгілі екі-үш үлкен тайпаның Қыпшақ</w:t>
        <w:br/>
        <w:t>пен қарлұқтың қақ ортасында, яғни қыпшақтан кейінгі</w:t>
        <w:br/>
        <w:t>екінші орында аталып тұр. Бұл қыпшақтардың бүкіл “Дешті-</w:t>
        <w:br/>
        <w:t>Қыпшақ” даласында үстемдігі артып тұрған кезеңі болатын”335,</w:t>
        <w:br/>
        <w:t>Ежелгі жалайырларды құраған келесі бір ру -“Кумсаут</w:t>
        <w:br/>
        <w:t>(Кумаут). С.Аманжолов бұл атаудан түрік сөзін көреді, бірақ</w:t>
        <w:br/>
        <w:t>бұл рудың қандай тайпаға жататының айта алмайтынын атап</w:t>
        <w:br/>
        <w:t>көрсетедіз??, )</w:t>
        <w:br/>
        <w:t>5% Қайдар Әбдуәли. Қаңлы (тарихи шежіре). - Алматы, - 2004. - 205-206 66,</w:t>
        <w:br/>
        <w:t>&gt; Аманжолов С. Вопросы диалектологии и истории казахского языка. - Ч.</w:t>
        <w:br/>
        <w:t>1.-456. ;</w:t>
        <w:br/>
        <w:t>183</w:t>
        <w:br/>
        <w:t>“70 жерден көрік жасап, 70 жерге құрды” деген</w:t>
      </w:r>
    </w:p>
    <w:p>
      <w:r>
        <w:t>тіркестердегі 70 (яғни 7) санының болуы да кездейсоқ бола</w:t>
        <w:br/>
        <w:t>алмайды. Жетпіс жерге жағылған. көрік-отты Франграсйанның</w:t>
        <w:br/>
        <w:t>жер асты тұрағындағы жеті жұлдызбен сәйкестендіруге болады.</w:t>
        <w:br/>
        <w:t>Қазақтың “Тескентау” деп кеткені де- осы Ергенеқон; халық</w:t>
        <w:br/>
        <w:t>аңызды; жер атауын ұмытса да, “тауды Тесу” оқиғасын ұмытпаған.</w:t>
        <w:br/>
        <w:t>Ал, “Тескентау асып кетті” деген фразеологизм, бұл жағдайда екі</w:t>
        <w:br/>
        <w:t>нәрсені анық етеді: біріншіден, бұл оқиға “Ергенеқонға қайта.</w:t>
        <w:br/>
        <w:t>оралу” дегенді білдірсе, екіншіден, Ергенеқонның Ілкі “Тәр</w:t>
        <w:br/>
        <w:t>екендігін білдіреді; Асан-қайғы бастаған Ілкі Төр серілерінің</w:t>
        <w:br/>
        <w:t>бұл дүниеден кетуі “Тескен тау асты” деген сөзбен берілген,</w:t>
        <w:br/>
        <w:t>егер Тескентауды “Ергенеқон” деп отырсақ, Асанды “Ілкі Төрдің</w:t>
        <w:br/>
        <w:t>қорықшысы” деп отырсақ, онда Ергенеқон мен Ілкі “Төр бір</w:t>
        <w:br/>
        <w:t>кеңістік болып шығады.</w:t>
        <w:br/>
        <w:t>Тағы бір салыстыру: егер Ергенеқон “ “ТЕМу қапас” болып</w:t>
        <w:br/>
        <w:t>шықса, онда Афрасиаб /Франграсйанның да “темірден” (мыстан)</w:t>
        <w:br/>
        <w:t>жасалған қамалының (немесе. жер асты тұрағының) іс жүзіне</w:t>
        <w:br/>
        <w:t>Ергенеқон болып . шыққаны. Нүкүз бен. Қиянның Ергенеқонға</w:t>
        <w:br/>
        <w:t>тығылуы мен Афрасиаб / Франграсйанның ажалдан қашып</w:t>
        <w:br/>
        <w:t>қамалға немесе жер асты тұрағына тығылуы -- типологиялық</w:t>
        <w:br/>
        <w:t>деңгейде бірдей әрекет болып табылады”57,</w:t>
        <w:br/>
        <w:t>Серікбол Қондыбайдың мұндай .тарихи-салыстырмалы</w:t>
        <w:br/>
        <w:t>пікірлерін тек болжам-тұспалдау түрінде ғана қабылдауға болады:</w:t>
        <w:br/>
        <w:t>Олар көп аңыздарда кездесетін өзара ұқсастықтарды айқындай</w:t>
        <w:br/>
        <w:t>түсуге көмектеседі. Алайда бұл пікірлерде тарихшыға қажетті</w:t>
        <w:br/>
        <w:t>нақты деректер жоқ. )</w:t>
        <w:br/>
        <w:t>Дегенменде бұдан Ергенеқон туралы жоғарыда айтылған</w:t>
        <w:br/>
        <w:t>аңыздан тарихи шындықтың белгілерін табуға болмайды деген</w:t>
        <w:br/>
        <w:t>біржақты қорытынды тумауы тиіс. Әрбір ежелгі аңызды халық</w:t>
        <w:br/>
        <w:t>өмірде орын алған нақты оқиғалар негізінде өрбіте баяндайтыны</w:t>
        <w:br/>
        <w:t>белгілі:</w:t>
        <w:br/>
        <w:t>Аңыз-шежіре жалайырларды Эргэнэ-хонда болған Нүкүз-</w:t>
        <w:br/>
        <w:t>Дәрлікендерден таратады. Жоғарыда айттық бұл тармақтан</w:t>
        <w:br/>
        <w:t>жалайырлардан да басқа түркі тайпалары тараған. Тегінде</w:t>
        <w:br/>
        <w:t>37 Қондыбай Серікбол. Арғықазақ мифологиясы. І-кітап. -.Алматы, - 2004.</w:t>
        <w:br/>
        <w:t>-1696.</w:t>
        <w:br/>
        <w:t>191</w:t>
        <w:br/>
        <w:t>жоқ. Мәселен, Рашид ад-дин жазып кеткен ортағасырлық</w:t>
        <w:br/>
        <w:t>жалайырлардың 10 атасының бірде-бірі қазіргі қазақ жалайыр-</w:t>
        <w:br/>
        <w:t>ларының шежіресінен орын алмаған”%?, Алайда бұдан қазіргі</w:t>
        <w:br/>
        <w:t>жалайырлар бұрынғы жалайырлардың тұқымы емес деген қате</w:t>
        <w:br/>
        <w:t>қорытынды тумауы керек.</w:t>
        <w:br/>
        <w:t>83. Эргэнэ-хон: аңыз ба, ақиқат па?</w:t>
        <w:br/>
        <w:t>Ежелгі жалайырлардың шығу тегі туралы әңгімелегенде</w:t>
        <w:br/>
        <w:t>Эргэнэ-хонға кеткен екі адамнан тараған ұрпақтар туралы әңгіме</w:t>
        <w:br/>
        <w:t>болады. Оғұзханнан бері қарай өрбіген олардың шежіресі жоғарыда</w:t>
        <w:br/>
        <w:t>берілді. Рашид ад-дин бұларды екі қауымға бөліп қарастырады”,</w:t>
        <w:br/>
        <w:t>Ал Қадырғали Жалайыр осы деректі төмендегідей түсіндіреді:</w:t>
        <w:br/>
        <w:t>"Тазба. Оғыздың кейбір аға ұлдарымен (оғландарымен) бірге еді.</w:t>
        <w:br/>
        <w:t>Ұйғыр, қаңлы; қыпшақ, қарлұқ, қалыш (халаж), ағачер, Оғыздың</w:t>
        <w:br/>
        <w:t>ағаларының ұрпағы - Орхан, Көр хан, балалары яғни олардың</w:t>
        <w:br/>
        <w:t>ұрпақтары Оғызбен бірікпеген, яғни бірге болмаған еді, яғни бұл</w:t>
      </w:r>
    </w:p>
    <w:p>
      <w:r>
        <w:t>қауым екі бөлек еді. Олардың бір бәлегінің аттары анық белгілі</w:t>
        <w:br/>
        <w:t>емес еді, ал екінші бөлегінің аттары мәлім болатын.</w:t>
        <w:br/>
        <w:t>Тағба: қауымның өздері де, олардың ұрпақтары да мәлім болды.</w:t>
        <w:br/>
        <w:t>Қисм аууал, яғни әуелгі бөлек |Айтылмақшы| қауымдардың кім</w:t>
        <w:br/>
        <w:t>екендігін бұзаманда оларды моғол деп атады, бірақ олардың негізгі</w:t>
        <w:br/>
        <w:t>аттары моғол емес еді. Неден бұл соңғы заманда оларға моғол</w:t>
        <w:br/>
        <w:t>деп (ат тақты). Олардың әрбір ұрпағы, көптеген қауым өсіп-өнді.</w:t>
        <w:br/>
        <w:t>Әрбірінің аталары мәлім және белгілі. Олар: жалайыр, йесунит,</w:t>
        <w:br/>
        <w:t>татар, меркіт, күрлеуіт, тамғалық, тарғұт, ойрат, барғұт, құры,</w:t>
        <w:br/>
        <w:t>тулас, тума, бұлғашын, кермучин, орасут, телеңут, кестеми,</w:t>
        <w:br/>
        <w:t>ориаңқа, құрқан, суқанйа.</w:t>
        <w:br/>
        <w:t>Қисмдүйім, яғни екінші бөлек. Бұл қауымдар даосы жамағаттар</w:t>
        <w:br/>
        <w:t>сияқты сахарада отырықшылық ететіндер еді. Бұл қауым да</w:t>
        <w:br/>
        <w:t>белгілі, тәжіктер оларды моғол деп атайтын. Бұ жамағаттардың да</w:t>
        <w:br/>
        <w:t>қауымдары әте көп еді. Олардың кейбір рулары мәлім болды. Егер</w:t>
        <w:br/>
        <w:t>(куда қаласа) олардың ауһал-жағдайы жазылар. Олар: керейіт,</w:t>
        <w:br/>
        <w:t>найман, онгут, таңғұт, бекрин, қырқыз”3%,</w:t>
        <w:br/>
        <w:t>47 Ақатай Сәбетқазы. Жалайырлар //Жұлдыз. - 1998, - Х%9, - 169-170 66.</w:t>
        <w:br/>
        <w:t>Қ. Рашид ад-Дин. Сборник летописей. - Т. 1. - Кн. первая..- 77 6.</w:t>
        <w:br/>
        <w:t>5” Қадырғали Жалайыр. Шежірелер жинағы. - Алматы, - 1997, - 24-25 66.</w:t>
        <w:br/>
        <w:t>186</w:t>
        <w:br/>
        <w:t>Жалайыр одағы құрылған Х-ХІ ғасырларға тереңдеп барсақ,</w:t>
        <w:br/>
        <w:t>деректерден бұл ру туралы ешбір мәлімет кездестіре алмаймыз.</w:t>
        <w:br/>
        <w:t>Ал бұдан да әрі үңіле түссек, біздің заманымыздың ІҮ-ҮІ</w:t>
        <w:br/>
        <w:t>ғасырларында түркі тайпалары билік жасаған Жужань қағанаты</w:t>
        <w:br/>
        <w:t>тұсында қидандардың оңтүстік батысында өмір сүрген қумохи</w:t>
        <w:br/>
        <w:t>тайпасына кездесеміз:%, Кейіннең Түрік және Ұйғыр қағанаттары</w:t>
        <w:br/>
        <w:t>тұсында кумохилар қидандарға бірігіп кетті. Жоғарыда</w:t>
        <w:br/>
        <w:t>айттық, кейініректе қидандар құрамындағы кейбір рулар ежелгі</w:t>
        <w:br/>
        <w:t>жалайырларға қосылды деп. Осы кумохидің жалайырларға</w:t>
        <w:br/>
        <w:t>қосылған құмсаут (кумаут) болып шығуы да мүмкін.</w:t>
        <w:br/>
        <w:t>Кумохиларды зерттеушілер кейде татабылар деп те атайды. Ал</w:t>
        <w:br/>
        <w:t>татабылар туралы Орхон жазуларында нақты айтылған?"</w:t>
        <w:br/>
        <w:t>Кумохи тайпасы туралы мәлімет Н.Я.Бичуринде бар.</w:t>
        <w:br/>
        <w:t>Ол қидандардың да, кумохилардың да, сондай-ақ, Онон мен”</w:t>
        <w:br/>
        <w:t>Керулен бойында жалайырларға қоян-қолтық көрші орналасқан</w:t>
        <w:br/>
        <w:t>шивэйлердің де ежелгі моңғолдардың дун-ху деп аталатын</w:t>
        <w:br/>
        <w:t>тармағынан тарайтындарын атап көрсетеді“%. Мұндайда</w:t>
        <w:br/>
        <w:t>кумсаутымыздың кқумохи болуы мүмкін деген болжамның</w:t>
        <w:br/>
        <w:t>іргесінің беки түсері сөзсіз.</w:t>
        <w:br/>
        <w:t>Алайда кумсауттар туралы кейінгі түркілерде дерек жоқ.</w:t>
        <w:br/>
        <w:t>Қыпшақ диалектісінде сәйлейтін құмықтардың атауы ғана кумсаут</w:t>
        <w:br/>
        <w:t>этнониміне жақын естіледі. Бұл эрине тек тұспалдау ғана.</w:t>
        <w:br/>
        <w:t>Ежелгі жалайыр одағына кірген он тайпаның тағы бірі- Нилкан</w:t>
        <w:br/>
        <w:t>(Билкан). Бұл этнонимді анықтау мәселесінде де ғалымдарымыз</w:t>
        <w:br/>
        <w:t>қиналып келеді. С.Аманжолов “нилкан” этнонимінен Іле өзеніне</w:t>
        <w:br/>
        <w:t>құятын Нилка (Нілкі) өзен тармағының атын көреді?3, Бұл пікірді</w:t>
        <w:br/>
        <w:t>қазақ этнографтары да қолдаған сыңайда“”. Жалпы алғанда бұл</w:t>
        <w:br/>
        <w:t>пікірде ғылыми негіз бар екендігін біздің де атап көрсеткіміз келеді.</w:t>
        <w:br/>
        <w:t>Іле, Балқаш аймағын ҮШІ ғасырдың екінші жартысында нигю</w:t>
      </w:r>
    </w:p>
    <w:p>
      <w:r>
        <w:t>&gt;! Метория Монгольской Народной республики. - М. - 1983. - 107 6.</w:t>
        <w:br/>
        <w:t>5! Жолдасбеков М., Сартқожаұлы Қ. Орхон ескерткіштерінің толық Атласы.</w:t>
        <w:br/>
        <w:t>-188 б.</w:t>
        <w:br/>
        <w:t>42 БичуринН,Я.Собраниесведенийонародах,,...-Т.П.-М.-Л.,-1950.-72-7666.</w:t>
        <w:br/>
        <w:t>) дед БмжазлЫз С. Вопросы диалектологии и истории казахского языка. - Ч.</w:t>
        <w:br/>
        <w:t>.-456.</w:t>
        <w:br/>
        <w:t>51 Арғынбаев Х., Мұқанов М., Востров В. Қазақ шежіресі хақында. -</w:t>
        <w:br/>
        <w:t>Алматы, - 2000. - 76 6.</w:t>
        <w:br/>
        <w:t>184</w:t>
        <w:br/>
        <w:t>Бұл жағдайда темір “етік” пен “темір қабырғалы” Өтүкеннің</w:t>
        <w:br/>
        <w:t>сәйкестігі материалдық негіз тұрғысынан да дәлелденеді”368,</w:t>
        <w:br/>
        <w:t>Біздіңше Г.Н.Румянцеваның Д.Баңзаровқа қарсы пікірлері</w:t>
        <w:br/>
        <w:t>ғылыми тұрғыдан негізді. Дегенменде оның хон сөзі түркі тіліне</w:t>
        <w:br/>
        <w:t>белгісіз дегенімен” тіптен де келісуге болмайды. Көне түрік</w:t>
        <w:br/>
        <w:t>сөзінде доп - қон, қону деген мағынаны білдіретіні “Ежелгі түрік</w:t>
        <w:br/>
        <w:t>сөздігінде” айтылған?9. Қазіргі қазақ тілінде де “қон”; “қоныс”</w:t>
        <w:br/>
        <w:t>деген сөздер бар екендігін білеміз. Олай болса Эргэнэ-хон атауы</w:t>
        <w:br/>
        <w:t>“Аргун қонысы” деген мағынаны білдіруі әбден мүмкін. Бұған</w:t>
        <w:br/>
        <w:t>таңданудың еш реті жоқ. Эргэнэ-хонды шынында да түркілер де,</w:t>
        <w:br/>
        <w:t>моңғолдар да құтты қоныс ретінде бағалап отыр емес пе? Бұл</w:t>
        <w:br/>
        <w:t>жерде әңгіме Аргун өзені бойындағы құтты қоныс туралы болып</w:t>
        <w:br/>
        <w:t>отырса керек.</w:t>
        <w:br/>
        <w:t>Д.Банзаров хон сөзінің де моңғолда кездеспейтінін мойындай</w:t>
        <w:br/>
        <w:t>келе, одан тек өзгеріске ұшыраған хон-хор, хон-гил, хон-</w:t>
        <w:br/>
        <w:t>дағ тәрізді ұғымдар ғана қалғанын, сондықтан хон дегеніміз</w:t>
        <w:br/>
        <w:t>“тереңдеу”, “құлама” тәрізді мағынаны беретінін айтады. Сөз</w:t>
        <w:br/>
        <w:t>арасында ол якуттардағы хону сөзі аңғар деген мағынаны</w:t>
        <w:br/>
        <w:t>білдіретінін. айтуды да ұмытпайды. Аталған атаулардың</w:t>
        <w:br/>
        <w:t>әрқайсысына жеке тоқталған Г.Н.Румянцева хон-хор сөзінің</w:t>
        <w:br/>
        <w:t>моңғол тілінде тереңдеу, ор, үңгір, ал хон-гил сөзінің тар тдатқал,</w:t>
        <w:br/>
        <w:t>құлама, хон-дагтың - ыдыс, кубок, рюмка деген мағыналарды.</w:t>
        <w:br/>
        <w:t>білдіретінін айтқан еді. Оның өзі ішінара мойындағанындай, бұл</w:t>
        <w:br/>
        <w:t>сөздердің, әсіресе, соңғысының мазмұны Эргэнэ-хон қонысының</w:t>
        <w:br/>
        <w:t>мәнін ашып бере алмайды?” Біздің ойымызша ең. дұрысы және</w:t>
        <w:br/>
        <w:t>қарапайым түсінікке жақыны жоғарыда айтқанымыздай - қон,</w:t>
        <w:br/>
        <w:t>қону деген түркі сөздері. Эргэнэнің құтты қоныс екендігін тек</w:t>
        <w:br/>
        <w:t>осы сөздер ғана ашып бере алады.</w:t>
        <w:br/>
        <w:t>Эргэнэ сөзіне байланысты Д.Банзаровтың одан моңғолдық</w:t>
        <w:br/>
        <w:t>астар іздеуі де онша сәтті нәтиже бере қоймаған. Ол былай деп</w:t>
        <w:br/>
        <w:t>жазады: “қазір моңғолдарда эргэнэк “шкаф” дегенді аңғартады,</w:t>
        <w:br/>
        <w:t>осыған байланысты біздің тауымыздың нағыз атын Эргэнэ</w:t>
        <w:br/>
        <w:t>емес, эргэнэк деуге болар еді”2?, Бұл сөзге түсінік берген</w:t>
        <w:br/>
        <w:t>3% Қондыбай Серікбол. Арғықазақ мифологиясы. 1-кітап. - 260 б.</w:t>
        <w:br/>
        <w:t>%9 Древнетюркский словарь. - Л.,- 1969.-455 6..</w:t>
        <w:br/>
        <w:t>1% Баңнзаров Д. Собрание сочинений. - 179 6.</w:t>
        <w:br/>
        <w:t>11 Сонда. - 319 6.</w:t>
        <w:br/>
        <w:t>29 Бұл да сонда, - 179 б.</w:t>
      </w:r>
    </w:p>
    <w:p>
      <w:r>
        <w:t>195</w:t>
        <w:br/>
        <w:t>»</w:t>
        <w:br/>
        <w:t>жалайырлардын уруулук курамы “чу-манак” жана “сыр-манак”</w:t>
        <w:br/>
        <w:t>деген эки ири топко бөлүшкөндүгү маалым (Тынышпаев, 1925,</w:t>
        <w:br/>
        <w:t>6). Этникалык аталыштын кыргыз тилиндеги мааниси тактала</w:t>
        <w:br/>
        <w:t>элек. Алтайлыктардын тилинде “манакай” -- буктурма; тува</w:t>
        <w:br/>
        <w:t>тилинде: “манаг” - 1. Түнкү мезгил; 2. Сакчылар; 3. Түнкү аң</w:t>
        <w:br/>
        <w:t>улоо маанилерин туюнтат (Молчанов, 1979, 260). Ал эми тува-</w:t>
        <w:br/>
        <w:t>орус сәздүгүндә тәмөндөгүдәй аныктама берилет: 1. Жылкы</w:t>
        <w:br/>
        <w:t>үйүрүн кайтаруу; 2. Сакчылык; 3. Түнкү аң улоо:. 4. тув.</w:t>
        <w:br/>
        <w:t>Манагжы “түнкү-аң улоо” (Тувинско-русский словарь, 1968,</w:t>
        <w:br/>
        <w:t>287). Жогорудагы мисалдар этнонимдин “сақчы”, “сакчылар”</w:t>
        <w:br/>
        <w:t>маанилерин туюнтарын аныктайт десе болот”3%7,</w:t>
        <w:br/>
        <w:t>Сонымен бұл жолдардан байқайтынымыз “манақ” атауы</w:t>
        <w:br/>
        <w:t>күзету, қарауылдау деген мағына береді. Көне түркі сөздігінде</w:t>
        <w:br/>
        <w:t>бұл атау кездеспейді. Оның есесіне ол алтайлықтар, моңғолдар;</w:t>
        <w:br/>
        <w:t>тувалықтар және қырғыздар тілінде орын алған. Қырғыздарда</w:t>
        <w:br/>
        <w:t>“манакпен” байланысты “жаманак” және “омонок” деген</w:t>
        <w:br/>
        <w:t>этнонимдерге де кездесеміз. О.Каратаевтың түсіндіруінше:</w:t>
        <w:br/>
        <w:t>“Жаманак-тынымсейитуруусундагы уруктар тобунун (фратрия)</w:t>
        <w:br/>
        <w:t>жалпы аталышы (Абрамзон, 113). Параллелдери ҡыргыздын</w:t>
        <w:br/>
        <w:t>саруу, кыпчак урууларында “жаманан”, казактардан “жаманек”</w:t>
        <w:br/>
        <w:t>формаларында кездешери аныкталган (Жанузаков, 1982, 123).</w:t>
        <w:br/>
        <w:t>Этнонимдин адегендеғи мааниси анықтала элек”355)</w:t>
        <w:br/>
        <w:t>“Омонок -- кыпчак уруусунун курамындагы ири уруктардын</w:t>
        <w:br/>
        <w:t>бири (Аттокуров, 1995, 185). Бул уруктун өкүлдөрүнүн көпчүлүк</w:t>
        <w:br/>
        <w:t>бөлүгү Өзбекстандын Коргон-Төбө аймагын байырлап келишери</w:t>
        <w:br/>
        <w:t>маалым”3%9,</w:t>
        <w:br/>
        <w:t>Көріп отырмыз қырғыздарда. “манақ” атауы берік орын</w:t>
        <w:br/>
        <w:t>алған. Оның іздері ортағасырлардан қазақтарда да қалған тәрізді.</w:t>
        <w:br/>
        <w:t>Белгілі қазақ этнографтары “манақ” этнонимін қырғыз бен</w:t>
        <w:br/>
        <w:t>қазақты жақындастыратын атау ретінде қабылдайды. Осыған</w:t>
        <w:br/>
        <w:t>байланысты Х.Арғынбаев, М.Мұқанов, В.Востров былай деп</w:t>
        <w:br/>
        <w:t>жазады: “Диалектілерді зерттеу барысында біз Арал теңізі</w:t>
        <w:br/>
        <w:t>аймағындағы Шектілердің өздерін Жаманақ деп атайтынын</w:t>
        <w:br/>
        <w:t>37 Қаратаев О. Кыргыз этнонимдер сөздүгү. - Б.: - 2003. - 136 6.</w:t>
        <w:br/>
        <w:t>Сонда, - 68 6.</w:t>
        <w:br/>
        <w:t>3% Қаратаев О. Кыргыз этнонимдер сөздүгү. - 149 6.</w:t>
        <w:br/>
        <w:t>202</w:t>
        <w:br/>
        <w:t>недоступную местность, кругом которой были лишь горы и лесаи</w:t>
        <w:br/>
        <w:t>к которой ни с одной стороны не было дороги, кроме одной узкой</w:t>
        <w:br/>
        <w:t>и труднодоступной тропы, по которой можно было пройти туда</w:t>
        <w:br/>
        <w:t>с большим трудом и затруднением. Среди тех гор была обильная</w:t>
        <w:br/>
        <w:t>травой и эдоровая (по климату| степь. Название этой местности</w:t>
        <w:br/>
        <w:t>Эргунэ-кун”5%,</w:t>
        <w:br/>
        <w:t>Үзіндіден көріп отырмыз, Рашид ад-дин біз әңгімелеп</w:t>
        <w:br/>
        <w:t>отырған заманда моңғол тайпаларының түркілер тайпаларының</w:t>
        <w:br/>
        <w:t>құрамдас бір тобы ғана болғанын атап көрсетеді. Сонымен қатар</w:t>
      </w:r>
    </w:p>
    <w:p>
      <w:r>
        <w:t>Рашид ад-дин түркілердің ауызша тарих айту ерекшеліктерін де</w:t>
        <w:br/>
        <w:t>дұрыс аңғарған. Алайда моңғолдардың Ергенеқон қойнауына</w:t>
        <w:br/>
        <w:t>кетуін шамамен “2 мың жылдай” бұрын болған деген Рашид ад-</w:t>
        <w:br/>
        <w:t>диннің шамалауымен келісуге болмас. Өйткені ол кезде, яғни</w:t>
        <w:br/>
        <w:t>б.з.д. ҮІ ғасырда аңыздарда кездесетін “моңғол”, “түрік”, “Татар”</w:t>
        <w:br/>
        <w:t>этнонимдерінің өздері әлі өмірге келе қойған жоқ еді. Олардың</w:t>
        <w:br/>
        <w:t>орнына “ғұн”, “үйсін”, “сақ”, “қаңлы” және Т.б. атаулар орын алды</w:t>
        <w:br/>
        <w:t>емес пе? Сондықтанда аңыздағы әнгімені тым әріге апарудың</w:t>
        <w:br/>
        <w:t>қажеті жоқ деп ойлаймыз.</w:t>
        <w:br/>
        <w:t>Түркі-моңғол тайпаларының ежелгі тарихының</w:t>
        <w:br/>
        <w:t>Ергенеқонмен байланысты болуы зерттеушілер арасында</w:t>
        <w:br/>
        <w:t>әртүрлі көзқарастардың өрбуіне жол ашты. Талантты қазақ</w:t>
        <w:br/>
        <w:t>зерттеушісі, марқұм Қондыбай Серікбол Ергенеқон туралы</w:t>
        <w:br/>
        <w:t>жоғарыдағы аңыз-деректі талдай отырып, ешкімнің пікіріне</w:t>
        <w:br/>
        <w:t>ұқсамайтын өзіндік қорытындылар түйіндеген:</w:t>
        <w:br/>
        <w:t>Бұл аңыздық үзіндінің мынадай маңызды мезеттерін атап</w:t>
        <w:br/>
        <w:t>көрсетуге болады:</w:t>
        <w:br/>
        <w:t>Ергенеқонға кіру үшін “арқардың салған ізімен жүрді”</w:t>
        <w:br/>
        <w:t>Дегені Күннің жылдық жүрісін білдіреді, мұндағы арқар - Күн.</w:t>
        <w:br/>
        <w:t>2. Мерекелік. дата ретінде тесіктен шыққан күнді атап</w:t>
        <w:br/>
        <w:t>өтудің нақты аслани-күнтізбелік қисыны болуы тиіс; “айдың,</w:t>
        <w:br/>
        <w:t>күннің сағатын есептеп... таудан шықты” деген сөздердің болуы</w:t>
        <w:br/>
        <w:t>кездейсоқтық емес.</w:t>
        <w:br/>
        <w:t>3. Темір кенді балқыту - темір есікті ашу дегенді білдіреді;</w:t>
        <w:br/>
        <w:t>егер есік темір болса, онда бүкіл таудың, яғни Ергенеқонның да</w:t>
        <w:br/>
        <w:t>“темірден” болғаны.</w:t>
        <w:br/>
        <w:t>4 Рашид ад-Дин. Сборник летописей. - Т. 1. - Кн. первая. - 153 6.</w:t>
        <w:br/>
        <w:t>190</w:t>
        <w:br/>
        <w:t>Біздіңойымызшаосынауаңызға бергісіз деректе шынайы оқиға</w:t>
        <w:br/>
        <w:t>баяндалған. Өйткені бұл деректе айтылатын қырғыз, татарлар</w:t>
        <w:br/>
        <w:t>шынында да ежелден моңғолдармен әртүрлі қарым-қатынаста</w:t>
        <w:br/>
        <w:t>болған. Алайда бұл моңғолдардың әлі де моңғол атана қоймаған,</w:t>
        <w:br/>
        <w:t>бәлкім “шибэй” атанған тайпалар одағында жүрген "кезі болса</w:t>
        <w:br/>
        <w:t>керек. Өйткені ГҮ-Ү| ғасырларда өмір сүрген тайпалар арасынан</w:t>
        <w:br/>
        <w:t>“татар” атауын да, “моңғол” атауын да кездестіре алмаймыз.</w:t>
        <w:br/>
        <w:t>Бұл Жужан қағанатының тұсы. Алайда ҮІ-ҮШІ ғасырларда өмір</w:t>
        <w:br/>
        <w:t>сүрген Түрік қағанаты кезінде “татар” деген атпен тайпалық</w:t>
        <w:br/>
        <w:t>одақтар құрылды. Бұл кезде кейіннен моңғолдар мен жалайырлар</w:t>
        <w:br/>
        <w:t>қатар мекендеген Онон және Керулен өзендері аралығындағы</w:t>
        <w:br/>
        <w:t>тайпа бірлестігіне кірген рулар Гучин татарлар (шивэй) атанса,</w:t>
        <w:br/>
        <w:t>ал Керулен өзенінің оңтүстігіндегілер Есун татарлар деп аталды.</w:t>
        <w:br/>
        <w:t>Тегінде жалайырларды да және моңғолдарды да құраған рулар</w:t>
        <w:br/>
        <w:t>бұл кезде жоғарыда аталған Гучин татарлары құрамында болған</w:t>
        <w:br/>
        <w:t>тәрізді. Моңғол атауының тарихқа белгілі болуы ҮШІ ғасырдан</w:t>
        <w:br/>
        <w:t>басталады. Бұл кезде “Жалайыр” этнонимі әлі де жарыққа шыға</w:t>
        <w:br/>
        <w:t>қоймаған кез. Моңғолдар бұл кезде батыста байргу, ал шығыста</w:t>
        <w:br/>
        <w:t>шивэт тайпаларымен көрші болды. Керулен өзенінің арғы бетін</w:t>
        <w:br/>
        <w:t>моңғолдарға көрші, әлі жау есун татарлары мекендеп жатты.</w:t>
        <w:br/>
        <w:t>Тегінде жоғарыдағы алғаш Рашид ад-динде, онан соң Әбілғазыда</w:t>
        <w:br/>
        <w:t>баяндалатын моңғолдар мен татарлар арасындағы қырғын шын</w:t>
        <w:br/>
        <w:t>мәнінде түркілер мен татарлар арасында болса керек. Бұл жағдай</w:t>
        <w:br/>
        <w:t>Жужан қағанаты өмірге келер тұста орын алған деп айтуға негіз</w:t>
        <w:br/>
        <w:t>бар. Ал уақыт жағынан бұл ГҮ ғасырға дейінгі кезеңге сәйкес</w:t>
        <w:br/>
        <w:t>келеді деген ойдамыз. Егер түрік-моңғол тайпалары Ергенеқон</w:t>
      </w:r>
    </w:p>
    <w:p>
      <w:r>
        <w:t>өңірінде қалыптасты деп қорытынды жасар болсақ, бұл 400 жылға</w:t>
        <w:br/>
        <w:t>созылған этно процесс екенін де ұмытпауымыз керек. Ал кейінгі</w:t>
        <w:br/>
        <w:t>қазақты құраған түркі тайпаларының аттары ҮШІ-ІХ ғасырлардан</w:t>
        <w:br/>
        <w:t>бастап белгілі бола бастағанын ескерер болсақ, жоғарыдағы</w:t>
        <w:br/>
        <w:t>түркі-моңғол тайпаларының Ергенеқонға қоныстанған кезеңін</w:t>
        <w:br/>
        <w:t>жоғарыда біз көрсеткен уақыт дел тануға болатын тәрізді.</w:t>
        <w:br/>
        <w:t>Алайда бұл мәселеде зерттеушілеріміз бірауызды емес. Оның</w:t>
        <w:br/>
        <w:t>үстіне онсыз да Ергенеқон туралы аңыз-деректен зерттеушілеріміз</w:t>
        <w:br/>
        <w:t>нақты шындықты анықтау орнына одан ары қиялға бергісіз</w:t>
        <w:br/>
        <w:t>әңгімелер қозғап, аңызға аңызды жалғай түседі. Мысалы,</w:t>
        <w:br/>
        <w:t>188</w:t>
        <w:br/>
        <w:t>Бұл аталған қауымның ішіндегі жалайырлардың. Елханның</w:t>
        <w:br/>
        <w:t>інісінің Нүкүз деген ұрпағынан тарайтынын жалайырлардың</w:t>
        <w:br/>
        <w:t>ежелгі шежіресі баяндайды. Елхан моңғол елін билеген тұста</w:t>
        <w:br/>
        <w:t>өзі қатарлы татардың Сүйініш ханымен. қырғи-қабақ соғыс</w:t>
        <w:br/>
        <w:t>жағдайында болды. Мұның ақыры Елханның . жеңілуімен</w:t>
        <w:br/>
        <w:t>аяқталды. Әбілғазы мұны төмендегіше тәптіштеп түсіндіреді:</w:t>
        <w:br/>
        <w:t>“Ел хан моңғол елінің патшасы болды. Ілгеріде татар хандарының</w:t>
        <w:br/>
        <w:t>тоғызыншысы Сүйініш хан дегенбіз. Ел хан мең Сүйініш хан</w:t>
        <w:br/>
        <w:t>бір кезде патшалық құрды, сондықтан екеуінің арасында ұрыс-</w:t>
        <w:br/>
        <w:t>соғыс көп болушы еді. Ел хан жеңіп келуші еді. Сүйініш хан көп</w:t>
        <w:br/>
        <w:t>сыйлықтармен және көптеген уәделермен қырғыз ханына елші</w:t>
        <w:br/>
        <w:t>жіберіп, өзіне жақ қылды. Ол жерлерде моңғол елдерінен гөрі</w:t>
        <w:br/>
        <w:t>татар елдері көбірек еді. Бірақ бір ру мен бір ру үнемі жауласып</w:t>
        <w:br/>
        <w:t>жатушы еді, сондықтан моңғолдар жеңіп шығушы еді: Түрік</w:t>
        <w:br/>
        <w:t>елдерінде моңғолдың тезі өтпеген, қолы жетпеген ел жоқ еді.</w:t>
        <w:br/>
        <w:t>Сол себегіті барша елдер моңғолдарды күндеп, “әй, сені ме?” деп</w:t>
        <w:br/>
        <w:t>жүруші еді.</w:t>
        <w:br/>
        <w:t>Сүйініш хан қырғыз ханымен тіл табысқаннан кейін өзге түрік</w:t>
        <w:br/>
        <w:t>елдеріне де елші жіберіп, көмек сұрады, пәлен жерде, пәлен айдың</w:t>
        <w:br/>
        <w:t>пәленінші күні жиналайық, моңғолдан кегімізді алайық деп сөз</w:t>
        <w:br/>
        <w:t>салды. Ол елдердің адамдары айтқан күнде уәделі жерге, жиналып,</w:t>
        <w:br/>
        <w:t>бәрі моңғолдың үстіне жүрді.</w:t>
        <w:br/>
        <w:t>Моңғолдар үйлерімен малдарын бір жерге жиып, айнала ор қазып,</w:t>
        <w:br/>
        <w:t>әскерлері күтіп отырды. Сүйініш хан он күн бойы шабуылдап,</w:t>
        <w:br/>
        <w:t>моңғолдарды жеңе алмады. Бір күні Сүйініш хан барлық елдердің</w:t>
        <w:br/>
        <w:t>хандары мен бектерін жинап, кеңес құрды. “Моңғолдарға басқа</w:t>
        <w:br/>
        <w:t>бір айла қылмасақ, ісіміз жаман болатын түрі бар”, - деп таңертең</w:t>
        <w:br/>
        <w:t>ертемен ауыр жүктері мен жаман малдарын тастап, кейін шегінді.</w:t>
        <w:br/>
        <w:t>Моңғолдар бұл айланы түсінбей, татарлар қорқып қашып бара</w:t>
        <w:br/>
        <w:t>жатыр деп артынан қуды. Татарларға қуып жеткен кезде, олар қарсы</w:t>
        <w:br/>
        <w:t>бұрылып соғыс ашты. Бұл соғыста моңғолдар ойсырай жеңілді.</w:t>
        <w:br/>
        <w:t>Моңғолдарды өптіре-өлтіре үйлеріне жетті, моңғолдардың барлық</w:t>
        <w:br/>
        <w:t>мал-жаны, дүние-мүлкі қолға түсті. Үлкендерін қылыштан өткізіп,</w:t>
        <w:br/>
        <w:t>кішілерін пенде қылды. Әркім пенде болғандарды бөліп-бөліп өз</w:t>
        <w:br/>
        <w:t>үйлеріне алып кетті, монғолдан ешкім қалмады, қалғандары кісі</w:t>
        <w:br/>
        <w:t>есігінде құл болып, сол қожасының атын алып, ол не ел болса, бұл.да</w:t>
        <w:br/>
        <w:t>соп ел болды”,</w:t>
        <w:br/>
        <w:t>за Әбілғазы. Түрік шежіресі. - Алматы, - 1992. 26-27 66.</w:t>
        <w:br/>
        <w:t>187</w:t>
        <w:br/>
        <w:t>деген. тайпа мекендеді. Л.Гумилев Н.Бичуриннің мәліметтеріне</w:t>
      </w:r>
    </w:p>
    <w:p>
      <w:r>
        <w:t>сүйене отырып былай деп жазады: “нигю -- племенное название</w:t>
        <w:br/>
        <w:t>тюрок, обитавших “в древней усуньской земле”, т.е. на берегах</w:t>
        <w:br/>
        <w:t>оз. Балхаш”%5. Кезінде көшу жолдары Іле бойынан Алтайға дейін</w:t>
        <w:br/>
        <w:t>созылған бұл өңірдегі.тайпалардың ІХ ғасырларға қарай жалайыр</w:t>
        <w:br/>
        <w:t>одағына кірулері эбден мүмкін.</w:t>
        <w:br/>
        <w:t>Сонымен ежелгі жалайырлар құрамына кірген тайпалар</w:t>
        <w:br/>
        <w:t>туралы пікір болжамдарымызды тәмамдадық. Жоғарыда</w:t>
        <w:br/>
        <w:t>айтылғандарды қорытып, нақтылар болсақ, төмендегідей</w:t>
        <w:br/>
        <w:t>тұжырымдарға табан тірейміз: 1) Жалайыр этнонимі Рашид</w:t>
        <w:br/>
        <w:t>ад-диннің еңбегінде аталатын Қалайыр өзенінің атымен</w:t>
        <w:br/>
        <w:t>қалыптасқан деп ойлаймыз. Өйткені осы өзеннің бойы ежелгі</w:t>
        <w:br/>
        <w:t>жалайырлар одағының атамекені; 2) Жалайыр тайпасының негізін</w:t>
        <w:br/>
        <w:t>ежелгі дәрлікен тайпа одағына кірген түркі тілдес рулар құрады.</w:t>
        <w:br/>
        <w:t>Алайда бұл түркі, моңғол, түнгүс-манчжур тілдері аса жақын</w:t>
        <w:br/>
        <w:t>диалектілерде сөйлеген кезең болғандықтан ежелгі жалайыр</w:t>
        <w:br/>
        <w:t>тайпасы құрамына кірген он руларға оғыз, қарлық, ұйғыр, қидан,</w:t>
        <w:br/>
        <w:t>моңғол тайпалар одағына кірген ру тармақтары да енді. Осындай</w:t>
        <w:br/>
        <w:t>ерекшеліктеріне байланысты “Жалайырлар құрамына кірген</w:t>
        <w:br/>
        <w:t>әртүрлі рулар бөтен рулар мен тұқымдар арасында шашырап</w:t>
        <w:br/>
        <w:t>өмір сүрді”, Бұл сол кезеңдегі тайпалық құрылымдарға тән</w:t>
        <w:br/>
        <w:t>ортақ көрініс еді; 3) Бастауында түркілік негіз болған ежелгі</w:t>
        <w:br/>
        <w:t>жалайырлар Шыңғысхан құрған империя құрамына кірген соң</w:t>
        <w:br/>
        <w:t>басқа түркі тайпалары тәрізді моңғол атанып кетті. Бұл эрине,</w:t>
        <w:br/>
        <w:t>уақытша болған этно-саяси сипаттағы құбылыс еді. Шыңғысхан</w:t>
        <w:br/>
        <w:t>жаулауы тұсында қазіргі қазақ даласы аумағына қоныстанған</w:t>
        <w:br/>
        <w:t>жалайырлар қауымы өзінің түркілік ортасына; тамырына қайта</w:t>
        <w:br/>
        <w:t>оралды; 4) Сондықтанда ежелгі жалайырлар шежіресінің кейінгі</w:t>
        <w:br/>
        <w:t>қазақты құраған жалайырлар шежіресінен туыстық-этникалық</w:t>
        <w:br/>
        <w:t>байланыстары үзіліп қалды, ХІҮ-ХҮ ғасырлардан бастау алатын</w:t>
        <w:br/>
        <w:t>кейінгі шежіреде ежелгі жалайыр шежіресімен ешқандай</w:t>
        <w:br/>
        <w:t>байланыс жоқ.</w:t>
        <w:br/>
        <w:t>Кезінде Сәбетқазы Ақатай осыған орай былай деп жазған</w:t>
        <w:br/>
        <w:t>еді: “Өкінішке орай, көне жалайырлар мен қазіргі қазақ</w:t>
        <w:br/>
        <w:t>жалайырлардың арасында шежірелік-генеалогиялық байланыс</w:t>
        <w:br/>
        <w:t>35 Гумилев Л.Н. Древние тюрки. - М.,- 1993.- 162 6. )</w:t>
        <w:br/>
        <w:t>5 Владимирцев Б.Я. Обшественный строй монголов. - Л.,- 1934. . 63 6.</w:t>
        <w:br/>
        <w:t>185</w:t>
        <w:br/>
        <w:t>середины прошлоғо столетия. Производя Эргэнэ от ері - “яр”,</w:t>
        <w:br/>
        <w:t>Банзаров ничего не говорит о том, каким образом конечное ів егді</w:t>
        <w:br/>
        <w:t>превратилось в е второго слога в Эргэнэ. Такого перехода і-&gt;е мы</w:t>
        <w:br/>
        <w:t>не наблюдаем в монгольском языке. Затем, если предположить,</w:t>
        <w:br/>
        <w:t>что действительно еғсі-&gt;евғре, то что же представляет окончание</w:t>
        <w:br/>
        <w:t>-нэ2 Об этом автор не говорит ни слова. Предположить искажение</w:t>
        <w:br/>
        <w:t>в арабской транскрипции генитивуса мы не можем, так как</w:t>
        <w:br/>
        <w:t>последний имел бы суффикс - уіп. Поэтому следует признать,</w:t>
        <w:br/>
        <w:t>что вопрос о происхожденин слова “Эргэнэ” остался Банзаровым</w:t>
        <w:br/>
        <w:t>нерешенным. После Банзарова никто, насколько нам. известно,</w:t>
        <w:br/>
        <w:t>этимологией слова “Эргэнэ” не занимался. Что. касается второго</w:t>
        <w:br/>
        <w:t>компонента разбираемого слова - хон (хоп), то ни В живых</w:t>
        <w:br/>
        <w:t>диалектах, нив письменных монгольских, нивтюркских языках он</w:t>
        <w:br/>
        <w:t>неизвестен. Любопытно сравнить “Эргэнэ” с данными дагурского</w:t>
        <w:br/>
        <w:t>язықа. Река Аргунь у дагуров называется “Эргунь”, в р. Амгунь</w:t>
        <w:br/>
        <w:t>- “Эмгунь”. В “Сокровенном сказанин” р.Аргунь называется По-</w:t>
        <w:br/>
        <w:t>монгольски “Эргун/е”. На этом основании, а также опираясь на</w:t>
        <w:br/>
        <w:t>указания О.М.Ковалевского (“Путешествие в Китай”), Палладий</w:t>
        <w:br/>
        <w:t>Кафаров Приходит к заключению, что под “Эргунэ-хон” следует</w:t>
      </w:r>
    </w:p>
    <w:p>
      <w:r>
        <w:t>видеть р.Аргунь. Данные дагурскоғо языка, а также позднейших</w:t>
        <w:br/>
        <w:t>-монгольских и бурятских исторических сочинений, в которых</w:t>
        <w:br/>
        <w:t>Аргунь наз. -Ұ М әзі егеиме уоо! подтверждают мнение Кафарова</w:t>
        <w:br/>
        <w:t>и Ковалевскога”%%7,</w:t>
        <w:br/>
        <w:t>Серікбол Қондыбай Ергенеқонның түркілік тамырына</w:t>
        <w:br/>
        <w:t>күдіктенбейді. Ол тіптен Ергенеқонмен ежелгі түркілер отаны,</w:t>
        <w:br/>
        <w:t>Орхон жазбаларында аталатын Өтүкен арасында тікелей</w:t>
        <w:br/>
        <w:t>жақындық және байланыс бар деп ойлайды. Мына жолдар</w:t>
        <w:br/>
        <w:t>осының нақты куәсі: “Ергенеқон туралы аңызда темір туралы,</w:t>
        <w:br/>
        <w:t>Ергенеқоннан шыққан түркілердің темірді балқытып, таудан (тау</w:t>
        <w:br/>
        <w:t>аңғарынан) тесік жасап шыққандығы айтылады. Яғни тау --темір,</w:t>
        <w:br/>
        <w:t>олай болса Ергенеқонның “айтылмайтын қабырғасы” да темір</w:t>
        <w:br/>
        <w:t>болмақ (темірді балқытып таудан тесік жасау -- Ергенеқонның</w:t>
        <w:br/>
        <w:t>темір қабырғасын балқыту арқылы тесу). Олай болса, Өтүкеннің</w:t>
        <w:br/>
        <w:t>деқабырғасының “темірден соғылғандығын” тұспалдауға болады.</w:t>
        <w:br/>
        <w:t>3 Банзаров Д. Собрание сочинений. - 318-319 66.</w:t>
        <w:br/>
        <w:t>194</w:t>
        <w:br/>
        <w:t>Эргэнэ-хондағы Нүкүз-Дарлікен тайпа одағында біраз тайпалар</w:t>
        <w:br/>
        <w:t>өсіп-өңген тәрізді. Осыған байланысты Эргэнэ-хон зерттеушілер</w:t>
        <w:br/>
        <w:t>назарын аударатын мекенге айналып отыр.</w:t>
        <w:br/>
        <w:t>Сібірдің ХІХ ғасырдың алғашқы жартысында өмір сүрген</w:t>
        <w:br/>
        <w:t>талантты тарихшысы Дорджи Банзаров осы мәселеге байланысты</w:t>
        <w:br/>
        <w:t>“Эргэнз-хон атауы туралы” деп аталатын арнайы мақала да</w:t>
        <w:br/>
        <w:t>жазды53 Олөзінің осы еңбегінде Рашид ад-динде берілген атауды</w:t>
        <w:br/>
        <w:t>монгол орфографиясына сәйкес Эргэнэ-кон деп емес, Эргэнэ-хон</w:t>
        <w:br/>
        <w:t>(хун, гон, гун) деп оқуды ұсынады. Ол Рашид ад-дин және тағы</w:t>
        <w:br/>
        <w:t>басқатарихшылар бұл аймақтың қайда орналасқандарын анықтап</w:t>
        <w:br/>
        <w:t>айтпайтындығын, және соған байланысты еуропа ғалымдарының</w:t>
        <w:br/>
        <w:t>Эргэнэ-хонды бүкіл Моңғолиядан іздегендерін атап көрсетеді.</w:t>
        <w:br/>
        <w:t>Бұл бағытта ғалымдар төмендегідей пікірлер білдірді. Шмидт</w:t>
        <w:br/>
        <w:t>оны Коко-нора маңындағы Ғун-эрге шатқалы деп біледі. Бұл</w:t>
        <w:br/>
        <w:t>қазіргі Қытайдың Цинхай провинциясында Тибеттің солтүстік-</w:t>
        <w:br/>
        <w:t>шығыс бөлігінде орналасқан тұзды көл”?, Миллер мен Иакинф</w:t>
        <w:br/>
        <w:t>оны Алтай таулары арасынан іздестіреді. Фишер Эргэнз-хон</w:t>
        <w:br/>
        <w:t>қазіргі Аргун езені жағалауларында деп болжайды?%.</w:t>
        <w:br/>
        <w:t>Доржи Банзаров бұл пікірлердің ешқайсысын да қолдай</w:t>
        <w:br/>
        <w:t>қоймайды. Ол Рашид ад-диннің өзінде айтылатын “тік таулы құз”</w:t>
        <w:br/>
        <w:t>деген ұғымнан Эргэнэ-хон атауын іздестірді?!. Рашид ад-диннің</w:t>
        <w:br/>
        <w:t>бұл туралы былай деп жазғаны белгілі: “Среди тех гор была</w:t>
        <w:br/>
        <w:t>обильная травой и здоровая (по климату) степь. Название этой</w:t>
        <w:br/>
        <w:t>местности Эргунэ-кун. Значени слова кун-косогор, а Эргунэ --</w:t>
        <w:br/>
        <w:t>крутой, иначе говоря “крутой хребет”%%, Д.Банзаровтың еңбегіне</w:t>
        <w:br/>
        <w:t>қосымша дайындаған Г.Н.Румянцева Хондемирдің “Хуласет-уль-</w:t>
        <w:br/>
        <w:t>Ахбар” атты еңбегіндегі мына жолдарға назар аударады: “түріктер</w:t>
        <w:br/>
        <w:t>Эргэнз-кун, яғни тік құз деп аталатын жерге олар (моңғолдар</w:t>
        <w:br/>
        <w:t>-Г.В) барып түсті және сонда мәңгіге қалды 393,</w:t>
        <w:br/>
        <w:t>Бұл сөздерден Эргэнэ-хонның түркі тайпаларына ежелден</w:t>
        <w:br/>
        <w:t>белгілі мекен екендігін, олай болса бұл атаудың мағынасын түркі</w:t>
        <w:br/>
        <w:t>3% Банҙаров Д. Собрание сочинений. - М.,- 1955.- 178-179 66.</w:t>
        <w:br/>
        <w:t>5% Сонда,-23176.</w:t>
        <w:br/>
        <w:t>%8 Фушер И. Сибирская история с самого открытия Сибири до завоевания</w:t>
      </w:r>
    </w:p>
    <w:p>
      <w:r>
        <w:t>сей земли российсқим оружием.- СПб.,- 1774.-226.</w:t>
        <w:br/>
        <w:t>31 Баңзаров Д. Собрание сочинений. - 178 6.</w:t>
        <w:br/>
        <w:t>%2 Рашид ад-Дин. Сборник летописей. - Т. 1. - Кн. первая. - 153 6.</w:t>
        <w:br/>
        <w:t>39 Банҙаров Д. Собрание сочинений. - 318 6.</w:t>
        <w:br/>
        <w:t>192</w:t>
        <w:br/>
        <w:t>әулеті! Менің айтар сөзімді пайымда, жақсылап ұғып ал! Біздің</w:t>
        <w:br/>
        <w:t>ата-бабаларымызға қадым замандардан бері осы Ергенеқон жері</w:t>
        <w:br/>
        <w:t>құтты мекен болған. Арада көп жылдар өтті. Көк Тәңірі бізді</w:t>
        <w:br/>
        <w:t>қолдап, өстік, өндік, көбейдік. Бұл үшін киелі Ергенеқон жеріне</w:t>
        <w:br/>
        <w:t>бәріміз бас иіп, тағзым етейік. Әйтсе де біздің ұлы бабалар</w:t>
        <w:br/>
        <w:t>зираты жатқан қасиетті атамекеніміз анау заңғар таулардың</w:t>
        <w:br/>
        <w:t>арғы жағында екенін ұмытпайық. Бір кезде бізге қорған болған</w:t>
        <w:br/>
        <w:t>асқар таулардың қоршауынан амалдап шығайық. Енді аттың</w:t>
        <w:br/>
        <w:t>басын ата жұртқа қарай бұрайық. Табғаштарды жерімізден қуып</w:t>
        <w:br/>
        <w:t>шығарайық. Сөйтіп, кек қайтарайық, жер қайтарайық!” - дейді</w:t>
        <w:br/>
        <w:t>бпап А. Тик Февізпізгіла деле! Біг ВаКіз, АпКкага, 1954, 87-бет).</w:t>
        <w:br/>
        <w:t>“Ергенеқон” дастанында Бөрте Шене сөзін күллі халық қалай</w:t>
        <w:br/>
        <w:t>қолдап-қолпаштағаны, алыс сапарға әзірлік, биік таулардан</w:t>
        <w:br/>
        <w:t>кештің шыға алмай тұйыққа тірелгені, сонда бір темірші ұстаның</w:t>
        <w:br/>
        <w:t>жетпіс түйе терісінен үлкен көрік жасағаны, сол арқылы темір</w:t>
        <w:br/>
        <w:t>тау бөктеріне көмір жағып, ақыры тауды ерітіп салынған жолмен</w:t>
        <w:br/>
        <w:t>керуеннің өткені, туған жерге жеткені, төрт жүз жылдан кейін</w:t>
        <w:br/>
        <w:t>табғаштардан кек қайтарғаны, “Түрік қағанаты” атты мемлекет</w:t>
        <w:br/>
        <w:t>құрғаны жырланады. “Ергенеқон” дастанының қысқаша сюжеттік</w:t>
        <w:br/>
        <w:t>желісі осындай болып келеді”3%,</w:t>
        <w:br/>
        <w:t>Көріп отырмыз, ежелгі түркілердің “Ергенеқон” дастанының</w:t>
        <w:br/>
        <w:t>Рашид “ад-дин баяндайтын аңыздан ешқандай айырмашылығы</w:t>
        <w:br/>
        <w:t>жоқ. Тек адам аттары ептеп бұрмаланған. Дегенменде дастан</w:t>
        <w:br/>
        <w:t>мазмұнынан оның түркілерге немесе моңғолдарға тән екендігін</w:t>
        <w:br/>
        <w:t>айқындау аса қиын.</w:t>
        <w:br/>
        <w:t>Біздің ойымызша, “Ергенеқон” дастаны ежелгі түркілерден</w:t>
        <w:br/>
        <w:t>қалған мұра. Бұған дәлеліміз де баршылық. Жоғарыда атап</w:t>
        <w:br/>
        <w:t>кеттік, Ергенеқон атауы қазіргі моңғол сөздігінде мүлде басқа</w:t>
        <w:br/>
        <w:t>мағыналарға жетелейді. Ал көне түркі тілінің тікелей мұрагері</w:t>
        <w:br/>
        <w:t>қазақ тілінде “тосқауыл” деген мағынаны білдіріп, алғашқы</w:t>
        <w:br/>
        <w:t>мағынадан көп алшақтай қоймаған. Дастанның бір үлгісінің</w:t>
        <w:br/>
        <w:t>Бөрте Шиномен (Ашинамен) байланыстырылуы да оның түркілік</w:t>
        <w:br/>
        <w:t>тамырын негіздей түседі. Осындай қорытындыға келерде, “татар”</w:t>
        <w:br/>
        <w:t>және “моңғол” этнонимдерінің уақыттың, заманның ықпалына</w:t>
        <w:br/>
        <w:t>ң 34-Келімбетов Н. Ергенеқон //Қазақстан. Ұлттық энциклопедия. 3-т. - 387-</w:t>
        <w:br/>
        <w:t>388 66.</w:t>
        <w:br/>
        <w:t>200</w:t>
        <w:br/>
        <w:t>тілінен іздеу керектігін байқағандай боламыз. Осының айқын</w:t>
        <w:br/>
        <w:t>көрінісі түркілердің рухани мұрасы - ежелгі “Ергенеқон”</w:t>
        <w:br/>
        <w:t>дастаны дер едік. Бұл туралы ежелгі түркі әдебиетін зерттеуші,</w:t>
        <w:br/>
        <w:t>белгілі ғалым Н.Келімбетов былай деп жазады: “Ергенеқон” --</w:t>
        <w:br/>
        <w:t>дастан; ғұндар мемлекеттік бірлестігі ыдырап, көк түріктердің</w:t>
        <w:br/>
        <w:t>алғашқы мемлекеті - Түрік қағанаты салтанат құрған (552-</w:t>
      </w:r>
    </w:p>
    <w:p>
      <w:r>
        <w:t>745) кезеңге дейінгі 450 жыл ішінде болған түрлі оқиғаларды</w:t>
        <w:br/>
        <w:t>қамтитын, түркі халықтарының ата тегін тарихи деректер</w:t>
        <w:br/>
        <w:t>бойынша жыр еткен ауыз әдебиеті үлгілерінің бірі. “Ергенеқон”</w:t>
        <w:br/>
        <w:t>дастаны толық күйінде сақталмаған, тек жекелеген үзінділері</w:t>
        <w:br/>
        <w:t>мен жалпы сюжеттік желісі ғана бізге мәлім. “Ергенеқон”</w:t>
        <w:br/>
        <w:t>дастанына алғаш назар аударғандар Түркияның түркітанушы</w:t>
        <w:br/>
        <w:t>ғалымдары - М.Ф.Күпрулу (1896-1966), Атсыз Нихал (1905-</w:t>
        <w:br/>
        <w:t>1975) болды. Түрік зерттеушілері “Ергенеқон” дастанына</w:t>
        <w:br/>
        <w:t>қатысты бірқатар деректерді б.з.б. І ғасырда өмір сүрген Қытай</w:t>
        <w:br/>
        <w:t>тарихшысы Сыма Цянның “Цянь хань Шу” (“Бірінші хан</w:t>
        <w:br/>
        <w:t>дәуірінің тарихы”) атты кітабынан алғанын, сондай-ақ, ежелгі</w:t>
        <w:br/>
        <w:t>грек тарихшылары Полиэн, Ктезий, Геродот (б.з.б. 490/80 - 425)</w:t>
        <w:br/>
        <w:t>жазбаларынан тапқанын айтады. Көне түркі жазба әдебиетінің</w:t>
        <w:br/>
        <w:t>сюжеттік желісіне енген кейбір тарихи оқиғалар, аңыз-</w:t>
        <w:br/>
        <w:t>әфсаналар “Ергенеқон” дастанында ұшырасып қалады”,</w:t>
        <w:br/>
        <w:t>Осы айтылғандар Эргэнэ-хонды түркі сөзі деп қабылдауға</w:t>
        <w:br/>
        <w:t>итермелейтіндей. Алайда жоғарыда аталған Д.Банзаров бұл</w:t>
        <w:br/>
        <w:t>атауды қалайда моңғол сөзі ретінде көрсетуге талпынады.</w:t>
        <w:br/>
        <w:t>Ол осыған байланысты былай деп жазады: “Қазіргі моңғол</w:t>
        <w:br/>
        <w:t>тіліне бұл атау белгісіз, бірақ оның моңғолдікі екенін</w:t>
        <w:br/>
        <w:t>дәлелдеуге болады”, Оның ойынша Эргэнэ - жар, жағалау</w:t>
        <w:br/>
        <w:t>деген сөзді білдіреді. Нәтижесі жағалау тәрізді, тіп-тік,</w:t>
        <w:br/>
        <w:t>құлама дегендерді байқатады:%, Д.Банзаровтың бұл пікіріне</w:t>
        <w:br/>
        <w:t>Г.Н.Румянцева ашықтан-ашық қарсы. Ол өзінің пікірін</w:t>
        <w:br/>
        <w:t>төмендегіше дәлелдейді; “Эргэнэ происходит от -"ңС2ң эрги</w:t>
        <w:br/>
        <w:t>.. В данном случае автор слишком свободно” обрашается с</w:t>
        <w:br/>
        <w:t>лингвистическими фактами, предлагая этимологию типа</w:t>
        <w:br/>
        <w:t>“народной”, совершенно пренебрегая законами монгольского</w:t>
        <w:br/>
        <w:t>языка, - явление, впрочем, характернов для востоковедов</w:t>
        <w:br/>
        <w:t>4 ҚҚелімбетов ӘН. Ергенеқон //Қазақстан. Ұлттық энциклопедия. 3-т. -</w:t>
        <w:br/>
        <w:t>Алматы, - 2001. - 387 6.</w:t>
        <w:br/>
        <w:t>55 Баңзаров Д. Собрание сочинений. - 178 б.</w:t>
        <w:br/>
        <w:t>4 Сонда, - 178 б.</w:t>
        <w:br/>
        <w:t>13-922 193</w:t>
        <w:br/>
        <w:t>өзені екенін байқауға болады. Шыңғыспен соғысуға аттанған</w:t>
        <w:br/>
        <w:t>Жамұқаның жағдайын сипаттайтын беттерден “Ергүнек” туралы</w:t>
        <w:br/>
        <w:t>тағы да оқимыз: “Меркіт Тоқтаға бекидің ұлы Құтұ Селенкеге</w:t>
        <w:br/>
        <w:t>қарай кетеді. Ойраттың Құтұға бекиі орман шарлап, Шікшікке</w:t>
        <w:br/>
        <w:t>қарай кетеді. Тайчығұт Нағачұү баһадүр Онан дариясына қарай</w:t>
        <w:br/>
        <w:t>кетеді. Жамұқа өзін Көүр-се көтерген елді толағайлан Ергүнекке</w:t>
        <w:br/>
        <w:t>қарай қайтуға беттейді. Уаң қаған Ергүнекке қарай Жамұқаны</w:t>
        <w:br/>
        <w:t>қуады”28!, )</w:t>
        <w:br/>
        <w:t>Осы жолдардағы “Ергенек” мекеніне түсіндірмеден “Ергунеке</w:t>
        <w:br/>
        <w:t>-ежелгі түріктердің тұрағы” дегенді оқимыз?%, Бұл пікірді “Алтын</w:t>
        <w:br/>
        <w:t>тобчыны” қазақ тіліне 1926 жылы аударған Ж.Хамай айтып отыр.</w:t>
        <w:br/>
        <w:t>Бұдан шығатын қорытынды: ежелгі түркілер мекені Ергенеқон</w:t>
        <w:br/>
        <w:t>қазіргі Шилка мен Аргун өзені қосылған маңайда болса керек.</w:t>
        <w:br/>
        <w:t>Сонымен қатар түркі тілінде “тосқауыл”, “қалқа” деген мағынаны</w:t>
        <w:br/>
        <w:t>білдіретіндіктен, оның ежелгі түркілер отаны - Моңғолияда</w:t>
        <w:br/>
        <w:t>басқа аймақтарда да кездесуі әбден мүмкін. Мысалы, Грумм-</w:t>
        <w:br/>
        <w:t>Гржимайло шағын Ергенек өзенін Моңғол Алтайындағы Хара-</w:t>
        <w:br/>
        <w:t>усу көлі аймағындағы өзендер арасынан кездестіріп былай деп</w:t>
        <w:br/>
        <w:t>жазған еді: “На этомь участке она принимаеть речки Табунь-Сала</w:t>
        <w:br/>
        <w:t>и Ергенекь (Эргенекь), которыя стекають сь правобережныхь</w:t>
      </w:r>
    </w:p>
    <w:p>
      <w:r>
        <w:t>ғорь и заболачивають при своихь устьяхь долину Буянту,</w:t>
        <w:br/>
        <w:t>пробиваясь кь реке несколькими протоками. Вь урочице Кюйши,</w:t>
        <w:br/>
        <w:t>лежашемһ версть на десять ниже устья Ергенека, река делаеть</w:t>
        <w:br/>
        <w:t>новый повороть кь северу и, обходя Тіектинскій белокь сь востока,</w:t>
        <w:br/>
        <w:t>ВХОДИТЬ Вь извилистое ушелье, образованное сланцами”233,</w:t>
        <w:br/>
        <w:t>Бұл Ергенекті Рашид ад-динде айтылатын Ергенекті деп</w:t>
        <w:br/>
        <w:t>айтуғаеш негіз жоқ. Біріншіден, бұл аса шағын өзенше, екіншіден,</w:t>
        <w:br/>
        <w:t>Ергенектіде ел болған жалайырлардың:және моңғолдардың ата</w:t>
        <w:br/>
        <w:t>қоныстарынан тым шалғайда жатыр. Ежелгі түркілердің (бұл</w:t>
        <w:br/>
        <w:t>әрине жалайырға да қатысты) отаны Эргэнэ-хон (Ергенеқон)</w:t>
        <w:br/>
        <w:t>болғанын осы аттас көне түркі дастанының мазмұнынан айқын</w:t>
        <w:br/>
        <w:t>аңғарамыз. Дастан мазмұны Рашид ад-дин әңгімелейтін Нүкіз</w:t>
        <w:br/>
        <w:t>бен Қиянның тағдыры туралы аңыз-әңгімемен үндесіп жатыр.</w:t>
        <w:br/>
        <w:t>31 Қазақстан тарихы туралы моңғол деректемелері. П т. - А.,- 2005.-111 6.</w:t>
        <w:br/>
        <w:t>38 Сонда, - 11 б.</w:t>
        <w:br/>
        <w:t>35 Грумм-Гржимайло Г.Е. Западная Монголия и Урянхайский край. « Т. 1.</w:t>
        <w:br/>
        <w:t>-СП6.,- 1914.-338 6. і</w:t>
        <w:br/>
        <w:t>198</w:t>
        <w:br/>
        <w:t>қазақ зерттеушілерінің атасы Ә.Марғұлан Ергенеқонды Алтай</w:t>
        <w:br/>
        <w:t>тауларынан іздестіреді. Ол былай деп жазады: “Бұл тау Гао-</w:t>
        <w:br/>
        <w:t>Шаннан (ескі ойғыр жері) солтүстік батысқа қарай тұратын жойқын</w:t>
        <w:br/>
        <w:t>биік, іші толған үңгір. Ең таңсығы Ергене көң алабы, жан-жағын</w:t>
        <w:br/>
        <w:t>биік таулар қоршап алған кең алқап, қандай жау болса да таудан</w:t>
        <w:br/>
        <w:t>асып түсе алмайтын, мықты бекініс, іші толған байлық, шөбі, суы</w:t>
        <w:br/>
        <w:t>орасан көп. Бөрінің қаншығы, осы арада бекініп, баладан он ұл</w:t>
        <w:br/>
        <w:t>көтереді. Соның бірі ғұн ұрпағы Ашына, Қытай ироглифымен</w:t>
        <w:br/>
        <w:t>жазылған, қазақша айтқанда Шене (бөрте - Шене)- бәрі. Түрік</w:t>
        <w:br/>
        <w:t>қағанатын бірінші рет басқарған ғұн ұрпағы Шене (бөрі) -ақылды,</w:t>
        <w:br/>
        <w:t>кемеңгер, ойшы кісі болған, Тоны-кәкке ұқсас. Өзінің ерекшелігін</w:t>
        <w:br/>
        <w:t>білдіру үшін ордасының қақпасына бөрі басты сурет салынған ту</w:t>
        <w:br/>
        <w:t>байлатып қойған”301,</w:t>
        <w:br/>
        <w:t>2 Әлекең мұнда Ергенеқонды өз көзімен көргендей көркемдеп</w:t>
        <w:br/>
        <w:t>әңгімелейді. Бәрі дұрыс-ақ тәрізді. Алайда нақты тарихи</w:t>
        <w:br/>
        <w:t>деректерде, Рашид ад-динде және Әбілғазыда айтылатын</w:t>
        <w:br/>
        <w:t>“моңғол” және “татар” этнонимдері мұнда мүлде ескерусіз</w:t>
        <w:br/>
        <w:t>қалғанын, қазақты кейініректе құраған тайпалардың бабаларының</w:t>
        <w:br/>
        <w:t>осы Ергенеқоннан өсіп-өніп шыққанын қалай түсіндіреміз.</w:t>
        <w:br/>
        <w:t>Дегенменде біздің ойымызша, Әлекең түркілердің Ергенеқонда</w:t>
        <w:br/>
        <w:t>әсіл-өніп, одан сыртқа шығуын Ашынның (Ашинаның) есімімен</w:t>
        <w:br/>
        <w:t>дұрыс байланыстырып отыр. Тарихи мәліметтерге жүгінсек</w:t>
        <w:br/>
        <w:t>мынаны аңғарамыз: “Ашина -- түріктердің көне атауы. Ежелгі</w:t>
        <w:br/>
        <w:t>моңғол тіліндегі “шоночино”, яғни қасқыр деген сөзге қытайша</w:t>
        <w:br/>
        <w:t>құрметтілік сипатын білдіретін “а” дыбысы қосылып жасалған</w:t>
        <w:br/>
        <w:t>термин делінеді. Демек, ашина сөзі қасиетті бөрі мәнін береді.</w:t>
        <w:br/>
        <w:t>Бұл олардың өз тектерін қасқыр қаншығы асыраған ханзада</w:t>
        <w:br/>
        <w:t>ұрпағына телитін аңызға байланыстыруға негіз болған. Қытай</w:t>
        <w:br/>
        <w:t>деректері бойынша, “бес жүз үйлі Ашина” тайпасы Солтүстік</w:t>
        <w:br/>
        <w:t>Қытайдағы Шэньси аймағының батыс бөлігін мекендеген. Бұл</w:t>
        <w:br/>
        <w:t>жерді ІҮ ғасырда ғұндар сәнбилер жаулап алды. Ашиналар сол</w:t>
        <w:br/>
        <w:t>кезде ғұн әмірі Муганьнің қол астында болған. 439 жылы тобастар</w:t>
        <w:br/>
        <w:t>ғұндарды жеңіп, олардың иелігін Вэй патшалығына қосқаннан</w:t>
        <w:br/>
        <w:t>кейін бес жүз үйлі Ашиналар жужандарға қашып барып, Алтай</w:t>
        <w:br/>
        <w:t>тауларының оңтүстік бетін қоныстанған, сөйтіп жужандарға темір</w:t>
      </w:r>
    </w:p>
    <w:p>
      <w:r>
        <w:t>31 Марғұлан Әлкей. Ежелгі жыр-аңыздар: ғылыми-зерттеу мақалалар. -</w:t>
        <w:br/>
        <w:t>Алматы. - 1985.-896.</w:t>
        <w:br/>
        <w:t>189</w:t>
        <w:br/>
        <w:t>Әдебиетші-ғалым Н.Келімбетов оны былай баяндайды: Бір</w:t>
        <w:br/>
        <w:t>кездері түркілердің “жебесі жетпеген жер, әскері алмаған ел</w:t>
        <w:br/>
        <w:t>қалмапты. Бұлардың “даңқы жер жарып; беделі асқар таулардан</w:t>
        <w:br/>
        <w:t>асып тұрған заманда” көрші отырған бір елдің әміршісі оларға</w:t>
        <w:br/>
        <w:t>зұлымдық ойлап, түркілерге қарсы соғыс жариялайды. Қан</w:t>
        <w:br/>
        <w:t>майдан- шайқас енді ғана қызып келе жатқан сәтте жау әскері</w:t>
        <w:br/>
        <w:t>дереу шегініп, қаша жөнеледі. Бұл-олардың айла-тәсілі еді. Түркі</w:t>
        <w:br/>
        <w:t>әскері соңына түсіп, қуып кетеді. Алайда өздеріне қолайлы жерге</w:t>
        <w:br/>
        <w:t>жеткенде жау жағы жалт бұрылып, қарсы шабуылға шығады.</w:t>
        <w:br/>
        <w:t>Қапылыста жау қоршауына түскен түркі әскері жеңіліп. қалады.</w:t>
        <w:br/>
        <w:t>Жау оларды қырып-жойып, тірі қалғандарын тұтқындап әкетеді...</w:t>
        <w:br/>
        <w:t>Иль ханның балалары өте көп еді. Бәрі соғыста қаза табады. Тек</w:t>
        <w:br/>
        <w:t>кенжесі Қаян ғана тірі қалады. Иль ханның Тоғуз деген жиені де</w:t>
        <w:br/>
        <w:t>соғыста аман қалып, жауға тұтқын болған екең. Бір күні Қаян</w:t>
        <w:br/>
        <w:t>мен Тоғуз әйелдерімен бірге тұтқыннан қашып шығып, өздерінің</w:t>
        <w:br/>
        <w:t>баяғы ескі жұртына келеді. Олар мұнда -жайылып жүрген. төрт</w:t>
        <w:br/>
        <w:t>түлік малды көреді де, әрқайсысынан бір-бір.жұптан ғана: алып,</w:t>
        <w:br/>
        <w:t>алыс жолға аттанады. Қаян мен Тоғуздың ендігі арманы--артынан-</w:t>
        <w:br/>
        <w:t>келген жау іздеп таба алмайтын, шөбі шүйгін жайылымы Фар,</w:t>
        <w:br/>
        <w:t>жанға жайлы жерұйық мекен табу еді. Бұлар талай күндер, айлар,</w:t>
        <w:br/>
        <w:t>жылдар бойы сарылып жер кезеді. Ешбір жер ұнамайды. “Бірі</w:t>
        <w:br/>
        <w:t>шөпсіз, бірі сусыз, бірі күнсіз” болып шыға береді. Түркілер.</w:t>
        <w:br/>
        <w:t>ақыры айналасын аса биік кегілдір таулар қоршаған, сарқырап</w:t>
        <w:br/>
        <w:t>ағып жатқан асау өзендері бар жерге тап болады.</w:t>
        <w:br/>
        <w:t>Сол үлкен дарияның бір жағы -- жеміс ағаштары жайқалып</w:t>
        <w:br/>
        <w:t>тұрған бау-бақша, екінші жағы - шүйгін шәбінен түйе көрінбейтін</w:t>
        <w:br/>
        <w:t>кең жазира жайлау екен. Бұл жұмақ тектес жерді “Ергенеқон”:</w:t>
        <w:br/>
        <w:t>деп атапты. Ергенеқон жері түркілерге құтты қоные болыпты.</w:t>
        <w:br/>
        <w:t>Қаянның баласы Қаяттан тарағандар қаяттар, ал. Тоғуздың</w:t>
        <w:br/>
        <w:t>баласы Түрілгеннен түркештер тайпасы өмірге келіпті. Бұлардан</w:t>
        <w:br/>
        <w:t>тараған ұрпақтар өсіп-өніп, төрт жүз жыл. ішінде тұтас: бір:</w:t>
        <w:br/>
        <w:t>халыққа айналыпты. Түркілердің малы да төрт жүз жыл ішінде!</w:t>
        <w:br/>
        <w:t>көбейіп, Ергенеқон жеріне сыймай кетіпті. Бір күні Ергенеқон:</w:t>
        <w:br/>
        <w:t>елінің әміршісі, кемеңгері, алып батыры Бөрте Шене (бері)</w:t>
        <w:br/>
        <w:t>қарамағындағы халықты жинап алып, оларға қарап үндеу сөз</w:t>
        <w:br/>
        <w:t>айтады: “Уа, қасиетті Көк Бөрі ананың ержүрек оғландары мен</w:t>
        <w:br/>
        <w:t>199</w:t>
        <w:br/>
        <w:t>қарай ауыспалы рөл атқарғандарын да ұмытпауымыз керек:</w:t>
        <w:br/>
        <w:t>Осыған байланысты Рашид ад-дин былай деп ескерткен еді:</w:t>
        <w:br/>
        <w:t>моңғолдар тәрізді бұрын “татарлар жеңімпаз болған кезде бәрінде</w:t>
        <w:br/>
        <w:t>(басқаларды) татарлар деп атай бастаған еді”. Ал кейініректе</w:t>
        <w:br/>
        <w:t>“моңғолдардың күш-қуаты артқанда осы аймақтағы басқалар</w:t>
        <w:br/>
        <w:t>(тайпалар) олардың атымен белгілі бола бастады. Осылайша</w:t>
        <w:br/>
        <w:t>(енді) түркілердің үлкен бөлігін моңғолдар деп атайды”24,</w:t>
        <w:br/>
        <w:t>Ия, тәптіштеп оқыған адамға бұл айтылғандар әбден түсінікті.</w:t>
        <w:br/>
        <w:t>Қазақты құраған ежелгі түркі тайпаларының, оның ішінде қазіргі</w:t>
        <w:br/>
        <w:t>Моңғолия аумағындағыларының біразы Ү1-ҮШ ғасырларда Түрік</w:t>
        <w:br/>
        <w:t>қағанаты тұсында татарлар атанып, онан соң ҮШ-ІХ ғасырларда</w:t>
        <w:br/>
        <w:t>Ұйғыр хандығы тұсында ішінара ұйғырлар атанып, ақырында</w:t>
      </w:r>
    </w:p>
    <w:p>
      <w:r>
        <w:t>ХІШ-ХІҮ ғасырлардағы Моңғол мемлекеті күшейген тұста</w:t>
        <w:br/>
        <w:t>моңғолдар немесе моғолдар атына көшіп кетті. Олардың ішінде</w:t>
        <w:br/>
        <w:t>өзіміз әңгімелеп отырған жалайырлар да бар еді.</w:t>
        <w:br/>
        <w:t>Қорыта келгенде айтарымыз, Ергенеқон құтты қонысы түркі-</w:t>
        <w:br/>
        <w:t>моңғол тайпаларының ортақ ежелгі ата мекені. Онда төрт ғасыр</w:t>
        <w:br/>
        <w:t>бойы көптеген ру-тайпалардың басы қосылып өсіп-өнді. Олардың</w:t>
        <w:br/>
        <w:t>бел ортасында жалайырлар да бар еді.</w:t>
        <w:br/>
        <w:t>84.“Манақ” -- Жалайырдың жаңа шежіресінің бастауы</w:t>
        <w:br/>
        <w:t>Қазіргі қазақ жалайырларының шежіресінің . негізгі</w:t>
        <w:br/>
        <w:t>тармақтары шуманақ және сырманақ атауларынан бастау алады.</w:t>
        <w:br/>
        <w:t>Мұның өзі кейінгі жалайырлар тарихының “манақ” этнонимімен</w:t>
        <w:br/>
        <w:t>тығыз байланыстылығын көрсетеді. Сөздіктерден іздестірер</w:t>
        <w:br/>
        <w:t>болсақ, “моңғолша-қазақша сөздіктен мынадай жолдарда оқимыз:</w:t>
        <w:br/>
        <w:t>“МАНА-Х І күзету, қарауылдау; манаа “ күзет күзету, күзетке</w:t>
        <w:br/>
        <w:t>шығу; адуу “ жылқы күзету; &gt; цагдах күзетіп қарауылдау”,</w:t>
        <w:br/>
        <w:t>Қырғыз зерттеушісі О.Каратаев “манак” этнониміне кең</w:t>
        <w:br/>
        <w:t>көлемде төмендегідей түсінік береді: “Манак - баргы, басыз,</w:t>
        <w:br/>
        <w:t>буғу урууларынын курамындагы уруктар (Абрамзон, 124). Манак</w:t>
        <w:br/>
        <w:t>ҮШ-ІХ кк. Ысык-Көлдегү Барскан калаасынын акиминин титулу</w:t>
        <w:br/>
        <w:t>катары белгилүү болгон (Урстанбеков, Чороев, 1990, 113). ХІҮ к.</w:t>
        <w:br/>
        <w:t>35 Рашид ад-Дин. Сборник летописей. - Т, 1.-Кн.1.-776.</w:t>
        <w:br/>
        <w:t>36 Базылхан Б. Моңғолша-қазақша сөздік. - Әлгий, - 1984. - 297 6.</w:t>
        <w:br/>
        <w:t>201</w:t>
        <w:br/>
        <w:t>Г.ІН.Румянцева эргэнзэк дегеннің моңғолша ыдыс-аяқ қоятын</w:t>
        <w:br/>
        <w:t>шкаф, тұғыр, қатар дегенді білдіретінін, ал бурят тілінде бұл</w:t>
        <w:br/>
        <w:t>сөздің “қақпа”, “қоршау”, “қамал” дегенді аңғартатынын атап</w:t>
        <w:br/>
        <w:t>көрсетеді? Көріпотырмыз,бұлсөздіңбуряттіліндегімағыналары</w:t>
        <w:br/>
        <w:t>түркі тіліндегі түсінікке жақын естіледі. Ергенек сөзі қазіргі қазақ</w:t>
        <w:br/>
        <w:t>тілінде де кездеседі. “Қазақстан” Ұлттық энциклопедиясынан</w:t>
        <w:br/>
        <w:t>мынадай жолдарды оқимыз: “Ергенек - киіз үй есігінің алдына</w:t>
        <w:br/>
        <w:t>қойылатын тосқауыл, есік бастырғыш. Ергенекті жасау үшін</w:t>
        <w:br/>
        <w:t>екі таяныш немесе жақтау ағаш алады да, оны қашаумен тесіп,</w:t>
        <w:br/>
        <w:t>жиілігін 10-15 см етіп жіңішке шабақ өткізеді. Биіктігі 1-1,5</w:t>
        <w:br/>
        <w:t>метрдей болады. Үйге мал не ит кіріп кетпеуі үшін пайдаланады.</w:t>
        <w:br/>
        <w:t>Бір жағын есіктің бір босағасына байлап, киіз үйдің шиден,</w:t>
        <w:br/>
        <w:t>киізден жасалған есігінің сыртынан бастырады. Оның екінші</w:t>
        <w:br/>
        <w:t>жақтауын екінші босағаға байлап бекітеді немесе құрдан, жіптен,</w:t>
        <w:br/>
        <w:t>қайыстан жасалған бауға іліп қояды”,</w:t>
        <w:br/>
        <w:t>Біз эңгімелеп отырған Эргэнэ де осындай “тосқауыл”, “қалқа”</w:t>
        <w:br/>
        <w:t>деген түркілік ұғымнан туындаған тәрізді. Сыртқы жаудан</w:t>
        <w:br/>
        <w:t>тасалайтын, қалқалайтын болғандықтан, бұл тауды түркілер</w:t>
        <w:br/>
        <w:t>осылай атап кетсе керек деген ойдамыз.</w:t>
        <w:br/>
        <w:t>Ергенек сөзі жалпы біздің қазақ арасында жақсы мәлім</w:t>
        <w:br/>
        <w:t>сөз. Осындай атау қазақ руына да берілген. “Ергенекті -</w:t>
        <w:br/>
        <w:t>қазақ халқының құрамындағы ру. Шежіре бойынша, Орта</w:t>
        <w:br/>
        <w:t>жүз құрамындағы найман тайпасынан тарайды. Ергенекті</w:t>
        <w:br/>
        <w:t>Сарыжомарт, Бура, Көкжарлы аталарына бөлінеді. Ергенекті</w:t>
        <w:br/>
        <w:t>руы Шығыс Қазақстан облысының Күршім, Марқакөл,</w:t>
        <w:br/>
        <w:t>Қатонқарағай, Үлкен Нарын өңірлерін, Кереку, Семей төңірегін</w:t>
        <w:br/>
        <w:t>қоныстанған. Біраз бөлігі Таулы Алтай мен Қытай қазақтары</w:t>
        <w:br/>
        <w:t>арасында кездеседі. Ұраны -- Қаптағай, таңбасы - ергенек</w:t>
        <w:br/>
        <w:t>(-у”5%,</w:t>
      </w:r>
    </w:p>
    <w:p>
      <w:r>
        <w:t>Бұл жазылғандардан аңғаратынымыз, “ергенекті” ұғымы тек ру</w:t>
        <w:br/>
        <w:t>атауын ғана емес, рулық таңбаны да аңғартады. Қазақтың ергенекті</w:t>
        <w:br/>
        <w:t>руының таңбасын ғалымдарымыз әртүрлі көрсетеді. Н.Мыңжанда ол</w:t>
        <w:br/>
        <w:t>-2Сж түрінде берілсе, ал этнографтар Х.Арғынбаев, М.Мұқанов,</w:t>
        <w:br/>
        <w:t>В.Востров мұны былай көрсетеді: %-й 7%,</w:t>
        <w:br/>
        <w:t>%3 Баңзаров Д. Сөбрание сочинений.-319 6.</w:t>
        <w:br/>
        <w:t>зм Толыбаев Қ. Ергенек //Қазақстан. Ұлттық энциклопедия. 3-т. - 387 6.</w:t>
        <w:br/>
        <w:t>5% ҚыдырханұлыуУ. Ергенекті//Қазақстан. Ұлттықэнциклопедия,3-т.-3876.</w:t>
        <w:br/>
        <w:t>х% Ғабжалилов Х.М., Омарбеков Т., Кәрібаев Б.Б., Қалыш А.Б. Тама. -</w:t>
        <w:br/>
        <w:t>Алматы, - 2005. 1-т., 1-кітап.-41 6.</w:t>
        <w:br/>
        <w:t>196</w:t>
        <w:br/>
        <w:t>Осындай дәлелдерге қарамастан Д.Банзарав. Эргэнэк тауын</w:t>
        <w:br/>
        <w:t>Оңтүстік Моңғолиядан іздестіріп, негізсіз болжамдар жасады.</w:t>
        <w:br/>
        <w:t>Мәселені кейіннен қарастырған Г.Н.Румянцева мұндай таудың</w:t>
        <w:br/>
        <w:t>Оңтүстік Моңғолияда жоқ екендігін анықтап берді?”?. Алайда</w:t>
        <w:br/>
        <w:t>Д.Банзаровтың бұл мәселеде принципті көзқарас ұстанбағанын</w:t>
        <w:br/>
        <w:t>да айта кеткеніміз жөн болар. Ол: “мынаны да ескерген жен-</w:t>
        <w:br/>
        <w:t>болар, көшпелі халықтар кейде аса ауқымды кеңістіктерді басып</w:t>
        <w:br/>
        <w:t>өтеді, жаңа жерлерге қоныстанады, жаңа жерлерге бұрынғы</w:t>
        <w:br/>
        <w:t>көшкен жерлерінің аттарын береді... Эрғэнэ-хонның орны</w:t>
        <w:br/>
        <w:t>туралы жаңа деректің табылуы біздің болжамдарымызды өзінен-</w:t>
        <w:br/>
        <w:t>өзі талқандайды. Қалай десек те мынаны мойындауымыз керек,</w:t>
        <w:br/>
        <w:t>Рашид ад-диннің түсіндіруі әділетті”57%. Алайда Рашид ад-дин де</w:t>
        <w:br/>
        <w:t>Эргэнэ-хонның орнын дәлме-дәл көрсете қоймаған. А.А.Семенова</w:t>
        <w:br/>
        <w:t>ескертпелер жазған аудармадан Эргэнэ-қон деп “тегінде Шилка</w:t>
        <w:br/>
        <w:t>өзенімен қосылып Амур өзенін құрайтын Аргун өзені айтылатын</w:t>
        <w:br/>
        <w:t>тәрізді...” деген жолдарды оқимыз”, Біздің ойымызша “осы</w:t>
        <w:br/>
        <w:t>болжам тарихи шындыққа. жақын тұр. Моңғол шежірелері де</w:t>
        <w:br/>
        <w:t>осыны айқындай түсетіндей.</w:t>
        <w:br/>
        <w:t>Лұбсанданзанның “Алтын тобчысынан” мынадай жолдарды</w:t>
        <w:br/>
        <w:t>оқимыз: “Содан кейін тауықжылы қатақан Бақу Чөркү,салжағұттан</w:t>
        <w:br/>
        <w:t>Іргедей баһадүр, дөрбөннен Қачиқұн беки, татардан Елчи татар,</w:t>
        <w:br/>
        <w:t>Жали Бұқа, ікерестен Түке Мақа, қоңыраттан Терге Емел Алқүй,</w:t>
        <w:br/>
        <w:t>ғорулас Чиндан Чаған, найманнан Бұйрық қаған, меркіттен Тоқтаға</w:t>
        <w:br/>
        <w:t>бекидің ұлы Құтұ (41-а), ойраттан Құтұға беки, тайчығұттан</w:t>
        <w:br/>
        <w:t>Тарғұтай Кірілтұқ, қотұн Үрчік, моңғол Нағачу баһадүр бастаған</w:t>
        <w:br/>
        <w:t>осы бөтендер бірігіп, Алқұй бұлағына кеңес құрып: “Жажирадай</w:t>
        <w:br/>
        <w:t>Жамұқаны хан көтерейік” деп, айғыр үйір бие бауыздап, сойып, сол</w:t>
        <w:br/>
        <w:t>жерден Ергүне дариясына қарай кешіп, Кеңти дариясы Ергүнеге</w:t>
        <w:br/>
        <w:t>құятын Ширидің үңгір тауында Жамұқаға Қөүр қаған атағын</w:t>
        <w:br/>
        <w:t>береді. Қаған сайлаған соң, “Біз Шыңғыс қаған мен Уаң қағанға</w:t>
        <w:br/>
        <w:t>аттанайық!” - деп келіседі”%0,</w:t>
        <w:br/>
        <w:t>Осы жолдардан біз “Ергүне” атауын бөліп көрсетіп отырмыз.</w:t>
        <w:br/>
        <w:t>Мұнда әңгіме болып отырған Ергүне дариясы қазіргі Аргун</w:t>
        <w:br/>
        <w:t>37 Банзаров Д. Собрание сочинений. - 320 б.</w:t>
        <w:br/>
        <w:t>3% Сонда, - 179 6.</w:t>
        <w:br/>
        <w:t>39 Рашид ад-Дин. Сборник летолисей.- Т. 1.- Кн. 1.-776.</w:t>
      </w:r>
    </w:p>
    <w:p>
      <w:r>
        <w:t>3! Қазақстан тарихы туралы моңғол деректемелері. Пт. - А.,- 2005. - 1096.</w:t>
        <w:br/>
        <w:t>197</w:t>
        <w:br/>
        <w:t>негізінде жүзеге асырды. Ол бойынша бұрынғы ұсақ иеліктер</w:t>
        <w:br/>
        <w:t>сақталып қалды. Бірақ олар түмендерге бөлінді. Бұрынғы ұсақ</w:t>
        <w:br/>
        <w:t>ұлыстарды. билеушілер енді түмендердің әкімдеріне айналды.</w:t>
        <w:br/>
        <w:t>Бұл билік әкеден балаға берілетін болды".</w:t>
        <w:br/>
        <w:t>Міне осы Тұста жалайырларға “манақ” құқы берілді деп</w:t>
        <w:br/>
        <w:t>ойлаймыз. Бұл бойынша жалайырлар Шу мен Сырдың бойындағы</w:t>
        <w:br/>
        <w:t>моңғол билігін жергілікті жерде жүзеге асыруды қадағалаушылар,</w:t>
        <w:br/>
        <w:t>яғни “сақшылар” рөлін өз қолдарына алды. Осыдан. соң, енді</w:t>
        <w:br/>
        <w:t>жалайырлар өздерінің жаңа шежірелерін Шуманақтан және</w:t>
        <w:br/>
        <w:t>Сырманақтан тарата бастады. Мұның өзі болашақта қазақтың</w:t>
        <w:br/>
        <w:t>Ұлы жүзінің ноқта ағасына айналатын тайпаны мүлде ыдырап</w:t>
        <w:br/>
        <w:t>кетуден сақтап қалды.</w:t>
        <w:br/>
        <w:t>4ІЗ История народов Узбекистана. - т.с древнейших времен до начала</w:t>
        <w:br/>
        <w:t>ХҮІ века. - 340 6. )</w:t>
        <w:br/>
        <w:t>анықтадық. Осыдан қазақ. пен қырғыздардың одан да жақын</w:t>
        <w:br/>
        <w:t>туыстығы. мәселесі туындайды, “меніңше; “манақ” ең әуелі</w:t>
        <w:br/>
        <w:t>рулық атау емес, ол тіршілік ету сипатына байланысты белгілі.</w:t>
        <w:br/>
        <w:t>мекендердің тұрғындарына берілуден шығатын ат секілді. Шу-</w:t>
        <w:br/>
        <w:t>манақ сөзін “Шу бақташылары” (егер моңғолдың “манақ” сөзін</w:t>
        <w:br/>
        <w:t>негізге алсақ &gt; бағу, қарауылдау, сақтау) және “Шу бағбандары”</w:t>
        <w:br/>
        <w:t>(егер.түріктің “манау”.- “бағбан”) деуге болатындай”,</w:t>
        <w:br/>
        <w:t>Осы айтылғандар “манақ” атауының түп-төркінін моңғоп</w:t>
        <w:br/>
        <w:t>жаулаушылығымен байланыстыра қарастыруға итермелейді.</w:t>
        <w:br/>
        <w:t>Зерттеушілердің басым көпшілігі осындай көзқараста. Мұндай</w:t>
        <w:br/>
        <w:t>пікірдің бастауында М.Тынышпаев тұр. Ол кезінде осыған орай</w:t>
        <w:br/>
        <w:t>былай деп жазған еді: “Вовремена Чингисхана и позднее джалайры</w:t>
        <w:br/>
        <w:t>были разделены: на 4 группы: первая - оставалась в Монголии</w:t>
        <w:br/>
        <w:t>и-Китае, вторая - передана детям Джочы и по всем преданиям</w:t>
        <w:br/>
        <w:t>поселилась на восток от среднего течения р. Чу и называлась Чу-</w:t>
        <w:br/>
        <w:t>манақ; третья группа утвердилась о долинах Чирчика и Ангрена</w:t>
        <w:br/>
        <w:t>и известия в истории под именем Джалаирской Орды (другое</w:t>
        <w:br/>
        <w:t>название Сыр-манак) четвертая группа с Гулагу-ханом ушла в</w:t>
        <w:br/>
        <w:t>Персию.</w:t>
        <w:br/>
        <w:t>Джалайрскау Орда в начале возвышения Тимура</w:t>
        <w:br/>
        <w:t>поддерживала его, но в 1370 году она перешла на сторону</w:t>
        <w:br/>
        <w:t>его противников дулатов, за что была.разгромлена и рассеяна</w:t>
        <w:br/>
        <w:t>Тимуром. Персидская группа играла в Иране руководяшую</w:t>
        <w:br/>
        <w:t>роль, джалаирская династям даже царствовала в Северной</w:t>
        <w:br/>
        <w:t>Персии а в одно время даже в Багдаде. Главную часть наших</w:t>
        <w:br/>
        <w:t>джалаиров составляют чу-манаковцы, к которым в 1370 году</w:t>
        <w:br/>
        <w:t>присоединились беженцы из сыр-манаковцев.</w:t>
        <w:br/>
        <w:t>Джалайры .все время находились в восточной части Улуса</w:t>
        <w:br/>
        <w:t>Джочы известной под именем Белой Орды (династия Орда-</w:t>
        <w:br/>
        <w:t>Ежена). Во времена Тимура чумаваковды составляли, ядро</w:t>
        <w:br/>
        <w:t>армии Орус-хана и его сыновей. В 15-16 веках оңи находились,</w:t>
        <w:br/>
        <w:t>приблизительно, в тех же местах. )</w:t>
        <w:br/>
        <w:t>В 1588 году, сын Онная-султана Ураз-Мухамед и его</w:t>
      </w:r>
    </w:p>
    <w:p>
      <w:r>
        <w:t>приближенный джалаир Кадыр-Карачи (Карачи - место в роде</w:t>
        <w:br/>
        <w:t>министра) попали в Сибири в П... русским и отправлены были в</w:t>
        <w:br/>
        <w:t>5% Азғынбаев Х., Мұқанов М.,ВостровВ.Қазақ шежіресі хақында.-78-7966.</w:t>
        <w:br/>
        <w:t>203</w:t>
        <w:br/>
        <w:t>парламенті 1996 жылы. 11 сәуір күні қабылдаған “Мәдениет</w:t>
        <w:br/>
        <w:t>туралы заң” бойынша ондай азаматтар бұдан былай өз тегін:</w:t>
        <w:br/>
        <w:t>“Мәңке Бадамын Жалайыр” немесе “Бадамын Мөңке Жалайыр</w:t>
        <w:br/>
        <w:t>тегі” деп атайтын болады. Осылардың бәрін көріп-біле отырып --</w:t>
        <w:br/>
        <w:t>“Жалайырдың бір бөлігі Моңғолия және Қытайда қалғаны” жайлы</w:t>
        <w:br/>
        <w:t>М.Тынышпаевтың ұсынысымен келісуге тура келеді.</w:t>
        <w:br/>
        <w:t>Ал Тынышпаевтың екінші топ ретінде көрсеткен Шуманақ</w:t>
        <w:br/>
        <w:t>тобы қазір Шу, Жетісу бойын мекен етіп келе жатқан Ұлы жүз</w:t>
        <w:br/>
        <w:t>және Орта жүз жалайырлары. Олар жалайырдың Шуманақ</w:t>
        <w:br/>
        <w:t>атанатын Үйсін, Жетісу тобы: Аталған топтың бір бөлімі Орта жүз</w:t>
        <w:br/>
        <w:t>қазақтары және қырғыз арасында кездеседі.</w:t>
        <w:br/>
        <w:t>Жалайырдың Орта жүз бөлімі Жошы ұлысының шығысында,</w:t>
        <w:br/>
        <w:t>Орда-Ежен басқарған Ақ орда бөлімінде болды. Әмір Темір</w:t>
        <w:br/>
        <w:t>тұсында мұндағы жалайырлар Орыс. хан және оның ұрпақтары</w:t>
        <w:br/>
        <w:t>құрған әскери құрылымда еләулі рол атқарды. Тынышпаевтың</w:t>
        <w:br/>
        <w:t>пайымдауынша аталмыш бөлім ХҮ-ХҮІ ғасырда жоғарыда</w:t>
        <w:br/>
        <w:t>аталған мекенде қала берген.</w:t>
        <w:br/>
        <w:t>Ал жалайырдың Сырманақ аталатын Шыршық және Ангран</w:t>
        <w:br/>
        <w:t>тобы Мавернахр және Әмір Темірдің тұсында өз ордасын құрып,</w:t>
        <w:br/>
        <w:t>өзі билік етті. Әмір Темірдің тұсында Жалайыр елін Бахрам</w:t>
        <w:br/>
        <w:t>Жалайыр басқарды.</w:t>
        <w:br/>
        <w:t>Әмір Темір өзіне қарсы бас көтерген Кебек Темірге қарсы</w:t>
        <w:br/>
        <w:t>Бахрам Жалайыр, Әмір Әббас, Қытай Багатур және Шеих-Али-</w:t>
        <w:br/>
        <w:t>Баһадүр қолын аттандырады. Кебек Темірдің жүз басы жалайыр</w:t>
        <w:br/>
        <w:t>Тезекшінің ежелгі қас жауы Бахрамға Кебек Темірді айдап салу</w:t>
        <w:br/>
        <w:t>әрекетіне қарамастан Бахрам тобы Темірдің қарсыласымен</w:t>
        <w:br/>
        <w:t>келісімге келіп қан төгіссіз ымыраға келіп, кері қайтады. Бірақ олар</w:t>
        <w:br/>
        <w:t>қайтқан жолында сатқындық жасағаны үшін Тезек төңірегіндегі</w:t>
        <w:br/>
        <w:t>жалайырларын аяусыз талқандайды. Бірақ Ел Бахрам жалайыр</w:t>
        <w:br/>
        <w:t>Әмір Темірдің қас жауымен қан тәгіспей бітімге келіп қайтқаны</w:t>
        <w:br/>
        <w:t>үшін Әмір Темірдің қарсылығына ұшырайды. Ел Бахрам Жалайыр</w:t>
        <w:br/>
        <w:t>кешікпей өліп, Әмір Темір Жалайыр елін басқару ісін Бахрам</w:t>
        <w:br/>
        <w:t>Жалайырдың ұлы Әділ-Шахқа тансырады.</w:t>
        <w:br/>
        <w:t>Әмір Темір 1375 жылы Моголстанға (жете) қарсы жасаған</w:t>
        <w:br/>
        <w:t>сәтсіз жорығынан қайтып оралысымен Жиһангер бастаған топтың</w:t>
        <w:br/>
        <w:t>құрамында Әділ Шах бастаған жалайыр тобын аттандырды. Олар</w:t>
        <w:br/>
        <w:t>205</w:t>
        <w:br/>
        <w:t>значительное количество завоеванных родов, они называются</w:t>
        <w:br/>
        <w:t>уже просто Воро1, но скоро или через несколько поколений они</w:t>
        <w:br/>
        <w:t>преврашаются в тех же шпарап һово1, как бы повторяя историю</w:t>
        <w:br/>
        <w:t>последних. Впрочем, в данном случае замечается и болышое</w:t>
        <w:br/>
        <w:t>отличие, которое подробно будет рассмотрено ниже, а именно:</w:t>
        <w:br/>
        <w:t>новые Бово1?ы часто становятея крепостными вассалами не рода, а</w:t>
        <w:br/>
        <w:t>определенного лица и служат ему и его дому.</w:t>
      </w:r>
    </w:p>
    <w:p>
      <w:r>
        <w:t>Кроме того, монгольсков родовов обшество ХІ-ХІП вв.</w:t>
        <w:br/>
        <w:t>знало и рабов, рабов-служителей; если они и не были рабами,</w:t>
        <w:br/>
        <w:t>напоминаюцими рабову оседлых народав, то все-таки отличались</w:t>
        <w:br/>
        <w:t>от крепостных “вассалов”. Назывались они оюіе Босо! “простые</w:t>
        <w:br/>
        <w:t>рабы” или іліа?и “молодцы”. Последнее название лучше всего Ии</w:t>
        <w:br/>
        <w:t>обьясняет их положение: это были ловкие прислужники в ставках,</w:t>
        <w:br/>
        <w:t>конюхи, сіс.</w:t>
        <w:br/>
        <w:t>“Сокровенное сказание” случайно сохранило рассказ, полный</w:t>
        <w:br/>
        <w:t>бытовых подробностей, о двух таких “прислужниках”, случайно,</w:t>
        <w:br/>
        <w:t>потому что, обычно, история не интересуется людьми такого</w:t>
        <w:br/>
        <w:t>рода”??,</w:t>
        <w:br/>
        <w:t>Осы айтылғандардың “унаған воол” категориясына, яғни</w:t>
        <w:br/>
        <w:t>моңғолдардың өздерімен туған-туыстай араласып жақын болып</w:t>
        <w:br/>
        <w:t>кеткендерге жалайырлардың жатқаны белгілі. Алайда моңғолдар</w:t>
        <w:br/>
        <w:t>Темучин (Шыңғысхан) тұсында өздеріне аса жақын жалайыр</w:t>
        <w:br/>
        <w:t>тәрізді тайпаларды да бөлшектеп жіберді. Темучиннің бір</w:t>
        <w:br/>
        <w:t>орталыққа бағынатын көшпелі империя құруды көздеген саясаты,</w:t>
        <w:br/>
        <w:t>тіптен моңғолдарға берілген түркі тайпасын да күшейтуге қарсы</w:t>
        <w:br/>
        <w:t>болды. Сондықтан да моңғолдардың керейттер тәрізді жаулары</w:t>
        <w:br/>
        <w:t>ғана емес, жалайыр тәрізді достары да өздерінің моңғол билігіне</w:t>
        <w:br/>
        <w:t>дейінгі рулық құрылымынан айырылып қалды. Ал екі-үш ғасыр</w:t>
        <w:br/>
        <w:t>өткен соң бұрын осы тайпаларды құраған беделді рулардың</w:t>
        <w:br/>
        <w:t>тарихта атауы да ұмытылып кетті. Енді бұл тайпаларды мүлде</w:t>
        <w:br/>
        <w:t>жаңа рулар толықтырды. Алайда бұлардың өздерінен бұрынғы</w:t>
        <w:br/>
        <w:t>осы тайпаға кірген, бірақ кезінде ыдырап кеткен рулармен тікелей</w:t>
        <w:br/>
        <w:t>қандас туыстық байланыстары сақтала қойған жоқ.</w:t>
        <w:br/>
        <w:t>Әрине “унаған воол” тобына жататындар өздерінің руларын</w:t>
        <w:br/>
        <w:t>сақтап қалуға тырысып, тіптен ру таратылып жіберілген</w:t>
        <w:br/>
        <w:t>57 Владимирцев Б.Я. Обшественный строй монголов. - Л.,-1934.-68-69 66.</w:t>
        <w:br/>
        <w:t>14-322 209</w:t>
        <w:br/>
        <w:t>салыстырмалы зерттеуін ұсынады: У джаланровь тамга (Г.)</w:t>
        <w:br/>
        <w:t>Па 20 1таракь, гребенһ, вероятно т0 же самое, что тамга</w:t>
        <w:br/>
        <w:t>У колена средней орды таракты (Г.) ШЕІІЗке Казанцевь даеть</w:t>
        <w:br/>
        <w:t>ШІ</w:t>
        <w:br/>
        <w:t>тамги 1: ГІ и: ГІ | роду табынь и тамгу ГІ! роду тама; тамгу гіл у</w:t>
        <w:br/>
        <w:t>рода табынь показывають также Шеепаны и Мейерь. У Потанина</w:t>
        <w:br/>
        <w:t>тамга рода тарақты изображена інші, но такія частыя черты едва</w:t>
        <w:br/>
        <w:t>ли возможны вь таврахь, потому что при выжиганін должны</w:t>
        <w:br/>
        <w:t>ә</w:t>
        <w:br/>
        <w:t>&lt;ливаться. Сходны сь тамгою таракь султанекія (Г.) Ша” Ж У</w:t>
        <w:br/>
        <w:t>Потанина / 71, у Харузина 72 и 1740,</w:t>
        <w:br/>
        <w:t>Н.Аристов дұрыс айтып отыр. Тарақ таңбалы қазақ рулары</w:t>
        <w:br/>
        <w:t>ішінен таңбасы төрелерге аса жақыны да осы жалайырлардікі.</w:t>
        <w:br/>
        <w:t>Мұның өзітағыда жалайырлар мен моңғолдардың ұзақуақытбірге</w:t>
        <w:br/>
        <w:t>көшіп-қонып жүргенін аңғартады. Оның үстіне Шыңғысханның</w:t>
        <w:br/>
        <w:t>өзін қолдаған рулар мен тайпаларға таңбалар үлестіретін әдеті</w:t>
        <w:br/>
        <w:t>бар екендігін ескерсек, оның жалайырларға өзінің тайпасының</w:t>
        <w:br/>
        <w:t>таңбасын бергеніне тіптен де таң қалуға болмас.</w:t>
        <w:br/>
        <w:t>Осы айтылғандардың бәрі жалайырларға “манак” атауын</w:t>
        <w:br/>
        <w:t>моңғол билеушілері берулері мүмкін деп айтуға итермелейтінің</w:t>
      </w:r>
    </w:p>
    <w:p>
      <w:r>
        <w:t>де байқауға болар еді.</w:t>
        <w:br/>
        <w:t>Жалпы Грумм-Гржимайлоның зерттеулеріне сүйенер болсақ,</w:t>
        <w:br/>
        <w:t>“миняг” немесе “манак” атауларының Шыңғысхан дәуірінен</w:t>
        <w:br/>
        <w:t>әлдеқайда бұрын Х ғасырда-ақ моңғол тілдес тайпаларға</w:t>
        <w:br/>
        <w:t>белгілі болғанын ұққандай боламыз” Ол Ордос пен Ала-</w:t>
        <w:br/>
        <w:t>шан далаларында Ся атты мемлекетте бұрынғы динлиндердің</w:t>
        <w:br/>
        <w:t>ұрпақтарының өздерін ми-хоу деп атағандарын, ал осы</w:t>
        <w:br/>
        <w:t>мемлекеттердің шалғай жатқан аймақтарындағы халықтардың</w:t>
        <w:br/>
        <w:t>“минак” деп аталғандарын атап көрсетеді“, Тибеттіктер бұларды</w:t>
        <w:br/>
        <w:t>“миняг” дейді екен. Грумм-Гржимайло нақты деректерге сүйену</w:t>
        <w:br/>
        <w:t>арқылы “минягтардың” немесе “маннактардың” тибеттіктерге</w:t>
        <w:br/>
        <w:t>сыртқы кейпі де, тілі де ұқсамайтындарын және бұлар тибет-</w:t>
        <w:br/>
        <w:t>42 АристовН.Опыт выясненияэтнического состава киргиз-казаков Большой</w:t>
        <w:br/>
        <w:t>Орды и ҡара-киргизов на оснований родословных сказаний и сведений. Живая</w:t>
        <w:br/>
        <w:t>старина. - Вып. Ш-ТҮ.- СПб.,- 1894. -416 6.</w:t>
        <w:br/>
        <w:t>49 Грумм-Гржимайло Г.Е. Западная Монголия и Урянхайский край. - Т. 2.</w:t>
        <w:br/>
        <w:t>-Л.,-1926.-25 6.</w:t>
        <w:br/>
        <w:t>%4 Сонда, - 25-26 66.</w:t>
        <w:br/>
        <w:t>212</w:t>
        <w:br/>
        <w:t>себебін де “Моңғолдың құпия шежіресінен” табар едік. Онда</w:t>
        <w:br/>
        <w:t>керейттердің Уаң ханының жоғарыда аталған керейт руларын</w:t>
        <w:br/>
        <w:t>Темучинмен (Шыңғысханмен) соғысуға алғаш аттандырғанын</w:t>
        <w:br/>
        <w:t>аңғарамыз. Бұл “Моңғолдың құпия шежіресінде” былай жазылған:</w:t>
        <w:br/>
        <w:t>“Сонда Уаң хан: “Өйтсе, мен ең алдымен Қадығиарға бастатып,</w:t>
        <w:br/>
        <w:t>жүркін батырларын жіберейін. Оның соңынан Түмен-түбегеннің</w:t>
        <w:br/>
        <w:t>Ашық-Қаталын жұмсайын. Оның соңынан Олан дұңғайт</w:t>
        <w:br/>
        <w:t>батырларын жүргізейін. Сонан кейін Уаң ханның сан мыңдаған</w:t>
        <w:br/>
        <w:t>сайыпқырандарын бастап, Қоришіремүн тәйжі ұмтылсын. Онан</w:t>
        <w:br/>
        <w:t>кейін біздің негізгі күштеріміз кірсін” - дейді,</w:t>
        <w:br/>
        <w:t>Уаң ханның бұйрығымен соғысқа кірген керейттің</w:t>
        <w:br/>
        <w:t>аталмыш рулары Темучинге (Шыңғысханға) қарсы жан аямай</w:t>
        <w:br/>
        <w:t>соғысты. Бұл “Моңғолдың құпия шежіресінде” төмендегіше</w:t>
        <w:br/>
        <w:t>баяндалады: “Сонда Жоршыдай: “Шыңғыс хаған үшін</w:t>
        <w:br/>
        <w:t>біздер, ұруыттар мен маңғуыттар, ең алдымен тиісейік”,</w:t>
        <w:br/>
        <w:t>- дейді. Сәйтіп, Жоршыдай мен Құйылдар екеуі ұруыттар</w:t>
        <w:br/>
        <w:t>мен маңғуыттардың (жасақтарын) сапқа тұрғызып, Шыңғыс</w:t>
        <w:br/>
        <w:t>хағанның көзінше жүруге дайындалады. Осы кезде Жүркін</w:t>
        <w:br/>
        <w:t>бастаған жаулар жетіп келеді. Олар келісімен ұруыт пен</w:t>
        <w:br/>
        <w:t>маңғуыттар шайқасып, жүркіндерді жаныштайды. Соның</w:t>
        <w:br/>
        <w:t>арасынша Түмен-түбегеннің Ашық-қаталы ұмтылады. Ашық-</w:t>
        <w:br/>
        <w:t>қатал Құйылдарды жаралап, бір қысаң жерде атынаң аударады.</w:t>
        <w:br/>
        <w:t>Оны көрген маңғуыттар Құйылдарға қарай шапқылап барып,</w:t>
        <w:br/>
        <w:t>оны қорғайды. Жоршыдай ұруыт әскерлерін бастап айқасып,</w:t>
        <w:br/>
        <w:t>Түмен-түбегенді қуа соққанда, алдынан Олан дұңғайттар кеп</w:t>
        <w:br/>
        <w:t>айқаса түседі. Жоршыдай оған да күйрете соққы беріп, онан</w:t>
        <w:br/>
        <w:t>әрі ұмтылғанда алдынан сайыпқырандарын бастап, Қори тәйжі</w:t>
        <w:br/>
        <w:t>шығып соғысады. Жоршыдай Қоришілемұн тәйжіні де сілете</w:t>
        <w:br/>
        <w:t>соққанда, Сангүм Уаң хан әкесінен рұқсат алмастан соғысып,</w:t>
        <w:br/>
        <w:t>шиқандай беті дал-дұл болып құлайды”,</w:t>
        <w:br/>
        <w:t>Осылайша, соғыс барысында жеңіліске ұшыраған керейт</w:t>
        <w:br/>
        <w:t>рулары жеңімпаз моңғол отбасыларына таратылып, құлға</w:t>
        <w:br/>
        <w:t>немесе малайға айналды. Ал олардың рулары тарап кетті. Осы</w:t>
        <w:br/>
        <w:t>мәселені арнайы зерттеген Б.Владимирцев былай деп жазады:</w:t>
      </w:r>
    </w:p>
    <w:p>
      <w:r>
        <w:t>“В век Чингис-хана появляется, благодаря войнам и набегам,</w:t>
        <w:br/>
        <w:t>Ы</w:t>
        <w:br/>
        <w:t>Моңғолдың құпия шежіресі. - 105 6.</w:t>
        <w:br/>
        <w:t>5% Сонда. - 106 6.</w:t>
        <w:br/>
        <w:t>208</w:t>
        <w:br/>
        <w:t>бирман тобына жататындарын болжап көрсетеді. Кейініректе осы</w:t>
        <w:br/>
        <w:t>минягтарды; яғни дансяндарды моңғолдар бағындырды”.</w:t>
        <w:br/>
        <w:t>Сондықтанда бұларды да “маннак” деп моңғолдар атаса керек.</w:t>
        <w:br/>
        <w:t>Бәлкім, бұрынғы динлиндердің ұрпақтары болып табылатын</w:t>
        <w:br/>
        <w:t>дансяндардың моңғолша “маннак” аталуына олардың Қытаймен</w:t>
        <w:br/>
        <w:t>шекарада сақшылар, күзетшілер тәрізді орналасуы. әсер еткен</w:t>
        <w:br/>
        <w:t>болар деп те ойлаймыз.</w:t>
        <w:br/>
        <w:t>Осы жерде ескерте кетер тағы бір мәселе, “манак” атауы</w:t>
        <w:br/>
        <w:t>Грумм-Гржимайлоның жоғарыда айтқанындай, Х ғасырдағы</w:t>
        <w:br/>
        <w:t>динлиндер ұрпағына ғана қолданылып қоймаған. “Худуд ал-</w:t>
        <w:br/>
        <w:t>Алем” (“Әлемдер шекарасы”) деп аталатын Х ғасырда (982-</w:t>
        <w:br/>
        <w:t>983 жылдары) жазылған авторы белгісіз, парсы тіліндегі</w:t>
        <w:br/>
        <w:t>еңбекте “манак” атауы үш жерде (қолжазбаның 14 және 9а, 25а</w:t>
        <w:br/>
        <w:t>беттерінде) кездеседі”. В.В.Бартольд жасаған парсы тіліндегі</w:t>
        <w:br/>
        <w:t>көрсеткіште осылай. Мұндайда айтпауға болмайтын тағы бір</w:t>
        <w:br/>
        <w:t>мәселе - мұндағы “манак” атауын “жалайыр” этнонимімен</w:t>
        <w:br/>
        <w:t>шатастырмаған жән. Жоғарыда көрсеттік, бұл атау Х ғасырда</w:t>
        <w:br/>
        <w:t>басқа халықтарға да қолданылған.</w:t>
        <w:br/>
        <w:t>Грумм-Гржимайлоны байыппен оқысақ “минак” депөздерінің</w:t>
        <w:br/>
        <w:t>бұрынғы бабаларынан, руларынан қол үзіп қалған, әртүрлі,</w:t>
        <w:br/>
        <w:t>дегенменде түп негіздері бір, өздерін ортақ атадан тарағанбыз</w:t>
        <w:br/>
        <w:t>деп түсінетін тайпа бірлестігі екендігін аңғарар едік”! Бұл</w:t>
        <w:br/>
        <w:t>моңғолдардың әртүрлі рулардың басын қосатын ертедегі “аймақ”</w:t>
        <w:br/>
        <w:t>ұғымына жақын"%%, “Аймак” ертеде бөлшектеніп кеткен рулардан</w:t>
        <w:br/>
        <w:t>қалған туысқан жанұяларды біріктіретін бірлестік. “Манактың”</w:t>
        <w:br/>
        <w:t>“аймақтан” (айырмашылығы, алғашқылардың кейінгілерге</w:t>
        <w:br/>
        <w:t>бағынышты болуында.</w:t>
        <w:br/>
        <w:t>Сонымен қорыта келгенде тағы да айтарымыз, Жалайырлар</w:t>
        <w:br/>
        <w:t>моңғол жаулауынан кейін ғана аталмыш өзендер. бойына</w:t>
        <w:br/>
        <w:t>орналасуларына жол ашылды және осы өзендер бойларындағы</w:t>
        <w:br/>
        <w:t>Шыңғысхан империясының сенімді тірегі -- “сақшылары” мен</w:t>
        <w:br/>
        <w:t>45 Грумм-Гржимайло Г.Е. Западная Монголия и Урянхайский край. - Т. 2.</w:t>
        <w:br/>
        <w:t>-24,153 6. .</w:t>
        <w:br/>
        <w:t>3% Худуд ал-Алем. - 44 6.</w:t>
        <w:br/>
        <w:t>47 Грумм-ГржимайлаГ.Е.Западная Монголиян Урянхайскийкрай.-7Т.2.-246.</w:t>
        <w:br/>
        <w:t>3% Владимирцев Б.Я: Обшественный строй монголов. Монгольский кочевой</w:t>
        <w:br/>
        <w:t>феодализм. -136-137 66.</w:t>
        <w:br/>
        <w:t>213</w:t>
        <w:br/>
        <w:t>“бақылаушылары” ретінде Шуманақ және Сырманақ атала</w:t>
      </w:r>
    </w:p>
    <w:p>
      <w:r>
        <w:t>бастады. Бұлар әрине біздің пікіріміз. Алайда зерттеушілеріміз</w:t>
        <w:br/>
        <w:t>бұл мәселелерді өздерінше түсіндіреді. Мысалы, К.А.Питцулина</w:t>
        <w:br/>
        <w:t>былай деп жазады: “О джалайрах сообшает Рашид ад-Дин.</w:t>
        <w:br/>
        <w:t>Он называет их среди выделенных Чагатаю четырех “тысяч”</w:t>
        <w:br/>
        <w:t>(хазаре) наряду с арлатами, барласами и каучинами. Арлаты</w:t>
        <w:br/>
        <w:t>и барласы упоминаютоея и среди племен Могулистана, хотя</w:t>
        <w:br/>
        <w:t>основная масса барласов была в Мавераннахре. Джаламры,</w:t>
        <w:br/>
        <w:t>находившиеся на северо-восточной окраине Мавераннахра в</w:t>
        <w:br/>
        <w:t>Фергане, часто вступали в контакты с племенами соседнего</w:t>
        <w:br/>
        <w:t>Моғгулистана и действовали на юге и юго-востоке Казахстана.</w:t>
        <w:br/>
        <w:t>Их предводители быстро перешли на сторону Тоглук-Тимур-</w:t>
        <w:br/>
        <w:t>хана при его вторжении в Мавераннахр, участвовали в мятежах</w:t>
        <w:br/>
        <w:t>против эмира Тимура, устанавливали связи с Урусом, ханом Ак-</w:t>
        <w:br/>
        <w:t>Орды, и Камар ад-Дином дуглатом, претендентом на власть в</w:t>
        <w:br/>
        <w:t>Могулистане. Возможно, что джалаиры частично оставались</w:t>
        <w:br/>
        <w:t>в Семиречье еше со времен Чагатая, но растворились среди</w:t>
        <w:br/>
        <w:t>тюркской среды, как и барласы в Мавераннахре. Они могли</w:t>
        <w:br/>
        <w:t>также возврашаться сюда во время упомянутых событий конца</w:t>
        <w:br/>
        <w:t>ХІҮ в. (следует учитывать, разумеетея, что нельзя воспринимать</w:t>
        <w:br/>
        <w:t>“тысячи”, выделенные Чагатаю, буквально). Несомненно,</w:t>
        <w:br/>
        <w:t>присутствие жалаиров в казахском Старшем жузе связано и</w:t>
        <w:br/>
        <w:t>с отмеченными событиями, но основной состав жаланров</w:t>
        <w:br/>
        <w:t>восходит к более раннему времени. В этой связи интересна</w:t>
        <w:br/>
        <w:t>подмеченная А.Х.Маргуланом связь между фактом наличия</w:t>
        <w:br/>
        <w:t>среди поздних казахских жалайров родов чуманак (чуйские</w:t>
        <w:br/>
        <w:t>манаки) и сырманак (сырдарьинские манаки) и упоминанием</w:t>
        <w:br/>
        <w:t>в “Худуд ад-алам” (Х в.) этнонима манак с привязкой еғо к</w:t>
        <w:br/>
        <w:t>этой территории, что подтверждает вероятность. поглошения</w:t>
        <w:br/>
        <w:t>чагатаевских джаланров местной средой и принятия этой средой</w:t>
        <w:br/>
        <w:t>их имени.</w:t>
        <w:br/>
        <w:t>Как видим, Семиречье во время вхождения его в Могулистан</w:t>
        <w:br/>
        <w:t>в основном было населено автохтонными племенами.</w:t>
        <w:br/>
        <w:t>Этнический состав населения Семиречья ХІҮ-ХҮ вв. и:в</w:t>
        <w:br/>
        <w:t>последуюіцие столетия в основе своей идентичен составу</w:t>
        <w:br/>
        <w:t>племен Юго-Восточного Казахстана в домонгольское время, что</w:t>
        <w:br/>
        <w:t>24</w:t>
        <w:br/>
        <w:t>Москву. Кадыр ... родословную Ураз-Махамеда. Повидимому в</w:t>
        <w:br/>
        <w:t>это время джаламнры ... около, Улу-тау и Қокче-тау. Перед погромом</w:t>
        <w:br/>
        <w:t>1723 года джалаиры, как это видно из преданий опять вернулись</w:t>
        <w:br/>
        <w:t>кр. Чу. От нашествия калмыков джалайиры бежали повидимому,</w:t>
        <w:br/>
        <w:t>в Бетбак-дала и пострадали сравнительно меньше. В ... джунғар</w:t>
        <w:br/>
        <w:t>джалайры приняли деятельное участие, в 1757-58 годах были</w:t>
        <w:br/>
        <w:t>низовьях р. Аягуз, откуда они повернули в Копальский уезд, гдев</w:t>
        <w:br/>
        <w:t>настояшее время и проживают”&gt;%!,</w:t>
        <w:br/>
        <w:t>Едәуір үлкен тарихи-хронологиялық кеністікті қамтитын</w:t>
        <w:br/>
        <w:t>және жалайырлардың ХҮІІ ғасырға дейінгі тағдырына шолу</w:t>
        <w:br/>
        <w:t>жасайтын М.Тынышпаевтың пікірлерін толық беріп отырған</w:t>
        <w:br/>
        <w:t>себебіміз, онда шуманақтар мен сырманақтар туралы мәселеде</w:t>
        <w:br/>
        <w:t>басқа деректерде кездесе бермейтін тың ұстанымдар байқалады.</w:t>
        <w:br/>
        <w:t>Әсіресе, назар аудартары М.Тынышпаевтың жалайырларды</w:t>
        <w:br/>
        <w:t>төрт топқа бөліп жіктеулері дер едік. Оны жоғарыда айттық,</w:t>
        <w:br/>
        <w:t>зерттеушілердің көпшілігі мақұлдайды. Мысалы, осыған орай</w:t>
        <w:br/>
        <w:t>Зардыхан Қинаятұлы былай деп атап көрсетеді: “Мен зерттеуші</w:t>
        <w:br/>
        <w:t>ретінде М.Тынышпаев топтамасын жалайырлар жайлы бірден-</w:t>
        <w:br/>
        <w:t>бір дұрыс топтама деп қараймын.</w:t>
        <w:br/>
        <w:t>Сонымен тайпалардың тарихи этнографиялық және</w:t>
      </w:r>
    </w:p>
    <w:p>
      <w:r>
        <w:t>этножағрафиялық орналасу жағдайына сүйене отырып, жоғарыда</w:t>
        <w:br/>
        <w:t>аталған төрт бөлімді талдап көрелік. Жалайырлар моңғолдар,</w:t>
        <w:br/>
        <w:t>әсіресе олардың Қият-Боржығын әулетіне ежелден етене жақын</w:t>
        <w:br/>
        <w:t>және өзіндік алар орыны бар тайпа болғаны жайлы басында сәз</w:t>
        <w:br/>
        <w:t>болды. Олар моңғолдың орталық және шығыс бөлімінде тұрды.</w:t>
        <w:br/>
        <w:t>Шыңғысхан оның ұрпағымен ешқашан жауласпады. Сондықтан,</w:t>
        <w:br/>
        <w:t>жалайырлар Моңғол үстіртінен бірі қалмай ауып кетуі мүмкін</w:t>
        <w:br/>
        <w:t>емес еді. Әрине, қазір Моңғолияда боржығандар сияқты</w:t>
        <w:br/>
        <w:t>Жалайырлар рулы ел ретінде кездеспейді. Бірақ өздерін жалайыр</w:t>
        <w:br/>
        <w:t>ұрпағымыз деп санайтындар ҚХР Ішкі Моңғолия өлкесінің</w:t>
        <w:br/>
        <w:t>Ордос және Монголжин табының ішінен көптеп кездеседі және</w:t>
        <w:br/>
        <w:t>онда “Мухулай” атты ру бар. Моңғолияның Баянхонгор, Говь-</w:t>
        <w:br/>
        <w:t>Алтай, Дорнод, Хэнтий, Завхан, Сүхбаатар, Ховд, Ховсгол аймағы</w:t>
        <w:br/>
        <w:t>әлкесінен жалайыр тектілерді кездестіруге болады. Моңғолия</w:t>
        <w:br/>
        <w:t>зі Тынышпаев М. Материалы к истории киргиз-казакского народа. - Т,-</w:t>
        <w:br/>
        <w:t>1927.-66. )</w:t>
        <w:br/>
        <w:t>204</w:t>
        <w:br/>
        <w:t>төмендегідей баяндайды: “В60-хгодах ХПІв.,вскоре послесмерти</w:t>
        <w:br/>
        <w:t>Алгу-хана, внутри чагатайского дома начались расхождения по</w:t>
        <w:br/>
        <w:t>вопросу о Мавераннахре. Чагатай и его ближайшее монгольское</w:t>
        <w:br/>
        <w:t>окружение были отрицательно настроены к исламу и быту</w:t>
        <w:br/>
        <w:t>мусульман. Однако, чагатайские ханы -- Мубарек-шах и Борак-</w:t>
        <w:br/>
        <w:t>хан - приняли ислам. Церемония возведения Мубарек-шаха на</w:t>
        <w:br/>
        <w:t>чагатайский престол в 1266 г. происходила уже не в долине реки</w:t>
        <w:br/>
        <w:t>Или, а в Мавераннахре, в долине реки Ангрена, что говорит о</w:t>
        <w:br/>
        <w:t>перемене отношения хана к Мавераннахру и о его желаний</w:t>
        <w:br/>
        <w:t>находиться, если И не в самой этой богатой стране, то, ПО</w:t>
        <w:br/>
        <w:t>крайней мере, вблизи от нее. Тогда же вместе с ханом Мубарек-</w:t>
        <w:br/>
        <w:t>шахом в Мавераннахр перешли и некоторые монгольские роды,</w:t>
        <w:br/>
        <w:t>в том числе джалайры и барласы. Первые избрали местом своих</w:t>
        <w:br/>
        <w:t>кочевий долину Ангрена, вторые - долину Кашка-дарьи. Эти</w:t>
        <w:br/>
        <w:t>роды пришли из Семиречья уже какой-то мере отюреченными</w:t>
        <w:br/>
        <w:t>в отношении языка. На новых местах процесс отюречения</w:t>
        <w:br/>
        <w:t>ускорился: не прошло и столетия, как джалаиры и барласы вошли</w:t>
        <w:br/>
        <w:t>в состав тюркских племен”,</w:t>
        <w:br/>
        <w:t>Ангрен бойына көшіп барған жалайырлар өздерінің көшпелі</w:t>
        <w:br/>
        <w:t>және жартылай көшпелі өмірлерін сақтап қалды. Олар өздерінің</w:t>
        <w:br/>
        <w:t>қауымдастығын сақтап орталарынан моңғол әкімшілігіне</w:t>
        <w:br/>
        <w:t>бағынышты әмір шығарды”!?, Сондай-ақ, Жетісудағы өздерінің</w:t>
        <w:br/>
        <w:t>бауырларынан әрқашанда қол үзбеуге тырысты. Алайда</w:t>
        <w:br/>
        <w:t>жалайырлардың осы екі бөлігі де моңғолдардың әскери</w:t>
        <w:br/>
        <w:t>жорықтарынан қаттыкүйзеліп шыққан еді. Баяғы Онон бойындағы</w:t>
        <w:br/>
        <w:t>олардың 10 рулы елі әлдеқашан бөлшектеніп, ыдырап кеткен</w:t>
        <w:br/>
        <w:t>еді. Олардың жат, таңғұт тәрізді кейбір рулары Көшпелі өзбек</w:t>
        <w:br/>
        <w:t>ұлысында өсіп-өніп, жеке тайпаларға айналып кетті. Ал кейбір</w:t>
        <w:br/>
        <w:t>рулар жойылып кетті. Аласапыран заманда өздерінің руларынан</w:t>
        <w:br/>
        <w:t>қол үзіп қалған жалайырларға енді тайпа ретінде мүлде жойылып</w:t>
        <w:br/>
        <w:t>кетпеу үшін жаңарулық қауымдарға бас косу қажетболды. Мұндай</w:t>
        <w:br/>
        <w:t>мүмкіндік біздің ойымызша Кебек ханның (1318-1326 жж.)</w:t>
        <w:br/>
        <w:t>билігі тұсында туды. Ол экімшілік реформаны моңғолдық дәстүр</w:t>
        <w:br/>
        <w:t>8: История народов Узбекистана. - Т. 1. С древнейших времен до начала</w:t>
        <w:br/>
        <w:t>ХҮІ века. - Т. - 1950.-336 6. й</w:t>
        <w:br/>
        <w:t>4% Сонда, - 340 6.</w:t>
        <w:br/>
        <w:t>216</w:t>
      </w:r>
    </w:p>
    <w:p>
      <w:r>
        <w:t>бөлшектеп жіберу Шыңғысханға тан үлкен стратегиялық әдіс</w:t>
        <w:br/>
        <w:t>еді. Мұны біз оның керейттерді жеңген соң, оның құрамындағы</w:t>
        <w:br/>
        <w:t>мықты руларды түгін қалдырмай “жан-жаққа таратып және</w:t>
        <w:br/>
        <w:t>бөлшектеп жіберген саясатынан байқаймыз. “Моңғолдың құпия</w:t>
        <w:br/>
        <w:t>шежіресінде” бұл Шыңғысханның: сөзінен айқын аңғарылады.</w:t>
        <w:br/>
        <w:t>Онда мынадай жолдар бар:</w:t>
        <w:br/>
        <w:t>“Керейлерге дес бермей,</w:t>
        <w:br/>
        <w:t>Ешкімнен де сескенбей,</w:t>
        <w:br/>
        <w:t>Елін бөліп алыстық:</w:t>
        <w:br/>
        <w:t>Түбеген тобын қорқытып,</w:t>
        <w:br/>
        <w:t>“Түгін қоймай шошытып,</w:t>
        <w:br/>
        <w:t>Түгел бөліп алыстық.</w:t>
        <w:br/>
        <w:t>Жарты кешке жеткізбей,</w:t>
        <w:br/>
        <w:t>Жаныштап Олан дұңғайтты,</w:t>
        <w:br/>
        <w:t>Жаппай бөліп алыстық.</w:t>
        <w:br/>
        <w:t>Қанды қырғын сүйетін,</w:t>
        <w:br/>
        <w:t>Қатал жүркін әулетін,</w:t>
        <w:br/>
        <w:t>Қаптап бөліп алыстық”3%) )</w:t>
        <w:br/>
        <w:t>Бұл айтылғандарды осы деректі тереңдете зерттеген</w:t>
        <w:br/>
        <w:t>А.С.Козин төмендегідей аударған: “Чингисхан всех вдоволь</w:t>
        <w:br/>
        <w:t>оделил ... Кереитскими пленниками. Тумен-Тубегенцев разобрали</w:t>
        <w:br/>
        <w:t>дочиста. Целый день разоряли и разбирали Олон-Дунхаитов и все</w:t>
        <w:br/>
        <w:t>еше не покончили с ними. А кровавых разбойников Чжиргинских</w:t>
        <w:br/>
        <w:t>богатырей так и не могли полностью размельчить и разобрать. По</w:t>
        <w:br/>
        <w:t>таковом истреблении Кереитского племени, зазимовали в ту зиму ,</w:t>
        <w:br/>
        <w:t>на урочише Абчжя-кодегери”3%,</w:t>
        <w:br/>
        <w:t>Бұл айтылғандардан байқайтынымыз, керей рдің соғыста</w:t>
        <w:br/>
        <w:t>жеңілген Түмен-Түбеген, Олан-Дұңғайт, Жүркін (Чжиргин) тәріз-</w:t>
        <w:br/>
        <w:t>ді руларын (Шыңғысхан) өзінің моңғолдарына құл-қызметші етіп</w:t>
        <w:br/>
        <w:t>таратып жіберген. Сөйтіп керейттердің бұл рулары дербес рулық</w:t>
        <w:br/>
        <w:t>құрылым түрінде өмір сүруден қалды. Ал мұның өзі керейт</w:t>
        <w:br/>
        <w:t>тайпасын қатты әлсіретті. Енді ол өзінің жеке ханы бар, жеке</w:t>
        <w:br/>
        <w:t>күшті ұлыс болудан қалды. Ал енді Темучин (Шыңғысхан) неге</w:t>
        <w:br/>
        <w:t>осы керейт руларына қатты тиісті дегенге келер болсақ, оның</w:t>
        <w:br/>
        <w:t>33 Моңғолдың кұпия шежіресі. - Алматы; - 1998. 2118 6.</w:t>
        <w:br/>
        <w:t>34 Қозин А.С. Сокровеннге сказание. - М.-Л.,-7Т.1.- 1416.</w:t>
        <w:br/>
        <w:t>207</w:t>
        <w:br/>
        <w:t>басында Камар-ад-динге қарсы қыпшақ Сары Бұғы және</w:t>
        <w:br/>
        <w:t>жалайыр Әл Шах тобын 30 мың қолмен аттандырады. Бірақ</w:t>
        <w:br/>
        <w:t>жорық қолбасшылары Әмір Темір Хорезмге аттанғанын</w:t>
        <w:br/>
        <w:t>пайдаланып, Темірге қарсы бас кетеріп, жалайыр және Қыпшақ</w:t>
      </w:r>
    </w:p>
    <w:p>
      <w:r>
        <w:t>жасақтары арқылы Самархаңға басып кіреді. Онда жеңіліске</w:t>
        <w:br/>
        <w:t>ұшыраған Әмірлер Камар-ад-динге паналамаққа аттанады.</w:t>
        <w:br/>
        <w:t>Оқиғаның қыр соңына түскен Әмір Темір Камар-ад-дин қолын</w:t>
        <w:br/>
        <w:t>Нарын қойнауында қуып жетіп талқандайды. Қаһарына мінген</w:t>
        <w:br/>
        <w:t>Әмір Темір бас көтерген жалайыр тобын қатаң жазалайды.</w:t>
        <w:br/>
        <w:t>Жазалаудан бас сауға іздеген жалайырлар бет-бетімен тоз-тоз</w:t>
        <w:br/>
        <w:t>болып бытырап кетеді. Аталмыш бөлім ұрпақтарын бүгіндер</w:t>
        <w:br/>
        <w:t>Оңтүстік Қазақстан, Жамбыл; Қызылорда облысы. және</w:t>
        <w:br/>
        <w:t>Өзбекстан, Қарақалпақстаннан кездестіре аламыз.</w:t>
        <w:br/>
        <w:t>Жалайырдың Парсы бөліміне келсек, олар кезінде</w:t>
        <w:br/>
        <w:t>Ирандық билік жүйесінде жоғарғы лауазымдарға ие болды.</w:t>
        <w:br/>
        <w:t>М.Тынышпаевтың хабарлауынша ондағы жалайырлар әулеті</w:t>
        <w:br/>
        <w:t>бір кезде Иранның батыс бөлігін басқарып Бағдадқа өз билігін</w:t>
        <w:br/>
        <w:t>жүргізеді.</w:t>
        <w:br/>
        <w:t>Жалайыр әулетінен шыққан белгілі адамдар Моғолстан</w:t>
        <w:br/>
        <w:t>және Үндістандағы ұлы моғол мемлекетін құру, ондағы</w:t>
        <w:br/>
        <w:t>экімшілік және әлеуметтік жүйені нығайту, ұлы моғол</w:t>
        <w:br/>
        <w:t>идеологиясын қалыптастыруға үлес қосты. Бұл туралы</w:t>
        <w:br/>
        <w:t>“Бабырнамэ”, Қыдырғали Жалайыр, Мухамед Хайдар Дулати</w:t>
        <w:br/>
        <w:t>және Ш.Уәлиханов, М.Тынышпаев, Байұзақ Қожабекұлы</w:t>
        <w:br/>
        <w:t>Албани еңбектерінде біршама толық баяндалды”2%,</w:t>
        <w:br/>
        <w:t>Бұдан шығатын қорытынды, егер жалайырлардың бұрынғы</w:t>
        <w:br/>
        <w:t>рулық-тайпалық құрылымын Шыңғысхан төрт топқа бөлшектеп</w:t>
        <w:br/>
        <w:t>жіберген болса, мұнда әрине, туыстық-рулық байланыстар</w:t>
        <w:br/>
        <w:t>ескерілмеген. Жоғарыдан әкімшілік жолмен берілген нұсқау</w:t>
        <w:br/>
        <w:t>өзіндік бас еркі жоқ, моңғолдарға тікелей тәуелді болған</w:t>
        <w:br/>
        <w:t>жалайырлардың рулық ерекшеліктерін ескеріп жатпады.</w:t>
        <w:br/>
        <w:t>Сондықтанда Шыңғысханның бұйрығымен төрт бөлікке бөлінген</w:t>
        <w:br/>
        <w:t>жалайырлар мидай араласып, бөлшектеніп, көп кешікпей-ақ</w:t>
        <w:br/>
        <w:t>өздерінің бұрынғы руларынан қол үзіп қалды. Күшті тайпаларды</w:t>
        <w:br/>
        <w:t>%1 Қинаятұлы 3. Монғол үстіртін мекен еткен соңғы түркі тайпалары: ІХ-</w:t>
        <w:br/>
        <w:t>ХІ ғасыр. - 173-175 66.</w:t>
        <w:br/>
        <w:t>206</w:t>
        <w:br/>
        <w:t>ҮШІНШІ ТАРАУ</w:t>
        <w:br/>
        <w:t>(ЖАЛАЙЫРЛАР Х-ХІП ҒАСЫРЛАР БАСЫНДА</w:t>
        <w:br/>
        <w:t>81. Жалайыр тайпасының қалыптасуы</w:t>
        <w:br/>
        <w:t>Н.Аристов қазақтың Ұлы жүзінің тайпаларын анықтай келе,</w:t>
        <w:br/>
        <w:t>оның құрамына: негізінен дулат, қаңлы және қырғыз тайпалары</w:t>
        <w:br/>
        <w:t>кіргенін атап көрсеткен еді. Жалайыр тайпасына келер болсақ,</w:t>
        <w:br/>
        <w:t>ол Н.Аристовтың пікірінше, өзінің құрамына жоғарда аталған</w:t>
        <w:br/>
        <w:t>барлық үш тайпаның элементтерін қосып алған. Ол былай деп</w:t>
        <w:br/>
        <w:t>атап көрсетеді: )</w:t>
        <w:br/>
        <w:t>«Жалпы алғанда тарихи шолудағы...мәліметтер мен деректер</w:t>
        <w:br/>
        <w:t>“үлкен орданың негізінен алғанда дулат (немесе шу), қаңлы және</w:t>
        <w:br/>
        <w:t>қырғыз тайпаларынан құралғанын көрсетеді Оның ішінде</w:t>
        <w:br/>
        <w:t>дулат кәзіргі кезде мынадай ұрпақтардан тұрады: 1) дулат</w:t>
        <w:br/>
        <w:t>(ботпай, шымыр, сыйқым және жаныс), 2) албан және 3) суан;</w:t>
        <w:br/>
        <w:t>қырғыз тайпасына жататындар 4) сары үйсін; қаңлы тайпасына</w:t>
        <w:br/>
        <w:t>өзінің ұрпақтары 5) қаңлыдан басқа, мынадай ұрпақтарды 6)</w:t>
        <w:br/>
        <w:t>шанышқылы, 7) шапырашты, 8) ысты, 9) сіргелі және 10) ошақты</w:t>
        <w:br/>
        <w:t>жатады дей аламыз; ақырында барлық үш тайпалар арасында</w:t>
        <w:br/>
        <w:t>П) жалайыр ұрпағынан немесе одағынан күрделісі жоқ деуге</w:t>
        <w:br/>
        <w:t>болады»</w:t>
      </w:r>
    </w:p>
    <w:p>
      <w:r>
        <w:t>Қазақ зерттеушісі Құрбанғали Халидтың айтуынша,</w:t>
        <w:br/>
        <w:t>жалайыр оғыздардан шыққан, ежелгі түркі тілдес тайпа. Егер</w:t>
        <w:br/>
        <w:t>автордың жалайырлар туралы жазғандарын сөзбе сөз келтірсек,</w:t>
        <w:br/>
        <w:t>төмендегіні оқыр едік: «Жалайыр-оғыздардан таралған ертедегі</w:t>
        <w:br/>
        <w:t>түркі тілдес тайпа: ХП ғасырда жалайырдың айналасына он</w:t>
        <w:br/>
        <w:t>шақты тайпа бірігіп, ХІП ғасырда Жетісу өңіріне қоныс тебеді.</w:t>
        <w:br/>
        <w:t>Темір дәуірінде жалайыр тайпаларының кейбір бөлігі саяси роль</w:t>
        <w:br/>
        <w:t>атқарады. Бұлар да қазақ руларының арасында үйсіндер сияқты</w:t>
        <w:br/>
        <w:t>құрметті орында жүреді»,</w:t>
        <w:br/>
        <w:t>44 Аристов Н.А. Заметки об этническом составе тюркских племен и</w:t>
        <w:br/>
        <w:t>народностей и сведения об их численности. - СПб., 1897. - 119 6.</w:t>
        <w:br/>
        <w:t>%% Халид Қ. Тауарих хамса (бес тарих). - Алма-Ата, 1992.- 293 6.</w:t>
        <w:br/>
        <w:t>218</w:t>
        <w:br/>
        <w:t>келеді. Бұл Батыс түрік қағанаты құлағаннан кейін түркі</w:t>
        <w:br/>
        <w:t>тайпалары (тоғыз-оғыздар “және қарлықтар) Орталық Азияда</w:t>
        <w:br/>
        <w:t>билікті басып .алуға тырысқан кезең еді. Нәджиб Хамадани</w:t>
        <w:br/>
        <w:t>айтқан «жаңбырлы» тас туралы аңыздардың бір тұспалы</w:t>
        <w:br/>
        <w:t>төмендегідей.</w:t>
        <w:br/>
        <w:t>«Балкик ибн Джабгу сказал, (что) имеется некая гора, из-за</w:t>
        <w:br/>
        <w:t>которой поднимаетея солнце. В этой области сильная жара, из-за</w:t>
        <w:br/>
        <w:t>которой люди живут в подземельях (сард абха). Хишные звери</w:t>
        <w:br/>
        <w:t>и дикие животные страдали там от жары и жажды. Всевышний</w:t>
        <w:br/>
        <w:t>аллах внушил (этим) животным познание (силы) того (дождевого)</w:t>
        <w:br/>
        <w:t>камня. Они пошли в степь (биябан), взяли их (эти камни) в зубы</w:t>
        <w:br/>
        <w:t>и подияли головы к небу. Тотчас же пошел дождь. Царь тюрок</w:t>
        <w:br/>
        <w:t>Балкик сказал (далев): «Мой дед вознамерился посмотреть его</w:t>
        <w:br/>
        <w:t>(этот камень). Однажды он пошел туда и увидел дикое животное;</w:t>
        <w:br/>
        <w:t>которое взяло (в рот) тот камень. Он гонялся за тем диким</w:t>
        <w:br/>
        <w:t>животным до тех пор, пока оно не выронило тот камень Из своего</w:t>
        <w:br/>
        <w:t>рта и мой предок не взял его. Но царь (падишах) отнял у него(этот</w:t>
        <w:br/>
        <w:t>камень). Каждый раз, когда его (этот камень) обрашают к солнцу,</w:t>
        <w:br/>
        <w:t>то появляется облако. Его называют токуз-гузским камнем.</w:t>
        <w:br/>
        <w:t>В другой рукописи сочинения Наджиба. Хамадани говорится:</w:t>
        <w:br/>
        <w:t>«Балкик сказал: «Мой дед вознамерился приобрести его (этот</w:t>
        <w:br/>
        <w:t>дождевой камень). Однажды он там увидел дикое животное И</w:t>
        <w:br/>
        <w:t>гнался за ним до тех пор, пока оно не остановилось, и он не взял</w:t>
        <w:br/>
        <w:t>тот камень. Сейчас (этот камень) в руках нашеғо царя, Всякий раз,</w:t>
        <w:br/>
        <w:t>қак его обрашают к солнцу, появляется облако и идет дождь».%72</w:t>
        <w:br/>
        <w:t>Осы «жаңбырлы» тас жоғарғы билік үшін күреске</w:t>
        <w:br/>
        <w:t>ыңталандыратындықтан тайпалар арасында жікке бөлінүдің</w:t>
        <w:br/>
        <w:t>негізі болған деп көрсетеді жоғарыдағы аңыз. Аңыздың кейінгі</w:t>
        <w:br/>
        <w:t>кезеңдердегі нұсқасы бойынша зкесімен жанжалдасқан Оғыз-</w:t>
        <w:br/>
        <w:t>ханның онан соң Жетісудан шыққан оғыздарға көшіп кетулері</w:t>
        <w:br/>
        <w:t>айтылады. Бұл аңызда айтылған болжамның кең “мағынасы</w:t>
        <w:br/>
        <w:t>төмендегідей.</w:t>
        <w:br/>
        <w:t>«Рассказывает Абу-л-Аббас Иса ибн Мухаммед ибн Иса ал-</w:t>
        <w:br/>
        <w:t>Мервези; он говорит: мы не переставали слышать в хорасанских</w:t>
        <w:br/>
        <w:t>пограничных местностях, тех, которые за рекой и в других</w:t>
        <w:br/>
        <w:t>акругах, соседних со страной неверных тюрок-гузов, тоқузгузов</w:t>
        <w:br/>
        <w:t>92 Агаджанов С.Г. Очерки истории огузов и туркмен Средней Азии 1Х-ХІШШ</w:t>
        <w:br/>
        <w:t>вв.- Ашхабад, 1969. - 124 6.</w:t>
        <w:br/>
        <w:t>221</w:t>
      </w:r>
    </w:p>
    <w:p>
      <w:r>
        <w:t>Әбілғазы көрсететін. аңызға айналған Қорқыт атаның</w:t>
        <w:br/>
        <w:t>өмір. сүрген кезеңіне сәйкес қарастырар болсақ, оғыздардың</w:t>
        <w:br/>
        <w:t>территориясы төмендегідей болғанын көрер едік: «Оғыз елінің</w:t>
        <w:br/>
        <w:t>шығыстағы жұрты Ыстық көлге және Алмалыққа дейін созылып</w:t>
        <w:br/>
        <w:t>жатты. Оңтүстікте - Сайрамға және Қазығурт тауларына, сондай</w:t>
        <w:br/>
        <w:t>ақ Қараджық-тагқа- дейін барды. Солтүстікте - Ұлытау тауына</w:t>
        <w:br/>
        <w:t>және Кичик-тагқа дейін созылды. Ол жерлерде мыс қортылатын</w:t>
        <w:br/>
        <w:t>еді. Батыста- Йангикент атты Сыр өзенінің тармағындағы қалаға,</w:t>
        <w:br/>
        <w:t>және Қарақұмға дейін барды».“%</w:t>
        <w:br/>
        <w:t>Осыған байланысты Әбілғазыда мынандай мәселенің атап</w:t>
        <w:br/>
        <w:t>көрсетілгенін айта кеткен жән. Аббасид халифтары кезінде (яғни</w:t>
        <w:br/>
        <w:t>ҮШІ ғ. 2-ші жартысынан ХІПІ ғ. ортасына дейін), «(түркмендер)</w:t>
        <w:br/>
        <w:t>осы жұрттың бәрін - Ыстық көлді, Алмалықты, Сайрамды,</w:t>
        <w:br/>
        <w:t>Ұлытау тауларын. және Кичиктагты тастап, - Сыр өзенінің</w:t>
        <w:br/>
        <w:t>тармақтарына келіп қоныстанды. Олар өздерінің патшаларын</w:t>
        <w:br/>
        <w:t>Йангикенттеотырғызды,алөздеріболсаСырдыңекіжағалауында,</w:t>
        <w:br/>
        <w:t>жайлауларда және қыстауларда көшіп жүрді»."? Мұндағы</w:t>
        <w:br/>
        <w:t>«түркмендер», эрине, оғыздар болып табылады. Жалпы алғанда,</w:t>
        <w:br/>
        <w:t>«түркмен» терминнің өзі деректерде Х ғ. 2-ші жартысынан</w:t>
        <w:br/>
        <w:t>бастап ғана пайда болып және «оғыз» терминін біртіндеп</w:t>
        <w:br/>
        <w:t>ауыстырады. Бұл олар Мәуереннахрға келгеннен кейін орын</w:t>
        <w:br/>
        <w:t>алған жағыдай.“ Бір қызықтысы «түркмен» термині оғыздарға</w:t>
        <w:br/>
        <w:t>ғана емес, сонымен бірге қарлұқтарға да (Макдиси және Махмұд</w:t>
        <w:br/>
        <w:t>Қашғари бойынша) қолданылған. Айтылғанға мынаны қосуға</w:t>
        <w:br/>
        <w:t>болады, Йангикент қаласы Х-ХІ ғғ. «ғұздар патшасының қысқы</w:t>
        <w:br/>
        <w:t>резиденциясы болған».“% «Олардың Жетісуда болғаны туралы</w:t>
        <w:br/>
        <w:t>гұздардыңаңыздарындасақталған,-деп жазады А.Н.Самойлович.</w:t>
        <w:br/>
        <w:t>Бұл бойынша аңыздық тұлға Яфеттің ұлы Түріктің жүрген</w:t>
        <w:br/>
        <w:t>жері Ыстық көлдің жағалаулары болып шығады».</w:t>
        <w:br/>
        <w:t>Н.Аристовтың жоғарыда айтылған жалайырлар құрамындағы</w:t>
        <w:br/>
        <w:t>дулаттардың, қаңлылардың және қырғыздардың элементтерінің</w:t>
        <w:br/>
        <w:t>кездесулері туралы қағидасына қайта оралар болсақ, оның</w:t>
        <w:br/>
        <w:t>416 Абу-л-Гази. Родословнаятуркмен/ пер. А.Н.Кононова.- М.-Л, 1958.- 566.</w:t>
        <w:br/>
        <w:t>41? Сонда, - 576. ; і</w:t>
        <w:br/>
        <w:t>318 Бұл да сонда, - 99 6.</w:t>
        <w:br/>
        <w:t>4% "Толстов С.П. Города гузов// Советская этнография. - 1947. - Хв3.- 56 6.</w:t>
        <w:br/>
        <w:t>40 Самойлович А.Н. Западный Туркестан со времени завоевания арабами</w:t>
        <w:br/>
        <w:t>до монгольского владычества. - СПб., 1903. - 40 6.</w:t>
        <w:br/>
        <w:t>219</w:t>
        <w:br/>
        <w:t>“бақташылықтан”, яғни мал бағудан гөрі жауынгерлікпен,</w:t>
        <w:br/>
        <w:t>яғни моңғол әскербасыларыңа қызмет етумен аттары әйгілі</w:t>
        <w:br/>
        <w:t>болғандары белгілі. Екіншіден, Сырдың бойында да, Шудың</w:t>
        <w:br/>
        <w:t>бойында да мал бағып жүрген тек жалайырлар ғана ма екен?</w:t>
        <w:br/>
        <w:t>Шыңғысханмен бірге келген басқа түркі тайпаларының</w:t>
        <w:br/>
        <w:t>атауларында моңғолдың “манақ” сөзінің тіркелмеуі және ол</w:t>
        <w:br/>
        <w:t>атаудың жалайыр тайпасын негіздеген басты руларда тіркелуі</w:t>
        <w:br/>
        <w:t>нені көрсетеді? Міне, осылар туралы ойлануымыз керек.</w:t>
        <w:br/>
        <w:t>Мұндайда жалайырлардың Жетісу өңіріне қашан, кіммен</w:t>
        <w:br/>
        <w:t>қоныстанғанын тағы да еске түсіруге тура келер. Бұл мәселе</w:t>
        <w:br/>
        <w:t>аса маңызды болғандықтан, жоғарыдағы авторлардың бәрі</w:t>
        <w:br/>
        <w:t>оны айналып өте алған жоқ және осыған қатысты өздерінің</w:t>
        <w:br/>
        <w:t>пікірлерін айтуға талаптанды. Біздіңше мынадай мәселелерді</w:t>
      </w:r>
    </w:p>
    <w:p>
      <w:r>
        <w:t>теріске шығаруға болмайды: І) Жужан қағанаты тұсында-ақ</w:t>
        <w:br/>
        <w:t>дулга аталған Алтай түріктері құрамында жалайырлардың ежелгі</w:t>
        <w:br/>
        <w:t>бабалары Іле мен Ертіс аралығында көшіп-қонып жүрулері әбден</w:t>
        <w:br/>
        <w:t>мүмкін. Бұл мәселеде С.Аманжоловтың жалайырлардың ежелгі</w:t>
        <w:br/>
        <w:t>бабаларының іздерін дулулардың немесе дулгалардың “чу-ми,</w:t>
        <w:br/>
        <w:t>чу-мугун, чу-бан” аймақтарынан: іздестірулеріне түсіністікпен</w:t>
        <w:br/>
        <w:t>қарауға болады. Бұл біздің заманымыздың ТҮ-УТ ғасырлары</w:t>
        <w:br/>
        <w:t>ғой. 2) Зерттеулерден байқағанымыздай, Қидан (Қарақытай)</w:t>
        <w:br/>
        <w:t>империясының билігі тұсында Х ғасырға қарай жалайырлардың</w:t>
        <w:br/>
        <w:t>қидандармен байланысты руларының бір бөлігі Жетісуға қоныс</w:t>
        <w:br/>
        <w:t>аударулары әбден мүмкін. Ортағасырлық Х ғасырдағы “Худуд</w:t>
        <w:br/>
        <w:t>ал-Алем” дерегінде “манак” атауының кездесуі осыны дәлелдей</w:t>
        <w:br/>
        <w:t>түсетіндей”, 3) Дегенмен де жалайырлардың негізгі бұқарабы</w:t>
        <w:br/>
        <w:t>Шыңғысханның Жетісуды жаулау жорықтарымен бірге келген.</w:t>
        <w:br/>
        <w:t>Алғашқы екі мәселеге біз жоғарыда тоқталдық. Олар</w:t>
        <w:br/>
        <w:t>біршама ғылыми тұрғыдан дәлелденді деп ойлаймыз. Ал енді</w:t>
        <w:br/>
        <w:t>жалайырлардың негізгі бұқарасының Жетісуға қоныстануларын</w:t>
        <w:br/>
        <w:t>моңғол жаулауымен байланыстыруға дәлелдер баршылық.</w:t>
        <w:br/>
        <w:t>Бұл жерде ең алдымен ауызға алатынымыз, жалайырлардың</w:t>
        <w:br/>
        <w:t>және моңғолдардың рулық таңбаларының ұқсастығы.</w:t>
        <w:br/>
        <w:t>Осыған байланысты Н.Аристов өзінің төмендегідей тарихи-</w:t>
        <w:br/>
        <w:t>3! Худуд ал-Алем. Рукопись Туманского. С введением и указателем</w:t>
        <w:br/>
        <w:t>В.Бартольда. - Л,,- 1930.-446.</w:t>
        <w:br/>
        <w:t>21</w:t>
        <w:br/>
        <w:t>свидетельствует об исконной принадлежности этой территории</w:t>
        <w:br/>
        <w:t>казахской народности””%,</w:t>
        <w:br/>
        <w:t>К.А.Пишулинаның негізгі пікірлерін мақұлдай келе қырғыз</w:t>
        <w:br/>
        <w:t>тарахшысы О.К.Караев мәселені нақтылай түседі: “К.А.Пишцулина</w:t>
        <w:br/>
        <w:t>справедливоуказырвает, чтовписьменных источникахупоминаются</w:t>
        <w:br/>
        <w:t>только те племена и роды, которые участвовали в политической</w:t>
        <w:br/>
        <w:t>жизни -Могулистана. К числу оставшихея вне поля зрения</w:t>
        <w:br/>
        <w:t>тогдашних историографов племен можно отнести еше такие; как</w:t>
        <w:br/>
        <w:t>найман, джаланры и кыпчаки, Несомненно,они были насельниками</w:t>
        <w:br/>
        <w:t>государства. Могулистана. Как известно, монгольсков племя</w:t>
        <w:br/>
        <w:t>найман появилось в Семиречье после понесенного им-.поражения</w:t>
        <w:br/>
        <w:t>от Чингисхана в 1208 г. на реке Иртыш. Следует заметить, что</w:t>
        <w:br/>
        <w:t>в этническом составе қыргызов имеется племя найман среди</w:t>
        <w:br/>
        <w:t>иұчкиликов. Джалайры переселились из Монголини в Чагатайский</w:t>
        <w:br/>
        <w:t>улус после раздела Чингисханом завоеванных им земель между</w:t>
        <w:br/>
        <w:t>сыновьями. Впоследствии .основная Их масса откочевала. из</w:t>
        <w:br/>
        <w:t>Семиречья в район Ходжента.</w:t>
        <w:br/>
        <w:t>Вполне возможно, что какая-то часть джалайров, как и</w:t>
        <w:br/>
        <w:t>барласов, могла остаться в Могулистане. В пользу этой версии</w:t>
        <w:br/>
        <w:t>говорит наличие джалаиров в Старшем жузе казахов””?,</w:t>
        <w:br/>
        <w:t>Мұның бәрі дұрыс. Айтылғандар нақты тарихи фактілерге</w:t>
        <w:br/>
        <w:t>негізделген. Жалайырларды, наймандарды және т.б. Моңғолиядан</w:t>
        <w:br/>
        <w:t>Жетісуға қоныстанған түркі тайпаларын қазақтың байырғы,</w:t>
        <w:br/>
        <w:t>автохтонды халқы емес деп айтуға негіз жоқ. Түркі қағанаты</w:t>
        <w:br/>
        <w:t>тұсында бұл өлке олардың ата-бабаларының кәшу жолдарында</w:t>
        <w:br/>
        <w:t>жатты емес пе!</w:t>
        <w:br/>
        <w:t>Ал енді осында көшіп: келген жалайырлар қашаннан бастап</w:t>
        <w:br/>
        <w:t>Шуманақ және Сырманақ атанды дегенге нақтырақ жауап бері</w:t>
        <w:br/>
        <w:t>көрелік. ;</w:t>
        <w:br/>
        <w:t>Жалайырлардың Жетісудан Мәуереннахрға қоныс аударулары</w:t>
      </w:r>
    </w:p>
    <w:p>
      <w:r>
        <w:t>ХІІ ғасырдың 60-жылдарында Шағатайдың : немересі Алғу-</w:t>
        <w:br/>
        <w:t>хан қайтыс болған соң орын алды. Мұны өзбек тарихшылары</w:t>
        <w:br/>
        <w:t>4» Птишулина К.А. Юго-Восточный Казахстан в середине ХТҮ - начале ХҮІ</w:t>
        <w:br/>
        <w:t>веков (вопросы политической и социально-экономической история). - А.,&gt; 1977.</w:t>
        <w:br/>
        <w:t>-242-243 06.</w:t>
        <w:br/>
        <w:t>4% Қараев К.О. Чағатайский улус.. Государство Хайду. Могулистан.</w:t>
        <w:br/>
        <w:t>Образование киргизского народа. - Б.,- 1995. . 132 б.</w:t>
        <w:br/>
        <w:t>215</w:t>
        <w:br/>
        <w:t>соң даоны қайтадан қалпына келтіру үшін күресті.Жалайырларда</w:t>
        <w:br/>
        <w:t>осыған мүдделі болды. Алайда олардың бәрі билеуші моңғолдарға</w:t>
        <w:br/>
        <w:t>тәуелді еді. Сондықтан да кезінде күшпен бөлшектенген</w:t>
        <w:br/>
        <w:t>жалайырлар, баяуттар және т.б. моңғол билігі кезінде амалсыздан</w:t>
        <w:br/>
        <w:t>бытырап көшіп жүрді,</w:t>
        <w:br/>
        <w:t>Осылайша жалайырлар “біртіндеп негізгі руларынан</w:t>
        <w:br/>
        <w:t>айырылып, жаңа жерлерге қоныстану барысында мүлде жаңа</w:t>
        <w:br/>
        <w:t>рулық құрылымдарға бірігуге мәжбүр болды. Олардың Шуманақ</w:t>
        <w:br/>
        <w:t>және Сырманақ аталатын рулық бірлестіктері осылайша тарих</w:t>
        <w:br/>
        <w:t>сахнасына шықты. Осы жерде С.Аманжоловтың бұл атауларды</w:t>
        <w:br/>
        <w:t>чу-ми, чу-мугунь, чубан атауларымен байланыстырмақ болған</w:t>
        <w:br/>
        <w:t>әрекетін мақұлдай қоймайтынымызды айтпақшымыз%% Ол</w:t>
        <w:br/>
        <w:t>“Манақ” атауы туралы да өзіндік көзқарас білдіреді. Осы орайда</w:t>
        <w:br/>
        <w:t>ол былай деп жазады: “По-моему, “манах” первоначально не</w:t>
        <w:br/>
        <w:t>племенное название. Оно производное имя, данное жителям</w:t>
        <w:br/>
        <w:t>определенной местности по характеру их занятий. Слово чуманак</w:t>
        <w:br/>
        <w:t>можно толковать и как “чуйские пастухи”, “сторожа” (если братьв</w:t>
        <w:br/>
        <w:t>основу монгольекое слово “манака” (пасти, стеречь, беречь) и как</w:t>
        <w:br/>
        <w:t>“чгйские фруктовцики” (если брать в .основу тюркское “манау”)</w:t>
        <w:br/>
        <w:t>- фруктовцик (садовник).</w:t>
        <w:br/>
        <w:t>Основная масса жалайров все время жила в Семиречье, в 6.</w:t>
        <w:br/>
        <w:t>Капальском уезде. Значительная часть их, видимо, переселилась</w:t>
        <w:br/>
        <w:t>в Зерафшанскую долину (б. Катта-Курганский уезд Узбекистана).</w:t>
        <w:br/>
        <w:t>Те жалаиры, которые уноминаются как участники ПоОхОДОв.И</w:t>
        <w:br/>
        <w:t>участники организации династий или ханств (в Китае, Персии,</w:t>
        <w:br/>
        <w:t>в Египте, на юге России, в Сибири), вполне возможно, были из</w:t>
        <w:br/>
        <w:t>касты военных служителей Чингиса и его сыновей.</w:t>
        <w:br/>
        <w:t>Совершенно незначительные группы жалайров имеются среди</w:t>
        <w:br/>
        <w:t>бурят-монголов). Очевидно, они являются потомками тех рабов</w:t>
        <w:br/>
        <w:t>Хайду-хана; про которых писал Абулгазы”"9,</w:t>
        <w:br/>
        <w:t>С.Аманжолов біздің ойымызша моңғол сөзінің біз</w:t>
        <w:br/>
        <w:t>жоғарыда айтқан “күзету”, “қарауылдау” деген ұғымына</w:t>
        <w:br/>
        <w:t>бекер мән бермеген. Өйткені, біріншіден, жалайырлардың</w:t>
        <w:br/>
        <w:t>и Владимирцев Б.Я. Обшественный строй монголов. - 68 6.</w:t>
        <w:br/>
        <w:t>) % Әекжелен С. Вонросы диялектологии и историм казахского языка. - Ч.</w:t>
        <w:br/>
        <w:t>.-476.</w:t>
        <w:br/>
        <w:t>“8 Сонда,- 47 6.</w:t>
        <w:br/>
        <w:t>210</w:t>
        <w:br/>
        <w:t>и карлуков, а у них (карлуков) царство и у них среди них самих</w:t>
      </w:r>
    </w:p>
    <w:p>
      <w:r>
        <w:t>высокое положение и сильная заносчивость по отношенню к</w:t>
        <w:br/>
        <w:t>врагам, что среди тюрок есть такие, которые вызывают дождь В</w:t>
        <w:br/>
        <w:t>путешествии и других (случаях), и он идет, и они вызывают, что</w:t>
        <w:br/>
        <w:t>хотят - дождь, снег и тому подобное. Мы колебались, отвергать</w:t>
        <w:br/>
        <w:t>или верить этому, пока я не увидел Дауда ибн Мансура ибн</w:t>
        <w:br/>
        <w:t>Али ал-Бадгиси, а он был мужем праведным, правил перед тем</w:t>
        <w:br/>
        <w:t>Хорасаном, и его правление было одобряемо. Он остался наедине</w:t>
        <w:br/>
        <w:t>ссыном царя тюрок-гузов, которого звали Балкик ибн Джабуйя, и</w:t>
        <w:br/>
        <w:t>сказал ему: «До меня дошло о тюрках, что они һызывают дождь,</w:t>
        <w:br/>
        <w:t>град и снег, когда хотят; что есть у тебя об этом?» Тот сказал:</w:t>
        <w:br/>
        <w:t>«Тюрки слишком презренны и ничтожны у аллаха, чтобы они</w:t>
        <w:br/>
        <w:t>могли сделать такае дело, а то, что дошло до тебя - правда, но</w:t>
        <w:br/>
        <w:t>о нем есть история, и я расскажу ее тебе. Один из моих предков</w:t>
        <w:br/>
        <w:t>рассердился на своего отца, который был царем Вв то время, и</w:t>
        <w:br/>
        <w:t>отделился от него. Он избрал себе в товариши своих клиентов,</w:t>
        <w:br/>
        <w:t>гулямов и других, из тех, кто любил разбойничество (са”лака). Он</w:t>
        <w:br/>
        <w:t>отправилея, идя по востоку страны, нападая на людей и Ловя то,</w:t>
        <w:br/>
        <w:t>что попадалось ему и его товаришам. Путь привел его-в страну,</w:t>
        <w:br/>
        <w:t>жители которой говорили, что нет ни для кого прохода за одну</w:t>
        <w:br/>
        <w:t>гору у них. Он сттросил их: «Кто же это?» Они ответили: «Потому</w:t>
        <w:br/>
        <w:t>что солнце поднимается за этой горой, и оно очень близко от</w:t>
        <w:br/>
        <w:t>земли, если (лучи) его падут на что-нибудь, то обязательно</w:t>
        <w:br/>
        <w:t>сожгут». Он спросил: «Так там нет ни жителей, ни зверей?» Они</w:t>
        <w:br/>
        <w:t>сказали: «Есть». Он спросил: «Как же удается им это при том,</w:t>
        <w:br/>
        <w:t>что вы сказали?» Они ответили: «Что касается до людей, то у них</w:t>
        <w:br/>
        <w:t>норы под землей и пешеры в горах. Когда солнце поднимгется,</w:t>
        <w:br/>
        <w:t>они спешат туда и скрываются.там, пока солнце не уйдет вверх</w:t>
        <w:br/>
        <w:t>от них, что же касается эверей, то они подбирают некие камни</w:t>
        <w:br/>
        <w:t>там, знание которых внушено им. Каждый зверь берет своим</w:t>
        <w:br/>
        <w:t>ртом один камень из этих камней и поднимает свою голову к</w:t>
        <w:br/>
        <w:t>небу. При этом его осеняет-облако, скрываюшее его от солнца».</w:t>
        <w:br/>
        <w:t>Он (Балкик) сказал: «Мой дед направился в эту сторону и нашел</w:t>
        <w:br/>
        <w:t>дело таким, как дошло до него: Он сказал: когда солнце начало</w:t>
        <w:br/>
        <w:t>подниматься, звери поспешили ҡ этим камням, стали класть их</w:t>
        <w:br/>
        <w:t>в свои рты, поднимать голову к небу, и облака осенили их». Он</w:t>
        <w:br/>
        <w:t>222</w:t>
        <w:br/>
        <w:t>сказал: «он и его спутники напали на них (зверей), утомляя их;</w:t>
        <w:br/>
        <w:t>когда они уже утомились, то бросили эти камни из ртов. А он</w:t>
        <w:br/>
        <w:t>велел своим спутникам поднять их (камни), чтобы узнать (какие)</w:t>
        <w:br/>
        <w:t>они. Они сделали (это)-и принесли их ему. Он узнал их, и они</w:t>
        <w:br/>
        <w:t>его спутники разыскали их в той степи, ВзЯЛИ Их И ПоДнялИ их</w:t>
        <w:br/>
        <w:t>против солнца, их осенили тучи, и они спаслись от.лучей и жара</w:t>
        <w:br/>
        <w:t>солнца. Потом они собрали столько их (камней), сколько могли,</w:t>
        <w:br/>
        <w:t>иунесли в евою страну. И-они, когда путешествовали или хотели</w:t>
        <w:br/>
        <w:t>дождя, вынимали из них (камней) немного и бросали их, при</w:t>
        <w:br/>
        <w:t>этом появлялась туча и начиналея дождь. Если же они-желали</w:t>
        <w:br/>
        <w:t>снега или града, то увеличивали (количество) его, и: начинался</w:t>
        <w:br/>
        <w:t>снег или дождь. И говорят, что когда им (камнем) указывали в</w:t>
        <w:br/>
        <w:t>какую-нибудь сторону, в этой стороне начиналоя дождь или град.</w:t>
        <w:br/>
        <w:t>Это их история, это не из-за их искусства или могуцества, нет,</w:t>
        <w:br/>
        <w:t>это из-за могушества аллаха всевышнего».422 ын</w:t>
        <w:br/>
        <w:t>Айта кеткен жән, ҮШІ ғасыр өртасында тарихи окиғалар</w:t>
        <w:br/>
        <w:t>төмендегіше өрістеді. Түрік қағандарына тауелді теле тайпасы;</w:t>
        <w:br/>
        <w:t>бірнеше соққыдан кейін 743 жылы Ұйғыр қағанаты деген атпен</w:t>
        <w:br/>
        <w:t>мәлім: болған өзінің мемлекетін құрды. Бұл саяси бірлестіктің</w:t>
        <w:br/>
        <w:t>құрамына төмендегідей теле тайпалары кірді: хуйхэ (ұйғырлар),</w:t>
        <w:br/>
        <w:t>пуғу, доланго (төленгіттер), баегу, тунло, байси. Бұлар тоғыз-оғыз</w:t>
        <w:br/>
        <w:t>тайпалары еді. Ұйғыр қағанатының астанасы Орхон өзенінің</w:t>
        <w:br/>
        <w:t>аңғарында орналасқан Орда-Балық (Қара-Балғасұн) болды.“</w:t>
      </w:r>
    </w:p>
    <w:p>
      <w:r>
        <w:t>Ұйғыр қағанатының ядросын құраған бұл тайпалардан</w:t>
        <w:br/>
        <w:t>басқа, бұл мемлекеттің құрамына сондай ақ қарлұқтар</w:t>
        <w:br/>
        <w:t>және тағы да басқа- түрік тайпалар кірді. ҮШІ ғасырдың</w:t>
        <w:br/>
        <w:t>50-ші жылдарына қарай қарлұқтар -күшейіп алған соң,</w:t>
        <w:br/>
        <w:t>ұйғырлардан “ бөлінді және Шу өзенінің -аңғарында</w:t>
        <w:br/>
        <w:t>өздерінің мемлекетін құрды. ҮШІ ғасырдың соңына қарай</w:t>
        <w:br/>
        <w:t>қарлұқтар Сырдарияға дейін барды. Сондықтан да әдетте</w:t>
        <w:br/>
        <w:t>зерттеушілер қарлұқтарды түркмендермен, сондай ақ</w:t>
        <w:br/>
        <w:t>оғыздармен шатастырады.%5 Осы тұрғыдан-алып қарағанда</w:t>
        <w:br/>
        <w:t>423</w:t>
        <w:br/>
        <w:t>Материалы по истории туркмен и Туркмении. (МИТТ) - М.-Л., 1939.-</w:t>
        <w:br/>
        <w:t>т.1,- 153-154 66.</w:t>
        <w:br/>
        <w:t>4% Кюнер Н.В. Китайские известия о народах Южной Сибири, Центральной</w:t>
        <w:br/>
        <w:t>Азии и Дальнего Востока. - М., 1961. - 33-34 66.</w:t>
        <w:br/>
        <w:t>45 Бартольд В.В. Двенадцать лекций по истории турецких няродов Средней</w:t>
        <w:br/>
        <w:t>Азуи//Соч. - М., 1968. -т.5.-72 6.</w:t>
        <w:br/>
        <w:t>223</w:t>
        <w:br/>
        <w:t>оғыздар мен қаңлылардың байланыстары туралы негіздемелерін</w:t>
        <w:br/>
        <w:t>айта кетуді қажет деп санаймыз. Мысалы, Н.Аристов былай деп</w:t>
        <w:br/>
        <w:t>санайды: ҮШ-Х ғғ. оғыздардың Сырдарияға қоныстанулары</w:t>
        <w:br/>
        <w:t>дегеніміз қаңлылардың және қыпшақтардың қоныстанулары</w:t>
        <w:br/>
        <w:t>болса керек және олар қарлұқтардың қоластындағы шығыс</w:t>
        <w:br/>
        <w:t>қаңлыларынан бөлініп, өздеріне оғыз атауын қабылдады.</w:t>
        <w:br/>
        <w:t>Өйткені қоныстану натижесінде оғыздар орналасқан жаңа</w:t>
        <w:br/>
        <w:t>жерлер қаңлылардың ежелгі қоныстану территориялары еді.</w:t>
        <w:br/>
        <w:t>Н.Аристов біздің заманыздың басында үйсін одағы құлаған</w:t>
        <w:br/>
        <w:t>соң, үйсіндер мен бір одақта болған қаңлылар Іпе аймағында</w:t>
        <w:br/>
        <w:t>көшіп жүрсе керек деп санайды. Осылайша, Н.Аристов былай</w:t>
        <w:br/>
        <w:t>жазған еді: «Гұздар, яғни оғыздар атауы, қаңлы руларының</w:t>
        <w:br/>
        <w:t>Сырдарияның төменгі ағыстарының екі жағалауында және</w:t>
        <w:br/>
        <w:t>онан әрі батысқа қарай қоныстанған кездерінде қаңлыларға</w:t>
        <w:br/>
        <w:t>тараған болса керек. Тегінде бұл араб географтар заманына</w:t>
        <w:br/>
        <w:t>апарады. Оғыз-хан туралы, аңыз Рашид-ад-Дин және Әбілғазы</w:t>
        <w:br/>
        <w:t>пайдаланған түркмендердегі аңыздарда ғана емес, сонымен</w:t>
        <w:br/>
        <w:t>бірге ұйғырларда да, В.В.Радлов Шеффердің кітапханасынан</w:t>
        <w:br/>
        <w:t>алған ұйғыр жазулары қолжазбаларының үзінділерінен аударған</w:t>
        <w:br/>
        <w:t>басылымнан да кездеседі. Гұздар ғана емес, Күлтегіннің және</w:t>
        <w:br/>
        <w:t>Могилян-ханның ескерткіштеріндегі түрік-орхон жазуларынан</w:t>
        <w:br/>
        <w:t>көрінгендей, Селенга бойындағы, Монғолиядағы көптеген рулар</w:t>
        <w:br/>
        <w:t>да оғыз атанды»!</w:t>
        <w:br/>
        <w:t>Оғыз тайпаларының Жетісудан Мәуереннахрға кеткені</w:t>
        <w:br/>
        <w:t>туралы бір қатар аңыздар сақталған. Әңгіме қайдағы бір</w:t>
        <w:br/>
        <w:t>«жаңбырлы» тас туралы қияли мазмұнды баяндайды. Оны тағы</w:t>
        <w:br/>
        <w:t>да тоғыз-оғыз тасы деп те атайтын еді. Бұл сиқырлы тасты</w:t>
        <w:br/>
        <w:t>мелеңгенадам жаңбырды,суықты және қардышақыраалатынеді.</w:t>
        <w:br/>
        <w:t>Аңыз оғыздар тайпасының өмірінен алынған оқиғаларды сақтап</w:t>
        <w:br/>
        <w:t>қалған. «Жаңбырлы тас туралы аңыз оғыздар ортасында билік</w:t>
        <w:br/>
        <w:t>үшін күреске рухтандырушы болып табылды. Ол оғыздардың</w:t>
        <w:br/>
        <w:t>үлкен бөлігінің өздерінің ежелгі қоныстану. аумағына, яғни</w:t>
        <w:br/>
        <w:t>Жетісуға, Сырдария бойына қоныс аударуларымен аяқталды.</w:t>
        <w:br/>
        <w:t>Хронологиялық тұрғыдан бұл аңыздар желісі ҮІП-ІХ ғғ. сәйкес</w:t>
        <w:br/>
        <w:t>3! Аристов Н.А. Заметки 06 этническом составе тюркских племен и</w:t>
        <w:br/>
        <w:t>народностей и сведения об их численности. - 144 б.</w:t>
      </w:r>
    </w:p>
    <w:p>
      <w:r>
        <w:t>220</w:t>
        <w:br/>
        <w:t>Шыңғыс ханның қандас бауыры Кармыштан бастайды. Оның</w:t>
        <w:br/>
        <w:t>16 қатаған («ун олты ул катаган») ұлдары болған еді, олардың</w:t>
        <w:br/>
        <w:t>бірі Лакай болатын. Айтушылардың сөзіне қарағанда 16 қатаған</w:t>
        <w:br/>
        <w:t>(«ун олты “ул катаган») бөлімшесі қатарына кіретіндер: Локай,</w:t>
        <w:br/>
        <w:t>Дурмен, Кунграт, Курт, Таз, Марка, Катаган, Мугул, Каучин,</w:t>
        <w:br/>
        <w:t>Найман, Уч-уул, Байрам; бізге осы мәліметті берген локайлықтар</w:t>
        <w:br/>
        <w:t>қалған 4 руды естеріне түсіре алмай қойды. Қарлұқтар өзбек</w:t>
        <w:br/>
        <w:t>рулар қатарына кірмейді. Шыңғыс хан локайлықтарды Балхта</w:t>
        <w:br/>
        <w:t>барлаушы ретінде қалдырса, ал Самарқантта қырқ -мен- жүз</w:t>
        <w:br/>
        <w:t>тайпасын қалдырды».</w:t>
        <w:br/>
        <w:t>Ортағасырлық авторларда Жетісудың оғыз одағына олар</w:t>
        <w:br/>
        <w:t>батысқа жылжыған кезде кірген кейбір тайпалар туралы</w:t>
        <w:br/>
        <w:t>куә деректер бар. «Қалыптасқан оғыз этносының құрамына</w:t>
        <w:br/>
        <w:t>Жетісудан шыққан түрік тілдес компоненттер де кірді. Бұлар</w:t>
        <w:br/>
        <w:t>ең алдымен оғыздармен бірге Сырдарияның орта шенінде ауа</w:t>
        <w:br/>
        <w:t>көшкен қарлұқ топтары, сондай-ақ халаждар және басқа батыс</w:t>
        <w:br/>
        <w:t>түрік тайпалары болды, олардың ішінде ҮШІ ғасырда Шу мен</w:t>
        <w:br/>
        <w:t>Таласаңғарларын мекендеген жағрлар(шағр) және шарұқтардың</w:t>
        <w:br/>
        <w:t>бөлімдері де бар болатын. Тегіндегі, ХІ ғасырдағы оғыздар</w:t>
        <w:br/>
        <w:t>тайпаларының бірі есебінде айтылатын жарұқлұғтардың</w:t>
        <w:br/>
        <w:t>шарұқтар ұрпағы болуы мүмкін.</w:t>
        <w:br/>
        <w:t>Оғыздардың қалыптасуына шығыс түрік тайпаларының</w:t>
        <w:br/>
        <w:t>кейбір топтары да қатысты. Бұл орайда неғұрлым маңызды роль</w:t>
        <w:br/>
        <w:t>атқарғандар имақ-қимақ тайпаларының бөлімдері және басқа</w:t>
        <w:br/>
        <w:t>тайпалардың бөлімдері -- негізгі көпшілігі Обь пен Ертістің</w:t>
        <w:br/>
        <w:t>арасын мекендеген баяндұрлар, имурлер және қайлар болды».%3</w:t>
        <w:br/>
        <w:t>Орталық Азиядағы түркі қағанаттарындағы түркі тайпа-</w:t>
        <w:br/>
        <w:t>Ларының тарихы дулу және қарлық тайпаларын бір аймақтан</w:t>
        <w:br/>
        <w:t>кездестіреді. Олар Тан империясына бағынған еді. «Эти шесть</w:t>
        <w:br/>
        <w:t>военных округов, на которые распадалась территория союза ду-</w:t>
        <w:br/>
        <w:t>Лу, составляли наследственные земли Ашина Ми-шэ; но ему же</w:t>
        <w:br/>
        <w:t>были подчинены: 1) четыре окруға карлуков в бассейнах Черного</w:t>
        <w:br/>
        <w:t>Иртыша и Урунгу, а именно: Инь-шань на землях рода мэу-ло;</w:t>
        <w:br/>
        <w:t>43 Қармышева Б.Х. Уҙбеки-локайцы Южного Таджикистана. - Сталинабад,</w:t>
        <w:br/>
        <w:t>1954.-22-23 66. .</w:t>
        <w:br/>
        <w:t>43 Қазақ ССР тарихы.- Алматы, 1980. -т.1. - 367 6.</w:t>
        <w:br/>
        <w:t>226</w:t>
        <w:br/>
        <w:t>еді. Әңгіме Марвазидің және Ауфидің түркі тілдес тайпалардың</w:t>
        <w:br/>
        <w:t>батысқа миграциясы жайындағы баяндаулары туралы болып</w:t>
        <w:br/>
        <w:t>отыр. Бұл әңгімелер ғылыми әдебиетте көптеген пікірлер</w:t>
        <w:br/>
        <w:t>толқындарын туғызды. Осының куәсі ретінде деректің аударма</w:t>
        <w:br/>
        <w:t>үлгісін ұсынамыз: «Олардыңарасындакундеп аталатын адамдар</w:t>
        <w:br/>
        <w:t>тобы бар. Олар қытай ханынан қорқып Қытай жерінен келген</w:t>
        <w:br/>
        <w:t>еді. Олар несториандық бағытағы христиандар. Өздерінің</w:t>
        <w:br/>
        <w:t>аймақтарын олар жайылымның тарлығынан тастап шықты.</w:t>
        <w:br/>
        <w:t>Икинжи ибн Кочкар Хорезмшах солардың (қатарына) жатады.</w:t>
        <w:br/>
        <w:t>Оларды (кундарды) кай деп аталатын халық қудалады. Олар</w:t>
        <w:br/>
        <w:t>бұлардан көп санды және күштірек болатын. Олар бұларды</w:t>
        <w:br/>
        <w:t>аталған жайлымдардан қуып шықты. (Сонда) кундар шарлардың</w:t>
      </w:r>
    </w:p>
    <w:p>
      <w:r>
        <w:t>жеріне қоныстанды, ал шарлар түркімендердің жерлеріне</w:t>
        <w:br/>
        <w:t>қоныстанды. Түркмендер Армян теңізіне (Қара теңізге) жақын</w:t>
        <w:br/>
        <w:t>орналасқан печенегтер жеріне қоңыстанды».“! Енді Ауфидің</w:t>
        <w:br/>
        <w:t>үлгісін ұсынайық: «...кун атауымен басқаша аталатын мурка</w:t>
        <w:br/>
        <w:t>халқы Қытай елінен шықты. Каи халқы қуғындықтан олар</w:t>
        <w:br/>
        <w:t>бұрынғы тұрғындары түркмен еліне кетіп қалған Сари еліне</w:t>
        <w:br/>
        <w:t>қоныстанды. Түркмендер болса гуздар елінің шығыс жағына,</w:t>
        <w:br/>
        <w:t>гуздар - печенегтер еліне, «Армян теңізіне» кеткен еді».42</w:t>
        <w:br/>
        <w:t>Каи мен кун бір халықтың екі бөлігі деп болжам жасаған</w:t>
        <w:br/>
        <w:t>С.Толстов олардың бірі оғыздардың құрамына кірді, екіншісі</w:t>
        <w:br/>
        <w:t>шығыста қалып қойды деп санаған еді. Оның үстіне ғалым</w:t>
        <w:br/>
        <w:t>атап көрсеткендей, оғыздардың шығыс тобының шығуы туралы</w:t>
        <w:br/>
        <w:t>мәселені зерттегенде «Сырдарияның төменгі ағыстарындағы</w:t>
        <w:br/>
        <w:t>және Моңғолиядағы жоғары Орхон аңғарындағы қоныстардың</w:t>
        <w:br/>
        <w:t>жоспарлануларынан және ежелгі орналасу түрлерінен кейбір</w:t>
        <w:br/>
        <w:t>түбірлі ұқсастық белгілерді» байқауға болар еді. |</w:t>
        <w:br/>
        <w:t>Біз жоғарыда келтірген каи және кун тайпалары туралы,</w:t>
        <w:br/>
        <w:t>сондай ақ марқаны еске түсіретін мурка деген халық туралы</w:t>
        <w:br/>
        <w:t>деректер үлгілеріне сәйкес С.Толстов моңғол элементтерінің</w:t>
        <w:br/>
        <w:t>Арал жағалауларына ҮІ ғасырда келулерінің мүмкіндігі туралы</w:t>
        <w:br/>
        <w:t>қорытынды жасайды. Біз үшін бұл мәселенің қызық болатыны</w:t>
        <w:br/>
        <w:t>мынада: моңғол элементтері жалайырлар құрамына Ұйғыр</w:t>
        <w:br/>
        <w:t>34 Пиков Г.Г. Западные кидани. - 73 6.</w:t>
        <w:br/>
        <w:t>за Толстов С.П. Города гузов. - 81 5.</w:t>
        <w:br/>
        <w:t>230</w:t>
        <w:br/>
        <w:t>Марқа: этнонимімен. қидандардың басқыншылығына бай-</w:t>
        <w:br/>
        <w:t>ланысты батысқа. жылжыған тайпалар тарихын әңгімелергенде</w:t>
        <w:br/>
        <w:t>тағы.да кездесеміз. Осы миграцияға қатысқан кұн тайпаларын</w:t>
        <w:br/>
        <w:t>марка деп те атайды, ал кұндар орыс жылнамаларында</w:t>
        <w:br/>
        <w:t>половцылар ретінде көрсетілген. Олай болса кейбір</w:t>
        <w:br/>
        <w:t>ғалымдарының пікірінше марқа половцыларда жеке руды</w:t>
        <w:br/>
        <w:t>құрауы мүмкін. Мысалы, қидандар тарихын зерттеушілер</w:t>
        <w:br/>
        <w:t>Г.Пиков осы мәселе бойынша мынадай мәліметтерді келтіреді:</w:t>
        <w:br/>
        <w:t>«Біртінден құндар «Қытай жерлерінен» жалпы толқынмен</w:t>
        <w:br/>
        <w:t>алыстағы батысқа жылжыды. 1068 жылы олар венгрлердің</w:t>
        <w:br/>
        <w:t>хроникаларында «қара» және «ақ» кұндар ретінде көрсетіледі.</w:t>
        <w:br/>
        <w:t>Орыс жылнамалары олардың половец даласында болғаның</w:t>
        <w:br/>
        <w:t>жазады. 1095 жылы половец князі Китан өлтірілді. 1103</w:t>
        <w:br/>
        <w:t>жылы Китан-опа деп аталатын қидандардың тұтас руы ауызға</w:t>
        <w:br/>
        <w:t>алынады. Кұн атауы половец ханы Куняның атынан да көрініп</w:t>
        <w:br/>
        <w:t>тұрған. тәрізді. И.Маркварт және П.Пельо, Ауфидің Қыт</w:t>
        <w:br/>
        <w:t>елінен шыққан, әрі кұн деп аталатын марқаны «түріктерге»</w:t>
        <w:br/>
        <w:t>жатқызатын мәліметтеріне сүйеніп, әңгіме мадиярлар куни</w:t>
        <w:br/>
        <w:t>Деп атайтын половцылар (командар) туралы болса керек деп</w:t>
        <w:br/>
        <w:t>санайды. Г.Е.Грумм-Гржимайло мұны «половецтер халқы</w:t>
        <w:br/>
        <w:t>құрамында.. марқа жеке руды немесе бөлімшені құраған деп</w:t>
        <w:br/>
        <w:t>түсінген жөн»,- дегенді айтады.459</w:t>
        <w:br/>
        <w:t>Ал «марқа» атауына келер болсақ, Г.Грумм-Гржимайло</w:t>
        <w:br/>
        <w:t>осындай атаудың қырғыз рулары қырқ және юз арасында</w:t>
        <w:br/>
        <w:t>бар екендігі туралы мәліметті келтіреді. «Қырқ және юз</w:t>
        <w:br/>
        <w:t>тайпаларының жалпы атауы марқа (Марқакөл аңғары және</w:t>
        <w:br/>
        <w:t>көлі); қазақ одағына олар осы соңғы атауымен еніп кеткен».%2!</w:t>
        <w:br/>
        <w:t>Бұл фактіден Н.Аристовтың кейбір қырғыз руларының жалайыр</w:t>
        <w:br/>
        <w:t>руларынатуыстығы туралы болжамдарының жаны бар екендігін</w:t>
        <w:br/>
        <w:t>байқағандай боламыз.</w:t>
      </w:r>
    </w:p>
    <w:p>
      <w:r>
        <w:t>Бір қызығы,” өзбектер марқа руын өздеріндегі, яғни</w:t>
        <w:br/>
        <w:t>өзбектердегі ру бұтағына жатқызады. Мұндайда қарлұқ-</w:t>
        <w:br/>
        <w:t>тардың өзбек рулары.қатарына кірмейтін байқаймыз. Осыған</w:t>
        <w:br/>
        <w:t>байланысты зерттеуші-этнограф Б.Кармышева былай деп</w:t>
        <w:br/>
        <w:t>жазған еді: «Локайлықтар Балхтан Тәжікстанға сегізұрпақ(пушт)</w:t>
        <w:br/>
        <w:t>бұрын қоныстанған еді. Өздерінің шежірелерін локайлықтар</w:t>
        <w:br/>
        <w:t>3 Тійков Г.Г: Заладные кидани. - Новосибирск, 1989. - 73 6.</w:t>
        <w:br/>
        <w:t>31 Грумм-Гржимайло Г.Е. Западная Монголия и Урянхайский край. - Л.,</w:t>
        <w:br/>
        <w:t>1926. -т.2.-5376.</w:t>
        <w:br/>
        <w:t>15-422 225</w:t>
        <w:br/>
        <w:t>ұйғыр тайпаларын, бірде қырғыздарды “билікке алып келген</w:t>
        <w:br/>
        <w:t>саяси оқиғалар ықпал жасады. Өз кезегінде Орталық Азияда</w:t>
        <w:br/>
        <w:t>жаңа мемлекеттердің құрылуы түркі тайпаларының кескілескен</w:t>
        <w:br/>
        <w:t>құүрестерімен “жүріп жатты: түргештер, “ оғыздар “күшейген</w:t>
        <w:br/>
        <w:t>тайпалардың одақтарына кіруге, сондай ақ бұрынғы қоныстарын</w:t>
        <w:br/>
        <w:t>тастап кетуге және бұрынғы жерлерде өздерінің руластарының</w:t>
        <w:br/>
        <w:t>бір бөлігін қалдыруға мәжбүр болды. Осылайша УШ ғасырдың</w:t>
        <w:br/>
        <w:t>орта шенінде қарлұқтар Жетісуға қоныстанды, олардың: негізгі</w:t>
        <w:br/>
        <w:t>қарсыластары сондай-ақ түргештер, қырғыздар, чиктер, және</w:t>
        <w:br/>
        <w:t>оларға қарсы шыққан ұйғырлар болды. Осымен қатар, «...</w:t>
        <w:br/>
        <w:t>қарлұқтармен оғыздар арасында ҮШІ ғасырдың орта шенінде</w:t>
        <w:br/>
        <w:t>түргештердің орынын басу үшін. күрес жүрді. Нәтижесінде</w:t>
        <w:br/>
        <w:t>оғыздардың бір қатар бөлігі Жетісу аймағын тастап көшті және</w:t>
        <w:br/>
        <w:t>Арал бойына барып онда өздерінің мемлекетін құрды».%! «Шу</w:t>
        <w:br/>
        <w:t>аңғарында, Шатқал тау қыраттарында және Угам жоталарында</w:t>
        <w:br/>
        <w:t>қарлұқтармен бірге оғыздардың бір бөлігі өмір сүрді. Таразға</w:t>
        <w:br/>
        <w:t>жақын жерде халаджилар көшіп жүрді, ҮШІ ғасырда Тараздың</w:t>
        <w:br/>
        <w:t>өзінде түркі-чаруктар (джаруқтар) өмір сүрді. Шығыс Тяншанды</w:t>
        <w:br/>
        <w:t>тоғыз-оғыздар жайлап алды».52 Оның. үстіне қарлұқтар билігі</w:t>
        <w:br/>
        <w:t>әлсіз болды. :</w:t>
        <w:br/>
        <w:t>Тек осылайша ғана қазақтың жалайыр тайпасын қалыптасу</w:t>
        <w:br/>
        <w:t>үрдісіне тікелей әсер еткен этникалық ахуалды және Н.Аристов</w:t>
        <w:br/>
        <w:t>жорамалдаған Ұлы жүз тайпаларының этникалық құрамына</w:t>
        <w:br/>
        <w:t>байланысты тұжырымдарды түсіне алатын тәріздіміз. Мысалы</w:t>
        <w:br/>
        <w:t>ол былай деп жазған еді: «Этнический состав большеордынцев</w:t>
        <w:br/>
        <w:t>ғораздо более пестр, так қак кроме основных метисаций,</w:t>
        <w:br/>
        <w:t>результатом которых были: дулаты и канглы, в состав большой</w:t>
        <w:br/>
        <w:t>орды и ее родов вошли отдельными.семьями, частями родовых</w:t>
        <w:br/>
        <w:t>подразделений-и даже целым поколением кара-киргизы, да</w:t>
        <w:br/>
        <w:t>количество и посторонних примесей было значительнве. Стоя</w:t>
        <w:br/>
        <w:t>в некоторой близости к кара-киргизам по принятым .от них</w:t>
        <w:br/>
        <w:t>примесям, большая орда в то же время составляет часть киргиз-</w:t>
        <w:br/>
        <w:t>казачьего народа, состояцего из племен и родов, обьединенных,</w:t>
        <w:br/>
        <w:t>несмотря. на значительнов разнообразие происхождения,</w:t>
        <w:br/>
        <w:t>51 История Киргизской ССР. - Фрунзе, 1984. -т.1. - 253-254 66.</w:t>
        <w:br/>
        <w:t>3% Сонда, - 255 6,</w:t>
        <w:br/>
        <w:t>236</w:t>
        <w:br/>
        <w:t>Сюань-чэ на землях рода та-ши-ли; Да-мо, Гинь-фу на земдях</w:t>
        <w:br/>
        <w:t>рода чжи-сы, иначе по-фу».%%</w:t>
      </w:r>
    </w:p>
    <w:p>
      <w:r>
        <w:t>Осылайша этникалық процестердің өзара байланыстарын</w:t>
        <w:br/>
        <w:t>анықтайтын жалпы тарихи нобай қалыптасты: жалайырлар</w:t>
        <w:br/>
        <w:t>оғұздар .арқылы қарлықтармен байланыстырылса; дулаттар</w:t>
        <w:br/>
        <w:t>қарлұқтар арқылы қырғыздармен және ақырында, жалайырлар</w:t>
        <w:br/>
        <w:t>дулаттармен және қырғыздармен байланысты болып шықты.</w:t>
        <w:br/>
        <w:t>Оның үстіне. соңғы айтылған қарым-қатынас қарлұқтар</w:t>
        <w:br/>
        <w:t>арқылы ғана емес жалайырлардың басқа этникалық</w:t>
        <w:br/>
        <w:t>жақындасулары арқылы да байқалады. Осыған байланысты</w:t>
        <w:br/>
        <w:t>жоғарыдыдағы жалайырларғатікелей және жанама қатынастары</w:t>
        <w:br/>
        <w:t>бар тайпалардың тарихын бұл тайпалар деректерде аталғанға</w:t>
        <w:br/>
        <w:t>дейінгі кезеңде жан-жақты зерттеген жөн. Осы жөнінде</w:t>
        <w:br/>
        <w:t>біз С.Аманжоловтың қазақ тайпаларының құрылу мәселесі</w:t>
        <w:br/>
        <w:t>женіндегі бұрынғы айтқандарына қосыламыз. Біріншіден,</w:t>
        <w:br/>
        <w:t>бұл процес айтарлықтай ұзақ мерзімді қамтыды, екінеіден,</w:t>
        <w:br/>
        <w:t>бұл процес бірденнен көрінген жоқ жоне көп қырлы болды.</w:t>
        <w:br/>
        <w:t>Ақырында, үшінішіден С.Аманжоловтың өзін сөзбе сөз оқыр</w:t>
        <w:br/>
        <w:t>болсақ, «... тайпалардың кейінгі одағы қалыптасқанға дейін</w:t>
        <w:br/>
        <w:t>олардың құрамы бірнеше рет өзгерді. Мысалы, тайпалардың</w:t>
        <w:br/>
        <w:t>оғыз, ұйғыр одағындағы құрамында алғаш кейбір қазақ, алтай</w:t>
        <w:br/>
        <w:t>тайпалары болды. Кейбір қазақ тайпалары қарлұқтар құрамында</w:t>
        <w:br/>
        <w:t>және басқаларда өмір сүріп жатты. Қазақ тайпалар одақтары</w:t>
        <w:br/>
        <w:t>құрамында мысалы үшін қаңлылар құрамында, ұйғыр, өзбек</w:t>
        <w:br/>
        <w:t>және тағы басқа көптеген тайпалар болды».%5</w:t>
        <w:br/>
        <w:t>Осылайша, мынандай болжам жасауға болады, ҮІН-ІХ</w:t>
        <w:br/>
        <w:t>ғасырлардағы жалайырлардың ата-бабаларының оғыз тайпалық</w:t>
        <w:br/>
        <w:t>одағы құрамында көшіп жүруі мүмкін еді. Жалайырлардың</w:t>
        <w:br/>
        <w:t>оғыздардан шыққан туралы Рашид ад-диннің пікірі осыған</w:t>
        <w:br/>
        <w:t>байланысты. Сонымен бірге жалайырлардың ата-бабаларымен</w:t>
        <w:br/>
        <w:t>оғыздарға көрші орналасқан ежелгі ортағасырлар деректерінде</w:t>
        <w:br/>
        <w:t>көрсетілген қарлұқтардың арасында этникалық байланыстар</w:t>
        <w:br/>
        <w:t>болуы әбден мүмкін екендігін айта кеткен жөн. Егер оғыздардың</w:t>
        <w:br/>
        <w:t>батысқа жылжуын ҮШІ ғасырдың 2-ші жартысына жатқызар</w:t>
        <w:br/>
        <w:t>44 Грумм-Гржимайло Г.Е. Западная Монголия и Урянхайский край. - 270 6.</w:t>
        <w:br/>
        <w:t>4% Аманжолов С. Вопросы диалектологий и истории казахского языка. -</w:t>
        <w:br/>
        <w:t>Алма-Ата, 1959.-ч.1.-1226.</w:t>
        <w:br/>
        <w:t>227</w:t>
        <w:br/>
        <w:t>қағанатының немесе Қидан мемлекеті Ляоның құлау кезеңінде</w:t>
        <w:br/>
        <w:t>енген еді. С.Толстовтың мақаласынан төмендегідей үзіндіні</w:t>
        <w:br/>
        <w:t>оқып кәрсек, мәселені анықтай түсеміз: «Моңғол тайпаларының</w:t>
        <w:br/>
        <w:t>Арал бойы далаларында «моңғолға дейінгі» кезеңде пайда</w:t>
        <w:br/>
        <w:t>болуы туралы мәселе, - деп жазған еді ол, - Маркварт алғаш рет</w:t>
        <w:br/>
        <w:t>қойған болса да бүгінгі дейін нақты шешілген-жоқ. Маркварт</w:t>
        <w:br/>
        <w:t>бұл үрдістің аайтарлықтай анық концепциясын бізге бере</w:t>
        <w:br/>
        <w:t>алмады. Ол бір жағынан бұл қозғалысты Х-ХІ ғасырлардағы</w:t>
        <w:br/>
        <w:t>оқиғалармен (қытайлардың Ляо мемлекетінің өркендеуімен</w:t>
        <w:br/>
        <w:t>және құлдырауымен) байланыстырса, екінші жағынан, олардың</w:t>
        <w:br/>
        <w:t>эфталит-авар кезеңіндегі оқиғаларға байланыстығын, яғни</w:t>
        <w:br/>
        <w:t>олардың айтарлықтай ертеректе пайда болғандығын дәлелдеуге</w:t>
        <w:br/>
        <w:t>тырысады. Нақтырақ айтар. болсақ ол каи-кун-эфталиттерді</w:t>
        <w:br/>
        <w:t>теңестіруге тырысқан еді. Менің ойымша, ХІ ғасырдағы бізді</w:t>
        <w:br/>
        <w:t>қызықтырып тұрған қозғалысқа назар аудару ақиқаттан алшақтау</w:t>
        <w:br/>
        <w:t>болады. Алыстағы елдерден келген бұл кірмелер ондаған жылдар</w:t>
        <w:br/>
        <w:t>бұрын оғыз халқының (Оғыз-нәменің бәрінде «оғыз тайпаларына</w:t>
        <w:br/>
        <w:t>біріккендер» деп аталатындарға айтарлықтай көп орын</w:t>
        <w:br/>
        <w:t>берілгендігін ұмытуға болмас) негізгі ядросына органикалық</w:t>
        <w:br/>
        <w:t>тұрғыдан қосылып кетті деу мүлде шындыққа жанаспайды.</w:t>
      </w:r>
    </w:p>
    <w:p>
      <w:r>
        <w:t>Олардың пайда болуын Маркварт белгілеген қозғалыстардан</w:t>
        <w:br/>
        <w:t>ертерек уақытқа жатқызу әлде қайда шындыққа жақын болар</w:t>
        <w:br/>
        <w:t>еді. Осылайша оларды жуан-жуан (авар) компоненті қатарына</w:t>
        <w:br/>
        <w:t>жатқызып, кидарит-эфталиттер құрамына еңгізіп және олардың</w:t>
        <w:br/>
        <w:t>Сырдарияда пайда болуын ІҮ және ҮІ ғасырлар араларына</w:t>
        <w:br/>
        <w:t>жатқызған дұрыстау. Шындыққа әсіресе соңғысы жақындау</w:t>
        <w:br/>
        <w:t>келеді»,3</w:t>
        <w:br/>
        <w:t>Біздің ойымызша, моңғол элементтерінің негізгі қоспалары</w:t>
        <w:br/>
        <w:t>оңтүстікте пайда. болуы жаңа мемлекеттің құрылуына</w:t>
        <w:br/>
        <w:t>байланысты тайпаларының жаппай көшуі және оның ізінше</w:t>
        <w:br/>
        <w:t>жаулау жорықтарының басталуына байланысты орын алуы</w:t>
        <w:br/>
        <w:t>мүмкін. Мұндай құбылыс ретінде кидандардың (қара-</w:t>
        <w:br/>
        <w:t>қытайлардың) қозғалысын ғана атап көрсетуге болар еді.</w:t>
        <w:br/>
        <w:t>Ал С.Толстовтың ҮІ ғасырда ежелгі моңғол- элементтерінің</w:t>
        <w:br/>
        <w:t>оғыз тайпалары құрамында пайда болулары туралы тұжырымына</w:t>
        <w:br/>
        <w:t>45 Толстов С.П. Города гузов. - 81 6.</w:t>
        <w:br/>
        <w:t>231</w:t>
        <w:br/>
        <w:t>болсақ, олардың Сырдарияда. орнығулары ІХ ғасырдың</w:t>
        <w:br/>
        <w:t>ортасынан кейін орын алуы мүмкін. ІХ-ХІ. ғасырлардағы</w:t>
        <w:br/>
        <w:t>оғыздардың этникалық бейнесі туралы. кейбір. мәліметтер</w:t>
        <w:br/>
        <w:t>Түркмен тарихының академиялық басылымында кездеседі. Бұл</w:t>
        <w:br/>
        <w:t>мәліметтер шығыс деректерінің және белгілі шығыстанушылар</w:t>
        <w:br/>
        <w:t>зерттеулерінің мәліметтеріне негізделген. «Ортағасырлық шығыс</w:t>
        <w:br/>
        <w:t>авторларында жалпылама «оғыздар» атанған Арал бойындағы</w:t>
        <w:br/>
        <w:t>және Каспий теңізінің. шығыс жағалауларындағы далалық</w:t>
        <w:br/>
        <w:t>тайпалар шын мәнінде өздерінің құрамына ежелгі ортаазиялық</w:t>
        <w:br/>
        <w:t>далалық тайпалардың және Орталық Азиядан келген кірмелердің</w:t>
        <w:br/>
        <w:t>қалдықтарын біріктірген өте әртекті қауымнан тұратын еді.</w:t>
        <w:br/>
        <w:t>Көшіп келген түркі тілдес тайпалар, олардың Шуінде оғыздар</w:t>
        <w:br/>
        <w:t>әртүрлі деңгейде байырғы жергілікті далалық халықты біртіндеп</w:t>
        <w:br/>
        <w:t>ассимиляцияға - ұшыратты. Бірақ бұл ассимиляция процесі</w:t>
        <w:br/>
        <w:t>айтарлықтай өте баяу жүрді. ХІ: ғасырға қарай оғыз тайпалары</w:t>
        <w:br/>
        <w:t>бірінен бірі мүлде өзгеше болды және этникалық тұтастықтан</w:t>
        <w:br/>
        <w:t>айрылып қалды. Нақтырақ айтар болсақ, Сырдария оғыздары</w:t>
        <w:br/>
        <w:t>арасында моңғол расасының өкілдері көп болды. Гвограф Масуди</w:t>
        <w:br/>
        <w:t>Сырдария оғыздар туралы «...олардың (яғни түркілердің - авт.)</w:t>
        <w:br/>
        <w:t>ішінде бұлар ең аласасы, және бұлардың көзі өте кішкентай болып</w:t>
        <w:br/>
        <w:t>келеді» деп жазған еді».%% Осының бәрі жалайырлардың шығу</w:t>
        <w:br/>
        <w:t>тегі туралы кезінде Н.Аристов айтқан болжамды тағы да бекіте</w:t>
        <w:br/>
        <w:t>түседі. Ол бұл одақты шығу тегі әртүрлі рулар негізі болған, бірақ</w:t>
        <w:br/>
        <w:t>көпшілігі түркі тілдес тайпалардын құралған бірлестік ретінде</w:t>
        <w:br/>
        <w:t>сипаттаған еді. Жалайырлардың негізгі бұқарасынан кеткен</w:t>
        <w:br/>
        <w:t>руластардың санасында олардың оғыздардан шыққандары туралы</w:t>
        <w:br/>
        <w:t>естеліктер сақталған. Бұл кейінгі басқа түркі халықтарына еңген</w:t>
        <w:br/>
        <w:t>жалайырлар ұрпақтарында айтылып жүр. «Зерафшан аңғарында</w:t>
        <w:br/>
        <w:t>өмір сүретін жалайырлардың өздерін түркмендерміз» деуі</w:t>
        <w:br/>
        <w:t>тегіннен-тегін болмаса керек.87 ” 2</w:t>
        <w:br/>
        <w:t>Моңғол дәуіріне дейінгі жалайыр тайпасы бабаларының</w:t>
        <w:br/>
        <w:t>тарихын қарастыра келе және жалайырлар туралы алғашқы</w:t>
        <w:br/>
        <w:t>дәлел мәліметтерді басшылыққа ала отырып біз, оларды оғыз</w:t>
        <w:br/>
        <w:t>тайпаларының ұрпақтар ретінде қабылдаймыз, және ҮШ-ІХ</w:t>
        <w:br/>
        <w:t>4% История Туркменской ССР. - Ашхабад, 1955.-т.1. - 1726.</w:t>
        <w:br/>
        <w:t>57 Аманжолов С. Вопросы диалектологии и истории казахского языка -31 6.</w:t>
        <w:br/>
        <w:t>228</w:t>
      </w:r>
    </w:p>
    <w:p>
      <w:r>
        <w:t>ғасырлардағы оғыздардың соңынан кетеміз. Сонымен қатар</w:t>
        <w:br/>
        <w:t>бұл. аса үлкен тайпалық бірлестіктің құрамынан. жалайыр</w:t>
        <w:br/>
        <w:t>тайпасын қалыптастыру-процесіне қатысқан этникалық топтар</w:t>
        <w:br/>
        <w:t>элементтерін .де табамыз. Мұндай қатысуларды .жалайырлар</w:t>
        <w:br/>
        <w:t>шежіресіндегі” рулар. тармақтары, бөлімшілері атауларынан</w:t>
        <w:br/>
        <w:t>байқай алар едік. Олар Орталық Азияға қоныстанған ежелгі</w:t>
        <w:br/>
        <w:t>тайпалар мен жалайырлардың этникалық байланысын анықтай</w:t>
        <w:br/>
        <w:t>түседі.</w:t>
        <w:br/>
        <w:t>Едәуір алға жүгірсек, қызықты деталді байқар едік: кейбір</w:t>
        <w:br/>
        <w:t>деректер Орта Азиядағы Ляо империясы түсіндағы жалайырлар</w:t>
        <w:br/>
        <w:t>тайпалары туралы мәлімдейді. Әңгіме ХІІ жүзжылдықтағы</w:t>
        <w:br/>
        <w:t>оқиғалар туралы болып отыр ғой.9% Осыған байланысты</w:t>
        <w:br/>
        <w:t>мынандай сауал туындайды: моңғолдар келген дейінгі</w:t>
        <w:br/>
        <w:t>Мәуереннахрда жалайырлар қалай пайда болды? Оның үстіне,</w:t>
        <w:br/>
        <w:t>деректе жалайыр тайпасынан шыққан. Ходжент әмірі туралы</w:t>
        <w:br/>
        <w:t>әңгіме болады. Мұнда.байқайтынымыз, күдік туғызар нәрсе</w:t>
        <w:br/>
        <w:t>- аса қысқа мерзімде бұл тайпаның осындағы билеушілер</w:t>
        <w:br/>
        <w:t>злитасына айналуы. Мұнда. жалайырлардың Мәуереннахрға</w:t>
        <w:br/>
        <w:t>ертерек кезеңде келгендері.туралы қорытынды жасауға болады.</w:t>
        <w:br/>
        <w:t>Мұны мақұлдайтын кейбір Пікірлер белгілі этнограф және</w:t>
        <w:br/>
        <w:t>археолог С.П.Толстовта бар. Мысалы .С.Толетов оғыз одағы</w:t>
        <w:br/>
        <w:t>жүйесіне топтасқан тайпалардың немесе халықтардың ХІ</w:t>
        <w:br/>
        <w:t>ғасырда әртүрлі шығу тегі бар құрылымдардан тұрғанын» атап</w:t>
        <w:br/>
        <w:t>көрсетеді.%9 Мұнан әрі оғыз одағындағы кейбір тайпаларды</w:t>
        <w:br/>
        <w:t>қарастыра келе, С.Толстов 1914 жылы қорытындыға келген</w:t>
        <w:br/>
        <w:t>Маркварттың ізінше мынандай ойға тоқталады: оғыздардың</w:t>
        <w:br/>
        <w:t>қайы (кай) тайпасы моңғолдардан шыққан. Дәл осындай</w:t>
        <w:br/>
        <w:t>пікір баяут немесе баят (ХИ ғасырдың Қаңлыларда және</w:t>
        <w:br/>
        <w:t>кәзіргі түркмендерде бұл тайпалар кездеседі) тайпалары</w:t>
        <w:br/>
        <w:t>туралы да айтылады. Рашид ад-диннің пікірінше бұл тайпа</w:t>
        <w:br/>
        <w:t>моңғолдан шыққан. Дәлірек айта болсақ, Ергенехонда болған</w:t>
        <w:br/>
        <w:t>және Шыңғысханға алғашқылардың бірі болып қосылған</w:t>
        <w:br/>
        <w:t>негізгі моңғол тайпасы болып табылады.“ Бұған қосымша</w:t>
        <w:br/>
        <w:t>С.Толстов «хай» және «кун» терминдерінің бір халықтың екі</w:t>
        <w:br/>
        <w:t>бөлігі ретіндегі өзара ұқсастықтары туралы қисынды ой айтқан</w:t>
        <w:br/>
        <w:t>4% МИКК.-М.,1973.-вып.1. - 203-206 66.</w:t>
        <w:br/>
        <w:t>8% Толстов С.П. Города гузов. - 80 6.</w:t>
        <w:br/>
        <w:t>4% Сонда, -81 б.; Рашид-ад-Дин, Сборник летописей./ изд. И.Березина.-т.1.</w:t>
        <w:br/>
        <w:t>-10, 175 66.</w:t>
        <w:br/>
        <w:t>229</w:t>
        <w:br/>
        <w:t>Н.А.Аристовтың кейбір жалайыр ру тармақтарын қарлұқтардың</w:t>
        <w:br/>
        <w:t>руларымен этникалық тұрғыдан ішінара байланыстыратын</w:t>
        <w:br/>
        <w:t>кейбір .пікірлерін айта кетуге болар еді. Мысалы, Н.Аристов</w:t>
        <w:br/>
        <w:t>былай деп жазды: Жалайырдың сыпатай руының бөлімдері ақ-</w:t>
        <w:br/>
        <w:t>марқа және қара-марқа өздерінің аты арқылы Алтайдағы Марқа</w:t>
        <w:br/>
        <w:t>көлін еске түсіреді және оларды қарлықтар руының қалдығы деп</w:t>
        <w:br/>
        <w:t>айтуға итермелейді. Осы атауды иеленген қарлықтар батыс Тянь-</w:t>
        <w:br/>
        <w:t>Шанға оңтүстік Алтайдан келді, және осында өздерімен бірге</w:t>
        <w:br/>
        <w:t>Алтайда иеленген Марқа көлінің атын да ала келді. ҮП ғасырда</w:t>
        <w:br/>
        <w:t>қарлықтардың батыс бөлігінің үш бөлімшесінің бірі мэуло</w:t>
        <w:br/>
        <w:t>(тпоч-іо) немесе мэули (шон-1а) аталды, «Тан-шуда» бұл осылай</w:t>
        <w:br/>
        <w:t>көрсетілген және марқаға жақын естілмесе де кейбір ұқсастықты</w:t>
      </w:r>
    </w:p>
    <w:p>
      <w:r>
        <w:t>байқағандай боламыз («Собрание сведений» и пр., о.Йакинфа,</w:t>
        <w:br/>
        <w:t>часть 1, 437 6). Қарлықтардың басқа руларының атын баба (адбан</w:t>
        <w:br/>
        <w:t>бұзымдарының бөлімшесі және дулаттардың қашқарау тармағы)</w:t>
        <w:br/>
        <w:t>және қарақырғыздардың бапа атауларынан көргендей боламыз.</w:t>
        <w:br/>
        <w:t>Өйткені қытай мәліметтері бойынша қарлықтарда пофу (ро-роу)</w:t>
        <w:br/>
        <w:t>бөлімі болған».426</w:t>
        <w:br/>
        <w:t>Мұнымен қатар Н.Аристов жалайырлардағы балғалы және</w:t>
        <w:br/>
        <w:t>қайшылы рулары өздерін түркмендерге туыс санайтынын</w:t>
        <w:br/>
        <w:t>жазған еді.) Жалайырлардың рулық шежіресінде оғыз</w:t>
        <w:br/>
        <w:t>бұтағының болуы олардың ортағасырлардағы оғыз</w:t>
        <w:br/>
        <w:t>бірлестіктерімен этникалық байланыстары бар екендігін тағы</w:t>
        <w:br/>
        <w:t>да дәлелдейді.%% Жалайыр. «марқаларының» ақ-марқаға жэне</w:t>
        <w:br/>
        <w:t>қара-марқаға бөлінулері ХҮ ғасырда Иран территориясында</w:t>
        <w:br/>
        <w:t>мемлекеттік бірлестіктер құрған түркмен тайпалары Ақ-</w:t>
        <w:br/>
        <w:t>қойлы және Қара-Қойлы туралы ойларға жетелейді. Осыған</w:t>
        <w:br/>
        <w:t>байланысты С.П.Толстов былай деп жазған еді: «Қай ғана</w:t>
        <w:br/>
        <w:t>емес, сонымен бірге жұмбақ мукри (мурка) да кәзірге дейін</w:t>
        <w:br/>
        <w:t>бүгінгі түрікмендердің рулық құрлымында сақталып қалғанын</w:t>
        <w:br/>
        <w:t>байқаймыз: гоклан тайпасы төрт ірі бөлімдерден: каи, додурга,</w:t>
        <w:br/>
        <w:t>хатап және мукридан тұрады».</w:t>
        <w:br/>
        <w:t>8% Аристов Н.А. Опыт выяснения этничеокога состава киргиз-казаков</w:t>
        <w:br/>
        <w:t>Болышой Орды и каракиргизов на основании родословных сказаний и сведений</w:t>
        <w:br/>
        <w:t>о сушествуюших родовых делениях и родовых тамгах, а также исторических</w:t>
        <w:br/>
        <w:t>данных// Живая старина. - СП6., 1894. - вып.3-4.- 4076.</w:t>
        <w:br/>
        <w:t>527 Соңда.</w:t>
        <w:br/>
        <w:t>4% Сонда, -315 6.</w:t>
        <w:br/>
        <w:t>5» Толстов С.П. Города гузов. - 82 6.</w:t>
        <w:br/>
        <w:t>224</w:t>
        <w:br/>
        <w:t>балалары өздерінің меншіктерін қорғауға және жалайырлар</w:t>
        <w:br/>
        <w:t>қуып кеткен табындарды қайтаруға тырысты, бірақ өздері</w:t>
        <w:br/>
        <w:t>жалайырлар қолынан қаза тапты. Нәтижесінде аңыз бойынша,</w:t>
        <w:br/>
        <w:t>Мунулунның жанұясынан Хайду деп аталатын оның немересі</w:t>
        <w:br/>
        <w:t>(басқа бір болжам бойынша оның баласы) және Начин есімді</w:t>
        <w:br/>
        <w:t>жетінші ұлы аман қалды. Ол осының алдында ғана Баргучин-</w:t>
        <w:br/>
        <w:t>Тукум деп аталатын жерден шыққан қызға үйленгендіктен,</w:t>
        <w:br/>
        <w:t>сонда өмір сүріп қалаберді. Мұнан ары оқиға төмендегіше</w:t>
        <w:br/>
        <w:t>өрбиді.</w:t>
        <w:br/>
        <w:t>«Начин, узнав об участи матери и братьев, спешит к месту,</w:t>
        <w:br/>
        <w:t>где они жили; он находит там лишь несколько старух исреди них</w:t>
        <w:br/>
        <w:t>Кайду. Он сгорает от желания отомстить 3а своих и возвратить</w:t>
        <w:br/>
        <w:t>похиценное,ноунегонетверховогоконя;ксчастью,возвратился</w:t>
        <w:br/>
        <w:t>домой отбившийся от похишценноғо табуна рыжий конь. Начин</w:t>
        <w:br/>
        <w:t>садитьея на него и направляетея к джелаирам. Ему навстречу</w:t>
        <w:br/>
        <w:t>едут два охотника верхом, на небольшом расстоянии один от.</w:t>
        <w:br/>
        <w:t>другого, с соколом на руке у каждого; в соколах он признает</w:t>
        <w:br/>
        <w:t>ловчих птиц своих братьев. Начин подьезжает к младшему</w:t>
        <w:br/>
        <w:t>из всадников и спрашивает, не видел ли тот гнедого жеребца,</w:t>
        <w:br/>
        <w:t>который увел табун на восток. Юноша отвечает отрицательно</w:t>
        <w:br/>
        <w:t>и справляется у него, нет ли диких уток и гусей в тех местах,</w:t>
        <w:br/>
        <w:t>откуда он приехал. Начин отвечает, что есть, и беретея Іроводить</w:t>
        <w:br/>
        <w:t>его туда, но на повороте извилистой дороги он закалывает его</w:t>
        <w:br/>
        <w:t>кинжалом, привязывает к его телу коня и сокола и спокойно</w:t>
        <w:br/>
        <w:t>направляется к другому охотнику, к которому обрачцается с тем</w:t>
      </w:r>
    </w:p>
    <w:p>
      <w:r>
        <w:t>же вопросом на счет табуна. Тот спрашивает, в свою очередь, у</w:t>
        <w:br/>
        <w:t>него, почему первый всадник, которого он называет сыном, так</w:t>
        <w:br/>
        <w:t>долго остается лежашим на земле. Начин говорит, что у него</w:t>
        <w:br/>
        <w:t>пошла кровь носом, и, улучив момент, убивает и этого охотника.</w:t>
        <w:br/>
        <w:t>Далее он усматривает несколько сотен лошадей, пасушихея в</w:t>
        <w:br/>
        <w:t>долине, где мальчики пастухи забавлялись игрой в камешки.</w:t>
        <w:br/>
        <w:t>Он поднимается на возвышенность, осматривает окрестности</w:t>
        <w:br/>
        <w:t>и не видя никого, нападает на этих подростков, убивает их,</w:t>
        <w:br/>
        <w:t>а лошадей отгоняет к жилишу Монулун, куда подьезжает с</w:t>
        <w:br/>
        <w:t>соколами на обоих кулаках. Он забираетс собой Кайду и старух</w:t>
        <w:br/>
        <w:t>и отвозит в страну Баргу.</w:t>
        <w:br/>
        <w:t>келер болсақ, бәлкім бұл жалайырлар құрамында моңғолдар</w:t>
        <w:br/>
        <w:t>элементтерінің кездесуінен туындауы мүмкін.</w:t>
        <w:br/>
        <w:t>ІХ ғасырдағы кидандар мемлекетінің құрылуы кезеңіндегі</w:t>
        <w:br/>
        <w:t>Орталық Азиядағы түріктер арасындағы этникалық ахуалдың</w:t>
        <w:br/>
        <w:t>әлде қайда айқындау келбетін Л.Л.Викторова өзінің</w:t>
        <w:br/>
        <w:t>монографиясында көрсеткен еді. Моңғол тайпаларының шығу</w:t>
        <w:br/>
        <w:t>тегітуралы мәселені зерттей келе ол,төмендегідей қорытындыға</w:t>
        <w:br/>
        <w:t>келген болатын: «Моңғол “тайпаларының “үстем жағыдайға</w:t>
        <w:br/>
        <w:t>қол жеткізуіне әсер еткен нәрсе, Ұйғыр қағанатын қырғыздар</w:t>
        <w:br/>
        <w:t>талқандағаннан кейін (840 жыл) және ұйғырлар -“ Шығыс</w:t>
        <w:br/>
        <w:t>Түркістанға қоныстанған соң Орталық Азиядағы түркі-халқы</w:t>
        <w:br/>
        <w:t>қатты азайып кетті. Этникалық дамудың негізгі орталықтары</w:t>
        <w:br/>
        <w:t>Орталық Азияға ауысуына байланысты Моңғолиядағы ежелгі</w:t>
        <w:br/>
        <w:t>түріктер түркі халықтарын өркендеу бағыттарынан шалғайда,</w:t>
        <w:br/>
        <w:t>шеткергі аймақтарда босып жүрді».““ Осыған байланысты</w:t>
        <w:br/>
        <w:t>мынаны толықтыруға болар еді, жалайырлар тайласының</w:t>
        <w:br/>
        <w:t>көпшілігі өздерінің ежелгі қоныстану территорияларында</w:t>
        <w:br/>
        <w:t>қалып қойғандықтан әрине, моңғолдармен және моңғол тілдес</w:t>
        <w:br/>
        <w:t>тайпалармен аралас-құралас этникалық үрдістерге қатысуға</w:t>
        <w:br/>
        <w:t>мәжбүр болды. Ал мұның өзі жалайырлардың этникалық</w:t>
        <w:br/>
        <w:t>келбетіне әсер етуі тиіс еді.</w:t>
        <w:br/>
        <w:t>Ал Рене Груссенің жалайырлардың тарихи негізіне</w:t>
        <w:br/>
        <w:t>жатқызылатын тоғыз-оғұздар туралы айтқандарын оқығанда,</w:t>
        <w:br/>
        <w:t>қазақ тайпалары тарихымен оларды байланыстыратын төмен-</w:t>
        <w:br/>
        <w:t>дегідей қызықты мазмұнға назар аударуға тура келеді. Оның</w:t>
        <w:br/>
        <w:t>жазуынша, ғылыми әдебиетте таралып кеткен тоғыз-оғыздардың</w:t>
        <w:br/>
        <w:t>ұйғырлармен байланыстылығы туралы пікір әлі де салмақты</w:t>
        <w:br/>
        <w:t>дәлелдерді керек етеді. Оның айтуынша: «Х ғасырдағы парсы</w:t>
        <w:br/>
        <w:t>географиясы «Худуд ал-Әлем» бізге қырғыз-қазақ: елінің</w:t>
        <w:br/>
        <w:t>солтүстікте Балқаш көліне дейінгі, яғни Сарысу, Торғай және</w:t>
        <w:br/>
        <w:t>Ембі өзендері аймағындағы далаларды түркі халықтары жайлап</w:t>
        <w:br/>
        <w:t>жатқанын: бұлар Византия жылнамаларында оузои деген атпен</w:t>
        <w:br/>
        <w:t>белгілі болған оғыздар немесе ғұздар екендігін атап көрсетеді.</w:t>
        <w:br/>
        <w:t>Лингвистер осы гуздарды Енисейдің орта ағысындағы және Обь</w:t>
        <w:br/>
        <w:t>бойындағы ежелгі кимактар мен бірге ертедегі қыпшақтарға</w:t>
        <w:br/>
        <w:t>жатқызады. Олар кейінірек оңтүстік Ресейге және кэзіргі</w:t>
        <w:br/>
        <w:t>4 Викторова Л.Л. Монголы. - М., 1980.- 181-182 66.</w:t>
        <w:br/>
        <w:t>232</w:t>
        <w:br/>
        <w:t>жатады. Қидандар билеушісі Елюй Дашидің өзінің батысқа</w:t>
        <w:br/>
        <w:t>жорығында ұйғырлардың жері арқылы өткені туралы мәлімет</w:t>
        <w:br/>
        <w:t>«Ляо-шиде» айтылған. «В следуюшем тоду ( в 1-ом году эры</w:t>
        <w:br/>
        <w:t>правления Бао-да), во втором месяце, в день цзя-у (19/2 1121) Да-</w:t>
      </w:r>
    </w:p>
    <w:p>
      <w:r>
        <w:t>ши принес черноғо быка и белую лошадь в жертву небу, земле и</w:t>
        <w:br/>
        <w:t>предкам; привел в порядок войскаи двинулся назапнад. Перед этим</w:t>
        <w:br/>
        <w:t>он осчастливил письмом-уйгурского князя Би-лэ-гэ. В (письме)</w:t>
        <w:br/>
        <w:t>сообшалось: «В прошлом мой великий предок император Тай-</w:t>
        <w:br/>
        <w:t>цзу во время северного военного похода прошел через город Бу-</w:t>
        <w:br/>
        <w:t>ту-хань и тогда же Направил посла в Ганьчжоу с императорским</w:t>
        <w:br/>
        <w:t>манифестом к вашему предку У-му-чжу, в котором говорилось:</w:t>
        <w:br/>
        <w:t>«Думаете ли вы о прежней родине? Мы тогда вернем ее вам. Если</w:t>
        <w:br/>
        <w:t>вы не сможете вернуться, то мы возьмем эти земли себе. У нас</w:t>
        <w:br/>
        <w:t>они будут совершенно так же, как и у вас». Ваш предок выразил</w:t>
        <w:br/>
        <w:t>благодарность и (сообшил), что они перенесли государство в</w:t>
        <w:br/>
        <w:t>теперешние места более десяти поколений тому назад; армия И</w:t>
        <w:br/>
        <w:t>народ, все спокойно живут Я поэтому не станут возврахаться.</w:t>
        <w:br/>
        <w:t>Это свидетельствует о том, что (мы) с вашим государством не</w:t>
        <w:br/>
        <w:t>один день были в хороших отношениях. Сейчас я отправляюсь</w:t>
        <w:br/>
        <w:t>на запад к арабам и хочу пройти через ваше государство. Пусть</w:t>
        <w:br/>
        <w:t>это не вызовет у вас нәдоверия». Би-лэ-гэ, получив письмо, сразу</w:t>
        <w:br/>
        <w:t>же выехал навстречу. Прибыв в ставку (Да-ши), три дня пировал.</w:t>
        <w:br/>
        <w:t>Перед выступлением в поход (Би-лэ-гэ) подарил (Да-ши) 600</w:t>
        <w:br/>
        <w:t>лошадей, 100 верблюдов и 3000 баранов, охотно оставил</w:t>
        <w:br/>
        <w:t>в качестве заложников детей и внуков и стал его вассалом.</w:t>
        <w:br/>
        <w:t>Проводил (Да-ши) за пределы страны. Там, где (Да-ши) проходил,</w:t>
        <w:br/>
        <w:t>он побеждал врагов и успокаивал покорившихся»,4%</w:t>
        <w:br/>
        <w:t>Осы айтылғандарға байланысты Рашид ад-диннің жалайыр</w:t>
        <w:br/>
        <w:t>туралы төмендегі айтқандары еске түседі. «Говорят, что их юртом</w:t>
        <w:br/>
        <w:t>была (местность) Кима (Кима) в Каракоруме; у них (столь) слепая</w:t>
        <w:br/>
        <w:t>преданность, что они давали масло (в пишу) самцам-верблюдам</w:t>
        <w:br/>
        <w:t>гур-хана, который был государем уйгуров. По этой причине их</w:t>
        <w:br/>
        <w:t>называли именем белагэ».%9</w:t>
        <w:br/>
        <w:t>4% Малявкин А.Г. Материалы по историй уйгуров в 1Х-Х11 вв.- 73 6.</w:t>
        <w:br/>
        <w:t>3% Рашид-ад дин. Сборник летописей. /Пер.Хетагурова Л.А.- М.-Л., 1952.</w:t>
        <w:br/>
        <w:t>-Т1.-кн.1.-956.</w:t>
        <w:br/>
        <w:t>239</w:t>
        <w:br/>
        <w:t>Біз үшін бұл қорытындың маңыздылығы бәрінен бұрын</w:t>
        <w:br/>
        <w:t>мынада. Ол бойынша лақайлықтар мен қырғыздар арасындағы</w:t>
        <w:br/>
        <w:t>этникалық байланыстар ғана анықталмайды, сонымен бірге</w:t>
        <w:br/>
        <w:t>бәрінен бұрын, ежелгі жалайырлардың жоғарыда аталған</w:t>
        <w:br/>
        <w:t>екі тайпамен де этникалық байланыстары дәлелдене түседі.</w:t>
        <w:br/>
        <w:t>Осының бәрі қырғыз зерттеушісіне мынадай болжам</w:t>
        <w:br/>
        <w:t>жасауға мүмкіндік берді: «тегінде лақайлықтардың моңғол</w:t>
        <w:br/>
        <w:t>дәуірінде Байқал бойынан көшіп - келген жалайырлардың</w:t>
        <w:br/>
        <w:t>және барластардың аймақтарында кездесуі кездісоқ нәрсе</w:t>
        <w:br/>
        <w:t>емес, өйткені барластар құрылымында қырғыздардың ру-</w:t>
        <w:br/>
        <w:t>тайпалық бөлімшілері кездеседі. Бұл лақайлықтардың және</w:t>
        <w:br/>
        <w:t>қырғыздардың барластармен және жалайырлармен ертеректе</w:t>
        <w:br/>
        <w:t>- ұлы державалық дәуірінде бірге жүргендерін дәлелдей</w:t>
        <w:br/>
        <w:t>түседі» 483</w:t>
        <w:br/>
        <w:t>82. Моңғолдарға қосылған тағдыр</w:t>
        <w:br/>
        <w:t>Рашид ад-Динде, және кейінірек Қадырғали Жалайыриде</w:t>
        <w:br/>
        <w:t>сақталған аңыз бойынша жалайырлардың тарих сахынасына</w:t>
        <w:br/>
        <w:t>шығуы Х ғасырға жатады. Бұл аңыз бойынша моңғолдардың ,</w:t>
        <w:br/>
        <w:t>ежелгі ата-бабалары Алун-гоа атты арғы анадан бастау алады.</w:t>
        <w:br/>
        <w:t>Оның бабаларының бірі Буданчжар Шыңғысханның сегізінші</w:t>
        <w:br/>
        <w:t>бабасына жатқызылады.“ Оның тууын Х ғасырға жатқызады.</w:t>
        <w:br/>
        <w:t>Буданчжардың Маха-Тудан деп аталатын (К.де Оссон бойынша</w:t>
      </w:r>
    </w:p>
    <w:p>
      <w:r>
        <w:t>Қытай тарихында бұл есім Міпеп-Бой-4оип деп жазылады)</w:t>
        <w:br/>
        <w:t>немересі болған. Ал Рашид ад-Динде Дина Дутум-Менен жас</w:t>
        <w:br/>
        <w:t>кезінде өлген және өзінің соңына аңыздың біріндегі болжам</w:t>
        <w:br/>
        <w:t>бойынша, жеті ұл қалдырған. Басқа аңыздардың көрсетуінше</w:t>
        <w:br/>
        <w:t>(Рашид ад-Дин бойынша) өзінің Мунулун деп аталатын</w:t>
        <w:br/>
        <w:t>әйелінен тоғыз бала қалдырған. Бұл кезеңде жалайырлар</w:t>
        <w:br/>
        <w:t>тайпасы Керуленнің жағалауында қытай әскерінен жеңіліп</w:t>
        <w:br/>
        <w:t>тас-талқан болған. Жалайырлардың аман қалған 70 жанұясы</w:t>
        <w:br/>
        <w:t>Цзин императарының әскерлерінен қашып, Мунулун жеріне</w:t>
        <w:br/>
        <w:t>тамақ іздеп келген. Мунулунның жеті баласының алтауы</w:t>
        <w:br/>
        <w:t>жалайырлардың шабуылы кезінде қайтыс болды. Мунулунның</w:t>
        <w:br/>
        <w:t>45 АқеровТ. Дрезниекыргызы и Великая степь(по следам древнекыргызских</w:t>
        <w:br/>
        <w:t>цивилизаций). - Бишкек. 2005.-316.</w:t>
        <w:br/>
        <w:t>“Қ, д”Оссон. От Чингисхана до Тамерлана.- 40 б.</w:t>
        <w:br/>
        <w:t>242</w:t>
        <w:br/>
        <w:t>сары-уйеунь. ...Что касается до посторонних примесей в составе</w:t>
        <w:br/>
        <w:t>кара-киргизов и большой орды, относяшихся к историческому</w:t>
        <w:br/>
        <w:t>времени, то, во первых, примеси эти количественно и</w:t>
        <w:br/>
        <w:t>качественно незначительны, и, во вторых, они почти одинаковы</w:t>
        <w:br/>
        <w:t>у ҡыргызов и большеордынцев. Именно они состоят из киданей,</w:t>
        <w:br/>
        <w:t>монголов, и калмаков, временно властвовавших в Туркестане,</w:t>
        <w:br/>
        <w:t>затем Из частей посторонних кирғиз-казачьих родов, которыя,</w:t>
        <w:br/>
        <w:t>историческими событиями И случайностями, забрасывались</w:t>
        <w:br/>
        <w:t>в среду кара-киргизов и большеородынцев, И, наконец из</w:t>
        <w:br/>
        <w:t>оседлаго населения Средней Азии. Численность киданей и</w:t>
        <w:br/>
        <w:t>монтолов, обитавших в Туркестане, была не особенно велика и</w:t>
        <w:br/>
        <w:t>притом значительнейшая часть остатков этих народов перешла</w:t>
        <w:br/>
        <w:t>из Туркестана в Мавераннахр и присоединилась или к оседлому</w:t>
        <w:br/>
        <w:t>его населению, или к родам местных тюрков».</w:t>
        <w:br/>
        <w:t>Қырғыздардың және Ұлы жүз тайпаларының өзара ықпал-</w:t>
        <w:br/>
        <w:t>дастығына келетін болсақ, олардың тайпаларының қалыптасу</w:t>
        <w:br/>
        <w:t>үрдісінде, Н.Аристовтың көзқарасынша, қырғыздардың Ұлы</w:t>
        <w:br/>
        <w:t>жүз тайпаларына ықпал етуі күштірек байқалады. Осыған</w:t>
        <w:br/>
        <w:t>байланысты ол. былай деген еді: «Гораздо большее ялияние на</w:t>
        <w:br/>
        <w:t>этнический состав большсордынцев и каракиргизов должны</w:t>
        <w:br/>
        <w:t>были оказать смешения между теми и другими, происходившие</w:t>
        <w:br/>
        <w:t>в продолжение двух тысячелетий соседственной жизни, часто</w:t>
        <w:br/>
        <w:t>под владычеством чуждых обоим народов и в борьбе с обіцими</w:t>
        <w:br/>
        <w:t>врагами. Нельзя отвергать значительности совершившихся</w:t>
        <w:br/>
        <w:t>вследствие этого метисаций, столь ясно выразившихся Вв</w:t>
        <w:br/>
        <w:t>образовании смешанных и осложных родов. Роды эти и поколения,</w:t>
        <w:br/>
        <w:t>возникшие в притяшьшанских степях, вошли, однако же, почти</w:t>
        <w:br/>
        <w:t>исключительно, лишь в состав большой орды, совершенно</w:t>
        <w:br/>
        <w:t>слившись с нею в бытовом и язычном отношениях»,459 7</w:t>
        <w:br/>
        <w:t>Сондықтан да, түрік қағанаттарының құлау кезеңдерін</w:t>
        <w:br/>
        <w:t>зерттегенде мынаны ескермеуге болмайды, Орталық Азия</w:t>
        <w:br/>
        <w:t>тайпаларының қалыптасу үрдістеріне бірде қарлұқтарды, бірде</w:t>
        <w:br/>
        <w:t>4% Аристов Н.А. Опыт выяснения этнического состава. киргиз-казаков</w:t>
        <w:br/>
        <w:t>Болышой Орды и каракиргизов на основании родословных сказаний и сведений</w:t>
        <w:br/>
        <w:t>9 сушествуюших родовых делениях и родовых тамгах, а тӛкже исторических</w:t>
        <w:br/>
        <w:t>данных. - 465 б.</w:t>
        <w:br/>
        <w:t>49 Сонда, - 466 6.</w:t>
        <w:br/>
        <w:t>235</w:t>
      </w:r>
    </w:p>
    <w:p>
      <w:r>
        <w:t>қырғыздарға көшіп барып қоныстанды. Бұлар «й» және «дж»</w:t>
        <w:br/>
        <w:t>қолданалатын, :түркі тобынан: айырмашылығы бар, қалған</w:t>
        <w:br/>
        <w:t>қоспаларға жатады. Бұл гуздар Шынғыс хан заманынан бері</w:t>
        <w:br/>
        <w:t>түркмендер ретінде белгілі». «.. жоғарыда аталған: автор</w:t>
        <w:br/>
        <w:t>ұйғырлардың және тоғыз-оғыздардың бірдей екендігіне сенімді</w:t>
        <w:br/>
        <w:t>емеспіз дегенді еңбегінің тағы бір жерінде атап көрсетеді. Біз</w:t>
        <w:br/>
        <w:t>тіптен. тоғыз-оғыз. деп айтылатын ҮП-ІХ ғасырлардағы Орхон</w:t>
        <w:br/>
        <w:t>жазуларындағы -халықтың, парсы теографиясы: «Худуд ал-</w:t>
        <w:br/>
        <w:t>Әлемде». Х ғасырда аталатын тоғыз гуз немесе гуздар болып</w:t>
        <w:br/>
        <w:t>табылатын да анық біле алмаймыз. Сонымен қатар, осы еңбекке</w:t>
        <w:br/>
        <w:t>назар аударар болсақ тоғыз гуз деген атпен белгілі болған түріктер</w:t>
        <w:br/>
        <w:t>Балқаш көлінің оңтүстігінде, кәзіргі Жетісуда, Іле, Шарын, Текес</w:t>
        <w:br/>
        <w:t>және Музарт аудандарында өмір сүрген...; сондай-ақ гуз аталатын</w:t>
        <w:br/>
        <w:t>басқа түріктер бүгінгі қырғыз- қазақтар мекендейтін аймақта,</w:t>
        <w:br/>
        <w:t>батыстағы Балқаш көлінде және Арал теңізінің солтүстігінде,</w:t>
        <w:br/>
        <w:t>Сарысу, Торғай және Ембі далаларында қоныстанған. Тегінде</w:t>
        <w:br/>
        <w:t>қырғыз даласындағы ғуздар Жетісу тоғыз гуздарының бұтағына</w:t>
        <w:br/>
        <w:t>жататын болса керек. Мұндағы айқын нәрсе, гуздардан ХІ</w:t>
        <w:br/>
        <w:t>ғасырдағы Оңтүстік Ресейдегі уздар пайда болған. ХІ ғасырда</w:t>
        <w:br/>
        <w:t>Парсыдан шыққан түрік селжүктері де, және кәзіргі түркмендер</w:t>
        <w:br/>
        <w:t>Де осылай болған еді» 545</w:t>
        <w:br/>
        <w:t>Ғылыми әдебиетте, сондай-ақ деректерде тоғыз-оғыздарды</w:t>
        <w:br/>
        <w:t>ұйғырлармен байланыстыратын мэселенің қайшылықтары</w:t>
        <w:br/>
        <w:t>туралы ерте ортағасырлардағы ұйғыр мемлекеттерін зерттеу-</w:t>
        <w:br/>
        <w:t>ші, белгілі маман А.Г.Малявкин де жазған еді. Ол тіптен</w:t>
        <w:br/>
        <w:t>В.Бартольдтың өзі Де «тоғыз-оғыздарды және ұйғырларды</w:t>
        <w:br/>
        <w:t>мүлде басқа халықтар деп санаған еді»,--деп көрсетеді. Мәселе</w:t>
        <w:br/>
        <w:t>мынада болып отыр. Тоғыз-оғыз құрамында шынында да</w:t>
        <w:br/>
        <w:t>хуйхз (ұйғыр) деп аталатын рудың балғаны рас, ал мұның</w:t>
        <w:br/>
        <w:t>ӛзі осы этнонимді басым көпшілігі тоғыз-оғыздар тайпасы</w:t>
        <w:br/>
        <w:t>одағын құраған барлық телес тайпаларына көшіруге себеп</w:t>
        <w:br/>
        <w:t>болды. А.Г.Малявкин ұйғыр атауының телес тайпалары</w:t>
        <w:br/>
        <w:t>үшін этникалық емес, саяси сипат алғанын атап көрсеткен</w:t>
        <w:br/>
        <w:t>Мысалы ол былай деп жазады: «... «ұйғыр» этнонимі</w:t>
        <w:br/>
        <w:t>Тан мемлекеті өмір сүрген уақытта осы кезеңге қатысты</w:t>
        <w:br/>
        <w:t>деректерде және шығармаларда этникалық емес, саяси сипатқа</w:t>
        <w:br/>
        <w:t>%5 Груссе Р. Империя степей. « Алматы, 2003. - 162. 174 66.</w:t>
        <w:br/>
        <w:t>һә</w:t>
        <w:br/>
        <w:t>5</w:t>
        <w:br/>
        <w:t>ы</w:t>
        <w:br/>
        <w:t>ме болды».“5 Сондықтан да біздің ойымызша, тоғыз-оғыздарды</w:t>
        <w:br/>
        <w:t>және ежелгі ұйғырларды бір халыққа біріктіру ақиқатты көрсете</w:t>
        <w:br/>
        <w:t>алмайды.</w:t>
        <w:br/>
        <w:t>Ұлы жүз тайпаларының өзара араласу деңгейлерін және</w:t>
        <w:br/>
        <w:t>осы тайпалардың қарақырғыздармен байланыстарын талдай</w:t>
        <w:br/>
        <w:t>келе Н.Аристов мынаған назар аударған еді. Батыс түрік</w:t>
        <w:br/>
        <w:t>қағанаты құлағаннан кейінгі кезеңде-ақ, қарақырғыз тайпалары</w:t>
        <w:br/>
        <w:t>құрамында қаңлылардың, дулаттардың және кейбір басқа да</w:t>
        <w:br/>
        <w:t>үйсін тайпаларының болғандығы туралы айтуға мүмкіндіктер</w:t>
        <w:br/>
        <w:t>бар. Осыны өрбіте келе Н.Аристов «...дулаттар, қарақырғыздар</w:t>
        <w:br/>
        <w:t>және қаңлылардың бір бөлігі қарлықтарға бағынды»,- деп</w:t>
        <w:br/>
        <w:t>атап көрсеткен еді.“”. Кейбір қарлық руларының жалайырларға</w:t>
        <w:br/>
        <w:t>жақындықтар туралы біз жоғарыда айтып кеттік. Өз кезегінде</w:t>
      </w:r>
    </w:p>
    <w:p>
      <w:r>
        <w:t>қарақырғыз руларының жалайырлардың қалыптасуына ықпалын</w:t>
        <w:br/>
        <w:t>Н.Аристов төмендегідей негіздеп берген еді“ Ұлы жүз</w:t>
        <w:br/>
        <w:t>тайпаларының этникалық шығу тегіне әртүрлі уақытта қатысқан</w:t>
        <w:br/>
        <w:t>жекелеген тайпаларды және халықтарды санай келе, Н.Аристов</w:t>
        <w:br/>
        <w:t>жалпы алғанда негізгі құрамды тағы да қаңлылар, дулаттар және</w:t>
        <w:br/>
        <w:t>қарақырғыз тайпалары жасағанын атап көрсеткен еді. Қырғыздар</w:t>
        <w:br/>
        <w:t>және сондай ақ, Ұлы жүз тайпалары үшін қосымша элементтер</w:t>
        <w:br/>
        <w:t>ретінде оңша елеулі рөл атқармаған қоспалар түрінде орыс</w:t>
        <w:br/>
        <w:t>ғалымы қиданды, моңғолды, қалмақты, сондай ақ, Ұлы жүзге</w:t>
        <w:br/>
        <w:t>жатпайтын басқа қазақ тайпаларын атап көрсетеді. Олардың</w:t>
        <w:br/>
        <w:t>ықпалдары қазақ тайпаларының рулық тармақтары атауларында</w:t>
        <w:br/>
        <w:t>сақталып қалған, бірақ олар Ұлы жүз тайпаларының қалыптасу</w:t>
        <w:br/>
        <w:t>үрдістерінде шешуші рөл атқара қойған жоқ. Осыған байланысты</w:t>
        <w:br/>
        <w:t>Н.Аристов былай деп жазады: «Большая орда составилась</w:t>
        <w:br/>
        <w:t>главным образом из родов, принадлежавших к племени канглый к</w:t>
        <w:br/>
        <w:t>племени дулат, приняв в свою среду части кара-киргизских родов</w:t>
        <w:br/>
        <w:t>и сохранившев свою особливость кара-киргизское поколение</w:t>
        <w:br/>
        <w:t>1695 Малявкин А.Г. Уйгурские государства в 1Х-ХТІ вв. - Новосибирск, 1983.</w:t>
        <w:br/>
        <w:t>97 Аристов Н.А. Опыт выяснения этнического состава киргиз-казаков</w:t>
        <w:br/>
        <w:t>Болыпой Орды и каракиргизов на основании родооловных сказаний и сведений</w:t>
        <w:br/>
        <w:t>о сушцествуюших родовых делениях и родовых тамгах, а также исторических</w:t>
        <w:br/>
        <w:t>данных. -461 б.</w:t>
        <w:br/>
        <w:t>4% Сонда, - 463 6.</w:t>
        <w:br/>
        <w:t>254</w:t>
        <w:br/>
        <w:t>Қытай деректері, нақтырақ айтсақ.«Ляо-ши», ол туралы ештеңе</w:t>
        <w:br/>
        <w:t>де айтпайды. Бұл тегінде көрші орналасқан Ляодағы түрік</w:t>
        <w:br/>
        <w:t>және моңғол тайпаларының басқыншылығы болса керек. Оның</w:t>
        <w:br/>
        <w:t>құрамына бәлкім Ляо территориясындағы тайпалар да кірген</w:t>
        <w:br/>
        <w:t>болар».</w:t>
        <w:br/>
        <w:t>Қалай десек те, «Елюй Дашидің келер қарсаңында</w:t>
        <w:br/>
        <w:t>қараханидтерге қызмет етушілер арасында 16000-нан астам</w:t>
        <w:br/>
        <w:t>шатырдан тұратын қидандар болған екен. Ибн Ал-Асирдің</w:t>
        <w:br/>
        <w:t>айтуынша, олар Жетісуға Арслан хан Сүлейманның кезінде- ақ</w:t>
        <w:br/>
        <w:t>қоныстаныпты... «Тарихи-Хайдари» бойынша бұл қоныстану</w:t>
        <w:br/>
        <w:t>433 ж. (1041-1042 жылы) орын алған. Арслан-хан олардың</w:t>
        <w:br/>
        <w:t>исламды қабылдауын талап еткен. Олар болса келіспей қойған.</w:t>
        <w:br/>
        <w:t>Бірақ барлық басқа мәселелерде ханға толық бағынышты болған</w:t>
        <w:br/>
        <w:t>және хан оларға тыныштық берген. Ибн Ал-Асир Арслан-ханның</w:t>
        <w:br/>
        <w:t>оларға жиі шабуылдағанын және үздіксіз үрей туғызғанын</w:t>
        <w:br/>
        <w:t>мәлімдейді...</w:t>
        <w:br/>
        <w:t>Жоғарыда айтылған қозғалыстар туралы Утбиден бастап</w:t>
        <w:br/>
        <w:t>көптеген мұсылман авторлары әңгімелейді, және барлық осы</w:t>
        <w:br/>
        <w:t>басқыншылықтарды қидандарға таңады. Алайда империя</w:t>
        <w:br/>
        <w:t>кезеңіндегі барлық оскери жорықтарды егжей-тегжейлі тіркеп</w:t>
        <w:br/>
        <w:t>отырған «Ляо-шиде» бұл туралы ештеңе айтылмайды. Тегінде</w:t>
        <w:br/>
        <w:t>бұл қидандардың батысқа ұмтылуларынан қашып шыққан</w:t>
        <w:br/>
        <w:t>эртүрлі моңғол тайпалары болса керек. Бұл айтылғандарды</w:t>
        <w:br/>
        <w:t>Орта Азиядағы несториан епископтарының бірінің Бағдадтағы</w:t>
        <w:br/>
        <w:t>несториан католикосына жазған хаты да дәлелдей түседі.</w:t>
        <w:br/>
        <w:t>Онда сегіз рудан құралған халықтың басқыншылығы туралы</w:t>
        <w:br/>
        <w:t>айтылған. В.В.Бартольд мұны наймандар туралы әңгіме болар</w:t>
        <w:br/>
        <w:t>деп болжаған еді. Мынандай да болжам жасауға болады: Ляо</w:t>
        <w:br/>
        <w:t>империясы құрамына кірген жекелеген тайпалар Шығыс</w:t>
        <w:br/>
        <w:t>Түркістан аумағына ылғи да көшіп кететін. Мұны әринетүсінуге</w:t>
        <w:br/>
        <w:t>болады. Өйткені көшпелі өмірдің өзі, экстенсивті түрдегі</w:t>
        <w:br/>
        <w:t>оның өндіріс әдісі орта ғасырлардағы номадтарды өздерінің</w:t>
      </w:r>
    </w:p>
    <w:p>
      <w:r>
        <w:t>малдарына арналған жем-шөпті жинау үшін алыстарға жылжуға</w:t>
        <w:br/>
        <w:t>мәжбүр етті».%57</w:t>
        <w:br/>
        <w:t>Қидандардың шығыс қараханидтер иеліктерін басып алуға</w:t>
        <w:br/>
        <w:t>мақсатты түрде жылжуы ХП ғасырдың алғашқы үш ондығына</w:t>
        <w:br/>
        <w:t>8% Пиков Г.Г. Западные киданн. - 72 6,</w:t>
        <w:br/>
        <w:t>47 Сонда, - 73-74 66.</w:t>
        <w:br/>
        <w:t>Оқиғаның онан ары өрбуін Джувейни былай суреттейді.</w:t>
        <w:br/>
        <w:t>«Қарақытай . хандары, - дейді Алай-уд-дин Джувейни,</w:t>
        <w:br/>
        <w:t>- қитандардан (КҺйаі) шыққан. Бұл империянын негізгі</w:t>
        <w:br/>
        <w:t>қалаушы, жағдайлар мәжбүр еткендіктен өзінің отанын тастап</w:t>
        <w:br/>
        <w:t>кеткен, өз ұлтының белгілі адамдарының бірі Гур-хан титулын</w:t>
        <w:br/>
        <w:t>қабылдады. Ол хандардың ханы дегенді білдіретін еді. Ол</w:t>
        <w:br/>
        <w:t>Қытайдан аттанғанда оған жетпіс адам ілесіпті деседі, басқа</w:t>
        <w:br/>
        <w:t>болжам бойынша, ол өте көп санды әскердің басында болған.</w:t>
        <w:br/>
        <w:t>Бұл эмигранттар қырғыздар елінің шекарасына келгенде, олар</w:t>
        <w:br/>
        <w:t>осы территорияға жортуылдар жасаған; бірақ қырғыздардың</w:t>
        <w:br/>
        <w:t>оларға соққы беруге Дайындала бастағанын байқаған олар,</w:t>
        <w:br/>
        <w:t>Имил аймағына көшіп кетті, онда қалдықтары әлі күнге дейін</w:t>
        <w:br/>
        <w:t>көрініп жатқан қаланың негізін салды. Түрік тайпалары китан</w:t>
        <w:br/>
        <w:t>патшасының туы астында жинала бастады, мұны байқаған ол,</w:t>
        <w:br/>
        <w:t>әзінің әскерлерінің қырық мың киіз үйге жеткенін де білмей</w:t>
        <w:br/>
        <w:t>қалды. Ол Бала-Сагун қаласына аттанды. Моңғолдар оны кәзір</w:t>
        <w:br/>
        <w:t>Гу-Балық деп атайды. Бұл елді өзін Ефрасиябтын ұрпағымын</w:t>
        <w:br/>
        <w:t>деп атаған билеуннсі онша қуатты емес еді. Оның билігі қарлұқ</w:t>
        <w:br/>
        <w:t>және қаңлы тәрізді осы елдің тайпаларына тарала қойған</w:t>
        <w:br/>
        <w:t>жоқ еді. Бұлар оған бағынғанды айтпағанда, тіптен оның</w:t>
        <w:br/>
        <w:t>қарамағындағы жерлергежорықтар жасап отырды.Оны қорғауға</w:t>
        <w:br/>
        <w:t>мүмкіндігі болмағандықтан бұл әмірші өзінің еліне жақындап</w:t>
        <w:br/>
        <w:t>келе жатқан қолдың билеушісіне астанаға шақыру беріп</w:t>
        <w:br/>
        <w:t>жіберді. Онда ол өзінің қолындағы билік тізгінін беретіндігін</w:t>
        <w:br/>
        <w:t>және жұмыстардан аулақ кететіндігін мәлімдеді. Бала-Сагунға</w:t>
        <w:br/>
        <w:t>келген китан билеушісі тақты алған соң, Ефрасиябтын ұрпағын</w:t>
        <w:br/>
        <w:t>хан титулынан айырып, оның орнына оған Ильк-Туркан, яғни</w:t>
        <w:br/>
        <w:t>түріктердің бастығы титулын ғана қалдырды. Ол барлық</w:t>
        <w:br/>
        <w:t>облыстарға Кум-Кичжиктан бастап Бархечжанға және Тараздан</w:t>
        <w:br/>
        <w:t>Таничжаға дейін губернаторларды тағайындады. Біраз уақыт</w:t>
        <w:br/>
        <w:t>өткен соң ол қаңлыларды бағындырды, оның армияларының бірі</w:t>
        <w:br/>
        <w:t>Қашқарды және Қотанды басып алды, басқасы қырғыздардан</w:t>
        <w:br/>
        <w:t>кек алуға кетті. Ол Биш-Балықты басып алды, оның әскерлері</w:t>
        <w:br/>
        <w:t>оған Ферғана мен Трансоксанияны бағындырды, және дәл</w:t>
        <w:br/>
        <w:t>осы уақытта сүлтан Османның алдындағы билеушілер оның</w:t>
        <w:br/>
        <w:t>вассалдарынаайналды.Осы жаулаулардың бәрінен соң,ол өзінің</w:t>
        <w:br/>
        <w:t>генералы Ернүзді Хорезмге қарсы жіберіп, оны от құшағында</w:t>
        <w:br/>
        <w:t>және семсердің астында қалдырды. Хорезмшах Атсыз Ернүзға</w:t>
        <w:br/>
        <w:t>240</w:t>
        <w:br/>
        <w:t>тюркским языком,.бытом, и пр., а также исторической жизнью,</w:t>
        <w:br/>
        <w:t>особенно в продолжение последних четырех веков, со времени</w:t>
        <w:br/>
        <w:t>образования киргиз-казачьего союза, давшего родам единство Ив</w:t>
        <w:br/>
        <w:t>политическом отношении»...</w:t>
        <w:br/>
        <w:t>Х ғасырдың басында Орталық Азияда Ляо мемлекетінің</w:t>
        <w:br/>
        <w:t>құрылуына байланысты түркі тілдес тайпалар үстемдігінің</w:t>
        <w:br/>
        <w:t>кезеңі аяқталды. Қидандардың тарих сахнасында пайда болуы-</w:t>
      </w:r>
    </w:p>
    <w:p>
      <w:r>
        <w:t>ның негізгі салдарлары түркі тілдес тайпалардың батысқа қоныс</w:t>
        <w:br/>
        <w:t>аударуларының бастаулары болды: «924 жылы басталған кидан-</w:t>
        <w:br/>
        <w:t>дардың Орталық Азия далаларына: жорықтары “барып тұрған</w:t>
        <w:br/>
        <w:t>қасіретке айналды.:Ол Орталық Азияның этникалық картасын</w:t>
        <w:br/>
        <w:t>түбірінен өзгертіп жіберуге алып келді: Х-ХІ ғасырлардағы</w:t>
        <w:br/>
        <w:t>кидандардың “қысымы: Қытаймен шекарада орналасқан көп-</w:t>
        <w:br/>
        <w:t>теген түркі тілдес тайпалық бірлестіктерін батысқа: қашып</w:t>
        <w:br/>
        <w:t>кетуге мәжбүр етті және моңғол тілдес тайпалардың босап</w:t>
        <w:br/>
        <w:t>қалған далалық аймақтарға ұмтылуларына алғы шарттарды</w:t>
        <w:br/>
        <w:t>жасады.. . Айта кеткен жән, Батыс Моңғолияда және</w:t>
        <w:br/>
        <w:t>Жонғарияда түркі тілдес халықтар ғасырлар бойы сақталып,</w:t>
        <w:br/>
        <w:t>олардың ассимиляцияға ұшырауы “баяу жүрді. Нәтижесінде,</w:t>
        <w:br/>
        <w:t>кейбір жерлердегі түркі тілдес Топтар кәзіргі уақытқа дейін</w:t>
        <w:br/>
        <w:t>сақталды».44</w:t>
        <w:br/>
        <w:t>Осы тұста кейбір рулары түрік руларына жататын жалайыр</w:t>
        <w:br/>
        <w:t>тайпасы да көше бастаған тәрізді. Әрине, оның негізгі белігі</w:t>
        <w:br/>
        <w:t>дегенмен де, әлі де Моңғолияда қалып қалған секілді.</w:t>
        <w:br/>
        <w:t>Ибн Ал-Асирдің айтуынша 1017-1018 жылдары «..</w:t>
        <w:br/>
        <w:t>түріктердің көп санды бөлігі, 300 000 киіз үйден астам</w:t>
        <w:br/>
        <w:t>түркі рулары Синадан көшіп шыққан, олардың арасында</w:t>
        <w:br/>
        <w:t>Мәуереннахрды басып. алған қытайлар да бар еді...».49</w:t>
        <w:br/>
        <w:t>Г.Г.Пиков батыс қидандардың. тарихын зерттей келе мұндай</w:t>
        <w:br/>
        <w:t>бөлшектенуді. төмендегіше түсіндіреді. «Қидандардың</w:t>
        <w:br/>
        <w:t>бұл жорығы ұйымдасқан еді деп айтқан болмас.</w:t>
        <w:br/>
        <w:t>4% Аристов Н.А. Опыт выяснения этпического состава киргиз-казаков</w:t>
        <w:br/>
        <w:t>Большой Орды и каракиргизов на основании родословных сказаний и</w:t>
        <w:br/>
        <w:t>сведений о сушествуюших родовых делениях и родовых тамгах. а также</w:t>
        <w:br/>
        <w:t>исторических данных - 467 6.</w:t>
        <w:br/>
        <w:t>48 Қызласов Л.Р. Ранние монголы. (К проблеме истоков средневековой</w:t>
        <w:br/>
        <w:t>культуры)у// Сибирь, Центральная и Восточная Азия в древности. - Новосибирск,</w:t>
        <w:br/>
        <w:t>1984. - т.3.- 170-171 бб.</w:t>
        <w:br/>
        <w:t>88 Шиков Г.Г. Западные кидани. - 72 6.</w:t>
        <w:br/>
        <w:t>бағынды және Гур-ханға жыл сайын отыз мың динар көлемінде</w:t>
        <w:br/>
        <w:t>салық төлеп тұруға міндеттенді. Мұнан басқа әртүрлі заттар және</w:t>
        <w:br/>
        <w:t>малдар төлейтіндігі де нақты анықталды. Ернүз бейбітшілікке</w:t>
        <w:br/>
        <w:t>келісті және кетіп қалды. Ал осыдан соң көп кешікпей Гур-хан</w:t>
        <w:br/>
        <w:t>өліп қалды».</w:t>
        <w:br/>
        <w:t>Қараханидтердің батыстағы иеліктерін, яғни нақтырақ</w:t>
        <w:br/>
        <w:t>айтсақ Мәуереннахрды жаулап алу ХП ғасырдың 30-40</w:t>
        <w:br/>
        <w:t>жылдарына сәйкес келеді. Мұнда да «Маджму ат-таварихтің»</w:t>
        <w:br/>
        <w:t>көрсеткендей, Ходжент билеушісі Бахрам Жалайыр атап</w:t>
        <w:br/>
        <w:t>көрсетіледі. Ол төніп келе жатқан қидандарға тойтарыс беру</w:t>
        <w:br/>
        <w:t>үшін әскер жинаған еді.“! Аталған деректің ХІҮ ғасырдағы</w:t>
        <w:br/>
        <w:t>тұлға Бахрам Жалайырды атап көрсетуі тәрізді мәліметтері</w:t>
        <w:br/>
        <w:t>шатасуларға толы болса да жалайырлардың Жетісу және тіптен</w:t>
        <w:br/>
        <w:t>Мәуереннахр аймағына моңғолдарға дейінгі кезеңде келулері</w:t>
        <w:br/>
        <w:t>әбден мүмкін. В.А.Ромодиннің айтуынша «Маджму ат-</w:t>
        <w:br/>
        <w:t>таварихтың» көптеген мәліметтері басқа деректер тарапынан</w:t>
        <w:br/>
        <w:t>бекіте түсуге мұқтаж. Сонымен қатар осыны, «бұл мәліметтерді</w:t>
        <w:br/>
        <w:t>зерттеушілер бүгінгі күні ескерулер тиіс». Және бұл</w:t>
        <w:br/>
        <w:t>айтылғандар, әсіресе зерттеушілер алдына көптеген мәселелер</w:t>
        <w:br/>
        <w:t>қойып отырған жалайыр тайпасының тарихын зерттеуге тікелей</w:t>
        <w:br/>
        <w:t>қатысты.</w:t>
      </w:r>
    </w:p>
    <w:p>
      <w:r>
        <w:t>Жалайырлардың Орта Азияға ертеректе келгендері туралы</w:t>
        <w:br/>
        <w:t>болжам пікірді қырғыздардың ежелгі және ертеортағасырлардағы</w:t>
        <w:br/>
        <w:t>тарихын зерттеуші Т.Акеров атап көрсеткен еді. Осылайша, лакай</w:t>
        <w:br/>
        <w:t>(пакайлар туралы олардың құрамындағы марқа руын айтқан кезде</w:t>
        <w:br/>
        <w:t>біз жазған едік)түркітайпасының қырғыздармен этногенетикалық</w:t>
        <w:br/>
        <w:t>туыстығындәлелдей келе Т.Акеровтөмендегідей қорытындыларға</w:t>
        <w:br/>
        <w:t>келеді: лақайлар тәрізді кейбір қырғыз руларыда «..Орталық</w:t>
        <w:br/>
        <w:t>Азиядағы ежелгі халық алакчиндар атаулары болып табылады</w:t>
        <w:br/>
        <w:t>және оларға тікелей қатыстары бар». Аталған автор онан ары</w:t>
        <w:br/>
        <w:t>былай деп көрсетеді: «Лакайлардың ежелгі алтай топтары қарлұқ</w:t>
        <w:br/>
        <w:t>одағында алқа-бұлақ, ал қимақтарда ланиказ (Гардизи бойынша),</w:t>
        <w:br/>
        <w:t>ал жалайырларда -- нилқандар (Рацид ад-Дин бойынша), яғни</w:t>
        <w:br/>
        <w:t>осы бірлестіктегі он рудың бірі болып шығулары әбден мүмкін».</w:t>
        <w:br/>
        <w:t>“ӘК. д”Оссон. От Чингисхана до Тамерлана.-- Алматы, 2003. - 210-211 66.</w:t>
        <w:br/>
        <w:t>51 МИКК/. под ред. В.А.Ромодина, - 203-206 66.</w:t>
        <w:br/>
        <w:t>%2 Сонда. - 202 6.</w:t>
        <w:br/>
        <w:t>15-922 : з. 241</w:t>
        <w:br/>
        <w:t>Харахай - Тохураун и Харалдай--Тохураун. ...еше из Чжаламров:</w:t>
        <w:br/>
        <w:t>Сеце-Домох и Архай-Хасар-Бала со своими сыновьями”.%77</w:t>
        <w:br/>
        <w:t>ХІП ғасырдың басында жалайырлар әрқайсысында</w:t>
        <w:br/>
        <w:t>ерекше басшылары бар «он тайпаға бөлініп тұрды, Ононның</w:t>
        <w:br/>
        <w:t>жағалауында (басқа бір жерде Керуленнің жағалауында)</w:t>
        <w:br/>
        <w:t>тұрақтары болатын және жетпіс күренді құрады. Яғни олардың</w:t>
        <w:br/>
        <w:t>әр бірі мың киіз үйді біріктерген еді».”% Жалайырлардың</w:t>
        <w:br/>
        <w:t>он бұтағының атауларын жоғарыда айтып кеттік. Олардың</w:t>
        <w:br/>
        <w:t>атауларыда әр түрлі. Тағыда қайталап көрсетер болсақ, бұлар</w:t>
        <w:br/>
        <w:t>мыналар: джаит, тукраут, куикаут, кумсаут, уят, нилкан куркин,</w:t>
        <w:br/>
        <w:t>туланкит, тури и санқут. Басқа варианты: чаты, тукарауты,</w:t>
        <w:br/>
        <w:t>кунгкассауты, уйяты, билкасан, кугер, тулангкит, бури и</w:t>
        <w:br/>
        <w:t>шингкут.”9</w:t>
        <w:br/>
        <w:t>Шыңғыс хан атанған Темучин жоғарыдағы жалайырларды</w:t>
        <w:br/>
        <w:t>Қарақай Тоғұрақұнның-қару көтерушісі етіп бекітті. Онан соң</w:t>
        <w:br/>
        <w:t>«Құбылай, Чігүлкетей, Қарақай тоғұрақұн үшеуіне:</w:t>
        <w:br/>
        <w:t>«Қасырмен бірігіп,</w:t>
        <w:br/>
        <w:t>Күш көрсеткендердің</w:t>
        <w:br/>
        <w:t>Кеңірдегін кесіңдер.</w:t>
        <w:br/>
        <w:t>Омыраулағандардың</w:t>
        <w:br/>
        <w:t>Омыртқасын үзіңдер!” - дейді.</w:t>
        <w:br/>
        <w:t>Белкүтей, Қаралдай Тоғұрақұн екеуіне:</w:t>
        <w:br/>
        <w:t>«Ақта ұстаушы,</w:t>
        <w:br/>
        <w:t>Ақташы болыңдар!” - дейді.</w:t>
        <w:br/>
        <w:t>Тайчығұттың Құтұ, Мөріті, Бұлғалақу үшеуіне:</w:t>
        <w:br/>
        <w:t>»Жылқы бағыңдар!” -дейді.</w:t>
        <w:br/>
        <w:t>Арқай Қасыр, Такай, Сүкей, Чақұрақан төртеуіне:</w:t>
        <w:br/>
        <w:t>ғАлыстың қонағы,</w:t>
        <w:br/>
        <w:t>Жақынның отары болыңдар!" - дейді.4%9</w:t>
        <w:br/>
        <w:t>4% Козин С.А. Сокровенное сказание. Монгольская хроника 1240 г. под</w:t>
        <w:br/>
        <w:t>названием Юань Чао Би Ши.- 1076.</w:t>
      </w:r>
    </w:p>
    <w:p>
      <w:r>
        <w:t>5 Қ, д”Оссон. От Чингисхана до Тамерлана. --33 6.</w:t>
        <w:br/>
        <w:t>4 Сонда,- 202,213 66.</w:t>
        <w:br/>
        <w:t>ұран тарихы туралы моңғол деректемелері. - Алматы, 2005. - П</w:t>
        <w:br/>
        <w:t>том.-</w:t>
        <w:br/>
        <w:t>252</w:t>
        <w:br/>
        <w:t>және бейбітшілік уақытының барлық ауыртпалықтарын онымен</w:t>
        <w:br/>
        <w:t>бірге бөлісіп жүрген.</w:t>
        <w:br/>
        <w:t>Мұндайда моңғол тайпаларын біріктіру үшін Темучиннің</w:t>
        <w:br/>
        <w:t>күресі кезінде өмір сүрген жалайырлардың шаруашылықтық</w:t>
        <w:br/>
        <w:t>тұрмысы туралы бірер сөз айта кеткен жөн болар.</w:t>
        <w:br/>
        <w:t>Мәселені зерттеуші А.Ш.Қадырбаевв Орта. Азия</w:t>
        <w:br/>
        <w:t>тайпаларының моңғол кезеңінен бұрынғы тарихын зерттей</w:t>
        <w:br/>
        <w:t>келе. олардың экономикалық дамуларының әртүрлілігіне</w:t>
        <w:br/>
        <w:t>назар аударған еді. Алайда, шаруашылықты жүргізу сипаты</w:t>
        <w:br/>
        <w:t>оларды көшпелілер тайпасының бір тобына біріктіруге</w:t>
        <w:br/>
        <w:t>итермеледі. Мысалы, ол былай деп жазған еді: жалайырлар</w:t>
        <w:br/>
        <w:t>наймандар, керейіттер және оңғүттар тәрізді негізінен</w:t>
        <w:br/>
        <w:t>малшаруашылығымен айналысты. Мұндайда көшудің екі әдісі</w:t>
        <w:br/>
        <w:t>ерекше байқалды: олар курендік, яғни жанұяларымен топталып</w:t>
        <w:br/>
        <w:t>жүру немесе жеке жанұяларымен бөлініп кету еді. А.Қадырбаев</w:t>
        <w:br/>
        <w:t>былай деп жазады: «Алайда Орталық Азиядағы көшпенділер</w:t>
        <w:br/>
        <w:t>арасындағы өзара соғыстар жағдайында, Х-ХІП ғасырларда</w:t>
        <w:br/>
        <w:t>оқшау топ. болып көп малымен көшіп-қону мүмкін емес еді,</w:t>
        <w:br/>
        <w:t>және сондықтан да бұдан шығудын жолын іздеген қожайындар</w:t>
        <w:br/>
        <w:t>үлкен курендерді шағындарға бөлшектеп куренге бөлініп өмір</w:t>
        <w:br/>
        <w:t>сүрді көшіп жүрді, ал өздерінің малдарын бөлек үстады».</w:t>
        <w:br/>
        <w:t>Жалайырлардың шаруашылық өміріндегі аса тартысты мәселе</w:t>
        <w:br/>
        <w:t>аңаулау болатын. Шындығында да, «Құпия шежіре» тіптен</w:t>
        <w:br/>
        <w:t>соғыс жағдайының өзінде де Темучиннің өзіне бағынышты</w:t>
        <w:br/>
        <w:t>тайпаларымен аң аулағаны туралы фактілерге толы. Осылайша</w:t>
        <w:br/>
        <w:t>моңғолдар өздеріне және өздерінің әскерлеріне тамақ тауып</w:t>
        <w:br/>
        <w:t>беретін еді. Осыған байланысты А.Қадырбаев «ХІ. және ХІІ</w:t>
        <w:br/>
        <w:t>ғасырдың басындағы жалайырлар туралы айтқанда номадтар</w:t>
        <w:br/>
        <w:t>туралы әңгімелеп қою аз, мұндайда көшпелі - аңшылар туралы</w:t>
        <w:br/>
        <w:t>да айтуға тура келеді», - деп жазады. Моңғол тайпаларының</w:t>
        <w:br/>
        <w:t>және жалайырлардың да негізгі жылжу көлігі деректерде</w:t>
        <w:br/>
        <w:t>жиі айтылатын, доңғалақты арбалар болды. Жалайырлардың</w:t>
        <w:br/>
        <w:t>шаруашылығы өздерін қамтамасыз етуге бағытталды:</w:t>
        <w:br/>
        <w:t>барлық қажетті нарселер тайпаның ішінде. өндірілді.</w:t>
        <w:br/>
        <w:t>Мұндай шаруашылық түрінің өзіндік деп аталатыны белгілі.</w:t>
        <w:br/>
        <w:t>35 Қадырбаев А.Ш. Очерки истории средневековых уйгуров, джаламров,</w:t>
        <w:br/>
        <w:t>найманов и киремтов. - Алматы, 1993. - 49 6.</w:t>
        <w:br/>
        <w:t>250</w:t>
        <w:br/>
        <w:t>1190 жылы моңғол мемлекеттік бірлестігінде</w:t>
        <w:br/>
        <w:t>алғашқыларының бірі: болып табылатын ,Хамаг моңғол</w:t>
        <w:br/>
        <w:t>ұлысының” билеушісіне айналған Темучин барлық моңғол</w:t>
        <w:br/>
        <w:t>тайпаларын өзінің билігіне қарату үшін күресті жалғастырды.</w:t>
      </w:r>
    </w:p>
    <w:p>
      <w:r>
        <w:t>Оның хан болып сайланғаны туралы хабарды жалайырлардың</w:t>
        <w:br/>
        <w:t>елшісі Арқай Қасыр Жамухаға жеткізді.4%!</w:t>
        <w:br/>
        <w:t>Келесі аса үлкен оқиға ретінде Шыңғыс ханның татарға</w:t>
        <w:br/>
        <w:t>жорығын айтуға болады. Бұл оқиға ХП-ХІПІ ғасырлардың</w:t>
        <w:br/>
        <w:t>тоғысқан тұсында орын алды. Бұл жорыққа да әрине, жалайыр</w:t>
        <w:br/>
        <w:t>тайпасы қатысты. Деректе атап көрсетілгендей, татарларға</w:t>
        <w:br/>
        <w:t>қарсы жорықты олардың бейбіт келісімді бұзғанына наразы</w:t>
        <w:br/>
        <w:t>болған цзинь императоры Алтан-хан бастаған еді. Мұндайда</w:t>
        <w:br/>
        <w:t>Шыңғыс хан оған қатысуға шешім қабылдады. Ол «татарлар</w:t>
        <w:br/>
        <w:t>біздің ескі жауымыз. Олар біздің ата-бабаларымызды құртты.</w:t>
        <w:br/>
        <w:t>Сондықтан да бұл қантөгіске біздің де қатысқанымыз жөн</w:t>
        <w:br/>
        <w:t>болады»- деп атап көрсетті.%%2</w:t>
        <w:br/>
        <w:t>К.д”Оссон бұл жорықты 1194 жылға жатқызып, оны</w:t>
        <w:br/>
        <w:t>төмендегідей сипаттайды: «В 1194 тоду восстал против</w:t>
        <w:br/>
        <w:t>власти Цзиньского императора Мадагу один из татарских</w:t>
        <w:br/>
        <w:t>князей, Мучжин-Султу. Император послал для его усмирения</w:t>
        <w:br/>
        <w:t>войска под командой министра Уанян-Сяна (Онапіел-бізпе).</w:t>
        <w:br/>
        <w:t>Одновременно ряд кочевых племен получил приказ также</w:t>
        <w:br/>
        <w:t>выступить против мятежников. Темучин с радостью ухватился</w:t>
        <w:br/>
        <w:t>за этот случай причинить ушерб давнишним врагам монголов.</w:t>
        <w:br/>
        <w:t>Он собрал отряды, какие оказались по соседству, и бросился</w:t>
        <w:br/>
        <w:t>с берегов Онона на татар, которые отступали к северу,</w:t>
        <w:br/>
        <w:t>преследуемые чжурчжэнями. Он убил их вождя и завладел</w:t>
        <w:br/>
        <w:t>обозом и стадами. В вознаграждение за его усердие Уанян-</w:t>
        <w:br/>
        <w:t>Сян пожаловал ему китайский титул чжаут-кури, который</w:t>
        <w:br/>
        <w:t>соответствовал одному из первых воинских чинов»,%</w:t>
        <w:br/>
        <w:t>Татарларды қиратқан соң біраз үақыт өткенде (д”Оссон</w:t>
        <w:br/>
        <w:t>бойынша 1197 жылдың көктемінде) Шыңғыс ханға журкин-</w:t>
        <w:br/>
        <w:t>дердің (немесе буркиндіктердің) Шыңғыс хан күреніне</w:t>
        <w:br/>
        <w:t>4! Қозин С.А. Сокровеннәое сказание,- ІН б.</w:t>
        <w:br/>
        <w:t>“2 Сонда, - 112 б.</w:t>
        <w:br/>
        <w:t>Қ, д”Оссон. От Чингизхана до Тамерлана. - 47 6.</w:t>
        <w:br/>
        <w:t>һә</w:t>
        <w:br/>
        <w:t>өл</w:t>
        <w:br/>
        <w:t>о</w:t>
        <w:br/>
        <w:t>өзенінің жағалауларына кетсе керек. Бірақ бұл жерде де қуатты</w:t>
        <w:br/>
        <w:t>тайпаның қалдықтары тыныштық тапқан жоқ. Жалайырлар.</w:t>
        <w:br/>
        <w:t>мұнда моңғол тайпалары мен рулары тарапынан шабуылдауларға</w:t>
        <w:br/>
        <w:t>ұшырап отырды. Олардың мұндайда аман қалуларына моңғол</w:t>
        <w:br/>
        <w:t>билеушілеріне қыздарын беру арқылы қарсыластарын біртіндеп</w:t>
        <w:br/>
        <w:t>туыстарына айналдыру саясатын жүргізген ақсақалдардың</w:t>
        <w:br/>
        <w:t>данышпандығы көмектесті.“ Рашид ад-Диннің айтуынша</w:t>
        <w:br/>
        <w:t>осының заманнан бері қарай жалайырлар Қайду-ханның</w:t>
        <w:br/>
        <w:t>түтқындарына және тұқымдарына және құлдарына, онан</w:t>
        <w:br/>
        <w:t>соң оның балаларына және туыстарына айналды. Бұл</w:t>
        <w:br/>
        <w:t>ұрпақтан ұрпаққа мұрагерлікпен жалғасып ақырында «тайпа</w:t>
        <w:br/>
        <w:t>Шыңғысханның унаган-боғолына айналды». «Шыңғыс. “хан</w:t>
        <w:br/>
        <w:t>заманында (оның көптеген руларынан әркім әртүрлі ерекше</w:t>
        <w:br/>
        <w:t>себептермен әмірлерге айналып, құрметті де қадірлі адамдар</w:t>
        <w:br/>
        <w:t>қатарына қасылды...»,498</w:t>
        <w:br/>
        <w:t>Рулар мен тайпалардан құралған моңғол қоғамында көптеген</w:t>
        <w:br/>
        <w:t>көшпелі тайпалар тәрізді тайпалар арасындағы ғана емес</w:t>
        <w:br/>
        <w:t>жауласып кеткен туыстар арасында да өзара қүрес эдеттегі жағдай</w:t>
        <w:br/>
        <w:t>болатын. Сондықтан да, соғыстар кезінде әлсіз тайпа күштірек</w:t>
      </w:r>
    </w:p>
    <w:p>
      <w:r>
        <w:t>тайпаға бағынуға мәжбүр болды, және осы жағдайға байланысты</w:t>
        <w:br/>
        <w:t>бағынышты тайпа бөтен тайпалармен бірге эрқашан көшіп жүрді.</w:t>
        <w:br/>
        <w:t>Академик Б.Я.Владимирцов советтік кезеңдегі моңғолдардың</w:t>
        <w:br/>
        <w:t>қоғамдық құрылысын тиянақты зерттеген алғашқы ғалымдардың</w:t>
        <w:br/>
        <w:t>бірі ретінде Рашид ад-Диннің айтатын унгу-богол категориясына</w:t>
        <w:br/>
        <w:t>өте жан-жақты сипаттама берген болатын. Мысалы, ол былай деп</w:t>
        <w:br/>
        <w:t>жазды: «...Көптеген моңғол рулары немесе ру тармақтары басқа</w:t>
        <w:br/>
        <w:t>руларға немесе олардың тармақтарына негізінен сәтсіз соғыстар,</w:t>
        <w:br/>
        <w:t>сондай-ақ басқа да жағдайлардың әсерімен вассалды тәуелділікке</w:t>
        <w:br/>
        <w:t>түскен көрінеді. Рашид ад-Диннің «Онғу-Бугул» термині</w:t>
        <w:br/>
        <w:t>моңғолдың шпарап Бово! (ескі Бора!) сөзі. Бұл терминмен ежелден</w:t>
        <w:br/>
        <w:t>қандай да болмасын бір руға немесе әулетке ұрпақтарынан бері</w:t>
        <w:br/>
        <w:t>қызмет етуші малайлар аталған.</w:t>
        <w:br/>
        <w:t>Жалайыр тайпасының талқандалуы туралы айта келе Рашид</w:t>
        <w:br/>
        <w:t>ад-Дин «..сол кезеңнен қазірге дейін жалайыр тайпасы басы-</w:t>
        <w:br/>
        <w:t>байлы құлдардан тұратынын» ескерте кетеді. (пасап Боро! сөзін</w:t>
        <w:br/>
        <w:t>457 (Ширин Байани. Тарихэ жаламр. -Техран, 1995. - 3 6.</w:t>
        <w:br/>
        <w:t>48 Рашид-ад-Дин. Сборник летолисей. /Пер. Л. Хетагурова. - 93 6.</w:t>
        <w:br/>
        <w:t>246</w:t>
        <w:br/>
        <w:t>Как только Кайду достиг возмужалости, Начин И жители</w:t>
        <w:br/>
        <w:t>Баргу передали: ему командование. Новый Евождь выступил</w:t>
        <w:br/>
        <w:t>против джелайров и-подчинил их. Он избрал для своей главной</w:t>
        <w:br/>
        <w:t>стоянки берег черной речки Кара Кол (Кага Кеш). К нему стали</w:t>
        <w:br/>
        <w:t>“сьезжаться семьи из разных племен, и число его подданных изо</w:t>
        <w:br/>
        <w:t>дня в день росло».%55 з</w:t>
        <w:br/>
        <w:t>Қадырғали Жалайыридің жалайырлар туралы айтқан</w:t>
        <w:br/>
        <w:t>аңызын да осындайда келтіре кеткен жөн болар. «Дотум-</w:t>
        <w:br/>
        <w:t>Мәнән» туралы дастан. Оның әйелінің (хатуны) есімі Муңулун</w:t>
        <w:br/>
        <w:t>еді.</w:t>
        <w:br/>
        <w:t>Дотум-Мэнәннің тоғыз ұлы болды. Әрбір ұлына әр тараптан</w:t>
        <w:br/>
        <w:t>қыз алып берді. Жылқылары, ірі қара малдары өте көп болған.</w:t>
        <w:br/>
        <w:t>Оның ел-жұрты «Қаратау» деген тау өңірін мекендеген. Малының</w:t>
        <w:br/>
        <w:t>көп болғаны соншалықесебін білмес еді. Жан-жақтан малын,туар</w:t>
        <w:br/>
        <w:t>қарасын тау түбінен ағып жатқан үлкен өзен бойына жинайтын</w:t>
        <w:br/>
        <w:t>еді. Өзен жағасы толса малым түгел дәп көңілі тынатын еді. Ол</w:t>
        <w:br/>
        <w:t>заманда жалайыр тайпасы - моғолдарлекин еді, яғни моғолдармен</w:t>
        <w:br/>
        <w:t>бірге еді. Олар Келуран деген жерді мекендеді, жетпіс күреннен</w:t>
        <w:br/>
        <w:t>(аймақтан) құрылды. Әр бір күренде (аймақта) мың үйлік халық</w:t>
        <w:br/>
        <w:t>тайпа бар еді. Олардың жұрты Келуран, Қитай уәлаятына жақын</w:t>
        <w:br/>
        <w:t>еді. Ол кезде олар Қытаймен жағаласып тұрушы еді. Қытай халқы</w:t>
        <w:br/>
        <w:t>өзінің бір жорығында әскер жинап жалайырға шабуыл жасады.</w:t>
        <w:br/>
        <w:t>Жалайырлар тұратын жерде Келуран деген өзен ағатын еді. Бұл</w:t>
        <w:br/>
        <w:t>өзеннен Қытай әскерлері көшіп өте алмайды деп, жалайырлар</w:t>
        <w:br/>
        <w:t>соған сеніп, өзеннің екінші бетіне келген жауға қарап, бөріктерін</w:t>
        <w:br/>
        <w:t>алыпқолдарын көтеріп мазақтап: «Келіңіз, біздің малдарымызды,</w:t>
        <w:br/>
        <w:t>жерімізді алыңыз» деп айқайлайды. Қытай әскерлері түннің</w:t>
        <w:br/>
        <w:t>бірінде қамыс шөптерден сал жасап тосаттан Келураннан жүзіп</w:t>
        <w:br/>
        <w:t>өтті де, жалайырды шауып қырғынға ұшыратты. Жалайырды</w:t>
        <w:br/>
        <w:t>шапты, өлтірді. Қамшы бойлы ер ұлдарын қоймады. Онан бір</w:t>
        <w:br/>
        <w:t>күрен жалайыр қашып құтылды. Арып-талып Дотум-Мәнәннің</w:t>
        <w:br/>
        <w:t>жұртына Қаратауға келеді. Дотум-Мәнән ол кезде опат болып</w:t>
        <w:br/>
        <w:t>еді, оның хатуны Мунулун бар еді, Тоғыз ұлы бар еді. Бір күні</w:t>
        <w:br/>
        <w:t>Мунулун арбамен келе жатқанда, жалайырдың оғландарын</w:t>
        <w:br/>
        <w:t>(балаларын) көрді. Олар жерді шұңқыр-шұңқыр етіп, жардың</w:t>
      </w:r>
    </w:p>
    <w:p>
      <w:r>
        <w:t>қасын қазып жатыр еді. Мунулун хатун «Менің оғландарым ат</w:t>
        <w:br/>
        <w:t>еқ, д?Оссон. От Чингисхана до Тамерлана.- 41 6.</w:t>
        <w:br/>
        <w:t>244</w:t>
        <w:br/>
        <w:t>Олардыңбәрін Темучин 1204жылдыңсоңынақарайбағындырды.</w:t>
        <w:br/>
        <w:t>Найманның Таян ханының баласы Күчлүк, сондай-ақ меркіт</w:t>
        <w:br/>
        <w:t>ханы Тоқта өзінің балалары Худумен және Чилаунмен қашып</w:t>
        <w:br/>
        <w:t>кетуге үлгерді. Біраз уақыт өткеннен кейін, өзінің адамдарымен</w:t>
        <w:br/>
        <w:t>бірге Жамұқа да берілуге мәжбүр болды.</w:t>
        <w:br/>
        <w:t>1205 жылы көктемде Темучин Бұхтармада Тоқтаның және</w:t>
        <w:br/>
        <w:t>Күчлүктің біріккен әскерлерімен кездесті. Қырғын соғыстың</w:t>
        <w:br/>
        <w:t>барысында Тоқта әлтірілді, ал Күчлүк және Тоқтаның балалары</w:t>
        <w:br/>
        <w:t>қашу жолына түсті. Күчлүк хан қиданның гұрханына қашып</w:t>
        <w:br/>
        <w:t>кетті, ал меркіт ханы Тоқтаның балалары қаңлыларға және</w:t>
        <w:br/>
        <w:t>қыпшақтарға барып қосылды. Темучиннің осы соғыстарында</w:t>
        <w:br/>
        <w:t>жалайырлардың үлкен ерліктері көрсеткенін деректерден</w:t>
        <w:br/>
        <w:t>байқаймыз.</w:t>
        <w:br/>
        <w:t>Барлық далалық және ормандағы тайпаларды бағындырып</w:t>
        <w:br/>
        <w:t>алған Темучин ендіөзінің назарын таңғұт пат&gt;шалығынааударды.</w:t>
        <w:br/>
        <w:t>Оның өзі Қытайды жаулауға барар жолда тұр еді. Деректердің</w:t>
        <w:br/>
        <w:t>мәліметіне қарағанда 1205 жылы Темучин қолбасшылары,</w:t>
        <w:br/>
        <w:t>арасында әрине, жалайыр тайпасынан шыққан белгілі тұлғалар</w:t>
        <w:br/>
        <w:t>да бар, өзінің әскерімен танғұттар еліне басып кірді және ол</w:t>
        <w:br/>
        <w:t>жақтан аса бай олжалармен қайтып оралды.</w:t>
        <w:br/>
        <w:t>1206 жылғы ұлы құрылтайда Шыңғыс хан түмендерден (10</w:t>
        <w:br/>
        <w:t>000) түратын кешик гвардиясына өзінің әскерлерін бөлуді қолға</w:t>
        <w:br/>
        <w:t>алды. Олардың қатарына белгілі жауынгерлер-жалайырлар</w:t>
        <w:br/>
        <w:t>әскербасшылар-мыңдықтар Мұқалидің жэне Арқай-Қасардың</w:t>
        <w:br/>
        <w:t>туысы Бұқа кірді. Шыңғыс ханның бұйрығында таңдаулы</w:t>
        <w:br/>
        <w:t>батырлардан жетінші полкті жасақтау оған командир ретінде</w:t>
        <w:br/>
        <w:t>Арқай-Қасарды бекіту атап көрсетілді. Бұл полк турхауттар</w:t>
        <w:br/>
        <w:t>ғвардиясының негізін құрады. Соғыс кезінде олар батырлардың</w:t>
        <w:br/>
        <w:t>ең алғы сапына жүретін отрядын құрады”,</w:t>
        <w:br/>
        <w:t>Осылайша, біртұтас моңғол мемлекеті құрылардың</w:t>
        <w:br/>
        <w:t>қарсаңында жалайырлар тайпасы моңғол” тайпаларының</w:t>
        <w:br/>
        <w:t>Темучинның қоластына бірігу процесіне белсенді түрде</w:t>
        <w:br/>
        <w:t>атсалысты, және бұл тайпаның өкілдері оның ең сенімді және</w:t>
        <w:br/>
        <w:t>ең ержүрек әскерлерінің қатарында тұрды.</w:t>
        <w:br/>
        <w:t>5% Козин С.А. Сокровенное сказание. - 169 б.</w:t>
        <w:br/>
        <w:t>262</w:t>
        <w:br/>
        <w:t>«құл», «басыбайлы құл» деген мағынада аудару ыңғайсыздық</w:t>
        <w:br/>
        <w:t>тудырады». Шындығында да, орта ғасырларда «құл» сөзін</w:t>
        <w:br/>
        <w:t>қолданудың: айтарлықтай кең мағынасы болды. Мұндайларға</w:t>
        <w:br/>
        <w:t>ханның билігіне тәуелді барлық. бағынышты халық жатқызыла</w:t>
        <w:br/>
        <w:t>беретін, сондықтан да Б.Я.Владимирцов онан ары былай деп</w:t>
        <w:br/>
        <w:t>жазған еді. «Көне моңғолдық ипарал һоро! бұл сөздің толық</w:t>
        <w:br/>
        <w:t>мағынасындағы құлдар болған емес: олар өз мүліктерін сақтап</w:t>
        <w:br/>
        <w:t>қалды, белгілі жеке бостандықтарын пайдаланды, олардың</w:t>
        <w:br/>
        <w:t>еңбектерінің барлық.нәтижелері олардың қожайындарына толық</w:t>
        <w:br/>
        <w:t>өтпеді. (парап Вово!-дар бәрінен бұрын бір ғана жеке адамға</w:t>
      </w:r>
    </w:p>
    <w:p>
      <w:r>
        <w:t>емес, біртұтас рудың немесе оның тармағына тәуелді болды.</w:t>
        <w:br/>
        <w:t>Бірақ бұның өзі айналып келгенде бір-бірінен.еш айырмашылығы</w:t>
        <w:br/>
        <w:t>жоқ еді. Сонымен қатар шпасап Вово1-дар көбінесе өзара рулық</w:t>
        <w:br/>
        <w:t>байланыстарын жоғалта қойған жоқ: ол өз нелері сияқты рулық</w:t>
        <w:br/>
        <w:t>өмірмен, рулық тұрмыс-тіршілікпен өмір сүрді. Қожайын руға</w:t>
        <w:br/>
        <w:t>деген негізгі міндеттері қызмет көрсету болды. Олар өз мелеріне</w:t>
        <w:br/>
        <w:t>көмектесуге, бейбіт өмір және соғыс жағдайындағы уақытта</w:t>
        <w:br/>
        <w:t>қызмет көрсетуге, жалпы оларға иғихтарға сияқты, шын мәнінде</w:t>
        <w:br/>
        <w:t>олар игих-тарға немесе |а4-тарға жататындығына қарамастан</w:t>
        <w:br/>
        <w:t>құрмет көрстеуге міндетті болды. Қожайын руға қызмет</w:t>
        <w:br/>
        <w:t>көрсету негізінен Шпарап Воро!-дар үшін өз иелерімен бірге</w:t>
        <w:br/>
        <w:t>көшу немесе олардың көрсетуі бойынша күрендер мен айылдар</w:t>
        <w:br/>
        <w:t>құрып, өз иелеріне үлкен көшпелі шаруашылықты ыңғайлы</w:t>
        <w:br/>
        <w:t>жүргізуге жағдай жасаудан-тұрды. Үлкен аңшылық кезінде олар</w:t>
        <w:br/>
        <w:t>аңдарды қуып, аңшыларға олжа дайындап берушілер болды:</w:t>
        <w:br/>
        <w:t>Опарап Воро1-дар мен иелерінің арасындағы қарым-қатынастар</w:t>
        <w:br/>
        <w:t>көбінесе барынша тығыз қарым-қатынастарға айналып,</w:t>
        <w:br/>
        <w:t>екі одақтас жақын рулардың қатынастарын еске салатын.</w:t>
        <w:br/>
        <w:t>Қожайын ру егер басқа атадан болса (сүйектен) өздерінің шп-</w:t>
        <w:br/>
        <w:t>арап Воро!І-дарының қыздарына үйленіп, оларға өз қыздарын</w:t>
        <w:br/>
        <w:t>ұзататын. (парал Воро!дар арасынан қожайын ру мүшелерінің</w:t>
        <w:br/>
        <w:t>жақтастары мен достары шығатын. Айтылғандардың</w:t>
        <w:br/>
        <w:t>бәрін ескере отырып, қожайын ру мен шпарап Восо01 руы</w:t>
        <w:br/>
        <w:t>арасындағы қарым-қатынастарды сюзереннің, сеньордың және</w:t>
        <w:br/>
        <w:t>басыбайлы вассалдың қарым-қатынастары сияқты сипаттауға</w:t>
        <w:br/>
        <w:t>болады. Кәне моңғолдық шпарап Форо1-дар өздерін қожайын</w:t>
        <w:br/>
        <w:t>49 ладимирцов Б.Я. Обцественный строй монголов. - Л., 1934. - 63 б.</w:t>
        <w:br/>
        <w:t>247</w:t>
        <w:br/>
        <w:t>Б.Я.Владимирцов өзінің моңғолдардың қоғамдық құрылысына</w:t>
        <w:br/>
        <w:t>арналған белгілі монографиясында мұндай шаруашылықты</w:t>
        <w:br/>
        <w:t>жүргізушы көшпелілер. тайпаларының қару-жарақтарға,</w:t>
        <w:br/>
        <w:t>тауарларға мұқтаж болғанын, әсемдік бүйымдарына жататын</w:t>
        <w:br/>
        <w:t>киім-кешектер теріден және былғарыдан тігілгенін жазады.</w:t>
        <w:br/>
        <w:t>Мұны дәлелдейтін және қол-өнер өндірісінің жіктеле бастауын</w:t>
        <w:br/>
        <w:t>керсететін ішін-ара мәліметтер баршылық. Моңғолдар кезеңі</w:t>
        <w:br/>
        <w:t>қарсаңындағы Орталық Азия тайпаларының шаруашылықтық</w:t>
        <w:br/>
        <w:t>укладының бірлігін атап көрсете келе А.Қадырбаев соның</w:t>
        <w:br/>
        <w:t>ішінде жалайырлардың да әлеуметтік, саяси және этникалық</w:t>
        <w:br/>
        <w:t>байланыстарын зерттеген еді. Нәтижесінде ол, жалайырлар</w:t>
        <w:br/>
        <w:t>тайпасы тарихының ерте кезеңіне қатысты төмендегідей</w:t>
        <w:br/>
        <w:t>маңызды қорытындыға келеді: «... деректер мынаны дәлелдейді,</w:t>
        <w:br/>
        <w:t>әртүрлі түркі тілдес халықтар Түрік және Ұйғыр қағанаттары</w:t>
        <w:br/>
        <w:t>талқандалғаннан кейін де Моңғолияны мекендей берген.</w:t>
        <w:br/>
        <w:t>«Юань-ши» мынаны дәлелдейді, Ұйғыр қағанаты құлағаннан</w:t>
        <w:br/>
        <w:t>кейінгі Моңғолиядан барлық түріктердін кешіп кеткендігі және</w:t>
        <w:br/>
        <w:t>оларды моңғолдарды ауыстырғандығы туралы пікір, күдікті. Ол</w:t>
        <w:br/>
        <w:t>мынандай өтпелі қатеге сүйенеді: билеуші элитаның биліктен</w:t>
        <w:br/>
        <w:t>айырылуы этностың күйреуі ретінде қабылданады. Орталық</w:t>
        <w:br/>
        <w:t>Азия далаларындағы шынайы ахуал әлде қайда күрделі және</w:t>
        <w:br/>
        <w:t>алуан түрлі еді».776</w:t>
        <w:br/>
        <w:t>ХП ғасырдың 70-ші жылдарының соңында - 80-ші жылдың</w:t>
        <w:br/>
        <w:t>басында «Құпия шежіре» бойынша Темучинның жас кезінде</w:t>
        <w:br/>
        <w:t>болған оқиғаларды жылнамада баяндағанда жалайырлар туралы</w:t>
        <w:br/>
        <w:t>алғашқы жазба деректі кездестіреміз. Әңгіме Темучинның</w:t>
        <w:br/>
        <w:t>керейттердің Тогорил-ханымен және Жамухамен меркіттер</w:t>
        <w:br/>
        <w:t>басып алған туыстарын қайтарып алу мақсатымен меркіттерге</w:t>
        <w:br/>
        <w:t>бірігіп шабуыл жасауытуралы болыпотыр. Саттіжорықтанкейін</w:t>
      </w:r>
    </w:p>
    <w:p>
      <w:r>
        <w:t>Темучиннің Жамухамен туыстасуы екінші рет қайталанды, ал</w:t>
        <w:br/>
        <w:t>бірге өткізген жарты жылдан кейін достар бөлініп кетті. Моңғол</w:t>
        <w:br/>
        <w:t>хроникасы былай деп мәлімдейді: “Проехали без сна всю ночь.</w:t>
        <w:br/>
        <w:t>Рассвело. Осмотрелись и видим, что к нам подошли следуюшие</w:t>
        <w:br/>
        <w:t>племена: из Чжалайров-три брата Тохурауны: Хачиун-Тохураун,</w:t>
        <w:br/>
        <w:t>4% Қадырбаев А.Ш. Очерки истории средневековых уйгуров, джалаиров,</w:t>
        <w:br/>
        <w:t>найманов и кирейтов. - 57 б.</w:t>
        <w:br/>
        <w:t>251</w:t>
        <w:br/>
        <w:t>осмеливались. Ночью же он догнал свой табун. Затем, припав</w:t>
        <w:br/>
        <w:t>к луке своего коня, он настиг Тайчара и наповал убил его,</w:t>
        <w:br/>
        <w:t>прострелив ему спину. Захватив свой табун, Чжочи Дармала</w:t>
        <w:br/>
        <w:t>тою же ночью вернулея домой».”2 Джучи-дармала жалайыр</w:t>
        <w:br/>
        <w:t>тайпасынан болатын, сондықтан да осы оқиғадан кейін Жамуха</w:t>
        <w:br/>
        <w:t>Шыңғыс ханға соғыс жариялады. Б.Владимирцов ауқатты ипа-</w:t>
        <w:br/>
        <w:t>бап БороГ"дарды моңғол руларының әлеуметтік құрылымында</w:t>
        <w:br/>
        <w:t>жоғарғы қабатқа жатқызады. Осы ордадан «рулар нөкерлері</w:t>
        <w:br/>
        <w:t>және тайпалар көсемдері шықты». “Солай бола тұрса да,</w:t>
        <w:br/>
        <w:t>Б.Владимирцов нөкерлер мен боголдар арасында орын алған</w:t>
        <w:br/>
        <w:t>айырмашылықты сипаттап берген еді. Нөкерлер өздері таңдап</w:t>
        <w:br/>
        <w:t>алған көсемдерінен “емін-еркін кетіп қала-алды ма, деген</w:t>
        <w:br/>
        <w:t>сауалға Б.Владимирцов мақұлдап жауап береді. Шындығында</w:t>
        <w:br/>
        <w:t>да, «Құпия жылнамада» бір билеушіден екінші. билеушіге</w:t>
        <w:br/>
        <w:t>нөкерлердің кетіп қалулары туралыайтарлықтай көп айтылады.</w:t>
        <w:br/>
        <w:t>Мұндайда кетіп қалған нөкер өзінің бұрынғы билеушісіне</w:t>
        <w:br/>
        <w:t>ашық қарсы шықпайтын болса ол сатқынға жатқызылған жоқ.</w:t>
        <w:br/>
        <w:t>Бірақ боголдар бәлкім, соның ішінде боғолдардың жоғарғы</w:t>
        <w:br/>
        <w:t>қабатына жатқызылатындары туралы әңгіме тіптен де басқаша</w:t>
        <w:br/>
        <w:t>еді.“3 Мұндайда мынаны да айта кеткен жөн, жоғарғы қабатқа</w:t>
        <w:br/>
        <w:t>жатқызылатын боғолдар Шыңғыс ханның өзінің жақын</w:t>
        <w:br/>
        <w:t>адамдары, кеңесшілері ретінде жоғарғы қабаттан жоғарғы</w:t>
        <w:br/>
        <w:t>мәртебеге ие бола алды. Жалайырлар қатарынан осындай</w:t>
        <w:br/>
        <w:t>мысал ретінде Мұқали Гованды көрсетуге болады.</w:t>
        <w:br/>
        <w:t>Жалайырлар тайпасының Шыңғыс ханға туыстас тайпалар</w:t>
        <w:br/>
        <w:t>ретіндекөшіп жүргендігін мынадай мысалдан дабайқайаламыз.</w:t>
        <w:br/>
        <w:t>«Чингисхан сказал кравчему Вангуру, сыну Мунгэту-кияня:</w:t>
        <w:br/>
        <w:t>«В прежнее время, ты, вместе с тремя домами Тохураут, пятью</w:t>
        <w:br/>
        <w:t>домами Тархут и с двумя родами: Чаншикит и Баяут, составил</w:t>
        <w:br/>
        <w:t>со мной одно становише...».% Осы айтылғаннан мынадай</w:t>
        <w:br/>
        <w:t>қорытынды жасауға да болатын еді: жалайырлар басқа тайпалар</w:t>
        <w:br/>
        <w:t>арасында бытыраңқы өмір сүрген.</w:t>
        <w:br/>
        <w:t>Қалай десек те, деректерге жүгінсек, жалайырлар Шыңғыс</w:t>
        <w:br/>
        <w:t>ханға барынша берілген тайпалар қатарында соғыс жағдайының</w:t>
        <w:br/>
        <w:t>92 Қозин С.А. Сокровенное сказание. Монгольская хроника 1240 г. под</w:t>
        <w:br/>
        <w:t>названием Юань Чао Би Ши.- М.-Л.,1941.-т.1.- 116.”</w:t>
        <w:br/>
        <w:t>33 Владимирцов Б.Я. Обшественный строй монголов.- 93 б.</w:t>
        <w:br/>
        <w:t>8% Сонда, - 65 б.</w:t>
        <w:br/>
        <w:t>249</w:t>
        <w:br/>
        <w:t>ТӨРТІНШІ ТАРАУ</w:t>
      </w:r>
    </w:p>
    <w:p>
      <w:r>
        <w:t>моңғол ЖАУЛАУЫ ТҰСЫНДАҒЫ ЖАЛАЙЫРЛАР</w:t>
        <w:br/>
        <w:t>81. ХІП ғасырдағы Жалайыр тайпасы туралы кейбір</w:t>
        <w:br/>
        <w:t>деректер мен зерттеулерге көзқарас</w:t>
        <w:br/>
        <w:t>ХІП ғасырдағы жалайыр тайпасы мен оның арасынан</w:t>
        <w:br/>
        <w:t>шыққан көрнекті әскер басшылары мен мемлекет қайраткерлері</w:t>
        <w:br/>
        <w:t>жайлы деректер-мен жанама зерттеулер жеткілікті. Атап айтсақ</w:t>
        <w:br/>
        <w:t>«Моңғолдың құпия шежіресі», «Алтын шежіре», «Юань-</w:t>
        <w:br/>
        <w:t>ши», Иакинфтың (Н.Я. Бичурин) «Гань-Муден үзінділері»,</w:t>
        <w:br/>
        <w:t>Лувсанданзанның «Алтын шежіресі», Рашид-ад-диннің</w:t>
        <w:br/>
        <w:t>«Жылнамалар жинағы», К.д”Оссонның «От Чингизхана до</w:t>
        <w:br/>
        <w:t>Тамерлана», Сайшиялдың «Сказание о Чингизхане», т.б. -</w:t>
        <w:br/>
        <w:t>Әлемдік әйгілі көне мұралардың бірі болып табылатын</w:t>
        <w:br/>
        <w:t>«Моңғолдың құпия шежіресі» 1240 жылдары жазылып, ХІХ</w:t>
        <w:br/>
        <w:t>ғасырдың 60 жылдарына дейін оқушылар назарына ілікпей,</w:t>
        <w:br/>
        <w:t>қытай кітапханаларында құпия сақталып келді. 1866 ж. орыс</w:t>
        <w:br/>
        <w:t>тіліне тәржімаланып, жарық көрген бұл кітап Моңғол үстіртін</w:t>
        <w:br/>
        <w:t>мекендеген жалайыр тайпасының ХШІ .ғасырдағы тыныс-</w:t>
        <w:br/>
        <w:t>тіршілігінен мол хабар береді. Кітапта Шыңғысханның тоғыз</w:t>
        <w:br/>
        <w:t>төресінің төбе төресі болған, Қытайдағы нәмеңгері (наместнигі),</w:t>
        <w:br/>
        <w:t>сенімді: серігі, жалайырлық. Мұқалидің өмір өткелдері мен-</w:t>
        <w:br/>
        <w:t>Еуразия көшпенділерінің бір. орталыққа бағындырылған</w:t>
        <w:br/>
        <w:t>империясын құруға сіңірген еңбегі үшін алған атақ-даңқы</w:t>
        <w:br/>
        <w:t>жарқын көрініс тапқан. Сондай-ақ жалайыр тайпасынан шыққан</w:t>
        <w:br/>
        <w:t>көрнекті жеті тұлғаның аттары, атқарған қызметтері туралы</w:t>
        <w:br/>
        <w:t>мағлұмат келтірілген...</w:t>
        <w:br/>
        <w:t>ХШ. ғасырдағы жалайыр тайпасы ,туралы деректің қайнар</w:t>
        <w:br/>
        <w:t>көзі -- парсы тарихшысы және мемлекет қайраткері Рашид ад-</w:t>
        <w:br/>
        <w:t>Диннің (1247-1318) «Жамиғ ат-тауарих» - орыс Тілінде «Сборник</w:t>
        <w:br/>
        <w:t>летописей» («Жылнамалар жинағы») деген үш томдық еңбегінің</w:t>
        <w:br/>
        <w:t>екі кітаптан тұратын бірінші томы (М.-Л., 1952). Бұл еңбегінде</w:t>
        <w:br/>
        <w:t>автор жалайыр тайпасының қашаннан бері Шыңғысханның ата-</w:t>
        <w:br/>
        <w:t>бабасымен бірге келе жатқандығы, олардың басқа тайпалармен</w:t>
        <w:br/>
        <w:t>263</w:t>
        <w:br/>
        <w:t>шауып ойнайтын жерлерін неге шұңқыр-шұңқыр қазасыз?».- деп</w:t>
        <w:br/>
        <w:t>ашуланып оғландарды арбасымен бастырды, бірнешеуі әлді,</w:t>
        <w:br/>
        <w:t>бірнешеуі қорқып қашты. Ол қауымының ішінде «Жалайыр-</w:t>
        <w:br/>
        <w:t>Жумаған дегені бар еді, әлгі оғландардың аталары; ағалары келіп</w:t>
        <w:br/>
        <w:t>айтқан соң ол Мунулун хатунды өлтірді және «мұның оғландарын</w:t>
        <w:br/>
        <w:t>өлтірмей тынбаспыз» десті. Оғландары әр жазда шығар еді,</w:t>
        <w:br/>
        <w:t>жолын тосып жүріп жолда сегіз ұлын өлтірді. Тоғызыншы ұлын</w:t>
        <w:br/>
        <w:t>таба алмады. Оны қымыз сабасын жауып тұрған тері тонның</w:t>
        <w:br/>
        <w:t>арасына тығып жасырып эрең алып қалды. Оның аты Қайду еді.</w:t>
        <w:br/>
        <w:t>Бұл Қайдудың ана туыстарының ұлы Нәжин атты еді. Қанбаут</w:t>
        <w:br/>
        <w:t>қауымына күйеу еді. Сондықтан бұл Қайдуды ол қауымға-алып</w:t>
        <w:br/>
        <w:t>барды. Ол жерде бұл жалайыр қауымынан. бірнеше адамдар</w:t>
        <w:br/>
        <w:t>жиылды. Осынша жаман істі әрекет қылған жалайырға жетпіс</w:t>
        <w:br/>
        <w:t>адам: «Қайсы ата-ағаңызға кеңес қылып мұнша қан құйдыңыз?»-</w:t>
        <w:br/>
        <w:t>деп сұрады. Оларға қысас етіп жаза үшін бұл. әлтірген топтың</w:t>
        <w:br/>
        <w:t>ұлын-қызын тұтқындап Қайдуға құлдыққа берді. Ол заманнан</w:t>
        <w:br/>
        <w:t>бұл заман Шыңғыс ханға дейін қызметші (құл| болып келді:</w:t>
        <w:br/>
        <w:t>Және тағы жетпіс кісі бар еді, жалайыр Қайдуға қысас қылып</w:t>
        <w:br/>
        <w:t>берген, сол себептен олар өзге жалайырдан артық болды. Шыңғыс</w:t>
        <w:br/>
        <w:t>ханның заманында гейәң аталды. Мағынасы «Гуйа» ұлы-бек</w:t>
        <w:br/>
        <w:t>деген болады.</w:t>
      </w:r>
    </w:p>
    <w:p>
      <w:r>
        <w:t>Сондай-ақ Қайду мен Нажин ол жерден көшті, Моғолдың бір</w:t>
        <w:br/>
        <w:t>шеті болатын - Буркужин-Тұқымға келді, онда жаһаттың суы бар</w:t>
        <w:br/>
        <w:t>еді. Ол судан кешіп өтті. Ол күнді «Қайду - кешуі» деп атады.</w:t>
        <w:br/>
        <w:t>Судың аяғында Нәжин отан қылды. Бұл Қайду Шыңғыс ханның</w:t>
        <w:br/>
        <w:t>алтыншы атасы еді».96</w:t>
        <w:br/>
        <w:t>Жалайырлар. тарихын зерттейтін шетелдіктер де бұл</w:t>
        <w:br/>
        <w:t>тайпаның ежелгі дәуірге жататын осындай шырғалаңдары</w:t>
        <w:br/>
        <w:t>Туралы айтады.</w:t>
        <w:br/>
        <w:t>Біздің замандасымыз Тегеран университетінің тарих</w:t>
        <w:br/>
        <w:t>профессоры Ширин Байани тегінде араб тілді деректерді</w:t>
        <w:br/>
        <w:t>пайдаланып отырып бізге белгілі (70 мың түтін) жалайырлар</w:t>
        <w:br/>
        <w:t>жанұясы туралы санды қайталайды. Бұлар Керулен өзенінің</w:t>
        <w:br/>
        <w:t>қарсы жағалауларын мекендеген екен. Қытайлықтармен қантәгіс</w:t>
        <w:br/>
        <w:t>соғыстан кейін аман қалған осы жетпіс жанұя солтүстікке, Онон</w:t>
        <w:br/>
        <w:t>49% Қадырғали Жалайыр. Шежірелер жинағы. (Н. Мингулов, Б. Көмеков, С.</w:t>
        <w:br/>
        <w:t>Өтениязов). - Алматы, 1997. - 38-39 66.</w:t>
        <w:br/>
        <w:t>245</w:t>
        <w:br/>
        <w:t>және дүние-мүлкін тартып алды. Уаң ханның бауырлары өздері</w:t>
        <w:br/>
        <w:t>қашып шыға алды және Уаң ханға барып қосылды. Уаң хан</w:t>
        <w:br/>
        <w:t>өзінің баласы Сангунды (Илха-Сенгун)- Көксеу-Сабрахқа қарсы</w:t>
        <w:br/>
        <w:t>жіберді. Көксеу-Сабрах өз кезегінде «Сангунның жанұясын</w:t>
        <w:br/>
        <w:t>халқымен және жұртымен бірге басып алуға үлгерді, сондай-ақ,</w:t>
        <w:br/>
        <w:t>Телегеттердің тәменгі жағында жатқан Уаң ханның адамдары-</w:t>
        <w:br/>
        <w:t>ның және малдарының жарым-жартысын өзімен бірге айдап</w:t>
        <w:br/>
        <w:t>кетті». Күйзіліске ұшыраған Уан хан Темучиннен көмек сұрап</w:t>
        <w:br/>
        <w:t>және өз халқын құтқаруды өтініп, өзінің адамдарын жіберді.</w:t>
        <w:br/>
        <w:t>Темучин кідірместен жалайырдың қолбасшылары Мұхали</w:t>
        <w:br/>
        <w:t>мен Чилаун бастаған әскерді аттандырып салды, бұл әскер</w:t>
        <w:br/>
        <w:t>Сангум әскерлерін бір жолата талқандалудан сақтап қалды және</w:t>
        <w:br/>
        <w:t>наймандарды қашуға мәжбүр етті. Бұл туралы дерек төмендегі-</w:t>
        <w:br/>
        <w:t>ше әңгімелейді: «Шыңғыс хан әскерлерін жабдықтап және өзінің</w:t>
        <w:br/>
        <w:t>төрт батыр қүліктері Боорчуды, Мұқалиді, Бороқүлды және</w:t>
        <w:br/>
        <w:t>Чилаунды жіберген кезде, осы төрт күліктердің келіп жетуінен</w:t>
        <w:br/>
        <w:t>бұрын Сангум Улаан-Хутетүбінде ұрысқа кірісіп кетті. Осындайда</w:t>
        <w:br/>
        <w:t>оның аяғына оқ тиген астындағы аты жығылып құлаған кезде,</w:t>
        <w:br/>
        <w:t>терт күлік дер кезінде жетіл оны құтқарып алды. Олар сондай-</w:t>
        <w:br/>
        <w:t>ақ, Уаң ханның және Сангумның адамдарын да, және олардың</w:t>
        <w:br/>
        <w:t>жанұяларын да құтқарып алды».“%% Тұтқындар, дүние-мүлік және</w:t>
        <w:br/>
        <w:t>малдар Темучиннің бұйрығы бойынша Уаң ханға қайтарылды.</w:t>
        <w:br/>
        <w:t>«Осы қызметі үшін алғыс ретінде керейттер билеушісі моңғол-</w:t>
        <w:br/>
        <w:t>дың көмекші әскерінің бас қолбасшысы Бургуджиға киім-кешек</w:t>
        <w:br/>
        <w:t>терді және үлкен-үлкен он алтын ыдыстарды сыйға тартты»?</w:t>
        <w:br/>
        <w:t>Темучиннің өзінің қоластына бағындырған келесі тайпасы</w:t>
        <w:br/>
        <w:t>тайчиуттар болды. Темучиннің Уаң ханмен бірге найман ханы</w:t>
        <w:br/>
        <w:t>Бұйырыққа қарсы жорығы кезінде Уаң ханның меркіттерге қарсы</w:t>
        <w:br/>
        <w:t>соңғы жарығы кезінде бағындырылған меркіт ханы Тохтаның</w:t>
        <w:br/>
        <w:t>балалары Уаң ханды-наймандардың қолбасшысы Көксеу-Сабрах</w:t>
        <w:br/>
        <w:t>қуғындаған кезде оны тастап кетті. Тохтаның бұл балалары өзінің</w:t>
        <w:br/>
        <w:t>әкесімен бірге тайчиуттарға өздерінің елшілерін жіберіп оларға</w:t>
        <w:br/>
        <w:t>қосылып кетті. 1200 жылы көктемде Темучин және Уаң хан</w:t>
        <w:br/>
        <w:t>бірігіп алып, тайчиуттарға қарсы жорыққа аттанды. «Чингис-хан</w:t>
        <w:br/>
        <w:t>5% Қозин С.А. Сокровеннде сказание.- 126 6.</w:t>
        <w:br/>
        <w:t>8? Қ. д”Оссон, От Чингисхана до Тамерлана.- 50 б.</w:t>
        <w:br/>
        <w:t>256</w:t>
      </w:r>
    </w:p>
    <w:p>
      <w:r>
        <w:t>покарал тайчиудцев: перебил и пеплом развеял он Аучу-Баатура,</w:t>
        <w:br/>
        <w:t>Ходан-Орчана, Худуудара и прочих именитых тайчиудцев вплоть</w:t>
        <w:br/>
        <w:t>дажедодетей ивнуков их,а весь ихулус принял ксебе и зазимовал</w:t>
        <w:br/>
        <w:t>на урочише Хубаха».%% Әрине, бұл жорықта да жалайырлар</w:t>
        <w:br/>
        <w:t>белсенділік көрсетті. .</w:t>
        <w:br/>
        <w:t>Осы оқиғадан кейін сальджиут, қатакин, дурбан және қоңырат</w:t>
        <w:br/>
        <w:t>тайпалары Темучинге қарсы бірікті және оның әскерінен оңбай</w:t>
        <w:br/>
        <w:t>жеңілді.</w:t>
        <w:br/>
        <w:t>1201 жылы Темучинге бағынбаған тайпалар Қиан өзені</w:t>
        <w:br/>
        <w:t>жағасында жиналып Жамуханы өздеріне хан көтерді, және оны</w:t>
        <w:br/>
        <w:t>гүрхан деп жариялады.</w:t>
        <w:br/>
        <w:t>Бұл туралы деректе мынадай әңгіме сақталған. «Содан кейін</w:t>
        <w:br/>
        <w:t>тауық жылы қатақан Бақу Чөркү, салжағұттан Іргедей баһадүр,</w:t>
        <w:br/>
        <w:t>дөербөннен Қачиқұн беки, татардан Елчи татар Жали Бұқа,</w:t>
        <w:br/>
        <w:t>ікерестен Түке Мақа, қоңыраттан Терге Емел Алқұй, ғорулас</w:t>
        <w:br/>
        <w:t>Чиндан Чаған, найманнан Бұйрық қаған, меркіттен Тоқтаға</w:t>
        <w:br/>
        <w:t>бекидің ұлы Құтұ, ойраттан Құтұға беки, тайчығұттан Тарғұтай</w:t>
        <w:br/>
        <w:t>Кірілтүқ, қотұн Үрчік, моңғол Нағачұ баһадүр бастаған осы</w:t>
        <w:br/>
        <w:t>бөтендер бірігіп, Алқұй бұлағына кеңес құрып: «Жажирадай</w:t>
        <w:br/>
        <w:t>Жамұқаны хан көтерейік» деп, айғыр үйір бие бауыздап, сойып,</w:t>
        <w:br/>
        <w:t>сол жерден Ергүне дариясына қарай көшіп, Кенти дариясы</w:t>
        <w:br/>
        <w:t>Ергүнеге құятын Ширидің үңгір тауында Жамұқаға Көүр қаған.</w:t>
        <w:br/>
        <w:t>атағын береді. Қаған сайлаған соң, «Біз Шыңғыс қаған мен Уаң</w:t>
        <w:br/>
        <w:t>қағанға аттанайық!» - деп келіседі. «Аттанайық!» дегендерін</w:t>
        <w:br/>
        <w:t>естіген ғорлустың Қоридайы Шыңғысқаған Күрелкүде отырғанда</w:t>
        <w:br/>
        <w:t>осы тілді Ісөзді| жеткізеді. Осы тіл келісімен, Шыңғыс қаған Уаң</w:t>
        <w:br/>
        <w:t>қағанға оны жеткізуге |тіл| жібереді».5%</w:t>
        <w:br/>
        <w:t>Шыңғыс ханның Едикурган деген жерде жоғарыда аталған</w:t>
        <w:br/>
        <w:t>тайпалармен қырғын соғысы болды. Нәтижесінде Жамұқа</w:t>
        <w:br/>
        <w:t>қашып кетті ал қоңырат тайпасы Темучинге бағыңды.</w:t>
        <w:br/>
        <w:t>1202 жылы Темучин өзінің әскерлерімен татарларға</w:t>
        <w:br/>
        <w:t>қарсы жорыққа аттанды. Далан-Нэмургес деп аталатын жерде</w:t>
        <w:br/>
        <w:t>татарлардың чаган, алчи, дутаут, алухай тайпаларын Темучиннің</w:t>
        <w:br/>
        <w:t>әскерлері талқандады. Улхуй-шилугелжит шатқалында олардың</w:t>
        <w:br/>
        <w:t>5 Козин С.А. Сокровенное сказание. - 120 б.</w:t>
        <w:br/>
        <w:t>з» Қазақстан тарихы туралы моңғол деректемелері. - 109-110 66.</w:t>
        <w:br/>
        <w:t>17-322 257</w:t>
        <w:br/>
        <w:t>руға тәуелді ететін байланыстыратын өзеріктерімен үзе алмайтын</w:t>
        <w:br/>
        <w:t>басыбайлы вассалдар болды».%79</w:t>
        <w:br/>
        <w:t>“Рашид ад-Диннің өзі «онгу-богол» терминінің маңызын</w:t>
        <w:br/>
        <w:t>былайтүсіндіреді. «КәзіргікезеңдеОнгу-Бугулдепмоңғолдардан</w:t>
        <w:br/>
        <w:t>шыққан тайпаны айтады. Алайда Шыңғыс ханның ғасырында</w:t>
        <w:br/>
        <w:t>бұл атау олардың жалпы аты болды. Онгу-Бугул дегеніміз</w:t>
        <w:br/>
        <w:t>Шыңғыс ханның бабаларының және аталарының құлдарының</w:t>
        <w:br/>
        <w:t>балалары және құлдары дегенді білдіретін: Шыңғыс ханның</w:t>
        <w:br/>
        <w:t>кезеңінде қошеметті қызмет көрсеткен және берік құқыларына</w:t>
        <w:br/>
        <w:t>ие болған олардың кейбіреулері, осы себепке байланысты</w:t>
        <w:br/>
        <w:t>онгу-бугул аталды. Онгу-бугул жолын мықты сақтайтын олар,</w:t>
      </w:r>
    </w:p>
    <w:p>
      <w:r>
        <w:t>алда өзінің орынымен аталып отырады: ал енді бұл жерде бұл</w:t>
        <w:br/>
        <w:t>атаудың нені білдіретінін қажетті айқын санымен бердік».</w:t>
        <w:br/>
        <w:t>«...Шынғыс хан планетаны жалғастырушы қожайын, жер</w:t>
        <w:br/>
        <w:t>мен уақытты дара билеуші, хан болғандықтан моңғолдардың</w:t>
        <w:br/>
        <w:t>барлық тайпалары және рулары туыстардан және бөтендерден</w:t>
        <w:br/>
        <w:t>оның құлдарына және қызметшілеріне айналды: әсіресе</w:t>
        <w:br/>
        <w:t>ұрыстар және соғыстар кезеңінде руластар, ағалар және</w:t>
        <w:br/>
        <w:t>немерелес туыстар оның біріккен жолын қолдады, және оған</w:t>
        <w:br/>
        <w:t>қарсы шайқастан олардың бір қатары және көпшілігі кейіннен</w:t>
        <w:br/>
        <w:t>құлдардың құлына айналды»?</w:t>
        <w:br/>
        <w:t>Бір қызығы ипавап БовоГға соғыстың нӛтижесінде ғана</w:t>
        <w:br/>
        <w:t>емес,дүние-мүліктен айрылып кедейленгендер де жатқызылды.</w:t>
        <w:br/>
        <w:t>Б.Владимирцов мынаны атап көрсеткен еді: «положение ппарап</w:t>
        <w:br/>
        <w:t>һоро! в родовом монгольском обшестве Х11 в. мало отличалось</w:t>
        <w:br/>
        <w:t>от состояния владельческих родов». О близости джалайров к</w:t>
        <w:br/>
        <w:t>Чингиз-хану свидетельствует причина вражды, начавшейся</w:t>
        <w:br/>
        <w:t>между Джамухой -андой и Чингисханом. Вот как об этом</w:t>
        <w:br/>
        <w:t>пишет источник: «Младший брат Чжамухи, Тайчар, находясь</w:t>
        <w:br/>
        <w:t>в Олегай-булахе, что по южному склону Чжалама, вздумал</w:t>
        <w:br/>
        <w:t>отогнать у нашего Чжочи Дармалы табун с урочиша Саари-</w:t>
        <w:br/>
        <w:t>кеерв. Он отправился туда и действительно угнал у Чжочи-</w:t>
        <w:br/>
        <w:t>Дармалы табун. Ограбленный Чжочи Дармала вынужден</w:t>
        <w:br/>
        <w:t>был отправиться в погоню один, так как его товариши не</w:t>
        <w:br/>
        <w:t>5% Владимирцов Б.Я. Обшественный строй монголов. - 64-65 66.</w:t>
        <w:br/>
        <w:t>81 Рашид-ад-Дин. Сборник летописей/ Пер.Н.И.Березина//Труды</w:t>
        <w:br/>
        <w:t>восточного әтделения русского археологического обшества. (ТВОРАО). - СПб.</w:t>
        <w:br/>
        <w:t>1858. -ч.Х111.- 11-12 66.</w:t>
        <w:br/>
        <w:t>248</w:t>
        <w:br/>
        <w:t>Темучиннің моңғол тайпаларын бағындыру. кезеңінде</w:t>
        <w:br/>
        <w:t>жалайырлар оның жорықтарына үздіксіз қатысты.</w:t>
        <w:br/>
        <w:t>Сондықтан да әртүрлі тайпаларды. сипаттап жазған.Рашид</w:t>
        <w:br/>
        <w:t>ад-Дин жалайырларға қайта-қайта оралып біресе олардың</w:t>
        <w:br/>
        <w:t>қолбасшыларын басқа тайпалар әкілдерімен салыстырса,</w:t>
        <w:br/>
        <w:t>біресе жалайырлардан шыққан Темучиннің серіктерін үлгі</w:t>
        <w:br/>
        <w:t>ретінде ұсынады. Мысалы, уряут тайпасының арулат руы</w:t>
        <w:br/>
        <w:t>туралы баяндай отырып, Рашид ад-Дин осы тайпаның нақты</w:t>
        <w:br/>
        <w:t>өкілдері туралы айтқанда, олармен қатар жалайырдың әскер</w:t>
        <w:br/>
        <w:t>басшыларын да атап кетеді. Парсы тарихшысы былай деп</w:t>
        <w:br/>
        <w:t>жазады: «Бургуджин-нойон, Бургул-нойон и Утикуджу (Улдур-</w:t>
        <w:br/>
        <w:t>Курджи?), из племени джалаир, были старинные слуги Чингиз-</w:t>
        <w:br/>
        <w:t>хана, постоянно состояли в его свите»(8%</w:t>
        <w:br/>
        <w:t>197 жылы күзде Темучин керейіттің Уаң ханымен бірге</w:t>
        <w:br/>
        <w:t>меркіттерге қарсы жорыққа аттанды. Меркіттердің бір тайпасы</w:t>
        <w:br/>
        <w:t>Керуленнің маңындағы Мульдже (бәлкім Мунча) деп аталатын</w:t>
        <w:br/>
        <w:t>жерде, Селенганың маңында жеңіліске ұшырады. Барлық қолға</w:t>
        <w:br/>
        <w:t>түскен олжаны Темучин Уаң ханға берді. Әрине бұл жорыққа</w:t>
        <w:br/>
        <w:t>да Темучинге табандылықпен қызмет жасаған жалайырлар</w:t>
        <w:br/>
        <w:t>қатысты. 1198 жылы Уаң хан Темучин татарлармен соғысып</w:t>
        <w:br/>
        <w:t>жатқан уақытта меркіттерге қарсы жаңа жорыққа аттанды.</w:t>
        <w:br/>
        <w:t>Алайда Уаң хан қолға түскен табыстан Темучинге ештеңе де</w:t>
        <w:br/>
        <w:t>берген жоқ.</w:t>
        <w:br/>
        <w:t>Келесі жорықты Темучин Уаң ханмен бірге 1199 жылы</w:t>
        <w:br/>
        <w:t>наймандарға қарсы жүзеге асырды. Жорықтың нәтижесі -</w:t>
      </w:r>
    </w:p>
    <w:p>
      <w:r>
        <w:t>най-мандардың билеушісі Бұйрықтың халқын және малын</w:t>
        <w:br/>
        <w:t>басып алу болды. Бұйрықтың Көксеу-Сабрах деп аталатын</w:t>
        <w:br/>
        <w:t>қолбасшысы өз әскерімен Уаң ханға және Темучинге қарсы</w:t>
        <w:br/>
        <w:t>шықты. Дәл осы кезде мынандай жағыдай болды: Түн ішінде,</w:t>
        <w:br/>
        <w:t>шайқастың қарсаңында Уаң хан Темучинге ескертпестен</w:t>
        <w:br/>
        <w:t>өзінің әскерін алып, лагерден кетін қалды. Бұған ықпал</w:t>
        <w:br/>
        <w:t>жасаған негізінен Жамұқа болды. Ол Темучинге жала</w:t>
        <w:br/>
        <w:t>жауып, оны наймандармен жасырын келіс сөз жүргізді деп</w:t>
        <w:br/>
        <w:t>айыптады. Көксеу-Сабрах Уаң ханның соңына түсті. Оның</w:t>
        <w:br/>
        <w:t>бауырларын қуын жетіп, олардың жанұяларын, малдарын</w:t>
        <w:br/>
        <w:t>“5 Сборник летописей: История монголов, сочинение Рашид-Эддина./</w:t>
        <w:br/>
        <w:t>И.Н.Березиннің аудармасы// Труды восточного отделения императорского</w:t>
        <w:br/>
        <w:t>Археологического обшества. - СПб., 1858. - Ч.5.-- 163 6.</w:t>
        <w:br/>
        <w:t>255</w:t>
        <w:br/>
        <w:t>жауынгерлердің осындай қасиеттері болғандары ешбір күдік</w:t>
        <w:br/>
        <w:t>туғызбайды. Темучин өзіне адал қызмет еткен жалайыр</w:t>
        <w:br/>
        <w:t>әскерлеріне ең кауіпті және жауапты тапсырмаларды беретін еді.</w:t>
        <w:br/>
        <w:t>1203 жылы жаз айында Темучин керейт ханымен Балжүнның</w:t>
        <w:br/>
        <w:t>жағалауында соғысуға дайындалды. Осы кезеңде жаулардың</w:t>
        <w:br/>
        <w:t>қосында сатқындықтар басталды. Темучинның туыстары найман</w:t>
        <w:br/>
        <w:t>ханына кетіп қалды. Моңғол тайпасы Дәрітай және керейттердің</w:t>
        <w:br/>
        <w:t>сақият тайпасы Темучинның жағына шығып кетті. Темучинге</w:t>
        <w:br/>
        <w:t>оның бауыры Джучи-Қасар барып қосылды. Оның жанұясы</w:t>
        <w:br/>
        <w:t>керейт ханында тұтқында еді. Темучин өзінің жауын абыржыту</w:t>
        <w:br/>
        <w:t>үшін Джучи-Қасардың жауынгер елшілерін Уаң ханға жіберді.</w:t>
        <w:br/>
        <w:t>Олар оған Джучи-Қасарды қабылдаңыз. деген ақыл айтты.</w:t>
        <w:br/>
        <w:t>Темучинның өзі жалайырдың барлаушылары Арқайды және</w:t>
        <w:br/>
        <w:t>Чжурчедайды алға жіберіп олардың соңынан өзінің әскерлерімен</w:t>
        <w:br/>
        <w:t>жүріп отырды. және Керүлендегі Аргал-гоуги шатқалына келіп</w:t>
        <w:br/>
        <w:t>жетті. Соғыс Керүлен мен Толаның аралығында орналасқан</w:t>
        <w:br/>
        <w:t>Чечер-Удур тауында болды. Бұл туралы деректе мынадай жолдар</w:t>
        <w:br/>
        <w:t>бар: «Хариудар же и Чахурхан сказали Чингис-хану: «Ван-</w:t>
        <w:br/>
        <w:t>хан, в совершенной беспечности, пирует и веселится в золотом</w:t>
        <w:br/>
        <w:t>терему. Двигаясь без остановки день и ночь, мы можем накрыть</w:t>
        <w:br/>
        <w:t>его-внезапным налетом». Одобрив это предложение, он послал с</w:t>
        <w:br/>
        <w:t>передовым отрядом Чжурчедая и Архая. Не делая даже ночных</w:t>
        <w:br/>
        <w:t>остановок, подошли и окружили Ван хана в Чжеркабчигайской</w:t>
        <w:br/>
        <w:t>пади Чжерчжеерских высот. Три дня и три ночи шел бой. Наконец,</w:t>
        <w:br/>
        <w:t>окруженный со всех сторон, неприятель на третий день сдался».%%</w:t>
        <w:br/>
        <w:t>Уаң хан Сангуммен бірге қашып кетуге үлгерді. Керейт тайласы</w:t>
        <w:br/>
        <w:t>болса Темучинге бағынды. Бұл оқиға 1203 жылдың соңына сәйкес</w:t>
        <w:br/>
        <w:t>келеді.</w:t>
        <w:br/>
        <w:t>Керейттердің және меркіттердің талқандалған: әскерлерінің</w:t>
        <w:br/>
        <w:t>қалдықтары наймандарға қашып кетті. Ендісолармен Темучинның</w:t>
        <w:br/>
        <w:t>шайқасуы қажет болды. Деректер беретін “аңызға қарағанда</w:t>
        <w:br/>
        <w:t>найман тайпасының “өзі де моңғол әскерлерінің күшін байқап</w:t>
        <w:br/>
        <w:t>көруге: ұмтылды. Бұл туралы Темучинді өзіңнің досыңбыз деп</w:t>
        <w:br/>
        <w:t>сендірген оңғұттар ескертуді ұмытпады. 1204 жылдың көктемінде</w:t>
        <w:br/>
        <w:t>Тэмэгэ өзеннің бойында Темучинның қолбасшыларының кеңесі</w:t>
        <w:br/>
        <w:t>4 Қозин С.А. Сокровениое сказание. - 140 6.</w:t>
        <w:br/>
        <w:t>260</w:t>
      </w:r>
    </w:p>
    <w:p>
      <w:r>
        <w:t>барлық дүние-мүлкі, малы тартып алынды. Осындайда жалайыр</w:t>
        <w:br/>
        <w:t>қолбасшыларының әрқашанда Темучинмен бірге жүргендіктерін</w:t>
        <w:br/>
        <w:t>темендегі дерек дәлелдейді. Татарларға жорық аяқталған. бетте</w:t>
        <w:br/>
        <w:t>татар ханшасы Есуй хатун моңғолдарға бөтен адамның бар</w:t>
        <w:br/>
        <w:t>болғанын кездейсоқ үн шығарып байқатып қойды. Темучин</w:t>
        <w:br/>
        <w:t>мұны жылдам аңғарып, Мұқали жалайырды шақырып алып</w:t>
        <w:br/>
        <w:t>барлық адамдарды аймақтары бойынша бәлшектеуді тапсырды.</w:t>
        <w:br/>
        <w:t>Осылайша өзін татардың Екс-Церен Есуйінің қызының</w:t>
        <w:br/>
        <w:t>күйеумін деп атаған адам анықталды. Осыдан соң ол жылдам</w:t>
        <w:br/>
        <w:t>өлім жазасына кесілді.%9</w:t>
        <w:br/>
        <w:t>1202 жылы күз айында Темучинның және Уаң ханның</w:t>
        <w:br/>
        <w:t>әскерлері найман тайпасының туының астына біріккен</w:t>
        <w:br/>
        <w:t>әскерлердің қуғындауынан құтылып кетті. Олардың құрамына</w:t>
        <w:br/>
        <w:t>меркіттер, дурбандар, қатакиндер, салжиуттар, ойраттар</w:t>
        <w:br/>
        <w:t>кірген еді. Қараун-Чидун тауларына тығылып. қалған Темучин</w:t>
        <w:br/>
        <w:t>осында жау тайпаларды алдап шақырды, ал олар болса тауда</w:t>
        <w:br/>
        <w:t>қараңғылықпен жайсыз ауа райына тап болды. Осылардың</w:t>
        <w:br/>
        <w:t>нәтижесінде жаулардың әскері сүрініп-қабынып таудан шыққанда</w:t>
        <w:br/>
        <w:t>Темучинді қудалауға жағыдайлары келмеді.. Жамұқа жорықтын</w:t>
        <w:br/>
        <w:t>сәтсіз аяқталғанын көріп Уаң ханға қосылды. Ол оны қабылдады.</w:t>
        <w:br/>
        <w:t>Мұның өзі Темучинның наразылығын туғызды.</w:t>
        <w:br/>
        <w:t>Осы кезеңнен бастап Темучинның керейіт ханмен</w:t>
        <w:br/>
        <w:t>тарихқа белгілі араздығы басталды. Ал мұның өзі бұлардың</w:t>
        <w:br/>
        <w:t>өзара соғысуларына және керейт тайпасын Темучинның</w:t>
        <w:br/>
        <w:t>бағындыруына алып келді. Бұл. оқиға Темучинның андасы</w:t>
        <w:br/>
        <w:t>Жамұқаның арандатуларыменен тығыз сәйкес келіп, нәтижесінде</w:t>
        <w:br/>
        <w:t>балалық шақтан бірге өскен екі атақты достардың бәсекелерінің</w:t>
        <w:br/>
        <w:t>аяқталуына және Жамұқаның өліміне алып келді. Осышырғалаңда</w:t>
        <w:br/>
        <w:t>Темучинның елшілері және кеңесшілері ретінде жалайыр</w:t>
        <w:br/>
        <w:t>тайпасының өкілдері. белсенді рөл атқарды. Дерек бойынша</w:t>
        <w:br/>
        <w:t>қысқартып айтар болсақ, мұның өзі былай көрінеді. Жамұқа</w:t>
        <w:br/>
        <w:t>Уаң ханға жақындасып алып, оның өзін, сондай ақ Уаң ханның</w:t>
        <w:br/>
        <w:t>баласы Сангумды «Темучинның найман Таян ханымен жасырын</w:t>
        <w:br/>
        <w:t>келіс сөздерге барғанын» айтып сендірмек болды. Нәтижесінде</w:t>
        <w:br/>
        <w:t>Темучинге қарсы астыртын қастандық ұйымдастырылды. Оған</w:t>
        <w:br/>
        <w:t>5% Қозин С.А. Сокровенное сказание. - 124-125 65.</w:t>
        <w:br/>
        <w:t>258</w:t>
        <w:br/>
        <w:t>шабуыл жасағандары және оларды ыдыратып жібергендері</w:t>
        <w:br/>
        <w:t>туралы хабар келді. Кезінде бұл тайпа Жамухадан өзі бөлініп</w:t>
        <w:br/>
        <w:t>Шыңғыс ханның билігін мойындаған еді. «Құпия жылнама»</w:t>
        <w:br/>
        <w:t>Темучиннің . журкиндерге қарсы жорығы және оларды</w:t>
        <w:br/>
        <w:t>Керулендегі Долон-болдаут деген жерде талқандағаны туралы</w:t>
        <w:br/>
        <w:t>айтады. Тұтқындалған журкиндер (буркиндер) арасында</w:t>
        <w:br/>
        <w:t>жалайырлар өкілдері де бар еді. «Сечен беки, Тайчу екеуін</w:t>
        <w:br/>
        <w:t>өлтіріп, қайтып, жүркен әулетін қозғалтқанда, Жалайырлардың</w:t>
        <w:br/>
        <w:t>Телегеті Байанының ұлы Күмүн қоға, Чилағұн Қайчу, Жебеге</w:t>
        <w:br/>
        <w:t>солар жүркенде екен. Қоға Мұқали, Бұқа екеуі ұлдарын алып</w:t>
        <w:br/>
        <w:t>келіп, бүй дейді:</w:t>
        <w:br/>
        <w:t>«Босағанның</w:t>
        <w:br/>
        <w:t>Құлы болсын.</w:t>
        <w:br/>
        <w:t>Босағаңнан бұлжыса,</w:t>
        <w:br/>
        <w:t>Борбайын кес!</w:t>
      </w:r>
    </w:p>
    <w:p>
      <w:r>
        <w:t>Есігіңнің</w:t>
        <w:br/>
        <w:t>Енші құлы болсын.</w:t>
        <w:br/>
        <w:t>Есігіңнен жылжыса,</w:t>
        <w:br/>
        <w:t>Бауырын езіп кеткін!» - деп, береді...</w:t>
        <w:br/>
        <w:t>Чилағұн Қайчу, Түке Қасыр екеуі де ұлдарын Шыңғыс қағанға</w:t>
        <w:br/>
        <w:t>алып келіп, бүй дейді:</w:t>
        <w:br/>
        <w:t>«Алтын босағанды</w:t>
        <w:br/>
        <w:t>Күзетіп тұрсын деп,</w:t>
        <w:br/>
        <w:t>Бердім, мен</w:t>
        <w:br/>
        <w:t>Алтын босағаннан</w:t>
        <w:br/>
        <w:t>Алыстап кетсе,</w:t>
        <w:br/>
        <w:t>Жанын үзіп кеткін.</w:t>
        <w:br/>
        <w:t>Есігіңді</w:t>
        <w:br/>
        <w:t>Көтеріп берсін деп,</w:t>
        <w:br/>
        <w:t>Бердім, мен.</w:t>
        <w:br/>
        <w:t>Кең есігіңнен</w:t>
        <w:br/>
        <w:t>Кері кетсе,</w:t>
        <w:br/>
        <w:t>Күре тамырын үзіп кеткін» - дейді.</w:t>
        <w:br/>
        <w:t>Бороқұл есімді кішкентай ұлды Жебеге алып келіп, Өгелен</w:t>
        <w:br/>
        <w:t>шешеге береді».5%4</w:t>
        <w:br/>
        <w:t>4ы Қазақстан тарихы туралы моңғол деректемелері. - 105-106 66.</w:t>
        <w:br/>
        <w:t>254</w:t>
        <w:br/>
        <w:t>өткізілді, онда наймандарға қарсы жорыққа шығу туралы</w:t>
        <w:br/>
        <w:t>шешім қабылданды.95 Халха бойындағы Орноуйин-кельтегай-</w:t>
        <w:br/>
        <w:t>хада шатқалында орнығып алған Темучин өзінің әскерін қайта-</w:t>
        <w:br/>
        <w:t>қайта санап, жорыққа-дайындала бастады. Осы жерде тағыда</w:t>
        <w:br/>
        <w:t>біз белгілі жалайыр жауынгерлерінің есімдерін кездестіреміз.</w:t>
        <w:br/>
        <w:t>Оларға. Темучин. таңдаулы отрядтарына басшылық жасаулы</w:t>
        <w:br/>
        <w:t>тапсырды. Темучин, - деп көрсетеді дерек, - өзінің әскерлерінің</w:t>
        <w:br/>
        <w:t>күшін есепке алды. Ол алғаш мыңдықтарды анықтады, оларды</w:t>
        <w:br/>
        <w:t>басқаратын нояндарды белгіледі. Осылайша, ол жүздіктерді және</w:t>
        <w:br/>
        <w:t>ондықтарды: белгіледі. Олардың-басына чербийлерді: қойды...</w:t>
        <w:br/>
        <w:t>Мыңдықтарды, &lt; жүздіктерді және ондықтарды құрастыруды</w:t>
        <w:br/>
        <w:t>аяқтаған ол, кешиктендерден: өзін күзететін кезекші күзетшілерді</w:t>
        <w:br/>
        <w:t>анықтады... Осыдан соң Арқай-Қасар басқаратын таңдаулы мың</w:t>
        <w:br/>
        <w:t>батыр іріктелді. Олар соғыс кезінде Темучинның көз алдында</w:t>
        <w:br/>
        <w:t>болып, ал-Жжай -уақытта турх-кешиктендер қатарында жүрулері</w:t>
        <w:br/>
        <w:t>тиіс болды... Кешиктендер отрядына ең белгілі, ең батыл және</w:t>
        <w:br/>
        <w:t>күшті жауынгерлер іріктелінетін еді және оларға билік ету әрі ең</w:t>
      </w:r>
    </w:p>
    <w:p>
      <w:r>
        <w:t>сенімді, әрі аса құрметті жауынгерге тапсырылды. Сондықтанда</w:t>
        <w:br/>
        <w:t>Темучиннің жалайырларға ерекше ықылас көрсеткендігін тағы да</w:t>
        <w:br/>
        <w:t>байқаймыз. Осылайша, мыңдықтарды құраған соң, чербийлерді</w:t>
        <w:br/>
        <w:t>тағайындаған соң, 80 кебтеулден және 70 турхаудтан тұратын</w:t>
        <w:br/>
        <w:t>кешиктендер отрядын анықтаған соң, Арқай-Қасарға батырларды</w:t>
        <w:br/>
        <w:t>беріп Темучин Халха бойындағы Орноуйин-кельтегай-хада</w:t>
        <w:br/>
        <w:t>шатқалындағы найман халқына жорыққа аттанды”%. Ңаймандарға</w:t>
        <w:br/>
        <w:t>қарсы жорық 1204 жылдың, шығыс календары бойынша тышқан</w:t>
        <w:br/>
        <w:t>жылының алғашқы жаз айында басталды.</w:t>
        <w:br/>
        <w:t>Наймандармен соғыста: құрамына жалайырлар ғана емес</w:t>
        <w:br/>
        <w:t>маңғыттар да урууттар да, қораластар да, урянхиттар да кірген</w:t>
        <w:br/>
        <w:t>моңғол әскерлері батылдықтарымен ерекшеленді. Темучинге</w:t>
        <w:br/>
        <w:t>бағынған бұл тайпалар ұйымшылдық танытып наймандарды тас-</w:t>
        <w:br/>
        <w:t>талқан етті. Наймандардың жағында меркіт, ойрат тайпалары,</w:t>
        <w:br/>
        <w:t>керейттердің бір бөлігі, джаджираттар, сондай-ақ дурбан, татар,</w:t>
        <w:br/>
        <w:t>қатакин, салджиут, тайчиут, қоңырат тайпалары да болды.</w:t>
        <w:br/>
        <w:t>Қ, д ”Оссон. От Чингисхана до Тамерлана. - 59-60 66.</w:t>
        <w:br/>
        <w:t>%% Қозин С.А. Сокровенное сказание. - 144 б.; Қазақстан тарихы туралы</w:t>
        <w:br/>
        <w:t>моңғол деректемелері. - 163-166 66.</w:t>
        <w:br/>
        <w:t>261</w:t>
        <w:br/>
        <w:t>Жамұқадан, керейт Сангумнан басқа Темучинның туыстары,</w:t>
        <w:br/>
        <w:t>моңғолдың княздары Алтан және Хучар қатысты. Бұлар</w:t>
        <w:br/>
        <w:t>Темучинның немере туыстары және ағалары еді. Темучинның</w:t>
        <w:br/>
        <w:t>өзі бір неше рет оған қарсы қақпан құрылып жатқандығынан</w:t>
        <w:br/>
        <w:t>хабардар болды. 1203 жылы көктемде Уаң ханның керейт</w:t>
        <w:br/>
        <w:t>тайпалары чжиркиндер, тунгқаиттар, тубегендер әскер жинап</w:t>
        <w:br/>
        <w:t>соғысқа кірді. Жау тайпалардың саны көп болды, Каланчин-</w:t>
        <w:br/>
        <w:t>Алтада әйгілі шайқас болды.%! Темучин амал жоқ кейін шегінді.</w:t>
        <w:br/>
        <w:t>Бірақ осы ұрыста керейт ханның баласы Сангум жараланды.</w:t>
        <w:br/>
        <w:t>Темучин өзінің әскерлерін жинап алып, Тунға көлінің</w:t>
        <w:br/>
        <w:t>жағалауында лагерге орнықтырды. Мұнда ол Уаң ханға айтар</w:t>
        <w:br/>
        <w:t>сөздерін дайындады және елші ретінде оған жалайырдың мергені</w:t>
        <w:br/>
        <w:t>Арқай-Қасарды жіберді. «Осында ол өзінің елшілері Арқай-</w:t>
        <w:br/>
        <w:t>Қасарға және Сукегай-жеунға төмендегідей елшілік сәлемдерін</w:t>
        <w:br/>
        <w:t>дайындап берді».%2 Осы елшілік арқылы Темучин Уаң ханмен,</w:t>
        <w:br/>
        <w:t>Жамұқамен, Сангуммен және өзінің туыстарымен түсінісуге</w:t>
        <w:br/>
        <w:t>тырысты және оларға келіссөз жүргізу үшін кездесуді ұсынды.</w:t>
        <w:br/>
        <w:t>Темучин Уаң ханды, балалық шақтан өзінің досы Жамұқаны</w:t>
        <w:br/>
        <w:t>қасиетсіздігі және өзіне деген иштарлығы үшін, ал өзінің туысқан</w:t>
        <w:br/>
        <w:t>бауырларын. сатқындығы үшін кінәлады. Осындай сөздерді</w:t>
        <w:br/>
        <w:t>арқалап және ұсыныстарымен. түсінісу үшін жалайырдың</w:t>
        <w:br/>
        <w:t>елшісі Арқай-Қасар Темучинның қарсыластарына келді. Олар</w:t>
        <w:br/>
        <w:t>болса елшіні тыңдап алып, келіссөз жүргізуден бас тартты және</w:t>
        <w:br/>
        <w:t>соғысқа дайындала бастады. «Тоғда Архай-Хасар сейчас же стал</w:t>
        <w:br/>
        <w:t>собиратьоя уезжать. А у Сукегай-Чжеуна семья, оказывается,</w:t>
        <w:br/>
        <w:t>находилось здесь,у Тоорила. Не решаясь поэтому уехать Сукегай-</w:t>
        <w:br/>
        <w:t>Чжеун отстал от Архая. Архай же приехал и сообшил Чингис-</w:t>
        <w:br/>
        <w:t>хану об этих речах. Тогда Чингис-хан тотчас же ушел с речки</w:t>
        <w:br/>
        <w:t>Тунге и расположился лагерем при өзере Балчжуна».493 Мұндай</w:t>
        <w:br/>
        <w:t>аса маңызды елшілікті әдетте тек сыннан өткен және сенімді</w:t>
        <w:br/>
        <w:t>адамдарға ғана тапсыратын еді. Ондайлар ақылымен ғана емес,</w:t>
        <w:br/>
        <w:t>дипломатиялық қабілетімен де, сондай-ақ пысықтығымен де</w:t>
        <w:br/>
        <w:t>және батылдығымен де-көзге көрінгендер еді. Темучин жіберген</w:t>
        <w:br/>
        <w:t>ә Қ, Д”Оссон. От Чингисхана до Тамерпана. -- 54-55 66.</w:t>
        <w:br/>
        <w:t>“2 Қозин С.А. Сокровенное сказание. - 133 б.</w:t>
        <w:br/>
        <w:t>4% Сонда, - 138 6.</w:t>
      </w:r>
    </w:p>
    <w:p>
      <w:r>
        <w:t>259</w:t>
        <w:br/>
        <w:t>Бұл сөзді естігенде, Бәрте ханым:</w:t>
        <w:br/>
        <w:t>«Хан мемнің құдіреті бұл-</w:t>
        <w:br/>
        <w:t>Қалың Моңғолдың еркіндігі.</w:t>
        <w:br/>
        <w:t>Боғда иемнің кереметі бұл-</w:t>
        <w:br/>
        <w:t>Бар дүниенің есендігі.</w:t>
        <w:br/>
        <w:t>Көлде жүзген аққу-қаз бар,</w:t>
        <w:br/>
        <w:t>Көңілінің қалағанын</w:t>
        <w:br/>
        <w:t>Хан ием өзі таңдап аулар.</w:t>
        <w:br/>
        <w:t>Байтақ елде</w:t>
        <w:br/>
        <w:t>Қыз-келіншек көп дейді,</w:t>
        <w:br/>
        <w:t>Қалағанын</w:t>
        <w:br/>
        <w:t>Хан ием өзі таңдап алар.</w:t>
        <w:br/>
        <w:t>Қамыс көлдің</w:t>
        <w:br/>
        <w:t>Қаз бен құсы көп дейді,</w:t>
        <w:br/>
        <w:t>Қаншасын ауласа да,</w:t>
        <w:br/>
        <w:t>Хан ием өзі білер!</w:t>
        <w:br/>
        <w:t>Жайсаң елде</w:t>
        <w:br/>
        <w:t>Қыз-келіншек көп дейді,</w:t>
        <w:br/>
        <w:t>Қасиетті ием</w:t>
        <w:br/>
        <w:t>Қайсысын Таңдарын өзі білер.</w:t>
        <w:br/>
        <w:t>Хас мергендер, і</w:t>
        <w:br/>
        <w:t>Қабат атар үйрек пенен жағаны.</w:t>
        <w:br/>
        <w:t>Ер жігіт сүйе білсе,</w:t>
        <w:br/>
        <w:t>Әлеке мен сіңлісін</w:t>
        <w:br/>
        <w:t>Қабат алар демей ме!</w:t>
        <w:br/>
        <w:t>Ерен асаудың арқасына</w:t>
        <w:br/>
        <w:t>Ер салады демей ме!</w:t>
        <w:br/>
        <w:t>Әйел алсаң үстіне,</w:t>
        <w:br/>
        <w:t>Әйел қӨса ал, демей ме?</w:t>
        <w:br/>
        <w:t>Артық болса, несі жаман?</w:t>
        <w:br/>
        <w:t>Кемдік етсе, несі жақсы.</w:t>
        <w:br/>
        <w:t>Қабат шапан тоңдырмас</w:t>
        <w:br/>
        <w:t>Қабат арқан тоздырмас!» 9 -</w:t>
        <w:br/>
        <w:t>581 Лувсанданзан. Алтын шежіре: - 129-130 66:</w:t>
        <w:br/>
        <w:t>277</w:t>
        <w:br/>
        <w:t>бірікпеген, :сатқын біреулерге бетін сатпаған, кекті біреулерге</w:t>
        <w:br/>
        <w:t>келісім етпеген», )</w:t>
      </w:r>
    </w:p>
    <w:p>
      <w:r>
        <w:t>Ал Мұқалидың өзі Шыңғыс ханның ұлы. ісін қолдай-</w:t>
        <w:br/>
        <w:t>тындығын, ойларының. бір-бірімен тоғысып, қауышып</w:t>
        <w:br/>
        <w:t>жатқандығын былай білдірген:</w:t>
        <w:br/>
        <w:t>«Дәмі үйірілген талай жеміс көктеген,</w:t>
        <w:br/>
        <w:t>Галбирбарс%9 ағашым,</w:t>
        <w:br/>
        <w:t>Аса ұлы қуат тұнған,</w:t>
        <w:br/>
        <w:t>Қарлы таудағы ақ арыстаным.</w:t>
        <w:br/>
        <w:t>Амал мен білікті қатар берген,</w:t>
        <w:br/>
        <w:t>Самұрық күліктім,</w:t>
        <w:br/>
        <w:t>Даңқты туған,</w:t>
        <w:br/>
        <w:t>Дана Боғда Еженім!»</w:t>
        <w:br/>
        <w:t>«Түпсіз ұлы мұхиттай,</w:t>
        <w:br/>
        <w:t>Көңілді тыныштандырып,</w:t>
        <w:br/>
        <w:t>Салмақты ұлы төрі мен дінін ..</w:t>
        <w:br/>
        <w:t>Жоғарғы тәңіреден сұраған.</w:t>
        <w:br/>
        <w:t>Адамға қастас жауды,</w:t>
        <w:br/>
        <w:t>Қатаң жазамен аластап,</w:t>
        <w:br/>
        <w:t>Күллі ұлыстың мейірін алып,</w:t>
        <w:br/>
        <w:t>Кең пейілмен басқарған, ісің емес пе?! - дей келіп,</w:t>
        <w:br/>
        <w:t>«Жауыңа бірге шабамын, .</w:t>
        <w:br/>
        <w:t>Алдыңа олжа саламын!</w:t>
        <w:br/>
        <w:t>Ат құйрығына</w:t>
        <w:br/>
        <w:t>Құйын ойнатып,</w:t>
        <w:br/>
        <w:t>Жалына</w:t>
        <w:br/>
        <w:t>Күн қондырып.</w:t>
        <w:br/>
        <w:t>Қас жауыңды</w:t>
        <w:br/>
        <w:t>Құтылмастай етіп,</w:t>
        <w:br/>
        <w:t>Қуатымды бір төгейін!» %2-</w:t>
        <w:br/>
        <w:t>59 Лувсанданзан. Алтын шежіре, -86 б.</w:t>
        <w:br/>
        <w:t>%8Ғалбирбарс--Н.П.Шастина «Үнді жұмағында өсетінсиқырлы ағаш. Көне</w:t>
        <w:br/>
        <w:t>наным-сенім бойынша бұл ағаш тілеген барлық тілегіңді арындайды-мыс» деп</w:t>
        <w:br/>
        <w:t>түсіндірген.</w:t>
        <w:br/>
        <w:t>%1 Қазақстан тарихы туралы моңғол деректемелері. - 186 б.</w:t>
        <w:br/>
        <w:t>%2 Лувсанданзан. Алтын шежіре. - 62.0.</w:t>
        <w:br/>
        <w:t>Боданчар Муихаг- гүеуізгуретәй</w:t>
      </w:r>
    </w:p>
    <w:p>
      <w:r>
        <w:t>-- Боғта Салжи- (Ө) Хайима Бағатур-С-</w:t>
        <w:br/>
        <w:t>І</w:t>
        <w:br/>
        <w:t>лон Па Буғу Хатахи ӨӘ Биғарптай - В</w:t>
        <w:br/>
        <w:t>Я (ОЗажиртай -4</w:t>
        <w:br/>
        <w:t>Монголжан Гуа Ір” Па Бунотезі</w:t>
        <w:br/>
        <w:t>Сам Сойн-Харур:</w:t>
        <w:br/>
        <w:t>елеме. Тороғалжи Баян | Довун Міэрген</w:t>
        <w:br/>
        <w:t>Бәкунәтәй</w:t>
        <w:br/>
        <w:t>Дуға Сохор</w:t>
        <w:br/>
        <w:t>Е</w:t>
        <w:br/>
        <w:t>3</w:t>
        <w:br/>
        <w:t>8 .</w:t>
        <w:br/>
        <w:t>8 В поколение 9 поколение 10 поколение 11 поколение 12 поколение 13 паколение 14 поколение</w:t>
        <w:br/>
        <w:t>8</w:t>
        <w:br/>
        <w:t>Н</w:t>
        <w:br/>
        <w:t>4</w:t>
        <w:br/>
        <w:t>Б /уеМора</w:t>
        <w:br/>
        <w:t>в Ш Батажиат-Тауара- Хармцор Мәрези - Ууажам Борагул-Сали Хаңагу-Ес» Нкодп</w:t>
        <w:br/>
        <w:t>Буртз Чоюо</w:t>
        <w:br/>
        <w:t>Родословная Чингисхана 2 поколение 3 поколение 4 поколение 5 пөкөленне 6 покөлейие 7 поколение</w:t>
        <w:br/>
        <w:t>Хәлшәс</w:t>
        <w:br/>
        <w:t>Хабторхас Ууца бағатур</w:t>
        <w:br/>
        <w:t>ид “Хорил</w:t>
        <w:br/>
        <w:t>Аролад -Дарғодай Хауакалог</w:t>
        <w:br/>
        <w:t>Тиолтай</w:t>
        <w:br/>
        <w:t>Шижигубэй Әйужин |-Хошотан</w:t>
        <w:br/>
        <w:t>(судай Ұттгәй 1.Оронар</w:t>
        <w:br/>
        <w:t>Наш</w:t>
        <w:br/>
        <w:t>боғтур |-Орогат Уауичин Что 22 поколение</w:t>
        <w:br/>
        <w:t>Хароптай</w:t>
        <w:br/>
        <w:t>;Хочшгун Четай |-Ханду Чино</w:t>
        <w:br/>
        <w:t>Хацола 2” Лиу Басутай</w:t>
        <w:br/>
        <w:t>Хеашу Сэнза Біпэ-Амбагайхан-Хатаған тай</w:t>
        <w:br/>
        <w:t>Хамин Бутоуу</w:t>
        <w:br/>
        <w:t>СамСацола -- бағатур</w:t>
        <w:br/>
        <w:t>Намолул Хатуи- Байпицикор: Домбинай</w:t>
        <w:br/>
        <w:t>0. Манай Тодоп Ц кен --</w:t>
        <w:br/>
        <w:t>Үз й “Хан Хауг Догжин Сзрн</w:t>
        <w:br/>
        <w:t>вз “Хамдул хау</w:t>
        <w:br/>
        <w:t>ж Жийюлбад 51. Потолавв Хабухана С</w:t>
        <w:br/>
        <w:t>паиестил 60 2 ветнь</w:t>
        <w:br/>
        <w:t>4 “Тоудл -Бурибуиарду- Хара Хатаған-Джамуха</w:t>
        <w:br/>
        <w:t>15 поколение 16 поқоление 17 поколение 18 поколение 19 покпленис 20 поколение 21 поколение</w:t>
        <w:br/>
        <w:t>Бұл кесте Жамұқаның шыққан тегінің жалайыр тайпасына ешқандай қатысы жоқ екенін</w:t>
        <w:br/>
        <w:t>көрсетеді.</w:t>
        <w:br/>
        <w:t>Алдыңғы тарауда айтылғандай, қытай әскерінен жеңіліп,</w:t>
        <w:br/>
        <w:t>жалайыр тайпасының 70.отбасы Бодоншардың немересі Манан</w:t>
        <w:br/>
        <w:t>Тодонның қонысына басып кіреді. Оның жесірі Номулун мен</w:t>
        <w:br/>
        <w:t>балаларын түгел қырып жібереді. Манан Тодонның аман қалған</w:t>
        <w:br/>
        <w:t>270</w:t>
        <w:br/>
        <w:t>Қалың елге қорған болып,</w:t>
        <w:br/>
        <w:t>Тоғыз тұғыр атақ алған,</w:t>
        <w:br/>
        <w:t>Хас батырлардың өзі-тұғын»%%,</w:t>
        <w:br/>
        <w:t>Жоғарыда айтылған төрт құбылалы елін жиып, шалқыған</w:t>
        <w:br/>
        <w:t>той жасап отырғанда МОұқылайға сөз бере тұрып, оның</w:t>
        <w:br/>
        <w:t>батырлығын Шыңғыс хан қысқаша былай деп сипаттаған екен:</w:t>
      </w:r>
    </w:p>
    <w:p>
      <w:r>
        <w:t>«Өрттей қаулаған жауға,</w:t>
        <w:br/>
        <w:t>Тайсалмай кіретін асау пілім,</w:t>
        <w:br/>
        <w:t>Айбынды ту мен киемді,</w:t>
        <w:br/>
        <w:t>Тапжылмай ұстайтын тас қорғаным.</w:t>
        <w:br/>
        <w:t>Торқалы ұлы тойымды бастап,</w:t>
        <w:br/>
        <w:t>Көпке жеткізетін, әрісі кең жомартым.</w:t>
        <w:br/>
        <w:t>Қақтығысар соғыста (83-а)</w:t>
        <w:br/>
        <w:t>Мұз қаруымды ұстап үрей тудыратын,</w:t>
        <w:br/>
        <w:t>Қоға Мұқылайым, сен бір сөйле!» 7,</w:t>
        <w:br/>
        <w:t>Шыңғыс хан Мұқалидың ерлігін шалқыған той үстінде былай</w:t>
        <w:br/>
        <w:t>деп мақтапты:</w:t>
        <w:br/>
        <w:t>«Өрттей қаулаған дұшпанға,</w:t>
        <w:br/>
        <w:t>Дүлей боп кірер долы пнлім!</w:t>
        <w:br/>
        <w:t>Байрағым мен белгімді шайқамай ұстап</w:t>
        <w:br/>
        <w:t>тұратын тас тұғырым.</w:t>
        <w:br/>
        <w:t>Торқалы ұлы тойымды атқарып бәрін жеткізер,</w:t>
        <w:br/>
        <w:t>Жомарт байым.</w:t>
        <w:br/>
        <w:t>“ Тайталасар соғыста алмас ұстап,</w:t>
        <w:br/>
        <w:t>Айбар шегетін</w:t>
        <w:br/>
        <w:t>Мұқылайым сабазым, сен бір сөз сөйле!» 3%,</w:t>
        <w:br/>
        <w:t>Мұқалидың Шыңғыс ханға адалдығы, оның ұлы ісіне жан-</w:t>
        <w:br/>
        <w:t>тәнімен берілгендігі барлық деректерде атап өтіледі. Мысалы</w:t>
        <w:br/>
        <w:t>«Алтын шежіреде» былай делінген: «Боршы, Мұқали бастаған</w:t>
        <w:br/>
        <w:t>нояндарым! Тұдай, Доғылқу бастаған шербилерім! Сіздер қара</w:t>
        <w:br/>
        <w:t>түнде қасқыр болып жауға шапқанда, жарық күнде қарға болып</w:t>
        <w:br/>
        <w:t>көшкен кезде - жырылып жұртта қалмаған, бөлінгендерге</w:t>
        <w:br/>
        <w:t>5% Лувсанданзан. Алтын шежіре. - 161 б.</w:t>
        <w:br/>
        <w:t>5? Қазақстан тарихы туралы моңғол деректемелері. - 185 6.</w:t>
        <w:br/>
        <w:t>5% Сонда, - 106 6.</w:t>
        <w:br/>
        <w:t>282</w:t>
        <w:br/>
        <w:t>1</w:t>
        <w:br/>
        <w:t>і</w:t>
        <w:br/>
        <w:t>Борбайын кес,</w:t>
        <w:br/>
        <w:t>Еткей құл-:-</w:t>
        <w:br/>
        <w:t>Есігіңе ес. .</w:t>
        <w:br/>
        <w:t>Екі етсе бұл</w:t>
        <w:br/>
        <w:t>Езуің тіл»:19</w:t>
        <w:br/>
        <w:t>Шыңғыс ханның тобына келіп қосылғаннан кейін Мұқали</w:t>
        <w:br/>
        <w:t>оның ру-тайпалық бытыраңқылықты жойып, Моңғолияны</w:t>
        <w:br/>
        <w:t>бір орталыққа бағындырылған күшті державаға айналдыру</w:t>
        <w:br/>
        <w:t>"жолындағы шайқастарының бәріне құлшына қатысты. Кейін</w:t>
      </w:r>
    </w:p>
    <w:p>
      <w:r>
        <w:t>Шыңғыс ханның ең көрнекті төрт батырының бірі, хандық</w:t>
        <w:br/>
        <w:t>Моңғолияның ұлы қолбасшысы болды. Оның осындай</w:t>
        <w:br/>
        <w:t>дәрежеге көтерілгеніне &gt; деректерден біраз мысалдар</w:t>
        <w:br/>
        <w:t>келтірейік.</w:t>
        <w:br/>
        <w:t>7198 ж. керейттің Уаң (шын аты -- Тоғырыл) ханы</w:t>
        <w:br/>
        <w:t>наймандарменсоғысып, жеңілді. Өзі тұтқынға түсіп, Шыңғыс</w:t>
        <w:br/>
        <w:t>ханнан көмек сұрады. Шыңғыс хан оны босатуға ішінде</w:t>
        <w:br/>
        <w:t>жүзбасы Мұқали да бар төрт батырын (басқа деректерде</w:t>
        <w:br/>
        <w:t>Мұқали мен Боршыны) жіберді, Бұл төртеуі Шыңғыс</w:t>
        <w:br/>
        <w:t>ханның тапсырмасын табысты орындап шықты. Бұл оқиға</w:t>
        <w:br/>
        <w:t>«Моңғолдың құпия шежіресінде» былай баяндалған:</w:t>
        <w:br/>
        <w:t>«Уаң хан найманның Көксеу Сабырық батырынан</w:t>
        <w:br/>
        <w:t>жеңілген соң, Шыңғыс қағанға елші жіберіп: «Менің дүние-</w:t>
        <w:br/>
        <w:t>мүлкім мен қыз-ұлдарымды наймандар тартып әкетті. Ұлым,</w:t>
        <w:br/>
        <w:t>сенен төрт батыр жіберуіңді өтінемін. Менің ел-жұртым</w:t>
        <w:br/>
        <w:t>мен дүние-мүлкімді құтқарып бере гөр», - дейді. Шыңғыс</w:t>
        <w:br/>
        <w:t>хаған жасағын жөндеп, Борши, Мұқали, Бороқұл, Шұлуын</w:t>
        <w:br/>
        <w:t>деген төрт батырын әскерімен қоса жібереді. Бұл төрт батыр</w:t>
        <w:br/>
        <w:t>барудан бұрын Сангүм Ұланқұс деген жерде соғысып жүріп,</w:t>
        <w:br/>
        <w:t>атының санына оқ тиіп, қолға түсуге таяған кезде, Шыңғыс</w:t>
        <w:br/>
        <w:t>хағанның төрт батырыоны құтқарады және дүние-мүлкі мен</w:t>
        <w:br/>
        <w:t>қыз-ұлдарын тартып алып береді»!,</w:t>
        <w:br/>
        <w:t>ке Моңғолдың құпия шежіресі. - Алматы, 1998. -- 72 б.</w:t>
        <w:br/>
        <w:t>3%рашид ад-дин. Сборник летописей: Кн. 2.- 1146.</w:t>
        <w:br/>
        <w:t>3! Моңғолдың құпия шежіресі. - 98 б.</w:t>
        <w:br/>
        <w:t>-у2 273</w:t>
        <w:br/>
        <w:t>тайжі кеңесшілері түгел тәңірегінде, бес бедерлі, төрт құбылалы</w:t>
        <w:br/>
        <w:t>елін жиып, шалқыған той жасан отырғанда» Мұқалиға арнап: &lt;...</w:t>
        <w:br/>
        <w:t>Торқалы ұлы тойымды атқарып бәрін жеткізер, жомарт байым.</w:t>
        <w:br/>
        <w:t>Тайталасар соғыста алмас ұстап, айбар шегетін Мұқали сабазым,</w:t>
        <w:br/>
        <w:t>сен бір сөз сөйле!»32 депті. Шыңғыс хан сияқты ұлы адамның</w:t>
        <w:br/>
        <w:t>өзінен мұндай баға екінің біріне беріле бермейтіндігі белгілі.</w:t>
        <w:br/>
        <w:t>Мұқалидың хан алдында, ел алдында беделінің зор болуы</w:t>
        <w:br/>
        <w:t>оның арақ-шарапқа үйір болмағанында: деп ойлаймыз. Ол</w:t>
        <w:br/>
        <w:t>тәңірегіндегілерді - арақ-шарап: ішпеуге, салауаттылыққа</w:t>
        <w:br/>
        <w:t>шақырған: Оған мысал - «қаған басты тоғыз Өрлік, бес тәйжі,</w:t>
        <w:br/>
        <w:t>бес түсті, төрт жат ұлысын жинан отырған тойда Сүрдінің Торқан</w:t>
        <w:br/>
        <w:t>Ширасының:</w:t>
        <w:br/>
        <w:t>«Мәртебелі Қаған ием бұйыртсаңыз!</w:t>
        <w:br/>
        <w:t>Көппен ұлы құрылтайды құрғанда,</w:t>
        <w:br/>
        <w:t>Сусын-шарап жоқ болса</w:t>
        <w:br/>
        <w:t>Қараптан қалың жиналмай,</w:t>
        <w:br/>
        <w:t>Құр босқа болмай ма?!» - &gt;</w:t>
        <w:br/>
        <w:t>деген сауалына Мұқалидың берген мына жауабы: .</w:t>
        <w:br/>
        <w:t>«Байласқан сөзіңді</w:t>
        <w:br/>
        <w:t>Бекер етпей ме?!</w:t>
        <w:br/>
        <w:t>Әулекі мінезді:</w:t>
        <w:br/>
        <w:t>Қоздырып кетпей ме?!</w:t>
        <w:br/>
        <w:t>Кеңескен сөзіңді</w:t>
      </w:r>
    </w:p>
    <w:p>
      <w:r>
        <w:t>Керексіз етпей ме?!</w:t>
        <w:br/>
        <w:t>Кездескен көпті</w:t>
        <w:br/>
        <w:t>Керістіріп кетпей ме?!</w:t>
        <w:br/>
        <w:t>Әурелі жаман</w:t>
        <w:br/>
        <w:t>Сусын-шарапты тыйсақ,</w:t>
        <w:br/>
        <w:t>Сөзіміз берік,</w:t>
        <w:br/>
        <w:t>Тұламыз нәзік болмай мат»</w:t>
        <w:br/>
        <w:t>32 Лунсанданзан. Алтын шежіре: - 98,106 66.</w:t>
        <w:br/>
        <w:t>з: Қазақстан тарихы туралы моңғол деректемелері. Т. П. -- Алматы, 2005.</w:t>
        <w:br/>
        <w:t>-- 174-175 66.</w:t>
        <w:br/>
        <w:t>279</w:t>
        <w:br/>
        <w:t>Мұқали Шыңғыс ханның тапсырмаларын дұрыс-бұрысына</w:t>
        <w:br/>
        <w:t>қарамай, көзді жұмын қойып орындай бермеген. Ол әділдіктің</w:t>
        <w:br/>
        <w:t>салтанат құруын қамтамасыз етіп отырған, жазықсыз адамның</w:t>
        <w:br/>
        <w:t>бекерден-бекер құрбан болып кетуіне жол бермеген. Жазаның,</w:t>
        <w:br/>
        <w:t>қылмыстың келтірген зиянына сай болуына жете мән беріп</w:t>
        <w:br/>
        <w:t>отырған. Оған Мұқалидың Қытайды жеке дара билеп тұрған</w:t>
        <w:br/>
        <w:t>(4217-1223 жж.) кезіндегі істерінен мысалдар келтіре жатармыз.</w:t>
        <w:br/>
        <w:t>Әзірше Ұлы ханның жоғарыда айтылған Құлан сұлуды Ордасына</w:t>
        <w:br/>
        <w:t>әкеліп, той жасағанда болған бір оқыс оқиғадан мысал келтіре</w:t>
        <w:br/>
        <w:t>кетейік.</w:t>
        <w:br/>
        <w:t>«Боғда иеміз Құлан ханымды алып келген кезде, Арғысұн</w:t>
        <w:br/>
        <w:t>қобызшы шарапқа мас болып, алтын қобызды қорамсағынан</w:t>
        <w:br/>
        <w:t>алып, бөтен біреулерге беріп кетеді. Сонда боғда иеміз Боршы,</w:t>
        <w:br/>
        <w:t>Мұқали екеуін «Арғысұн қобызшыны үнін шығармай өлтіріп</w:t>
        <w:br/>
        <w:t>кел!» деп жұмсайды. Боршы, Мұқали екеуі барып, Арғысұн</w:t>
        <w:br/>
        <w:t>қобызшыға: «Шарапқа мас болыпсың. Алтын қобызды</w:t>
        <w:br/>
        <w:t>қорамсағыңан алып кетіпсің. Иеміз сені үнін шығармай әлтірсін</w:t>
        <w:br/>
        <w:t>деп, бізді жұмсады!» - дейді. Сонда Арғысұн қобызшы бүй</w:t>
        <w:br/>
        <w:t>дейді:</w:t>
        <w:br/>
        <w:t>Өптірушінің үнін естиін,</w:t>
        <w:br/>
        <w:t>Әлетінң адам, өз сөзін айтып өлмей ме!»</w:t>
        <w:br/>
        <w:t>Және «Хан иеме айтар датым бар» деген соң, екі жаушы оны</w:t>
        <w:br/>
        <w:t>өлтірмей, аяқ-қолын байлап, алып келсе, хан ие ұйқыда екен.</w:t>
        <w:br/>
        <w:t>Боршы, Мұқали екеуі сырттан кеп, сөз сөйлейді.</w:t>
        <w:br/>
        <w:t>«Сәулетті ақбоз ордаңа,</w:t>
        <w:br/>
        <w:t>Сәуле тегіп тұрғанда,</w:t>
        <w:br/>
        <w:t>Сарайдағы ұл-қызыңды оятқайсың.</w:t>
        <w:br/>
        <w:t>Сайтанға ерген саяғыңды әкелдік,</w:t>
        <w:br/>
        <w:t>Салтанатты жарлығыңды бергейсің!</w:t>
        <w:br/>
        <w:t>Еңселі биік ордаңа</w:t>
        <w:br/>
        <w:t>Сәуле тегіп тұрғанда,</w:t>
        <w:br/>
        <w:t>Есігі жабық сарайдың</w:t>
        <w:br/>
        <w:t>Есігін ашып көргейсің!</w:t>
        <w:br/>
        <w:t>Естен танған есірікті әкелдік,</w:t>
        <w:br/>
        <w:t>Ерекше жарлық бергейсің!» -&lt;</w:t>
      </w:r>
    </w:p>
    <w:p>
      <w:r>
        <w:t>дегенде, хан ие тұрып, оларды қабыл алды.</w:t>
        <w:br/>
        <w:t>280</w:t>
        <w:br/>
        <w:t>Сөйтіп Мұқалиды Шыңғыс хан-танысқан кезінен бастап ең</w:t>
        <w:br/>
        <w:t>жауапты, ең қиын да маңызды істерге жұмсап отырған.</w:t>
        <w:br/>
        <w:t>Мұқали Шыңғыс ханның ақылшы-кеңесшісі, сүйеніші-</w:t>
        <w:br/>
        <w:t>тіреніші ретінде де таныла білді. Оған дәлел ретінде «Моңғолдың</w:t>
        <w:br/>
        <w:t>құпия шежіресінен» бірнеше мысалдар келтіруге болады.</w:t>
        <w:br/>
        <w:t>Шыңғыс хан тайшуыттарды жеңіп, Құбақай деген жерге</w:t>
        <w:br/>
        <w:t>келіп қыстайды. Ішінде Мұқали да бар, ең жақын тоғыз досының</w:t>
        <w:br/>
        <w:t>алтауын ертіп алып, серуендеп жүргенде ат үстінде көз шырымын</w:t>
        <w:br/>
        <w:t>алады. Сонда түс көреді. Оны алты досына айтып беріп, «егер осы</w:t>
        <w:br/>
        <w:t>түсім шын болса, алты сайытым, қайтер едіңдер?» - деп сұрайды.</w:t>
        <w:br/>
        <w:t>Сонда Мұқали былай деп жауап беріпті:</w:t>
        <w:br/>
        <w:t>«Келген жауды жеңіп мен,</w:t>
        <w:br/>
        <w:t>Керемет олжа табайын.</w:t>
        <w:br/>
        <w:t>Келер жауды желіккен,</w:t>
        <w:br/>
        <w:t>Қызыл қанға бояйын.</w:t>
        <w:br/>
        <w:t>Қашқан жауды қаймыққан,</w:t>
        <w:br/>
        <w:t>Қапысын тауып жояйын.</w:t>
        <w:br/>
        <w:t>Шапқан аттың құйрығын</w:t>
        <w:br/>
        <w:t>Шаңқан шаңға көмілтіп,</w:t>
        <w:br/>
        <w:t>Мінген аттың жалынан</w:t>
        <w:br/>
        <w:t>Керейлі сәуле тегілтіп.</w:t>
        <w:br/>
        <w:t>Барлық соғыс жеңісін</w:t>
        <w:br/>
        <w:t>Батыл шайқас жемісін.</w:t>
        <w:br/>
        <w:t>Батыр, сізге әрдайым</w:t>
        <w:br/>
        <w:t>Баяндайын, айтайын»22,</w:t>
        <w:br/>
        <w:t>«Алтын шежіреде» Мұқалидың Шыңғыс ханға</w:t>
        <w:br/>
        <w:t>деген адалдығы, шын берілгендігі, оның құдыреттілігін</w:t>
        <w:br/>
        <w:t>қастерлейтіндігі оның өз сөзімен былай келтірілген:”</w:t>
        <w:br/>
        <w:t>Аса дәмді жемісі жаудыраған ағашым,</w:t>
        <w:br/>
        <w:t>Аса бір күшті жаралған мұз таулық ақ барысым!</w:t>
        <w:br/>
        <w:t>32 Моңғолдың құпия шежіресі. - 84 б.</w:t>
        <w:br/>
        <w:t>274</w:t>
        <w:br/>
        <w:t>«Гань-му» қытай ұлтының атынан, яғни : моңғолдар</w:t>
        <w:br/>
        <w:t>қуылғаннан кейінгі өмірге келген шығарма. Онда моңғолдар</w:t>
        <w:br/>
        <w:t>мен олардың жағына шығып кеткен қидандар, чжурчендер</w:t>
        <w:br/>
        <w:t>мен қытайлықтар жөнінде теріс пікірлер білдірілгенімен</w:t>
        <w:br/>
        <w:t>ұлы қолбасшы Мұқали туралы обьективті, яғни бұрмалаусыз</w:t>
        <w:br/>
        <w:t>мәліметтер берілген.</w:t>
        <w:br/>
        <w:t>ХІП ғасырдағы жалайыр тайпасының Моңғолдар</w:t>
        <w:br/>
        <w:t>империясын құруға қатысуы жайлы мәліметтер көрнекті орыс</w:t>
        <w:br/>
        <w:t>шығыстанушысы, академик В.В.Бартольдтың (1869-1930)</w:t>
        <w:br/>
        <w:t>Санкт-Петербургтен 1900 ж. басылып шыққан «Туркестан в</w:t>
        <w:br/>
        <w:t>эпоху монгольского нашествия» деген еңбегінде кездеседі.</w:t>
      </w:r>
    </w:p>
    <w:p>
      <w:r>
        <w:t>ХІП ғасырдағы жалайырлардың моңғол жаулап</w:t>
        <w:br/>
        <w:t>алушылықтарына қатысты мәліметтер белгілі моңғолтанушы,</w:t>
        <w:br/>
        <w:t>академик Б.Я. Владимирцовтың (1884-1931) «Чингис-хан»</w:t>
        <w:br/>
        <w:t>деген Берлин-Петербург-Москвадан 1922 ж. басылып шыққан</w:t>
        <w:br/>
        <w:t>еңбегінде де қамтылған.</w:t>
        <w:br/>
        <w:t>Жалайыр тайпасының ХІП ғасырдағы тарихын зерттеуге</w:t>
        <w:br/>
        <w:t>қазақхалқыныңкөрнектімемлекетқайраткері М.Тынышбаевтың</w:t>
        <w:br/>
        <w:t>(1879-1937) «Түрік-моңғол тарихы» және «Материалы кистории</w:t>
        <w:br/>
        <w:t>киргиз-казахского народа» деген еңбектері елеулі үлес қосты.</w:t>
        <w:br/>
        <w:t>Бүкіл адамзаттың бір, ортақ патшалығын құруды армандаған</w:t>
        <w:br/>
        <w:t>Шыңғыс ханның “дүниені дүр сілкіндірудегі ең жақын</w:t>
        <w:br/>
        <w:t>көмекшісінің бірі, жалайырлық ұлы қолбасшы Мұқали туралы</w:t>
        <w:br/>
        <w:t>жылы сөздер қалмақ халқының қоғам қайраткері Эрэнжэн Хара</w:t>
        <w:br/>
        <w:t>Даванның (1883-1942) еңбегінде де келтірілген. )</w:t>
        <w:br/>
        <w:t>Жалайыр тайпасының, ол тайпадан шыққан қоғам және</w:t>
        <w:br/>
        <w:t>мемлекет қайраткерлерінің моңғол жаулап алушылығын</w:t>
        <w:br/>
        <w:t>және империя шаңырағын көтеруге қатысуы туралы құнды</w:t>
        <w:br/>
        <w:t>мәліметтер Сайшиялдың Улан-Удэ қаласында 2006 жылы орыс</w:t>
        <w:br/>
        <w:t>тілінде жарық көрген «Сказание о Чингисхане» деген еңбегінде</w:t>
        <w:br/>
        <w:t>келтірілген. Ішкі Моңғолияның белгілі ғалым-жазушысы</w:t>
        <w:br/>
        <w:t>Сайшиялдың бұл монографиясы моңғол, қытай, жапон, парсы,</w:t>
        <w:br/>
        <w:t>орыс, сондай-ақ кейбір еуропалық тілдердегі түп деректерді</w:t>
        <w:br/>
        <w:t>және халық арасында кеңінен тараған аңыздарды пайдалана</w:t>
        <w:br/>
        <w:t>атырып жазылған. Бұл монография тек Ұлы ханның ғана емес,</w:t>
        <w:br/>
        <w:t>сондай-ақ оның Мұқали сияқты жалайыр тайпасынан шыққан</w:t>
        <w:br/>
        <w:t>сенімді серіктерінің де тарихы іспеттес.</w:t>
        <w:br/>
        <w:t>“» Хара-Даван Э. Чингис-хан как пәлководец и его наследие. -Белград, 1929.</w:t>
        <w:br/>
        <w:t>266</w:t>
        <w:br/>
        <w:t>82. Жалайырдың ұлы тұлғасы: Мұқали кім еді?</w:t>
        <w:br/>
        <w:t>“Жалайыр тайпасынан талай белгілі тарихи тұлғалар, әйгілі</w:t>
        <w:br/>
        <w:t>батырлар, мемлекет қайраткерлері шыққан. Олардың ішіндегі</w:t>
        <w:br/>
        <w:t>әлемге әйгілісі - Шыңғыс ханның ең сенімді, ең адал, жанына</w:t>
        <w:br/>
        <w:t>жақын екі досының бірі, Жалайырдың Жат руынан шыққан</w:t>
        <w:br/>
        <w:t>Мұқали%3 болды.</w:t>
        <w:br/>
        <w:t>Мұқали 1170 ақ барыс жылы Жалайыр тайпасының</w:t>
        <w:br/>
        <w:t>Телегет деген байының Күмүн қоға“!“ (Хумун Гуа, Гүң сері)</w:t>
        <w:br/>
        <w:t>деген баласының отбасында дүниеге келген. «Ол қараша қоңыф</w:t>
        <w:br/>
        <w:t>жүзді, бойы жеті шынтақ, қаптағай қара сақалды, сұсты, батыр</w:t>
        <w:br/>
        <w:t>тұлғалы,ержүрек, ойыжүйрік,сөзгешешен,қарсыласынкүрессе</w:t>
        <w:br/>
        <w:t>білекпен, сөйлессе сөзбен жығатын»3 сабырлы, салмақты,</w:t>
        <w:br/>
        <w:t>өте адал адам болған. Ол жастайынан ақылдылығымен,</w:t>
        <w:br/>
        <w:t>әділеттілігімен,тапқыр-лығымен,зеректігімен,жомарттығымен,</w:t>
        <w:br/>
        <w:t>аттың құлағында ойнап, атысуда ептілік-мергендігімен</w:t>
        <w:br/>
        <w:t>ерекше көзге түсіптіз%, Оны, Шыңғыс ханға кейбір авторлар</w:t>
        <w:br/>
        <w:t>жазғандай, шешесіз? емес, әкесі әкеліп тапсырғанда 28 жаста</w:t>
        <w:br/>
        <w:t>екен. Бұл Шыңғыс ханның құрамында Жалайыр тайпасының</w:t>
        <w:br/>
        <w:t>Жат руы да бар жүркіндерді талқандаған жылы, яғни 1197</w:t>
        <w:br/>
        <w:t>жылдың қысы еді.Сол жылы Жатруы жүркіндердің құрамынан</w:t>
        <w:br/>
        <w:t>шығып, Шыңғыс ханның қол астына өз еркімен кірген екен.</w:t>
        <w:br/>
        <w:t>С.Ақатай%% жазғандай Төлегетай байдың өзі емес,</w:t>
        <w:br/>
        <w:t>жалайырдың сол байының Күмүн қоға (Гүң сері) деген баласы</w:t>
        <w:br/>
        <w:t>Мұқали мен Бұқа деген балаларын Шыңғыс ханға тапсырып</w:t>
      </w:r>
    </w:p>
    <w:p>
      <w:r>
        <w:t>тұрып, былай депті:</w:t>
        <w:br/>
        <w:t>«Болсын құл,</w:t>
        <w:br/>
        <w:t>Босағаңа ес</w:t>
        <w:br/>
        <w:t>Безсе бұл</w:t>
        <w:br/>
        <w:t>83 Рашид ад-дин. Сборник летописей. В 3т.Т.1,кн.1.-М.-Л.,1982.--93 б.</w:t>
        <w:br/>
        <w:t>54 «Қазақстан тарихы туралы моңғол деректемелері» (Т.П.-- Алматы, 2005.</w:t>
        <w:br/>
        <w:t>- 105 6.).деген еңбекті басшылыққа алдық.</w:t>
        <w:br/>
        <w:t>з% Қинаятұлы 3. Моңғол үстіртін мекен еткен соңғы түркі тайпалары. -</w:t>
        <w:br/>
        <w:t>Астана, 2001,- 1606.</w:t>
        <w:br/>
        <w:t>5% Сайшиял. Сказание о Чингисхане. -- Улан-Улз, 2006. - 95 6.</w:t>
        <w:br/>
        <w:t>1: Тағысбайұлы Б. Жылқының жалын, жаудың жағын айырған.--«Жұлдыз»</w:t>
        <w:br/>
        <w:t>журналы, 1996, Хг4.- 71 6.</w:t>
        <w:br/>
        <w:t>51% Ақатай С. Жалайырлар. - «Жұлдыз» журналы, 1998, М99. - 174 6.</w:t>
        <w:br/>
        <w:t>272</w:t>
        <w:br/>
        <w:t>араласып кеткен руларының Шыңғысханның қол астына</w:t>
        <w:br/>
        <w:t>келіп кіргендігі жөнінде құнды деректер келтірген. Сонымен</w:t>
        <w:br/>
        <w:t>қатар автор жалайыр тайпасынан шыққан көрнекті қдғам</w:t>
        <w:br/>
        <w:t>және мемлекет қайраткерлері жайлы, олардың Еуразия</w:t>
        <w:br/>
        <w:t>көшпенділерінің. бір орталыққа бағындырылған. империя</w:t>
        <w:br/>
        <w:t>құрудағы белсенділіктері туралы. мәліметтер берген. Бір</w:t>
        <w:br/>
        <w:t>сөзбен айтқанда Рашид ад-Диннің «Жылнамалар жинағы» ХІ</w:t>
        <w:br/>
        <w:t>ғасырдағы жалайырлар тарихын зерттеуде ең негізгі құнды</w:t>
        <w:br/>
        <w:t>дерек болып табылады.</w:t>
        <w:br/>
        <w:t>Біздің зерттеп отырған кезеңіміздегі жалайыр тайпасының</w:t>
        <w:br/>
        <w:t>тарихы туралы құнды дерек көзінің бірі Лувсанданзанның</w:t>
        <w:br/>
        <w:t>Алматыдағы «Өнер» баспасынан 1998 ж. басылып шыққан</w:t>
        <w:br/>
        <w:t>«Алтын шежіре» деген еңбегі. Ол еңбек ХУП ғасырда дүниеге</w:t>
        <w:br/>
        <w:t>келген. Онда «Қазақ хандығын құрған» тайпалардың, оның</w:t>
        <w:br/>
        <w:t>ішінде жалайыр тайпасының ХІШ ғасырдағы «өмір тіршілігі</w:t>
        <w:br/>
        <w:t>Шыңғыс хан қағанатының тарихымен сабақтас баяндалады».</w:t>
        <w:br/>
        <w:t>«Алтын шежіреде» жалайыр тайпасынан шыққан ұлы</w:t>
        <w:br/>
        <w:t>қолбасшы, Солтүстік Қытайды бағындырып, 1216-1223 жылдар</w:t>
        <w:br/>
        <w:t>аралығында оның билеушісі болған, ұлы қағанның тоғыз</w:t>
        <w:br/>
        <w:t>төресінің төбе төресі болып, Моңғолдар империясының «уығын</w:t>
        <w:br/>
        <w:t>шаншысқан» Мұқалидың асыл қасиеттері мен игі істері, оларға</w:t>
        <w:br/>
        <w:t>Шыңғысханның берген бағасы баяндалған. )</w:t>
        <w:br/>
        <w:t>Жалайыр тайпасының Шыңғысханның басшылығымен</w:t>
        <w:br/>
        <w:t>Моңғолдар империясын құруға қатысуы жайлы мәліметтер</w:t>
        <w:br/>
        <w:t>тарихшы-шежіреші Әбілғазы Баһадүр ханның (1603-1664)</w:t>
        <w:br/>
        <w:t>Алматыда 1992 ж. басылып шыққан «Түрік шежіресі» деген</w:t>
        <w:br/>
        <w:t>еңбегінде де келтірілген.</w:t>
        <w:br/>
        <w:t>Ұлы ханның Еуразия кеңістігінде көшпенділердің бір</w:t>
        <w:br/>
        <w:t>орталыққа “бағындырылған империясын құру ісіне белсене</w:t>
        <w:br/>
        <w:t>атсалысқан, ол империяда моңғолдардан кейінгі үстемдік</w:t>
        <w:br/>
        <w:t>жайғдайда болған тайпалардың: бірі - “жалайырлардың</w:t>
        <w:br/>
        <w:t>жауынгерлігі, мемлекет басқаруға араласуы “швед дипломаты,</w:t>
        <w:br/>
        <w:t>әрі шығыстанушысы К. д Оссонның (1779-1851) 2003 жылы</w:t>
        <w:br/>
        <w:t>Алматыда басылып шыққан «От Чигисхана до Тамерлана»</w:t>
        <w:br/>
        <w:t>деген еңбегінде де біраз көрініс тапқан. Автор Рашид-ад-</w:t>
      </w:r>
    </w:p>
    <w:p>
      <w:r>
        <w:t>диннің, Джувейнидің, т.б. ортағасырлық иран тарихшыларының</w:t>
        <w:br/>
        <w:t>еңбектерін, латын тілінде жазылған, сондай-ақ армян, грузин,</w:t>
        <w:br/>
        <w:t>264</w:t>
        <w:br/>
        <w:t>Жоғарыда айтылған Қытайдың «Гань-му» деген дерегінде</w:t>
        <w:br/>
        <w:t>Н.Я.Бичуриннің айтуынша «получивший известие 0 азятий</w:t>
        <w:br/>
        <w:t>Пекина, он (Чингисхан- авт .) отправил нарочного, чтоб обьявить</w:t>
        <w:br/>
        <w:t>благәдарность Минганю с прочими...»%? . деп жазылған. Ал бұл</w:t>
        <w:br/>
        <w:t>кезде Мұқали Ляо-дундегі бүлікті басып жүрген болатын.</w:t>
        <w:br/>
        <w:t>«... Мукали был направлен в южную Манджурию, а другие</w:t>
        <w:br/>
        <w:t>полководцы Вместе с корпусом передавшихсея монголам</w:t>
        <w:br/>
        <w:t>джурдженей и киданей подошли к средней столице Пекину и</w:t>
        <w:br/>
        <w:t>осадили се. ... Пекин сдалея летом 1215 года»,5%%</w:t>
        <w:br/>
        <w:t>Бесінші, автордың Жамұқаны жалайыр тайпасына жатқыз-</w:t>
        <w:br/>
        <w:t>уы қате пікір. Автор кітайының 153 бетінде: «Жалайырдың</w:t>
        <w:br/>
        <w:t>Жамұқасын хан сайлайық деп келісті»,- дейді. Бәлкім, автор</w:t>
        <w:br/>
        <w:t>«Алтын шежіреге» сүйенген болар. Өйткені, сонда ғана осылай</w:t>
        <w:br/>
        <w:t>делінді, ал басқаларының бәрінде Жамұқа жатжират руынан</w:t>
        <w:br/>
        <w:t>деп көрсетіледі. «Моңғолдың құпия шежіресінде» «Жашсірайдың</w:t>
        <w:br/>
        <w:t>әулетінің - Жамұқасын хан қоюды сейлесіп, айғыр-биелер</w:t>
        <w:br/>
        <w:t>сойып, ант»%9 етті делінген. Рашид ад-дин де «Жамуха шешен</w:t>
        <w:br/>
        <w:t>жатжират тайпасының салжуит руынан» деп көрсеткен. Оның</w:t>
        <w:br/>
        <w:t>мәліметі бойынша жатжиратты моңғолдар «джурьят» деп те</w:t>
        <w:br/>
        <w:t>атаған. Онан әрі Рашид-ад-дин: «Это племя из рода седьмого</w:t>
        <w:br/>
        <w:t>сына Тумбинэ-каана, по имени Дурбая...»“!9 деп журьят болсын,</w:t>
        <w:br/>
        <w:t>жатосират немесе жажірай болсын, ол әулет Шыңғысханға</w:t>
        <w:br/>
        <w:t>туысқан болып тұр дейді. Бұл пікір белгілі моңғолтанушы,</w:t>
        <w:br/>
        <w:t>академик Б.Я.Владимирцовтың еңбегінде де қолдау тапқан. Ол</w:t>
        <w:br/>
        <w:t>былай деп жазады: «Жамұқа шешен Темучиннің.туысы болатын,</w:t>
        <w:br/>
        <w:t>ол жатжират руынан. Темучиннің руы сияқты, бұл рудың да негізін</w:t>
        <w:br/>
        <w:t>Бодыншар қалаған».!! Ал жалайыр тайпасының Шыңғысханға</w:t>
        <w:br/>
        <w:t>туысқандығы, яғни моңғолдық тайпа екендігі ешқандай деректе</w:t>
        <w:br/>
        <w:t>байқалмайды.</w:t>
        <w:br/>
        <w:t>Жалайыр тайпасы Шыңғысханның сегізінші атасы болып</w:t>
        <w:br/>
        <w:t>келетін Бодоншардың кезінде де осы атымен аталған.</w:t>
        <w:br/>
        <w:t>5? История первых четырех ханов из дома Чингисова. Переведено с</w:t>
        <w:br/>
        <w:t>китайского монахом Макинфом. -СПб., 1829. -80 б.</w:t>
        <w:br/>
        <w:t>3 Бладимирцов Б.Я. Чингис-хан. -Горно-Алтайск, 1992.:-64.б.</w:t>
        <w:br/>
        <w:t>х9 Моңғолдың құпия шежіресі. -Алматы, 1998. -74 6.</w:t>
        <w:br/>
        <w:t>м8 Рашид-ад-дин. Сборник летописей. Т. 1.ҠКн. 1. -138, 177 66.</w:t>
        <w:br/>
        <w:t>31 Владимирцов Б.Я: Чингис-хан. -Горно-Алтайек, 1992. -22 6.</w:t>
        <w:br/>
        <w:t>269</w:t>
        <w:br/>
        <w:t>Орта ғасырлық жалайырлардың ХІП-ХТУ ғасырлардағы</w:t>
        <w:br/>
        <w:t>моңғолдар Үстемдігі кезіндегі Қытайдың, Орталық Азияның,</w:t>
        <w:br/>
        <w:t>Иран мен Русьтің саяси және мәдени өміріндегі рөлі туралы</w:t>
        <w:br/>
        <w:t>мәліметтер белгілі қазақ тарихшысы А.Ш.Қадырбаевтың 1993</w:t>
        <w:br/>
        <w:t>жылы Алматыда жарық көрген «Очерки истории средневековых</w:t>
      </w:r>
    </w:p>
    <w:p>
      <w:r>
        <w:t>уйгуров, джалаиров, найманов и кереитов» деген еңбегінде</w:t>
        <w:br/>
        <w:t>қамтылған. Бұл еңбек қытайлық тарихи деректерге негізделген.</w:t>
        <w:br/>
        <w:t>Сондай-ақ моңғолдық және батыс Еуропалық деректер де</w:t>
        <w:br/>
        <w:t>пайдаланылған. і</w:t>
        <w:br/>
        <w:t>Біз үшін әсіресе жалайырлық ұлы қолбасшы, 1216-1223</w:t>
        <w:br/>
        <w:t>жылдардағы Қытайдың билеушісі болған. Мұқали туралы және</w:t>
        <w:br/>
        <w:t>басқа да жалайыр тайпасының көрнекті өкілдері жөніндегі</w:t>
        <w:br/>
        <w:t>мәліметтердің пайдасы зор болды.</w:t>
        <w:br/>
        <w:t>ХІІ ғасырдағы жалайыр тайпасынан шыққан жарық</w:t>
        <w:br/>
        <w:t>жұлдыздар - қоғам және мемлекет “қайраткерлері туралы</w:t>
        <w:br/>
        <w:t>қомақты. мәліметтер қазақстандық-моңғолдық “шығыстанушы</w:t>
        <w:br/>
        <w:t>ғалым 3. Қинаятұлының «Моңғол үстіртін мекендеген соңғы</w:t>
        <w:br/>
        <w:t>түркі тайпалары» атты:Астанада 2004 ж. жарық көрген бірегей</w:t>
        <w:br/>
        <w:t>монографиясында да қамтылған.</w:t>
        <w:br/>
        <w:t>Сонымен қатар біздің жалайыр тайпасынан шыққан</w:t>
        <w:br/>
        <w:t>көрнекті тұлғалар жөнінде ой өрбітіп, тұжырым жасауымызға</w:t>
        <w:br/>
        <w:t>ХХ ғасырдың 80-ші - 90-шы жылдарынан бері зерттеу жүргізіп</w:t>
        <w:br/>
        <w:t>келе жатқан Р. Толқымбекұлының,% О.Исмаиловтың,% Б.</w:t>
        <w:br/>
        <w:t>Тоғысбайұлының,%2 С.Ақатайдың,93 Ж. Мырзахановтың 5%</w:t>
        <w:br/>
        <w:t>еңбектерідекөпкөмегінтигізді. Аталған авторлардыңізденістері</w:t>
        <w:br/>
        <w:t>жалайырлық көрнекті тұлғалар жөнінде келешектегі зерттелуі</w:t>
        <w:br/>
        <w:t>қажет мәселелерді де айқындап берді. Осы еңбектердің ішіндегі</w:t>
        <w:br/>
        <w:t>Шыңғысхан құрған империяның іргесін қаласқан жалайырлар</w:t>
        <w:br/>
        <w:t>туралытереңзерттеу жұмысының бірі Ораз Исмаиловтыңеңбегі.</w:t>
        <w:br/>
        <w:t>Енді осы туынды туралы пікірімізді ортаға сала кетелік.</w:t>
        <w:br/>
        <w:t>3% Толқымбекұлы Р. Жалайыр. Он екі ата. Шежіре. --Алматы, 2000.</w:t>
        <w:br/>
        <w:t>3% Исмаилов О. Әлем тарихындағы жалайырлар. -Алматы, 1999.</w:t>
        <w:br/>
        <w:t>3% Тоғысбайұлы Б. Жылқының жалын, жаудың жағын айырған. // Жұлдыз.</w:t>
        <w:br/>
        <w:t>1996. Хе 4. -64-93 66.</w:t>
        <w:br/>
        <w:t>%5 Ақатай С. Жалайырлар. // Жұлдыз. 1998. Ме 9. -166-181 66.</w:t>
        <w:br/>
        <w:t>зы Мырзаханов Ж. Тарих қойнауынан. -Алматы, 2004.</w:t>
        <w:br/>
        <w:t>267</w:t>
        <w:br/>
        <w:t>поляк хроникаларының, орыс жылнамаларының материалдарын</w:t>
        <w:br/>
        <w:t>кеңінен пайдалана отырып, моңғол жаулап алушылықтары, оған</w:t>
        <w:br/>
        <w:t>жалайыр тайпасының қатысы туралы мәліметтер келтірген.</w:t>
        <w:br/>
        <w:t>Жалайыр тайпасының Шыңғысханның басшылығымен</w:t>
        <w:br/>
        <w:t>ХШ: ғасырдың бірінші “ширегінде дүниені дүр: сілкіндіруге</w:t>
        <w:br/>
        <w:t>қатысуы, сонан кейін бір орталыққа бағындырылған</w:t>
        <w:br/>
        <w:t>Еуразия көшпенділерінің мемлекетін құрудағы орны туралы</w:t>
        <w:br/>
        <w:t>біраз мәліметтер орыс моңғолтанушысы, тілші, тарихшы</w:t>
        <w:br/>
        <w:t>Б.Я.Владимирцовтың а 884-1931) еңбектерінде”% де көрсетілген.</w:t>
        <w:br/>
        <w:t>Жалайыр тайпасының моңғол жаулап алушылықтарына</w:t>
        <w:br/>
        <w:t>қатысуы жайлы мәліметтер орые ғалымы, Генерал-лейтенант</w:t>
        <w:br/>
        <w:t>М.И. Иваниннің (1801-1874) Санкт-Петербургте 1875 ж. жарық</w:t>
        <w:br/>
        <w:t>көрген «О военном искусстве и завоеваниях монголо-татар и</w:t>
        <w:br/>
        <w:t>средне азиатских народов при Чингисхане и Тамерлане» деген</w:t>
        <w:br/>
        <w:t>еңбегінде кездеседі. )</w:t>
        <w:br/>
        <w:t>Жалайыр тайпасының Қытайды жаулап алуға қатысуы,</w:t>
      </w:r>
    </w:p>
    <w:p>
      <w:r>
        <w:t>ондағы Мұқалидың қолбасшылық дарыны, 1216-1223 жылдар</w:t>
        <w:br/>
        <w:t>аралығында Қытайда Шыңғысханның атынан билік жүргізуі жат</w:t>
        <w:br/>
        <w:t>руынан шыққан әсіресе ұлты жағынан чуваш, православиелік</w:t>
        <w:br/>
        <w:t>монах, шығыстанушы Н.Я.. Бичуриннің (монахтық есімі -</w:t>
        <w:br/>
        <w:t>Иакинф)(1777-1853) қытай тілінен орысшағааударған «История</w:t>
        <w:br/>
        <w:t>первых четырех ханов из дома Чингисова» (СПб., 1829) деген</w:t>
        <w:br/>
        <w:t>еңбегінде кең-молынан ашып көрсетілген. Бұл еңбек. қытай</w:t>
        <w:br/>
        <w:t>тіліндегі «Юань-ши» мен қысқартылып «Гань-му» деп-аталған,</w:t>
        <w:br/>
        <w:t>толықаты «Тхунь-цзянь-гань-му деген шығармалардан алынған</w:t>
        <w:br/>
        <w:t>үзінділер. )</w:t>
        <w:br/>
        <w:t>«Юань ши»-ді (Юань тарихы) 1370 жылы бір топ қытай</w:t>
        <w:br/>
        <w:t>оқымыстылары” Сун-Ляннің және Ван Вэйдің басшылығымен</w:t>
        <w:br/>
        <w:t>жазып шыққан. Ол Шыңғысханның басшылыққа келуінен бастап</w:t>
        <w:br/>
        <w:t>моңғолдық Юань әулетінің билігінің соңына дейінгі моңғолдар</w:t>
        <w:br/>
        <w:t>тарихын бейнелейді: «Юань-шидің» бірінші бөлімі Моңғолия</w:t>
        <w:br/>
        <w:t>мен Қытайда моңғолдың барлық 14 императорының билік құрған</w:t>
        <w:br/>
        <w:t>кезінде орын алған маңызды оқиғаларының жылнамасы болып</w:t>
        <w:br/>
        <w:t>табылады. Сондай-ақ Өл оқиғаларға қатысқан жалайырлар</w:t>
        <w:br/>
        <w:t>туралы мәліметтер келтірілген.</w:t>
        <w:br/>
        <w:t>9% Вы ладимирцов Б.Я, Чингисхан.-М., 1922: Обіцественный строй монголдв.</w:t>
        <w:br/>
        <w:t>М., 1934. Р Р</w:t>
        <w:br/>
        <w:t>-М., 1934.</w:t>
        <w:br/>
        <w:t>265</w:t>
        <w:br/>
        <w:t>«Амал мен күшті игерген ғажайып көлікті асылым,</w:t>
        <w:br/>
        <w:t>Ардақты туған дана Боғда әулием!»333.</w:t>
        <w:br/>
        <w:t>Мұқалидың Шыңғыс ханның ақылшы-кеңесшісі</w:t>
        <w:br/>
        <w:t>болғандығына төмендегі мысалдардан да көз жеткізуге</w:t>
        <w:br/>
        <w:t>болады.</w:t>
        <w:br/>
        <w:t>Шыңғыс ҡан өзінің туған бауырындай болып кеткен</w:t>
        <w:br/>
        <w:t>асыранды інісі, ұлы істеріндегі үзеңгілес серігі Бороқұл ноянды</w:t>
        <w:br/>
        <w:t>қор түміт халқының көтерілісін басып, иемденуге жібереді.</w:t>
        <w:br/>
        <w:t>«Бороқұл ноян онда барған соң әскер басшы үш кісіні ертіп,</w:t>
        <w:br/>
        <w:t>кешке жақын ну орманның ішімен (жам жолмен) жүріп келе</w:t>
        <w:br/>
        <w:t>жатқанда, қор түміттің қарауылшылары артын орап шығып,</w:t>
        <w:br/>
        <w:t>жолын бөгеп, Бороқұл ноянды ұстап алып өлтіреді. Бороқұлды</w:t>
        <w:br/>
        <w:t>қор түміттер өлтіргенін естіп, қатты ыза боп, Шыңғыс хан өзі</w:t>
        <w:br/>
        <w:t>аттанбақ болады», ) )</w:t>
        <w:br/>
        <w:t>Бірақ Боршы мен Мұқали екеуі тоқтау айтып, дербөт Дүрбе</w:t>
        <w:br/>
        <w:t>Догшінді жөнелтуді мақұл көреді%З, Сейтіп олар Шыңғыс</w:t>
        <w:br/>
        <w:t>ханды көндіріп, тоқтатады.</w:t>
        <w:br/>
        <w:t>Шыңғыс. хан шешесі мен бауырларына, балаларына енші-</w:t>
        <w:br/>
        <w:t>үлес бөліп беріп жатқанда әкесінің інісі Дәрітайға керейлермен</w:t>
        <w:br/>
        <w:t>сыбайлас болғандығы үшін енші.бермей қояйын депті. Сонда</w:t>
        <w:br/>
        <w:t>«Боршы, Мұқали, Шекіқұтық үшеуі бүй деп ескерту айтты:</w:t>
        <w:br/>
        <w:t>«Отынды сөндіргендей, өз үйіңді бүлдіргендей осындай іс бола</w:t>
        <w:br/>
        <w:t>ма? Әкеңнің аманатынан ағайының қалыс қала ма? Оны бұзуға</w:t>
        <w:br/>
        <w:t>бола ма? Бұлай ете берсең, жақсы әкеңнің жаңа елін бытыратып</w:t>
        <w:br/>
        <w:t>аларсың!» Сонда қаған әкесінің. аруағын. сыйлап, Боршы,</w:t>
        <w:br/>
        <w:t>Мұқали, Шекіқұтық үшеуінің айтқан сөзін қабыл алды»,</w:t>
        <w:br/>
        <w:t>Мұқалидың Шыңғыс ханға ақылшы-кеңесші болғаны</w:t>
        <w:br/>
        <w:t>Шыңғыс ханның өзінің мына сөзінен көрінеді: «Борши мен</w:t>
      </w:r>
    </w:p>
    <w:p>
      <w:r>
        <w:t>Мұқали екеуің оң ісімді ұнатып, теріс ісімді доғартып, осы</w:t>
        <w:br/>
        <w:t>үлкен мәртебеге жеткіздіңдер»32,</w:t>
        <w:br/>
        <w:t>35 Лувсанданзан. Алтын шежіре. - Алматы, 1998. - 106 6.</w:t>
        <w:br/>
        <w:t>34 Моңғолдың құпия шежіресі. -- 165 6.</w:t>
        <w:br/>
        <w:t>525 Лувсанданзан. Алтын шежіре. - 113 6.</w:t>
        <w:br/>
        <w:t>5% Сонда.- 115 6.</w:t>
        <w:br/>
        <w:t>%7 Моңғолдың құпия шежіресі. - 146 б.</w:t>
        <w:br/>
        <w:t>27%</w:t>
        <w:br/>
        <w:t>Екі жаушы Арғысұн қобызшыны алға ұстап, алып кірді. Хан</w:t>
        <w:br/>
        <w:t>ие үн қатпайды. Боршы, Мұқали екеуі де үн қатпай тұрады».</w:t>
        <w:br/>
        <w:t>Сонда Арғысұн қобызшы өзін-өзі орынды да нанымды сөздермен</w:t>
        <w:br/>
        <w:t>ақтап алыпты. Шыңғыс хаған:</w:t>
        <w:br/>
        <w:t>«Аузың жақсы, Арғысұн,</w:t>
        <w:br/>
        <w:t>Қылығың жақсы, қобызшым!» -</w:t>
        <w:br/>
        <w:t>деп, оны өлімнен құтқарып, бостандық етуге жарлық берді»,</w:t>
        <w:br/>
        <w:t>Шыңғыс ханның Мұқалиды қаншалықты құрметтегенін,</w:t>
        <w:br/>
        <w:t>өзіндей көргендігін мына мысалдан" да байқауға болады. 1203</w:t>
        <w:br/>
        <w:t>қара доңыз жылы керейттің ханы баласы Сангүм мен Жамұқаның</w:t>
        <w:br/>
        <w:t>арандатушылығымен Шыңғыс ханның ұлысын иемдену үшін</w:t>
        <w:br/>
        <w:t>онымен соғысады. Екі -жақ. та үлкен шығынға ұшырайды.</w:t>
        <w:br/>
        <w:t>Керейттер әскері Шыңғыс ханның әскерінен әлдеқайда көп</w:t>
        <w:br/>
        <w:t>болғандықтан, соңғысы шегінеді.</w:t>
        <w:br/>
        <w:t>Түңкелік бұлағының сол жағасына келіп қонған соң, Арқай-</w:t>
        <w:br/>
        <w:t>Қасарекеуінелшіетіп Уаңханғажіберіпті. СондаШыңғысханбасқа</w:t>
        <w:br/>
        <w:t>талаптарыныңішінде Мұқалиғақатыстымынандайталапқойыпты:</w:t>
        <w:br/>
        <w:t>«.. в день битвы там остался черный мерин, принадлежаций</w:t>
        <w:br/>
        <w:t>Мукали - бахадуру, с седлом и серебряной уздой, ты его также</w:t>
        <w:br/>
        <w:t>пришли вместе с ними...»535,</w:t>
        <w:br/>
        <w:t>Сөйтіп, Шыңғыс хан бас басшыларының бірі - Мұқалидың</w:t>
        <w:br/>
        <w:t>аты мен ертұрманын мемлекеттік мәселе деңгейіне көтерген.</w:t>
        <w:br/>
        <w:t>«Шыңғыс ханның төр ұлысының тірегі деп аталған тоғыз</w:t>
        <w:br/>
        <w:t>тұғыры - жалайыр Мұқали, шүршіт Шу мерген, арлат Көлік</w:t>
        <w:br/>
        <w:t>Боршы, керей Торқан сары, ұранқай Желме, бесүт Жебе, ойрат</w:t>
        <w:br/>
        <w:t>Қаракеру, жүркі Бөріқұл, татар Шектіқұтық деген ержүрек</w:t>
        <w:br/>
        <w:t>уәзірлер еді.</w:t>
        <w:br/>
        <w:t>Бұл тоғыз тұғыр хан әулиенің көзі тірісінде талай шайқасты</w:t>
        <w:br/>
        <w:t>бастап, көзге түскендер еді.</w:t>
        <w:br/>
        <w:t>Барша ұлысты біріктіріп,</w:t>
        <w:br/>
        <w:t>Боғда әулиеге қызмет еткен.</w:t>
        <w:br/>
        <w:t>Қас дұшпанға төтеп беріп,</w:t>
        <w:br/>
        <w:t>Қаған үшін жанын қиған.</w:t>
        <w:br/>
        <w:t>33 Лувсанданзан, Алтын шежіре. - 130 6.</w:t>
        <w:br/>
        <w:t>5 Рашид ад-Дин. Сборник летописей, Т. 1, кн. П.-М.-Л.,1952.-131 6.</w:t>
        <w:br/>
        <w:t>281</w:t>
      </w:r>
    </w:p>
    <w:p>
      <w:r>
        <w:t>немересі. Қайду ат жалын тартып мінген соң жалайыр тайпасын</w:t>
        <w:br/>
        <w:t>талқандап, құлға айналдырған.</w:t>
        <w:br/>
        <w:t>Сөйтіп, Жамұқа жалайыр тайпасынан. болса, ол моңғолдың</w:t>
        <w:br/>
        <w:t>ханы емес, құлы болар еді. Барлық деректерге сүйене отырып,</w:t>
        <w:br/>
        <w:t>академик Б.Я.Владимирцов біз сияқты: «... племя джалаир было</w:t>
        <w:br/>
        <w:t>шарап Воро1атпі (рабами) Чингисхана» деп жазған.512</w:t>
        <w:br/>
        <w:t>Егер жалайырлар, Жамұқаның жатжират тайпасы сияқты,</w:t>
        <w:br/>
        <w:t>Бодоншардан тарайтын болса, онда олар сол Бодоншардың немересі</w:t>
        <w:br/>
        <w:t>Манан Тодонмен туыс бола тұрып, оның бала-шағаларын қырып</w:t>
        <w:br/>
        <w:t>жібермеген болар еді ғой. Жамұқаның жалайыр тайпасына қатысы</w:t>
        <w:br/>
        <w:t>жоқ екендігіне көз жеткізу үшін тараудың соңында Сайшиялдың</w:t>
        <w:br/>
        <w:t>кітабынан екікестені қосымшаретінде беріп отырмыз. Ол кестелерде</w:t>
        <w:br/>
        <w:t>жалайыр тайпасының немесе Жалайыр деген ттұлғаның аты</w:t>
        <w:br/>
        <w:t>аталмайды. Сондықтан да Жамұқа жалайыр тайпасына жатпайды</w:t>
        <w:br/>
        <w:t>дегенді нықтап айтамыз.</w:t>
        <w:br/>
        <w:t>Жамұқаны жалайыр тайпасынан деп тек ХУП ғасырдың 40-</w:t>
        <w:br/>
        <w:t>шы жылдары жазылған Лувсанданзанның «Алтын шежіресінде»</w:t>
        <w:br/>
        <w:t>ғана айтылады. Онда бұл мәселеде біз негізінен ХШІ ғасырдың</w:t>
        <w:br/>
        <w:t>40-шы: жылдары жазылған «Моңғолдың Құпия шежіресі»</w:t>
        <w:br/>
        <w:t>мен сол ғасырдың аяғы -- ХІУ ғасырдың басында жазылған</w:t>
        <w:br/>
        <w:t>Рашид-ад-диннің «Сборник “летописей» деген еңбегіндегі</w:t>
        <w:br/>
        <w:t>мәліметтер қалай десекте, шындыққа жақын деп санаймыз.</w:t>
        <w:br/>
        <w:t>Дегенмен жоғарыда аталған еңбектегі мұндай азды-көпті</w:t>
        <w:br/>
        <w:t>кемшіліктер ХІП ғасырдағы жалайырлар туралы жинақталып,</w:t>
        <w:br/>
        <w:t>талданған мәліметтердің “құнын түсірмейді. Жалпы. алғанда</w:t>
        <w:br/>
        <w:t>О.Исмаиловтың еңбегі. жалайырлар: тарихын зерттей түсуге</w:t>
        <w:br/>
        <w:t>елеулі үлес қосатын маңызды туынды болып табылады.</w:t>
        <w:br/>
        <w:t>Қорыта келгенде айтарымыз, аталған ғалымдар мен</w:t>
        <w:br/>
        <w:t>жазушылардың ізденістері ХІІ ғасырдағы жалайырлық тарихи</w:t>
        <w:br/>
        <w:t>тұлғалардың, көрнекті қоғам және мемлекет қайраткерлерінің</w:t>
        <w:br/>
        <w:t>көшпенділер империясын құрудағы рөлі туралы ой қорытып,</w:t>
        <w:br/>
        <w:t>тұжырым жасауға жетелеп қана қоймай, келешектегі тарих</w:t>
        <w:br/>
        <w:t>ғылымында зерттелуі қажет мәселелердідеайқындап берді. Осындай</w:t>
        <w:br/>
        <w:t>жетістіктермен қатар. кемшіліктер де кездеседі. Ол кемшілік -</w:t>
        <w:br/>
        <w:t>Шыңғысхан құрған империяның керегесін қаласқан жалайырлар</w:t>
        <w:br/>
        <w:t>туралы жан-жақты, терең ғылыми зерттеу жұмысының жоқтығы.</w:t>
        <w:br/>
        <w:t>Дегенмен келешекте оның орны тола жатар деп ойлаймыз.</w:t>
        <w:br/>
        <w:t>52 Владимирцов Б.Я. Обшественный строй монголов. --Л., 1934. -66 6.</w:t>
        <w:br/>
        <w:t>271</w:t>
        <w:br/>
        <w:t>Шыңғыс ханның Мұқалиды ең маңызды, ең жауапты</w:t>
        <w:br/>
        <w:t>тапсырмаларды орындауға жіберіп отырғанын, Мұқалидың</w:t>
        <w:br/>
        <w:t>беделінің тек әскердің, халықтың алдында ғана емес, ханның</w:t>
        <w:br/>
        <w:t>отбасының алдында да зор болғандығын тәмендегі мысалдардан</w:t>
        <w:br/>
        <w:t>анық көруге болады.</w:t>
        <w:br/>
        <w:t>1204 тышқан жылғы күзде меркіттің Тоқта бегімен Шыңғыс</w:t>
        <w:br/>
        <w:t>хаған соғысып, оны жеңеді. Убас%% меркіттің зәңгісі Дайыр Ұсын</w:t>
        <w:br/>
        <w:t>соғысудан бас тартып, сұлу қызы Құланды Шыңғыс ханға береді.</w:t>
        <w:br/>
        <w:t>Бір жылдан астам уақыт ордасына орала алмай соғыста жүргенде</w:t>
        <w:br/>
        <w:t>сол Құланды қасынан тастамай алып жүреді. Ақыры Ордасына</w:t>
      </w:r>
    </w:p>
    <w:p>
      <w:r>
        <w:t>қайтып келе жатқанда Бөрте бәйбішесіне Құлан сұлумен қалай</w:t>
        <w:br/>
        <w:t>көрінерін білмей, қипақтап, алдын-ала рұқсатын алуды ойлайды.</w:t>
        <w:br/>
        <w:t>Бұл тапсырманы орындауды Шыңғыс хан шешендігімен көзге</w:t>
        <w:br/>
        <w:t>түсіп жүрген, Бөртенің алдында беделі өте жоғары Мұқалиға</w:t>
        <w:br/>
        <w:t>жүктейді. Бұл оқиға «Алтын шежіреде»%% былай баяндалған:</w:t>
        <w:br/>
        <w:t>«Боғда иеміз: «Бөрте ханым жас кезімде жолыққан жарым еді.</w:t>
        <w:br/>
        <w:t>Енді бетін көруім қиын болды. Үйіне тура кірсем, жөні қалай</w:t>
        <w:br/>
        <w:t>болады? Алдымен жөнін білмей, барған кезде, оның ашуланып</w:t>
        <w:br/>
        <w:t>бұлқан-талқан болғанын кәру ұят іс секілді. Тоғыз кеңесшімнің</w:t>
        <w:br/>
        <w:t>бірі барып, сөз сап келгені оңды болар деп ойлап отырмын», -</w:t>
        <w:br/>
        <w:t>деді. Осы тапсырманы орындаған Жалайыр Мұқали, қағанның</w:t>
        <w:br/>
        <w:t>әмірі бойынша, Бөрте ханымның алдына барып, бас иді. Ол:</w:t>
        <w:br/>
        <w:t>«Ием есен бе, сен мұнда не үшін келдің?» - деп сұрады. Мұқали</w:t>
        <w:br/>
        <w:t>бүй деді: «Хан ием сізге әмірімді жеткіз деп мені жіберді. Айтқан</w:t>
        <w:br/>
        <w:t>әмірі мынау:</w:t>
        <w:br/>
        <w:t>«Өзім құрған өкіметке көнбедім,</w:t>
        <w:br/>
        <w:t>: Өктем тұрған өкіметке берілмедім.</w:t>
        <w:br/>
        <w:t>Ақыл қосқан билеріме сенбедім,</w:t>
        <w:br/>
        <w:t>Ақ орданың сәндігіне кенелдім.</w:t>
        <w:br/>
        <w:t>ҙ Ару Құлан ханыммен</w:t>
        <w:br/>
        <w:t>Тағдыр қосып келемін!»</w:t>
        <w:br/>
        <w:t>54 Моңғолдың құпия шежіресінде «Убас» делінсе, «Қазақстаң тарихы</w:t>
        <w:br/>
        <w:t>туралы моңғол деректемелерінде» (П-том, - 79-80 66.) «Ұнақ» делінген. Ал</w:t>
        <w:br/>
        <w:t>баска деректерде «Угуз» да делінген.</w:t>
        <w:br/>
        <w:t>53% Лувсанданзан. Алтын шежіре. - 129-130 66.</w:t>
        <w:br/>
        <w:t>276</w:t>
        <w:br/>
        <w:t>Журналист-жазушы О.Исмаиловтың «Әлем тарихындағы</w:t>
        <w:br/>
        <w:t>жалайырлар» (Алматы, 1999) деген ғылыми-зерттеу еңбегі</w:t>
        <w:br/>
        <w:t>жалайырлар тайпасы, оның ішінде Штыңғысханның ұлы</w:t>
        <w:br/>
        <w:t>қолбасшысы Мұқали жөніндегі мағлұматтарды тереңнен қазып,</w:t>
        <w:br/>
        <w:t>кеңінен. баяндайтын құнды еңбектің бірі. Ол жалайыр тайпасы</w:t>
        <w:br/>
        <w:t>туралы жазба деректер, нумизматикалық материалдар мен</w:t>
        <w:br/>
        <w:t>этникалық мәліметтер, аңыз-әңгіме, шежіре-дастандар негізінде</w:t>
        <w:br/>
        <w:t>қарапайым да тартымды тілмен жазылған. Қазақ тарихына елеулі</w:t>
        <w:br/>
        <w:t>үлес қосатын еңбек.</w:t>
        <w:br/>
        <w:t>Бірақ бұл туындыда біз келісе алмайтын бірлі-жарымды</w:t>
        <w:br/>
        <w:t>кемшіліктер де белең беріп қалады. Әдеби шығарма бола</w:t>
        <w:br/>
        <w:t>тұрса да деректік тұрғыдан маңызы зор осы еңбектегі “автор</w:t>
        <w:br/>
        <w:t>тарапынан кеткен кейбір «әттеген-айларды» айтпауға болмас.</w:t>
        <w:br/>
        <w:t>Олар біріншіден автордың - Солтүстік Қытайды жаулап алу</w:t>
        <w:br/>
        <w:t>«жорығына аттанған моңғол әскерін М.Г.Ж. (Мұқали- - авт.)</w:t>
        <w:br/>
        <w:t>басқарды» (165 6.) дегені. Біз бұл жерде орыс қытайтанушысы</w:t>
        <w:br/>
        <w:t>Н.Я. Бичуриннің «Во второй месяц (1211 ғ.-авт.) Чингисхан сам</w:t>
        <w:br/>
        <w:t>повел армию на юг»%5 (в Китай - авт.) деп, Қытайдың «Гань-</w:t>
        <w:br/>
        <w:t>му» деген дерек көзінен аударып жазған мәліметі дұрыс деп</w:t>
        <w:br/>
        <w:t>санаймыз. .</w:t>
        <w:br/>
        <w:t>Екінші бір келіспейтін жеріміз автордың «... 1217 ж.</w:t>
        <w:br/>
        <w:t>Солтүстік Қытай түгел бағындырылды» (-166 б.) деген шындыққа</w:t>
        <w:br/>
        <w:t>үйлеспейтін мәліметі. Солтүстік Қытай Н.Я. Бичуриннің</w:t>
        <w:br/>
        <w:t>аудармасында 1234 ж. ғана толық бағындырылды“ делінген. Бұл</w:t>
        <w:br/>
        <w:t>бірден-бір тарихи шындық. )</w:t>
        <w:br/>
        <w:t>Үшіншіден, автордың «Мұқылай-Гованның 1223 ж.</w:t>
        <w:br/>
        <w:t>қайтыс болғандығына ешкім таласпайды да» (167 6.) деп</w:t>
      </w:r>
    </w:p>
    <w:p>
      <w:r>
        <w:t>дұрыс көрсете келе, кітабының 166-бетінде «батыстағы</w:t>
        <w:br/>
        <w:t>жорықтарынан оралған соң Шыңғыс хан 1227 ж. Танғұт</w:t>
        <w:br/>
        <w:t>патшалығы Си-Сяға, Ганьсуге аттанғанда, бұл “жорыққа</w:t>
        <w:br/>
        <w:t>қолбасшы ретінде М.Г.Ж. (Мұқа ли- авт.) да қатысты» дегені</w:t>
        <w:br/>
        <w:t>түсініксіз болып қалған.</w:t>
        <w:br/>
        <w:t>Төртіншіден, автордың «... 1215 ж. М.Г.Ж. әскерлері Пекинді</w:t>
        <w:br/>
        <w:t>басып алды» (166 б.) деп жазуының шындыққа үйлеспейтіндігі.</w:t>
        <w:br/>
        <w:t>Пекинді басып алуға Шыңғысхан жағына өз еркімен барып</w:t>
        <w:br/>
        <w:t>қосылған қытай генералы Минган басшылық жасаған болатын.</w:t>
        <w:br/>
        <w:t>5% История первых четырех ханов из дома Чингисова. Переведено с</w:t>
        <w:br/>
        <w:t>китайского монахом Иакинфом.-СПб., 1829. -45 6.</w:t>
        <w:br/>
        <w:t>%% Сонда, -230-250 66.</w:t>
        <w:br/>
        <w:t>268</w:t>
        <w:br/>
        <w:t>деп ықылас білдіріп, рұқсатын береді. Сөйтіп, Мұқали шешен</w:t>
        <w:br/>
        <w:t>ұлы ханның отбасы мәселелерін реттеуге де араласып отырған.</w:t>
        <w:br/>
        <w:t>Шыңғыс хан батысқа, Орта Азияға жорыққа аттанбақшы</w:t>
        <w:br/>
        <w:t>болып жатқанда Есүй ханым Шыңғыс ханға «жаман айтпай</w:t>
        <w:br/>
        <w:t>- жақсы жоқ» деген, әлде қандай заман бола қалса, орныңызды</w:t>
        <w:br/>
        <w:t>кім басатындығын айтып кетсеңіз екен деген тілек білдіріпті.</w:t>
        <w:br/>
        <w:t>Сонда Шыңғыс хан: «Қатын болса да Есүй тым орынды айтты.</w:t>
        <w:br/>
        <w:t>Бауырларым мен ұлдарым, Борши мен Мұқали, сендердің бірде-</w:t>
        <w:br/>
        <w:t>біріңнің есіңе бұл сөз түспеді.</w:t>
        <w:br/>
        <w:t>Мен де</w:t>
        <w:br/>
        <w:t>гүл Өмірдің кезегін</w:t>
        <w:br/>
        <w:t>э; Ұмытып кетіппін,</w:t>
        <w:br/>
        <w:t>“ғ Өлімнің келерін</w:t>
        <w:br/>
        <w:t>: Ұрынбастай етіппін.</w:t>
        <w:br/>
        <w:t>Ал, ұлымның үлкені Жошы еді. Кәне, не айтасың? Сен айт!»</w:t>
        <w:br/>
        <w:t>- дейді. Жошы сөйлеуден бұрын сөзге Шағадай араласады.</w:t>
        <w:br/>
        <w:t>«Жошыға сөз сөйле деп, оны неге нұсқағалы отырсың? Біз</w:t>
        <w:br/>
        <w:t>меркіттің қоқсығына бағынбақпыз ба? (Бөртені меркіттер алып</w:t>
        <w:br/>
        <w:t>кеткенде жүкті болғандықтан солай деп отыр)», - дегенде, Жошы</w:t>
        <w:br/>
        <w:t>қарғып тұрып, Шағадайдың алқымынан ала түсіп: «Мені хаған</w:t>
        <w:br/>
        <w:t>әкем бөтен көрмегенде, сен неге мені шеттетіп отырсың? Сен</w:t>
        <w:br/>
        <w:t>тек долы-шарқаялығыңмен ғана артық шығарсың?»%%,., - деп</w:t>
        <w:br/>
        <w:t>керісіп қалғандарында Жошының қолынан Борши, Шағадайдың</w:t>
        <w:br/>
        <w:t>қолынан Мұқали ұстай алып, ажыратады.</w:t>
        <w:br/>
        <w:t>Бұл мысалдан Шыңғыс ханның Мұқали мен Боршины өз</w:t>
        <w:br/>
        <w:t>бауырлары мен ұлдарының қатарына қойғандығы көрінеді.</w:t>
        <w:br/>
        <w:t>Екіншіден бұл екеуінің Ұлы ханның Жошы мен Шағадай сияқты</w:t>
        <w:br/>
        <w:t>айшықты ұлдарының қолынан ұстауға олардың өздерімен тең</w:t>
        <w:br/>
        <w:t>адамдар болғандықтан ғана батылдары барғаны көрінеді.</w:t>
      </w:r>
    </w:p>
    <w:p>
      <w:r>
        <w:t>Мұқалидың Ұлы ханның отбасында зор беделге ие болуына</w:t>
        <w:br/>
        <w:t>оның мәрт жомарттығы да септігін тигізді. Оның жомарттығын</w:t>
        <w:br/>
        <w:t>Шыңғыс ханның өзі үлкен тойда ерекше атап өткен.</w:t>
        <w:br/>
        <w:t>«Ертерек күндердің бірінде, данабоғда Шыңғыс хаған, Бәрте</w:t>
        <w:br/>
        <w:t>бегім есімді ханымы қасында, тоғыз тұғырлы уәзірлері мен бес</w:t>
        <w:br/>
        <w:t>31 Моңғолдың құпия шежіресі. - 177 6.</w:t>
        <w:br/>
        <w:t>278</w:t>
        <w:br/>
        <w:t>деп уәде береді. Шыңғыс ханның өзі емес, бірақ өзінен кем</w:t>
        <w:br/>
        <w:t>де емес, жалайырдың жарық жұлдызы Мұқали бұл уәдесін</w:t>
        <w:br/>
        <w:t>мүлтіксіз орындап шықты. Оған дәлел, біріншіден - Шыңғыс</w:t>
        <w:br/>
        <w:t>ханның мақтаулары, екіншіден - соғыспен өткізген отыз жылдық</w:t>
        <w:br/>
        <w:t>өмір жолы.</w:t>
        <w:br/>
        <w:t>Деректерде Шыңғыс ханның Мұқалиды мақтаулары өте</w:t>
        <w:br/>
        <w:t>жиі кездеседі. Ұлы хан өзінің адал досының бытыраңқы</w:t>
        <w:br/>
        <w:t>ру-тайпаларды біріктіріп, көшпелілердің бір орталыққа</w:t>
        <w:br/>
        <w:t>бағындырылған күшті мемлекетін құруға сіңірген аса зор</w:t>
        <w:br/>
        <w:t>еңбегін, жеке басының асыл қасиеттерін үнемі жоғары бағалап,</w:t>
        <w:br/>
        <w:t>оның атақ-даңқын паш етіп отырған. Бұл сөзімізге дәлел ретінде</w:t>
        <w:br/>
        <w:t>деректерден мысалдар келтіре кетейік.</w:t>
        <w:br/>
        <w:t>Шыңғыс хан 1200 мешін жылы татарларды жеңгеннен кейін,</w:t>
        <w:br/>
        <w:t>Мұқалиды былай мақтаған:</w:t>
        <w:br/>
        <w:t>«Дұшпан жауды жер еткен,</w:t>
        <w:br/>
        <w:t>Дүние-мүлікке кенелткен,</w:t>
        <w:br/>
        <w:t>Келген жауды</w:t>
        <w:br/>
        <w:t>Кере атқан,</w:t>
        <w:br/>
        <w:t>Қашқан жауды</w:t>
        <w:br/>
        <w:t>Кесе атқан</w:t>
        <w:br/>
        <w:t>Шапқан аттың құйрығын</w:t>
        <w:br/>
        <w:t>Шаңқан шаңға көмілткен,</w:t>
        <w:br/>
        <w:t>Мінген аттың жалынан</w:t>
        <w:br/>
        <w:t>Мерейлі сәуле төгілткен,</w:t>
        <w:br/>
        <w:t>Жарты жібін қалдырмай,</w:t>
        <w:br/>
        <w:t>Жаудан кекті әперген,</w:t>
        <w:br/>
        <w:t>Сынық ине тастамай,</w:t>
        <w:br/>
        <w:t>Сыпырып бәрін әкелген,</w:t>
        <w:br/>
        <w:t>Жақсы Жалайыр Мұқылайым!» 9,</w:t>
        <w:br/>
        <w:t>«Алтын шежіреде» бұл мақтау сәл өзгеріспен былай</w:t>
        <w:br/>
        <w:t>келтірілген:</w:t>
        <w:br/>
        <w:t>«Дұшпанды-жайпасып,</w:t>
        <w:br/>
        <w:t>Олжаны байласып.</w:t>
        <w:br/>
        <w:t>%3 Моңғолдың құпия шежіресі. - 88-89 6б.</w:t>
        <w:br/>
        <w:t>284.</w:t>
        <w:br/>
        <w:t>Күліктің жалына</w:t>
      </w:r>
    </w:p>
    <w:p>
      <w:r>
        <w:t>Күнді қондырып,</w:t>
        <w:br/>
        <w:t>Құйрығына,</w:t>
        <w:br/>
        <w:t>Құйынды ойнатып.</w:t>
        <w:br/>
        <w:t>Жаудың ізін өшіріп;</w:t>
        <w:br/>
        <w:t>Есендікті айттырған.</w:t>
        <w:br/>
        <w:t>Жалайырдың жақсысы-</w:t>
        <w:br/>
        <w:t>Мұқылай батыр сен едің!» |</w:t>
        <w:br/>
        <w:t>Бұл 1206 жылғы Ұлы құрылтайдағы мақтауы еді. Сол жолы</w:t>
        <w:br/>
        <w:t>Шыңғыс хан Мұқылайды Борши сияқты, «бәрінің үстінен</w:t>
        <w:br/>
        <w:t>қаратын, тоғыз рет пәлеге ұрынса да айыпқа бұйыртпауға» уәде</w:t>
        <w:br/>
        <w:t>береді, оны «ұрқының ұрқына дейін елдің ғо уаңы»”&gt; етеді. «Го</w:t>
        <w:br/>
        <w:t>Ван» қытайша «ұлыс билеушісі» дегенді білдіреді. Мұндай</w:t>
        <w:br/>
        <w:t>атақ тек Мұқалиға берілді. «Алтын шежіреде»? «оған «Күй ун</w:t>
        <w:br/>
        <w:t>чінсан тәйжі» атағы да берілді» деп қате жазылған. Мұндай атақ</w:t>
        <w:br/>
        <w:t>Мұқалиға 1217 ж. берілген. Ол жөнінде кейін айтамыз.</w:t>
        <w:br/>
        <w:t>1202 ж. қыста Шыңғыс хан Сайты деген жерде (Құпия</w:t>
        <w:br/>
        <w:t>шежіре. - 87 6.) Тайшуыттармен соғысып, олардың «әулетін</w:t>
        <w:br/>
        <w:t>ұрық-жұрағатына дейін тып-типыл ғып жояды»%%, Осы жеңістен</w:t>
        <w:br/>
        <w:t>кейін тәңірге. құлшылық етіп алып, Шыңғыс хан алты Сайытын</w:t>
        <w:br/>
        <w:t>(қолбасшыларын - авт.) мақтап, алғысын білдіреді. Шикіқұтық,</w:t>
        <w:br/>
        <w:t>Зелме, Шу мерген, Бороқұлдан соң Мұқалиды:</w:t>
        <w:br/>
        <w:t>«Дұшпан жауды жер еткен,</w:t>
        <w:br/>
        <w:t>Дүние-мүлікке кенелткен,</w:t>
        <w:br/>
        <w:t>Келген жауды</w:t>
        <w:br/>
        <w:t>Кере атқан,</w:t>
        <w:br/>
        <w:t>Қашқан жауды</w:t>
        <w:br/>
        <w:t>Кесе атқан</w:t>
        <w:br/>
        <w:t>Шапқан аттың құйрығын</w:t>
        <w:br/>
        <w:t>Шаңқан шаңға көмілткен,</w:t>
        <w:br/>
        <w:t>Мінген аттың жалынан</w:t>
        <w:br/>
        <w:t>Мерейлі сэуле төгілткен,</w:t>
        <w:br/>
        <w:t>3% Лұвсанданзан. Алтын шежіре. - 66 6.</w:t>
        <w:br/>
        <w:t>55 Моңғолдың құпия шежіресі. - 146 б.</w:t>
        <w:br/>
        <w:t>58 Қинаятұлы 3. Моңғол үстіртін мекен еткен соңғы түркі тайпалары. -- 1606.</w:t>
        <w:br/>
        <w:t>4? Лувсанданзан. Алтын шежіре. -91 б.</w:t>
        <w:br/>
        <w:t>Чз Моңғолдың құпия шежіресі. - 80, 87 66.</w:t>
        <w:br/>
        <w:t>285</w:t>
        <w:br/>
        <w:t>Жарты жібін қалдырмай,</w:t>
        <w:br/>
        <w:t>Жаудан кекті әперген,</w:t>
        <w:br/>
        <w:t>Сынық ине тастамай,</w:t>
        <w:br/>
        <w:t>Сыпырып бәрін әкелген,</w:t>
      </w:r>
    </w:p>
    <w:p>
      <w:r>
        <w:t>Жақсы Жалайыр Мұқылайым!»%9-- деп мақтайды.</w:t>
        <w:br/>
        <w:t>1206 барыс жылы Онон өзенінің жағасында өткізілген</w:t>
        <w:br/>
        <w:t>Құрылтайда Шыңғыс хан ел-жұртты ұйымдастырысқан ең</w:t>
        <w:br/>
        <w:t>таңдаулы 88 адамды марапаттағанда Мұқалидың аты Меңлік</w:t>
        <w:br/>
        <w:t>атай мен Борши досынан кейін үшінші болып аталған. Оны</w:t>
        <w:br/>
        <w:t>үшке бөлген әскерінің бір бөлігін - сол қол түменін басқаруға</w:t>
        <w:br/>
        <w:t>тағайындаған. Кейін Мұқали 1217 жылдан 1223 жылға дейін</w:t>
        <w:br/>
        <w:t>Қытайдың билеушісі болды. Шыңғыс ханның «жан аяспас тоғыз</w:t>
        <w:br/>
        <w:t>Досының», «тәрт бәрісінің, төрт дарабозының бірі, тоғыз</w:t>
        <w:br/>
        <w:t>төресінің төбе төресі»51 жалайырдың Мұқалиы іс жүзінде</w:t>
        <w:br/>
        <w:t>моңғолдар державасының екінші тұтқасы болды.</w:t>
        <w:br/>
        <w:t>Оны белгілі шығыстанушы Сайшиял ХІП ғасырда өмірге</w:t>
        <w:br/>
        <w:t>енгізіле қоймаған ең жоғарғы әскери атақ - «маршалл»5?2</w:t>
        <w:br/>
        <w:t>дәрежесіне көтерсе, ХІХ-ХХ ғасырлар аралығындағы көрнекті</w:t>
        <w:br/>
        <w:t>французтарихшысы К.д”Оссон Мұқылайды«генералиссимус»53</w:t>
        <w:br/>
        <w:t>Деп те атаған. Егер сол кезде мұндай атақтар бар болса, оларға</w:t>
        <w:br/>
        <w:t>ең бірінші болып Мұқали ие болатын еді деуге негіз бар. Ол</w:t>
        <w:br/>
        <w:t>осындай атаққа, абырой-беделге, сый-сияпатқа «білекілігінен</w:t>
        <w:br/>
        <w:t>гөрі біліктілігімен»5% көтерілді.</w:t>
        <w:br/>
        <w:t>83. Мұқали өткен даңқты жол</w:t>
        <w:br/>
        <w:t>Деректер бойынша Мұқали тікелей Шыңғыс хан</w:t>
        <w:br/>
        <w:t>жағында бүкіл Моңғол аймақтарын біріктіріп, бір орталыққа</w:t>
        <w:br/>
        <w:t>бағындырылған мемлекет құру жолындағы шайқастарға 1198</w:t>
        <w:br/>
        <w:t>жылқы жылынан бастап қатысты. Осы жылы Шыңғыс ханның</w:t>
        <w:br/>
        <w:t>меркіттерді талқандауы кезінде ерекше ерлігімен, ептілігімен,</w:t>
        <w:br/>
        <w:t>5% Сонда, - 88-89-06.</w:t>
        <w:br/>
        <w:t>5% Моңғолдың құлия шежіресі. - 143-6.</w:t>
        <w:br/>
        <w:t>51 Қинаятұлы 3. Моңғол үстіртін мекен еткен соңғы түркі тайпалары. - 1606.</w:t>
        <w:br/>
        <w:t>32 Сайшиял. Сказание о Чингисхане. -172 6.</w:t>
        <w:br/>
        <w:t>53 Д”Оссон К. От Чингизхана до Тамерлана. -174-175 66.</w:t>
        <w:br/>
        <w:t>34 Ақатай С. Жалайырлар. - «Жұлдыз» журналы, 1998. Хә 9, -173 б.</w:t>
        <w:br/>
        <w:t>7286</w:t>
        <w:br/>
        <w:t>сияқты өзі байқап жүрген келеңсіздіктерді ашық айтқан. Мұқали</w:t>
        <w:br/>
        <w:t>бұл ескертудің әділетті екенін мойындап, тонаушылыққа -қатаң</w:t>
        <w:br/>
        <w:t>тиым салған, тұтқындағы қарттар мен жас балаларды босатуға</w:t>
        <w:br/>
        <w:t>бұйрық берген. Мұндай қайырымдылық, әскердегі. қатаң тәртіп</w:t>
        <w:br/>
        <w:t>қытай халқының. жат жерліктерге деген өшпенділігін: басуға,</w:t>
        <w:br/>
        <w:t>моңғолдардың жаулап алушылығын жеңілдете түсуге. үлесін</w:t>
        <w:br/>
        <w:t>қосты деп ойлаймыз. ы :</w:t>
        <w:br/>
        <w:t>Осы жеңілістен кейін Вушан өзінің бағынғандығын мойындап,</w:t>
        <w:br/>
        <w:t>Мұқалиға Чжин-дин-фуды, &gt; қоластындағы тағы да “басқа</w:t>
        <w:br/>
        <w:t>қамалдарды беретіндігін мәлімдеді. Моңғол тенералиссимусы5</w:t>
        <w:br/>
        <w:t>Мұқали Батыс Хэбэйді басқаруды қытайлық генерал Шитянь-</w:t>
        <w:br/>
        <w:t>ниге тапсырып, оның орынбасары етіп, Вушанды тағайындады.</w:t>
        <w:br/>
        <w:t>Ши-тянь-ни Шыңғыс ханға қызмет етуге онғің Қытайға</w:t>
        <w:br/>
        <w:t>бірінші - жорығы. кезінде-ақ өткен. болатын. Моңғолдардың</w:t>
        <w:br/>
        <w:t>қарсылық көрсеткен: қалаларды от-жалынға орайтынын,</w:t>
        <w:br/>
        <w:t>бағынғандарын қиратпайтынын көрген, өкіметтің оларды</w:t>
      </w:r>
    </w:p>
    <w:p>
      <w:r>
        <w:t>қорғауға шамасы жоқтығына! көзі жеткен Юн-цзин қаласының</w:t>
        <w:br/>
        <w:t>тұрғыны Ши-тянь-ни әкей бірнеше мың адамды Жинан алып,</w:t>
        <w:br/>
        <w:t>1213 тауық жылы Пекиннің оңтүстік батысындағы Чжу-Чжоу</w:t>
        <w:br/>
        <w:t>қаласының маңында орналасқан Мұқалидың қосына” келіп,</w:t>
        <w:br/>
        <w:t>өздерінің бағынғандықтарын мәлімдеген болатын. Мұқали оған</w:t>
        <w:br/>
        <w:t>он мыңдықтың басшысы лауазымын берейін деп еді, Ши-тянь-ни</w:t>
        <w:br/>
        <w:t>бас тартты: Сонан соң Мұқали мұндай лауазымды оның баласына</w:t>
        <w:br/>
        <w:t>берген болатын. Баласы моңғолдарға сіңірген зор еңбегімен бұл</w:t>
        <w:br/>
        <w:t>атағын ақтады. || ) :</w:t>
        <w:br/>
        <w:t>1220 ұлу жылғы он бірінші айда. Мұқали жеңіл атты</w:t>
        <w:br/>
        <w:t>әскермен Цзи-наньге келіп кірді. 300 000 адамы (жан басы)</w:t>
        <w:br/>
        <w:t>бар алты округтен тұратын үш облыстың басшысы Янь-ши</w:t>
        <w:br/>
        <w:t>оның лагеріне келіп, берілгендігін мойындады. Мұқали оны</w:t>
        <w:br/>
        <w:t>Шыңғыс ханның атынан губернатор етіп тағайындады. Янь-</w:t>
        <w:br/>
        <w:t>шидің жоқтығын пайдаланып, Ли-синь деген генерал оның</w:t>
        <w:br/>
        <w:t>отбасын қырып жіберді де, оңтүстік Қытайдағы Сун әулетіне</w:t>
        <w:br/>
        <w:t>берілді. Бірақ Янь-ши Ли-синьді жеңіп, оның өзін өлгірді де,</w:t>
        <w:br/>
        <w:t>Цин-яй-гуді қайтарып. алды. Мұқалидың мұндай табысына</w:t>
        <w:br/>
        <w:t>оның әскерінде орнатылған қатаң тәртіп пен тонаушылыққа</w:t>
        <w:br/>
        <w:t>тиым салыну де себеп болғандығы анық.</w:t>
        <w:br/>
        <w:t>88 Д"Оссон К. От Чингисхана до Тамерлана. - 174-175 66.</w:t>
        <w:br/>
        <w:t>әскердің басшылары кім болғандығы туралы мәлімет келтірмейді.</w:t>
        <w:br/>
        <w:t>Біздің ойымызша ол Ляодун князі, кидандық қолбасшы Шимуве</w:t>
        <w:br/>
        <w:t>Минган болуы керек. Себебі Пекин қаласына бірінші болып</w:t>
        <w:br/>
        <w:t>кірген соның аскері еді. ;</w:t>
        <w:br/>
        <w:t>Астана төңірегіндегі жоғарыда аталған қалалар. қару</w:t>
        <w:br/>
        <w:t>қолданбастан моңғол әскерлеріне берілді. Пекинге үлкен қауіп</w:t>
        <w:br/>
        <w:t>төнді. Цзиньпатшасыгенерал-прокурор Ли Ингтіңбасшылығымен</w:t>
        <w:br/>
        <w:t>Пекинге азық-түлік жіберді. Ол туралы хабар естіген Шыңғыс</w:t>
        <w:br/>
        <w:t>хан кидандық генерал Шимуве Минган мен оңтүстік қанаттың</w:t>
        <w:br/>
        <w:t>қолбасшысының орынбасары. Шен Са басқарған әскерді көмекке</w:t>
        <w:br/>
        <w:t>келе жатқан қытай әскеріне қарсы жіберді. Үшінші айда моңғол</w:t>
        <w:br/>
        <w:t>әскері Ли Ингтің Пекинге көмекке келе жатқан әскеріне Базеу</w:t>
        <w:br/>
        <w:t>ауданында жолығып, талқандады. .</w:t>
        <w:br/>
        <w:t>1214 ит жылы Чжан-Цзин деген цзиньдік генерал Цзинь-</w:t>
        <w:br/>
        <w:t>Чжоу қаласын өзіне қаратып, Ляо-дунде өзін патша деп жариялап,</w:t>
        <w:br/>
        <w:t>моңғолдарға бодандығын мойындаған болатын. 1215 жылы Ол</w:t>
        <w:br/>
        <w:t>Мұқалидан өзінің қол астындағы 6000 жауынгерімен Пе-че-лиге</w:t>
        <w:br/>
        <w:t>аттанған әскер корпусына ере жүруге бұйрық алды. Бірақ Пин-</w:t>
        <w:br/>
        <w:t>чжоуға (Юн-пин-фу) 550 ли (-38-39 км.) қалғанда ол ауырдым.деп</w:t>
        <w:br/>
        <w:t>өз жауынгерлерін тоқтатты. Оған сенімі жоқ Мұқали Сяо-Ужин</w:t>
        <w:br/>
        <w:t>деген генералға оны сырттай бақылап жүруді тапсырған болатын.</w:t>
        <w:br/>
        <w:t>Сяо-Ужин Чжан-цинді тұтқындап, өлім жазасына кесті. Цзинь-</w:t>
        <w:br/>
        <w:t>чжоу қаласы моңғолдарға қайтарылды??,</w:t>
        <w:br/>
        <w:t>Төртінші айда моңғол әскері Гу Ан қаласын басып алды. Пекин</w:t>
        <w:br/>
        <w:t>азық-түліксіз қалды. Халық аштан қырылып жатты. Дегенмен</w:t>
        <w:br/>
        <w:t>бұл ең мықты қамалдың бірі еді. Оны осыған дейінгі үш жорық</w:t>
        <w:br/>
        <w:t>кезіңде моңғолдың Ұлы көсемінің өзі ашық шабуылмен басып</w:t>
        <w:br/>
        <w:t>алуға батпаған болатын.: Енді көптеген .әскердің қорғауына</w:t>
        <w:br/>
        <w:t>қарамастан, жойқын шабуылдан қорқып, 1215 доңыз жылының</w:t>
        <w:br/>
        <w:t>бесінші айында моңғолдарға берілді», Кидандық қолбасшы</w:t>
        <w:br/>
        <w:t>Шимуве Минган басқарған моңғол әскерінің алдыңғы легі</w:t>
        <w:br/>
        <w:t>Пекинге бірінші болып кірді. Пекиннің басшысы у ішіп өлді.</w:t>
        <w:br/>
        <w:t>Шимуве Минган дереу елші атандырып, Шыңғыс ханға жеңіс</w:t>
        <w:br/>
        <w:t>туралы хабар берді.</w:t>
      </w:r>
    </w:p>
    <w:p>
      <w:r>
        <w:t>52 Рашид ад-Дин. Сборник летописей. Кн.Н.-- 1776.</w:t>
        <w:br/>
        <w:t>59 Хара-Даван Э. Чингис-хан как полководец и его наследие. - 98-99 66.</w:t>
        <w:br/>
        <w:t>292</w:t>
        <w:br/>
        <w:t>Бұл кезде соғыс алаңына “Ұлы қабырға маңында қыстап</w:t>
        <w:br/>
        <w:t>шыққан моңғолдың басты күшідекеліп жетті. Ол Пекинге көмекке</w:t>
        <w:br/>
        <w:t>оңтүстіктен -Алтын хан жіберген қытай әскерін талқандауға</w:t>
        <w:br/>
        <w:t>қатысты. Пекиннен алған бай олжаларымен артынып-тартынып,</w:t>
        <w:br/>
        <w:t>Цзинь. империясында басып алған жерлеріндегі билігін қайта</w:t>
        <w:br/>
        <w:t>қалпына келтіріп, бағындырылған жерлердегі өзінің наместнигі</w:t>
        <w:br/>
        <w:t>ретінде «го уаң» («үлкен», «құдіретті тақсыр»). атағын алған</w:t>
        <w:br/>
        <w:t>Мұқалиды қалдырып, Шыңғыс хан мемлекеттің ішкі. мәселелерін</w:t>
        <w:br/>
        <w:t>реттеу үшін Қарақорымға қайтты.5%-Ол Мұқалидың қарамағына</w:t>
        <w:br/>
        <w:t>шағын отряд қалдырып, соның күшімен Алтын патшалығын</w:t>
        <w:br/>
        <w:t>бағындыруды аяқтау міндетін жүктеді.515</w:t>
        <w:br/>
        <w:t>1216 тышқан жылы ең күшті қамал Тунь Гуанды бағындыр ып,</w:t>
        <w:br/>
        <w:t>Мұқали Шэнь-Си провинциясын Вэй-шу өзеніне дейін басып</w:t>
        <w:br/>
        <w:t>алды. Осы жылы бұрын бағындырылған Ляо-Дун қиязьдігімен</w:t>
        <w:br/>
        <w:t>қайта соғысуға тура келді. |</w:t>
        <w:br/>
        <w:t>Жоғарыда айтылған 1214 ит жылы өзін Ляо-дунде король деп</w:t>
        <w:br/>
        <w:t>жариялап, Шыңғысханғабодандығынмойындаған, бірақкейінірек</w:t>
        <w:br/>
        <w:t>опасыздық Танытып, өлім жазасына кесілген цзиньдік генерал</w:t>
        <w:br/>
        <w:t>Чжан-циннің Чжан-Чжи деген бауыры бар болатын. Бауыры үшін</w:t>
        <w:br/>
        <w:t>кек алу. мақсатымен Өл 1216 тышқан жылы моңғолдар билігін</w:t>
        <w:br/>
        <w:t>мойындаған Цзинь-чжоу губернаторын өлтіріп, өзін император,</w:t>
        <w:br/>
        <w:t>мемлекетін Син-лун деп жариялады. Ол Пьхин-чжеу, Луань-</w:t>
        <w:br/>
        <w:t>чжеу, Жуй-чжеу, Ли-Чжеу, -И-чжеу мен Гуан-нинге өз билігін</w:t>
        <w:br/>
        <w:t>орнатты. Оған қарсы Мұқали генерал Мунгу-Бухидің алдыңғы</w:t>
        <w:br/>
        <w:t>корпусымен және генерал Уйердің корпусымен аттанды да, бұл</w:t>
        <w:br/>
        <w:t>қалаларды қайтарып алып, моңғолдарға бағындырды.</w:t>
        <w:br/>
        <w:t>Сол 1216 тышқан жылының желтоқсан айында Мұқали Син-</w:t>
        <w:br/>
        <w:t>Луннің (К. Д”Оссонда - Ляо-дун князьдігі; Иақинфта - Ляо-</w:t>
        <w:br/>
        <w:t>си князьдігі) астанасы Цзинь-чжоуға келіп жетті. Ол мықты</w:t>
        <w:br/>
        <w:t>қорғалған, таңдаулы. әскер. күзеткен қала еді. Оның үстіне</w:t>
        <w:br/>
        <w:t>тұрған жері де сыртқы шабуылға тойтарыс беруге ыңғайлы еді.</w:t>
        <w:br/>
        <w:t>Сондықтан да оны Мұқали.қулықпен алуды ұйғарды.</w:t>
        <w:br/>
        <w:t>Чжан-чжидіашықалаңға шығару мақсатымен Мұқали генерал</w:t>
        <w:br/>
        <w:t>Уерге тау ішінде орналасқан Люй-ши-пу (К. Д”Оссонда - Люй-</w:t>
        <w:br/>
        <w:t>5 Сайшиял «Шыңғысхан Керулендегі Қарақорымға 1215 ж. қайтты»</w:t>
        <w:br/>
        <w:t>десе, Б. Владимирцов «Чингис-хан» деген еңбегінде (Горно-Алтайск, 2003.)</w:t>
        <w:br/>
        <w:t>«Шыңғыс хан 1216 ж. көктемде Мұқалиды наместник етіп тағайындап, өзі</w:t>
        <w:br/>
        <w:t>Керулен өзеніндегі Ордасына қайтты» (65 б.) дейді,</w:t>
        <w:br/>
        <w:t>55 Хара-Даван Э. Чингис-хан как полководец и его наследие. - 99 66.</w:t>
        <w:br/>
        <w:t>293</w:t>
        <w:br/>
        <w:t>тьхянді тағайындады да, ертіп келген адамдарымен Ба-чжеуді</w:t>
        <w:br/>
        <w:t>күзетуге қойды»:%,</w:t>
        <w:br/>
        <w:t>Зинду мен Лиюушидің арасындағы қатынасты үзу үшін</w:t>
      </w:r>
    </w:p>
    <w:p>
      <w:r>
        <w:t>1214 ит жылының оныншы айында Шыңғыс хан Мұқали ноянға</w:t>
        <w:br/>
        <w:t>Лиюуши өлкесін жаулап алуды тапсырды%9, Ол жақта Цзинь</w:t>
        <w:br/>
        <w:t>әскерлері көптеген қамал-қалаларды қайтарып алған болатын.</w:t>
        <w:br/>
        <w:t>Оның ішінде шығыстағы астана Ляо-ян де бар еді. Бұл қала</w:t>
        <w:br/>
        <w:t>әскери айлакерлікпен моңғолдар қолына оңай көшті. Император</w:t>
        <w:br/>
        <w:t>жаңадан тағайындаған Дунзиннің губернаторы жолға шыққанын</w:t>
        <w:br/>
        <w:t>естіген Мұқали оған қарсы мың жауынгермен Сяд-Эсэнь деген</w:t>
        <w:br/>
        <w:t>офицерін аттандырады. Ол келе жатқан губернаторды жолда</w:t>
        <w:br/>
        <w:t>аңдып тұрып, қолға түсіреді де, өлтіреді. Оның қағаздарын алып,</w:t>
        <w:br/>
        <w:t>жаңадан келген губернатор рөлінде қалаға кіреді. Құрметпен</w:t>
        <w:br/>
        <w:t>қарсы алынған ол қазір тыныш заман екендігін айтып, сонша</w:t>
        <w:br/>
        <w:t>көп әскер ұстаудың қажеті жоқ, сондықтан оны тарату керек деп</w:t>
        <w:br/>
        <w:t>бұйырады. Үш күннен соң таңертең қалаға Мұқали әскері кіріп</w:t>
        <w:br/>
        <w:t>келіп, оны соғыссыз басып алады,</w:t>
        <w:br/>
        <w:t>Оның артынша Мұқалидың әскері Цзинь-Чжеу қаласын</w:t>
        <w:br/>
        <w:t>бағындырды. Ондағы әскердің қолбасшысы қала әкімін өлтіріп,</w:t>
        <w:br/>
        <w:t>өзін Линхай ван (король) деп жариялап, «Шыңғыс ханға бодан</w:t>
        <w:br/>
        <w:t>болатындығын мойындап, елші жіберді»(?, Он екінші айда</w:t>
        <w:br/>
        <w:t>Мұқали Эй Зеуді (Лиюунин провинциясының Хей Шан шияны)</w:t>
        <w:br/>
        <w:t>жаулап алды&lt;9,</w:t>
        <w:br/>
        <w:t>1214 ит жылының басында моңғол әскері Пекиннің</w:t>
        <w:br/>
        <w:t>солтүстігіне шоғырланды. Жазға қарай моңғол генералдары</w:t>
        <w:br/>
        <w:t>Шыңғыс ханға Пекинге шабуыл жасап, оны басып алуды ұсынды.</w:t>
        <w:br/>
        <w:t>Өте жақсы бекінген, мемлекеттің ең күшті әскері орналасқан,</w:t>
        <w:br/>
        <w:t>тұрмысқа қажетті нәрсенің бәрімен толық қамтамасыз етілген</w:t>
        <w:br/>
        <w:t>үлкен қаланы басып алудың барлық қиыншылығын көре білген</w:t>
        <w:br/>
        <w:t>Шыңғыс хан ол ұсынысты қабылдамады. Ол цзиньдерге бітім</w:t>
        <w:br/>
        <w:t>шартын ұсынды. Цзинь императоры Шыңғыс ханға тума қызын</w:t>
        <w:br/>
        <w:t>(қайтыс болған император Юнь-цзидің кіші қызы), алтын-күміс,</w:t>
        <w:br/>
        <w:t>әбзел бұйымдармен, бес жүз ұл баламен бес жұз қыз баламен, үш</w:t>
        <w:br/>
        <w:t>34 Иакинф.ИсторияпервыхчетыреххановДомаЧингисова.-СІ16.,1829.-656.</w:t>
        <w:br/>
        <w:t>55 Сайшиял, Сказание о Чингисхане.- 250 6.</w:t>
        <w:br/>
        <w:t>5 Д&gt;Оссон К. От Чингисхана до Тамерлана. -- Алматы, 2003. - 88 6.</w:t>
        <w:br/>
        <w:t>57 Иакинф. История первых четырех ханов Дома Чингисова. -68-69 65.</w:t>
        <w:br/>
        <w:t>38 Сайшиял. Сказание о Чингисхане.- 250 б.</w:t>
        <w:br/>
        <w:t>290</w:t>
        <w:br/>
        <w:t>мың жылқыны қоса сыйлады? Пзиндердің бағынып, достасайық</w:t>
        <w:br/>
        <w:t>деген ұсынысын қабыл алып, Шыңғыс хан соғысып жүрген</w:t>
        <w:br/>
        <w:t>әскерлерін кері қайтарды да, еліне қайта бастады.</w:t>
        <w:br/>
        <w:t>Бірақ көп өтпей Шыңғыс хан келісімді бұзды. Оған цзинь</w:t>
        <w:br/>
        <w:t>императорының астананы тастап, оңтүстіктегі Бянь (Кайфын)</w:t>
        <w:br/>
        <w:t>қаласына: көшуі, көшу кезінде шығарып салушы әскердің</w:t>
        <w:br/>
        <w:t>кидандардан тұратын бөлігінің кері қашып келіп, Шыңғыс ханнан</w:t>
        <w:br/>
        <w:t>көмек сұрауы себеп болды. Бұл хабарды ести салып, Шыңғыс хан</w:t>
        <w:br/>
        <w:t>өз әскерін дереу Цзиньдерге қайта бұрды. Жебе-ноян Цзюйюнвді</w:t>
        <w:br/>
        <w:t>алуға, ал Мұқали -- оңтүстік Маньчжурияға жіберілді: Қалған</w:t>
        <w:br/>
        <w:t>әскер астана Пекинді қоршады.</w:t>
        <w:br/>
        <w:t>«Мухури (Мұқали - авт) бұл кезде нючжендердің солтүстік</w:t>
        <w:br/>
        <w:t>астанасын қоршады. Қытайдың. бас қолбасшысы Ин-цин Хото</w:t>
        <w:br/>
        <w:t>маңында 200 000 әскермен оған қарсы тұрды. Қала сыртындағы</w:t>
        <w:br/>
        <w:t>шайқаста жеңіле бастаған соң ол қаланың ішіне кіріп, бекініп алды.</w:t>
      </w:r>
    </w:p>
    <w:p>
      <w:r>
        <w:t>Ваньянь-си-линь мен Гао-дэ-юй деген жоғары лауазымды офицерлер</w:t>
        <w:br/>
        <w:t>Ин-цинді өлтіріп, оның орнына -Ухури Илдуху деген генералды</w:t>
        <w:br/>
        <w:t>басшы деп жариялады. Мухули генерал Ши-тьхянь-оянді әскерімен</w:t>
        <w:br/>
        <w:t>қаланы қоршауға жіберді: Илдуху жағдайды саралай келіп, берілді.</w:t>
        <w:br/>
        <w:t>Берілудің ұзаққа созылып кеткеніне ашуланған Мұқали қаланы</w:t>
        <w:br/>
        <w:t>жермен-жексен етуге ұмтылғанда, оны бұл қадамнан: «Солтүстік</w:t>
        <w:br/>
        <w:t>астана Ляо-сидің-ең маңызды қамалы. Егер берілген бұл қаланы</w:t>
        <w:br/>
        <w:t>талқандасаң, онда бұдан кейін кім өз еркімен беріледі?» ..2979- деп</w:t>
        <w:br/>
        <w:t>Сяо-эсэнь тоқтатты.-Мұқали бұл ақылға көніп, Илдухуды солтүстік</w:t>
        <w:br/>
        <w:t>астананың уақытша: басшысы, ал генерал Уераны уақытша бас</w:t>
        <w:br/>
        <w:t>қолбасшы етіп қалдырды. Осыдан кейін Шунь-чжеу, Чен-чжеу, И-</w:t>
        <w:br/>
        <w:t>чжеу мен Тхун-чжеу қалалары бірінен соң бірі моңғолдарға берілді.</w:t>
        <w:br/>
        <w:t>«1215 доңыз жылының бірінші айында Алтын (Цзинь)</w:t>
        <w:br/>
        <w:t>әулетінің оң жақ қатарындағы екінші: Юваншувай, Тунжеудегі</w:t>
        <w:br/>
        <w:t>Пишца Чикин моңғол әскеріне берілді. Моңғол әскері Жундудың</w:t>
        <w:br/>
        <w:t>(Пекиннің - авт.) оңтүстігіндегі барлық қалаларды- бағындырды.</w:t>
        <w:br/>
        <w:t>Сонымен қатар Мұқали ноян солтүстік астанаға (ескі қала Да</w:t>
        <w:br/>
        <w:t>Нинг, қазіргі Хебей провинциясының Пинчуван шияны) шабуыл</w:t>
        <w:br/>
        <w:t>жасайтын әскерді тағайындады»:". Бұл жерде Сайшийял ол</w:t>
        <w:br/>
        <w:t>59 Мақинф. История первых четырех ханов Дома Чингисова. - 70 б...</w:t>
        <w:br/>
        <w:t>59 Сонда,- 74 6.</w:t>
        <w:br/>
        <w:t>3% Сайшиял. Сказание о Чингисхане. - 250 б..</w:t>
        <w:br/>
        <w:t>291</w:t>
        <w:br/>
        <w:t>.Минган оның табандылығын бағалап; бостандық берді.</w:t>
        <w:br/>
        <w:t>Бірақ Чжан-чжоу қайта жинала бастаған әскеріне барғандықтан,</w:t>
        <w:br/>
        <w:t>Минган оның . әке-шешесін тұтқындауға нұсқау берді. Әке-</w:t>
        <w:br/>
        <w:t>шеше мен мемлекет алдындағы парызы туралы ойлана келіп,</w:t>
        <w:br/>
        <w:t>Чжан-чжоу әке-шешені. құтқаруға шешім қабылдады... Сөйтіп,</w:t>
        <w:br/>
        <w:t>Чжан-чжоу адал болуға ант беріп, Шыңғыс ханға қызмет. етуге</w:t>
        <w:br/>
        <w:t>көшті. Осыдан кейін ол Хэ-бэдегі әскердің қолбасшысы болып</w:t>
        <w:br/>
        <w:t>тағайындалды. Бұл Пе-че-лидің оңтүстігінде болған болатын.</w:t>
        <w:br/>
        <w:t>Осы провинцияның қалған бөлігін де бағындыру. туралы</w:t>
        <w:br/>
        <w:t>бұйрық алған соң Чжан-чжоу 1219 қоян жылы мамыр айында</w:t>
        <w:br/>
        <w:t>оңтүстікке аттанып, бірнеше қаланы бағындырды. Мяо-дао-</w:t>
        <w:br/>
        <w:t>чжуннің кегін алу үшін Цзя-юй қашып барып тығылған мықты</w:t>
        <w:br/>
        <w:t>қамалды қоршады. Өзінің қас дұшпанын қолға түсіріп, оның</w:t>
        <w:br/>
        <w:t>жүрегін жұлып алып, Дао-чжунның рухына құрбандыққа шалды.</w:t>
        <w:br/>
        <w:t>Бао-дин-фудың маңындағы Мань-чен қаласында Пе-че-лидің</w:t>
        <w:br/>
        <w:t>Вушан басқарған әскерін талқандады. Сонан кейін оған қарсы</w:t>
        <w:br/>
        <w:t>Вушан жіберген екі корпусты- бірінен кейін бірін талқандады.</w:t>
        <w:br/>
        <w:t>Енді .Пе-че-лидің қамалдары Чжан-чжоу келіп. жетісімен-ақ</w:t>
        <w:br/>
        <w:t>қақпаларын қарсылықсыз.аша бастады. Оның аты бүкіл.Хз-бэйге</w:t>
        <w:br/>
        <w:t>үрей туғызып отырды. ;</w:t>
        <w:br/>
        <w:t>Бұл кезде Мұқали басқарған моңғолдарға Корея бағынды.</w:t>
        <w:br/>
        <w:t>Луку деген кидан генералы моңғол үстемдігінен құтылғысы келіп,</w:t>
        <w:br/>
        <w:t>1218 барыс жылы осы елге басып кіріп, Цзянь-Тунчин-қаласын өз</w:t>
        <w:br/>
        <w:t>бекінісіне айналдырды. Хаоцитжал деген Мұқалидың генералы</w:t>
        <w:br/>
        <w:t>корей патшасы көмекке берген әскермен қаланы. қайтадан</w:t>
        <w:br/>
        <w:t>моңғолдарға қайтарып алды. Моңғолдардың бұл басып кіруінің</w:t>
        <w:br/>
        <w:t>нәтижесі Кореяны бағындыруы, онда өз үстемдігін орнатуы</w:t>
        <w:br/>
        <w:t>болды. Кореяның патшасы Уан-дунь келесі жылы өзін Шыңғыс</w:t>
        <w:br/>
        <w:t>ханның вассалы деп жариялады және жыл сайын жергілікті</w:t>
        <w:br/>
        <w:t>бұйымдармен салық төлеп отыруға міндеттенді,</w:t>
        <w:br/>
        <w:t>«1219 қоян жылы Шыңғыс хан Мұқалиға солтүстік Қытайды</w:t>
      </w:r>
    </w:p>
    <w:p>
      <w:r>
        <w:t>жаулап алуды аяқтауды: тапсырды»%2, Бұл жылдың басында</w:t>
        <w:br/>
        <w:t>Шынғыс хан Хорезмді басып алуға қауырт дайындалып жатты.</w:t>
        <w:br/>
        <w:t>Ол батысқа аттанатын жорығына Мұқалидың әскерін шақырған</w:t>
        <w:br/>
        <w:t>59 Д&gt;Оссон К. От Чингисхана до Тамерлана. - 173-174 66. .</w:t>
        <w:br/>
        <w:t>з» Грумм-Гржимайло Г.Е. Западная Монголия и Урянхайский край. Т. П.</w:t>
        <w:br/>
        <w:t>-Л.,1926.-427 6.</w:t>
        <w:br/>
        <w:t>299</w:t>
        <w:br/>
        <w:t>ал оның жұрағаты Бұқарды бір мың төлеңгіттің басшысы етіп</w:t>
        <w:br/>
        <w:t>тағайындайды.</w:t>
        <w:br/>
        <w:t>1207 қызыл қоян жылы Тангут елімен екінші рет соғыс болды.</w:t>
        <w:br/>
        <w:t>Мұқали сол қол жақтағы әскерді басқарғандықтан, Тангут елі сбл</w:t>
        <w:br/>
        <w:t>қол жақта болғандықтан, оның бұл соғысқа қатыспауы мүмкін</w:t>
        <w:br/>
        <w:t>емес. Ал ол қатысқан шайқастың тек жеңіспен аяқталатындығы</w:t>
        <w:br/>
        <w:t>анық.</w:t>
        <w:br/>
        <w:t>1209 жылан жылы тангуттармен үшінші рет соғыс болды.</w:t>
        <w:br/>
        <w:t>Келесі, 1210 жылқы жылы қытаймен соғысқа дайындық</w:t>
        <w:br/>
        <w:t>жүргізілді. Ол соғыс 1211 қой жылының екінші айында басталды.</w:t>
        <w:br/>
        <w:t>Мұқали Шыңғыс ханның басты жолындағы әскерді басқарды.</w:t>
        <w:br/>
        <w:t>Жедел маршпен Шандун облысын басып алып, Шыңғыс ханның</w:t>
        <w:br/>
        <w:t>жолын жаулардан тазартты.</w:t>
        <w:br/>
        <w:t>1212 мешін жылының төртінші айында? Шыңғыс хан мен</w:t>
        <w:br/>
        <w:t>Алтын әулеттің (Қытайдағы чжурчжендік Цзинь әулеті осылай</w:t>
        <w:br/>
        <w:t>аталған. Ол 1125-1234 жылдары солтүстік Қытайда билік құрды</w:t>
        <w:br/>
        <w:t>- авт.) аралары шиеленісіп, Шыңғыс хан Зундуге (Пекин) екінші</w:t>
        <w:br/>
        <w:t>жорығын бастады. Цзинь әскерін басқарған қолбасшының</w:t>
        <w:br/>
        <w:t>Шыңғыс ханнан моңғол әскерінің не себепті шабуыл жасағанын</w:t>
        <w:br/>
        <w:t>біліп келуге жіберген Шимуве Минган деген елшісі моңғол</w:t>
        <w:br/>
        <w:t>әскеріне беріліп, Цзинь (деректерде «Золотой», яғни «Алтын</w:t>
        <w:br/>
        <w:t>әулеті» деп жазылған) әскерінің жағдайын Шыңғыс ханға жайып</w:t>
        <w:br/>
        <w:t>салады. Мұны естіген Мұқали «Алтын әулетінің әскері көп,</w:t>
        <w:br/>
        <w:t>моңғол әскері аз. Егер қасық қанымыз қалғанша соғыспасақ,</w:t>
        <w:br/>
        <w:t>әл әулетті жеңу өте қиын болады»5%, - деген пікір айтады. Өзі</w:t>
        <w:br/>
        <w:t>өте пысық, ылдым-жылдым бір топ адамды таңдап алып, Алтын</w:t>
        <w:br/>
        <w:t>әулеттің әскеріне тұтқиылдан шабуыл жасады.</w:t>
        <w:br/>
        <w:t>«Шыңғыс хан негізгі әскерлерін. алып, өкшелей” келіп,</w:t>
        <w:br/>
        <w:t>қытайды қуып, қара қытай (Қидан) мен шүршіттің және жүйіннің</w:t>
        <w:br/>
        <w:t>таңдаулы батыр әскерлерін күйрете соғады»“?, Алтын әулеттің</w:t>
        <w:br/>
        <w:t>қолбасшысы оңтүстікке қашып, Хой-хе Боу қамалында біржолата</w:t>
        <w:br/>
        <w:t>жеңілді. Бұл шайқастарда Алтын әулеттің отыз түмен (30 000-</w:t>
        <w:br/>
        <w:t>авт.) әскері жойылды?%,</w:t>
        <w:br/>
        <w:t>1211 қой жылы Шыңғыс хан Мұқалиды Ми-джу деген үлкен</w:t>
        <w:br/>
        <w:t>қаланы алуға жіберді. Мұқали ол қаланы бағындырып, Джунду</w:t>
        <w:br/>
        <w:t>57 Сайшиял. Сказанив о Чингисханс. - 390 6.</w:t>
        <w:br/>
        <w:t>58 Сонда,- 247 6.</w:t>
        <w:br/>
        <w:t>Шы Моңғолдың құпия шежіресі. - 172 6.</w:t>
        <w:br/>
        <w:t>59 Сайшиял, Сказание о Чингисхане, - 247 6.</w:t>
        <w:br/>
        <w:t>288</w:t>
      </w:r>
    </w:p>
    <w:p>
      <w:r>
        <w:t>Тохоа- басқарған таудың сол жағындағы қытайлық әскер, Залар</w:t>
        <w:br/>
        <w:t>басқарған қытай әскері көшті»%,</w:t>
        <w:br/>
        <w:t>К.Д”Оссонның айтуынша Мұқали Қытайға жиырма үш мың</w:t>
        <w:br/>
        <w:t>моңғолдық әскермен (оның он мыңы-онгут, бір мыңы - кушикул;</w:t>
        <w:br/>
        <w:t>төрт мыңы - урут, екі мыңы - икирас, бір мыңы -- маңғыт, бір</w:t>
        <w:br/>
        <w:t>мыңы - қоңырат, екі мыңы - жалайырлықтар) және. Ояр, Тоған</w:t>
        <w:br/>
        <w:t>деген генерал басқарған кидандар мен чжурчжендерден тұратын</w:t>
        <w:br/>
        <w:t>екі дивизиямен5“ аттанды. Екі генералдардың да тайпалары</w:t>
        <w:br/>
        <w:t>жауынгерлері сияқты - кидан мен чжурчжен болатын. Оларға</w:t>
        <w:br/>
        <w:t>Шыңғыс хан «ван-шай», яғни «он мыңдық әскер басшысы» деген</w:t>
        <w:br/>
        <w:t>атақ берді.</w:t>
        <w:br/>
        <w:t>Мұқали сол 1217 сиыр жылы Қытайға қайтып келіп,</w:t>
        <w:br/>
        <w:t>цзиньдіктердің қоластына көшіп кеткен қалалары мен қамалдарын</w:t>
        <w:br/>
        <w:t>тағы да бағындыруға кірісті. Моңғолдардың қол астында тек Чу-</w:t>
        <w:br/>
        <w:t>ту, Пе-че-ли мен Шань-сидің солтүстігі ғана қалған болатын.</w:t>
        <w:br/>
        <w:t>Тыныштық орнаған қысқа ғанауақыттың ішінде Утуби император</w:t>
        <w:br/>
        <w:t>достарының қатарын көбейтудің орнына, керісінше, дұшпанын</w:t>
        <w:br/>
        <w:t>көбейтіп. алды. Хэнандағы Хоай өзенінің оңтүстігін ежелгі</w:t>
        <w:br/>
        <w:t>қытайлық сун әулетінің ұрпағы билеп отырған еді. Оның ордасы</w:t>
        <w:br/>
        <w:t>Чжэ-сяннің астанасы Хан-чжоуда болатын. Император-Нин-цзун</w:t>
        <w:br/>
        <w:t>моңғолдар мен цзиньдер арасындағы соғыста сырттай бақылаушы</w:t>
        <w:br/>
        <w:t>ролін орындай отырып, саңғыларының қиын-қыстау жағдайына</w:t>
        <w:br/>
        <w:t>байланысты оларға салық төлеуден бас тартты. Цзиньдер өздеріне</w:t>
        <w:br/>
        <w:t>қас дұшпан тауып алмас үшін мұндай келісімнің бұзылғанына</w:t>
        <w:br/>
        <w:t>көз жұма салды. Утубу тіпті Сун императорыңа моңғолдарға</w:t>
        <w:br/>
        <w:t>қарсы бірлесе күресейік деп хат та жазбақ болып еді, бірақ</w:t>
        <w:br/>
        <w:t>кеңесшілері: «Онда біз өзіміздің әлсіздігімізді білдіріп аламыз,</w:t>
        <w:br/>
        <w:t>Сун қытайларға көмекке келудің орнына басып алуға келер», -</w:t>
        <w:br/>
        <w:t>деп оны бұл қадамға жібермей қалды.</w:t>
        <w:br/>
        <w:t>Бірақ Шыңғыс хан әскерін Қытайдан шығара салысымен</w:t>
        <w:br/>
        <w:t>Учубудың бірінші министрі Чуху-гаоцзи оны сундық қытайларға</w:t>
        <w:br/>
        <w:t>қарсы соғыс ашуға көндірді. Сөйтіп, солтүстікте жоғалтқан</w:t>
        <w:br/>
        <w:t>жерлердің орнын оңтүстіктің есебінен қалпына келтіреміз деп</w:t>
        <w:br/>
        <w:t>ойлады. Соғысқа сылтау-оңтүстіктің салық төлеуден бас тартуы</w:t>
        <w:br/>
        <w:t>болды. Утубу бұл кеңеске көніп, 1217 сиыр жылы Хоай өзенінің</w:t>
        <w:br/>
        <w:t>арғы бетіне әскер жіберді. Ол әскер Сун империясының бірнеше</w:t>
        <w:br/>
        <w:t>35 Рашид ад-Дин. Сборник летолисей. Т. 1. Кн.2.-179 6.</w:t>
        <w:br/>
        <w:t>54 Д?Оссон К. От Чингисхана до Тамерлана. - 230 6.</w:t>
        <w:br/>
        <w:t>296</w:t>
        <w:br/>
        <w:t>қалалары мен округтерін: талқандады. Көп өтпей солтүстікке</w:t>
        <w:br/>
        <w:t>Мұқали басқарған “моңғол” әскері қайтып оралды. Утубу</w:t>
        <w:br/>
        <w:t>оңтүстіктегі көршісімен қатынасының үзілгеніне қатты өкінді.</w:t>
        <w:br/>
        <w:t>Бірақ ол көршісін әлсіреді, сондықтан әлі де болса айтқанына.</w:t>
        <w:br/>
        <w:t>көнеді деген үмітпен .“Нин-цзунге “бітім шартын ұсынып;</w:t>
        <w:br/>
        <w:t>елшісін жіберді. Бұл жерде ол қатты қателесті: сун императоры</w:t>
        <w:br/>
        <w:t>цзиньдердің ауыр жағдайын көре тұрып, ешқандай бітім шартына</w:t>
        <w:br/>
        <w:t>келіспеді; .</w:t>
        <w:br/>
        <w:t>«1218 барыс жылы Шыңғыс хан Ся мемлекетіне өзінің.</w:t>
        <w:br/>
        <w:t>төртінші жорығын: жасады: Оның патшасы “Лй-цзунь-сянь..</w:t>
        <w:br/>
        <w:t>моңғолдар “қоршауына тап бола бастаған астананы тастап,</w:t>
        <w:br/>
        <w:t>Силянға қашты»9, .Бұл жердегі «Шыңғыс хан» “деген:-сөзді</w:t>
        <w:br/>
        <w:t>«Шыңғыс ханның Мұқали басқарған әскері» деп оқыған дұрыс.</w:t>
      </w:r>
    </w:p>
    <w:p>
      <w:r>
        <w:t>Себебі барлық деректер бойынша: Шыңғыс хан 1215 жылдан</w:t>
        <w:br/>
        <w:t>кейін 1226 жылға дейін Ся мемлекетіне бармаған. Сөйтіп, 1218</w:t>
        <w:br/>
        <w:t>барыс жылы Мұқалидың басшылығымен Ся мемлекетіне:моңғол</w:t>
        <w:br/>
        <w:t>әскерінің тәртінші жорығы жасалды. )</w:t>
        <w:br/>
        <w:t>Қытайға келісімен Мұқалидың бір корпусы: Тангутқа басып</w:t>
        <w:br/>
        <w:t>кіріп, Ли-цзунь-сяньнің астанасын қоршады: Жаңа патша 1-Си-</w:t>
        <w:br/>
        <w:t>лянге қашты.</w:t>
        <w:br/>
        <w:t>Мұқали тікелей шабуылмен Суй-чен мен Ди-чжоуды (Пи-</w:t>
        <w:br/>
        <w:t>сянь), пе-че-лидегі Бао-дин, фу округының екі. қаласын басып</w:t>
        <w:br/>
        <w:t>алды. Сонан соң ол Дай-минфуды бағындырды. Осымен бірінін</w:t>
        <w:br/>
        <w:t>науқан аяқталды.” :</w:t>
        <w:br/>
        <w:t>1218 барыс жылындағы сегізінші айда Мұқали Шаньеиді:</w:t>
        <w:br/>
        <w:t>бағындыру: үшін Дай-дун-фудан: шықты. Ол провинцияның</w:t>
        <w:br/>
        <w:t>орталығы Тхай-юаньды (Дай-юань-фу)қоршап алды: Нючжендік</w:t>
        <w:br/>
        <w:t>генерал Ухури-дэшень табандылықпен : қорғанды. Қаланың</w:t>
        <w:br/>
        <w:t>солтүстік-батыс бұрышы қираған кезде Дэ-шэнь оны арбалармен</w:t>
        <w:br/>
        <w:t>жапқызды. Дегенмен . қаланы. қорғаушылар жеңілді. Дэ-шэнь</w:t>
        <w:br/>
        <w:t>халық жиналатын алаңда жеңгесі мен әйелін көріп, оларға: «Мен</w:t>
        <w:br/>
        <w:t>бірнеше жыл қорғандым: өкінішке орай күш жарқылдыл, &gt; - депті</w:t>
        <w:br/>
        <w:t>де, асылып өліптіз%,</w:t>
        <w:br/>
        <w:t>Қыста, оныншы айда Мұяауи Ли-чжеу қаласын қоршады.</w:t>
        <w:br/>
        <w:t>Ол қатты қарсылық көрсетіп, тек соңғы күші қалғанда ғана</w:t>
        <w:br/>
        <w:t>35 Д?Оссон К. От Чингисхана до Тамерлана. - 90 6.</w:t>
        <w:br/>
        <w:t>3% Иакинф. История первых четырех ханов Дома Чингисова.--95 б.</w:t>
        <w:br/>
        <w:t>қолбасшылық. қабылетімен көзге түскен Мұқали бірден</w:t>
        <w:br/>
        <w:t>Боршидан кейінгі екінші орынға ие болды.</w:t>
        <w:br/>
        <w:t>Сөйтіп, 28-29 жасар жалайыр жігіті Мұқали Темучинмен</w:t>
        <w:br/>
        <w:t>танысқаннан кейін 1-2 жыл өтпей жатып оның ең таңдаулы</w:t>
        <w:br/>
        <w:t>әскербасшысының біріне айналды.</w:t>
        <w:br/>
        <w:t>1206 қызыл барыс жылы Онон өзенінің бойындағы Делюн</w:t>
        <w:br/>
        <w:t>Болдог деген жерде Үлкен, төртінші құрылтай шақырылды.</w:t>
        <w:br/>
        <w:t>Хандық Моңғол. мемлекетінің құрылғандығы жарияланды.</w:t>
        <w:br/>
        <w:t>Шыңғысханақкиізбен көтеріліп,үлкенхантағынаотырғызылды.</w:t>
        <w:br/>
        <w:t>Осы жиында жас Моңғол мемлекетін құруға ерекше еңбек</w:t>
        <w:br/>
        <w:t>сіңірген 88 адамның ішінде Мұқалидың аты Меңпік әкей мен</w:t>
        <w:br/>
        <w:t>Борши достан кейін үшінші болып аталды дедік.</w:t>
        <w:br/>
        <w:t>Мұқылайды марапаттауға кіріскенде Шыңғыс хан алдымен</w:t>
        <w:br/>
        <w:t>оның Хорхонаг Зобор деген жерде отырғанда өзіне қалай</w:t>
        <w:br/>
        <w:t>келгендігін, аспан “рухының аянын жеткізгендігін есіне алды.</w:t>
        <w:br/>
        <w:t>Сондағы Мұқалидың сөзі мынау екен: «Жамұқамен бірге</w:t>
        <w:br/>
        <w:t>татарларды жеңген жеңісіңдітойлаған мына бұтағын кең жайған</w:t>
        <w:br/>
        <w:t>талдың түбінде баяғы бір заманда моңғол руының соңғы ханы</w:t>
        <w:br/>
        <w:t>Котула да той жасаған; олардың қуаттылығын татарлар өшірді.</w:t>
        <w:br/>
        <w:t>Бірақ мәңгілік, Көк Аспан өзінің жақсы керетін, бастауын</w:t>
        <w:br/>
        <w:t>өзінен алатын моңғолдар руын ұмыт қалдырмайды. Моңғолдар</w:t>
        <w:br/>
        <w:t>руынан барлық моңғол тайпаларын жинап, біріктіретін, оның</w:t>
        <w:br/>
        <w:t>жауларынан кек алатын құдіретті хан - алып батыр тағы да</w:t>
        <w:br/>
        <w:t>шығуы “керек. Ол хан Темучин болуы керек; Мұқали мәңгі</w:t>
        <w:br/>
        <w:t>Аспанның мұндай таңдауын сезеді; ондай қауесет ел кезіп жүр,</w:t>
        <w:br/>
        <w:t>қарт адамдар да солай дейді. Мәңгілік көк Аспанның көмегімен</w:t>
        <w:br/>
        <w:t>Темучиннің хан болатындығына; өз руын шарықтатып</w:t>
      </w:r>
    </w:p>
    <w:p>
      <w:r>
        <w:t>экететініне бәрі сенеді. Бар да, әлемді ал!»55,</w:t>
        <w:br/>
        <w:t>Осы марапаттау кезінде Шыңғыс хан Борши мен Мұқалиға:</w:t>
        <w:br/>
        <w:t>«екеуің. оң ісімді ұнатып, теріс ісімді доғартып, осы үлкен</w:t>
        <w:br/>
        <w:t>мәртебеге жеткіздің. Енді бәрінің үстінен қаратып, тоғыз рет</w:t>
        <w:br/>
        <w:t>пәлеге ұрынсаңдар" да айыпқа бұйыртпаймын»5%, “- деп уәде</w:t>
        <w:br/>
        <w:t>береді. Мұқалиды Харагун Жидонда(Қарауын жіду) орналасқан</w:t>
        <w:br/>
        <w:t>сол қолдың бірінші түменінің (он мың әскердің). нояны етіп,</w:t>
        <w:br/>
        <w:t>395 Хара-Данан Э. Чинғис -- хан как полководец и его наследие. - Элиста,</w:t>
        <w:br/>
        <w:t>1991.-316.</w:t>
        <w:br/>
        <w:t>3% Моңғолдың құпия шежіресі. -146 6.</w:t>
        <w:br/>
        <w:t>287</w:t>
        <w:br/>
        <w:t>Бұл кезде нючжендік 200 000 әскер Хуан-лин-ганда:тұрды.</w:t>
        <w:br/>
        <w:t>Оның 20 0005% Мұқалиға қарсы жіберілді. Мұқали ол әскерді тас-</w:t>
        <w:br/>
        <w:t>талқан етіп жеңді. Сонан кейін Хуан-лин-ганге бет алды. Ондағы</w:t>
        <w:br/>
        <w:t>нючжендік әскер Мұқалидың атты әскерінен жеңілді. Сонан соң</w:t>
        <w:br/>
        <w:t>Мұқали Сары өзеннің солтүстік жағасындағы жаудың басты</w:t>
        <w:br/>
        <w:t>күшіне қарай бет алды. Мұқали атты әскерінің садақ тартуына</w:t>
        <w:br/>
        <w:t>уақытты өткізгісі келмей, бірден шабуылға шығып, қылышпен</w:t>
        <w:br/>
        <w:t>соғысуға бұйрық берді. Бірінші соққыдан-ақ тойтарыс алған</w:t>
        <w:br/>
        <w:t>цзиньдіктер өзенге лақтырылып тасталды%7, Ол жеңістен кейін</w:t>
        <w:br/>
        <w:t>Мұқали Чу-цюді алып, Шань-чжу арқылы Дун-пьхинге өтіп, оны</w:t>
        <w:br/>
        <w:t>қоршады.</w:t>
        <w:br/>
        <w:t>Айдың аяғында қоршауды Янь-шиге тапсырып, Мұқалидың</w:t>
        <w:br/>
        <w:t>өзі Пе-че-лидегі Мин-чжоуға аттанды. Ол өз әскерін өзеннің</w:t>
        <w:br/>
        <w:t>солтүстігінде бүкіл елге тараған бірнеше отрядқа бөліп жіберді.</w:t>
        <w:br/>
        <w:t>Дун-пьхин 1221 жылан жылындағы маусымда ғана басып</w:t>
        <w:br/>
        <w:t>алынды.</w:t>
        <w:br/>
        <w:t>Мұқали Хэ-сиге барып, округтік қалаларды: Цэя-чжеуді,</w:t>
        <w:br/>
        <w:t>Суй-дэ-чжеуді, Бао-аньды, Фу-чжеуді, Фан-чжеу - мен Динь-</w:t>
        <w:br/>
        <w:t>чжеуді алды. Сонан соң Янь-аньды қоршап, ала алмады. Сун</w:t>
        <w:br/>
        <w:t>патшалығындағы Цзинь-дун облысының губернаторы Чжан-лин</w:t>
        <w:br/>
        <w:t>Мұқалиға бағынғандығын мойындап, Цзинь-чжеу және Дай-чжеу</w:t>
        <w:br/>
        <w:t>округтерінің бас қолбасшысы болып тағайындалды.</w:t>
        <w:br/>
        <w:t>Солтүстік Қытайды солтүстік-батыс бағытта кесіп өткен</w:t>
        <w:br/>
        <w:t>Мұқали 1221 жылан жылы қарашада Дунь-шень-жоу (қазіргі</w:t>
        <w:br/>
        <w:t>Тохто-хото) маңында Сары өзеннен өтіп, күтпеген жерден</w:t>
        <w:br/>
        <w:t>Тангуттан шықты. Ол Шеньсидің цзиньдіктерге қарасты бөлігін</w:t>
        <w:br/>
        <w:t>басып алып, сол провинциялардан Хэнаньға өтіп, императордың</w:t>
        <w:br/>
        <w:t>оңтүстіктегі астанасына шабуыл жасамақ болды. Бұл армияның</w:t>
        <w:br/>
        <w:t>жақындай бастағанынан қорқып, Тангут королі генерал Тагаяны</w:t>
        <w:br/>
        <w:t>Мұқалиды қарсы алу үшін Ордосқа жіберді. Мұқали корольден</w:t>
        <w:br/>
        <w:t>әскер беруін талап етті. Король өзінің Даге Ганбодеген генералына</w:t>
        <w:br/>
        <w:t>елу мың адаммен Мұқалиға қосылуға бұйрық берді. Мұқали Цзя-</w:t>
        <w:br/>
        <w:t>чжоу қаласына жетер-жетпесте цзинь коменданты қаланы берді.</w:t>
        <w:br/>
        <w:t>Одан басқа Суй-дэ-чжоу округіндегі екі бекіністі бағындырды.</w:t>
        <w:br/>
        <w:t>Өз монархының бұйрығымен тан генералы Мипу Мұқалиға</w:t>
        <w:br/>
        <w:t>әскерлерімен келіп қосылды. Келерінің алдында генерал қандай</w:t>
        <w:br/>
        <w:t>5% Иакинф. История первых четырех ханов Дома Чинғисова. - 105 6.</w:t>
        <w:br/>
        <w:t>5? ДОссон К. От Чингисхана до Тамерлана. - 176 6,</w:t>
        <w:br/>
        <w:t>302</w:t>
      </w:r>
    </w:p>
    <w:p>
      <w:r>
        <w:t>. берілді. Мұқали ашуланып, қаланы құртып</w:t>
        <w:br/>
        <w:t>жібермек болды. Иакинф Ган-Муға сүйене,</w:t>
        <w:br/>
        <w:t>отырып: «Осы кезде Мухурдің қоластында</w:t>
        <w:br/>
        <w:t>жүзбасы қызметін атқарып жүрген Чжао-</w:t>
        <w:br/>
        <w:t>цзинь деген сол округтың тұрғыны келіп;</w:t>
        <w:br/>
        <w:t>«Менің шешем мен ағам осы қалада тұрады.</w:t>
        <w:br/>
        <w:t>Қаланың күнәсі үшін менің өмірімді</w:t>
        <w:br/>
        <w:t>алыңыз», - депті. Ол өте қатты жалыныпты,</w:t>
        <w:br/>
        <w:t>Мұқали оның адалдығы: мен әділеттілігін</w:t>
        <w:br/>
        <w:t>і бағалай отырып? райынан қайтыпты да,</w:t>
        <w:br/>
        <w:t>Моңғол ханының Эскерін онан әрі шығысқа аттандырыпты.</w:t>
        <w:br/>
        <w:t>жорықтағы 1218 барыс жылының аяғында</w:t>
        <w:br/>
        <w:t>қошеметшілері Мұқали Шань-сиді бағындыру үшін Дай-</w:t>
        <w:br/>
        <w:t>дунфудан шықты. Ол провинцияның астанасы Дай-юань-фуды</w:t>
        <w:br/>
        <w:t>бағындырды. Губернаторы ерлікпен күрескеннен кейін асылып</w:t>
        <w:br/>
        <w:t>өлді. Пинь-янның коменданты да солай істеді. Финь-чжоу мен</w:t>
        <w:br/>
        <w:t>Лу-чжоу қалаларының коменданттары шайқаста қаза тапты. Осы</w:t>
        <w:br/>
        <w:t>жылы Мұқали Шань-сидің сегіз қаласын бағындырды. Ал келесі</w:t>
        <w:br/>
        <w:t>жылы осы үлкен провинцияны басып алуды аяқтады. Бұл кезде</w:t>
        <w:br/>
        <w:t>Шыңғыс ханға қызметке көшкен цзиньдік генерал Чжан-жау Пе-</w:t>
        <w:br/>
        <w:t>че-лиді бағындырды.</w:t>
        <w:br/>
        <w:t>Астанасы Чун-туды тастап бара жатып, император бұл</w:t>
        <w:br/>
        <w:t>қаланың облысындағы билікті Мяо-дао-чжун деген генералға</w:t>
        <w:br/>
        <w:t>тапсырды. Оның орынбасары етіп Цэя-юйді тағайындады. Бұл.</w:t>
        <w:br/>
        <w:t>екі бастық шекісіп қалды. Цзя-юй өз әріптесіне оны өлтіруді</w:t>
        <w:br/>
        <w:t>тапсырды (1218 ж.). Мяо-дао-чжунмен достық қатынаста болған</w:t>
        <w:br/>
        <w:t>Чжен-чжоу оның офицерлерін басшысының кегін алуға айдап</w:t>
        <w:br/>
        <w:t>салды. Чжун-шанға жақындай бергенде Чжан-жоуға моңғол</w:t>
        <w:br/>
        <w:t>отряды шабуыл жасады. Шайқаста оның астындағы аты құлады,</w:t>
        <w:br/>
        <w:t>өзі тұтқындалып, генерал Минганға әкелінді. Моңғолдардың</w:t>
        <w:br/>
        <w:t>қолына түскендер немесе Шыңғыс ханның билігін мойындауы,</w:t>
        <w:br/>
        <w:t>немесе өлім жазасына кесілуі керек болатын. Чжан-чжоу: «</w:t>
        <w:br/>
        <w:t>- Мен де генералмын. Өмірімді сақтап қалу үшін қорлыққа</w:t>
        <w:br/>
        <w:t>бармаймын!»% -- деп моңғол қолбасшыларының алдында тізе</w:t>
        <w:br/>
        <w:t>бүгуден бас тартты.</w:t>
        <w:br/>
        <w:t>57 Иакинф. История первых четырех ханов Дома Чингисова. - 90 6.</w:t>
        <w:br/>
        <w:t>5% Д?Оссон К. От Чингисхана до Тамерлана.- 173 б.</w:t>
        <w:br/>
        <w:t>298</w:t>
        <w:br/>
        <w:t>Ал біз басшылыққа алған «Қазақстан тарихы туралы моңғол</w:t>
        <w:br/>
        <w:t>деректемелерінде» бұл атақ-дәреже жайлы сөзбе-сөз былай</w:t>
        <w:br/>
        <w:t>делінген: «ОШ олв сіпрзапв Тауізі- (қыт.) үш бірдей лауазымның</w:t>
        <w:br/>
        <w:t>жиынтығы: 1) Сйі опр -- ұлыс басшысы, 2) Сіпазапв --уәзір</w:t>
        <w:br/>
        <w:t>(министр). Бұлатақты Мұқылай 1217жылы күздің ортанғы айында</w:t>
        <w:br/>
        <w:t>алған. Алтын ұлысын толық .бағындыру үшін Шыңғыс қаған</w:t>
        <w:br/>
        <w:t>жоғарғы қолбасшылықты өз жарлығымен сеніп тапсырғанда, осы</w:t>
        <w:br/>
        <w:t>атақпен қоса, Мұқылайдың қолына алтын таңба ұстатқан (Дай</w:t>
        <w:br/>
        <w:t>Юань ұлысының жазбасы. Дү Дан Өлзийт Соном аудармасы Ішкі</w:t>
        <w:br/>
        <w:t>Моңғолдың мәдениет баспаханасы, 1987. - 57 6.;Нацагдөрж Ш:</w:t>
        <w:br/>
        <w:t>ЧХЦ.- 136 6.)%,</w:t>
        <w:br/>
        <w:t>Шыңғыс ханның бұйрығы бойынша «го ван». атағы</w:t>
        <w:br/>
        <w:t>Мұқалидың үрім-бұтағына мұра ретінде көшіп отыратын болды.</w:t>
        <w:br/>
        <w:t>«Го ван» деген атақты Мұқалиға қытайлықтар бұрыннан-ақ беріп</w:t>
      </w:r>
    </w:p>
    <w:p>
      <w:r>
        <w:t>қойған болатын?" (оны олар солай атап кеткен). Шыңғыс хан шын</w:t>
        <w:br/>
        <w:t>мәнінде осы атақты ресми түрде бекітті және Мұқалиды өзінің</w:t>
        <w:br/>
        <w:t>Қытайдағы наместнигі етіп тағайындады“%. Моңғол әскерлеріне</w:t>
        <w:br/>
        <w:t>мұнан былай Шыңғыс ханға қалай бағынса, Мұқалиға да дәл</w:t>
        <w:br/>
        <w:t>солай бағынуға бұйрық берілді. Мұқалиға берілген бұйрықтың</w:t>
        <w:br/>
        <w:t>белгісі ретінде Шыңғыс хан оған алтын мәр мен тоғыз алқасы</w:t>
        <w:br/>
        <w:t>бар ақ ту сыйлады. «Мен: Қытай жерінің Тхай-хань тауынан</w:t>
        <w:br/>
        <w:t>солтүстіктегі облыстарын бағындырдым, енді сен сол жотаның</w:t>
        <w:br/>
        <w:t>оңтүстігін бағындырауың керек», - деді Шыңғыс хан Мұқалиға.</w:t>
        <w:br/>
        <w:t>Сейтіп, бұлатақтың берілуі Мұқалиға Қытайды жаулап алудың</w:t>
        <w:br/>
        <w:t>келесі кезеңін жалғастыру міндетін жүктегенін кәрсетеді. Ол</w:t>
        <w:br/>
        <w:t>міндетті жүзеге асыру үшін Шыңғыс хан Мұқалидың «қарамағына</w:t>
        <w:br/>
        <w:t>онгут Жинкуйдың бір түмен атты әскерін, қоралас Сэцэгурдың</w:t>
        <w:br/>
        <w:t>мың атты әскерін, онгуттық Хэтэйдің үш мың атты әскерін,</w:t>
        <w:br/>
        <w:t>қоңыраттың Алшы ноянының үш мың атты әскерін, ихирэстік</w:t>
        <w:br/>
        <w:t>күйеу бала Бутудың екі мыңдық атты әскерін, Жалайырлық</w:t>
        <w:br/>
        <w:t>Дайсын Жию ванның екі мыңдық атты әскерін берді. Оның қол</w:t>
        <w:br/>
        <w:t>астына журшін-салжуиттік Уердің басқаруындағы солтүстік</w:t>
        <w:br/>
        <w:t>астананың журшіндік, кидандық, қытайлық әскерлері, Елүй</w:t>
        <w:br/>
        <w:t>30 Қазақстан тарихы туралы моңғол деректемелері. Т. ТІ. - Алматы, 2005.</w:t>
        <w:br/>
        <w:t>-163 6.</w:t>
        <w:br/>
        <w:t>341 Рашид ад-Дин. Сборник летописей. кн. П.- 178 6.</w:t>
        <w:br/>
        <w:t>3% Сонда, - 183 6.</w:t>
        <w:br/>
        <w:t>295</w:t>
        <w:br/>
        <w:t>қаласының маңында Шыңғыс</w:t>
        <w:br/>
        <w:t>ханды күтіп тұрды”;</w:t>
        <w:br/>
        <w:t>1213 тауық жылының</w:t>
        <w:br/>
        <w:t>сегізінші айында сол жақ жолмен</w:t>
        <w:br/>
        <w:t>сол. қанаттың әскері жорыққа</w:t>
        <w:br/>
        <w:t>аттанып, теңіз жағалауындағы</w:t>
        <w:br/>
        <w:t>Жижеудің, Лувэнжеу/ және</w:t>
        <w:br/>
        <w:t>Лиюушидің барлық жерін басып</w:t>
        <w:br/>
        <w:t>5 (алды. Сол жылдың соңында</w:t>
        <w:br/>
        <w:t>Шыңғыс хан (ортада), Үтелей Зунду қаласының солтүстік</w:t>
        <w:br/>
        <w:t>(сол жақта) және Хұбылай хан. батысындағы Шара Хэррэ деген</w:t>
        <w:br/>
        <w:t>жерге Шыңғыс хан келіп, біраз</w:t>
        <w:br/>
        <w:t>уақыт аялдады. Сол жерде оған Мұқали келіп жолықты.</w:t>
        <w:br/>
        <w:t>. Шыңғыс ханның тапсырмасымен Мұқали?% осы жылы Ми-</w:t>
        <w:br/>
        <w:t>ШЦжеу қаласын басып алды. Моңғолдарға бағынған цзиньдік</w:t>
        <w:br/>
        <w:t>Қытайдың генералдары Ши-тьхян-ни мен Субутты Мұқали</w:t>
        <w:br/>
        <w:t>Шыңғыс ханның атынан Түменбасы (он мың басы) етіп</w:t>
        <w:br/>
        <w:t>тағайындады. Мұқали армиясының қатысуымен Сары өзеннің</w:t>
        <w:br/>
        <w:t>(Хуанхэ) солтүстік жағытүгелдерлік басыпалынды. Текортадағы</w:t>
        <w:br/>
        <w:t>астана, Гхун-чжеу, Чжень-динь, Шунь-чжеу, Цин-чжеу, Да-лин,</w:t>
        <w:br/>
        <w:t>Дун-пьхин, Хай-чжеу қалалары ғана бағындырылған жоқ.</w:t>
        <w:br/>
        <w:t>Иакинфтың (ХТХ ғ. ортасындағы орыстың қытайтанушысы</w:t>
        <w:br/>
        <w:t>Н.Я.Бичурин - авт) жазуынша моңғолдың қолбасшысы</w:t>
        <w:br/>
        <w:t>Нючженде соғыс жүргізеотырып, қарсыласқан қалалар менелді</w:t>
        <w:br/>
        <w:t>мекендерді талқандады, тұрғындарын қырып, жойды. Юн-гун</w:t>
        <w:br/>
        <w:t>қаласының тұрғыны Ши-бин-чжи туған-туысқандарын жинап</w:t>
        <w:br/>
        <w:t>алып, былай деп кеңес құрды: «Патшалық құлауға таяп келеді;</w:t>
      </w:r>
    </w:p>
    <w:p>
      <w:r>
        <w:t>біздің үй (әулет - авт.) жүз адамдай-ақ: өзімізді сақтай аламыз</w:t>
        <w:br/>
        <w:t>ба?» Көп өтпей ол өз еркімен берілгендер аман қалатынын</w:t>
        <w:br/>
        <w:t>естиді де, бірнеше мың шаруаларды жинап алып, Чжо-</w:t>
        <w:br/>
        <w:t>чжеудегі лагерьге ертіп келіп, моңғолдарға бағынды. Мұқали</w:t>
        <w:br/>
        <w:t>оны Түменбасы (он мың басы - авт.) етіп тағайындамақшы еді,</w:t>
        <w:br/>
        <w:t>ол бас тартты. Сонан соң бұл қызметке оның баласы Ши-</w:t>
        <w:br/>
        <w:t>34 Рашид ад-Дин. Сборник летописей. кн. ПІ - 170 6,</w:t>
        <w:br/>
        <w:t>54 Сайшиял: Сказание о Чингисхане. - 249 б.</w:t>
        <w:br/>
        <w:t>55 ИМакинфтің «Иетория первых четырех ханов Дома Чингисова» деген</w:t>
        <w:br/>
        <w:t>шығармасында (-СПб., 1829. -57 б.) «Мухури» делінген.</w:t>
        <w:br/>
        <w:t>19-122 289</w:t>
        <w:br/>
        <w:t>иемденгін. Қасарысуды қойыңдар!»5%, Осындай шартпен Ускуң-</w:t>
        <w:br/>
        <w:t>чжунь-туань елші қайтып келді. Ол ұсынысты император</w:t>
        <w:br/>
        <w:t>қабылдамай қойды.</w:t>
        <w:br/>
        <w:t>Күздегі жетінші айда цзиньдік генерал Ху-тянь-цзо Мұқалиға</w:t>
        <w:br/>
        <w:t>бағынғандығын мойындады. Мұқали жеңістен-жеңіске жетіп келе</w:t>
        <w:br/>
        <w:t>жатқанда цзинь сарайы Цзи-чжеу облысының орталығын Нюсин-</w:t>
        <w:br/>
        <w:t>чжай қамалына көшірді. Бірақ моңғол әскерінен қашып құтыла</w:t>
        <w:br/>
        <w:t>алмады. Оны Мұқали Си-чжеуде қоршап алды. Қарсыласудың</w:t>
        <w:br/>
        <w:t>пайдасы жоқ екеніне көзі жеткен соң округтің әкімі .Ян-чжен</w:t>
        <w:br/>
        <w:t>алдымен әйелін, бала шағасын биік құздан құлатып, соңынан</w:t>
        <w:br/>
        <w:t>өзі.де құлап өлді. Мұқали қамалды алып, онда күзетші әскер</w:t>
        <w:br/>
        <w:t>қалдырып, жорығын онан әрі жалғастырды. Менгу-бұқаны атты</w:t>
        <w:br/>
        <w:t>әскер отрядымен Цинь-чжеу мен Лун-чжеуге көмекке жіберді. Өзі</w:t>
        <w:br/>
        <w:t>Мын-чжеу мен Ңзинь-ян, Хо-и қамалдарын басып алды. Генерал</w:t>
        <w:br/>
        <w:t>Ши-тьхянь-иньге Хэ-дун губерниясы үшін маңызды Хэ-чжун</w:t>
        <w:br/>
        <w:t>облысын басқаруды тапсырды.</w:t>
        <w:br/>
        <w:t>Цзиньдік генерал Ван-тьхин-юй Цао-чжеуді моңғолдардан</w:t>
        <w:br/>
        <w:t>тартып алып, оның басшысы Ши-гуды өлтірді. Мұқали цзиньдік</w:t>
        <w:br/>
        <w:t>Тхун-чжеу қаласын басып алды. Генерал Ваньянь-ерке қайтыс</w:t>
        <w:br/>
        <w:t>болды. .</w:t>
        <w:br/>
        <w:t>1223 қой жылы ақпан айында Мұқали Шэн-сидегі Фың-</w:t>
        <w:br/>
        <w:t>сян-фуды қоршады. Қырық күн бойы қамалға үздіксіз шабуыл</w:t>
        <w:br/>
        <w:t>жасалды. Осы кезде Мұқали Сяо-шу деген генералдың Хэ-чжун-</w:t>
        <w:br/>
        <w:t>фу (қазіргі Пу-чжоу-фу) деген Сары өзеннің шығыс жағасындағы</w:t>
        <w:br/>
        <w:t>өте маңызды пунктті басып алғандығы, губернатор Ши-тянь-иннің</w:t>
        <w:br/>
        <w:t>қаза тапқандығы туралы хабар алды. Фан-сян-фуды қоршауды қоя</w:t>
        <w:br/>
        <w:t>салып, Мұқали Хэ-чжун-фуға асығыс, аттанды. Цзиньдіктер қала</w:t>
        <w:br/>
        <w:t>халқын шығарып, қаланы өртеп кеткен еді. Мұқали қаладағы</w:t>
        <w:br/>
        <w:t>әскердің басшылығын Ши-тянь-иннің баласы Ши-тянь-цзыға””</w:t>
        <w:br/>
        <w:t>тапсырып, қайтадан жорыққа аттанды.</w:t>
        <w:br/>
        <w:t>Хэ-чжун арқылы солтүстікке қайтып келе жатып Мұқали</w:t>
        <w:br/>
        <w:t>Сэ-чжеу облысындағы Вань-си.уезіне аялдады. Осы жерде оның</w:t>
        <w:br/>
        <w:t>бұрыннан белең беріп жүрген ауруы асқына бастады. Күнінің</w:t>
        <w:br/>
        <w:t>бітіп келе жатқанын сезіп, ол інісі Дайсынға: «Менің өзімнің</w:t>
        <w:br/>
        <w:t>тақсырыма, оның ұлы ерлік істеріне көмектесу үшін соғыспен</w:t>
        <w:br/>
        <w:t>4 Д”Оссон К. От Чингисхана до Тамерлана. - 177 б.</w:t>
        <w:br/>
        <w:t>% Иадқинфте - Ши-тьхян Хә. - 122 6.</w:t>
        <w:br/>
        <w:t>304</w:t>
      </w:r>
    </w:p>
    <w:p>
      <w:r>
        <w:t>ши-пху) қамалына тарпа бас салуға бұйрық.</w:t>
        <w:br/>
        <w:t>берді. Ал Менгу-бұқаға 40 ли қашықтықта |</w:t>
        <w:br/>
        <w:t>бақылау жүргізіп тұруды тапсырды. 7</w:t>
        <w:br/>
        <w:t>Мұқалидың ойлағанындай-ақ, Люй-</w:t>
        <w:br/>
        <w:t>ши-пхудың қоршауда қалғанын ести</w:t>
        <w:br/>
        <w:t>салып, Чжан-чжи бұл маңызды күзет</w:t>
        <w:br/>
        <w:t>біраз бөлігімен қамалға бет алды. Менгу-</w:t>
        <w:br/>
        <w:t>бұқа атты әскерін Чжан-чжидің кейін</w:t>
        <w:br/>
        <w:t>шегінетін жолын кесіп тастауға жіберіп,</w:t>
        <w:br/>
        <w:t>дереу Мұқалиға хабар беруге шабарман</w:t>
        <w:br/>
        <w:t>жөнелтті. Мұқалидың әскері түнделетіп</w:t>
        <w:br/>
        <w:t>Әлеке гЕ22</w:t>
        <w:br/>
        <w:t>Шыңғыс Алтын жүріп отырып, таң ата Шень-Шуй өзенінің</w:t>
        <w:br/>
        <w:t>мемлекетіндегі алқабында Чжан-чжидің қолымен бетпе-бет</w:t>
        <w:br/>
        <w:t>қатыста кездесті. Осы кезде шайқас алаңына Менгу-</w:t>
        <w:br/>
        <w:t>-ұқаның әскері де келіп жетіп, олардың бірі жаудың алдынан</w:t>
        <w:br/>
        <w:t>және бірі артынан шабуыл жасады. Чжан-чжи жеңіліп, қалаға</w:t>
        <w:br/>
        <w:t>қашып барып, тығылды. Цзинь-чжоуда оны Мұқали қоршап</w:t>
        <w:br/>
        <w:t>алды. Бір айлық қорғаныстан кейін Гоа-и деген генерал Чжан-</w:t>
        <w:br/>
        <w:t>чжиді байлап әкеліп, моңғолдарға тапсырды. Қытай әскері</w:t>
        <w:br/>
        <w:t>берілді. Мұқали Чжан-чжиді өлім жазасына кесті де, Син-Лун</w:t>
        <w:br/>
        <w:t>(Ляо-си, Ляо-дун) князьдігін жойды,</w:t>
        <w:br/>
        <w:t>Ляо-дун (Син-лун) қайта бағындырылған соң Мұқали</w:t>
        <w:br/>
        <w:t>Шыңғыс ханның шақыруымен 1217 сиыр жылының сегізінші</w:t>
        <w:br/>
        <w:t>айында”? Толы өзенінің бойындағы оның сарайына келіп,</w:t>
        <w:br/>
        <w:t>қабылдауында болды. Шыңғыс хан оған сіңірген орасан</w:t>
        <w:br/>
        <w:t>зор еңбегі үшін ерекше сый-сыяпат көрсетіп, марапаттады.</w:t>
        <w:br/>
        <w:t>Мұқалиға қытайша го-ван, яғни «тақсыр» атағына қоса</w:t>
        <w:br/>
        <w:t>«тайшы», яғни « ұлы князь» атағы да берілді?" Осы жөнінде</w:t>
        <w:br/>
        <w:t>«Қазақстан тарихы туралы моңғол деректемелерінде» (-222</w:t>
        <w:br/>
        <w:t>б.) Мұқалиға «Гуй Уаң Чинсан Тәйжі» атағы берілді делінген.</w:t>
        <w:br/>
        <w:t>(«Моңғолдың құпия шежіресінде» Мұқалиға бұл атақтар 1206 ж.</w:t>
        <w:br/>
        <w:t>берілді делінген. Бұл мәлімет басқа деректерге сәйкес келмейді).</w:t>
        <w:br/>
        <w:t>Иакинф Шыңғыс хан Мұқалиды уәзір және король дәрежесіне</w:t>
        <w:br/>
        <w:t>көтерді”? деп жазды.</w:t>
        <w:br/>
        <w:t>5% акинф. История первых четырех ханов Дома Чингисова. -87 б.</w:t>
        <w:br/>
        <w:t>27 Сайшиял. Сказание о Чингисхане.- 252 6.</w:t>
        <w:br/>
        <w:t>5% Сонда. - 93 б.</w:t>
        <w:br/>
        <w:t>5% Иакинф. История первых четырех ханов Дома Чингисова. - 58 б.</w:t>
        <w:br/>
        <w:t>орнын құтқарып қалу үшін әскерінің -</w:t>
        <w:br/>
        <w:t>салт-дәстүр сақталуы керектігін сұраған болатын. Мұқали король</w:t>
        <w:br/>
        <w:t>Шыңғыс ханға қандай құрмет көрсетілсе, өзіне де дәл сондай</w:t>
        <w:br/>
        <w:t>қүрмет көрсетілуін талап етті. Мипу сарайдың бұйрығынсыз ол</w:t>
        <w:br/>
        <w:t>талапты орындай алмайтындығын айтып, қайтып кетті. Ол көп</w:t>
        <w:br/>
        <w:t>өтпей-ақ, Мұқали “Янь-аньды қоршап жатқанда, қайтып келді.</w:t>
        <w:br/>
        <w:t>Тангут генералы Мұқалидың атының жүгенінен тізерлеп ұстап</w:t>
        <w:br/>
        <w:t>тұрып, этикет бойынша қошемет көрсетті.</w:t>
      </w:r>
    </w:p>
    <w:p>
      <w:r>
        <w:t>Янь-аньның коменданты генерал Хада қаладан шығып,</w:t>
        <w:br/>
        <w:t>моңғол әскеріне қарсы-шабуыл жасады. Бірақ жеті мың адамынан</w:t>
        <w:br/>
        <w:t>айырылып, -жеңілді де, қалаға кіріп қорғанды. Мұқали қаланы</w:t>
        <w:br/>
        <w:t>қоршауға алды. Мықты қорғалған қаланы ала-алмаған. соң</w:t>
        <w:br/>
        <w:t>онда әскерінің. бір бөлігін қалдырып, Мұқали оңтүстікке қарай</w:t>
        <w:br/>
        <w:t>жорығын жалғастырып, Фучжоуды және Фань-чжоуды басып</w:t>
        <w:br/>
        <w:t>алды.</w:t>
        <w:br/>
        <w:t>1222 жылқы жылы Мұқали Шеньси провинциясының Цянь-</w:t>
        <w:br/>
        <w:t>чжеу, Цзинь чжеу, Бинь-чжеу, Юань-чжеу деген қалаларын</w:t>
        <w:br/>
        <w:t>бағындырып, Фин-сяньді қоршады. Бірақ көп әскермен өте берік</w:t>
        <w:br/>
        <w:t>қорғалған бұл қала берілмеді. Мұқали осы үлкен провинцияның</w:t>
        <w:br/>
        <w:t>басты қаласы Чжан-аньды (Си-ань-фу) басқаруды "генерал</w:t>
        <w:br/>
        <w:t>Хунатай-бұқағатапсырды. Генерал Ангиге Дуань-гуньқамалымен</w:t>
        <w:br/>
        <w:t>қатынасты үзіп тастауға бұйрық берілді.</w:t>
        <w:br/>
        <w:t>Күзде цзинь сарайы Шыңғыс ханға Уксун-чжунь-туань</w:t>
        <w:br/>
        <w:t>деген елшісін екінші рет соғысты тоқтату жөніндегі ұсыныспен</w:t>
        <w:br/>
        <w:t>жіберді. Мұндай ұсынысты цзинь сарайы бірінші рет 1220 жылы</w:t>
        <w:br/>
        <w:t>жасаған болатын. Ол кезде император моңғол ханын «үлкен аға»</w:t>
        <w:br/>
        <w:t>деп мойындайтынын мәлімдеп, бірақ өзінің император атағын</w:t>
        <w:br/>
        <w:t>қалдыруын өтінген еді. Бұл ұсынысты Шыңғыс хан қабылдамай</w:t>
        <w:br/>
        <w:t>қойған болатын. Енді екінші рет аттанған Уксун-чжунь-дуан</w:t>
        <w:br/>
        <w:t>Шыңғыс ханға Хойхорда жолықты.</w:t>
        <w:br/>
        <w:t>Бұл жолы моңғолдың ханы Цзинь императорына былай</w:t>
        <w:br/>
        <w:t>деп жауап қайтарды: «Мен саған баяғыда-ақ айтқанмын: Сары</w:t>
        <w:br/>
        <w:t>өзеннің (Хуанхэ) солтүстік жағын бізге бер. Өзің Хзнаньды алып</w:t>
        <w:br/>
        <w:t>қал да, «король» лауазымын иемден деп. Сен оған көнбеген едің.</w:t>
        <w:br/>
        <w:t>Енді Мұқали аталған жерлерді бізге қаратқанда бұрынғы шарт</w:t>
        <w:br/>
        <w:t>бойынша келісімге келуді ұсынасың. Жарайды, Шень-сидің</w:t>
        <w:br/>
        <w:t>батысында тағы да бірнеше қала бағынбай жатқан көрінеді.</w:t>
        <w:br/>
        <w:t>Соларды беріңдер де, өзіңе Хэнаньды қалдырып, король атағын</w:t>
        <w:br/>
        <w:t>1252</w:t>
        <w:br/>
        <w:t>с</w:t>
        <w:br/>
        <w:t>9</w:t>
        <w:br/>
        <w:t>жоқ және шақырмайтын да еді. Жоғарыда айтылғандай, 1217</w:t>
        <w:br/>
        <w:t>жылы Шыңғыс хан оны Қытайдың басшысы етіп тағайындаған</w:t>
        <w:br/>
        <w:t>болатын. Ал цзиньдіктер толық жойылған жоқ еді. Олар моңғол</w:t>
        <w:br/>
        <w:t>әскері Қытайдан шыға қалса дереу айрылған жерлерін қайтарып</w:t>
        <w:br/>
        <w:t>алуға тырысатын. Ал 1219 қоян жылының төртінші айында</w:t>
        <w:br/>
        <w:t>Шыңғыс хан Хорезмді жаулауға аттанып кетті»,</w:t>
        <w:br/>
        <w:t>1219 қоян жылының күзінде Мұқали Кхэ-лань-чжеуді, Цзи-</w:t>
        <w:br/>
        <w:t>чжеуді және Си-чжеуді бағындырды; Цзян-чжеуді шабуылмен</w:t>
        <w:br/>
        <w:t>алып, қиратты. Мұқалидың тапсыруымен Чжан-чжеу Цзинь</w:t>
        <w:br/>
        <w:t>патшалығына жорық: жасал, Узя-юйді тұтқынға алды да, өлім</w:t>
        <w:br/>
        <w:t>жазасына кесті. Цзиньдік генерал Вушань Чжан-чжеумен</w:t>
        <w:br/>
        <w:t>Мань-чен қаласында соғысын, жеңілді. Хэ-вэйдегі көптеген</w:t>
        <w:br/>
        <w:t>провинциялар мен уездер моңғолдарға бағынды.</w:t>
        <w:br/>
        <w:t>1220 ұлу жылы Мұқали Шань-сиден Пе-че-лидің</w:t>
        <w:br/>
        <w:t>солтүстігіне өтті. Баө-дин фудың жанындағы Мань-ченге келіп,</w:t>
        <w:br/>
        <w:t>ол өз әскерінің жартысын орынбасары Меңгу-бұқаға беріп, оны</w:t>
        <w:br/>
        <w:t>Дао-ма-гуаньға жіберді. Бұл: кезде цзиньдік генерал Вушань</w:t>
        <w:br/>
        <w:t>Гэ-тьхе-цян деген генералын моңғолдардың қол астына өткен</w:t>
        <w:br/>
        <w:t>Тхай-чжеуді қайтарып алуға аттандырған болатын. Гэ-тьхе-цян</w:t>
        <w:br/>
        <w:t>Мұқали жіберген Меңгу-бұқамен шайқасып, жеңілді. Сонан</w:t>
      </w:r>
    </w:p>
    <w:p>
      <w:r>
        <w:t>кейін цзиньдік генерал Вушань өзі қорғап тұрған Чжен-дин</w:t>
        <w:br/>
        <w:t>жерінің Мұқалиға берілгендігін мойындады. .</w:t>
        <w:br/>
        <w:t>«Осы жеңілістің нәтижесінде Вушан Мұқылайға Чжин-дин-</w:t>
        <w:br/>
        <w:t>фуды жәнеөзбилігіне қарасты басқа дабекіністерді қолданберді.</w:t>
        <w:br/>
        <w:t>Моңғол генералиссимусы. батыс Хэбэнің билігін ұлты қытай</w:t>
        <w:br/>
        <w:t>генералы Ши-тянь-ниге берді, Вушанды да соған тапсырды»,</w:t>
        <w:br/>
        <w:t>Ши-тьхянь-ни моңғолдың генералиссимусы? Мұқалиға: «қазір</w:t>
        <w:br/>
        <w:t>Чжун-юань тынышталды, бірақ әскер әлі де болса қолы жеткен</w:t>
        <w:br/>
        <w:t>жердетонаушылықпенайналысуда. Бұлхалықтытыныштандырып,</w:t>
        <w:br/>
        <w:t>қылмысты жазалауға тиіс басшының мақсаты емес. Сіз, тақсыр,</w:t>
        <w:br/>
        <w:t>керісінше, рақымсыз зорлықшыларды жазалап, қарақшылыққа</w:t>
        <w:br/>
        <w:t>қатаң тиым салсаңыз жақсы болар еді»%, - деп моңғол әскерінің</w:t>
        <w:br/>
        <w:t>басып алынған жерлердегі орынсыз жыртқыштық қылығы</w:t>
        <w:br/>
        <w:t>М Сайшиял. Сказанив о Чингисхане. - 392 б.</w:t>
        <w:br/>
        <w:t>51 Д“Оссон К. Шыңғысханнан Әмір Темірге дейін. -Астана, 2003. -213 6.</w:t>
        <w:br/>
        <w:t>ә Оссон К. От Чингиехана до Тамерлана,- 173 6.</w:t>
        <w:br/>
        <w:t>54 Макинф. История первых четырех ханов Дома Чингисова.- 103 6,</w:t>
        <w:br/>
        <w:t>300</w:t>
        <w:br/>
        <w:t>Қидандар</w:t>
        <w:br/>
        <w:t>немссе әб</w:t>
        <w:br/>
        <w:t>Қитандар,, 597</w:t>
        <w:br/>
        <w:t>ее</w:t>
        <w:br/>
        <w:t>СУН ИМПЕРИЯСЫ.</w:t>
        <w:br/>
        <w:t>ж“. Моңголдарға бағындырылған территория</w:t>
        <w:br/>
        <w:t>. -». Мұқалидың жорықтары</w:t>
        <w:br/>
        <w:t>Жалайыр Мұқалидың қолбасшылығымен (1215-1223жж.)</w:t>
        <w:br/>
        <w:t>Моңғол империясына бағындырылған Солтүстік Қытайдың картасы.</w:t>
        <w:br/>
        <w:t>айналысқаныма қырық жыл болды. Сол уақытта ешқашан</w:t>
        <w:br/>
        <w:t>мұңайып, уайымдаған жоқпын. Қазір мен бір ғана нәрсеге - Нань-</w:t>
        <w:br/>
        <w:t>цзинді (Бянь-цзинь -- авт.) алып үлгермегеніме ғана өкінемін;</w:t>
        <w:br/>
        <w:t>соны бағындыруға тырыс», - депті.</w:t>
        <w:br/>
        <w:t>Сөйтіп, моңғолдар державасының берік екі тұтқасының бірі,</w:t>
        <w:br/>
        <w:t>соңғы мыңжылдықтың ұлы адамы Шыңғыс ханның адал досы,</w:t>
        <w:br/>
        <w:t>үзеңгілес серігі, маршалы (Сайшиял), генераллиссимусы (К.</w:t>
        <w:br/>
        <w:t>Д"Оссон), жалайыр тайпасының жат руынан шыққан жақыраған</w:t>
        <w:br/>
        <w:t>жарық жұлдызы Гүң сері ұлы Мұқали 1223 қой жылының сәуір</w:t>
        <w:br/>
        <w:t>айында Се-чжоу округінің Вань-си уезінде, елу төрт жасқа аяқ</w:t>
        <w:br/>
        <w:t>басқанда қайтыс болды.</w:t>
        <w:br/>
        <w:t>Бұл кезде Шыңғыс хан Хорезмде соғыс жүргізіп жатқан</w:t>
        <w:br/>
        <w:t>еді. Мұқалидың қайтыс болғаны туралы қаралы хабар келгенде</w:t>
        <w:br/>
        <w:t>ол қатты қайғырып, аза тұтты. Деректерде Шыңғысханның</w:t>
        <w:br/>
        <w:t>бұл хабарды естігенде өзін қапай ұстағаны туралы -нақтылы</w:t>
        <w:br/>
        <w:t>вк Д&gt;Оссон К. От Чингисхана до Тамерлана. - 178 6.</w:t>
        <w:br/>
        <w:t>20-322 505</w:t>
      </w:r>
    </w:p>
    <w:p>
      <w:r>
        <w:t>Бала деген екі ұлын ертіп келді”?. «Жалайыр тайпасының бір</w:t>
        <w:br/>
        <w:t>бұтағы болған дуланкит руының басшысы Жошы Чаурхан өз</w:t>
        <w:br/>
        <w:t>жұртын бастап келіп, Туракут-Синкут деген жерде Шыңғысханға</w:t>
        <w:br/>
        <w:t>қосылды. Оған бағынатындығына ант берді»“8. «Темүжіндер</w:t>
        <w:br/>
        <w:t>сол түні үдере көшіп, күндіз байқаса, жалайыр тайпасының</w:t>
        <w:br/>
        <w:t>ағайынды үш кісісі - Қашуын Тоқырауын, Қарқай Тоқырауын,</w:t>
        <w:br/>
        <w:t>Қарылдай Тоқырауын бірге көшіп келеді екен»,</w:t>
        <w:br/>
        <w:t>«1197 жылдың қысында Саша бек пен Тайшу екеуін жоқ</w:t>
        <w:br/>
        <w:t>етіп, жүркіндерді айдап келгенде, олардың ішінде Жалайырдың</w:t>
        <w:br/>
        <w:t>Телегет байының ұлдары: Хумун Гуа (Гүң сері), Шұлуын қайшы,</w:t>
        <w:br/>
        <w:t>Зелме үшеуі бар болатын,</w:t>
        <w:br/>
        <w:t>Шыңғыс ханға Хумун Гуаның інісі Шұлуын Қайшы да Дунғэ</w:t>
        <w:br/>
        <w:t>және Хаши деген балаларын былай деп табыс етіпті:</w:t>
        <w:br/>
        <w:t>«Алтын босағаңды</w:t>
        <w:br/>
        <w:t>Ақтық аттасын,</w:t>
        <w:br/>
        <w:t>Алтын босағаңнан</w:t>
        <w:br/>
        <w:t>Ағат басса,</w:t>
        <w:br/>
        <w:t>Ал қол қолқасын.</w:t>
        <w:br/>
        <w:t>Кең есігіңді</w:t>
        <w:br/>
        <w:t>Кере ашсын.</w:t>
        <w:br/>
        <w:t>Кең есігіңнен</w:t>
        <w:br/>
        <w:t>Кетер болса</w:t>
        <w:br/>
        <w:t>Кес басын»,</w:t>
        <w:br/>
        <w:t>Хумун Гуа мен Шұлуын Қайшы жалайырдың атқа мінер,</w:t>
        <w:br/>
        <w:t>ел бастар белсендісінің бірі Дэлгэту («Моңғолдың құпия</w:t>
        <w:br/>
        <w:t>шежіресінде» Телегет - авт.) байдың балалары болатын. Осы</w:t>
        <w:br/>
        <w:t>Дэлгэтудің үшінші ұлы Зелме Шыңғыс ханның тетелес інісі</w:t>
        <w:br/>
        <w:t>Хасардың қарамағына берілді",</w:t>
        <w:br/>
        <w:t>Сөйтіп, ХП ғасырдың 80-90 жылдарында басқа тайпалар</w:t>
        <w:br/>
        <w:t>құрамында жүрген жалайыр тайпасының барлық рулары</w:t>
        <w:br/>
        <w:t>Шыңғысханның қол астына келіп кірді. 1206 барыс жылының</w:t>
        <w:br/>
        <w:t>5 “7 Сайшиял. Сказаниео Чингисхане.-Улан-Удэ, 2006.-716. (Құпия шежіре.</w:t>
        <w:br/>
        <w:t>-626)</w:t>
        <w:br/>
        <w:t>8% Рашид-ад-дин. Сборник летописей. Т. 1. Кн. 2. -91 6.</w:t>
        <w:br/>
        <w:t>4% Моңғолдың құпия шежіресі. - Алматы, 1998, - 626.</w:t>
        <w:br/>
        <w:t>&lt;4 Сонда, - 72 б.</w:t>
        <w:br/>
        <w:t>41 Моңғолдың құпия шежіресі. -72 6,</w:t>
        <w:br/>
        <w:t>“2 Сонда, -73 б.</w:t>
        <w:br/>
        <w:t>312</w:t>
        <w:br/>
        <w:t>мәлімет кездеспейді. Өмірінің жиырма жылға жуық уақытын</w:t>
        <w:br/>
        <w:t>Шыңғысхан тарихын зерттеуге арнаған Сайшиялдың сөзімен:</w:t>
        <w:br/>
        <w:t>айтсақ: «Получив известие о кончине Мухали, Чингисхан впал</w:t>
        <w:br/>
        <w:t>в великое горе». Әлемді дүр сілкіндіруші Ұлы хан бұл жерде</w:t>
      </w:r>
    </w:p>
    <w:p>
      <w:r>
        <w:t>Мұқали сияқты ержүрек те адал досының қайтыс болғанына ғана</w:t>
        <w:br/>
        <w:t>емес, ондай өлімнің өзін де күтіп тұрғанына да қайғырған болар.</w:t>
        <w:br/>
        <w:t>Шыңғысхан Мұқали сияқты үзеңгілес досын қанша зор құрмет</w:t>
        <w:br/>
        <w:t>тұтып, жоғары бағаласа да, біз журналист-жазушы О. Исмаилов</w:t>
        <w:br/>
        <w:t>сияқты бурят жазушысы И. Калашников жазбаған сөздерді жазды</w:t>
        <w:br/>
        <w:t>деп асыра сілтегіміз келмейді. О. Исмаилов: «Осы хабарды естіген</w:t>
        <w:br/>
        <w:t>сәтте табжүрек Шыңғыс хан көзінен аққан жасты тия алмай,</w:t>
        <w:br/>
        <w:t>сары сақалын саумалап, еңкілдеп тұрып жылаған дейді»%!, Шын</w:t>
        <w:br/>
        <w:t>мәнінде біз оқыған «Жестокий век» романында бұл оқиға сөзбе-</w:t>
        <w:br/>
        <w:t>сөз былай баяндалған: «Но однажды поздно вечером кешиктены</w:t>
        <w:br/>
        <w:t>впустили в его шатер гонца, прибывшего из степей. Гонец</w:t>
        <w:br/>
        <w:t>склонилея перед ним, глухо сказал:</w:t>
        <w:br/>
        <w:t>- Великий хан, нойон Мухали умер.</w:t>
        <w:br/>
        <w:t>Негромкий толос гонца отдалоя в ушах громом. Мухали,</w:t>
        <w:br/>
        <w:t>его лучший нойон умер.. Умер, не довершив покорения</w:t>
        <w:br/>
        <w:t>Китая. Сколько же трав истоптал Мухали? Немногим больше</w:t>
        <w:br/>
        <w:t>пятидесяти.</w:t>
        <w:br/>
        <w:t>-Умер или убит? |</w:t>
        <w:br/>
        <w:t>- Умер своей смертью.</w:t>
        <w:br/>
        <w:t>- Своей смертью... - повторил хан. Разозлился: - Пошел</w:t>
        <w:br/>
        <w:t>отсюда, дурак!</w:t>
        <w:br/>
        <w:t>Вслед за гонцом хан вышел из шатра. Стан был разбит в</w:t>
        <w:br/>
        <w:t>предгорьях Гиндукуша. В лунном свете холодно поблескивали</w:t>
        <w:br/>
        <w:t>заснеженные вершины. По склонам вниз сползали мутные</w:t>
        <w:br/>
        <w:t>клубы тумана. Хан сел на камень. Ему хотелось представить</w:t>
        <w:br/>
        <w:t>лицо Мухали, но из этого ничего не получалось. Черты лица</w:t>
        <w:br/>
        <w:t>виделись размытыми, как сквозь туман. Мухали было нелегко.</w:t>
        <w:br/>
        <w:t>Воинов оставил ему мало. Воевать приходилось руками тех,</w:t>
        <w:br/>
        <w:t>кто предал Алтан-хана. Он умел держать их взнузданными,</w:t>
        <w:br/>
        <w:t>был крут и беспошаден с лукавыми. Обласканный когда-то</w:t>
        <w:br/>
        <w:t>Елюй Люгэ, постепенно усиливаясь, возомнил, что может не</w:t>
        <w:br/>
        <w:t>считаться с Мухали. С малыми своими силами Мухали разгромил</w:t>
        <w:br/>
        <w:t>строптивого, и Елюй Люгэ, страшась возмездия, покончил с</w:t>
        <w:br/>
        <w:t>собой... Нет,идти через горы Тибета нельзя. Тибет--неизвестность.</w:t>
        <w:br/>
        <w:t>1 Исмаилов О. Әлем тарихындағы жалайырлар. -Алматы, 1999. -189 6.</w:t>
        <w:br/>
        <w:t>306</w:t>
        <w:br/>
        <w:t>А он должен привести в степи войско, способные сокрушить</w:t>
        <w:br/>
        <w:t>любого врага.</w:t>
        <w:br/>
        <w:t>В стане слышалея говор и смех воинов. И это раздражало</w:t>
        <w:br/>
        <w:t>хана. Мухали умер, и никто о.нем не печалится. Неужели также</w:t>
        <w:br/>
        <w:t>будет, когда. умрет он?</w:t>
        <w:br/>
        <w:t>За спиной в почтительном отдалении стояли кешиктены. Не</w:t>
        <w:br/>
        <w:t>оббрачиваясь он сказал:</w:t>
        <w:br/>
        <w:t>- Позовите Боорчу! )</w:t>
        <w:br/>
        <w:t>Кто-тоторопливопобежал. Из-подгутулполетели, пошелкивая</w:t>
        <w:br/>
        <w:t>камешки. Боорчу. пришел, сел против хана, плотнее запахнул на</w:t>
        <w:br/>
        <w:t>груди халат.</w:t>
      </w:r>
    </w:p>
    <w:p>
      <w:r>
        <w:t>- Умер Мухали.</w:t>
        <w:br/>
        <w:t>- Я слышал, великий хан.</w:t>
        <w:br/>
        <w:t>Неужели и наша жизнь подходит к концу?</w:t>
        <w:br/>
        <w:t>- Это так, великий хан. - Боорчу вздохнул и неожиданно</w:t>
        <w:br/>
        <w:t>попросил: - Отпусти меня, великий хан», Мынаны түсінелік,</w:t>
        <w:br/>
        <w:t>Мұқалидың атақ-даңқын Шыңғыс ханның көз жасымен асқақтата</w:t>
        <w:br/>
        <w:t>алмайыз. Асыра сілтеуден аулақ болғанымыз жөн болар.</w:t>
        <w:br/>
        <w:t>Сонымен Мұқали қайтыс болғаннан кейін, Шыңғысхан оның</w:t>
        <w:br/>
        <w:t>ұлы Бораны Қытайдағы жаулап алынған жерлердегі әскердің</w:t>
        <w:br/>
        <w:t>қолбасшылығына тағайындап, оған әкесінің «го ван» деген атақ-</w:t>
        <w:br/>
        <w:t>дәрежесін берді.</w:t>
        <w:br/>
        <w:t>Сейтіп, жалайыр тайпасының даңқты ұлы Мұқали үлгілі де</w:t>
        <w:br/>
        <w:t>әнегелі өмір жолынан өтіп, өз заманындағы әскери абыройдың</w:t>
        <w:br/>
        <w:t>ең жоғарғы сатысына көтерілді. Ол Аспан асты (Қытай) еліндегі</w:t>
        <w:br/>
        <w:t>әскердің бас қолбасшысы және сол елдің басшысы, уақытша</w:t>
        <w:br/>
        <w:t>императордың орнын басушы”? болды. Соғыс пен жорыққа</w:t>
        <w:br/>
        <w:t>байланысты барлық мәселелерді ешкіммен бөліспей жеке-дара</w:t>
        <w:br/>
        <w:t>өзі шешіп отырды. «Мэн-да бей-пуден» («Полное описание</w:t>
        <w:br/>
        <w:t>татаро-монгол») келтірілген: «... Киімі мен оған деген салтанат</w:t>
        <w:br/>
        <w:t>деңгейі Ұлы қағанмен тең түсті» деген үзіндіге сүйене отырып,</w:t>
        <w:br/>
        <w:t>С.Ақатай «Мұқырының (Мұқалидың - авт.) дәрежесі Шыңғыс</w:t>
        <w:br/>
        <w:t>ханнан кейінгі екінші . орында болғандығын аңғарамыз»б%</w:t>
        <w:br/>
        <w:t>деген еді. Біз де осы пікірге толық қосыламыз. Оның сондай</w:t>
        <w:br/>
        <w:t>даңққа бөленуіне, кейбір авторлар жазғандай, Шыңғыс ханмен</w:t>
        <w:br/>
        <w:t>ө% Калашников И.К. Жестокий век. --Улан-Удэ, 1983. -760-761 66.</w:t>
        <w:br/>
        <w:t>«% Қадырбаев А.Ш. Очерки истории средневеконых уйгуров, джалайров,</w:t>
        <w:br/>
        <w:t>найманав и кереитов. - Алматы, 1993.- 111 6.</w:t>
        <w:br/>
        <w:t>44 Ақатай С. Жалайыр.- 175 б.</w:t>
        <w:br/>
        <w:t>307</w:t>
        <w:br/>
        <w:t>Мұқалидың даңққа бөленуіне, жоғарыда айтқанымыздай,</w:t>
        <w:br/>
        <w:t>оның әскерде тонаушылыққа тиым салуы мен әділеттілігі, мәрттігі</w:t>
        <w:br/>
        <w:t>мен жомарттығы да себін тигізіп отырды. Соның арқасында ғана</w:t>
        <w:br/>
        <w:t>оп «өз әскерінің санын жергілікті тұрғындармен жолы қтырыряна</w:t>
        <w:br/>
        <w:t>отыруға қол жеткізді.</w:t>
        <w:br/>
        <w:t>Моңғолдар империясындағы Мұқалидің беделінің “зор</w:t>
        <w:br/>
        <w:t>болғандығы соншалық, халық ұлы қағанға, яғни Шыңғысханға</w:t>
        <w:br/>
        <w:t>қандай сый-құрмет көрсетсе, оған. да дәл сондай сый-құрмет</w:t>
        <w:br/>
        <w:t>көрсетті. Мұқали жіберген өлінілер Шыңғысханның өзі жіберіп</w:t>
        <w:br/>
        <w:t>отыратын елшілерментеңтұрды. Белгілішыңғыстанушы Сайшиял</w:t>
        <w:br/>
        <w:t>қытайтарихшысы Дин Шувей Юннің «Полныезаметки о монголо-</w:t>
        <w:br/>
        <w:t>татарах» Деген еңбегіне сүйене отырып, былай деп жазады:</w:t>
        <w:br/>
        <w:t>«Татары выехавших посланников называют Шиувей. Чэй (посол</w:t>
        <w:br/>
        <w:t>повеления). Приехавших от окружения Гуве вана (говорится про</w:t>
        <w:br/>
        <w:t>Мухули. -Автор) ветречают, устраивают церемонию прохождения</w:t>
        <w:br/>
        <w:t>места, первые военачальники собираются, не спрашивая очинеи</w:t>
        <w:br/>
        <w:t>звании приехавших, оказывают почести, как равным, приехавшие</w:t>
        <w:br/>
        <w:t>проходят через двери предостережения оружия, заходят в палату</w:t>
        <w:br/>
        <w:t>деремоний, садятся на самые почетные места», Бұл дәстүр ұлы</w:t>
        <w:br/>
        <w:t>ханның өзінің жарлығымен заң деңгейіне жеткізіліп, бекітілді.</w:t>
      </w:r>
    </w:p>
    <w:p>
      <w:r>
        <w:t>Осының өзі жалайырдың Мұқалиін моңғолдар империясындағы</w:t>
        <w:br/>
        <w:t>Шыңғысханнан кейінгі құдіретті мемлекет қайраткері деп</w:t>
        <w:br/>
        <w:t>бағалаудың өте орынды.екендігін дәлелдей түседі.</w:t>
        <w:br/>
        <w:t>Қорытаайтқанда «...(Шыңғысхан-авт.) Мұқали:.... сияқтыұлы</w:t>
        <w:br/>
        <w:t>қолбасшылары болмаса,жалғызөзідәлсолжағдайғажетпеседі» 9,</w:t>
        <w:br/>
        <w:t>Моңғол тарихшысы Сайшиял жазғандай «Шыңғыс ханның</w:t>
        <w:br/>
        <w:t>соғыс пен әскер ісіндегі «ақылшылар алқасының» қызметінде</w:t>
        <w:br/>
        <w:t>Боршы мен Мұқали бастаған төрт бөрісі, төрт арғымақтары,</w:t>
        <w:br/>
        <w:t>тоғыз маршалдары»"!% (ал Мұқали сол тоғыз төренің төбе төресі</w:t>
        <w:br/>
        <w:t>болған) белсенділік танытып, шешуші роль атқарды.</w:t>
        <w:br/>
        <w:t>Шыңғыс ханның пассионарлық лебі (аурасы) ХІІ ғасырдың</w:t>
        <w:br/>
        <w:t>аяғы- ХІП ғасырдың басында моңғолүстіртіндегі көшпенділердің</w:t>
        <w:br/>
        <w:t>қоғамдық-саяси өміріне қатты ықпал жасаған тұлғаларды</w:t>
        <w:br/>
        <w:t>«7 Тоғысбайұлы Б. Жылқының жалын, жаудың жағын айырған. - 72 б.</w:t>
        <w:br/>
        <w:t>6% Сайшиял. Сказание о Чингисхане. -197 б.</w:t>
        <w:br/>
        <w:t>“” Тоғысбайұлы Б. Жылқының жалын; жаудың жағын айырған. - 74 6.</w:t>
        <w:br/>
        <w:t>89 Сайшиял. Скаазание о Чингисхане. -172 б.</w:t>
        <w:br/>
        <w:t>ірге тасын қаласты, оның дамып, жетілуіне зор үлес қосты. АЛ Ол</w:t>
        <w:br/>
        <w:t>империя қазақ даласын шығысында - қытай, батысында - орыс</w:t>
        <w:br/>
        <w:t>қаупінен қорғап тұрды.</w:t>
        <w:br/>
        <w:t>Жалайыртайпасының Темучин- Шыңғысралралеақындығызу</w:t>
        <w:br/>
        <w:t>сенімділігін мына мысалдан көруге болады. )</w:t>
        <w:br/>
        <w:t>Шыңғыс ханның ауылын меркіттер шауып, әйелін, шешесін</w:t>
        <w:br/>
        <w:t>тұтқындап алып кетеді. Ол кезде меркіттер мен -керейттердің</w:t>
        <w:br/>
        <w:t>ара-қатынастары жақсы .болғандықтан Шыңғыс ханның әйелі</w:t>
        <w:br/>
        <w:t>Бөртені меркіттер керейттің ханы Тұғырылға береді. Тұғырыл-</w:t>
        <w:br/>
        <w:t>хан Бөртеге келініне қарағандай сый-құрмет білдіреді. Оның</w:t>
        <w:br/>
        <w:t>әмірлері «неге алып алмайсың өзіңе?»,- деп сұрағанда Тұғырыл</w:t>
        <w:br/>
        <w:t>хан: «Ол менің келінім іспеттес, сондықтанда олай жасауға ар-</w:t>
        <w:br/>
        <w:t>ұятым жібермейді»,-деп жауап берген. ;</w:t>
        <w:br/>
        <w:t>Шыңғыс хан бұл хабарды естіген-соң Бөртені алып келу у үшін</w:t>
        <w:br/>
        <w:t>Уаң ханға жалайыр тайпасынан шыққан Сартақ-ноянның Саба</w:t>
        <w:br/>
        <w:t>(Сапа) деген атасын жіберіпті. Сабамен келе жатып Бөрте жарты</w:t>
        <w:br/>
        <w:t>жолда босанып, ұл туады. Жол ұзақ, бесік жоқ болғандықтан Саба</w:t>
        <w:br/>
        <w:t>қамыр илеп, сәбиді соған орап алыпты. Сөйтіп Шыңғыс ханға</w:t>
        <w:br/>
        <w:t>аман-есен әкеліп тапсырыпты. Жолда келе жатып ойда-жоқта,</w:t>
        <w:br/>
        <w:t>жолда туған баланың атын Жошы қойыпты,</w:t>
        <w:br/>
        <w:t>Сәйтіп, Жалайыр тайпасының Саба (Сапа)деген адамы ұлы</w:t>
        <w:br/>
        <w:t>ханның тұңғышы Жошының кіндік әкесі атаныпты.</w:t>
        <w:br/>
        <w:t>Белгілі моңғолтанушы ғалым 3. Қинаятұлы Жошының</w:t>
        <w:br/>
        <w:t>«кіндік атасы болған Сартақ ноян» еді;- деп жазады. Біз бұл</w:t>
        <w:br/>
        <w:t>мәселе бойынша Рашид-ад-динніңб!5 Жошының: кіндік: әкесі</w:t>
        <w:br/>
        <w:t>Сапа болған деген мәліметі шындыққа жақын деп-ойлаймыз.</w:t>
        <w:br/>
        <w:t>Сонымен бірге айта кеткен жөн болар, З.Қинаятұлының</w:t>
        <w:br/>
        <w:t>жалайырлық «Сартақ ноянның ұрпағы Качар ноян Иранды</w:t>
        <w:br/>
        <w:t>билеген Хулагу әулетінің. тұсында мың -басы болды»”!% деген</w:t>
        <w:br/>
        <w:t>мәліметін қостаймыз.</w:t>
        <w:br/>
        <w:t>1189 жылы жүркіндер құрамынан шығыр, Шыңғыс. ханның</w:t>
        <w:br/>
        <w:t>қол астына бірінші болып кірген жалайырлардың ішінде Сақа</w:t>
      </w:r>
    </w:p>
    <w:p>
      <w:r>
        <w:t>Домог (Сесі Домық) бар еді. Ол өзімен бірге Архай Хасар жӛне</w:t>
        <w:br/>
        <w:t>«з Рашид-ад-дин. Сборник летописей. Т.1. Кн. 2.-68-69 66.</w:t>
        <w:br/>
        <w:t>64 Қинаятұлы 3. Моңғол үстіртін мекен еткен” соңғы түркі.тайпалары. -</w:t>
        <w:br/>
        <w:t>Астана, 2001.- 1676.</w:t>
        <w:br/>
        <w:t>“5 Рашид-ад-дин. Сборник летәписей. Т. 1. Кн. 1. -9% 6. Кн.2. 68-69 бб.</w:t>
        <w:br/>
        <w:t>6% Қ ұнаятұлы 3. Моңғол үстіртін мекен еткен соңғы түркітайпалары. - 1676.</w:t>
        <w:br/>
        <w:t>3П</w:t>
        <w:br/>
        <w:t>елінде жеті жыл жүріп, сонда жалайырдың Бала ноянын тосып</w:t>
        <w:br/>
        <w:t>жатқанда, Бала ноян Шің өзенінен өткенде, Жәлелдин сұлтан</w:t>
        <w:br/>
        <w:t>мен Мәлік хағаннан көз жазып қалғандықтан, Хиндүстің шалғай</w:t>
        <w:br/>
        <w:t>халықтарын тонап, көптеген түйелері мен ешкілерін алыл қайтып</w:t>
        <w:br/>
        <w:t>келеді»3, Ал В.В.Бартольдта бұл туралы «Мултанға жеткен</w:t>
        <w:br/>
        <w:t>соң жазғы аптап ыстыққа шыдамай, қалаларды басып алмай,</w:t>
        <w:br/>
        <w:t>кері қайтты» делінгене4, Бала ноян Шыңғысханның Толы деген</w:t>
        <w:br/>
        <w:t>баласының екі кеңесшісінің бірі болған. Сақа Домогтың (Сесі</w:t>
        <w:br/>
        <w:t>Домық)-баласы, Арқай Хасардың інісі.</w:t>
        <w:br/>
        <w:t>Ал Рашид-ад-диннің «Жылнамалар жинағында» жоғарыдағы</w:t>
        <w:br/>
        <w:t>оқиға төмендегідей баяндалған: «Сонан кейін Шыңғысхан Хинд</w:t>
        <w:br/>
        <w:t>(Индия) облыстарына сұлтан Жәлел-ад-динді ұстап келуге</w:t>
        <w:br/>
        <w:t>жалайыртайпасынан Бала-нойонмен ... Дурбай нойонды жіберді.</w:t>
        <w:br/>
        <w:t>Оларға жеткілікті әскер берді. Олар Хиндустанның орта ағысына</w:t>
        <w:br/>
        <w:t>дейін жетіп, оның ізін де таппады. Сонан соң кері қайтып, Пия</w:t>
        <w:br/>
        <w:t>(2) қамалын (қала| алды. Ол Хиндустанның бір облысы болып</w:t>
        <w:br/>
        <w:t>табылады. Бұрын ол Камар-ад-дин Керманидың иелігі еді, кейін</w:t>
        <w:br/>
        <w:t>сұлтанның бір әмірінің қолына көшкен болатын. Тұрғындарын</w:t>
        <w:br/>
        <w:t>қырып-жойып, моңғолдар Мултанға бет алды. Мултанда тас</w:t>
        <w:br/>
        <w:t>табылмайтындықтан олар сал жасап, оларға толтыра катапультаға</w:t>
        <w:br/>
        <w:t>қажетті тастарды тиеп, сумен Мултанға жеткізді. Бірақ олардың</w:t>
        <w:br/>
        <w:t>қалаларды басып алуына қапырық кедергі келтірді. Моңғолдар</w:t>
        <w:br/>
        <w:t>Мултан, Лахавур, Пешавар және Маликфур облыстарын талан-</w:t>
        <w:br/>
        <w:t>таражға салып, Синд өзені арқылы өтіп, Шыңғыс-ханға келіп</w:t>
        <w:br/>
        <w:t>қосылды»9,</w:t>
        <w:br/>
        <w:t>Бала-Шербі басқарғанәскердің бұл эрекетіайыптауға лайықты</w:t>
        <w:br/>
        <w:t>болғанымен, соғыс кезінде ондай озбырлықтардың болып</w:t>
        <w:br/>
        <w:t>тұратындығын жоққа шығаруға болмайды деп ойлаймыз. Оның</w:t>
        <w:br/>
        <w:t>үстіне Бала-Шербі Жәлел-ад-дин сұлтанды таппай қайтқаны үшін</w:t>
        <w:br/>
        <w:t>Шыңғысханнан «сөгіс естімесе» %, алғыс ала алмаған болар.</w:t>
        <w:br/>
        <w:t>Моңғолдар еліне еңбегі сіңген 88 қайраткердің ішінен</w:t>
        <w:br/>
        <w:t>жалайырлық Бұқа Хургэннің есімі сексен бірінші болып аталған.</w:t>
        <w:br/>
        <w:t>Ол жалайырдың беделді де бақуатты байы Телегетенің немересі.</w:t>
        <w:br/>
        <w:t>65: Моңғолдың құпия шежіресі. -185 б.</w:t>
        <w:br/>
        <w:t>5% Бартольд В.В. Сочинения. Т. 1. Туркестан вэпоху монгольского нашествия.</w:t>
        <w:br/>
        <w:t>-М., 1963. -513 6.</w:t>
        <w:br/>
        <w:t>8% Рашид-ад-дин. Сборник летописей. Т.1. Кн. 2. -224 6.</w:t>
        <w:br/>
        <w:t>8% Қинаятұлы 3. Моңғол үстіртін мекен еткен соңғы түркі тайпалары. -1676.</w:t>
      </w:r>
    </w:p>
    <w:p>
      <w:r>
        <w:t>- Мұқали мен Боршиді, Жебе мен Сүбедейлерді шығарды.</w:t>
        <w:br/>
        <w:t>Солардың арқасында, солармен бірге соңғы: мың жылдықтың</w:t>
        <w:br/>
        <w:t>ұлы адамы Шыңғыс хан тарихта өзі де мәңгі өшпес із қалдырды.</w:t>
        <w:br/>
        <w:t>Мұқали ұрнақсыз, ізсіз қалған жоқ. Оның бір дәлелі - ҚХР Ішкі</w:t>
        <w:br/>
        <w:t>Моңғолия өлкесінің Ордос және Монголжин тобының ішінде</w:t>
        <w:br/>
        <w:t>Мухулай атты рудың"! сақталуы болса керек.</w:t>
        <w:br/>
        <w:t>Мұқали тек Шыңғыс ханның моңғолдар елінің ғана емес,</w:t>
        <w:br/>
        <w:t>сондай-ақ өз тайпасы - жалайырдың, оның ішінде жат руының,</w:t>
        <w:br/>
        <w:t>ата-бабасының атын мәңгі бақи өшпес даңққа бөлеп кетті. Ал</w:t>
        <w:br/>
        <w:t>Жалайырлар бүгінгі қазақты құраған белді тайпаның бірі екенін</w:t>
        <w:br/>
        <w:t>ескерер болсақ, ол «күллі қазаққа ортақ тарихи ұлы тұлға»?</w:t>
        <w:br/>
        <w:t>болып қала береді.</w:t>
        <w:br/>
        <w:t>8 4. Көшпенділер империясын құрысқан атақты</w:t>
        <w:br/>
        <w:t>Жалайырлар</w:t>
        <w:br/>
        <w:t>Жалайыр тайпасының саяси-элеуметтік белсенділігі</w:t>
        <w:br/>
        <w:t>Шыңғыс ханның тарих сахнасына шығуымен бірге ерекше</w:t>
        <w:br/>
        <w:t>арта түсті. Бұл тайпаның бір бөлігі бұрыннан Темучиннің</w:t>
        <w:br/>
        <w:t>ата-бабаларының қол астындағы құл-малайлары болып,</w:t>
        <w:br/>
        <w:t>екінші бір бөліктері басқа тайпалардың құрамында кірмелер</w:t>
        <w:br/>
        <w:t>күнін кешіп жүруші еді. Темучин: - Шыңғыс хан ат жалын</w:t>
        <w:br/>
        <w:t>тартып мініп, әкесінің ұлысын қайтарып алып, Қабыл хан</w:t>
        <w:br/>
        <w:t>бабасының дәрежесіне көтерілуге құлаш соза бастаған. кезде</w:t>
        <w:br/>
        <w:t>оның өзіне қарасты жалайырлар ғана емес, басқа тайпалар</w:t>
        <w:br/>
        <w:t>құрамында жүрген жалайырлар да дереу соның қоластына</w:t>
        <w:br/>
        <w:t>өз еріктерімен кіріп, оны қолдайтындықтарын білдіріп, ең</w:t>
        <w:br/>
        <w:t>алғашқылардың бірі болып адал болуға ант берді. Олар бұл</w:t>
        <w:br/>
        <w:t>анттарына адалдығын таныта біліп, Шыңғысханға ең жақын,</w:t>
        <w:br/>
        <w:t>сенімді де ықпалды тайпалардың біріне айналды. Осы тайпадан</w:t>
        <w:br/>
        <w:t>«ұлы ханның» үмітін ақтап, мақсатына жетуіне зор үлес қосқан</w:t>
        <w:br/>
        <w:t>келтеген батырлар, ақылшы-кеңесші мемлекет қайраткерлері</w:t>
        <w:br/>
        <w:t>шықты. Жалайырлар моңғол әскерінің құрамына кіріп,</w:t>
        <w:br/>
        <w:t>оның ұйытқысы болды. Олардың өкілдері ұлы хандардың</w:t>
        <w:br/>
        <w:t>ставкасында әскери ұйымдар мен Моңғол империясын басқаруда</w:t>
        <w:br/>
        <w:t>жоғары дәрежелі қызметтер атқарып, Моңғол империясының</w:t>
        <w:br/>
        <w:t>8! ҚинаятұлыЗ. Моңғол үстіртін мекен еткен соңғы түркітайпалары.- 1736.</w:t>
        <w:br/>
        <w:t>М2 Ысмаилов О. Әлем тарихындағы жалайырлар. - Алматы, 1999. -190 6.</w:t>
        <w:br/>
        <w:t>310</w:t>
        <w:br/>
        <w:t>тобын бастайтын Иранды билеп тұрған Қайду ханға аттандырады.</w:t>
        <w:br/>
        <w:t>Қойтан Иранда Қайду барлаушыларының қолына түсіп Қайду</w:t>
        <w:br/>
        <w:t>ханның тікелей көмегімен әзер босатылады»,</w:t>
        <w:br/>
        <w:t>Жалайыр тайпасынан шыққан дарынды әскер басшысының</w:t>
        <w:br/>
        <w:t>бірі Бала ноянның баласы Макуй (Рашид-ад-динде осылай</w:t>
        <w:br/>
        <w:t>аталған) болған. Оны моңғол танушы ғалым 3. Қинаятұлы</w:t>
        <w:br/>
        <w:t>«Майқы» деп жазады%, Ол Ұлы хан Құбылайдың (1260-1294)</w:t>
        <w:br/>
        <w:t>кезінде мыңбасы болған.</w:t>
        <w:br/>
        <w:t>Жалайыр тайпасының жат руынан шыққан көрнекті</w:t>
        <w:br/>
        <w:t>мемлекет қайраткерінің бірі Мұнқасар. ноян болған. Ол</w:t>
        <w:br/>
        <w:t>Рашид-ад-диннің мәліметі бойынша ұлы әмір, әрі ең атақты</w:t>
        <w:br/>
        <w:t>(сот) қази болған.. Толы хан мен оның баласы Мөңке хан</w:t>
        <w:br/>
        <w:t>қыпшақтарға қарсы жорық жасағанда Мұңқасар ноян өзінің</w:t>
        <w:br/>
        <w:t>тиянақтылығымен, әрбір тапсырманы ерекше жауапкершілікпен</w:t>
        <w:br/>
        <w:t>орындайтындығымен, тапқырлығымен, адалдығымен, ерен</w:t>
      </w:r>
    </w:p>
    <w:p>
      <w:r>
        <w:t>ерлігімен көзге түсті. Мөңке хан оған: қыпшақ ақсүйектерін</w:t>
        <w:br/>
        <w:t>алдыға салып, ұлы ханның ордасына апару туралы бұйрық</w:t>
        <w:br/>
        <w:t>берген болатын. Бұл оңай іс емес еді. Бірақ ол тапсырманы</w:t>
        <w:br/>
        <w:t>Мұңқасар ноян өте шебер орындап шықты.</w:t>
        <w:br/>
        <w:t>Ол сондай-ақ Күйік ханның ұрпақтары Мөңке ханға қарсы</w:t>
        <w:br/>
        <w:t>қастандық ұйымдастырғанда жоғарғы сот болып, бетің бар</w:t>
        <w:br/>
        <w:t>- жүзің бар демей, жүрегінің дүрсіліне қарамай, босаңсымай,</w:t>
        <w:br/>
        <w:t>кінәлілерді қатаң жазалады%”7.</w:t>
        <w:br/>
        <w:t>«Күйік қағанның інісі Ширэмун мен ұлы Наху бастаған» 77</w:t>
        <w:br/>
        <w:t>ноянды дарға асу туралы жарлыққа қол қойды. Мұңқасардың</w:t>
        <w:br/>
        <w:t>Мөңке хағанмен Келісілген жарлығы бойынша жоғарыдағы бас</w:t>
        <w:br/>
        <w:t>көтеруге ұйытқы болған Күйік хағанның тоқалы Огул Қаймыш,</w:t>
        <w:br/>
        <w:t>Күйікхағанныңбұрынғы басуәзіріҚадақдарғаасылды. АлКүйік</w:t>
        <w:br/>
        <w:t>хағанның бас кеңесшісі (Чинсан) Чингай орнынан босатылып,</w:t>
        <w:br/>
        <w:t>оның орнына Булгай Чинсан тағайындалады. Мөңкені хаған</w:t>
        <w:br/>
        <w:t>тағына отырғызуды қолдағаны үшін Күйік ұрпақтарынан жәбір</w:t>
        <w:br/>
        <w:t>көрген барлық адамдарды жазадан құтқару туралы жарлыққа</w:t>
        <w:br/>
        <w:t>қол қойып, көк дәптерге белгілейді.</w:t>
        <w:br/>
        <w:t>Мөңке хаған өзінің бас эділетшісі Мұңқасардың тұсында</w:t>
        <w:br/>
        <w:t>елді жайлаған бассыз баусыздықты және кеден, салық, көлік,</w:t>
        <w:br/>
        <w:t>“%Қынаятұлы 3. Моңғол үстіртін мекен еткей соңғы түркі тайпалары.- 166 5.</w:t>
        <w:br/>
        <w:t>5% Сонда, -167 8.</w:t>
        <w:br/>
        <w:t>8? Рашид-ад-дин. Сборник летописей. Т. 1. Кн. 1. -96 6.</w:t>
        <w:br/>
        <w:t>324</w:t>
        <w:br/>
        <w:t>Солардың бірі, 1206 барыс жылында Онон -өзенінің</w:t>
        <w:br/>
        <w:t>жағасында өткен үлкен жиында моңғол мемлекетін құруға ерекше</w:t>
        <w:br/>
        <w:t>еңбек сіңірген 88 адамның ішінде бесінші болып аты аталған</w:t>
        <w:br/>
        <w:t>жалайырлық Илуғай еді. Рашид-ад-диннің «Жылнамалар</w:t>
        <w:br/>
        <w:t>жинағындағы» мәліметі бойынша ол жалайыр тайпасынан алғаш</w:t>
        <w:br/>
        <w:t>мыңбасы болған кісі. «Ол бір кезде Ноурыздың. әкесі Аргун-</w:t>
        <w:br/>
        <w:t>аканы бұғының етіне сатып алған еді. Ал Меңгу-хан (Мөңке)</w:t>
        <w:br/>
        <w:t>таққа отырғанда (1248 ж.): «Тақ Үгедей қағанның ұрпағына</w:t>
        <w:br/>
        <w:t>әтуі тиіс»,- деген адам осы Илугайдың баласы болатынб%5»,- деп</w:t>
        <w:br/>
        <w:t>жазылған Рашид-ад-диннің жинағына. Кейінгі жылдары Илугай</w:t>
        <w:br/>
        <w:t>Үтедей ханның (1229-1241) кеңесшісі қызметінде болды. Ол</w:t>
        <w:br/>
        <w:t>мың әскердің басшысы болып, ұйымдастырушылық қабілетінің</w:t>
        <w:br/>
        <w:t>күштілігімен, көрегендігімен көзге түскен еді. Рашид-ад-дин</w:t>
        <w:br/>
        <w:t>«Илугай-нойон ұлы әмір болды; ол Иранға Хулагу ханмен бірге</w:t>
        <w:br/>
        <w:t>келді»%29 -деп жазған.</w:t>
        <w:br/>
        <w:t>Моңғол мемлекетін құруға ерекше еңбек сіңіргендердің</w:t>
        <w:br/>
        <w:t>ішінде «Құпия шежіреде» аты оныншы болып аталған жалайыр</w:t>
        <w:br/>
        <w:t>тайпасының өкілі Тухэ дедік. Ол жалайырлық Телегеті байдың</w:t>
        <w:br/>
        <w:t>немересі, Шұлауын Қайшының баласы. «Моңгол тарихы туралы</w:t>
        <w:br/>
        <w:t>жазбалардың» авторы Ту Жийдің пікірінше бұл «Моңғолдың</w:t>
        <w:br/>
        <w:t>құпия шежіресінің» 137 параграфындағы Түңге. Онда «Шұлауын.</w:t>
        <w:br/>
        <w:t>Қайшы Түңге мен Қоши деген екі ұлын ертіп әкелді» 7- деп</w:t>
        <w:br/>
        <w:t>жазылған жолдар бар. Ол мыңдық әскердің басшысы болып,</w:t>
        <w:br/>
        <w:t>1197 жылдан бастап Шыңғысханның Моңғолиядағы, Қытайдағы,</w:t>
        <w:br/>
        <w:t>Тангуттар еліндегі соғыстарына қатысқан. Жеке басының</w:t>
        <w:br/>
        <w:t>ерлігімен қол астындағы офицерлері мен жауынгерлеріне үлгі</w:t>
        <w:br/>
        <w:t>көрсетіп отырған.</w:t>
        <w:br/>
        <w:t>Жоғарыдағы тізімде аты отыз жетінші болып аталған</w:t>
        <w:br/>
        <w:t>жалайырлық Мухэ (Мүгі) де мың басы болған. Ұйым-</w:t>
      </w:r>
    </w:p>
    <w:p>
      <w:r>
        <w:t>дастырушылық қабілетінің жоғарылығымен, батырлығымен</w:t>
        <w:br/>
        <w:t>көзге түскен Мұхэ көп жылдар бойы мыңдық әскерді басқарған.</w:t>
        <w:br/>
        <w:t>Кейін, Үгедей ханның тұсында Шағатайдың кеңесшісі болған.</w:t>
        <w:br/>
        <w:t>Ту Жий «Моңғолдың құрия шежіресінің» 243 параграфындағы</w:t>
        <w:br/>
        <w:t>«Мөңке» осы Мухэ деп санайды.</w:t>
        <w:br/>
        <w:t>65 Рашид-ад-дин. Сборник летописей. Т. 1. Кн.2.,-275 6.</w:t>
        <w:br/>
        <w:t>44 Сонда, Кн. 1. -94 6.</w:t>
        <w:br/>
        <w:t>87 Моңғолдың құпия шежіресі. - 72 6.</w:t>
        <w:br/>
        <w:t>314</w:t>
        <w:br/>
        <w:t>«туыстығы, көршнісі»5 болғандығы, тамыр-таныстығы, бармақ</w:t>
        <w:br/>
        <w:t>басты, көз қыстылығы себеп болған жоқ, оған ең алдымен өзінің</w:t>
        <w:br/>
        <w:t>жеке басының дарындылығы, ақылдылығы, батырлығы мен</w:t>
        <w:br/>
        <w:t>әділеттілігі және өз ханының ұлы ісіне жан-тәнімен берілгендігі</w:t>
        <w:br/>
        <w:t>себеп болды. Мұқали моңғол әскерінің соғысқа дайындығына көп</w:t>
        <w:br/>
        <w:t>көңіл бөлген. Әдетте 15 жасқа толған ұл бала моңғол әскерінің</w:t>
        <w:br/>
        <w:t>жауынгері деп саналған. Барлық жауынгерлер оның өзі сияқты</w:t>
        <w:br/>
        <w:t>орынбасарларының басшылығымен қатаң тәртіппен садақ атуға,</w:t>
        <w:br/>
        <w:t>т.б. соғыс өнерін меңгеруге жаттығатын.</w:t>
        <w:br/>
        <w:t>Өз ханының бытыраңқы моңғол және түркі тайпаларының</w:t>
        <w:br/>
        <w:t>басын біріктіріп, көшпенділердің бір орталыққа бағындырылған</w:t>
        <w:br/>
        <w:t>күшті мемлекетін құру, сөйтіп, елде өзара қырқысты тоқтатып,</w:t>
        <w:br/>
        <w:t>тыныштық орнату ісіне жан-тәнімен берілгендігін мына шағын</w:t>
        <w:br/>
        <w:t>мысалдан да көруге болады. Ол (Шыңғыс хан - авт.) Мұқали Го</w:t>
        <w:br/>
        <w:t>Ванды әскермен Нанкиясуға (Қытай) жібергенде, сол елдің 72</w:t>
        <w:br/>
        <w:t>қамалын басып алғандығы, жалпы өзінің жаулап алушылықтары</w:t>
        <w:br/>
        <w:t>туралы хабарлап, Шыңғыс ханға елші жіберді. Сол елші арқылы</w:t>
        <w:br/>
        <w:t>ол қайтуға рұқсат болама, жоқ па деп сұрады. Басқа қамалдарды</w:t>
        <w:br/>
        <w:t>алмайынша қайтуға болмайды деген жарлық түсті. Елші қайтып</w:t>
        <w:br/>
        <w:t>келген соң Мұқали Го Ван одан: «Сен Шыңғыс ханға қызмет</w:t>
        <w:br/>
        <w:t>етуге келіп, менің сөздерімді жеткізгенде ол не істеді?» - деп</w:t>
        <w:br/>
        <w:t>сұрады. Елші: «Ол үлкен саусағын қысты», -деді. Мұқали Го Ван:</w:t>
        <w:br/>
        <w:t>«Маған да саусағын қойды ма», - деп сұрады. Жауап: «Қойды»,</w:t>
        <w:br/>
        <w:t>- делінді. Мұқали: «Сол себепті де мен өле-өлгенше жанымды</w:t>
        <w:br/>
        <w:t>сала, беріле қызмет етемін», - деді. Тағы да: «Басқа біреуге де</w:t>
        <w:br/>
        <w:t>саусақ басты ма?», - деп сұрады. - Саусақ басу - сіңірген еңбегі</w:t>
        <w:br/>
        <w:t>үшін жоғарылату, біткен іске, көрсеткен еңбегіне берілген баға.-</w:t>
        <w:br/>
        <w:t>Елші: «Ол саусағын Бурджиге, Бургулға, Хұбылайға, Жылағанға,</w:t>
        <w:br/>
        <w:t>Хараджарға, Жадайға, Бадайға және Кішілікке басты және</w:t>
        <w:br/>
        <w:t>олардың бәріне |Шыңғыс хан| былай деді: Олардың бәрі менің</w:t>
        <w:br/>
        <w:t>алдымда да, артымда да көмегімен және қолғабысымен тамаша</w:t>
        <w:br/>
        <w:t>қызмет етті, оқтарын жақсы атты, сәйгүлік аттарды шылбырда,</w:t>
        <w:br/>
        <w:t>аңшы құстарды қолдарында және аңшы иттерді тороқтарда</w:t>
        <w:br/>
        <w:t>ұстады», - деп жауап берді.</w:t>
        <w:br/>
        <w:t>4 Тоғысбайұлы Б. Жылқының жалын, жаудың жағын айырған. - 71 6.</w:t>
        <w:br/>
        <w:t>8% Рашид ад-дин. Сборник летописей. Т. Т. ки. 2.- 264 6,</w:t>
        <w:br/>
        <w:t>308</w:t>
        <w:br/>
        <w:t>«Моңғолдың құпия шежіресінде» ол туралы. мынандай -жолдар</w:t>
        <w:br/>
        <w:t>жазылған:«Сашабекпен Тайшу екеуінжоқетіп,жүркіндерді айдап</w:t>
        <w:br/>
        <w:t>келгенде, олардың ішінде Жалайырдың Телегет байының ұлдары:</w:t>
        <w:br/>
        <w:t>ХумунГуа(Гүңсері), Шұлуынқайшы,Зелмеүшеуібарболатын»%7,</w:t>
      </w:r>
    </w:p>
    <w:p>
      <w:r>
        <w:t>Моңғолдың белгілі шыңғыстанушысы Сайшиял «Моңғолдың</w:t>
        <w:br/>
        <w:t>құпия. шежіресін» жапон тіліне аударып, басып шығарған</w:t>
        <w:br/>
        <w:t>Накамичиодеген автордың пікіріне сүйене отырып, Хумун Гуаның</w:t>
        <w:br/>
        <w:t>(Гүң серінің) Бұқа деген баласы туралы айтады“%, Сайшиялдың</w:t>
        <w:br/>
        <w:t>еңбегіндегі Бұқа есіміне қосылып тұрған «Хургэн»:деген сөз</w:t>
        <w:br/>
        <w:t>моңғолша «күйеу» дегенді білдіреді. Шыңғысхан оны өз-руына</w:t>
        <w:br/>
        <w:t>күйеу бала болғандықтан солай атаған шығар деп ойлаймыз.</w:t>
        <w:br/>
        <w:t>Жоғарыда айтылғандай, 1223 ж. Қытайда Мұқали қайтыс</w:t>
        <w:br/>
        <w:t>болғаннан кейін, оның орнын басуға баласы Боро жіберілді.</w:t>
        <w:br/>
        <w:t>Ал осы мәселе бойынша моңғолдың шыңғыстанушы. ғалымы</w:t>
        <w:br/>
        <w:t>Сайшиял99 былай деп жазады: 1223 қой жылының үшінші айында</w:t>
        <w:br/>
        <w:t>Гуве Ван Мұқули қайтыс болды. Шыңғыс хан Орта Азиядан</w:t>
        <w:br/>
        <w:t>оның ұлы Бороны әкесінің орнын бассын деп Қытайға жіберді.</w:t>
        <w:br/>
        <w:t>Ол 1224 мешін жылының бесінші айында Енжеу қаласында</w:t>
        <w:br/>
        <w:t>Тангут. әскерін. талқандап, ол елді Моңғолия империясының</w:t>
        <w:br/>
        <w:t>құрамына қайтарды. «Тангут патшасының баласын кейілдікке</w:t>
        <w:br/>
        <w:t>алды».“9 Сөйтіп Мұқалидың орнын басқан баласы да әкеге жете</w:t>
        <w:br/>
        <w:t>туған азамат болып, жалайыр тайпасының атын асқақтата түсуге</w:t>
        <w:br/>
        <w:t>өзіндік үлесін қосты дей аламыз.</w:t>
        <w:br/>
        <w:t>Енді Шыңғысханның балалары мен немере-шәберелері билік</w:t>
        <w:br/>
        <w:t>құрған кездегі жалайыр тайпасынан шыққан. қайраткерлер</w:t>
        <w:br/>
        <w:t>жөнінде сыр шертелік. Олар туралы мәліметтер негізінен Рашид-:</w:t>
        <w:br/>
        <w:t>ад-диннің «Жылнамалар жинағында». және қытайдың- «Юань-</w:t>
        <w:br/>
        <w:t>ши» - «Юань әулетінің тарихы» деген шығармада жинақталған.</w:t>
        <w:br/>
        <w:t>Ал «Юань-шидегі» мәліметтер орыс тілінде жазатын жоғарыда</w:t>
        <w:br/>
        <w:t>аталған белгілі тарихшы-ғалым А.Ш.Қадырбаевтың еңбегінде</w:t>
        <w:br/>
        <w:t>келтірілген. .</w:t>
        <w:br/>
        <w:t>Рашид-ад-дин”! Үгедей ханның . (1229-1241). тұсында</w:t>
        <w:br/>
        <w:t>жалайырлық ұлы қолбасшы Мұқалидің баласы жоғарыда</w:t>
        <w:br/>
        <w:t>97 Моңғолдың құлия шежіресі. -72 6.</w:t>
        <w:br/>
        <w:t>өж Сайшиял. Сказание о Чингисхане. -214 б.</w:t>
        <w:br/>
        <w:t>89 Сонда, -393 6.</w:t>
        <w:br/>
        <w:t>ө9 Бұл да сонда. -393 6.</w:t>
        <w:br/>
        <w:t>“1 Рашид-ад-дин. Сборник летописей. Т. 1. Кн. 1. -93 6.</w:t>
        <w:br/>
        <w:t>пысық, ақылды, шешен болғандықтан өз қатарларының алдына</w:t>
        <w:br/>
        <w:t>шығыпты.</w:t>
        <w:br/>
        <w:t>Аталмыш еңбектен «Қайду Абага ханға Илукэ-нойонның</w:t>
        <w:br/>
        <w:t>Данишменд деген баласын елші етіп жіберіпті»65,. .деген</w:t>
        <w:br/>
        <w:t>мәліметті оқимыз. Жоғарыда айтылғандай, Данишмендтің әкесі</w:t>
        <w:br/>
        <w:t>Илукэ жалайыр тайпасының өкілі болатын, ол болашақ Ұлы хан</w:t>
        <w:br/>
        <w:t>Үгедейдің бала кезіндегі тәрбиешісі еді. Сәйтіп, «көргені жақсы</w:t>
        <w:br/>
        <w:t>көш бастайды» дегендей, Илукэ сияқты қадірменді кісінің баласы</w:t>
        <w:br/>
        <w:t>әкесіне жете туып, моңғолдар империясының көрнекті мемлекет</w:t>
        <w:br/>
        <w:t>қайраткері қатарына көтерілді.</w:t>
        <w:br/>
        <w:t>«Илукэнің Элджидай деген інісі бар еді. Ол өз ағасының</w:t>
        <w:br/>
        <w:t>некесіз әйелімен көңілдес болып қалыпты. Илукэ оны өлтірмек</w:t>
        <w:br/>
        <w:t>болғанда, Элджидай Үгедейге қашып барып, тығылыпты. Үгедей</w:t>
        <w:br/>
        <w:t>оны өзінің атқосшысы етіп алып, Шикі Құтұқтумен бірге қасынан</w:t>
        <w:br/>
        <w:t>тастамайтын кеңесшісінің бірі етіпті. Элджидай жақсы әдепті</w:t>
        <w:br/>
        <w:t>жете меңгеріп, құрметті әмірлердің біріне айналыпты» “5,</w:t>
      </w:r>
    </w:p>
    <w:p>
      <w:r>
        <w:t>Мөңке хан болып сайланғанда Элджидай өзойынтөмендегідей</w:t>
        <w:br/>
        <w:t>ашық айтыпты: «Сендер Үгедей ханның ұрпақтары шәпке ораса</w:t>
        <w:br/>
        <w:t>-сиыр жемес, майға ораса - ит жемес, тышқан тұрғанда - бұланға</w:t>
        <w:br/>
        <w:t>тигізбеспіз десіп, басқаны таққа хан етіп отырғызбаймыз деп</w:t>
        <w:br/>
        <w:t>қаулы қабылдап едіңдер ғой. Енді неге басқаша шешім қабылдап</w:t>
        <w:br/>
        <w:t>жатырсыңдар?»”</w:t>
        <w:br/>
        <w:t>Осы әңгімеден байқайтынымыз, хан тұқымына жатпайтын,</w:t>
        <w:br/>
        <w:t>қарадан шыққан Элджидайдың хан сайлауына араласуы</w:t>
        <w:br/>
        <w:t>біріншіден сол кездегі хан сайлауда демократиялық пікір еркіндігі</w:t>
        <w:br/>
        <w:t>болғандығын, екіншіден -жалайыр тайпасының оның Элджидай</w:t>
        <w:br/>
        <w:t>секілді жекелеген өкілдерінің хан сарайындағы жоғары беделін,</w:t>
        <w:br/>
        <w:t>мемлекет басқарудағы орнын көреміз.</w:t>
        <w:br/>
        <w:t>Сонымен қатар ақылдылар сөзге тоқтай білген. Мысалы</w:t>
        <w:br/>
        <w:t>жоғарыдағы әңгіме кезінде Құбылай орынды жауап қайтарғанда,</w:t>
        <w:br/>
        <w:t>Элджидай «олай болса шындық сіздер жақта екен»,- деп</w:t>
        <w:br/>
        <w:t>келісіпті.</w:t>
        <w:br/>
        <w:t>Рашид-ад-Дин жалайыр тайпасының тоқырауын руынан</w:t>
        <w:br/>
        <w:t>шыққан Тайшы мен оның Балту деген баласы туралы хабарлайды.</w:t>
        <w:br/>
        <w:t>Олар Кіші Азияда тұрды, сонда өлім жазасына кесілді. Олардың</w:t>
        <w:br/>
        <w:t>4% Рашид-ад-дин. Сборник летописей. Т. 1. Кн.1.-95 6.</w:t>
        <w:br/>
        <w:t>“е Сонда, -95 6.</w:t>
        <w:br/>
        <w:t>4? Бұл да сонда, -95 6.</w:t>
        <w:br/>
        <w:t>320</w:t>
        <w:br/>
        <w:t>айтылған Богол (Бора) нойонның әкесінің орнын басып, табысты</w:t>
        <w:br/>
        <w:t>қызмет атқарғанын атап жазады.</w:t>
        <w:br/>
        <w:t>Рашид-ад-диннің мәліметі бойынша Иранда жалайыр</w:t>
        <w:br/>
        <w:t>тайпасынан әмір Джаукур мен оның бауыры Жошы Шауырхан</w:t>
        <w:br/>
        <w:t>мыңбасылары болды. Солар үшін Шыңғыс хан мен Тайшыжұттар</w:t>
        <w:br/>
        <w:t>арасында соғыс болды. Ол соғыс туралы төменде айтылады.</w:t>
        <w:br/>
        <w:t>Жоғарыда аталған Жошы-Тармалэнің Кутукту, Кутукдур,</w:t>
        <w:br/>
        <w:t>Кундагай, Илга, Эрлен деген бес ұлы болған.</w:t>
        <w:br/>
        <w:t>«Кутуктурдың баласынан Олкун Алдудың қол астында</w:t>
        <w:br/>
        <w:t>мыңбасы болды. Кутукдурдың балалары Джагайдың ұрпақтары</w:t>
        <w:br/>
        <w:t>кезінде қызмет етті. Оның балаларының ішінен Булаудур дегенін</w:t>
        <w:br/>
        <w:t>Борақ Абага ханға сәйгүлік жылқылар сұратып, елші етіп</w:t>
        <w:br/>
        <w:t>жіберді.</w:t>
        <w:br/>
        <w:t>Борақтан елшілер келгенін естіген Абага-хан Булаудурды</w:t>
        <w:br/>
        <w:t>ұстап әкелуге бұйрық берді. Оған: «Сен мұнда қулықпен бұрын</w:t>
        <w:br/>
        <w:t>да келгенсің. Енді келіп өтірік айтып тұрсың!»,- деп, қаматып</w:t>
        <w:br/>
        <w:t>қойды. Оның Дилхи деген ұлы Джилэнің (Джинкэ) қол астында</w:t>
        <w:br/>
        <w:t>қызметте»,</w:t>
        <w:br/>
        <w:t>Кундагайдың баласы Курчи-Бугун Грузияның (янкнк)</w:t>
        <w:br/>
        <w:t>билеушісіболды. АлБугунның Темір-Бұқасыханзада Харбандэнің</w:t>
        <w:br/>
        <w:t>атқосшысы болыпты.</w:t>
        <w:br/>
        <w:t>Жалайырлық Илугай ноянның ұлы әмір болғанын, оның</w:t>
        <w:br/>
        <w:t>Иранға Хулагуханмен бірге келгенін айттық. Рашид-ад-диннің</w:t>
        <w:br/>
        <w:t>мәліметібойыншаол өте белгілі де,атақты адам болған екен. Оның</w:t>
        <w:br/>
        <w:t>он ұлы болыпты. Бірінші ұлы Туған Моңғолияда қалып, Иранға</w:t>
        <w:br/>
        <w:t>бармапты. Осы Туғанның Күнжі және Өрім (Урум) деген-екі ұлы</w:t>
      </w:r>
    </w:p>
    <w:p>
      <w:r>
        <w:t>Иранға жорыққа қосылып, сонда қалып қойыпты. Екінші ұлы</w:t>
        <w:br/>
        <w:t>- Шинтур ноян белгілі әскер басшысы болыпты. Моңғол жаулап</w:t>
        <w:br/>
        <w:t>алушылықтарының тарихында оның алты ұлының: Жиынту</w:t>
        <w:br/>
        <w:t>(Джинту), Желе (Джилэ), Житау; Ханду, Тэкне, Укуналардың-аты</w:t>
        <w:br/>
        <w:t>сақталған. Илугайдың үшінші ұлы Туған Баджу мен оның Кутан</w:t>
        <w:br/>
        <w:t>Кунжук деген балаларының аттары да моңғолдар тарихына ерлік</w:t>
        <w:br/>
        <w:t>істермен енген. Ал Қунжуктың Әбу-Бекір деген баласы Хорасанда</w:t>
        <w:br/>
        <w:t>он мың әскерді басқарған. Ол кезде Хорасанды ханзада Харбандэ</w:t>
        <w:br/>
        <w:t>билеп тұрыпты.</w:t>
        <w:br/>
        <w:t>42 Рашид-ад-дин. Сборник летописей. Т. 1. Кн. 1. -94 6.</w:t>
        <w:br/>
        <w:t>ЗЕ)</w:t>
        <w:br/>
        <w:t>көктемінде Онон өзенінің жағасында барлық тайпалардың</w:t>
        <w:br/>
        <w:t>көсемдері: шақырылған жиын -- Құрылтай өткізілді. Темучин</w:t>
        <w:br/>
        <w:t>«Шыңғысхан» деген атқа ие болып, Ұлы хан-атанды дедік. Ол</w:t>
        <w:br/>
        <w:t>осы жиынды өз кезегінде моңғол империясын құруға ерекіне</w:t>
        <w:br/>
        <w:t>еңбек сіңірген ең таңдаулы 88 адамның атын атап, марапаттағанда</w:t>
        <w:br/>
        <w:t>олардың ішінен жалайыр. тайпасынан шыққан сегіз адамның</w:t>
        <w:br/>
        <w:t>аты аталған. Олар деректерде көрсетілген рет саны бойынша</w:t>
        <w:br/>
        <w:t>мыналар:</w:t>
        <w:br/>
        <w:t>3) Мұқали, 5) Илугэй (Илугай), 10) Тухэ (Түге), 37 Мухэ</w:t>
        <w:br/>
        <w:t>(Мүгі), 44). Зэгбэ (Зелме), 45) Зорахан (Жорахан), 49) Бэлэ Цэрби</w:t>
        <w:br/>
        <w:t>(Бала Шербі), 81) Бұха Хургэн (Қыңғыдай Бұқа күйеу). Шыңғыс</w:t>
        <w:br/>
        <w:t>ханның әмірі бойынша олардың бәрі мыңдық нояндары: болып</w:t>
        <w:br/>
        <w:t>тағайындалған,</w:t>
        <w:br/>
        <w:t>Ал қазақстандық (қазіргі кезде - Мәскеулік) белгілі тарихшы</w:t>
        <w:br/>
        <w:t>А.Ш.Қадырбаев «Юань-шиде» (Юань әулетінің тарихында)</w:t>
        <w:br/>
        <w:t>Шыңғыс ханға қызмет еткен жалайырлардың “атақты жеті</w:t>
        <w:br/>
        <w:t>отбасының өмірбаяны келтірілген,- дейді. Олар: 1)Мұқули және</w:t>
        <w:br/>
        <w:t>оның бауырлары Цзилигэн, Бұқа, Дайсын; 2) баласы Болу (Бора);</w:t>
        <w:br/>
        <w:t>3) Баянбатыр, Тодон және оның балалары Тоғай (Тоқан), Бұқа,</w:t>
        <w:br/>
        <w:t>Ансызядар, Чаншоу; 4) Дачу, оның әкесі Жалаиртай жӛне баласы</w:t>
        <w:br/>
        <w:t>Далақтемір; 5) Сода және оның баласы Байжан; 6) Орынша,</w:t>
        <w:br/>
        <w:t>оның атасы Шарухан, арғы атасы Хошар, әкесі Темуйтай мен</w:t>
        <w:br/>
        <w:t>балалары Тогон, Бөке, Байжу; 7)Алахан, оның атасы Бөже (Бөчзэ),</w:t>
        <w:br/>
        <w:t>Елуханның әкесі, балалары Бақан мен Есудар“4, Мұндағы кейбір</w:t>
        <w:br/>
        <w:t>есімдер жоғарыдағы мәліметтерді толықтыра түсетіндей.</w:t>
        <w:br/>
        <w:t>Жалайырлықтардың бұл тобын кейінге қалдыра тұрып,</w:t>
        <w:br/>
        <w:t>алдымен «Моңғолдың құпия шежіресі» мен Рашид-ад-</w:t>
        <w:br/>
        <w:t>диннің «Жылнамалар жинағындағы» аты аталған мемлекет</w:t>
        <w:br/>
        <w:t>қайраткерлеріне, әскер басшыларына тоқтала кетейік. Бұл”</w:t>
        <w:br/>
        <w:t>деректерде де жалайыр тайпасынан шыққан Шыңғысханның</w:t>
        <w:br/>
        <w:t>үзеңгілес жолдастарының, серіктері мен тіректерінің, атақ-даңққа</w:t>
        <w:br/>
        <w:t>Шыңғысханнан кейінгі хандар, яғни оның мұрагерлері кезінде ие</w:t>
        <w:br/>
        <w:t>болған батырлар мен мемлекет қайраткерлерінің аттары көптеп</w:t>
        <w:br/>
        <w:t>келтірілген. Олардың кейбіріне тоқтала кеткеніміз жән болар.</w:t>
        <w:br/>
        <w:t>95 Моңғолдың құпия шежіресі. - 142 6</w:t>
        <w:br/>
        <w:t>бы Қадырбаев А. Ш. Очерки истории ередневековых уйгуров, джапанров,</w:t>
        <w:br/>
        <w:t>найманов и кереитов. - Алматы, 1993.-111 б.</w:t>
        <w:br/>
        <w:t>ы</w:t>
        <w:br/>
        <w:t>ш-</w:t>
      </w:r>
    </w:p>
    <w:p>
      <w:r>
        <w:t>Илугайдың тертінші ұлы Тенкедай мен одан туған немересі</w:t>
        <w:br/>
        <w:t>Иткун-Бакин-Кшубахем де, бесінші ұлы Туку мен одан туған</w:t>
        <w:br/>
        <w:t>немересі Хусейн де моңғол жаулап алушылығының тарихынан</w:t>
        <w:br/>
        <w:t>көрнекті орын алған. Ал алтыншы ұлы: Ақтас он бір жасында</w:t>
        <w:br/>
        <w:t>Алтын Орда ханы Беркемен соғыста қаза тауыпты.:Илугайдың</w:t>
        <w:br/>
        <w:t>жетінші ұлы Жалайыртай (Джалаиртай) да Иранды жаулап</w:t>
        <w:br/>
        <w:t>алу кезінде ерлігімен көзге түскен. Оның баласы Қара- Бұқа</w:t>
        <w:br/>
        <w:t>ханзаданың нөкері болып қызмет атқарыпты.</w:t>
        <w:br/>
        <w:t>Илугайдың сегізінші ұлы Туған Бұқа мен немерелері</w:t>
        <w:br/>
        <w:t>Жалайыртай, Яглау, Жыланды моңғолдардың Иранды. жаулай</w:t>
        <w:br/>
        <w:t>алу соғыстарына қатысып, “өз -ерліктерімен тарихта аттарын</w:t>
        <w:br/>
        <w:t>қалдырған. Ал тоғызыншы ұлы Ұрықты Абаға ханның сүгіршісі</w:t>
        <w:br/>
        <w:t>болыпты. Ұрықтан туған немересі Кіші Азиядағы (Рум) Ақбал</w:t>
        <w:br/>
        <w:t>Кинжатудың қошеметшісі болған көрінеді. Бірақ ол: діншіл</w:t>
        <w:br/>
        <w:t>топтардың арандағушылығының құрбаны болып, өлім жазасына</w:t>
        <w:br/>
        <w:t>кесілген екен.</w:t>
        <w:br/>
        <w:t>Илугайдың оныншы ұлы Ақбұқа Кинжатудың: ұлы әмірі</w:t>
        <w:br/>
        <w:t>болыпты:Рашид-ад-дин: «Оны Байду өлтірді»%2;- депхабарлайды.</w:t>
        <w:br/>
        <w:t>Не үшін, қалай өлтірілгендігі туралы мәліметтер кездеспейді.</w:t>
        <w:br/>
        <w:t>Осы Ақбұқаның Хусейн-гургэн, Мусаил және Удунджи деген</w:t>
        <w:br/>
        <w:t>балаларының аттары тарихта сақталған. Осы ұлдың үшеуі: -</w:t>
        <w:br/>
        <w:t>Шиктур, Туған және Туған Бұқа бір шешеден - Мукуннан туған.</w:t>
        <w:br/>
        <w:t>Жалайыр тайпасынан шыққан тағы бір әмір - Қадан -</w:t>
        <w:br/>
        <w:t>Шыңғысханның қошеметшілерінің бірі болды. Оның Илукэ деген</w:t>
        <w:br/>
        <w:t>баласы болған. Шыңғысхан Илукэні әскерімен қоса Үгедейге</w:t>
        <w:br/>
        <w:t>берген. Себебі ол Үгедейдің бала кезіндегі тәрбиешісі болған,</w:t>
        <w:br/>
        <w:t>әкесіндей болып кеткен. Сондықтан да Үгедейдің билігі кезінде</w:t>
        <w:br/>
        <w:t>Илукэ қадірлі де құрметті ақсақал, әскердің әмірі болды“</w:t>
        <w:br/>
        <w:t>Рашид-ад-дин онан әрі қарай моңғол жаулап алушылықтарына</w:t>
        <w:br/>
        <w:t>белсене қатысып, моңғолдар. империясын құрысқан</w:t>
        <w:br/>
        <w:t>жалайырлықтар жайлы мынандай мәліметтер қалдырған.</w:t>
        <w:br/>
        <w:t>Елдің айтуы бойынша әмір Арғынды бала кезінде әкесі</w:t>
        <w:br/>
        <w:t>асырай алмай, Қаданға бір шелек етке батып жіберіпті. Қадан</w:t>
        <w:br/>
        <w:t>бір баласын Үгедейханның түнгі күзетшілігіне бергенде, сол</w:t>
        <w:br/>
        <w:t>баласының жасақшысы етіп Арғынды қоса беріпті. Арғын өте</w:t>
        <w:br/>
        <w:t>643 Рашид-ад-дин. Сборник летописей. Т. 1. Кн. 1. -95 6.</w:t>
        <w:br/>
        <w:t>“ч Сонда, -95 6.</w:t>
        <w:br/>
        <w:t>Хорасан мен Мазендаранда әмір болған Сартақ ноянның</w:t>
        <w:br/>
        <w:t>әкесі Сапа және оның баласы Қашар жалайыр руынан болатын.</w:t>
        <w:br/>
        <w:t>Ал Сапаның Шыңғысханның үлкен ұлы Жошының кіндік әкесі</w:t>
        <w:br/>
        <w:t>атанғандығы туралы жоғарыда айтылды.</w:t>
        <w:br/>
        <w:t>Рашид-ад-диннің «Жылнамалар жинағында» жалайырдан</w:t>
        <w:br/>
        <w:t>шыққан Нұрке деген әскер басшысының аты аталады.</w:t>
        <w:br/>
        <w:t>Шыңғысханның Балқ пен Талиқан облысында болған кезде</w:t>
        <w:br/>
        <w:t>Ңұркені Сүбедеймен бірге Ирак жаққа жібергендігі айтылады.</w:t>
        <w:br/>
        <w:t>Алайда Нұрке жолда қаза тапты дегеннен басқа ешбір дерек жоқ.</w:t>
        <w:br/>
        <w:t>Бұл жерде айта кететін мәселе - Рашид-ад-диннің «... он послал</w:t>
        <w:br/>
        <w:t>его (Жебені-авт.) с Субэдаем и Нурке, которые были из (племени|</w:t>
        <w:br/>
        <w:t>джаланр...» деп, Субедейді де жалайыр тайпасына жатқызып,</w:t>
        <w:br/>
        <w:t>қате жібергендігін байқаймыз. Оның урянхай тайпасынан екендігі</w:t>
        <w:br/>
        <w:t>белгілі. Өзінің «Жылнамалар жинағының» екінші кітабында</w:t>
        <w:br/>
        <w:t>Рашид-ад-дин «Тысяча Субедей-бахадура, бывшего из племени</w:t>
      </w:r>
    </w:p>
    <w:p>
      <w:r>
        <w:t>урянхат» деп жазған еді.</w:t>
        <w:br/>
        <w:t>Жалайыр тайпасының Шыңғыс хан жағындағы өкілдері</w:t>
        <w:br/>
        <w:t>өз еріктерінен тыс қоғамдық қатынастарды, саяси құрылысты</w:t>
        <w:br/>
        <w:t>өзгертуге атсалысты. Әрине, ондай өзгерістер ерте ме, кеш Пе</w:t>
        <w:br/>
        <w:t>жалайыр тайпасы болмаса да қоғамда орын алатын еді. Біз бұл</w:t>
        <w:br/>
        <w:t>жерде осы тайпаның Моңғолиядағы саяси құрылысқа әртүрлі</w:t>
        <w:br/>
        <w:t>көзқарастардың бар екендігін ашып беруге сылтау болғанын</w:t>
        <w:br/>
        <w:t>айтып отырмыз.</w:t>
        <w:br/>
        <w:t>Темучиннің күшейіп бара жатқандығы, оның көшпенді</w:t>
        <w:br/>
        <w:t>халықта орын алып отырған ру-тайпалық бытыраңқылықты</w:t>
        <w:br/>
        <w:t>жойып, орталықтандырылған мемлекет құруға ұмтылуы,</w:t>
        <w:br/>
        <w:t>мұндай жаңа, озық бастама Жамұқаға ұнамады, ондай биліктен</w:t>
        <w:br/>
        <w:t>ол қорықты, оған үрке қарады, ондай өзгеріске жол бермеуге</w:t>
        <w:br/>
        <w:t>тырысты. Ол жаңалықтың заман талабы екенін, қоғам дамуының</w:t>
        <w:br/>
        <w:t>заңдылығы екенін түсінбеді. Моңғолдың бірнеше тайпасына</w:t>
        <w:br/>
        <w:t>хан болып жүрген Жамұқадан гөрі жалайыр тайпасының кеш</w:t>
        <w:br/>
        <w:t>бастаушылары көрегендік көрсетіп, Шыңғысханға келіп қосылып,</w:t>
        <w:br/>
        <w:t>оның қызметіне қолдау-көмек көрсетті. Шыңғыс ханның бір</w:t>
        <w:br/>
        <w:t>орталыққа бағындырылған күшті мемлекет құру ісіне жалайыр</w:t>
        <w:br/>
        <w:t>тайпасы белсене атсалысты.</w:t>
        <w:br/>
        <w:t>Моңғолдар империясының негізін қаласқан жалайыр</w:t>
        <w:br/>
        <w:t>тайпасының бір өкілі Ұлдай құршы болды. «Ол төрт орданың</w:t>
        <w:br/>
        <w:t>322</w:t>
        <w:br/>
        <w:t>Моңғол мемлекетін құруға ерекше. еңбек сіңіргендер</w:t>
        <w:br/>
        <w:t>тізімінде 44-ші болып аты аталған жалайыр тайпасының өкілі</w:t>
        <w:br/>
        <w:t>Ээгбэ немесе Зелме («Моңғолдың құпия шежіресінде» Жібек</w:t>
        <w:br/>
        <w:t>делінген). Ол “Жалайыр тайпасының беделді -де бай- адамы</w:t>
        <w:br/>
        <w:t>Телегетінің үшінші ұлы“, Шыңғысханның қол астына 1197 ж.</w:t>
        <w:br/>
        <w:t>келген. Алғат ондықты, жүздікті басқарған. 1206 барыс жылы</w:t>
        <w:br/>
        <w:t>мың басы болып: тағайындалған. Шыңғысханның оны інісі</w:t>
        <w:br/>
        <w:t>Қасарға кеңесшісі етіп бергені жоғарыда айтылды. Шамамен</w:t>
        <w:br/>
        <w:t>1209 ұлу жылы Тэб Тэнгрінің арандатушылығымен Қасардың</w:t>
        <w:br/>
        <w:t>басына қауіп төнгенде «Жалайырдың Жібегі ол жерден безіп,</w:t>
        <w:br/>
        <w:t>Барғұжын еліне қарай қашады“?». ба 5</w:t>
        <w:br/>
        <w:t>Тізімде қырық бесінші болып аты аталған жалайырлық</w:t>
        <w:br/>
        <w:t>Зорахан (Жорахан)9% Ол Шыңғысханның жағында,. моңғол</w:t>
        <w:br/>
        <w:t>мемлекетін құру жолындағы соғыстарға 1180-ші жылдардан</w:t>
        <w:br/>
        <w:t>бастап қатысқан. Әскердегі қызметін ондықтан бастап, 1206</w:t>
        <w:br/>
        <w:t>ж. мыңбасылыққа тағайындалған. Қытаймен соғыс кезінде екі</w:t>
        <w:br/>
        <w:t>мыңдық әскерді басқарған. 1212 .мешін жылы ол басқарған-әскер</w:t>
        <w:br/>
        <w:t>Унэгэн Дабан асуындағы ауыр шайқасқа қатысты: Хой Хе Боу</w:t>
        <w:br/>
        <w:t>деген шағын елді мекен маңында моңғол әскері Алтын әулетінің</w:t>
        <w:br/>
        <w:t>Хошаху деген қолбасшысы басқарған отыз түмен әскерін жойып</w:t>
        <w:br/>
        <w:t>жіберді де, Шиуван Дені басып алды“! Өкінішке орай осы шайқас</w:t>
        <w:br/>
        <w:t>кезінде.моңғол халқы жалайыр тайпасынан шыққан талантты</w:t>
        <w:br/>
        <w:t>қолбасшы Жораханнан айырылған еді. Ол ерлік үлгісін көрсете</w:t>
        <w:br/>
        <w:t>жүріп, қаза тапты.</w:t>
        <w:br/>
        <w:t>«Құпия шежіре» тізімінде ерен еңбегіүшін қырық Тоғызыншы</w:t>
        <w:br/>
        <w:t>болып марапатталған жалайыр тайпасының әкілі, талантты әскер</w:t>
        <w:br/>
        <w:t>басшысы Бэлэ Цэрби (Бала. Шербі). Оның 1206 барыс жылы:-мың</w:t>
        <w:br/>
        <w:t>басы болып тағайындалғаны белгілі. Сондай-ақ «Моңғолдың</w:t>
        <w:br/>
        <w:t>құпия шежіресінде» олтуралы мынандай сөздер бар: «Шыңғысхан</w:t>
        <w:br/>
        <w:t>(1222 ж. 20:000 әскермен - авт.) Жәлелдин.мен Мәлік ханды қууға</w:t>
        <w:br/>
        <w:t>жалайырдың Баласын жұмсайды»62, Шыңғыс қаған Сартауыл</w:t>
      </w:r>
    </w:p>
    <w:p>
      <w:r>
        <w:t>2% Сайшиял. Сказание о Чингисхане. -212 6.</w:t>
        <w:br/>
        <w:t>99 Сонда, -168 6.</w:t>
        <w:br/>
        <w:t>6% ЮӘань-шиде «Сорахан», «Моңғолдың құпия шежіресінде» «Юірхан»,</w:t>
        <w:br/>
        <w:t>З.Қинаятұлының аталған еңбегінде Ерохан, делінген. Моңғолдар «Ж» әрпінің</w:t>
        <w:br/>
        <w:t>орнына көбінесе «3» әрпін қолданады. Сондықтан қазақша «Жорахан» деп</w:t>
        <w:br/>
        <w:t>айтылады.</w:t>
        <w:br/>
        <w:t>өз Сайшиял. Сказание о Чингисхане, -390 6.</w:t>
        <w:br/>
        <w:t>52 Моңғолдың құпия-шежіресі. - 185 б.</w:t>
        <w:br/>
        <w:t>басшысы болды»%9, Оның қайсы жылдары, қандай ордаларды,</w:t>
        <w:br/>
        <w:t>қалай басқарғандығы туралы мәліметтер жоқ.</w:t>
        <w:br/>
        <w:t>Шыңғысханның жаһандандыру мақсатын жүзеге асыруына</w:t>
        <w:br/>
        <w:t>өз үлестерін қосқандардың бірі - жалайыр тайпасынан шыққан</w:t>
        <w:br/>
        <w:t>ағайынды Укай мен Барджу болды. Олардың. ата-бабалары</w:t>
        <w:br/>
        <w:t>Шыңғыс ханның ата-бабаларының “жеке меншік құлдары”</w:t>
        <w:br/>
        <w:t>болатын.</w:t>
        <w:br/>
        <w:t>Шыңғысханның ұлы мақсатына адал қызмет еткен</w:t>
        <w:br/>
        <w:t>жалайырлықтың бірі - Мұқалы Го Ванның ағасы Дайсун.</w:t>
        <w:br/>
        <w:t>Ол өзінің бізге аты белгісіз туысы екеуі екі мыңдық әскерді</w:t>
        <w:br/>
        <w:t>басқарды.</w:t>
        <w:br/>
        <w:t>«Илигай-ноянның туыстарының ішінен Дуладай әмір</w:t>
        <w:br/>
        <w:t>дастархан басшысы болды. Оны Үтедей хан бір мың әскерімен</w:t>
        <w:br/>
        <w:t>баласы Катанға берді. Шыңғыс ханның төрт үлкен ордасындағы</w:t>
        <w:br/>
        <w:t>тәртіп сақшысы, жеке өзінің мың жауынгерінің жүзбасысы</w:t>
        <w:br/>
        <w:t>Улдур-құршы да жалайыр тайпасынан болатын. Шыңғысхан</w:t>
        <w:br/>
        <w:t>балаларына әскер бергенде Шағатайға жалайырлық Муҡкз деген</w:t>
        <w:br/>
        <w:t>әмірді берді. Оның Есұр деген баласы Борақтың әскерінің әмірі</w:t>
        <w:br/>
        <w:t>болатын»,</w:t>
        <w:br/>
        <w:t>Жалайыр тайпасының жауынгерлері Шыңғысханның Орта</w:t>
        <w:br/>
        <w:t>Азияны жаулап алуы кезінде де белсенділік танытты. Мысалы,</w:t>
        <w:br/>
        <w:t>Есауыр басқарған мыңдық Вакш пен Талқанға жіберілді.</w:t>
        <w:br/>
        <w:t>Жалайырлық Бурка-нойон он. мың әскерді басқарған</w:t>
        <w:br/>
        <w:t>Шыңғысханның күйеу баласы Тоғышардың орынбасары болған,</w:t>
        <w:br/>
        <w:t>Сондай-ақ Шағатайдың әмірлерінің ішіндегі ең мықтысы</w:t>
        <w:br/>
        <w:t>жалайырлық Мукэ ноян болған, !</w:t>
        <w:br/>
        <w:t>Мұқалидің ұлы Го Ван Бора Өгедей ханның тұсында әкесінің</w:t>
        <w:br/>
        <w:t>ӛрнын басып, Қараун Жидун (Ононның жоғарғы саласынан</w:t>
        <w:br/>
        <w:t>бұрынғы Шүршіт Халғанға дейінгі мекен) өлкесін басқарды»,</w:t>
        <w:br/>
        <w:t>Мұқалидың екінші бір ұлы Қойтан Го Ван Қытайда билік құрған</w:t>
        <w:br/>
        <w:t>және 1260 жылдан бастап бүкіл Моңғолдар империясының Ұлы</w:t>
        <w:br/>
        <w:t>“ханы болған Құбылайдың «бас әміршісі» (немесе бас уәзірі)</w:t>
        <w:br/>
        <w:t>болған. Құбылай қаған Қойтанды өз ұлы Нэмугенмен бірге әскер</w:t>
        <w:br/>
        <w:t>98 Рашид-ад-дин. Сборник летописей. Т. 1. Кн. 2. -267 6.</w:t>
        <w:br/>
        <w:t>41 Сонда -98 6.</w:t>
        <w:br/>
        <w:t>өз Бартольд В.В. Сочинения. Т. 1. Туркестан в эпоху монгольского нашествия.</w:t>
        <w:br/>
        <w:t>-4916.</w:t>
      </w:r>
    </w:p>
    <w:p>
      <w:r>
        <w:t>8% Соңда, -540 6. :</w:t>
        <w:br/>
        <w:t>54 Қинаятұлы 3. Моңғол үстіртін мекен еткен соңғы түркі тайпалары.- 166 б.</w:t>
        <w:br/>
        <w:t>2</w:t>
        <w:br/>
        <w:t>ТҰ</w:t>
        <w:br/>
        <w:t>9</w:t>
        <w:br/>
        <w:t>қандай. қызмет” атқарғандығы, қандай ерліктермен аттары</w:t>
        <w:br/>
        <w:t>шыққандығы, не себепті өлтірілгендіктері туралы деректерде</w:t>
        <w:br/>
        <w:t>ештеңе айтылмайды. Алғашқы тарауда тоқырауынның жалайыр</w:t>
        <w:br/>
        <w:t>тайпасына кіретіндігі туралы Рашид-ад-Диннің өзі жазғанын</w:t>
        <w:br/>
        <w:t>айттық, (т. 1, Кн. 1., -93 6.). Тарихта еңбек сіңірмеген, ерлігімен</w:t>
        <w:br/>
        <w:t>немесе ерекше зұлымдығымен көзге түспеген адамдар есімдері</w:t>
        <w:br/>
        <w:t>ескерусізқалатынынескерсек,аталыпотырғанжалайырлықтардың</w:t>
        <w:br/>
        <w:t>тегін адамдар болмағаны анық деуге тура келер. Өкінішке орай</w:t>
        <w:br/>
        <w:t>олар туралы деректер әзірге табылмай тұр.</w:t>
        <w:br/>
        <w:t>Шыңғысханның дәуірінде жалайырдан шыққан Бүрке деген</w:t>
        <w:br/>
        <w:t>әмір болыпты. Шыңғысхан оны Жебе мен Сүбедейге қосып, Иран</w:t>
        <w:br/>
        <w:t>жерінежіберді.ОныңбұрынНикудердіңхатшысы болғанНауыршы</w:t>
        <w:br/>
        <w:t>деген баласы қағанның хатшысы болып істейді. Осының өзі сол</w:t>
        <w:br/>
        <w:t>тұста жалайырлардан сауатты кісілер шыққанын да аңғартады.</w:t>
        <w:br/>
        <w:t>Жоғарыда Шыңғыс ханның дәуірінде оң қол жақтағы әскерден</w:t>
        <w:br/>
        <w:t>Шыңғыс ханның қошеметшілерінің ішінде әмір-мыңбасылардан</w:t>
        <w:br/>
        <w:t>(жалайырлық) Бала ноян болды дедік”. Оны Шыңғыс ханның</w:t>
        <w:br/>
        <w:t>Синд өзенінен өтін, қашқан Жәлел-ад-динді қууға жібергендігін,</w:t>
        <w:br/>
        <w:t>Бала-ноянның сұлтанды таппай, Индияның біраз жерлерін тонап,</w:t>
        <w:br/>
        <w:t>кері қайтқанын жоғарыда айттық. Құбылай ханның кезінде Бала-</w:t>
        <w:br/>
        <w:t>ноянның орнын Макуй деген баласы басты. «Ұлы ханнан келген</w:t>
        <w:br/>
        <w:t>елші Ахин оның туысқаны болатын. Бұл мемлекеттегі (яғни</w:t>
        <w:br/>
        <w:t>Ирандағы) Кермен шекарасында тұрған әскердің әмір-мыңбасысы</w:t>
        <w:br/>
        <w:t>Учан мен қошеметшілер қатарындағы атқосшы Нурин де оның</w:t>
        <w:br/>
        <w:t>туысқандары. Оның ноян Харкай-Хасар Деген оң қол жақтағы</w:t>
        <w:br/>
        <w:t>әскерде әмір-мыңбасы ағасы бар еді.</w:t>
        <w:br/>
        <w:t>Шыңғысханның сол қол жақтағы әскерінің әмір-</w:t>
        <w:br/>
        <w:t>мыңбасыларынан жалайырлық Есур деген бар. Оның Құрт деген</w:t>
        <w:br/>
        <w:t>баласы Ұлы қағанға елшілік тапсырмасымен кетті. “Сондай-</w:t>
        <w:br/>
        <w:t>ақ жалайыр тайпасынан шыққан ағайынды жігіттер сол қол</w:t>
        <w:br/>
        <w:t>жақтағы әскерде мыңбасылар болды. Олардың “біреуін Укан-</w:t>
        <w:br/>
        <w:t>Қалжа деп, екіншісін-Қараша деп атады. Олар ханның бұрыннан</w:t>
        <w:br/>
        <w:t>келе жатқан қызметкерлері еді. Сондықтан да оларды: Шыңғыс</w:t>
        <w:br/>
        <w:t>хан аға әмірлер етіп қойды. Бірақ олар сенің экең Есугей батыр</w:t>
        <w:br/>
        <w:t>бізге қой бағуды ғана тапсырған»“%,- деп қой бағуға жауапты мың</w:t>
        <w:br/>
        <w:t>жауынгерді басқарды.</w:t>
        <w:br/>
        <w:t>4. Рашид-ад-дин. Сборник летолисей. Т.1. Кн. 1.-97 6.</w:t>
        <w:br/>
        <w:t>69 Сонда, -97 6.</w:t>
        <w:br/>
        <w:t>21-122 321</w:t>
        <w:br/>
        <w:t>ҚОСЫМША |</w:t>
        <w:br/>
        <w:t>МАТЕРИАЛДАР.</w:t>
      </w:r>
    </w:p>
    <w:p>
      <w:r>
        <w:t>ХІ ҒАСЫРДАҒЫ МОҢҒОЛ ТАЙПАЛАРЫ МЕН РУЛАРЫ</w:t>
        <w:br/>
        <w:t>(Сайшиял бойынша):</w:t>
        <w:br/>
        <w:t>Племена и роды «хребетных монголов», указанных в</w:t>
        <w:br/>
        <w:t>«Сокровенном сказанин...»:</w:t>
        <w:br/>
        <w:t>1. Род Борджигинов</w:t>
        <w:br/>
        <w:t>2. Род Зурхин</w:t>
        <w:br/>
        <w:t>3. Род Тайчигутов</w:t>
        <w:br/>
        <w:t>4, Род Басутов</w:t>
        <w:br/>
        <w:t>5. Род Оронаров</w:t>
        <w:br/>
        <w:t>6. Род Хонхотан</w:t>
        <w:br/>
        <w:t>7. Род Арулутов</w:t>
        <w:br/>
        <w:t>8. Род Сунитов</w:t>
        <w:br/>
        <w:t>9. Род Хабторхас</w:t>
        <w:br/>
        <w:t>10. Род Гэнигэс</w:t>
        <w:br/>
        <w:t>11. Род Ноегэ</w:t>
        <w:br/>
        <w:t>12. Род Барлус</w:t>
        <w:br/>
        <w:t>13. Большой Барлус</w:t>
        <w:br/>
        <w:t>14. Малый Барлус</w:t>
        <w:br/>
        <w:t>15. Род Ученых Барлусов</w:t>
        <w:br/>
        <w:t>16. Род Адархин</w:t>
        <w:br/>
        <w:t>18. Род Батагатов</w:t>
        <w:br/>
        <w:t>19. Род Орогутов</w:t>
        <w:br/>
        <w:t>20. Род Мангутов</w:t>
        <w:br/>
        <w:t>21. Род Шижигутов</w:t>
        <w:br/>
        <w:t>22. Род Тохоргутов</w:t>
        <w:br/>
        <w:t>23. Род Багарин</w:t>
        <w:br/>
        <w:t>24. Род Зэкуранд</w:t>
        <w:br/>
        <w:t>25. Род Зэдэрэн (Жадыран - С.Т)</w:t>
        <w:br/>
        <w:t>26, Род Хатахин</w:t>
        <w:br/>
        <w:t>27. Род Салжигутов</w:t>
        <w:br/>
        <w:t>Роды и племена, относяшиеся к «коренным» монголам:</w:t>
        <w:br/>
        <w:t>1. Род Бэлгутунов</w:t>
        <w:br/>
        <w:t>2. Род. Букунутов</w:t>
        <w:br/>
        <w:t>3. Род Дурбэн</w:t>
        <w:br/>
        <w:t>Роды и племена, относяшихся к «хребетным» монголам по</w:t>
        <w:br/>
        <w:t>«Монгольской истории» Доссона:</w:t>
        <w:br/>
        <w:t>344</w:t>
        <w:br/>
        <w:t>.Племя Хадакин</w:t>
        <w:br/>
        <w:t>Племя Сэлжигутов</w:t>
        <w:br/>
        <w:t>.Племя Тайчигутов</w:t>
        <w:br/>
        <w:t>Ппемя Эриган (ЕгіКапев)</w:t>
        <w:br/>
        <w:t>Племя Шижигутов</w:t>
        <w:br/>
        <w:t>Племя Чинос</w:t>
        <w:br/>
        <w:t>Племя Ноякин</w:t>
        <w:br/>
        <w:t>. Племя Одогутов (Одошев),</w:t>
        <w:br/>
        <w:t>затем Орогутов</w:t>
        <w:br/>
        <w:t>9. Племя Мангутов</w:t>
      </w:r>
    </w:p>
    <w:p>
      <w:r>
        <w:t>10. Племя Багарин</w:t>
        <w:br/>
        <w:t>11. Племя Дурбэн.</w:t>
        <w:br/>
        <w:t>12. Племя Ханаутов (Сапошев)</w:t>
        <w:br/>
        <w:t>13. Племя-Сукэту (бошсіошев)</w:t>
        <w:br/>
        <w:t>14. Племя Баролас</w:t>
        <w:br/>
        <w:t>15. Племя Адаркин ,</w:t>
        <w:br/>
        <w:t>16. Племя Зазэрэтов (так называют род Зэдэрэн) Гаматасық -</w:t>
        <w:br/>
        <w:t>С.Т.)</w:t>
        <w:br/>
        <w:t>17. Племя Ботаган</w:t>
        <w:br/>
        <w:t>18. Племя Тохоргутов</w:t>
        <w:br/>
        <w:t>19. Племя Жисутов (иначе род Басутов).</w:t>
        <w:br/>
        <w:t>20. Племя Соган (Зоисапев)</w:t>
        <w:br/>
        <w:t>21. Племя Хонхотан )</w:t>
        <w:br/>
        <w:t>Роды и племена, относяциеся к «коренным» монголам:</w:t>
        <w:br/>
        <w:t>. Племя Уриянхай</w:t>
        <w:br/>
        <w:t>.Племя Хонхиратов (қоңырат -- С. Т)</w:t>
        <w:br/>
        <w:t>Племя Икирэтов</w:t>
        <w:br/>
        <w:t>Племя Олхонутов</w:t>
        <w:br/>
        <w:t>Племя Харанутов (Сагапошіев)</w:t>
        <w:br/>
        <w:t>.Племя Кункулигутов (Сошпкойіошев)</w:t>
        <w:br/>
        <w:t>.Племя Горлус (қоралас - С.Т.)</w:t>
        <w:br/>
        <w:t>.Нлемя Элжигэнов (ЛаНКіпез)</w:t>
        <w:br/>
        <w:t>.Племя Осбагутов (О2Ваотев), имеюшее в свою очередь три</w:t>
        <w:br/>
        <w:t>мельом-</w:t>
        <w:br/>
        <w:t>Юрунч жастайынан Мөңке ханға қызмет ете бастады.</w:t>
        <w:br/>
        <w:t>Сычуанды бағындыруға, Сяньянды шабуылдауға қатысып,</w:t>
        <w:br/>
        <w:t>алтын пайцзымен марапатталды, жоғарғы әскери лауазым -</w:t>
        <w:br/>
        <w:t>түмен басы атағын алды. Юрунч әкесінің орнын басып, соның</w:t>
        <w:br/>
        <w:t>қызметін жалғастырды: Сундық Қытайды бағындыру кезінде</w:t>
        <w:br/>
        <w:t>төрт түмендік (40 мың) моңғол әскерінің қолбасшысы болды</w:t>
        <w:br/>
        <w:t>және Сун империясын жеңуші аса көрнекті эскер басшыларының</w:t>
        <w:br/>
        <w:t>қатарынан орын алды. «Юань шидегі» оның өмірбаяны туралы</w:t>
        <w:br/>
        <w:t>жолдар атақты лауазымдар мен дәрежелерге, қызметтерге</w:t>
        <w:br/>
        <w:t>толы.%2</w:t>
        <w:br/>
        <w:t>Оның балалары Тоғон (Тоқан?-авт.) және Бұқа түмен басы</w:t>
        <w:br/>
        <w:t>қызметіне көтеріліп, сол атақтарымен Вьетнамдағы соғысқа</w:t>
        <w:br/>
        <w:t>моңғол әскерін бастап барды. Таққа Тимурхан отырған кезде</w:t>
        <w:br/>
        <w:t>Юрунчке шапағатын үйіп-төкті: «даңққа бөленген мәртебелі»,</w:t>
        <w:br/>
        <w:t>«мемлекеттің тірегі» деген лауазымдар беріп, Цзянсидегі</w:t>
        <w:br/>
        <w:t>пинчжан-чжэнши деген ең жоғарғы қызметке тағайындады.</w:t>
        <w:br/>
        <w:t>Юрунч сонда қайтыс болды. Оның Байчжу деген баласы моңғол</w:t>
      </w:r>
    </w:p>
    <w:p>
      <w:r>
        <w:t>ұланының бөлімдерінде басшы қызметін атқарды.</w:t>
        <w:br/>
        <w:t>Жалайыр тайпасының өкілі Бочэ (Болшы -- авт)</w:t>
        <w:br/>
        <w:t>Шыңғысханның қошеметшілері қатарында жүрді, дастархан</w:t>
        <w:br/>
        <w:t>басшысы болды. Сонымен қатар ол әскери істе де ерекше көзге</w:t>
        <w:br/>
        <w:t>түсті. Үгедей ханның (1229-1245) кезінде ол өзінің моңғол</w:t>
        <w:br/>
        <w:t>сарайындағы қызметін сақтап қалды. Өне бойы алдыңғы шепте</w:t>
        <w:br/>
        <w:t>жүріп, Қытаймен соғысқа қатысты. Оның Елухан деген баласы</w:t>
        <w:br/>
        <w:t>Қытаймен соғыста қаза тапты. Осы баласының орнын Алахан</w:t>
        <w:br/>
        <w:t>деген баласы басты. Алахан Құбылайдың қолбасшыларының</w:t>
        <w:br/>
        <w:t>қатарында Янцзыдан өтіп, Эчжоу маңында шайқасты.</w:t>
        <w:br/>
        <w:t>Құбылай хан қытайлық юань тағына отырғаннан кейін</w:t>
        <w:br/>
        <w:t>оған қарсы болған Шыңғыс ұрпақтарымен соғысты, Ашу деген</w:t>
        <w:br/>
        <w:t>қолбасшымен бірге Сун империясын талқандауға қатысты. Осы</w:t>
        <w:br/>
        <w:t>науқан кезінде қытайлықтармен Сяньянде, Сианда соғысты.</w:t>
        <w:br/>
        <w:t>«(Моңғолдардың) ұлы армиясы Сяньянды және Фаньчэнді</w:t>
        <w:br/>
        <w:t>қоршаған (кезде) Алахан осы қалалардың оңтүстікпен қатынасын</w:t>
        <w:br/>
        <w:t>үзді. Фаньяэн қиратылды, ал Сяньян берілді».8%: Алахан</w:t>
        <w:br/>
        <w:t>42 Қадырбаев А. Ш. Очерки истории средневековых уйгуров, джалаиров,</w:t>
        <w:br/>
        <w:t>найманов и кереитов.: -114 б.</w:t>
        <w:br/>
        <w:t>88 Сонда, -114 6.</w:t>
        <w:br/>
        <w:t>328</w:t>
        <w:br/>
        <w:t>Осылайша ежелгі жалайырлардың Кебек хан реформасынан</w:t>
        <w:br/>
        <w:t>кейін жаңа шежіресі басталды. Ал жалайырдың төртінші</w:t>
        <w:br/>
        <w:t>тобы Шыңғыс ханның дара туған немересі Хулагудың Иран-</w:t>
        <w:br/>
        <w:t>Иракты, Кавказды жаулап алуында үлкен рөль атқара жүріп,</w:t>
        <w:br/>
        <w:t>сол жерлерде ықпалды мемлекет билеушілеріне айналды.</w:t>
        <w:br/>
        <w:t>Моңғол жаулауы тұсында жалайырлар үлкен белсенділік</w:t>
        <w:br/>
        <w:t>танытып, өздерінің орталарынан Мұқали, Бала ноян тәрізді ұлы</w:t>
        <w:br/>
        <w:t>қолбасшыларды шығарды. Ал Иран-Ирак жеріндегі Ұлы Шейх</w:t>
        <w:br/>
        <w:t>Хасан Бұзырық Жалайыр мен Сұлтан Уәйіс жалайыр негіздеп,</w:t>
        <w:br/>
        <w:t>нығайтқан Жалайыр елхандары мемлекеті ХІУ-ХУ ғасырларда</w:t>
        <w:br/>
        <w:t>өзіндік тарихымен ерекшеленді. Оның тарихын тереңдете</w:t>
        <w:br/>
        <w:t>зерттеу қазақ тарихшылары алдында тұрған абзал міндет.</w:t>
        <w:br/>
        <w:t>Сөйтіп, жалайыр тайпасының Шыңғысхан тұсындағы</w:t>
        <w:br/>
        <w:t>белсенділігі мен жауынгерлігі олардың моңғол жаулап</w:t>
        <w:br/>
        <w:t>алушылықтары барысында бөлшектенуге ғана емес, сондай-</w:t>
        <w:br/>
        <w:t>ақ қазақ пен моңғолды айтпағанда қырғыз, өзбек, парсы,</w:t>
        <w:br/>
        <w:t>тәжік, қытай сияқты халықтардың да этникалық құрамын</w:t>
        <w:br/>
        <w:t>қалыптастыруға қатысуға және сол ұлттарға сіңісіп кетуге</w:t>
        <w:br/>
        <w:t>әкеліп соқты.</w:t>
        <w:br/>
        <w:t>Тарихи үрдіс осылай болса, оған не айтуға болады. Осыдан</w:t>
        <w:br/>
        <w:t>800 жыл бұрынғы біртұтас жалайырлар ұрпақтарының</w:t>
        <w:br/>
        <w:t>бірі бүгінде қазақ атанса, екіншісі-өзбек, үшіншісі-парсы,</w:t>
        <w:br/>
        <w:t>төәртіншісі-қытай атанып жүр. Дегенменде жалайырлықтар</w:t>
        <w:br/>
        <w:t>қайда жүрсе де өздерінің дарынды да талантты, батыл да</w:t>
        <w:br/>
        <w:t>парасатты тайпа әкілдері екендерін танытты. Сонымен бірге</w:t>
        <w:br/>
        <w:t>ежелгі жалайырлардың заңды мұрагерлері бүгінгі қазақ</w:t>
        <w:br/>
        <w:t>жалайырлары екенін де ұмытпауымыз керек. Қалай десекте</w:t>
        <w:br/>
        <w:t>жалайыртайпасыныңесімін өшірмей,туын жықнай берікұстап,</w:t>
        <w:br/>
        <w:t>бүгінгі ұрпаққа абыроймен жеткізген қазақ жалайырлары</w:t>
        <w:br/>
        <w:t>екенін-мақтаныш еткеніміз жөн болар.</w:t>
        <w:br/>
        <w:t>334</w:t>
      </w:r>
    </w:p>
    <w:p>
      <w:r>
        <w:t>орталыққа бағынған ұланғайыр империяны басқару ісіне өзіндік</w:t>
        <w:br/>
        <w:t>үлес қосып, еңбек сіңірді деген тұжырымның толық негізі бар</w:t>
        <w:br/>
        <w:t>болса керек.</w:t>
        <w:br/>
        <w:t>Жалайыр тайпасының, керейт пен найман тайпалары сияқты,</w:t>
        <w:br/>
        <w:t>Құбылай қағанның (1260-1294) билігі кезінде Юань сарайына</w:t>
        <w:br/>
        <w:t>ықпалының зор болуы олардың ХІП ғасырдағы моңғол жаулап</w:t>
        <w:br/>
        <w:t>алушыларымен этникалық, саяси және әлеуметтік-экономикалық</w:t>
        <w:br/>
        <w:t>байланысының берік болуынан деп ойлаймыз.</w:t>
        <w:br/>
        <w:t>Сонымен ХІШ-ХТУ ғасырлардағы жалайыр тайпасының</w:t>
        <w:br/>
        <w:t>тарихы сол тұстағы моңғолдардың, ұйғырлардың, керейттер,</w:t>
        <w:br/>
        <w:t>наймандардың тарихымен тығыз байланысты. Жалайыр тайпасы</w:t>
        <w:br/>
        <w:t>моңғол даласында тұрып, өзінің батыс-шығыстағы көршілері</w:t>
        <w:br/>
        <w:t>- Орталық Азия және Қиыр Шығыс халықтарымен қатынастар</w:t>
        <w:br/>
        <w:t>орнатты. Моңғолдардың жаулап алушылығы оларда саяси</w:t>
        <w:br/>
        <w:t>бытыраңқылық орын алып тұрған кезге тап келді.</w:t>
        <w:br/>
        <w:t>Осындайда Шыңғысханның Моңғол үстіртіндегі ру-</w:t>
        <w:br/>
        <w:t>тайпаларды біріктіріп, орталықтандырылған мемлекет құру</w:t>
        <w:br/>
        <w:t>жолындағы шаралары жалайыр тәрізді кейбір тайпалардан қызу</w:t>
        <w:br/>
        <w:t>қолдау тауып, оны жүзеге асырушылар тарихи үрдістің алдыңғы</w:t>
        <w:br/>
        <w:t>сапынан табылды. г</w:t>
        <w:br/>
        <w:t>ХІПТғасырдағы Шыңғысханмен оның Мұқалисияқтысеріктері</w:t>
        <w:br/>
        <w:t>тұрғызған этно-саяси дауыл өзін мәдениетті санайтын Еуропаны</w:t>
        <w:br/>
        <w:t>қатып, сіресіп қалған қоғамдық қатынастар қоқыстарынан</w:t>
        <w:br/>
        <w:t>тазартты. Аз уақытқа болса да көшпенділердің басшылығымен</w:t>
        <w:br/>
        <w:t>батыс елдері бір-бірімен емін-еркін араласып тұрды. Барлық</w:t>
        <w:br/>
        <w:t>жолдар ашылып, Қарақорымда сарайға барлық елдердің өкілдері</w:t>
        <w:br/>
        <w:t>келіп, өзара араласын, танысып, бұл мемлекетте тыныш-</w:t>
        <w:br/>
        <w:t>бейбіт өмір сүруге болатындығына “көздерін жеткізіп жатты.</w:t>
        <w:br/>
        <w:t>Шыңғысхан империясы арабтар мен армяндардың, парсылықтар</w:t>
        <w:br/>
        <w:t>мен қытайлардың, орыстар мен түркілердің байланыстарын</w:t>
        <w:br/>
        <w:t>нығайтып, олардың экономикада, мәдениетте жаңа табыстарға</w:t>
        <w:br/>
        <w:t>жетулеріне зор үлес қосты.</w:t>
        <w:br/>
        <w:t>Моңғолиялық белгілі жазушы, қандас бауырымыз, «Алтын</w:t>
        <w:br/>
        <w:t>шежірені» моңғол тілінен қазақшаға аударған А. Мауқараұлының</w:t>
        <w:br/>
        <w:t>төмендегі сөздері пікірімізді дамыта түседі. Ол былай деп жазады:</w:t>
        <w:br/>
        <w:t>«Шыңғыс хан өзі билік жүргізген жылдарда Еділ бойындағы</w:t>
        <w:br/>
        <w:t>Сарайдан шыққан жедел хабар Моңғол үстіртіндегі айшылық</w:t>
        <w:br/>
        <w:t>330</w:t>
        <w:br/>
        <w:t>ханның басшылығымен Сун империясын жаулап алу соғысына</w:t>
        <w:br/>
        <w:t>қатысты».553</w:t>
        <w:br/>
        <w:t>Сун империясына қарсы жорыққа жалайыр тайпасының</w:t>
        <w:br/>
        <w:t>көрнекті өкілінің бірі он мың әскер басқарған Тодон (Тодуан)</w:t>
        <w:br/>
        <w:t>қатысты. Оның баласы Тогай (Тохуан), әкесі мен бауырлары</w:t>
        <w:br/>
        <w:t>Бұқа, Аныцзядар, Чаншоу -- мыңбасы қайтыс болғаннан кейің,</w:t>
        <w:br/>
        <w:t>солар сияқты моңғолдарға қызмет етіп, Қытаймен, Кореямен,</w:t>
        <w:br/>
        <w:t>Вьетнаммен және Орталық Азия аумағындағы соғыстарда</w:t>
        <w:br/>
        <w:t>ерлігімен көзге түсіп жүрді. Оған дәлел - Тоқанға берілген</w:t>
        <w:br/>
        <w:t>көптеген атақ-дәрежелер, наградалар. «Ол Қытайда даруғашы</w:t>
        <w:br/>
        <w:t>қызметіне тағайындалып, ерекше құрмет белгісі - алтын</w:t>
      </w:r>
    </w:p>
    <w:p>
      <w:r>
        <w:t>пайцзымен марапатталды».%59 :</w:t>
        <w:br/>
        <w:t>Қытай мен Кореяны жаулап алу кезінде ерекше ерлігімен</w:t>
        <w:br/>
        <w:t>көзге түскен моңғолдық жалайыр тайпасының өкілі Жалартай</w:t>
        <w:br/>
        <w:t>болды. Ол Шыңғыс ханның, Үгедей мен Мөңке хандардың кезінде</w:t>
        <w:br/>
        <w:t>соғысқа қатысты.</w:t>
        <w:br/>
        <w:t>Оның баласы Дачу (Дәші-?7) «айбынмен нұрланған ұлы</w:t>
        <w:br/>
        <w:t>қолбасшы» атағынаие болып, даруғашы қызметіне тағайындалды.</w:t>
        <w:br/>
        <w:t>Оны Ұлы ханның өзі қабылдап, наградалармен марапатталып,</w:t>
        <w:br/>
        <w:t>қызметінде жоғарылатылған. Дачу империяның әртүрлі</w:t>
        <w:br/>
        <w:t>провинцияларында -- Ляодунде, Шығыс округтерде түмен басы</w:t>
        <w:br/>
        <w:t>(он мыңдық әскер басшысы) қызметін атқарды, яғни моңғол</w:t>
        <w:br/>
        <w:t>әскеріндегі жоғарғы басшылық қызметтерде болды. Ол жолбарыс</w:t>
        <w:br/>
        <w:t>бейнесіндегі маржан пайцэнің иегері болды, қайтыс болғаннан</w:t>
        <w:br/>
        <w:t>кейін оның баласы Далантемір Қытайдағы қызметінде ең жоғары</w:t>
        <w:br/>
        <w:t>дәрежеге көтеріліп, атақты лауазымға ие болды.</w:t>
        <w:br/>
        <w:t>Жалайыр тайпасынан шыққан Соду (Сәду-авт.) ақылымен</w:t>
        <w:br/>
        <w:t>де, айбынымен де ерекшеленіп, моңғол ұланында қызмет</w:t>
        <w:br/>
        <w:t>атқарды. Ол басқа елдерге жорықтарға, Қытайдың Шаньдун</w:t>
        <w:br/>
        <w:t>провинциясындағы Литан көтерілісін басуға қатысты. Әсіресе</w:t>
        <w:br/>
        <w:t>Сундармен соғыста ерекше ерлік танытып, Сяньян мен Фаңьчэнді,</w:t>
        <w:br/>
        <w:t>Эчжоу мен Ханьянды шабуылмен алуға қатысты. Фаньіэнді</w:t>
        <w:br/>
        <w:t>алу кезінде қамалдың қабырғасына бірінші болып шығып,</w:t>
        <w:br/>
        <w:t>59 Қадырбаев А. Ш. Очерки истории средневековых уйгуров, джаланров,</w:t>
        <w:br/>
        <w:t>найманов и кереитов. -112 6.</w:t>
        <w:br/>
        <w:t>“8 Қадырбаев А. Ш. Очерки историй средневековых уйгуров, джалаиров,</w:t>
        <w:br/>
        <w:t>найманов и кереитов. -113 б.</w:t>
        <w:br/>
        <w:t>326</w:t>
        <w:br/>
        <w:t>Қазакстандағы моңғолдар билігі кезінлегі жалайырлар</w:t>
        <w:br/>
        <w:t>Моңғол жаулап алушылықтары жалайыр.-тайпасының</w:t>
        <w:br/>
        <w:t>сандық құрамына айтарлықтай зиян келтірген жоқ. Себебі олар</w:t>
        <w:br/>
        <w:t>Шыңғысхан жағына қарсылықсыз, өз еріктерімен келіп қосылды.</w:t>
        <w:br/>
        <w:t>Бірақ олар мүлдем шығынға ұшырамады деуге. де болмайды.</w:t>
        <w:br/>
        <w:t>Олай дейтін себебіміз моңғол әскерінің едәуір бәлігі жалайыр</w:t>
        <w:br/>
        <w:t>тайпасының өкілдерінен тұрды да, олардың біраз.бөлігі жаулау</w:t>
        <w:br/>
        <w:t>барысындағы шайқастарда шейіт болды. Екіншіден -- олардың</w:t>
        <w:br/>
        <w:t>тағы бір тобы жаулап алынған жерлерде әртүрлі қызметтер</w:t>
        <w:br/>
        <w:t>атқарып жүріп, сол елдерде қалып қойды, жергілікті халықпен</w:t>
        <w:br/>
        <w:t>араласып, соларға сіңіп кетті. Мұның өзі бұрынғы жалайыр</w:t>
        <w:br/>
        <w:t>руларын ыдыратып жіберді. ы ы тр</w:t>
        <w:br/>
        <w:t>ХІІ ғасырдың. бірінші жартысындағы моңғол. жаулап</w:t>
        <w:br/>
        <w:t>алушылықтарының белсенді атсалысушысы бола отырып,</w:t>
        <w:br/>
        <w:t>жалайырлар өздері де төрт топқа бөлініп кетті. Олардың бір</w:t>
        <w:br/>
        <w:t>тобы Қытайды бағындыруға қатысып, сонда және Моңғолияда</w:t>
        <w:br/>
        <w:t>қалып қойса, екінші тобы үйсіндер мен олардың көршілерін</w:t>
        <w:br/>
        <w:t>бағындырып жүріп Шу өңірінде қалып қойды да, «Шуманақ»,</w:t>
        <w:br/>
        <w:t>яғни Шу бойының сақшылары аталып кетті. Үшінші тобы Орта</w:t>
        <w:br/>
        <w:t>Азияны жаулап алуға қатысып, Шыршық, Ангрен жағында қалып.</w:t>
        <w:br/>
        <w:t>қойып, «Сырманақ», яғни Сыр бойының сақшылары аталып кетті.</w:t>
        <w:br/>
        <w:t>333.</w:t>
      </w:r>
    </w:p>
    <w:p>
      <w:r>
        <w:t>Первый сын Туган остался в Монголии и сюда не прибыл. У</w:t>
        <w:br/>
        <w:t>этого Тугана было два сына, Кунджи и Урум, которые- прибыли</w:t>
        <w:br/>
        <w:t>в это государство Пт. е. в Иран). Второй сын -- Шинтур-нойон, у</w:t>
        <w:br/>
        <w:t>него сыновья: старший -- Джинту, второй -- Джилэ, третий -</w:t>
        <w:br/>
        <w:t>Джитау, четвертый -- Ханду, пятый --- Тэкнэ, шестой -- Уқуна.</w:t>
        <w:br/>
        <w:t>Третий сын -- Туган-Баджу-Макарбахам; он имел двух</w:t>
        <w:br/>
        <w:t>сыновей: Қутана и Кунджука. Сын Кунджука, по имени Абу-</w:t>
        <w:br/>
        <w:t>Бекр, есть эмир-темник и находится в Хорасане при царевиче</w:t>
        <w:br/>
        <w:t>Харбандэ.</w:t>
        <w:br/>
        <w:t>Четвертый сын его -- Тенкядай, а его сын -- Иткун-Бакин-</w:t>
        <w:br/>
        <w:t>Кшубахем</w:t>
        <w:br/>
        <w:t>Пятый сын-- Туку, его сын -- Хусейн.</w:t>
        <w:br/>
        <w:t>Шестой сын Акдаш был одиннадцати лет, (когда| был убит на</w:t>
        <w:br/>
        <w:t>войне с Ізолотоордынеким ханом,-- А. С) Беркэ.</w:t>
        <w:br/>
        <w:t>Седьмой сын -- Джалайртай, его сын Кара-Бука пребывает в</w:t>
        <w:br/>
        <w:t>свите царевича ? ири.</w:t>
        <w:br/>
        <w:t>Восьмой сың -- Туган-Бука, у него- сыновья: Джалаиртай,</w:t>
        <w:br/>
        <w:t>Яглау и Джиланджи.</w:t>
        <w:br/>
        <w:t>Девятый сын--- Урукту был сугурчи у Абага-хана и был убит</w:t>
        <w:br/>
        <w:t>на войне в Малой Азии (Рум| вместе с Туку. Его сын Акбал был</w:t>
        <w:br/>
        <w:t>в свите Кинжату. Государь ислама, после установления его вины,</w:t>
        <w:br/>
        <w:t>предал его казни.</w:t>
        <w:br/>
        <w:t>Десятый сын -- Акбука был великим эмиром у того же</w:t>
        <w:br/>
        <w:t>Кинжату; Байду убил его. Его дети: Хусейн-гургэн, Мусаил и</w:t>
        <w:br/>
        <w:t>Удунджи.</w:t>
        <w:br/>
        <w:t>Из этих десяти сыновей трое -- Шиктур, Туган и Туган-</w:t>
        <w:br/>
        <w:t>Буқа -- были от одной матери по имени Муклун. Другой эмир</w:t>
        <w:br/>
        <w:t>из племени джалайр, ло имени Кадан, был в свите Чингиз-хана,</w:t>
        <w:br/>
        <w:t>он имел сына по-имени Илукэ. Этого Илукэ |Чингиз-хан| отдал</w:t>
        <w:br/>
        <w:t>вместе с войском своему сыну Угедей-каану, так как он был</w:t>
        <w:br/>
        <w:t>дядькою (атабеком| последнего во время его детства и имел</w:t>
        <w:br/>
        <w:t>о нем отеческое попечение. Во время “Угедей-каана (Илукэ)</w:t>
        <w:br/>
        <w:t>Гбыл| почитаем и |был| уважаемым (старцем)| и эмиром войска.</w:t>
        <w:br/>
        <w:t>Рассказывают, что отец эмира Аргуна в дни ғолода и нужды</w:t>
        <w:br/>
        <w:t>продал Гбудушеғо| эмира Аргуна за одно бедро говядины Кадану,</w:t>
        <w:br/>
        <w:t>который был отцом Илукэ-нойона. Когда |Кадан| отдал одного</w:t>
        <w:br/>
        <w:t>ИЗ своих сыновей Угедей-каану в (его| ночную охрану, то тому</w:t>
        <w:br/>
        <w:t>338</w:t>
        <w:br/>
        <w:t>аң аулаушылық жүйелерін “заңдастырып, бір қалыпқа келтірді:</w:t>
        <w:br/>
        <w:t>Тек осылайша ел тыңышталып, орныққаннан соң ғана Мәңке</w:t>
        <w:br/>
        <w:t>хағанның-ұлы шығыс жорығына аттануына мүмкіндік туады.</w:t>
        <w:br/>
        <w:t>Мұңқасар ноян Мөңке хағанның шығыс жорығында онымен бірге</w:t>
        <w:br/>
        <w:t>болып, ұлы хағаннан бір жылдан соң - 1260 жылы қытайдың</w:t>
        <w:br/>
        <w:t>Сычуань өлкесінде дүние салады».558</w:t>
        <w:br/>
        <w:t>Мұңқасар ноянның Хандукур ноян деген баласы. Иранды</w:t>
        <w:br/>
        <w:t>жаулап алуға қатысты. Ол Мәңке ханның бұйрығымен он мыңдық</w:t>
        <w:br/>
        <w:t>әскер жинап, соны басқарды. Мұңқасар ноянның Құрылшы,</w:t>
      </w:r>
    </w:p>
    <w:p>
      <w:r>
        <w:t>Ел-Темір деген балаларының есімдері моңғолдар тарихында</w:t>
        <w:br/>
        <w:t>сақталған.</w:t>
        <w:br/>
        <w:t>Жалайыр тайпасының урьят (ұят) руынан шыққан Уклай-</w:t>
        <w:br/>
        <w:t>Құршы Иранға Хулагу ханмен бірге келген, сонда барлаушылар</w:t>
        <w:br/>
        <w:t>отрядының жауынгері болды. Оның Арық және Бұқа деген</w:t>
        <w:br/>
        <w:t>балалары Абага-ханның атқосшылары болды. Бір рет Арық</w:t>
        <w:br/>
        <w:t>елшілікпен ұлы қағанға барып, көк таңба әкелді; сонан соң оған</w:t>
        <w:br/>
        <w:t>бұл жерде (Иранда) сусунчилер (азық-түлік, жем-шөп қорын</w:t>
        <w:br/>
        <w:t>реттеу) институтын тәртіпке келтіру міндеті жүктелді. Сонан</w:t>
        <w:br/>
        <w:t>кейің Абага ханның ұйғарымымен ол әмір болып тағайындалды.</w:t>
        <w:br/>
        <w:t>Ал Бұқа алғаш таңба мәселесімен айналысып, елтірі-былғары</w:t>
        <w:br/>
        <w:t>қоймаларының-басшысы болса, кейін, Ахмед пен Арғын-ханның</w:t>
        <w:br/>
        <w:t>кезінде ірі әмір болды. Олардың Қыпшақ деген туысы бар еді.</w:t>
        <w:br/>
        <w:t>Сол Қыпшақтан Газан, Ишик-Туглы; Айнабек Деген. балалары</w:t>
        <w:br/>
        <w:t>тарады. Газанға Бараган- мен Укулдың төрт мыңы тапсырылды.</w:t>
        <w:br/>
        <w:t>Жалайыр тайпасынан іныққан Бартас әмір мың: басы</w:t>
        <w:br/>
        <w:t>болды. )</w:t>
        <w:br/>
        <w:t>Жалайыр тайпасынан Шыққан талантты әскер басыларының</w:t>
        <w:br/>
        <w:t>тағы бір тобы туралы мәліметтер жоғарыда аталған ғалым</w:t>
        <w:br/>
        <w:t>А.Ш.Қадырбаевтың еңбектерінде келтірілген. Ол. бұл</w:t>
        <w:br/>
        <w:t>мәліметтерді қытай тілінде жазылған «Юань-шиден» алған.</w:t>
        <w:br/>
        <w:t>Енді сол мәліметтерден үзінділер келтіре кетелік. Сөйтіп, А.Ш.</w:t>
        <w:br/>
        <w:t>Қадырбаевтың айтуынша «Юань-шиде» Баян батыр туралы «ол</w:t>
        <w:br/>
        <w:t>моңғолдың жалайыр тайпасынан» делінген. «Батыр атағын</w:t>
        <w:br/>
        <w:t>ерлігі үшін Шыңғысханның кезінде алған. Үгедей ханның кезінде</w:t>
        <w:br/>
        <w:t>1600 жалайырлық жауынгерлердің басшысы болды. Меңке</w:t>
        <w:br/>
        <w:t>6% Қинаятұлы 3. Моңғол үстіртін мекен еткен соңғы түркі тайпалары. -</w:t>
        <w:br/>
        <w:t>168 6.</w:t>
        <w:br/>
        <w:t>325</w:t>
        <w:br/>
        <w:t>алыс Қарақорымға алты-ақ күнде жететін керемет тәртіп болды.</w:t>
        <w:br/>
        <w:t>Оқтай ұшқыр ат мінген жедел хабаршылар ар отыз шақырым</w:t>
        <w:br/>
        <w:t>сайын заулап бара жатқан қалпы, хат салынған қуыс сапты</w:t>
        <w:br/>
        <w:t>қамшыны бір-біріне беріп- үлгеретін. Бөгет болған адамға өлім</w:t>
        <w:br/>
        <w:t>жазасы кесілді. Еуропадан шыққан сауда керуені қағанаттың ұлан-</w:t>
        <w:br/>
        <w:t>ғайыр аймағын басып өткенде «Тышқан мұрнын қанатпай» бейбіт</w:t>
        <w:br/>
        <w:t>жолдармен алаңсыз сапар шегетін-ді. Орасан үлкен қағанаттың</w:t>
        <w:br/>
        <w:t>көп тілді, көп дінді адамдары бір заңға ғана бағынды. Ол--«көбі</w:t>
        <w:br/>
        <w:t>азына мойынұсыну, азы көбінің дәстүрін құрметтеу» деген жалғыз</w:t>
        <w:br/>
        <w:t>сөйлем еді. Мысалы, билеуші моңғолдар бағындырған елінің тілі</w:t>
        <w:br/>
        <w:t>мен дінін қабылдады да, ал бағынушылар олардың ережелеріне</w:t>
        <w:br/>
        <w:t>(заңдарына) мойынұсынды.»9%</w:t>
        <w:br/>
        <w:t>Шыңғысхан Еуразия көшпенділерінің басын әскери ұйымға</w:t>
        <w:br/>
        <w:t>негізделген бір мемлекетке біріктірген соң жағдай күрт өзгерді.</w:t>
        <w:br/>
        <w:t>Бұл. күшке ешкім қарсы тұра алмады. Еуразия кеңістігіндегі</w:t>
        <w:br/>
        <w:t>барлық мемлекеттік бірлестіктер өздерінің егемендігін;</w:t>
        <w:br/>
        <w:t>дербестігін жоғалтып, Дала әміршісіне бағындырылды. Сөйтіп,</w:t>
        <w:br/>
        <w:t>Шыңғысхан Еуразияның шашыранды тайпалары айға қойған</w:t>
        <w:br/>
        <w:t>тарихи арман-тілекті жүзеге асырды: әлемнің осы бөлігін бір</w:t>
        <w:br/>
        <w:t>мемлекетке біріктірді. Бұл бірігу табиғи-тарихи қажеттілік еді.</w:t>
        <w:br/>
        <w:t>Өйткені Еуразияның далалық көшпенді халықтарының өркениеті</w:t>
        <w:br/>
        <w:t>біртұтас мәдениеттен бастау алатын. Енді Шыңғыс хан орнатқан</w:t>
        <w:br/>
        <w:t>Еуразиялық мемлекетте ғана емес, Италиядан - Кореяға дейінгі</w:t>
        <w:br/>
        <w:t>үлкен кеңістікте тыныштық орнап, халықаралық байланыстар</w:t>
        <w:br/>
        <w:t>нығайды.</w:t>
      </w:r>
    </w:p>
    <w:p>
      <w:r>
        <w:t>Осындай адамзат саяси өркениетінің жетіле түсуіне игі</w:t>
        <w:br/>
        <w:t>әсерін тигізген жүйелі тәртіпті орнатуға Шыңғыс ханды қолдаған</w:t>
        <w:br/>
        <w:t>түркілік тайпалардың, олардың ішінде жалайыр тайпасының</w:t>
        <w:br/>
        <w:t>белсене қатысуы бүкіл түркі халықтарын, оның ішінде біздің</w:t>
        <w:br/>
        <w:t>қазақ халқын ұйыстыра түскен маңызды тарихи үрдіске жол</w:t>
        <w:br/>
        <w:t>ашты.</w:t>
        <w:br/>
        <w:t>Дегенменде Жалайыр тайпасынан шыққан батырлар мен</w:t>
        <w:br/>
        <w:t>мемлекеттік қызметкерлердің бәрі бірдей қардан таза, сүттен</w:t>
        <w:br/>
        <w:t>ақ бола қойған жоқ. Басқа елді жаулаушыларды күнәдан пәк</w:t>
        <w:br/>
        <w:t>еді деу де орынсыз. Олардың арасынан да заң.бұзушылар мен</w:t>
        <w:br/>
        <w:t>“пендешілік танытып; жемқорлыққа салынушылар кездесіп қалып,</w:t>
        <w:br/>
        <w:t>6% Пувсанданзан. Алтын шежіре. - Алматы, 1998. -7 6.</w:t>
        <w:br/>
        <w:t>331</w:t>
        <w:br/>
        <w:t>ержүректерге берілетін садақ пен жебеге, өрнектелген ертоқымға,</w:t>
        <w:br/>
        <w:t>алтынға және т.б. сыйлықтарға ие болды. Соду тек құрлықтағы</w:t>
        <w:br/>
        <w:t>ғана емес, Чуанчжоу (Вьетнам) ауданындағы әскери кемелердің</w:t>
        <w:br/>
        <w:t>флотилиясын басқарып, теңіздегі соғыстарға да қатысты. Мұны</w:t>
        <w:br/>
        <w:t>басқарушылар қатарында жоғарыда аталған жалайырлық Дачу</w:t>
        <w:br/>
        <w:t>мен Тоғай (Тоқан-авт.) да болды.</w:t>
        <w:br/>
        <w:t>Содудың Байцзян (Байжан-авт.) деген баласы моңғолдың</w:t>
        <w:br/>
        <w:t>атақты қолбасшысы: Ашудың қой астында Сяньиянды</w:t>
        <w:br/>
        <w:t>шабуылдады. Синьчэнді алу кезінде ол әкесінің ерлігін</w:t>
        <w:br/>
        <w:t>қайталады: оның қабырғасына бірінші болып көтерілді. Баян</w:t>
        <w:br/>
        <w:t>Байжанды айбындылығы үшін үнемі өз- әскерінің алдына</w:t>
        <w:br/>
        <w:t>қоятын. Байжан Хұбылай ханның мақтауына да ілініп жүретін.</w:t>
        <w:br/>
        <w:t>Ол сондай-ақ теңіз шайқасында да ерлік көрсетті. Кезекті</w:t>
        <w:br/>
        <w:t>бір шайқаста ол. қытайлықтардың 300 жауынгер кемесін</w:t>
        <w:br/>
        <w:t>басып алды. «Юань-шидегі» Байжанға арналған мәтін: оның</w:t>
        <w:br/>
        <w:t>Қытайдағы шайқастар кезіндегі ерліктерін, марапаттауларын</w:t>
        <w:br/>
        <w:t>өте мұқият тізіп шыққан. Алғаш ол Кореяда, сонан соң әкесінің</w:t>
        <w:br/>
        <w:t>қолбасшылығымен &gt; Вьетнамда шайқастарға қатысты. Соду</w:t>
        <w:br/>
        <w:t>әкей моңғолдардың вьетнамдықтармен ұрысында қаза:тапты.</w:t>
        <w:br/>
        <w:t>Бұл ұрыста Байжан мен Тоғай ерліктің үлгісін көсетті. Байжан</w:t>
        <w:br/>
        <w:t>оған үнемі іш бұрып тұратын Хайсанның билігі кезінде қайтыс</w:t>
        <w:br/>
        <w:t>болды.%!</w:t>
        <w:br/>
        <w:t>Жалайыр Юрунч (Орыншы - авт.) моңғол хандарға арғы</w:t>
        <w:br/>
        <w:t>атасы Хэхочар (Кекашар - авт.) салған дәстүр бойынша ерлікпен</w:t>
        <w:br/>
        <w:t>адал қызмет етті. Хэхочар Шыңғысханның жорықтарында</w:t>
        <w:br/>
        <w:t>қатысып, мерген садақшы ретінде даңқы шыққан. болатын.</w:t>
        <w:br/>
        <w:t>Шарухан атасы Чжурчжэндермен соғысса, акесі Темутай Үгедей</w:t>
        <w:br/>
        <w:t>ханның қолбасшылығымен қаңлыларды бағындыру жорығына</w:t>
        <w:br/>
        <w:t>қатысты. Сонан кейін Си-Сяні (Тангут мемлекеті) жуасытуға</w:t>
        <w:br/>
        <w:t>атсалысты. Сіңірген еңбегі үшін жорықтық басқармада (походном</w:t>
        <w:br/>
        <w:t>управлении)- қызмет етуге ерекше бұйрық алып, бес тайпадан:</w:t>
        <w:br/>
        <w:t>улу (урут), манчу (мангут), цюйле (керейт), хуцила (қоңырат),</w:t>
        <w:br/>
        <w:t>жалайырдан тұратын әскерге қолбасшы болып тағайындалды.</w:t>
        <w:br/>
        <w:t>Хэнанды жаулап алудағы ерлігі мен ептілігі үшін екі мың отбасын</w:t>
        <w:br/>
        <w:t>сыйлыққа алды.</w:t>
        <w:br/>
        <w:t>6! Қадырбаев А. Ш. Очерки истории средневековых уйгуров, джалайров,</w:t>
        <w:br/>
        <w:t>найманов и керейтов. -114 б.</w:t>
        <w:br/>
        <w:t>327</w:t>
      </w:r>
    </w:p>
    <w:p>
      <w:r>
        <w:t>которое-нибудь из них тоже нельзя. Поэтому мы удовольствуемся</w:t>
        <w:br/>
        <w:t>обьяснением самоғо названия, которов Рашид-Эддин толкует</w:t>
        <w:br/>
        <w:t>«Өр өйт крутой ғорный скат?” В нынешнем монгольском</w:t>
        <w:br/>
        <w:t>языке это название не известно, однако можно. доказать, “что</w:t>
        <w:br/>
        <w:t>оно монгольское. Эргэнэ происходит от əз эрги яр, -береғ-(как</w:t>
        <w:br/>
        <w:t>Ә8тгу чехол, бурка от27, форма, Шы эвсев роде шашешницы; от</w:t>
        <w:br/>
        <w:t>1.5, резать (безеу) и будет значить ,/берегообразный, отвесный,</w:t>
        <w:br/>
        <w:t>крутой”. От слова хон остались только производные, как то хон-</w:t>
        <w:br/>
        <w:t>хор, ,углубление”, ,,ложбина”, хон-гил,дупло”, хон-дага ,чашка”;</w:t>
        <w:br/>
        <w:t>из значения этих слов видно, что корень хон должен означать</w:t>
        <w:br/>
        <w:t>«Уілубление”, ,ложбина”, ,скат” (в якутском хону, долина). Итак</w:t>
        <w:br/>
        <w:t>Эргэнэ-хон значит по-монгольски ложбина, падь с отвесными</w:t>
        <w:br/>
        <w:t>краями, долина, окруженная отвесными горами, какою и</w:t>
        <w:br/>
        <w:t>представляет ее предание. У монголов есть обычай давать горам</w:t>
        <w:br/>
        <w:t>именасамыхпростых вешей, по сходству наружной их формы: так</w:t>
        <w:br/>
        <w:t>находим Алтан Тэбши (золотое блюдо), Тоно (дымник у юрты),</w:t>
        <w:br/>
        <w:t>Муна (палица, колотушка), и наконец мыс, на котором стоит</w:t>
        <w:br/>
        <w:t>Тобольск, назывался у татар Алтан-Аргинак. Ныне у монголов</w:t>
        <w:br/>
        <w:t>эргэнек значит ,,шкаф”; можно допустить, что настояшее. имя</w:t>
        <w:br/>
        <w:t>нашей горы было не Эргэнэ, а Эргэнзк, тде окончательный к</w:t>
        <w:br/>
        <w:t>исчез от следуюшей гортанной букзы. Гора Эргэнэк сушеетвует</w:t>
        <w:br/>
        <w:t>еше и ныне в Южной Монголий, и там же встречаем название</w:t>
        <w:br/>
        <w:t>Хон в именах некоторых гор, как то: Хара-хон, Улан-хон и пр.</w:t>
        <w:br/>
        <w:t>Поэтому можно некоторым образом признать, что. древняя</w:t>
        <w:br/>
        <w:t>Эртэнэ-хон находилась в цепи гор, идуших по Южной Монголии</w:t>
        <w:br/>
        <w:t>рядом с Великою Стеною, тем более что поколение монгол</w:t>
        <w:br/>
        <w:t>некогда кочевало в этих местах (см. выше ст. ,,О происхождений</w:t>
        <w:br/>
        <w:t>имени монгол”). Впрочем, надобно заметить, что кочевые народы</w:t>
        <w:br/>
        <w:t>переходят иногда оғромные пространства, заселяют новые места,</w:t>
        <w:br/>
        <w:t>которым дают имена местностей старых кочевьев; оттого нельзя</w:t>
        <w:br/>
        <w:t>утверждать, чтобы не нашлось горы с именем: Эргэнэ-хон:в</w:t>
        <w:br/>
        <w:t>Северной, Западной или Восточной Монголин; с открытием такой</w:t>
        <w:br/>
        <w:t>горы наша догадка о местоположении Эргэнэ-хона уничтожается</w:t>
        <w:br/>
        <w:t>сама собою, но во всяком случае должно признать, что обьяснение</w:t>
        <w:br/>
        <w:t>.Рашид-Эддина справедливо. ;</w:t>
        <w:br/>
        <w:t>Доржи Банзаров Собрание сочинений.</w:t>
        <w:br/>
        <w:t>- М.,1955.- 178-17966</w:t>
        <w:br/>
        <w:t>343</w:t>
        <w:br/>
        <w:t>ветви: 1. Род Хонхомар (Сошарсатагев),</w:t>
        <w:br/>
        <w:t>2. Род Эрлэтов (Егізгіев), 3. Род Кэлэнгутов (Ке!епсошев)</w:t>
        <w:br/>
        <w:t>10. Род Угужин (Нонвеһіпев)</w:t>
        <w:br/>
        <w:t>11. Род Сулдус</w:t>
        <w:br/>
        <w:t>12. Род Илдуркен (Шдвгклштуы)</w:t>
        <w:br/>
        <w:t>13. Род Баягутов.</w:t>
        <w:br/>
        <w:t>Сайшиял. Сказание о Чингисхане. - Улан-Удэ, 2006. -29-30 66</w:t>
        <w:br/>
        <w:t>Н.А. АРИСТОВ ЖАЛАЙЫРЛАР ЖӘНЕ ҰЛЫ ЖҮЗ</w:t>
        <w:br/>
        <w:t>РУ-ТАЙПАЛАРЫ ТУРАЛЫ</w:t>
        <w:br/>
        <w:t>О джалауирахь не имеется упоминаній до времень монголь-</w:t>
        <w:br/>
        <w:t>скихь. Вь числе начальниковь четырехь тысячь, данныхь</w:t>
      </w:r>
    </w:p>
    <w:p>
      <w:r>
        <w:t>Чингизь-ханомь Джагатаю, упоминается Мука-нойонь изь рода</w:t>
        <w:br/>
        <w:t>джаланйрь,а потому можно полагать, что часть «полка» Джагатая</w:t>
        <w:br/>
        <w:t>состояла изь джалаировь И что сь того времени джалайры</w:t>
        <w:br/>
        <w:t>Ии появились вь странахь при-тяньшаньскихь. Численность</w:t>
        <w:br/>
        <w:t>ихь была конечно не велика, если и присоединялись кь нимь</w:t>
        <w:br/>
        <w:t>искать счастія на службе джагатаидамь родичи изь Монголій.</w:t>
        <w:br/>
        <w:t>По положенію своему вь монгольской гвардій и при дворе,</w:t>
        <w:br/>
        <w:t>многіе джалайры были беками и занимали важныя места вь</w:t>
        <w:br/>
        <w:t>управленін улусомь джагатаевымь, какь вь Моголистане, такь</w:t>
        <w:br/>
        <w:t>и вь Мавераннагре. О некоторыхь изь нихь упоминается вь</w:t>
        <w:br/>
        <w:t>исторіяхь Тимура. По смерти Беграмь-джалаира Тимурь отдаль</w:t>
        <w:br/>
        <w:t>«джалаировскую орду» сыну его Адиль-шаху. Вероятно, сь</w:t>
        <w:br/>
        <w:t>разделеніемь джагатаидовь на две ветви, ханствовавшія одна вь</w:t>
        <w:br/>
        <w:t>Моголистане, другая вь Мавераннагре, поделилась на две части</w:t>
        <w:br/>
        <w:t>и ихь монгольская гвардія, а сь нею и джалайры. В данном</w:t>
        <w:br/>
        <w:t>случае шла речь о джаланрахь, оставшихся вь Мавераннагре,</w:t>
        <w:br/>
        <w:t>где потомки ихь теперь встречаются небольшими группами,</w:t>
        <w:br/>
        <w:t>считаясь одним изь родовьһ узбековь. Конечно и моголистанскіе</w:t>
        <w:br/>
        <w:t>джалайры были. немногочисленны, тақь что нынешнее</w:t>
        <w:br/>
        <w:t>колено джалаирь вь копальскомь уезде, численностью</w:t>
        <w:br/>
        <w:t>более 16 т. кибитокь, нельзя считать кровнымь потомствомь</w:t>
        <w:br/>
        <w:t>346</w:t>
        <w:br/>
        <w:t>степени и величия была такова. В то время как Менгу-каан со</w:t>
        <w:br/>
        <w:t>своим отцом Тулуй-ханом и с войском возглавили поход на страну</w:t>
        <w:br/>
        <w:t>кипчаков и взяли их, -- Мункасар-нойон в этой войне проявил</w:t>
        <w:br/>
        <w:t>рачительность. Менгу-каан поручил ему знатных кипчаков,</w:t>
        <w:br/>
        <w:t>дабы он увел их вперед-и доставил в ставку (великого хана). В</w:t>
        <w:br/>
        <w:t>отношении |этого| он много постаралея. |Кроме того) в то время,</w:t>
        <w:br/>
        <w:t>как потомки Гуюҡ-хана задумали измену против Менгу-каана,</w:t>
        <w:br/>
        <w:t>ШИУуункасар-нойон| был верховным судьей и, не взирая на.лица</w:t>
        <w:br/>
        <w:t>и (не подчиняясь влечению| сердца, не смягчился, а подверг</w:t>
        <w:br/>
        <w:t>виновных наказанию. Коғда Менгу-каан выступил войною против</w:t>
        <w:br/>
        <w:t>нангясов, он также был с ним и там умер.</w:t>
        <w:br/>
        <w:t>Из его детей в этом царстве Гв Иране| был Хандукур-нойон,</w:t>
        <w:br/>
        <w:t>которого Менгу-каан .(послап с приказанием сформировать</w:t>
        <w:br/>
        <w:t>десятитысячный отряд (туман|; он имел также Курмиши, Ил-</w:t>
        <w:br/>
        <w:t>тимура и других сыновей. Из племени урьят пришел с Хулагу-</w:t>
        <w:br/>
        <w:t>ханом Уклай-курчи и стал дозорным в отряде. Его сыновьями</w:t>
        <w:br/>
        <w:t>были: Арук и Бука; они служили в свите Абага-хана. Один раз</w:t>
        <w:br/>
        <w:t>Арук ездил с посольством к (великому| ану; оттуда он привез</w:t>
        <w:br/>
        <w:t>синюю тамгу; здесь же к нему полностью перешло приведение</w:t>
        <w:br/>
        <w:t>в порядок института сусунчиев |Т. е. чиновников, ведавших</w:t>
        <w:br/>
        <w:t>отпуском рационов,--А. С.І. После этого, по распоряжению</w:t>
        <w:br/>
        <w:t>Абага-хана, он стал эмиром, а Бука сначала был тамговшиком</w:t>
        <w:br/>
        <w:t>и ведал хранилицем мехов, во время же Ахмеда и Артун-хана</w:t>
        <w:br/>
        <w:t>он стал важным эмиром; подробности этих обстоятельств будут</w:t>
        <w:br/>
        <w:t>рассказаны в своем месте.</w:t>
        <w:br/>
        <w:t>Из их родственников были Кипчак и потомки Кипчака: Газан,</w:t>
        <w:br/>
        <w:t>Ишик-Туглы “и Айнэ-бек. Газану были препоручены “четыре</w:t>
        <w:br/>
        <w:t>тысячи Барагана и Укула.</w:t>
        <w:br/>
        <w:t>Тайджи и его сын Балту, Іпроисходившие| из племени</w:t>
        <w:br/>
        <w:t>тукараун и их рода, были в Малой Азии и там қазнены; брат Балту</w:t>
        <w:br/>
        <w:t>--- есть Иса. Эмир Бартас, будучи эмиром-тысячником, также из</w:t>
        <w:br/>
        <w:t>(племени) джаланр.</w:t>
        <w:br/>
        <w:t>Вэпоху Чингиз-ханабыл другойэмирпоимени Буркэ; ГЧингиз-</w:t>
      </w:r>
    </w:p>
    <w:p>
      <w:r>
        <w:t>хан| назначил его с Джэбэ и Субэдаем в это государство; он также</w:t>
        <w:br/>
        <w:t>остался на той стороне реки. Его сын Наурчи является секретарем</w:t>
        <w:br/>
        <w:t>Гбитикчи| каана, а ранее этого был секретарем Никудера.</w:t>
        <w:br/>
        <w:t>Во время Чингиз-хана Из всех .эмиров-тысячников правого</w:t>
        <w:br/>
        <w:t>крыла войска, которыс были в свите |Чингиза|, был Бала-нойон.</w:t>
        <w:br/>
        <w:t>340</w:t>
        <w:br/>
        <w:t>хан получил известие (об этом), он послал Гупомянутого1| Сапа,</w:t>
        <w:br/>
        <w:t>бывшего дедом Сартака, с требованием |выдачи| той госпожи.</w:t>
        <w:br/>
        <w:t>Он-хан оказал ему почет и уважение и передал ему (ту госпожут.</w:t>
        <w:br/>
        <w:t>Они (Сапа и жена Чингиза| направились К Чингиз-хану; в пути</w:t>
        <w:br/>
        <w:t>появился на свет Джочи; так как дорога была опасна, то они не</w:t>
        <w:br/>
        <w:t>имели возможности остановиться и устроить колыбель; (Сапа) из</w:t>
        <w:br/>
        <w:t>некоторого количества муки сделал мягкое тесто, завернул в него</w:t>
        <w:br/>
        <w:t>младенца и то |тесто с младенцем| положил в свой подол и понес</w:t>
        <w:br/>
        <w:t>бережно, чтобы члены его не пострадали. И ребенка назвали</w:t>
        <w:br/>
        <w:t>Джочи по той причине, что он неожиданно появилея на свет.</w:t>
        <w:br/>
        <w:t>Брат Мукали-гойона, по имени Тайсун, ведал одной тысячью</w:t>
        <w:br/>
        <w:t>Івһоинов)| левого крыла.</w:t>
        <w:br/>
        <w:t>Из числа родетвенников Илгай-нойона эмир Дуладай был</w:t>
        <w:br/>
        <w:t>стольником; Угедей-каан отдал его вместе с тысячей (воинов|</w:t>
        <w:br/>
        <w:t>своему сыну Катану. Улдур-курчи, который был блюстителем</w:t>
        <w:br/>
        <w:t>порядка Пшихнэ| в четырех больших ордах Чингиз-хана и ведал</w:t>
        <w:br/>
        <w:t>одной сотней из его личной тысячи (воинов|, также был из</w:t>
        <w:br/>
        <w:t>племени джаламр. Когда Чингиз-хан давал войско (своим | детям,</w:t>
        <w:br/>
        <w:t>он передал Чагатаю эмира из дхалаиров по имени Мукэ; его сын</w:t>
        <w:br/>
        <w:t>Есур был эмиром войска Борака; его эвали Екэ-Есур.</w:t>
        <w:br/>
        <w:t>Кончено!</w:t>
        <w:br/>
        <w:t>Рашид ад-Дин Сборник летонисей. Т.1. кн.1.- М.,1953,</w:t>
        <w:br/>
        <w:t>О НАЗВАНИИЙ ЭРГЭНЭ-ХОН</w:t>
        <w:br/>
        <w:t>Название 9925 85 5 по принятой Рашид-Эддином орфог-</w:t>
        <w:br/>
        <w:t>рафини монгольских слов, следует читать Эргэнэ-хон (хун,</w:t>
        <w:br/>
        <w:t>гон, рун), а не Эргэнзэ-кон. Рашид-Эддин и другие историки не</w:t>
        <w:br/>
        <w:t>онределяют местоположения этой долины, и потому европейские</w:t>
        <w:br/>
        <w:t>ученые отыскивали ей произвольно по всей Монголии. Шмидт</w:t>
        <w:br/>
        <w:t>считает ее за урочише Гун-эрги около Коко-нора (Сезсһісһе дег</w:t>
        <w:br/>
        <w:t>Ов5%-Мовеоі. 372); Миллер (Сибирская история, 35) и о. Иакинф</w:t>
        <w:br/>
        <w:t>(Историч. обозр. Ойрат. 7) предполагают ев между Алтайскими</w:t>
        <w:br/>
        <w:t>горами; Фишер (Сибирек. история, 22)--около берегов нынешней</w:t>
        <w:br/>
        <w:t>Аргуни. Эти разно-гласные мнения основаны у каждого писателя</w:t>
        <w:br/>
        <w:t>на свою причинах: согласить Их невозможно, да и принять</w:t>
        <w:br/>
        <w:t>342</w:t>
        <w:br/>
        <w:t>признавало его; его потомков тоже называют прозвишем гойон,</w:t>
        <w:br/>
        <w:t>а значение (этого названия| на хитайском языке (го-ван| будет:</w:t>
        <w:br/>
        <w:t>великий хан. В то время как Чингиз-хан оставил его с ратью</w:t>
        <w:br/>
        <w:t>в местности, которую называют Караун-Джидун10 хитаи дали</w:t>
        <w:br/>
        <w:t>ему прозвише. Его сын, Боғол-гойон, был заместителем отца</w:t>
        <w:br/>
        <w:t>в эпоху Угедей-каана, а прозвал его так Чингиз-хан. Хантун-</w:t>
        <w:br/>
        <w:t>нойона,11 который был старшим из эмиров Кубилай-каана, он</w:t>
      </w:r>
    </w:p>
    <w:p>
      <w:r>
        <w:t>послал-со своим сыном Нумуганом и с войском в направлении</w:t>
        <w:br/>
        <w:t>Гвладений| Кайду.</w:t>
        <w:br/>
        <w:t>Вследствие ослушания царевичам его схватили-и вручили</w:t>
        <w:br/>
        <w:t>Кайду; спустя некоторое время последний его освободил, как это</w:t>
        <w:br/>
        <w:t>будет изложено |далымне).</w:t>
        <w:br/>
        <w:t>В этом государстве (т. е. в Иране| был из их племени</w:t>
        <w:br/>
        <w:t>Б. .е. джаланров| Джаукур; эмир-тысяцкий, и его брат Умук.</w:t>
        <w:br/>
        <w:t>Во времена Чингиз-хана были Джочи-Тармалэ и его: брат</w:t>
        <w:br/>
        <w:t>Джочи-Чауркан; из-за них между Чингиз-ханом и тайджиутами</w:t>
        <w:br/>
        <w:t>случилась война по причине, которая будет рассказана (дальше).</w:t>
        <w:br/>
        <w:t>У вышеупомянутого Джочи-Тармалэ было пять сыновей: Кутукту,</w:t>
        <w:br/>
        <w:t>Кутукдур, Кундагай, Илгаи Эрлэн.</w:t>
        <w:br/>
        <w:t>Из детей Кутукту в |тумане| Алду -- Олкун был эмир над</w:t>
        <w:br/>
        <w:t>тысячью (воинов|. Дети Қутукдура были при потомках Джагая;</w:t>
        <w:br/>
        <w:t>из (этих| его детей, по имени Булаудура, Борак отправил с:</w:t>
        <w:br/>
        <w:t>посольством к его величеству Абага-хану, чтобы он. попросил</w:t>
        <w:br/>
        <w:t>у него красивых и жирных коней. Когда Абага-хан услышал</w:t>
        <w:br/>
        <w:t>известие о приходе |послов| Борака, он приказал схватить</w:t>
        <w:br/>
        <w:t>ПБулаудура| и сказал ему: ,Ты уже приходил (сюда| с хитростью</w:t>
        <w:br/>
        <w:t>и |теперь| ты солғал!”. Посол ответил: ,,Когда раба посылали, то</w:t>
        <w:br/>
        <w:t>там не было известно что-либо |подобное такому)| положению и</w:t>
        <w:br/>
        <w:t>предприятию”. Последовал |высочайший| приказ заключить его</w:t>
        <w:br/>
        <w:t>в тебризскую тюрьму; там он остался. Из его детей сушествует</w:t>
        <w:br/>
        <w:t>Дилхи, он находится у Джилэ.</w:t>
        <w:br/>
        <w:t>Сын Кундагая, Курчи-Бугун, был правителем (шихнэ| Грузии,</w:t>
        <w:br/>
        <w:t>а сын Бугуна, Тимур-Бука, состоит оруженосцем (курчи| при</w:t>
        <w:br/>
        <w:t>царевиче Харбандэ.</w:t>
        <w:br/>
        <w:t>Илгай-нойон был великим эмиром; он пришел сюда Гв Иран1</w:t>
        <w:br/>
        <w:t>с Хулагу-ханом; (он был| известным и-славным |мужем!; У него</w:t>
        <w:br/>
        <w:t>было десять сыновей.</w:t>
        <w:br/>
        <w:t>п-2 337</w:t>
        <w:br/>
        <w:t>РАШИД АД-ДИН</w:t>
        <w:br/>
        <w:t>ЖАЛАЙЫРЛАР ТУРАЛЫ</w:t>
        <w:br/>
        <w:t>Племя джалайр, их ветви и некоторые повествования,</w:t>
        <w:br/>
        <w:t>относяциеся к этому племени, помимо всего того, что будет</w:t>
        <w:br/>
        <w:t>сказано в истории Чингиз-хана</w:t>
        <w:br/>
        <w:t>Это племя в давние дни было многочисленно; каждое его</w:t>
        <w:br/>
        <w:t>ответвление имело эмира и предводителя. В эпоху Чингиз-хана, а</w:t>
        <w:br/>
        <w:t>также и в настояшее время из (этого племени| было и есть много</w:t>
        <w:br/>
        <w:t>эмиров в Туране и Иране. Часть их становиш была в местности</w:t>
        <w:br/>
        <w:t>Онон. Рассказывают, что в древние времена хитайские войска</w:t>
        <w:br/>
        <w:t>устроили такую бойню этой части джалаиров, что лишь немногие</w:t>
        <w:br/>
        <w:t>могли убежать; когда, убегая, они уходили, то убили Мунулун,</w:t>
        <w:br/>
        <w:t>которая была женой Дутум-Мэнэна, как это будет приведено в</w:t>
        <w:br/>
        <w:t>повествовании о нем.</w:t>
        <w:br/>
        <w:t>Другие роды джалаиров учинили им допрос: ,/Почему вы</w:t>
        <w:br/>
        <w:t>совершили столь осуждаемый поступок?”. И по этой причине</w:t>
        <w:br/>
        <w:t>некоторых из них убили, а часть других стала пленниками и</w:t>
        <w:br/>
        <w:t>рабами второго сына Ду-тум-Мэнэна, Кайду-хана, его детей и</w:t>
        <w:br/>
        <w:t>родственников; |эти пленники и рабы|, переходя по наследству</w:t>
        <w:br/>
        <w:t>от предка к предку, дошли в конце кон-цов до Чингиз-хана;</w:t>
      </w:r>
    </w:p>
    <w:p>
      <w:r>
        <w:t>вследствие этого то племя было его унгу-боголом. Во времена</w:t>
        <w:br/>
        <w:t>ШМингиз-хана| и его рода (многие из них| стали эмирами, людьми</w:t>
        <w:br/>
        <w:t>почитаемыми и уважаемыми, каждый по (особой| причине, как</w:t>
        <w:br/>
        <w:t>то будет обьяснено (ниже).</w:t>
        <w:br/>
        <w:t>Говорят, что их юртом была (местность| Кима (ану| в</w:t>
        <w:br/>
        <w:t>Каракоруме; у них Гетоль| слепая преданность, что они давали</w:t>
        <w:br/>
        <w:t>масло (в пишу| самцам-верблюдам гур-хана, который был</w:t>
        <w:br/>
        <w:t>государем уйгуров. По этой причине их называли именем</w:t>
        <w:br/>
        <w:t>белагэ. Это племя джалаир состоит из десяти больших ветвей,</w:t>
        <w:br/>
        <w:t>из которых каждая в отдельности стала мно-гочисленным</w:t>
        <w:br/>
        <w:t>народом; они следуют в таком распределениия и порядке: джат,</w:t>
        <w:br/>
        <w:t>тукараун, кунксаут, кумсаут, уят, нилкан, анун, тулан-гит, тури,</w:t>
        <w:br/>
        <w:t>шанкут.</w:t>
        <w:br/>
        <w:t>В эпоху Чингиз-хана среди всех джалаирских племен</w:t>
        <w:br/>
        <w:t>известнее и старше (|всех| был |некто| Мукали-гойон (го-</w:t>
        <w:br/>
        <w:t>ван| из народа джат; все левое крыло войска Чингиз-хана</w:t>
        <w:br/>
        <w:t>336</w:t>
        <w:br/>
        <w:t>сыну он дал в.качестве дружинника эмира Аргуна. ГАргун| был</w:t>
        <w:br/>
        <w:t>его рабом и слугою. Так как |Аргун| был расторопным, знакицим</w:t>
        <w:br/>
        <w:t>дело, красноречивым и умным человеком, то его дела быстро</w:t>
        <w:br/>
        <w:t>пошли вверх и он вышел из степени равных и подобных себе.</w:t>
        <w:br/>
        <w:t>Рассказ об этом будет сообшен в главе об ойратах. ,</w:t>
        <w:br/>
        <w:t>Кайду отправил к Абага-хану посланника, ПО имени</w:t>
        <w:br/>
        <w:t>Данишменд, бывшего сыном Илукэ-нойона. Илукэ имел брата,</w:t>
        <w:br/>
        <w:t>младше себя, по имени Элджидай, который вступил В связь</w:t>
        <w:br/>
        <w:t>с наложницей (кума| своего старшего брата. Илукэ хотел его</w:t>
        <w:br/>
        <w:t>умертвить, но (Элджидай| убежал (от него| и прибыл к Угедей-</w:t>
        <w:br/>
        <w:t>каану. ГУгедей| попросил его |у Илукэһ и Илукз подарил его</w:t>
        <w:br/>
        <w:t>ПУгедею |. Утедей-каан сделал этого Элджидая вместе с Шики-</w:t>
        <w:br/>
        <w:t>Кутуку постоянно состояшим при своей особе, чтобы Элджидай</w:t>
        <w:br/>
        <w:t>носил его седалишце и с Шики-Кутуку ходил в ханской ставке;</w:t>
        <w:br/>
        <w:t>Элджидай изучил правила хорошего тона, (придворные| обычаи</w:t>
        <w:br/>
        <w:t>и искусства и постепенно превратился в уважаемого эмира.</w:t>
        <w:br/>
        <w:t>Во время восшествия на ханский престол Менгу-каана он</w:t>
        <w:br/>
        <w:t>сказал: ,Вы все постановили и сказали, что до тех пор, пока</w:t>
        <w:br/>
        <w:t>будет от детей Угедей-каана хотя бы один кусок мяса и если</w:t>
        <w:br/>
        <w:t>его завернуть в траву, -- и корова ту траву”Не сьест, а если его</w:t>
        <w:br/>
        <w:t>обернуть жиром, ---и собака на тот жир не посмотрит, - мы (все</w:t>
        <w:br/>
        <w:t>же| его примем в хан-ство, икто-либо другой не сядет на престол.</w:t>
        <w:br/>
        <w:t>Почему же теперь вы поступаете по-другому?». Оспаривая эти</w:t>
        <w:br/>
        <w:t>слова, ему так соизволил ответить Кубилай-каан: ,/Гакой уговор</w:t>
        <w:br/>
        <w:t>был, однако вы прежде изменили (все| обусловленное, (все)</w:t>
        <w:br/>
        <w:t>слова и древнюю ясу. Первое то, что повелел Чингиз-хан: «Если</w:t>
        <w:br/>
        <w:t>кто-нибудь из моего рода изменит ясу, то пусть не посягают на</w:t>
        <w:br/>
        <w:t>его жизнь, не посоветовавинись |предварительно| об этом вместе</w:t>
        <w:br/>
        <w:t>со всеми старшими и младшими братьями». Зачем вы убили</w:t>
        <w:br/>
        <w:t>Алталу-нойона? Етше Угедей-каан сказал |в свое время|, чтобы</w:t>
        <w:br/>
        <w:t>государем был Ширамун; каким же образом вы со (всей| своей</w:t>
        <w:br/>
        <w:t>сердечностью отдали власть государя Гуюк-хану?”,</w:t>
        <w:br/>
        <w:t>Когда Элджидай услыхал эти слова, он сказал:</w:t>
        <w:br/>
        <w:t>«В тақом случае: истина на вашей стороне”. Этот</w:t>
        <w:br/>
        <w:t>рассказ будет подробно. изложен в” евоем:-. месте.</w:t>
        <w:br/>
        <w:t>В эпоху Менгу-каана Мункасар-нойон, из рода джат, был</w:t>
      </w:r>
    </w:p>
    <w:p>
      <w:r>
        <w:t>великим эмиром и старейшим из судей. Причина его возвышения,</w:t>
        <w:br/>
        <w:t>339</w:t>
        <w:br/>
        <w:t>жатты. Рашид-ад-дин осыған қатысты бір-екі мысалды келтіре</w:t>
        <w:br/>
        <w:t>кетеді. Мына жолдар осының куәсі: «Жалайыр тайпасының</w:t>
        <w:br/>
        <w:t>тоқырауын руынан шыққан Тайшы мен оның баласы Балту Кіші</w:t>
        <w:br/>
        <w:t>Азияда қызмет атқарды, сонда өлім жазасына кесілді».99 Қандай</w:t>
        <w:br/>
        <w:t>қылмыстары үшін? Рашид ад-динде бұл айтылмаған. Онан әрі</w:t>
        <w:br/>
        <w:t>Рашид-ад-диннен: «Елхандарға бағынышты Армениядағы салық</w:t>
        <w:br/>
        <w:t>жинаушы баскактардың ішіндегі ең «жыртқышы және қатыгезі»</w:t>
        <w:br/>
        <w:t>жалайыр тайпасынан шыққан Бұқа-омір болды. Оған ешкім де</w:t>
        <w:br/>
        <w:t>қарсыласып көрген емес». деген жолдарды оқимыз.</w:t>
        <w:br/>
        <w:t>Жалайырлар жаулап алынған елдерде моңғолдық билік</w:t>
        <w:br/>
        <w:t>өкілдері ретінде үстем жағдайда болды. Рас, олар моңғолдардан</w:t>
        <w:br/>
        <w:t>кейін екінші орында тұрды. Құрамына жалайырлар да кірген</w:t>
        <w:br/>
        <w:t>түркі халықтары моңғол жаулап алушылықтары кезінде «сэму»</w:t>
        <w:br/>
        <w:t>деп аталған кірме халықтар ішінде ең көп бөлікті құрады.</w:t>
        <w:br/>
        <w:t>Сэму қытайдың «түрлі-түсті көзділер» деген сөзінен: шыққан.</w:t>
        <w:br/>
        <w:t>Қытайлықтар Қытайдың батысында тұратын елдердегі нәсілдік</w:t>
        <w:br/>
        <w:t>жағынан өздеріне ұқсамайтын халықтарды солай атаған еді.671</w:t>
        <w:br/>
        <w:t>Моңғолдар ел басқару ісін жергілікті халықтан. гәрі өздерімен</w:t>
        <w:br/>
        <w:t>бірге келген «сэму» өкілдеріне сеніп тапсыратын.</w:t>
        <w:br/>
        <w:t>Сэмулер - жалайыр, керейт, найман, ұйғырларюань</w:t>
        <w:br/>
        <w:t>императорларының сенімді де маңызды әскери және саяси</w:t>
        <w:br/>
        <w:t>тірегі болды. Олар моңғолдардың басқа елдердегі билікті</w:t>
        <w:br/>
        <w:t>ұстап тұруларына тірек болды. Моңғолдар олардың көмегімен</w:t>
        <w:br/>
        <w:t>бағындырылған елдердегі көтерілістерді де басып тастап</w:t>
        <w:br/>
        <w:t>отырды.</w:t>
        <w:br/>
        <w:t>«Сзмулер», яғни жалайыр, керейт, найман, ұйғырлардың сан</w:t>
        <w:br/>
        <w:t>жағынан азшылық болғанына қарамастан, олар моңғол жаулап</w:t>
        <w:br/>
        <w:t>алушылығы кезінде көрнекті де маңызды рәл атқарды.%2</w:t>
        <w:br/>
        <w:t>Ибн-Арабшахтың мәліметі бойынша жалайырлар</w:t>
        <w:br/>
        <w:t>монғол тілінде арлат, каучан, барлас ру-тайпаларымен</w:t>
        <w:br/>
        <w:t>бірге Шағатай ұлысындағы ең қуатты туыстық бірлестіктің</w:t>
        <w:br/>
        <w:t>бірі болған.%9 Оның дәлелі - жалайырлардың Шыршық</w:t>
        <w:br/>
        <w:t>пен Ангренде ХІУ ғасырда өз ордасын құруы болды.</w:t>
        <w:br/>
        <w:t>589 ұзсанданзан. Алтын шежіре. - Алматы, 1998. , -97 6.</w:t>
        <w:br/>
        <w:t>6% Қинаятұлы 3. Моңғолүстіртін мекен еткен соңғы түркі тайпалары. -154 6.</w:t>
        <w:br/>
        <w:t>871 Қадырбаев А.Ш. За пределами великой степи. -Алматы, 1997. -118 6.</w:t>
        <w:br/>
        <w:t>62 Қадырбаев А. Ш. Очерки истории средневековых уйгуров, джалаиров,</w:t>
        <w:br/>
        <w:t>найманов и кереитов. -161 6.</w:t>
        <w:br/>
        <w:t>83 Султанов Т.И.Қочевыеплемена Приаральяв ХУ-ХУН вв.-М.,1982.-116.</w:t>
        <w:br/>
        <w:t>БЕУ!</w:t>
        <w:br/>
        <w:t>жоғары дәрежелі.түмен басы қызметіне:дейін көтерілді. Оның</w:t>
        <w:br/>
        <w:t>командирлерінің ішінде Ашудан кейінгі даңққа.бөленген моңғол</w:t>
        <w:br/>
        <w:t>қолбасшысы, Қытайды жеңушілердің бірі Баян болды.</w:t>
      </w:r>
    </w:p>
    <w:p>
      <w:r>
        <w:t>Алахан Жапонияға” жасалған. жорыққа да қатысты. Ол</w:t>
        <w:br/>
        <w:t>империяның. өкіметі -- Мемлекеттік Кеңестегі” ең -басты: екі</w:t>
        <w:br/>
        <w:t>министрдің бірі болды, 40 мың моңғол қолын басқарды:: Алахан</w:t>
        <w:br/>
        <w:t>әскери қызметте жүріп қайтыс болды. Оның балалары” Бакан</w:t>
        <w:br/>
        <w:t>мен Есудар отбасының дәстүрін сәтті жалғастырды: түмен: басы</w:t>
        <w:br/>
        <w:t>қызметіне дейін көтерілді, Бакан Цзянчжеде, ал. Есудар Хэнанда,</w:t>
        <w:br/>
        <w:t>Шаньдунде және Хзбэйде моңғол әскерлерін басқарды».5%</w:t>
        <w:br/>
        <w:t>Моңғол сарайының құпиясына қанық -адамдардың ішінде</w:t>
        <w:br/>
        <w:t>жалайыр тайпасынан шыққан Маньгэчар (Маңғышар) да-болды.</w:t>
        <w:br/>
        <w:t>Оның арғы атасы Чилавэнь (Шылауын) және әкесі: Накай Шыңғыс</w:t>
        <w:br/>
        <w:t>ханға қызмет еткендер еді. Үгедей, Күйік; Мөңке хандардың</w:t>
        <w:br/>
        <w:t>кезінде сарай ішіндегі астыртын төңкерістерге араласты:</w:t>
        <w:br/>
        <w:t>Маньгэчардың балалары . Тоғай, | Дөржи; “Есентемір,</w:t>
        <w:br/>
        <w:t>Темірбұқалар да моңғолдарға қызмет-етті. Тоғай түменбасылыққа</w:t>
        <w:br/>
        <w:t>дейін көтерілді. Билікке ықпалды. бұл: отбасының. мүшелері</w:t>
        <w:br/>
        <w:t>қатарында --шенеуніктер Меңлітемір мен Цзяочжу, Есен&lt;Янухэй,</w:t>
        <w:br/>
        <w:t>Хэцыхосунь, Ташина, Хэлихэсунь, Байдашах бар еді.Бұлардың</w:t>
        <w:br/>
        <w:t>арасында әсіресе моңғол. императоры Аюрбарвадтың жақын</w:t>
        <w:br/>
        <w:t>ортасына кірген Байдашахтың ықпалы өте зор болды.%5-Абага-</w:t>
        <w:br/>
        <w:t>ханның (1265-1282) кезінде жалайырлық Джокур (Жақұр)</w:t>
        <w:br/>
        <w:t>мыңбасы қызметін абыроймен атқарды: Ол Мұқали ТӘнанның</w:t>
        <w:br/>
        <w:t>руынан еді.556 0%</w:t>
        <w:br/>
        <w:t>Жалайыр тайпасының тағы бір көрнекті өкілі Ути&lt;- Құршы</w:t>
        <w:br/>
        <w:t>Шыңғысханның сенімді нөкері “болып, -үнемі: оның қасында</w:t>
        <w:br/>
        <w:t>жүрген.58 Ерігуге уақыты болмайтын:Ұлы қаған оны сәндік Үшін</w:t>
        <w:br/>
        <w:t>емес, ел басқаруда өзін ойландырып, толғандыратын- мәселелер</w:t>
        <w:br/>
        <w:t>бойынша ой бөлісіп, пікір алмасу үшін ертіп жүрді деп ойлаймыз.</w:t>
        <w:br/>
        <w:t>Олай болса жалайыр тайпасының Ути-Құрішы сияқты өкілдері</w:t>
        <w:br/>
        <w:t>Еуразияның көшпенді халықтарының үстемдігін. орнатқан бір</w:t>
        <w:br/>
        <w:t>64 Қадырбаев А. Ш. Очерки истории эредненековых уйгуров, джалайров,</w:t>
        <w:br/>
        <w:t>найманов и кереитов. -115 б.</w:t>
        <w:br/>
        <w:t>5% Сонда, - 116 б. оза</w:t>
        <w:br/>
        <w:t>6% Рашид-Эддин. Сборник летописей. -СПб., 1858. ч-ыт</w:t>
        <w:br/>
        <w:t>востоцногоотделениимператорскогоархеологическогообшестӛа</w:t>
        <w:br/>
        <w:t>557 Рашид ад-Дин. Сборник летописей. Т. 1. Ки.1.- М.-Л., 1952. -170 6.</w:t>
        <w:br/>
        <w:t>В то время, когда султан Джелал-ад-дин, перешедши реку</w:t>
        <w:br/>
        <w:t>Синд, убежал, ГЧингиз-хан| послал его с войском в Хиндустан, в</w:t>
        <w:br/>
        <w:t>поғоню-за (султаном|. Так как ГБала-нойон| не нашел (султана),</w:t>
        <w:br/>
        <w:t>то, разграбив часть Хиндустана, возвратилоя-и прибыл (опять|</w:t>
        <w:br/>
        <w:t>на службу к.Чингиз-хану. Во время Кубилай-хана один из детей</w:t>
        <w:br/>
        <w:t>(Бала-нойона|, по: имени Макуй, занял-его место. :Посол Ахин,</w:t>
        <w:br/>
        <w:t>который прибыл-от великого. каана, был его родственник. В</w:t>
        <w:br/>
        <w:t>этом государстве П. е. в Иране)| Учан, эмир-тысячник; который</w:t>
        <w:br/>
        <w:t>пребывал на границе Кермана, и Нурин-конюший, состояший</w:t>
        <w:br/>
        <w:t>в свите, -- оба его родственники. У него был старший брат-по</w:t>
        <w:br/>
        <w:t>имени Харкай-Касар- нойон -- также эмир-тысячник Правого</w:t>
        <w:br/>
        <w:t>крыла. :</w:t>
        <w:br/>
        <w:t>Из числа эмиров-тысячников левого крыла войска Чингиз-</w:t>
        <w:br/>
        <w:t>хана был один по имени Есур из племени джалаир; ИЗ его детей</w:t>
        <w:br/>
        <w:t>Курут отправился к |великому) ану с посольской миссией. Точно</w:t>
      </w:r>
    </w:p>
    <w:p>
      <w:r>
        <w:t>так же из левого крыла одною тысячей ведали два брата (тоже) из</w:t>
        <w:br/>
        <w:t>племени | джалаир. Одного из них звали Укай-Калджа; а другогб</w:t>
        <w:br/>
        <w:t>--Караджу. Как было упомянуто, они были старые слуги Чингиз-</w:t>
        <w:br/>
        <w:t>хана и у его отцов служили больше, чем другие эмиры. Так ҡак</w:t>
        <w:br/>
        <w:t>они исстари имели несомненные права, то Чингиз-хан пожелал</w:t>
        <w:br/>
        <w:t>поставить их в среде старших эмиров. Они не согласились И</w:t>
        <w:br/>
        <w:t>сказали: ,/Гвой родитель, Есу-гэй-бахадур, дал нам совет смотреть</w:t>
        <w:br/>
        <w:t>забаранами». Поэтой причине ониведалиоднойтысячью (воинов|</w:t>
        <w:br/>
        <w:t>и смотрели за личными (ханскими баранами!. Сапа, отец Сартак-</w:t>
        <w:br/>
        <w:t>нойона, который во время детства Аргун-хана был эмиром орды</w:t>
        <w:br/>
        <w:t>в Хорасане и Мазандеране, и.его-сын Качар -- |оба| были из их</w:t>
        <w:br/>
        <w:t>рода. Говорят, что в То время, какплемя меркит, воспользовавшись</w:t>
        <w:br/>
        <w:t>удобнымслучаем,разграбило дом Чингиз-хана,мер-китыотослали</w:t>
        <w:br/>
        <w:t>еғо жену, которая была беременна Джочием, к (Он|-хану по той</w:t>
        <w:br/>
        <w:t>причине, что тоғда между меркитами Ии Он-ханом установилоя</w:t>
        <w:br/>
        <w:t>мир; так как у него. (Он-хана| была давняя дружба-с отцом</w:t>
        <w:br/>
        <w:t>Чингиз-хана, а его |самого| он называл овоим сыном; то Он-хан</w:t>
        <w:br/>
        <w:t>держал у себя эту госпожу как невестку, и смотрел на-нее взором</w:t>
        <w:br/>
        <w:t>целомудрия и сострадания. Когда. эмиры “сказали: »,Надлежит</w:t>
        <w:br/>
        <w:t>ее |тебе| взять |в жены)”, он отвечал: ,,Она--моя невестка; не &gt;</w:t>
        <w:br/>
        <w:t>следует смотреть на нее оком предательства». "Когда Чингиз-</w:t>
        <w:br/>
        <w:t>341</w:t>
        <w:br/>
        <w:t>экспедиции. Единственный тамговый знак, который сообшили</w:t>
        <w:br/>
        <w:t>нам, принадлежит роду сынрши; его назвали «сегизши»/723,</w:t>
        <w:br/>
        <w:t>Нет в литературе и данных о родовых уранах. ыы их нам</w:t>
        <w:br/>
        <w:t>удалось записать в период работы экспедиции?%,</w:t>
        <w:br/>
        <w:t>Так;род сыирши имеетуран Ескельды (вероятно, поимени Ес-</w:t>
        <w:br/>
        <w:t>кельды-бия, внука Сыирши). Род”андас имел уран Балпык, также</w:t>
        <w:br/>
        <w:t>по имени Балпык-бия, жившего после Андаса в-пятом колене.</w:t>
        <w:br/>
        <w:t>Роды акбиюм, сыпатай и кальпе имели один клич -- Беклау.</w:t>
        <w:br/>
        <w:t>Наличие обшего урана у этих родов свидетельствует в известной</w:t>
        <w:br/>
        <w:t>степени об их более близком родстве, чем просто вхождение в</w:t>
        <w:br/>
        <w:t>состав одного племени:</w:t>
        <w:br/>
        <w:t>Воды мырза и арыктыным также имели один уран -- Альке м,</w:t>
        <w:br/>
        <w:t>вероятно, по той же причине”2.</w:t>
        <w:br/>
        <w:t>Востров В.В., Муканов М.С. Родоплеменной состав и</w:t>
        <w:br/>
        <w:t>расселение казахов (к. ХТХ - нач. ХХ.вв.)- А-Ата,</w:t>
        <w:br/>
        <w:t>1968. - 40-4566;</w:t>
        <w:br/>
        <w:t>“ДЖАМИ АТ-ТАВАРИХ” РАШИД АД-ДИНА</w:t>
        <w:br/>
        <w:t>КАК ИСТОЧНИК ПО РАННЕЙ ИСТОРИЙ ДЖАЛАЙРОВ</w:t>
        <w:br/>
        <w:t>Для изучения ранней истории тюркских и монгольских</w:t>
        <w:br/>
        <w:t>племен “домонгольского” периода совершенно иоключительное</w:t>
        <w:br/>
        <w:t>значение имеет труд Рашид ад-Дина Фазлаллаха Хамадани (1245-</w:t>
        <w:br/>
        <w:t>1318 гг.) Джами ат-таварих (“Собрание историй”). Первая часть</w:t>
        <w:br/>
        <w:t>этого сочинения (Рашид ад-Дин, 1965; Рашид ад-Дин, 19521,</w:t>
        <w:br/>
        <w:t>посвяшенная происхождению тюрко-монгольских племен, была</w:t>
        <w:br/>
        <w:t>составленасучетом источниковсамогоразличногопроисхождения</w:t>
        <w:br/>
        <w:t>-монгольских, персидских, тюркских, китайских и др.В ней были</w:t>
        <w:br/>
        <w:t>привлечены генеалогические предания, сохранившиеся в устной</w:t>
        <w:br/>
        <w:t>народной традиции и сообшенные автору его многочисленными</w:t>
        <w:br/>
        <w:t>информаторами. Все это обеспечило сообшцениям Рашид ад-Дина</w:t>
        <w:br/>
        <w:t>23 Там же.</w:t>
      </w:r>
    </w:p>
    <w:p>
      <w:r>
        <w:t>24 Там же.</w:t>
        <w:br/>
        <w:t>5 Полевые материалы А.-АЭЭ 1960 г.</w:t>
        <w:br/>
        <w:t>известных нам родословных даже в своей родовой основе. Так,</w:t>
        <w:br/>
        <w:t>У М. Тынышпаева племя жалаир имеет не 13, а лишь 12 родов.</w:t>
        <w:br/>
        <w:t>Причем вместо рода андас у него фигурирует род мангытай, а</w:t>
        <w:br/>
        <w:t>андас находится от него в третьем колене. Затем род сыирши</w:t>
        <w:br/>
        <w:t>вынесен у Тынышпаева наряду с чуманаком и сырманаком как</w:t>
        <w:br/>
        <w:t>происшедший от Жалайра?”!?, Сопоставление этой родословной с</w:t>
        <w:br/>
        <w:t>остальными известными нам родословными позволяет прийти к</w:t>
        <w:br/>
        <w:t>заключению, что она не отличается точностью.</w:t>
        <w:br/>
        <w:t>Мы здесь приведем, как обычно, выверенную родословную,</w:t>
        <w:br/>
        <w:t>включаюшую лишь роды племени жалайр, не углубляясь в дебри</w:t>
        <w:br/>
        <w:t>генеалогических схем. Они в данном случае не имеют болышого</w:t>
        <w:br/>
        <w:t>значения.</w:t>
        <w:br/>
        <w:t>Таким образом, племя жалайр имело 13 родов, в каждый из</w:t>
        <w:br/>
        <w:t>которых входили подроды, отделения и т. Д., как обычно.</w:t>
        <w:br/>
        <w:t>Жалапр</w:t>
        <w:br/>
        <w:t>|</w:t>
        <w:br/>
        <w:t>Сырманак Чумаянак</w:t>
        <w:br/>
        <w:t>| |</w:t>
        <w:br/>
        <w:t>Арықтыным, Байчигир, Кайчилы. Сынрши, Балгалы. Кучук</w:t>
        <w:br/>
        <w:t>Карачапан, Андас, Кальпе, Мырза. Орақты, Сыпатай, Акбиюм.</w:t>
        <w:br/>
        <w:t>Тамғой племени жалаир были знаки 1, или Лі(по Гродекову”!8</w:t>
        <w:br/>
        <w:t>и Аманжолову”9 и т (по Тынышпаеву)”, Точно такую же.</w:t>
        <w:br/>
        <w:t>«тамгу, как у Тынышпаева, начертили нам информатары?!!, Уран</w:t>
        <w:br/>
        <w:t>племени --- Борибай (по Аманжолову), Бахтияр и Коблан (по</w:t>
        <w:br/>
        <w:t>Тынышпаеву). Наши полевые материалы говорят, что ураном</w:t>
        <w:br/>
        <w:t>жалайров был Коблан”2. К сожалению, все известные нам</w:t>
        <w:br/>
        <w:t>письменные материалы по жаламйрам не приводят тамговых</w:t>
        <w:br/>
        <w:t>знаков родов. Не.удалось нам выяснить их и в период работы</w:t>
        <w:br/>
        <w:t>"М, Тынышпаев. Указ. работа. Приложение.</w:t>
        <w:br/>
        <w:t>ТАҢ. И. Гродеков. Указ. работа. Приложение,</w:t>
        <w:br/>
        <w:t>"9 С.А, Аманжолов. Указ. работа, стр. 13.</w:t>
        <w:br/>
        <w:t>98 М.Тынышпаев. Указ. работа. Приложение.</w:t>
        <w:br/>
        <w:t>7! Полевые материалы А.-АЭЭ 1960 г.</w:t>
        <w:br/>
        <w:t>91 Там же.</w:t>
        <w:br/>
        <w:t>362</w:t>
        <w:br/>
        <w:t>Джалайры считають себя родственниками туркмень; по-ихь</w:t>
        <w:br/>
        <w:t>словамь, туркмены и они происходять оть одного родоначальника</w:t>
        <w:br/>
        <w:t>- Сархань-ата..О времени ихь прихода вь округь пока ничего</w:t>
        <w:br/>
        <w:t>неизвестно.</w:t>
      </w:r>
    </w:p>
    <w:p>
      <w:r>
        <w:t>Делятся- они на два отделенія: Т Қальчилы и 2) Болгалы;</w:t>
        <w:br/>
        <w:t>Джаламры - преимушественно земледельцы. Иллюбаевь между</w:t>
        <w:br/>
        <w:t>ними весьма .мало. Сеють.- все.</w:t>
        <w:br/>
        <w:t>Жены ихь приготовляють вь болышомь количестве е-пустекь,</w:t>
        <w:br/>
        <w:t>Женятся -безразлично; калымь “оть .20-200:руб.: Болышинство</w:t>
        <w:br/>
        <w:t>джалаировь имееть одну жену; две жены - ргдкость. Грамотныхь</w:t>
        <w:br/>
        <w:t>между ними веть. Они живуть вь 34 кишлакахь, вь &lt;меси: сь</w:t>
        <w:br/>
        <w:t>туркменами, ктаями, багринами, мангитами-и другими шшДаһт</w:t>
        <w:br/>
        <w:t>Всего ихь до 3500 душь обоего пола.. і</w:t>
        <w:br/>
        <w:t>Гребеякин А.Д. Узбеки // Русский Туркестан. Сборник</w:t>
        <w:br/>
        <w:t>изданным по ә поводу Политехнической выставки. - Вып. П.</w:t>
        <w:br/>
        <w:t>- М:,-1872. - 108 6.</w:t>
        <w:br/>
        <w:t>В.В. ВОСТРОВ; М.С. МҰҚАНОВ ЗЕРТТЕУЛЕРІНЕН</w:t>
        <w:br/>
        <w:t>ҮЗІНДІ”</w:t>
        <w:br/>
        <w:t>Следуюшим по своему численному зэначению идет племя</w:t>
        <w:br/>
        <w:t>жалайр. Одним из первых д племени жалаир упоминает Рашид-</w:t>
        <w:br/>
        <w:t>эд-Дин. Автор свидетельствует, что уже в древностиплемя жалайр</w:t>
        <w:br/>
        <w:t>было многочисленным и каждая ветвь его имела своих вождей й</w:t>
        <w:br/>
        <w:t>предводителей. 7.</w:t>
        <w:br/>
        <w:t>«В век Чингис-хана И нынешнее время, -- пишет он, -- много</w:t>
        <w:br/>
        <w:t>из них было и есть вождей в Туране и Иране. Одним из жилиш их</w:t>
        <w:br/>
        <w:t>было место у Онона»69. Далее Рашид-эд-Дин говорит о разгроме</w:t>
        <w:br/>
        <w:t>китайцами жаламйров, в результате которого часть из них попала к</w:t>
        <w:br/>
        <w:t>«предкам Чингис-хана» в качестве рабов, И о том, "іо при Чингис-</w:t>
        <w:br/>
        <w:t>хане «многие из жалайров стали уважаемыми беками»%%, Здесь</w:t>
        <w:br/>
        <w:t>же автор указывает, что жалаирское племя состоит из 10-болылих</w:t>
        <w:br/>
        <w:t>ветвей, и дает их перечень.</w:t>
        <w:br/>
        <w:t>4% «Сборник летонисей». Сочинение Рашидоэд-Дина. Пер. И. Березина.</w:t>
        <w:br/>
        <w:t>«Записки Императорскогоархеологическогообіцества»,т.ХТУ.СП6.,1858,стр.32.</w:t>
        <w:br/>
        <w:t>6% Там же, стр. 33.</w:t>
        <w:br/>
        <w:t>357</w:t>
        <w:br/>
        <w:t>Посведеніямь изь Кураминскаго уезда, мужчинамь дають: бас</w:t>
        <w:br/>
        <w:t>(голову), кабырга (ребро), умуртка- (позвонки), бакай (қопыТа и</w:t>
        <w:br/>
        <w:t>кости надь копытами всехь четырехь ногь) ийилинчикь (немного</w:t>
        <w:br/>
        <w:t>выше бакая); женпинамһ же: янбась (бокь), ортан Йилик (бедрд)</w:t>
        <w:br/>
        <w:t>и кер йилик (ғолень передней ноғи).</w:t>
        <w:br/>
        <w:t>Султаны, по мненію Султана Даулета Бушаева, хотя бы были</w:t>
        <w:br/>
        <w:t>самыми почетными лицами на пире, не получають-головы; имь</w:t>
        <w:br/>
        <w:t>полагается асык йилик (ғолень).</w:t>
        <w:br/>
        <w:t>По бію Халмахаммеду, Чимкентскаго уезда, богачи часто</w:t>
        <w:br/>
        <w:t>угошцають своихь гостей тремя нижними парами ребрь барана,</w:t>
        <w:br/>
        <w:t>назындемыми субе кабырга; они “также угошають гостей</w:t>
        <w:br/>
        <w:t>куйрукбауромь, хотя бы те и не были сватами. )</w:t>
        <w:br/>
        <w:t>Кушанье, приносимөе на блюдахь (табак), нрежде всего</w:t>
        <w:br/>
        <w:t>подають самымь почетнымь лицамь, которыя произносять</w:t>
        <w:br/>
        <w:t>молитву (пата), вь роде: аувели куданынг ирзалыгина, икинши</w:t>
        <w:br/>
        <w:t>тубанынг кабыллыгына (или еше мураттынг асыялыгына) мал</w:t>
        <w:br/>
        <w:t>бастынг бекеретине (за милость Бога, за достиженіе желаній, за</w:t>
        <w:br/>
        <w:t>благоденствіе скота и людей). Поевь сами, они передають остатки</w:t>
        <w:br/>
        <w:t>ниже ихь сидяіңимь лицамь. Гость сь своего блюда угошаеть</w:t>
      </w:r>
    </w:p>
    <w:p>
      <w:r>
        <w:t>(асатады) хозяйна, кладя ему кусокь прямо вь роть или вь руку.</w:t>
        <w:br/>
        <w:t>Обьедки (саркыт) онь оставляеть дочери или невестке хозяина, а</w:t>
        <w:br/>
        <w:t>Если ихь неть, то хозяйке.</w:t>
        <w:br/>
        <w:t>Гродеков Н.И. Киргизы и каракиргизы</w:t>
        <w:br/>
        <w:t>Сыр-Дарьинской области.Т.1.</w:t>
        <w:br/>
        <w:t>Юридический быт. -Ташкент, 1889. -7-9 66.</w:t>
        <w:br/>
        <w:t>ӨЗБЕКТЕР ҚҰРАМЫНДАҒЫ ЖАЛАЙЫРЛАР</w:t>
        <w:br/>
        <w:t>ЖҮШІ. Джалаиры</w:t>
        <w:br/>
        <w:t>Джалаиры живуть исключительно вь катта-курганскомь</w:t>
        <w:br/>
        <w:t>отделе,занимаяегосеверо-западнуючасть,наюгьотьтуркменовь;</w:t>
        <w:br/>
        <w:t>по обеимь берегамь Акь-Дарьи, и только у Хатырчей доходя до</w:t>
        <w:br/>
        <w:t>праваго береға Кара-Дарьи.</w:t>
        <w:br/>
        <w:t>Большая часть ихь территоріи гористд-степнаго характера и</w:t>
        <w:br/>
        <w:t>одинь югь ея узкой полосой лежить вь Міанкайе.</w:t>
        <w:br/>
        <w:t>356</w:t>
        <w:br/>
        <w:t>солто есть. Подразделение жалаир”9, Есть жалайры .И- среди</w:t>
        <w:br/>
        <w:t>каракалпакского народа. Жалаировские роды балгалы.и кайчилы,</w:t>
        <w:br/>
        <w:t>например, “входят соответственно: в. каракалпакские племена</w:t>
        <w:br/>
        <w:t>шуллук и ктай 717, :</w:t>
        <w:br/>
        <w:t>Выше мы уже говорили, что- первые данныб о родовом</w:t>
        <w:br/>
        <w:t>составе ллемени жалайр, содержашиеся-в русских источниках,</w:t>
        <w:br/>
        <w:t>относятся ҡ началу ХІХ в.; аточнее к.1825г.!! В этих материалах</w:t>
        <w:br/>
        <w:t>указывается, что род.жалаир «разделяется» на 12- «волостей», а</w:t>
        <w:br/>
        <w:t>именно: андаш, морза, кучук, сыирке, кальпе, балехлы; карачапан,</w:t>
        <w:br/>
        <w:t>сапатай, байчигир, кайчилы, ларактынауч, качсылдар”!?,</w:t>
        <w:br/>
        <w:t>Несмотря на довольно полное представление, которое дают</w:t>
        <w:br/>
        <w:t>эти источники о родовом составе жалайров, они тем не:менве</w:t>
        <w:br/>
        <w:t>страдают “сушественным “недостатком.--- не. раскрывают его</w:t>
        <w:br/>
        <w:t>точной картины. Во-первых, необходимо указать, что. в:них нет</w:t>
        <w:br/>
        <w:t>двух родов, входивших в жаланир,-- акбиюм и орақты, вместо них</w:t>
        <w:br/>
        <w:t>фигурируют неизвестные названия -- качсылдар и ларактынауч.</w:t>
        <w:br/>
        <w:t>Во-вторых, лицо, записавшее названия родов, или последуюшис</w:t>
        <w:br/>
        <w:t>переписчики сильно исказили многие названия. Так, например,</w:t>
        <w:br/>
        <w:t>вместо рода балгалы дано название «балеклы», вместо сыирши</w:t>
        <w:br/>
        <w:t>-- «сыирке», вместо мырза -- «морза» И Т.Д.</w:t>
        <w:br/>
        <w:t>Во второй половине ХІХ в.Семиречье посетил Н. А. Абрамов,</w:t>
        <w:br/>
        <w:t>который в своей работе дал более точный состав родов племени</w:t>
        <w:br/>
        <w:t>жалайр 713; затем родословные жалаиров появляются в работах Н.</w:t>
        <w:br/>
        <w:t>А. Аристова?”", Н. Румянцева и др.73</w:t>
        <w:br/>
        <w:t>Рядродословныхжалаировзаписан намивовремяполевыхработ</w:t>
        <w:br/>
        <w:t>сословинформаторов”5:Всеэтиродословныеприихсопоставленин</w:t>
        <w:br/>
        <w:t>оченьблизкивосновесвоейиимеютиногдадовольнозначительные</w:t>
        <w:br/>
        <w:t>отличия- В последуюшцих делениях, что вполне обьяснимо.</w:t>
        <w:br/>
        <w:t>Естьешеоднародословнаятілемени жаланр, которую приводит</w:t>
        <w:br/>
        <w:t>М.Тынышпаев. Онакак раз имеет сушественные отличия от всех</w:t>
        <w:br/>
        <w:t>С.М, Абрамзон. Указ. работа, стр. 31 (таблица 4).</w:t>
        <w:br/>
        <w:t>т87, А. Жданко. Этнический состав..., стр. 39, 61.</w:t>
      </w:r>
    </w:p>
    <w:p>
      <w:r>
        <w:t>ДІ «Казахско-русекиеотношениявХУШ-ХІХвв. »,1964,стр.223,док.Ме129.</w:t>
        <w:br/>
        <w:t>713 Там же.</w:t>
        <w:br/>
        <w:t>т5Ң, Абрамов. Указ. работа, стр. 270.</w:t>
        <w:br/>
        <w:t>таң, Аристов. Опыт выяснения:1, стр. 397.</w:t>
        <w:br/>
        <w:t>25 Материалы по обследованию...», т. П..Капальский уезд. Приложение.</w:t>
        <w:br/>
        <w:t>74 Пюлевые материалы А.АЭЭ 1960 т.</w:t>
        <w:br/>
        <w:t>старшай изь родовь, Джалаир? (нухтағасы Джалаир бар ма?), для</w:t>
        <w:br/>
        <w:t>того чтобы поднести ему первому. На свадьбахь начинають.пеніе</w:t>
        <w:br/>
        <w:t>Джапамры, а когда ихь нет, то Ошакты.</w:t>
        <w:br/>
        <w:t>Есть впрочемһ, указаніе, что этоть родь не быль вь самомь</w:t>
        <w:br/>
        <w:t>начале старшій по происхожденію. Умурбек, бій Ауліе-атынскаго</w:t>
        <w:br/>
        <w:t>уезда, передаеть следюуший разсказь. Однажды Джалаирь, сь</w:t>
        <w:br/>
        <w:t>другими, выехаль отнимать лошадей у противниковь. Запасшись</w:t>
        <w:br/>
        <w:t>болышимь количествомь недоуздковь (нухта), оньуспель пригнать</w:t>
        <w:br/>
        <w:t>лошадей гораздо болыле, чемь его товариши. Вследствие этого</w:t>
        <w:br/>
        <w:t>онь получиль прозваніе нухтагасы, которое сь техь порь стало</w:t>
        <w:br/>
        <w:t>употреблятся вь смысле старшаго вь роде. Нухта-агасы, хозяинь</w:t>
        <w:br/>
        <w:t>или начальникь недоуздковь. Торгай, допуская, что Джалайрь,</w:t>
        <w:br/>
        <w:t>можеть быть, быть моложе и сталь старшимь, какь наследникь</w:t>
        <w:br/>
        <w:t>отцовского чанграка, отвергаеть однако этоть разсказь, на томь</w:t>
        <w:br/>
        <w:t>основаніи, что нухтагасы не происходить от слова нухта. Киргизы</w:t>
        <w:br/>
        <w:t>рода Ошақты утверждають, что Ошакты старше Джаланра, хотя</w:t>
        <w:br/>
        <w:t>последній имееть преимушество, какь законный (ниқели сыңь).</w:t>
        <w:br/>
        <w:t>Мать всехь. родовь Великой орды Юлпарбайбише, оть. похоти,</w:t>
        <w:br/>
        <w:t>зародившейся при виде одного проходившаго мимо ея мужчины,</w:t>
        <w:br/>
        <w:t>имела, безь сношенія сь нимь, ребенка. Она сунула его вь очагь</w:t>
        <w:br/>
        <w:t>(ошак), оть чего нашедшіе его люди дали ему имя Ошакты. После</w:t>
        <w:br/>
        <w:t>него она имела законнаго сына Джалайра.</w:t>
        <w:br/>
        <w:t>Почетному лицу, т.е. старшему родомь (нухтагасы), старпему</w:t>
        <w:br/>
        <w:t>в. Роде или колене (аксакал), наконець ходже, мулле И т.п.</w:t>
        <w:br/>
        <w:t>предлагають, если есть, чай, лепешки, плоды, а изь мяснаго:</w:t>
        <w:br/>
        <w:t>первому голову животнағо, или, по сообшенію другихь Лиць,</w:t>
        <w:br/>
        <w:t>голову сь бокомь (янбас) и ляшкою (мыкын), или голову сь бокомь</w:t>
        <w:br/>
        <w:t>и ножками; второму бокь (янбас); третьему бедро (ортан йилик,</w:t>
        <w:br/>
        <w:t>ортай илик); четвертому голень (асык йилик); последнему плечо</w:t>
        <w:br/>
        <w:t>(джаурин). Изь конины подгривное сало (казы) считаетоя вь числе</w:t>
        <w:br/>
        <w:t>весьма почетныхь кусковь. По сведеніямь изь Аулғатинскаго уезда,</w:t>
        <w:br/>
        <w:t>куски барана, по степени почетности, следують такимь образомь:</w:t>
        <w:br/>
        <w:t>орта йилик (бедро передней ноги) - парнямь; асык йилик (голень</w:t>
        <w:br/>
        <w:t>задней ноги) -- женшинамь; кер йилик или кари йилик (толень</w:t>
        <w:br/>
        <w:t>передней ноги) - хозяйке (байбише); тус (грудь) - жениху; яурин</w:t>
        <w:br/>
        <w:t>(плечо и бедро передней ноги) - старцамь; токпа (бедро задней</w:t>
        <w:br/>
        <w:t>ноги) - взрослымь девицамь (буи йиткен кыздарга); кюймишак</w:t>
        <w:br/>
        <w:t>(хвость) - женіцинамь и девицам». )</w:t>
        <w:br/>
        <w:t>355</w:t>
        <w:br/>
        <w:t>В другом месте Рашид-эд-Дин, указывая на этническую</w:t>
        <w:br/>
        <w:t>принадлежность жалаиров и основываясь, как об этом пишет</w:t>
        <w:br/>
        <w:t>Петрушевский, на свидетельствах Махмуда Кашгарского</w:t>
        <w:br/>
        <w:t>и Джувейни, пишет: «Можно утверждать с болыпой долей</w:t>
        <w:br/>
        <w:t>вероятности, что... жалайры в ХІШІ в. были монголоязычны, а не</w:t>
      </w:r>
    </w:p>
    <w:p>
      <w:r>
        <w:t>тюркоязычны»Ф!,</w:t>
        <w:br/>
        <w:t>Исходяизвсехэтихданных,представлениеомонголоязычности</w:t>
        <w:br/>
        <w:t>жалайров поддержали некоторые русские востоковеды, в</w:t>
        <w:br/>
        <w:t>частности В. В. Бартольд. Как и дулатов, В. В. Бартольд считал</w:t>
        <w:br/>
        <w:t>жалаиров монголами%?. Этого же мнения придерживался в свое</w:t>
        <w:br/>
        <w:t>время и Ч. Ч. Валиханов“,</w:t>
        <w:br/>
        <w:t>Однако, анализируя высказывания Рашид-эд-Дина, нельзя</w:t>
        <w:br/>
        <w:t>прийти к столь определенному мнению о принадлежности</w:t>
        <w:br/>
        <w:t>жалайров к монголам, как это делает Петрушевский. О6 этом,</w:t>
        <w:br/>
        <w:t>кстати, говорят многие последуюшие исследователи данного</w:t>
        <w:br/>
        <w:t>вопроса.</w:t>
        <w:br/>
        <w:t>Первым, кто поставил под сомнение монголоязычность</w:t>
        <w:br/>
        <w:t>жалаиров, был Н. А. Аристов. Он на основе анализа родовых</w:t>
        <w:br/>
        <w:t>названий племени жалаир пришел к заключению о его смешанном</w:t>
        <w:br/>
        <w:t>тюрко-монгольском происхождении9”, Непонятно лишь, кого</w:t>
        <w:br/>
        <w:t>он имел Вв виду, говоря о «настояших жаламрах»;- тюрков или</w:t>
        <w:br/>
        <w:t>монголов.</w:t>
        <w:br/>
        <w:t>Нам кажется, С. А. Аманжолов прав, утверждая, что в</w:t>
        <w:br/>
        <w:t>составе племени жалаир основное ядро принадлежало все-</w:t>
        <w:br/>
        <w:t>таки тюркам95, Об этом, кстати, пишет и Грумм-Гржимайло,</w:t>
        <w:br/>
        <w:t>который хотя и говорит, что в эпоху Чингис-хана в составе</w:t>
        <w:br/>
        <w:t>монгольских племен находились и жалайры, но тут же делает</w:t>
        <w:br/>
        <w:t>оговорку, что твердых данных об этом нет99%9, Вслед за Рашид-</w:t>
        <w:br/>
        <w:t>эд-Дином Н. А. Аристов и С. А. Аманжолов оклонны считать</w:t>
        <w:br/>
        <w:t>жалайров очень древним племенем на том основанин, что Вв</w:t>
        <w:br/>
        <w:t>него входят роды и подроды, многие из которых известны</w:t>
        <w:br/>
        <w:t>очень давно97,</w:t>
        <w:br/>
        <w:t>81 Рашид-э д-Дин. Сборник летолисей, т. 1, кн. 1, М.--Л., 1952, стр. 29.</w:t>
        <w:br/>
        <w:t>өзір, В. Бартольд. Киргизы. 1927, стр. 45,51.</w:t>
        <w:br/>
        <w:t>8 11. ТІ. Валиханов. Собрание сочинений, т.І, Алма-Ата, 1961, стр. 204.</w:t>
        <w:br/>
        <w:t>Ө4Ң, Аристов. Опыт выяснения..., стр. 407.</w:t>
        <w:br/>
        <w:t>45 С, А. Аманжолов. Указ. работа, стр, 44-45.</w:t>
        <w:br/>
        <w:t>ө%Г, Е, Грумм-Гржимайло. Ухаз. работа, стр. 532.</w:t>
        <w:br/>
        <w:t>97Ң, Аристов. Оныт выяснения..., стр. 407; С. А. Аманжолов. Указ. работа,</w:t>
        <w:br/>
        <w:t>стр. 44-45.</w:t>
        <w:br/>
        <w:t>358</w:t>
        <w:br/>
        <w:t>Сами тюрки и монголы уже шесть вековь тому назадь</w:t>
        <w:br/>
        <w:t>относили сушествованіс тамгғь кь легендарнымһ временамь.</w:t>
        <w:br/>
        <w:t>По крайней мере у Рашидь-Эддина (1247-1318 г.г.)3 значится,</w:t>
        <w:br/>
        <w:t>что тамги «определены и утверждены» при Кунь-хане, сыне</w:t>
        <w:br/>
        <w:t>и наследнике мифическаго Угузь-хана, чтобы ими «нарочито</w:t>
        <w:br/>
        <w:t>обозначались указы, сокровишницы, табунь И стадо, во</w:t>
        <w:br/>
        <w:t>избежаніе оть кого бы то ни было ссоры или сопротивленія у</w:t>
        <w:br/>
        <w:t>одного сь другимь»... Древность тамгь видна между прочимь изь</w:t>
        <w:br/>
        <w:t>изображеніятамгитюркскихьхановьнапамятникахьКюль-тегину</w:t>
        <w:br/>
        <w:t>732 г. ина другихь, частію болевг древнихь, камняхь и плитахь на</w:t>
        <w:br/>
        <w:t>Орхоне9”, но еше большая древность еуіцествованія тюркекихь</w:t>
        <w:br/>
        <w:t>родовыхь тамгь доказывается темһ, что, какь увидимһ ниже,знаки</w:t>
      </w:r>
    </w:p>
    <w:p>
      <w:r>
        <w:t>тюркскаго алфавита, которымһ сделаны надписи на памятнике</w:t>
        <w:br/>
        <w:t>Кюль-тегину и другихь на Орхоне и Енисее, суть родовыя тамги,</w:t>
        <w:br/>
        <w:t>употребляемыя большею частію и поныне у киргизь-казаковь.</w:t>
        <w:br/>
        <w:t>В.В. Радловь слово тамга переводить чрезь Біреліһштп?еісһег685</w:t>
        <w:br/>
        <w:t>совершенно правильно и мненіе А.Н. Харузина, пологаюшаго,</w:t>
        <w:br/>
        <w:t>что «тамга не есть знакь собственности, а знакь родовойу6%,</w:t>
        <w:br/>
        <w:t>справедливо лишь вь томь отношеній, что тамга есть знакь</w:t>
        <w:br/>
        <w:t>собственности родовой. И это значеніе слова тамга указываеть</w:t>
        <w:br/>
        <w:t>на чрезвычайную древность употребленія тамгь, на времена,</w:t>
        <w:br/>
        <w:t>когда личной и семейной собственности не сушествовало, а была</w:t>
        <w:br/>
        <w:t>только собственность родовая и сознавалась необходимость вь</w:t>
        <w:br/>
        <w:t>очевидномь и прочномь признаке принадлежности скота только</w:t>
        <w:br/>
        <w:t>известному роду%?”.</w:t>
        <w:br/>
        <w:t>«ЭС борникь летописей. Исторія монголовь. Введеніе. О турецкихь и</w:t>
        <w:br/>
        <w:t>МонГольскИхь племенахь», пер. Березина, Спб., 1858 г., стр. 24.</w:t>
        <w:br/>
        <w:t>6“ Атлась» древностей Монголін В.В. Радлова, Спб., 1892 г. и «Сборникь</w:t>
        <w:br/>
        <w:t>трудовь орхонскқой экспедицін», вып. І, Спб., 1892 г</w:t>
        <w:br/>
        <w:t>8915 51 гіеп, В. 1, 5. 455.</w:t>
        <w:br/>
        <w:t>б. Қиртизы букеевской орды», вып. 1, 1889 г., стр. 148.</w:t>
        <w:br/>
        <w:t>4?М, Иванинь («Внутренняя или буксенская орда», вь журнале «Эпоха»,</w:t>
        <w:br/>
        <w:t>1864 года Х12) высказываль, предположеніс (какь приводить согласный</w:t>
        <w:br/>
        <w:t>сь нимь А.Н. Харузинь вь своемь труде «Киргизы буквевской орды», вып.</w:t>
        <w:br/>
        <w:t>І. стр. 153,) что тамги выражали или родь оружія, которымь были вооружены</w:t>
        <w:br/>
        <w:t>полки или отряды хановь потомства Чингиз-хана, или роль службы и занятій</w:t>
        <w:br/>
        <w:t>различныхь киргизекихь племень. Но, во-первыхь, тамги сушцествовали за</w:t>
        <w:br/>
        <w:t>многіе века до Чингиз-хана, во-вторыхь, разве только прямая черта, служашая</w:t>
        <w:br/>
        <w:t>тамгою у кангловь и кипчаковь, и я-тамга (лукь) случайно напоминають пику и</w:t>
        <w:br/>
        <w:t>лук, остальныя же, весьма многочиспенныя, тамги казачьихь родовь никакого</w:t>
        <w:br/>
        <w:t>сходства сь какимь либо оружеім» и никакото отношенія кьзанятіямь и орудіямь</w:t>
        <w:br/>
        <w:t>ихь вообше не имеють. н</w:t>
        <w:br/>
        <w:t>350</w:t>
        <w:br/>
        <w:t>“. .Говорят, что их юртом была местность Кима в Каракоруме;</w:t>
        <w:br/>
        <w:t>у них (столь| слепая иреданность, что они давали масло |в</w:t>
        <w:br/>
        <w:t>пишу| самцам-верблюдам (киданьского| гур-хана, который был</w:t>
        <w:br/>
        <w:t>государем уйгуров. По этой причине (прежде |их называли белагэ.</w:t>
        <w:br/>
        <w:t>Это племя джаланр состоит из десяти больших ветвей, из которых</w:t>
        <w:br/>
        <w:t>каждая в отдельности стала большим народом; они следуют в</w:t>
        <w:br/>
        <w:t>таком распределенни и порядке: джат, тукараун, кангаут, кумсаут,</w:t>
        <w:br/>
        <w:t>уят, нилкан, куркин, тулангит, тури, шанкут”.</w:t>
        <w:br/>
        <w:t>Известия легенды группируются в четырех пунктах:</w:t>
        <w:br/>
        <w:t>1. Местом происхождения джалаиров назван Каракорум, 7. е.</w:t>
        <w:br/>
        <w:t>Карабалгасун, столичный город Второго уйгурского каганата.</w:t>
        <w:br/>
        <w:t>2. Происхождение джалаиров становится в прямую связь с</w:t>
        <w:br/>
        <w:t>историей уйгуров, оказавшихся в зависимости от киданей.</w:t>
        <w:br/>
        <w:t>3. Термин джаланр в какой-то степени адекватен слову</w:t>
        <w:br/>
        <w:t>белагэ, отражаюшему бытовавший в то время обычай давать</w:t>
        <w:br/>
        <w:t>масло верблюдам.</w:t>
        <w:br/>
        <w:t>Кроме вышеприведенных Йалаир, джалаир, джалар, джалайт,</w:t>
      </w:r>
    </w:p>
    <w:p>
      <w:r>
        <w:t>отметим еше один. Армянский писатель Степанос Епископ,</w:t>
        <w:br/>
        <w:t>рассказывая о взаимоотношениях монгольского Аргун-хана с</w:t>
        <w:br/>
        <w:t>Буга-эмиром, говорит: “Этот человек был из племени джалакир</w:t>
        <w:br/>
        <w:t>- самого многочисленного и могучего” |Галстян, 1962, с. 41; о</w:t>
        <w:br/>
        <w:t>Буга-найоне см.: Рашид ад-Дин, 1952, с. 96|. Учитывая оба</w:t>
        <w:br/>
        <w:t>варианта, можно с известной долей вероятности гипотетически</w:t>
        <w:br/>
        <w:t>восстановить исходную, “домонгольскую” форму этнонима Вв</w:t>
        <w:br/>
        <w:t>виде “йалакир.</w:t>
        <w:br/>
        <w:t>Семантика термина джалаир-%йалакир не была предметом</w:t>
        <w:br/>
        <w:t>исследования ввиду неясности морфологической структуры слова</w:t>
        <w:br/>
        <w:t>и его языковой принадлежноасти. Ее разгадка должна скрываться,</w:t>
        <w:br/>
        <w:t>очевидно, в реплике Рашид ад-Дина относительно обычая давать</w:t>
        <w:br/>
        <w:t>масло в пишу самцам-верблюдам, в силу чего и появился термин-</w:t>
        <w:br/>
        <w:t>этноним “:&lt;, который рассматривается им как предшествуютций</w:t>
        <w:br/>
        <w:t>термину джалайр. Он содержитея только в ташкентской рукописи</w:t>
        <w:br/>
        <w:t>“Джами ат-таварих”, этническая номенклатура в которой</w:t>
        <w:br/>
        <w:t>воспроизведена, как известно, с болыними погрешностями.</w:t>
        <w:br/>
        <w:t>Лишеннье возможности обратиться к разночтениям слова По</w:t>
        <w:br/>
        <w:t>другим спискам, мы тем не менее можем допустить коррекцию</w:t>
        <w:br/>
        <w:t>написания с учетом изложенного материала и реконструировать</w:t>
        <w:br/>
        <w:t>366</w:t>
        <w:br/>
        <w:t>сулгатай, "по. урану Яуатарь, должень принадлежать. кь жолену</w:t>
        <w:br/>
        <w:t>Ирсбекь; роды бурась есть вероятно часть-сейкымовь, ибо урань</w:t>
        <w:br/>
        <w:t>у неғо Ирсбекь; роды курпикь, санграу и балыкь должны быть</w:t>
        <w:br/>
        <w:t>канглы или чаншклы, ибо-урань-у нихь Шеншкылы; родь тиликь;</w:t>
        <w:br/>
        <w:t>по урану Яуатарь, принадлежить кь исты. У не встречавшихся</w:t>
        <w:br/>
        <w:t>мне более-родовь кбсарь и тоғатай уранами служать у перваго&lt;-</w:t>
        <w:br/>
        <w:t>Кабланьиу вторағо - Бозмоюнь.</w:t>
        <w:br/>
        <w:t>: Большихь разьясненій, чемһ оть урановь, можно ожидать оть</w:t>
        <w:br/>
        <w:t>родовыхь тамгь, Ибо по своему назначенію и важности вь быте</w:t>
        <w:br/>
        <w:t>скотоводовь тамги должны пользоватьсязначительной прочностью</w:t>
        <w:br/>
        <w:t>и-неизменностью. По Левшину, «тамги или знаки, употребляемые</w:t>
        <w:br/>
        <w:t>киргизь-казаками вместо подписей и клеймь», «заимствованы</w:t>
        <w:br/>
        <w:t>киргизами у монголовь, которые распространили Ихь не только вь</w:t>
        <w:br/>
        <w:t>средней Азіи, но вероятно и вь Индін»6?. «Родамь, для различія, -</w:t>
        <w:br/>
        <w:t>говорять Илья.Казанцевь,- даны Чингизь-ханомь особыя прозвиша</w:t>
        <w:br/>
        <w:t>(ураны) и. знаки (тамги), которыми киргизы означають свои веіци;</w:t>
        <w:br/>
        <w:t>скоть и которыя служать имһ для рукоприкладства»%%9, По Мейеру,</w:t>
        <w:br/>
        <w:t>«тамги.- знаки для клейменія скота» - даль киргизскимь: родамь</w:t>
        <w:br/>
        <w:t>хань ТявкаФ!, Вьраспространенномь между киргизами (при Сырь-</w:t>
        <w:br/>
        <w:t>Дарье) списке 92 узбекских родовь, первоначально составленномь</w:t>
        <w:br/>
        <w:t>по желанію одного изь бухарскихь эмировь, «сказано, что когда 92</w:t>
        <w:br/>
        <w:t>брата разбогатели, то-скотһьихь сталь смешиватьеся; чтобы отмечать</w:t>
        <w:br/>
        <w:t>принадлежность скотинь, братья, по совешанін . между собою,</w:t>
        <w:br/>
        <w:t>изобрели 92 знака, тамги. - Древность тамғь подтверждается темь,</w:t>
        <w:br/>
        <w:t>что многія названія родовь, а чашце колень (отделенія), происходять</w:t>
        <w:br/>
        <w:t>оть названій начертаній тамгь.. Нахожденіе “вь Известномь</w:t>
        <w:br/>
        <w:t>месте родовой тамги на могиле или другомь памятнике можеть</w:t>
        <w:br/>
        <w:t>доказать, что тамһ некогда кочевала такой-то.родь». «Тамга</w:t>
        <w:br/>
        <w:t>накладывается преимушественно на лошадяхь и верблюдахь,</w:t>
        <w:br/>
        <w:t>притомь сь левой стороны (сь которой садятся на лошадь).</w:t>
        <w:br/>
        <w:t>Часть тела, где выжигается тамга, раэнствуеть у различныхь</w:t>
        <w:br/>
        <w:t>682 ”</w:t>
        <w:br/>
        <w:t>родовь»</w:t>
      </w:r>
    </w:p>
    <w:p>
      <w:r>
        <w:t>69 «Описаніе киргизь-казачьихь орд и степей» 1832 г. ч.3, стр. 135.</w:t>
        <w:br/>
        <w:t>4е «Оуцисаніе киргиз-кайсакь», Спб. 1867 года, стр. 30.</w:t>
        <w:br/>
        <w:t>14 Киргизская степь оренбургского ведомства», Спб., 1865.года, стр.5.</w:t>
        <w:br/>
        <w:t>6і.Тродековь, «Киргизы и. кара-қаргизы. сырь-дарьинскай ..области»,</w:t>
        <w:br/>
        <w:t>Ташкент, 1889 годь, стр. 3. На несторіанскихь кладбишахь-вь долине р. Чу.</w:t>
        <w:br/>
        <w:t>«кроме крестовь оқазываются на некоторыхь камияхь изображенія предметовь:</w:t>
        <w:br/>
        <w:t>ҡувшины, столикь, тамги» («Археологическія известія и заметки, издаваемый</w:t>
        <w:br/>
        <w:t>м. археологическимь обшествомь», 1894 года, стр. 141 и 142): ; .</w:t>
        <w:br/>
        <w:t>349</w:t>
        <w:br/>
        <w:t>джагатаидекихь джалаировь. Разве только роды балгалы и</w:t>
        <w:br/>
        <w:t>кальчилы являются кровными джалаирами, потому что на эти</w:t>
        <w:br/>
        <w:t>же роды делятся джалайры, обитаюшіе вь долине Зеравшана</w:t>
        <w:br/>
        <w:t>вь катты-курганскомь уезде.9% Изь остальныхь родовь кучукь</w:t>
        <w:br/>
        <w:t>и арык-тынымь повидимому кара-киргизскаго піроисхожденія,</w:t>
        <w:br/>
        <w:t>потому что кости кучукь и арыкь принадлежать, какь увидимь,</w:t>
        <w:br/>
        <w:t>кьдревнимь каракиргизскимьродамь. Далее,вьджаланровскихь</w:t>
        <w:br/>
        <w:t>родахь встречаются и части дулатовскихь (сравн. сійрчи вь</w:t>
        <w:br/>
        <w:t>роде ботпай и отд. чигырь вь роде джанысь, соответствуюшее</w:t>
        <w:br/>
        <w:t>байчигырь у джалаировь, и адбановскихь (отделенія</w:t>
        <w:br/>
        <w:t>сарымбеть, кочкарь) родовь. Вь роде андас есть кара-киргизы</w:t>
        <w:br/>
        <w:t>(отделеніс кыргыздарь), вероятно попавшіе вь.его составь</w:t>
        <w:br/>
        <w:t>сравнительно вь недавнее время. Отделенія джалайровскаго</w:t>
        <w:br/>
        <w:t>рода супатай акь-марка и кара-марка напоминають .именемь</w:t>
        <w:br/>
        <w:t>своимь алтайское озеро Марка и побуждають предполагать,</w:t>
        <w:br/>
        <w:t>что они суть остатки одного изь родовь карлыковь, нөсившаго</w:t>
        <w:br/>
        <w:t>это.имЯ: карлыки пришли кь западниому Тяньшаню Изь юго-</w:t>
        <w:br/>
        <w:t>западного Алтая и могли занести сюда полученнов вь Алтае</w:t>
        <w:br/>
        <w:t>оть озера Марка имя.95 Вь числе отделеній джалаировского</w:t>
        <w:br/>
        <w:t>роду мурза значилиеь, по спискамь алатавского окружнаго</w:t>
        <w:br/>
        <w:t>управленія 1865 года, отделенія ходжа-назарь-майда и-ходжа-</w:t>
        <w:br/>
        <w:t>назарь-аппакь: можеть быть это потомство проповедниковь</w:t>
        <w:br/>
        <w:t>ислама вь среде джагатаидскихь тюрковь, кочевавшее при</w:t>
        <w:br/>
        <w:t>орде джагатаидовь вь качестве придворнаго духовенства, ПО</w:t>
        <w:br/>
        <w:t>удаленій же сыновей Юнусь-хана вь восточный Туркестань</w:t>
        <w:br/>
        <w:t>оставшееся вь Моголистане и примкнувшее- кь джаланрамь.</w:t>
        <w:br/>
        <w:t>Вообше джалаировское колено большой орды есть союзь частей</w:t>
        <w:br/>
        <w:t>родовь разнаго происхожденія, образовавшійся первоначально</w:t>
        <w:br/>
        <w:t>подь главенствомь какого нибудь вождя изь рода джалайрь и</w:t>
        <w:br/>
        <w:t>6% О/ нихь есть сведенія Гребенкина «Узбеки» («Туркест. ведомости»</w:t>
        <w:br/>
        <w:t>1871 ғода, Хе 42), по которой обитають-они вь 24 кишлакахь, занимаютося</w:t>
        <w:br/>
        <w:t>земледеліемь и чнслятся вь количестве до 3300 д.; они почему-то считають себя</w:t>
        <w:br/>
        <w:t>родственниками туркменовь.</w:t>
        <w:br/>
        <w:t>4% Один изь трехь отделовь западной части карлыковь носиль вь УЛ веке</w:t>
        <w:br/>
        <w:t>имя мэуло (тош-іа), какь значится вь «Тань-шу» («Собраніе сведеній» и пр., о.</w:t>
        <w:br/>
        <w:t>1акинфа, часть 1, стр. 437): некоторое, хотя и отдаленндое, сходетво сь Марка.</w:t>
        <w:br/>
        <w:t>Имя другаго рода карлыковь можно, пожалуй предполагать вь баба (отделеніе</w:t>
        <w:br/>
        <w:t>у адбановскихь бузумовь и у дулатовскихь кашкарау) и вь бапа қара-киргизовь,</w:t>
        <w:br/>
        <w:t>потому что у карлыковь, по китайскимь сведеніямь былһ отдель пофу (ро-рош).</w:t>
        <w:br/>
        <w:t>347</w:t>
      </w:r>
    </w:p>
    <w:p>
      <w:r>
        <w:t>пришли в середине ХУІІ в.%5 Нам кажется, что это не совсем</w:t>
        <w:br/>
        <w:t>так. Мы уже знаем, что в ХУ в. часть жалаиров находилась на</w:t>
        <w:br/>
        <w:t>территории Мавераннахра, другая часть -- в Моголистане (т. е.</w:t>
        <w:br/>
        <w:t>в Семиреченском крае), где вошла в состав нового казахского</w:t>
        <w:br/>
        <w:t>ханства. Жалайры обосновались на территории, на которой мы</w:t>
        <w:br/>
        <w:t>застаем их в конце ХІХв. Как и большинство казахских племен,</w:t>
        <w:br/>
        <w:t>жалайрывтомсоставе,в котором онинаходилиськ ХІХВ.; являлись</w:t>
        <w:br/>
        <w:t>целым конгломератом различных тюркских и монгольских, в том</w:t>
        <w:br/>
        <w:t>числе и.очень древних, родов. Но это обьединение под названием</w:t>
        <w:br/>
        <w:t>жалаир было довольно поздним, во всяком случае, как видно из</w:t>
        <w:br/>
        <w:t>приведенных выше источников, оно появилось не раньше ХП--</w:t>
        <w:br/>
        <w:t>ХІ вв.</w:t>
        <w:br/>
        <w:t>Это не значит, конечно, что тогда же появляется и название</w:t>
        <w:br/>
        <w:t>жалаир. Оно, вероятно, в лице какого-то немногочисленного,</w:t>
        <w:br/>
        <w:t>вопреки утверждению Рашид-эд-Дина, и не сыгравшего особой</w:t>
        <w:br/>
        <w:t>роли родового обьединения сушествовало и ранее. Именно</w:t>
        <w:br/>
        <w:t>немногочисленного и второстепенвога по значению, ибо в</w:t>
        <w:br/>
        <w:t>противном случае оно не могло бы выпасть из поля зрения</w:t>
        <w:br/>
        <w:t>исследователей того времени.</w:t>
        <w:br/>
        <w:t>И лишь в период монгольского нашествия происходит</w:t>
        <w:br/>
        <w:t>возвышение этогорода (илиплемени); обьединение под его эгидой</w:t>
        <w:br/>
        <w:t>многочисленных родоплеменных групп, их частей, «осколков»</w:t>
        <w:br/>
        <w:t>и преврашение этого обьединения в крупное и многочисленное</w:t>
        <w:br/>
        <w:t>племя жалаир, сыгравшее болышую роль в-этническом процессе</w:t>
        <w:br/>
        <w:t>казахского, узбекского и других среднеазиатских народов.</w:t>
        <w:br/>
        <w:t>Жаланры имеются и в составе узбекского народа. Например,</w:t>
        <w:br/>
        <w:t>род балгалы.</w:t>
        <w:br/>
        <w:t>Отдельные родовые подразделения жалаиров вошли также в</w:t>
        <w:br/>
        <w:t>киргизский народ. Так, род казахских жалаиров кучук имеется у</w:t>
        <w:br/>
        <w:t>киргизовв племенах багыш, саяк”5 родмынгытай--в киргизских</w:t>
        <w:br/>
        <w:t>племенах жадыгер и мунгуш”?7,</w:t>
        <w:br/>
        <w:t>Род супатай имеется в составе племени саруу?%, В племени</w:t>
        <w:br/>
        <w:t>%5 «Материалы по обследованию туземного и русского старожильческого</w:t>
        <w:br/>
        <w:t>хозяйства: И землепользования в Семиреченской области, собранные Ии</w:t>
        <w:br/>
        <w:t>разработанные под руководством Н. Румянцева», Т. 11. 1912, стр. 2--5.</w:t>
        <w:br/>
        <w:t>"е С.М, Абрамзан. Этнический состав...,стр.59(рис. 11), стр.48 (таблица 7).</w:t>
        <w:br/>
        <w:t>х? 4, Р. Винников. Указ работа, стр. 150, 152 (рис. 7).</w:t>
        <w:br/>
        <w:t>7% Там же, стр. 154 (рис. 8).</w:t>
        <w:br/>
        <w:t>360</w:t>
        <w:br/>
        <w:t>Возможно, что это и так, тоғда остается необьяснимым</w:t>
        <w:br/>
        <w:t>полное отсутствие упоминаний о жалайрах. какв китайских, так</w:t>
        <w:br/>
        <w:t>иварабеких источниках даже ІХ--Х вв.Всамом деле,ожаланрах</w:t>
        <w:br/>
        <w:t>ничего нет-ни у Бичурина, ни у таких известных арабских</w:t>
        <w:br/>
        <w:t>историков и географов этого периода, как ибн-Хордадбех, ат-</w:t>
        <w:br/>
        <w:t>Табари, ал-Масуди, ибн-Хаукаль, ал-Макдиси и др. Как мы уже</w:t>
        <w:br/>
        <w:t>указывали, первые упоминания о жалайрах относятся лишь</w:t>
        <w:br/>
        <w:t>к.ХІШ-ХІУ вв.9%, Н.А.Аристов также указывает, что первое</w:t>
        <w:br/>
        <w:t>упоминание о жалаирах относится к монгольскому периоду””,</w:t>
        <w:br/>
        <w:t>Следуюшее сообіцение о жалаирах относится уже к ХУ в.</w:t>
        <w:br/>
        <w:t>и принадлежит ибн-Арабшауу, котбрый указызает, ч%о в Числе</w:t>
        <w:br/>
        <w:t>четырех главных родов, поселенных в Мавераннахре, были и</w:t>
      </w:r>
    </w:p>
    <w:p>
      <w:r>
        <w:t>жалаиры?%, Примерно/к этому же периоду, а также к ХУІ в.</w:t>
        <w:br/>
        <w:t>относится упоминанив о жалаирах в русских источниках”,</w:t>
        <w:br/>
        <w:t>Начиная с середины ХУІІ в. врусских источниках сведения |</w:t>
        <w:br/>
        <w:t>о жаламрах встречаются постоянно, а поэднее появляютея, хотя</w:t>
        <w:br/>
        <w:t>и не совсем точные, данные о родовом составе жалайров?”?.</w:t>
        <w:br/>
        <w:t>Время появления жалаиров в Семиречье и Средней Азии”</w:t>
        <w:br/>
        <w:t>относится, как нам кажется, к ХП--ХІП вв. Вот что по этому</w:t>
        <w:br/>
        <w:t>поводу пишет Грумм-Гржимайло; «В эпоху Мингис-хана</w:t>
        <w:br/>
        <w:t>жалаиры были далеко отброшены к западу, где вошли в состав</w:t>
        <w:br/>
        <w:t>некоторых образовавшихся там народностей» "9,</w:t>
        <w:br/>
        <w:t>Об этом свидетельствует, как мы уже говорили, и ибн-</w:t>
        <w:br/>
        <w:t>Арабшах”%, Н. Румянцев, осылаясь на народные предания,.</w:t>
        <w:br/>
        <w:t>считает, что на правобережье р. Или и на Каратал жалайры .</w:t>
        <w:br/>
        <w:t>9% Рашид-э Д-Дин. Сборник летописей, т. 1, кн. 1.М.-Л., 1952, стр. 32.</w:t>
        <w:br/>
        <w:t>99%. Аристов. Опыт выяснения..., стр. 406.</w:t>
        <w:br/>
        <w:t>тер, Бартольд. Улугбек и его время. «Записки Российской Академии наук»,</w:t>
        <w:br/>
        <w:t>ҮШ серия, т. Ш, Хә 5, Пг., 1918, стр. 9.</w:t>
        <w:br/>
        <w:t>тр, В. Вельяминов-Зернов. Исследования о касимовских царях и даре-</w:t>
        <w:br/>
        <w:t>вичах, ч.І, СПб., 1864, стр. 169--170.</w:t>
        <w:br/>
        <w:t>т «Казахско-русские отношения в ХУІ--ХУШ вв.», 1961, стр. 407; А...</w:t>
        <w:br/>
        <w:t>Левшин. Указ. работа, стр. 10; «Казахско-русские отношения в ХҮШ-ХІХ</w:t>
        <w:br/>
        <w:t>вв.», 1964, стр. 223, Н.А. Абрамов. Река Каратал с ев окрестностями. «Записки.</w:t>
        <w:br/>
        <w:t>ИРГО»,7.1, СІІб., 1867, стр. 270.</w:t>
        <w:br/>
        <w:t>тер, Грумм-Гржимайло. Указ. работа. Л., 1926, стр. 532.</w:t>
        <w:br/>
        <w:t>В.В.Бартольд. Улугбек и его время, Пг., 1918, стр. 9.</w:t>
        <w:br/>
        <w:t>359:</w:t>
        <w:br/>
        <w:t>У джалаировь тамга (Г) ПК (или) ҮІ), тарақь, гребень,</w:t>
        <w:br/>
        <w:t>вероятно то же самов, что тамга у колена средней орды таракты</w:t>
        <w:br/>
        <w:t>КИӘШ Н или ЕЕ, Казанцевь даеть тамги ІН и 1П роду табынь и</w:t>
        <w:br/>
        <w:t>тамгу ГТ роду тама; тамгу г|Чу рода табынь показывають также</w:t>
        <w:br/>
        <w:t>Левшинь и Мейерь. У Потанина тамга рода таракты изображена</w:t>
        <w:br/>
        <w:t>Ішті, но такія частыя черты едва ли возможны вь таврахь, потому</w:t>
        <w:br/>
        <w:t>что при зыжиганіи должны сливатьоя. Сходны сь тамгою таракь</w:t>
        <w:br/>
        <w:t>султанекія (Г.) Ұя и Лу Потанина Т ,у Харузина .Й и|11.</w:t>
        <w:br/>
        <w:t>Я думаль было для сравненій сь тамгами болыпой орды. Ии</w:t>
        <w:br/>
        <w:t>кара-киргизскими, привести все известныя тамги родовыхь деленій</w:t>
        <w:br/>
        <w:t>киргизь-казаковь средней и малой орды, а также родовыя тамги</w:t>
        <w:br/>
        <w:t>алтайцевь кундровсихь и юртовскихь татарь и астраханскихь</w:t>
        <w:br/>
        <w:t>туркменовь, изатемьтамғи калмыковьи монголовь, -ҡоторыя между</w:t>
        <w:br/>
        <w:t>прочимь утверждають, какь й имена родовь и костей, нахожденіе</w:t>
        <w:br/>
        <w:t>вь составь капмыцкихь и монгольскихь аймаковь омонголенныхь</w:t>
        <w:br/>
        <w:t>частей почти всехь нынешнихь киргизь-казацкихь поколеній, - НО</w:t>
        <w:br/>
        <w:t>отказалоя оть исполненія этого предполоденія, отчасти вследствіе</w:t>
        <w:br/>
        <w:t>типографскихь затруденій, главнымь же образомь по причине</w:t>
        <w:br/>
        <w:t>недостаточности имеютцихоя сведеній о тамгахь средне-ордынскихь</w:t>
        <w:br/>
        <w:t>и алтайскихь по родовымһь подразделеніямһ, а также-по скудности</w:t>
        <w:br/>
        <w:t>сведеній о тамгахь самихь болше-ордынцевь и кара-киргизовь.</w:t>
        <w:br/>
        <w:t>Вь родовыхь тамгахь малой орды, сведенія. о которыхь</w:t>
      </w:r>
    </w:p>
    <w:p>
      <w:r>
        <w:t>довольно -обильны, преобладають производныя оть прямой</w:t>
        <w:br/>
        <w:t>черты, образуемыя приставками одной или двухь Прямыхь подь</w:t>
        <w:br/>
        <w:t>острыми углами. Это .указываеть на происхожденіе составныхь</w:t>
        <w:br/>
        <w:t>частей малой орды (и отделившейся оть нея букеевской) оть</w:t>
        <w:br/>
        <w:t>кангловь, тамгою которыхь елужить прямая черта. Действительно,</w:t>
        <w:br/>
        <w:t>и по иеторическимь даннымһ, кипчаки, изь потомковь которыхь</w:t>
        <w:br/>
        <w:t>состоить главнымь образомь малая орда, кажутея ответвленіями</w:t>
        <w:br/>
        <w:t>или близкими родичами кангловь, имея и тамгу последнихь или ея</w:t>
        <w:br/>
        <w:t>удвоеніе. Встречаюшіяся вь гораздо менылемь количестве тамги</w:t>
        <w:br/>
        <w:t>найманскаго и киргевскаго типовь,а также производныя оть круга,</w:t>
        <w:br/>
        <w:t>т.е. дулатовскія, составляють безь сомненія результать вступленія</w:t>
        <w:br/>
        <w:t>вь составь кипчакскихь родовыхь союзовь частей найманскихь</w:t>
        <w:br/>
        <w:t>и кирсевскихь родовь, вытесненныхь изь Монголіи вь эпоху</w:t>
        <w:br/>
        <w:t>Чингизь-хана и позднее; дулатовскія. примеси И .тамги могли</w:t>
        <w:br/>
        <w:t>попасть вь страну кипчаковь и ранее, во времена .передвиженій</w:t>
        <w:br/>
        <w:t>ғунновь, телэсцевь и тукюесцевь.</w:t>
        <w:br/>
        <w:t>351</w:t>
        <w:br/>
        <w:t>Возможно, некая -их часть оказалась здесь даже раньше.</w:t>
        <w:br/>
        <w:t>Источник сообіцавт; например, о &lt;оседстве джалайров и юЙйчжи-</w:t>
        <w:br/>
        <w:t>чжучженей Ляонина ТҮУ Шове!, Ғепр Сііа-вһепр; 1949, с. 1011.</w:t>
        <w:br/>
        <w:t>В какой степени эти новые земли соответствуют территории,</w:t>
        <w:br/>
        <w:t>занятой позднее джаирами-чжалайтами, сказать трудно В ХУІІ</w:t>
        <w:br/>
        <w:t>вв. Ө территории Чжалайского аймака говорилось:“С востока</w:t>
        <w:br/>
        <w:t>на запад он простирается на 60-ли,-а с севера на юг на 400,</w:t>
        <w:br/>
        <w:t>гранича на востоке с горлосами и На севере с солонами. Земля</w:t>
        <w:br/>
        <w:t>чжалаитов вначале принадлежала киданям; Тіри Ляо здесь был</w:t>
        <w:br/>
        <w:t>округ Чан-Чунь, при Цзинь она составляла северные-Пределы</w:t>
        <w:br/>
        <w:t>округа Тай-чжоу; (при Юань. - удел .Ляоского князя; вошла: в</w:t>
        <w:br/>
        <w:t>состав Корциньского аймака.... Кочевье чжалайтов-на: вобтоке &gt;.</w:t>
        <w:br/>
        <w:t>простиравтся до реки Нонь, на 35 ли: насюғ Улан-обо на:25:ли,.</w:t>
        <w:br/>
        <w:t>на север до горы Архи-дабага на 250 ли, на юго-востоке -дореки</w:t>
        <w:br/>
        <w:t>Нонь на 100 ли”"ГМэн-гу-ю-му-цзи, 1895, с. 7-81..</w:t>
        <w:br/>
        <w:t>Но в начале ХІІ в. картина была другая. В:летопионых:</w:t>
        <w:br/>
        <w:t>сообшцениях ушедшие из Забайкалья за Большой Хинган Йайлары</w:t>
        <w:br/>
        <w:t>впервые названы С11836, 4867, 6998, 12651-чжалаир/джаланр и:</w:t>
        <w:br/>
        <w:t>С11836, 4867, 12651 чжалар/джалар ІСун:Лянь, та: 1; с. 26ул. 5а.</w:t>
        <w:br/>
        <w:t>гл. 3,с. 44, л.106 и др.1. При этом часть джалаиров.определенно</w:t>
        <w:br/>
        <w:t>принимаетсяв состав монгольской военной элиты; по-отношению :</w:t>
        <w:br/>
        <w:t>к-ней в летописи использовано -название мэнгу-чжалар/монгол- Ж</w:t>
        <w:br/>
        <w:t>джалар |Сун Лянь, гл. 132, с. 1531, л. 1а| и мэнгу-чжалатай/</w:t>
        <w:br/>
        <w:t>монгол-джалатай (Сун Лянь, гл. 123, с. 1435, л..36|. Эти.формы &gt;</w:t>
        <w:br/>
        <w:t>совершенно сходны с монгол-керей, монгол-найман и.под. Они</w:t>
        <w:br/>
        <w:t>свидетельствуют о немонгольском этническом состоянии самого</w:t>
        <w:br/>
        <w:t>племени. о 3</w:t>
        <w:br/>
        <w:t>Имеется. еше один важный источник для изучения истории</w:t>
        <w:br/>
        <w:t>ранних джалайров, переселившихсяв начале ХПІв. на восточные</w:t>
      </w:r>
    </w:p>
    <w:p>
      <w:r>
        <w:t>склоны Большого Хингана. Это предание го прдисхождении&lt;</w:t>
        <w:br/>
        <w:t>джалаиров, зарегистрированное Рашид ад-Дином. . і</w:t>
        <w:br/>
        <w:t>“.Предание, о котором идет речь, зафиксировано только “в</w:t>
        <w:br/>
        <w:t>одной из семи- рукописей труда Рашид ад-Дина, положенных</w:t>
        <w:br/>
        <w:t>в основу: изданного в СССР критического. текста, -а-именно:</w:t>
        <w:br/>
        <w:t>ташкентской;. ев текст был: положен в основу- последнего</w:t>
        <w:br/>
        <w:t>издания сочинения |Рашид ад-Дин, .1965, с. 132) и“перевода, ”</w:t>
        <w:br/>
        <w:t>сделанного Л. А. Хетагуровым- (Рашид ад-Дин, 1952,:с:-931.</w:t>
        <w:br/>
        <w:t>365</w:t>
        <w:br/>
        <w:t>ранее послужили матеріаломһ дия письмень тюркскаго алфавита.</w:t>
        <w:br/>
        <w:t>Во веякомь случае, если названія. -некоторыхь тамгь (какь</w:t>
        <w:br/>
        <w:t>напр. Кульджа-тамга для одной изь формь буквы к) или имена</w:t>
        <w:br/>
        <w:t>родовь, которымь они принадлежали, соответствовали своими</w:t>
        <w:br/>
        <w:t>начальными звуками зэвуковому значенію вәшедшихь.вь алфавите</w:t>
        <w:br/>
        <w:t>9 тамгь, это отнюдь не было обшимь правиломь, ибо некторыя</w:t>
        <w:br/>
        <w:t>тамги употреблены вь этомь алфавите для означенія несколькихь</w:t>
        <w:br/>
        <w:t>звуковь, отличаясь только своимь положеніемһ, тогда какь тамга,</w:t>
        <w:br/>
        <w:t>вь какомһ бы положеній на.животное ни накалдываласы, названія</w:t>
        <w:br/>
        <w:t>и значенія своего не изменяла.</w:t>
        <w:br/>
        <w:t>5) Степень перемешанности рддовь большой орды между</w:t>
        <w:br/>
        <w:t>собою и сь родами другихь ордь. |</w:t>
        <w:br/>
        <w:t>Вь обшемь, разсмотренів киргизь-казачьихь родовыхь</w:t>
        <w:br/>
        <w:t>тамгь, Изображенія қоторыхь не удалось мне привести здесь</w:t>
        <w:br/>
        <w:t>желательной подробности-и полноте, подтверждаеть, что-тамги</w:t>
        <w:br/>
        <w:t>родовыхь подразделеній ,получались посредствомь добавокь</w:t>
        <w:br/>
        <w:t>и видоизмененій основной тамги кореннаго рода.или, колена.</w:t>
        <w:br/>
        <w:t>Кажется также яснымь, что изь такихь основныхь. тамгь</w:t>
        <w:br/>
        <w:t>кругь сь его пронизводными составляль особый типь тамғь</w:t>
        <w:br/>
        <w:t>дулатовь сь родственными и происходяшими оть нихь родами,</w:t>
        <w:br/>
        <w:t>а прямая черта и ея производныя, при помоши приставокь Изь</w:t>
        <w:br/>
        <w:t>прямыхь же линій, были типомь тамгь кангловь И кипчаковь</w:t>
        <w:br/>
        <w:t>сь происходяшими оть нихь родами. Кһ основнымь же типамь</w:t>
        <w:br/>
        <w:t>тамгь,вероятно, принадлежалиуголь наймановь и прямоугольный</w:t>
        <w:br/>
        <w:t>четыреугольникь, а также кресть, встречаюшіеся у киреевь.</w:t>
        <w:br/>
        <w:t>То же разсмотреніе тамгь показываеть, что киргизь-казачьи</w:t>
        <w:br/>
        <w:t>колена и роды более или менее значительно перемешаны, ибо</w:t>
        <w:br/>
        <w:t>тамги разныхь типовь и Ихь производныхь нередко встречаютея</w:t>
        <w:br/>
        <w:t>вь одномь И томь же колене, роде и даже отделеній вь разныхь</w:t>
        <w:br/>
        <w:t>подразделеніяхь.</w:t>
        <w:br/>
        <w:t>По приведеннымь выше тамгамь, за исключеніемь сергелы,</w:t>
        <w:br/>
        <w:t>смешанность родовь вь коленахь и частяхь болыпой орды не</w:t>
        <w:br/>
        <w:t>особенно заметна, но и это можеть быть обьясняемо малой</w:t>
        <w:br/>
        <w:t>известностью /тамгь большой орды, которыя собраны, и то</w:t>
        <w:br/>
        <w:t>конечно не вполне, лишь вь Пределахь сырь-дарьинской области.</w:t>
        <w:br/>
        <w:t>Но сушествованіе смешанности- обнаружияать имена: родовыхь ;</w:t>
        <w:br/>
        <w:t>частей. Такь, на основаній данныхь, приведенныхь выше изь.</w:t>
        <w:br/>
        <w:t>списковь родовь. болышой орды .алатавскаго округа 1865 года,</w:t>
        <w:br/>
        <w:t>2-92 354</w:t>
      </w:r>
    </w:p>
    <w:p>
      <w:r>
        <w:t>такую полноту и точность, которая, по-видимому, не может -быть</w:t>
        <w:br/>
        <w:t>признана более ни за одним другим сочинением; содержашим</w:t>
        <w:br/>
        <w:t>известия о народах:Центральной Азии в раннем средневековье.</w:t>
        <w:br/>
        <w:t>Труд Рашид ад-Дина приобретает значение незаменимого, а</w:t>
        <w:br/>
        <w:t>иногда и единственного источника, особенно в тех случаях; когда</w:t>
        <w:br/>
        <w:t>речь идет -об этнических взаимосвязях монголов с соседними</w:t>
        <w:br/>
        <w:t>племенами, тТакими, как керанмты, кунгираты или джалаиры,</w:t>
        <w:br/>
        <w:t>этнический облик которых остается загадкой и по сей день.</w:t>
        <w:br/>
        <w:t>Ко времени подьема империи Чингиза.джаланры, обитавшие</w:t>
        <w:br/>
        <w:t>по рекам Хилок и Селенға |Магіп, 1950, с. 49), входили в</w:t>
        <w:br/>
        <w:t>состав монгольской армии; их представители занимали посты</w:t>
        <w:br/>
        <w:t>советников в императорской ставке. С продвижением монголов</w:t>
        <w:br/>
        <w:t>на запад джалайры перемешаются на территорию современноғо</w:t>
        <w:br/>
        <w:t>Казахстана и в Среднюю Азию. В Западной Персим ими было</w:t>
        <w:br/>
        <w:t>создано государство со столицей в Багдаде, просушествовавшев</w:t>
        <w:br/>
        <w:t>74 года (1336-1419 тг.) и включенное затем.в империю Тимура.</w:t>
        <w:br/>
        <w:t>ПНыне подразделения джалайров имеются у монголов, бурят,</w:t>
        <w:br/>
        <w:t>узбеков; казахов и других народов.</w:t>
        <w:br/>
        <w:t>Кем были джалайры по пройсхождению - монголами или</w:t>
        <w:br/>
        <w:t>тюрками - этому вопросу посвяшено немало страниц в ученых</w:t>
        <w:br/>
        <w:t>изданиях (Аристов, 1896, с. 407; Грумм-Гржимайло, 1926, П, с.</w:t>
        <w:br/>
        <w:t>532; Аманжолов, 1959, с. 43-46; НоууогҺ, 1876; РеШот, Натаів,</w:t>
        <w:br/>
        <w:t>1951, с. 65, 1651. Надо сказать, что при полярности решений</w:t>
        <w:br/>
        <w:t>все они основаны на доводах логического или эмоционального</w:t>
        <w:br/>
        <w:t>характера, поскольку никаких данных, могуших пролить свет на</w:t>
        <w:br/>
        <w:t>поставленный вопрос, по сушеству не имеется, а то немногое,</w:t>
        <w:br/>
        <w:t>что можно реально мобилизовать для положительного ответа,</w:t>
        <w:br/>
        <w:t>остается за пределами внимания исследователей.</w:t>
        <w:br/>
        <w:t>Каксказано,вовремена,предшествовавшие подьему монголов</w:t>
        <w:br/>
        <w:t>Чингиз-хана, когда “джалайры” вступали в первые контакты</w:t>
        <w:br/>
        <w:t>с ними, они обитали вдоль рек Хилок и Селенга и назывались</w:t>
        <w:br/>
        <w:t>С4359, 4867, 6998, 6160 ялаир/йаланр (Сун Лянь, гл. 1,с.24,л.2а-</w:t>
        <w:br/>
        <w:t>6|. Надо отметить, что названный район это предположительно</w:t>
        <w:br/>
        <w:t>то место на севере от уйгурской столицы в долине Орхона</w:t>
        <w:br/>
        <w:t>Карабалгасуна, куда после падения Второго уйгурского каганата</w:t>
        <w:br/>
        <w:t>в 840 г, бежал один из представителей династийного племени</w:t>
        <w:br/>
        <w:t>йаглакар (Малявкин, 1972, с. 30). Вероятно, усилением монголов</w:t>
        <w:br/>
        <w:t>была вызвана их откочевка на восток.</w:t>
        <w:br/>
        <w:t>364</w:t>
        <w:br/>
        <w:t>успевшій, подьвліяніемьразличныхь обстоятельствь, окрепнуть</w:t>
        <w:br/>
        <w:t>и образовать прочное целое, хотя истинныхь джаланровь было</w:t>
        <w:br/>
        <w:t>вь немь и первоначально немного.4%</w:t>
        <w:br/>
        <w:t>4) Ураны и тамғи большой орды и указанія ихь на родовой и</w:t>
        <w:br/>
        <w:t>племенной составь этой орды</w:t>
        <w:br/>
        <w:t>Обратимся теперь кь-указаніямь на родовой составы большой</w:t>
        <w:br/>
        <w:t>орды, которыя могуть дать ураны и тамги.</w:t>
        <w:br/>
        <w:t>Ураны или употребляемые вь бояхь, при барантахь, набайгахь</w:t>
        <w:br/>
        <w:t>клики, будучи именами храбрейшихь вождей или особенно</w:t>
        <w:br/>
        <w:t>памятныхь родоначальниковь, должны были подвергаться</w:t>
        <w:br/>
        <w:t>нередкимь переменамь, ибо ими позднейшаго храбраго и</w:t>
      </w:r>
    </w:p>
    <w:p>
      <w:r>
        <w:t>счастливаго предводителя или долго правившаго родоначальника</w:t>
        <w:br/>
        <w:t>могло вытеснять старый урань. Такь- какь -сведенія наши о</w:t>
        <w:br/>
        <w:t>прошломь отдельныхь родовь более чемь скудны и о батыряхь</w:t>
        <w:br/>
        <w:t>ихь и родоначальникахь мы знаемь еше менее, то имена урановь</w:t>
        <w:br/>
        <w:t>вообіце могуть выяснять намь немногов, темһ более, чтои сведеній</w:t>
        <w:br/>
        <w:t>обь уранахь большой орды собрано или напечатано еше мало.</w:t>
        <w:br/>
        <w:t>Находимь ихь лишьу Н.И. Гродекова%?, по которому обшій урань</w:t>
        <w:br/>
        <w:t>большой орды, атакже урань джалаировьи дулатовь есть Бахтіарь;</w:t>
        <w:br/>
        <w:t>у канглы и чаншклы, по одним уранһ - айрилмазь, по другимь</w:t>
        <w:br/>
        <w:t>кричать Байтерекь; у чапрашты -- Карасай, у сиргелы -- Туганазь, у</w:t>
        <w:br/>
        <w:t>исты Яуатарь; у чимырь- Чимырь, а на байге Койгелды; у сейқымь</w:t>
        <w:br/>
        <w:t>- Сейкымь, на байге Ирсбекь; у ботпай- Ботпай, на байге- Самень;</w:t>
        <w:br/>
        <w:t>уджанысовь--Джанысь, набайге же Тулее%, Судя поуранамьможно</w:t>
        <w:br/>
        <w:t>определять -- ҡь ҡақому каждое көлену принадлежать отделенія</w:t>
        <w:br/>
        <w:t>или роды, которыхь колена у г. Гродекова не указаны. Такь родь</w:t>
        <w:br/>
        <w:t>5% Го НИ. Гродекову («Киргизы и кара-киргизы сырь-дарьинской области», 1889</w:t>
        <w:br/>
        <w:t>года, стр. 7 и 8), «роль джалаирь считаетоя ныне старшимь. На пирахь, При подвче</w:t>
        <w:br/>
        <w:t>кушаньевь, спрашиваюты: есть ли на лицо старшій изь родовь, джаланр»? Когда</w:t>
        <w:br/>
        <w:t>джалайровь неть, то По почету следуеть ошақты. Киргизь-казаки этого последняго рода</w:t>
        <w:br/>
        <w:t>утверждають, что Ошакты старше Джаланра, хотя и незаконный сынь, родившійся не оть</w:t>
        <w:br/>
        <w:t>мужа, а оть похоти: «мать всехь родовь великой орды. Юпар-байбиче».</w:t>
        <w:br/>
        <w:t>2 “Киргизы и кара-киргизы сырь-дарьинской области», 1889 г, сір. 2 и 3,</w:t>
        <w:br/>
        <w:t>приложенія.</w:t>
        <w:br/>
        <w:t>«а 0 поводу кликовь дулатовскихь родовь на байгахь, бій Султань оообшиль, что</w:t>
        <w:br/>
        <w:t>қогда калмыки вытеснили киргизовь за Сырь-Дарью, кь Бухаре, то четверо славныхь</w:t>
        <w:br/>
        <w:t>біень-батырей Туле, Койгельды, Чинагь и Самень, собравь ополченіе, прогнала ихь</w:t>
        <w:br/>
        <w:t>и возвратили места, «где теперь живуть киргизы» (там же). На самомь деле Туле быль</w:t>
        <w:br/>
        <w:t>многіе годы, до разрушенія цзунгарскаго государства китайцами, ПоДданымғы калмаковь и</w:t>
        <w:br/>
        <w:t>правильоть имени цзунгаровь Ташкентомь,</w:t>
        <w:br/>
        <w:t>348</w:t>
        <w:br/>
        <w:t>джарты встречдаетя вь качестве отделеній у адбановь (вь роде сегизь-</w:t>
        <w:br/>
        <w:t>сары) и дулатовь (вь роде джанысэ), баба у адбановь (бузумь) и</w:t>
        <w:br/>
        <w:t>дулатовь(кашкарау),танатьуадбановь(кыстыкь),дулатовь(джанысь)</w:t>
        <w:br/>
        <w:t>и джалайровь (андась), турсунь у адбановь и сувановь, кочкарь у</w:t>
        <w:br/>
        <w:t>сувановь, чапрашты и джаламровь (андас), сарымбеть у адбановь</w:t>
        <w:br/>
        <w:t>(альджан»ь), дулатовь (кашкарау) и джалаировь (сіирчи), сінрчи у</w:t>
        <w:br/>
        <w:t>дулатовь (ботпай) и джалаировь, қучукь у джалаировь (супотай),</w:t>
        <w:br/>
        <w:t>чапрашты (исходжа) и дулатовь (джанысь-кыбрай); на примеси изь</w:t>
        <w:br/>
        <w:t>другихь ордь указывають суюндук (изь аргыновь средней орды), у</w:t>
        <w:br/>
        <w:t>адбановь(айть),джалайровь(кучукь),чапрашты(исходжа)иудулатовь</w:t>
        <w:br/>
        <w:t>(исты), кирей, кирейкуль и найманбай у адбановь (кызылбурк»),</w:t>
        <w:br/>
        <w:t>джумарть (наймановсакго колена) у джалаировь (андась), джумукь</w:t>
        <w:br/>
        <w:t>(колена кирей) у адбановь (бузумь, тама (малой орды) у адбановь</w:t>
        <w:br/>
        <w:t>(конурбурукь), тазь и карасакаль (малой орды) у джалаировь</w:t>
        <w:br/>
        <w:t>(сучукь). Однако приведенныя имена не составляють и 10 % более,</w:t>
        <w:br/>
        <w:t>чемь двухь сотень имень родовыхь подразделеній, помешенныхь вь</w:t>
        <w:br/>
        <w:t>спискахь, такь что перемешанность родовь болыпой орды</w:t>
        <w:br/>
        <w:t>между собою не велика, а сь родами другихь ордь И совсемь</w:t>
        <w:br/>
        <w:t>незначительна.%8</w:t>
        <w:br/>
        <w:t>Н.А. Аристовь 16-17, 18-20, 26-31 66.</w:t>
        <w:br/>
        <w:t>Жалайырлардың «ноқта ағасы» атануы туралы</w:t>
        <w:br/>
        <w:t>Родь Джалаирь считается ныне старшимь изь Великой орды.</w:t>
        <w:br/>
        <w:t>На пирахь, при подаче кушаньевь, спрашивають: есть-ЛиИ На лицо</w:t>
      </w:r>
    </w:p>
    <w:p>
      <w:r>
        <w:t>88 Пифровое понятіе о степени смешанности родовь болышой орды могуть дать</w:t>
        <w:br/>
        <w:t>еведенія о составе волостей аимкентскаго уезда, помешценныя на стр. 17-20 книги ПІ.</w:t>
        <w:br/>
        <w:t>Н. Гродекова «Киргизы» и пр. (1889 г, Татикенть), хотя нь Этомь уезде роды, вь силу</w:t>
        <w:br/>
        <w:t>историческихь причинь, наиболее, после: ташкентскаго, перемешаны. Оказывается,</w:t>
        <w:br/>
        <w:t>что вь составе административныхь волостей преобладаеть численно одинь, большею</w:t>
        <w:br/>
        <w:t>частію, какой-либо роль. Такь сейкымы (всего 4570 кибитокь) преобладають вь трехь</w:t>
        <w:br/>
        <w:t>волостяхь, но встречаются еше вь четырехь вь числе 93 к., 139 к.,8к.и 50 к. Подобнымь-</w:t>
        <w:br/>
        <w:t>же образомь распределены джанысь (преобладаеть вь трехь волостяхь) вь числе всего</w:t>
        <w:br/>
        <w:t>3372 к.,чимырь 3334 к., сиргелы 4871 к., исты 3521 к. Родь конграть, 4091 к., состанляеть</w:t>
        <w:br/>
        <w:t>три особыя волости, нь которыхь только 36 к. чужеродцевь (аргыны ні кирен). Затемь</w:t>
        <w:br/>
        <w:t>распределены вь волостяхь, состояшихь изь преобладакуцаго иныхь родовь, следуюшиіе</w:t>
        <w:br/>
        <w:t>болышеордынскіе роды, чапрашты 94. к., ботпай 274 к., ошақты 527 к., сары-юйсунь</w:t>
        <w:br/>
        <w:t>40 к., ссувань (сувань?) 38 к., адбань 239 к., канглы и чаншклы 509 к., джалаирь 296 к.</w:t>
        <w:br/>
        <w:t>всего 2017 к. на:19670 к. поименованныхь родовь болыпой орды. Кроме конгратцевь</w:t>
        <w:br/>
        <w:t>кь другимь ордамь принадлежать: кь малой -- джагалбайлы 218 к., кь средней -- аргынь</w:t>
        <w:br/>
        <w:t>297 к., наймань 705 к., кылчакь 132 к., кирей 17 к., да сверхь того кара-киргизь 20 к. и</w:t>
        <w:br/>
        <w:t>ходжей 154 қ. Выходить, что за исключеніемь конгратцевь сь ихь примесвю (4127 к.),изь</w:t>
        <w:br/>
        <w:t>остальныхь 23214 к.тольюо 1527 к. иноордынцевь и иноплеменниковь.</w:t>
        <w:br/>
        <w:t>354</w:t>
        <w:br/>
        <w:t>Вһ средней орде, занимаюшей восточную часть страны</w:t>
        <w:br/>
        <w:t>кипчаковь, естественно находятся родовые союзы кипчаковь И</w:t>
        <w:br/>
        <w:t>позднейшихь пришельцевь изь Монголіи наймановь сь тамгою</w:t>
        <w:br/>
        <w:t>(Л.) У, аргыновь -тамга (Л. Г.) ОО, киргевь-- тамга (Л.)“ и(ГУх</w:t>
        <w:br/>
        <w:t>,и конгратовь сь тамгою (Г.) ГГ Роды кипчаковь, по сведеніямь</w:t>
        <w:br/>
        <w:t>Гродекова, для отличія одинь оть другаго, накладывають обшую</w:t>
        <w:br/>
        <w:t>кипчакскую тамғу на разныя, определенныя для каждаго рода,</w:t>
        <w:br/>
        <w:t>части тела животныхь, пар. Родь торы на шею, родь узунь</w:t>
        <w:br/>
        <w:t>на переднія ноги и т.д. 2? тамгахь отделенныхь аргыновскихь</w:t>
        <w:br/>
        <w:t>ответвленій сведеній не встречается. Сведенія о родовыхь тамгахь</w:t>
        <w:br/>
        <w:t>наймановскихь и киреевскихь скудны, о конгратовскихь почти</w:t>
        <w:br/>
        <w:t>отсутсвують. Между Темь дпя выясненія этническаго состава</w:t>
        <w:br/>
        <w:t>киргизь-казаковь и монголовь и ихь исторіи могуть быть весьма</w:t>
        <w:br/>
        <w:t>полезны подробнейшія сведенія ородовыхь тамгахь. Значительный</w:t>
        <w:br/>
        <w:t>и разносторонній интересь могуть также представлять для науки</w:t>
        <w:br/>
        <w:t>родовыя тамги якутскія, енисейскихь татарь, узбекскихь родовь,</w:t>
        <w:br/>
        <w:t>башкирскія и т.д.</w:t>
        <w:br/>
        <w:t>По словамь перепечаттанной вь Хо 187 «Правительственнаго</w:t>
        <w:br/>
        <w:t>Вестника» можеть служить доказательствомь самостоятельнағо</w:t>
        <w:br/>
        <w:t>составленія сь одной стороны мало - азійскихь и сь другой -</w:t>
        <w:br/>
        <w:t>орхонско-тюркскаго алфавитовь одинаково изь скотоводческихь</w:t>
        <w:br/>
        <w:t>клеймь или тамгь, которыя у всехь скотоводческихь народовь</w:t>
        <w:br/>
        <w:t>имеютьбольшееилименьшеесходство,ибодолжныудовлетворять,</w:t>
        <w:br/>
        <w:t>какь выше сказано, обшимь -необходимымь условіямь. Изь</w:t>
        <w:br/>
        <w:t>числа упомянутыхь древниь письмень отличаются особою</w:t>
        <w:br/>
        <w:t>многочисленностью сходныхь сь тюрко-орхонскимь алфавитомь</w:t>
        <w:br/>
        <w:t>знаковь хитійскія. Если подтвердитея предположеніе о туранскомь</w:t>
        <w:br/>
        <w:t>происхожденін хитійцевь, то вместе сь темь станеть вероятнымь</w:t>
        <w:br/>
        <w:t>составленіе хитійскихь письмень не вообіце изь скотоводческихь,</w:t>
        <w:br/>
        <w:t>а именно изь тюркскихь родовыхь тамгь.</w:t>
        <w:br/>
        <w:t>Отсутетвіе вьразсматриваемомь алфавитезнаковь, образован-</w:t>
        <w:br/>
        <w:t>ныхьизь кругаи добавочныхь прямыхь черть, указываеть, Что онь</w:t>
        <w:br/>
        <w:t>составлялся невьзападной Монголій, не вьсреде обитавшихь тамь</w:t>
        <w:br/>
        <w:t>родовь тюркскихь родовь сь дулатами во главе, у которыхь</w:t>
        <w:br/>
        <w:t>вь тамгахь преобладали кругь сь производными оть него, а</w:t>
        <w:br/>
        <w:t>вь восточной Монголіи, на Орхоне, откуда найманы и киреи,</w:t>
      </w:r>
    </w:p>
    <w:p>
      <w:r>
        <w:t>потомки современныхь алфавиту тукюесскихь и гаогюйскихь</w:t>
        <w:br/>
        <w:t>родовь, вынесли впоследствій вь северную, среднюю и западную</w:t>
        <w:br/>
        <w:t>части киргизь-казачьей степи те тамги, которыя за много вековь</w:t>
        <w:br/>
        <w:t>352</w:t>
        <w:br/>
        <w:t>Ваньянь-ерке 304 Добросмыслов И. 57, 112</w:t>
        <w:br/>
        <w:t>Вельяминов-Зернов В. 18, 57, 58, Дорж Д. 113</w:t>
        <w:br/>
        <w:t>60, 77 Досмұхамедов Х. 39</w:t>
        <w:br/>
        <w:t>Веселовский Н. 57 Держи 329</w:t>
        <w:br/>
        <w:t>Викторова Л.Л. 158, 160, 232 Дуладай 323</w:t>
        <w:br/>
        <w:t>Владимирцов Б.Я. 208; 246-249, Дулати М.Х. 22, 38, 40, 42, 58, 83,</w:t>
        <w:br/>
        <w:t>251,265, 266,269,271 84, 87, 60; 65, ТІ, 169, 206</w:t>
        <w:br/>
        <w:t>Востров В. 128, 156, 165, 196,202 Дулатов М.39</w:t>
        <w:br/>
        <w:t>Вяткин М.П. 61, 62, 77,94,95 Дунгэ 312</w:t>
        <w:br/>
        <w:t>Дурбай 316</w:t>
        <w:br/>
        <w:t>Гг Дурматы би 111</w:t>
        <w:br/>
        <w:t>Газан 325 Дэлгэту (Телегет) 312</w:t>
        <w:br/>
        <w:t>Гардизи 241 )</w:t>
        <w:br/>
        <w:t>Геродот 60, 193 Е</w:t>
        <w:br/>
        <w:t>Го Ван Бора 323 Егнатьев Р. 16</w:t>
        <w:br/>
        <w:t>Гродеков Н.И. 5, 76, 98, 112, 127, Ел-Темір 325</w:t>
        <w:br/>
        <w:t>128 Елухан 313, 328</w:t>
        <w:br/>
        <w:t>Грумм-Гржимайло ГЕ.. 18, 198, Елхан 187</w:t>
        <w:br/>
        <w:t>212,213,225 Елчи татар 197</w:t>
        <w:br/>
        <w:t>Груссе Рр. 232 : Елюй Даши 258,239</w:t>
        <w:br/>
        <w:t>Гуве ван (Мухули) 309, 317 Елюй Люгэ 306</w:t>
        <w:br/>
        <w:t>Гумилев Л. 185 Ернен 171</w:t>
        <w:br/>
        <w:t>Гур-хан 240, 241 Ернүз 240, 241</w:t>
        <w:br/>
        <w:t>Гүң сері 305 Есен Қалбу 179</w:t>
        <w:br/>
        <w:t>: Есентемір 329</w:t>
        <w:br/>
        <w:t>-Д Есен-Яңухзй 329</w:t>
        <w:br/>
        <w:t>Даге-Ганбо 302 Ес-Тимур 167"</w:t>
        <w:br/>
        <w:t>Дайсун 323 Есугей 321</w:t>
        <w:br/>
        <w:t>Дайсын 304,313 Есудар 313,329</w:t>
        <w:br/>
        <w:t>Далақтемір 313, 326 Есур 321,323</w:t>
        <w:br/>
        <w:t>Данишменд 320 Есім хан 90-92, 97</w:t>
        <w:br/>
        <w:t>Дармала 170, 171 Ефрасияб 240</w:t>
        <w:br/>
        <w:t>Дачу 313,326,327</w:t>
        <w:br/>
        <w:t>Да-ши 239 ж</w:t>
        <w:br/>
        <w:t>Джагай 318 Жадай 308</w:t>
        <w:br/>
        <w:t>Джамуха 248, 249, 251, 253-255, Жалайыри Қ. 42, 50, 53, 54, 169,</w:t>
        <w:br/>
        <w:t>257-259,262,269,271 186, 203, 206</w:t>
        <w:br/>
        <w:t>Джаукур 318 Жалайыртай (Джалаиртай) 213,</w:t>
        <w:br/>
        <w:t>Джилэ (Джинкэ) 318 319</w:t>
        <w:br/>
        <w:t>Джокур (Жақұр) 329 Жалартай 326</w:t>
        <w:br/>
        <w:t>Джувейни 240, 264 Жали Бұқа 197</w:t>
        <w:br/>
        <w:t>Дилхи 318 2 Жамбыл 10</w:t>
        <w:br/>
        <w:t>Дин Шувей Юн 309 Жамұқа 170, 171, 197, 198, 322</w:t>
        <w:br/>
        <w:t>Жәлел-ад-дин 316,321</w:t>
        <w:br/>
        <w:t>378</w:t>
        <w:br/>
        <w:t>ЕСІМДЕР КӨРСЕТКІШІ</w:t>
        <w:br/>
        <w:t>. А</w:t>
      </w:r>
    </w:p>
    <w:p>
      <w:r>
        <w:t>Абага хан 318-320, 325,329</w:t>
        <w:br/>
        <w:t>Абрамзон С.М. 201</w:t>
        <w:br/>
        <w:t>Абылай сұлтан 91, 93</w:t>
        <w:br/>
        <w:t>Айнабек 325</w:t>
        <w:br/>
        <w:t>Айтулы бек 49</w:t>
        <w:br/>
        <w:t>Акеров Т. 241</w:t>
        <w:br/>
        <w:t>Ақатай С. 185, 267, 272,307</w:t>
        <w:br/>
        <w:t>Ақбал 319</w:t>
        <w:br/>
        <w:t>Ақбұқа 319</w:t>
        <w:br/>
        <w:t>Аккөбік 10</w:t>
        <w:br/>
        <w:t>Ақтас 319</w:t>
        <w:br/>
        <w:t>Ақұтай Алтын даған 178, 179</w:t>
        <w:br/>
        <w:t>Ақынжанов М.Б. 61, 62</w:t>
        <w:br/>
        <w:t>Алатау 16</w:t>
        <w:br/>
        <w:t>Алахан 313,328, 329</w:t>
        <w:br/>
        <w:t>Алаш Бахадүр 44-47, 51-53,70</w:t>
        <w:br/>
        <w:t>Алаша хан 40, 53</w:t>
        <w:br/>
        <w:t>Албани Б.Қ. 206</w:t>
        <w:br/>
        <w:t>Алғу хан 215,216</w:t>
        <w:br/>
        <w:t>Ал-Мервези 221</w:t>
        <w:br/>
        <w:t>Алтан-хан 253, 293,306</w:t>
        <w:br/>
        <w:t>Алун-гоа 242</w:t>
        <w:br/>
        <w:t>Алшын 76</w:t>
        <w:br/>
        <w:t>Аманжолов С.А. 77, 98, 102, 104,</w:t>
        <w:br/>
        <w:t>105, 113, 182, 165, 168, 171, 172,</w:t>
        <w:br/>
        <w:t>174, 181-184,210,211,227</w:t>
        <w:br/>
        <w:t>Анги 303</w:t>
        <w:br/>
        <w:t>Андреев И.Г. 55,56</w:t>
        <w:br/>
        <w:t>Ансызядар 313</w:t>
        <w:br/>
        <w:t>Аныцҙядар 326</w:t>
        <w:br/>
        <w:t>Аргун-ака 314</w:t>
        <w:br/>
        <w:t>Арғын 319</w:t>
        <w:br/>
        <w:t>Арғынбаев Х. 113,</w:t>
        <w:br/>
        <w:t>202</w:t>
        <w:br/>
        <w:t>Арғын-хан 325</w:t>
        <w:br/>
        <w:t>Арғысұн 280, 281,283, 285</w:t>
        <w:br/>
        <w:t>Аристов Н. 18, 58, 76, 81, 98, 99,</w:t>
        <w:br/>
        <w:t>102, 104, 124, 125. 152. 153, 215</w:t>
        <w:br/>
        <w:t>218-220,224,225,228, 234-236</w:t>
        <w:br/>
        <w:t>Арслан хан 238</w:t>
        <w:br/>
        <w:t>Архай Хасар-бала 169, 170, 252,</w:t>
      </w:r>
    </w:p>
    <w:p>
      <w:r>
        <w:t>376</w:t>
        <w:br/>
        <w:t>128, 165, 196,</w:t>
        <w:br/>
        <w:t>252,259-262,311,316</w:t>
        <w:br/>
        <w:t>Арық 325</w:t>
        <w:br/>
        <w:t>Асан қайғы 191</w:t>
        <w:br/>
        <w:t>Атаниязов С. 153</w:t>
        <w:br/>
        <w:t>Аташы 40-42.</w:t>
        <w:br/>
        <w:t>Атсыз Нихал 193 2</w:t>
        <w:br/>
        <w:t>Атсыз Хорезмшах 241</w:t>
        <w:br/>
        <w:t>Ауфи 225,250</w:t>
        <w:br/>
        <w:t>Афрасиаб 191</w:t>
        <w:br/>
        <w:t>Ахин 321</w:t>
        <w:br/>
        <w:t>Ахмед 325</w:t>
        <w:br/>
        <w:t>Ахмет хан (Қожа Ахмет хан) 80,</w:t>
        <w:br/>
        <w:t>88</w:t>
        <w:br/>
        <w:t>Ахсикенти 50 :</w:t>
        <w:br/>
        <w:t>Ашина (Бөрте Шино) 200</w:t>
        <w:br/>
        <w:t>Ашина Ми-ПІэ 226</w:t>
        <w:br/>
        <w:t>Ашу 327,328</w:t>
        <w:br/>
        <w:t>Ашық Қаталын 208</w:t>
        <w:br/>
        <w:t>Аюрбарвад 329</w:t>
        <w:br/>
        <w:t>12</w:t>
        <w:br/>
        <w:t>Әбу Бәкір 38</w:t>
        <w:br/>
        <w:t>Әбу-Бекір 318</w:t>
        <w:br/>
        <w:t>Әбілхаир 43 ;</w:t>
        <w:br/>
        <w:t>Әбілғазы 153, 187-189, 210, 219, 220,</w:t>
        <w:br/>
        <w:t>264</w:t>
        <w:br/>
        <w:t>Әбілқайыр хан 43-47, 52,52,58, 65,</w:t>
        <w:br/>
        <w:t>70-73, 167</w:t>
        <w:br/>
        <w:t>Әджи М. 100</w:t>
        <w:br/>
        <w:t>Әдік 40</w:t>
        <w:br/>
        <w:t>Әділгереев 61, 62, 77</w:t>
        <w:br/>
        <w:t>Әділ-Шах Жалайыр 205</w:t>
        <w:br/>
        <w:t>Әлл Шах Жалайыр 206</w:t>
        <w:br/>
        <w:t>әл-Қазақи 69</w:t>
        <w:br/>
        <w:t>Әлібек Қоңырат 71</w:t>
        <w:br/>
        <w:t>Әмір Аббас 205</w:t>
        <w:br/>
        <w:t>Әмір Темір 51,203, 205, 206,214</w:t>
        <w:br/>
        <w:t>Б.</w:t>
        <w:br/>
        <w:t>Бабыр 72</w:t>
        <w:br/>
        <w:t>Багрянародный 66</w:t>
        <w:br/>
        <w:t>Бадай 308</w:t>
        <w:br/>
        <w:t>Базылхан Б.17412 :у2</w:t>
        <w:br/>
        <w:t>Базылхан Н. 34</w:t>
        <w:br/>
        <w:t>Байдашах 329</w:t>
      </w:r>
    </w:p>
    <w:p>
      <w:r>
        <w:t>Байду 319</w:t>
        <w:br/>
        <w:t>Байжан 313</w:t>
        <w:br/>
        <w:t>Байжу 312</w:t>
        <w:br/>
        <w:t>Байқозы.16 “</w:t>
        <w:br/>
        <w:t>Байцзян (Байжан) 327.</w:t>
        <w:br/>
        <w:t>Байчжу 328</w:t>
        <w:br/>
        <w:t>Бакан 313,329</w:t>
        <w:br/>
        <w:t>Бақтияр 6</w:t>
        <w:br/>
        <w:t>Бақу 197</w:t>
        <w:br/>
        <w:t>Бала 170, 312,315</w:t>
        <w:br/>
        <w:t>Бала ноян 316,321, 324, 334</w:t>
        <w:br/>
        <w:t>Бала-Шербі (Бэпэ Пәрби) 3 213,513,</w:t>
        <w:br/>
        <w:t>316</w:t>
        <w:br/>
        <w:t>Балқиқ ибн Жабғұға 67</w:t>
        <w:br/>
        <w:t>Балпық 10</w:t>
        <w:br/>
        <w:t>Балту 320,332</w:t>
        <w:br/>
        <w:t>Балхи Абдаллах 74</w:t>
        <w:br/>
        <w:t>Банзаров Д. 192-197-</w:t>
        <w:br/>
        <w:t>Бараган 325</w:t>
        <w:br/>
        <w:t>Барджу 325</w:t>
        <w:br/>
        <w:t>Бартас 325</w:t>
        <w:br/>
        <w:t>Бартольд В. 18, 58, 77, 145, 157,</w:t>
        <w:br/>
        <w:t>213, 316,233, 238, 266 :</w:t>
        <w:br/>
        <w:t>Баскаков Н.А. 20, 76,95, 155</w:t>
        <w:br/>
        <w:t>Бату (Батый) 180</w:t>
        <w:br/>
        <w:t>Бахрам Жалайыр 205, 241</w:t>
        <w:br/>
        <w:t>Баян 327,329 .</w:t>
        <w:br/>
        <w:t>Баян батыр 313, 325:</w:t>
        <w:br/>
        <w:t>Баяр Д.34</w:t>
        <w:br/>
        <w:t>Белгутэй 170</w:t>
        <w:br/>
        <w:t>Бембеев В.Ш. 160, 162</w:t>
        <w:br/>
        <w:t>Берджан би 111</w:t>
        <w:br/>
        <w:t>Березин И. 139, 141-143, 149, 150, 163,</w:t>
        <w:br/>
        <w:t>164.</w:t>
        <w:br/>
        <w:t>Берке 180, 319:</w:t>
        <w:br/>
        <w:t>Бернштам А.Н. 61, 62</w:t>
        <w:br/>
        <w:t>Би-лэ-чэ 239</w:t>
      </w:r>
    </w:p>
    <w:p>
      <w:r>
        <w:t>Бинай К. 70,71 ;</w:t>
        <w:br/>
        <w:t>Бичурин Н.Я. 184, 185, 26; 265,</w:t>
        <w:br/>
        <w:t>268, 269, 289,294: 29%:</w:t>
        <w:br/>
        <w:t>Богда Шыңғыс қаған 177</w:t>
        <w:br/>
        <w:t>Богол (Бора) 318</w:t>
        <w:br/>
        <w:t>“Боғда Ежен. 179--</w:t>
        <w:br/>
        <w:t>Боғұрчи 179</w:t>
        <w:br/>
        <w:t>Болат 76</w:t>
        <w:br/>
        <w:t>Болу (Бора) 313</w:t>
        <w:br/>
        <w:t>«Боорчу 307</w:t>
        <w:br/>
        <w:t>Борақ хан 216; жі, 323</w:t>
        <w:br/>
        <w:t>Боркытби 111:</w:t>
        <w:br/>
        <w:t>Боро 317</w:t>
        <w:br/>
        <w:t>Боршы 309, 310</w:t>
        <w:br/>
        <w:t>Бочэ (Болшы) 328</w:t>
        <w:br/>
        <w:t>Бөгенбай 16, 17</w:t>
        <w:br/>
        <w:t>Бәже (Бөчэ) 313</w:t>
        <w:br/>
        <w:t>Бәке 313</w:t>
        <w:br/>
        <w:t>Бөкейханов Ә. 38,39, 8. 83.</w:t>
        <w:br/>
        <w:t>Бәрте ханым” 180, 181, :276-278,</w:t>
        <w:br/>
        <w:t>3П тті</w:t>
        <w:br/>
        <w:t>Бөрте:Шеке 199,200:</w:t>
        <w:br/>
        <w:t>Бретшнейдер Е142-</w:t>
        <w:br/>
        <w:t>Бугун 318</w:t>
        <w:br/>
        <w:t>Будагов Л. 57,580.</w:t>
        <w:br/>
        <w:t>Буданчжар 242, 269,:270</w:t>
        <w:br/>
        <w:t>Бузунжар бек-қият 71</w:t>
        <w:br/>
        <w:t>Булаудур 318</w:t>
        <w:br/>
        <w:t>Булгай Чинсан 167,324</w:t>
        <w:br/>
        <w:t>Бургул 308</w:t>
        <w:br/>
        <w:t>Бурджи 308</w:t>
        <w:br/>
        <w:t>Буре-ноян 180, 181</w:t>
        <w:br/>
        <w:t>Бурка-нойон 323</w:t>
        <w:br/>
        <w:t>Бұйдаш хан 88.</w:t>
        <w:br/>
        <w:t>Бұйрық қаған 197</w:t>
        <w:br/>
        <w:t>Бұқа 313,317,325,326,328.</w:t>
        <w:br/>
        <w:t>Бұқа Хургэн 316</w:t>
        <w:br/>
        <w:t>Бұқа-әмір 332</w:t>
        <w:br/>
        <w:t>Бұрындық хан 41,81</w:t>
        <w:br/>
        <w:t>Бұха Хургэн (Қыңғыдай- Бұқа</w:t>
      </w:r>
    </w:p>
    <w:p>
      <w:r>
        <w:t>күйеу) 313</w:t>
        <w:br/>
        <w:t>Бүрке 321</w:t>
        <w:br/>
        <w:t>В</w:t>
        <w:br/>
        <w:t>Вамбери А. 57</w:t>
        <w:br/>
        <w:t>Ван-тьхин-юй 304.</w:t>
        <w:br/>
        <w:t>377</w:t>
        <w:br/>
        <w:t>188-190, 192, 197, 198, 200, 201, 214,</w:t>
        <w:br/>
        <w:t>220,227,229,239,242,246,248,255,</w:t>
        <w:br/>
        <w:t>263,264, 269,311,313,314,316-322,</w:t>
        <w:br/>
        <w:t>324,332</w:t>
        <w:br/>
        <w:t>Ромодин В.А. 241</w:t>
        <w:br/>
        <w:t>Румянцева Г.Н. 192, 193, 195-197</w:t>
        <w:br/>
        <w:t>Рычков П.И. 18, 55</w:t>
        <w:br/>
        <w:t>С</w:t>
        <w:br/>
        <w:t>Саба (Сапа) 311</w:t>
        <w:br/>
        <w:t>Сайшиял 305, 306, 309, 317</w:t>
        <w:br/>
        <w:t>Сақа Домог (Сесі Домық) 311,</w:t>
        <w:br/>
        <w:t>316</w:t>
        <w:br/>
        <w:t>Салғараұлы Қ. 138.</w:t>
        <w:br/>
        <w:t>Салжут би 111</w:t>
        <w:br/>
        <w:t>Самойлович А.Н. 219</w:t>
        <w:br/>
        <w:t>Сангум 208</w:t>
        <w:br/>
        <w:t>Сапа 322</w:t>
        <w:br/>
        <w:t>Сарай Ә. 150</w:t>
        <w:br/>
        <w:t>Сартақ-ноян 311, 322</w:t>
        <w:br/>
        <w:t>Сартауыл 315</w:t>
        <w:br/>
        <w:t>Сартқожаұлы Қ. 34, 113</w:t>
        <w:br/>
        <w:t>Сары-Бұғы қыпшақ 206</w:t>
        <w:br/>
        <w:t>Саша бек 312,317</w:t>
        <w:br/>
        <w:t>Семенова А.А. 197</w:t>
        <w:br/>
        <w:t>Сеңе-Домох 252</w:t>
        <w:br/>
        <w:t>Си Сян 327</w:t>
        <w:br/>
        <w:t>Смирнова И. 139</w:t>
        <w:br/>
        <w:t>Сода 313</w:t>
        <w:br/>
        <w:t>Соду (Сәду) 326, 327</w:t>
        <w:br/>
        <w:t>Степанов В. 89</w:t>
        <w:br/>
        <w:t>Сундық 328</w:t>
        <w:br/>
        <w:t>Сұлтан Ахмед хан 38-42, 53</w:t>
        <w:br/>
        <w:t>Сұлтан Жүніс хан 40</w:t>
        <w:br/>
        <w:t>Сұлтан Махмұт хан 40</w:t>
        <w:br/>
        <w:t>Сұлтан Уәйіс жалайыр 334</w:t>
      </w:r>
    </w:p>
    <w:p>
      <w:r>
        <w:t>Сұлтанов Т.И. 64, 69, 77, 80, 88,</w:t>
        <w:br/>
        <w:t>94,95</w:t>
        <w:br/>
        <w:t>Сүбедей 310, 321,322</w:t>
        <w:br/>
        <w:t>Сүйінбай 10</w:t>
        <w:br/>
        <w:t>Сүйініш хан 187</w:t>
        <w:br/>
        <w:t>Сүхбаатар Г. 34</w:t>
        <w:br/>
        <w:t>Сыздықова?. 143</w:t>
        <w:br/>
        <w:t>Сыма Цянь 193</w:t>
        <w:br/>
        <w:t>382</w:t>
        <w:br/>
        <w:t>Сэңэ-Домог 169</w:t>
        <w:br/>
        <w:t>Сяо-шу 304</w:t>
        <w:br/>
        <w:t>Т</w:t>
        <w:br/>
        <w:t>Тагая 302</w:t>
        <w:br/>
        <w:t>Тайчар 170, 248,249 |</w:t>
        <w:br/>
        <w:t>Тайшу 312,317</w:t>
        <w:br/>
        <w:t>Тайшы 320, 332</w:t>
        <w:br/>
        <w:t>Тама би 100,111</w:t>
        <w:br/>
        <w:t>Таңғұт 180</w:t>
        <w:br/>
        <w:t>Тарғұтай кірілтұқ 197</w:t>
        <w:br/>
        <w:t>Татишев В.Н. 55,56</w:t>
        <w:br/>
        <w:t>Тахир хан 81,88</w:t>
        <w:br/>
        <w:t>Ташина 329</w:t>
        <w:br/>
        <w:t>Таян хан 262</w:t>
        <w:br/>
        <w:t>Тәуекел хан 81, 90,91, 93, 94</w:t>
        <w:br/>
        <w:t>Тезекші Жалайыр 205</w:t>
        <w:br/>
        <w:t>Телегеті бай (Телегет, Телегете)</w:t>
        <w:br/>
        <w:t>312,314-317</w:t>
        <w:br/>
        <w:t>Темиркотлы би 111:</w:t>
        <w:br/>
        <w:t>Темуйтай (Темутай) 313, 327</w:t>
        <w:br/>
        <w:t>Темучин 310, 311, 313, 322</w:t>
        <w:br/>
        <w:t>Темір-Бұқа 171, 318, 329.</w:t>
        <w:br/>
        <w:t>Тенкедай 319</w:t>
        <w:br/>
        <w:t>Терге Емел Алқұй 197</w:t>
        <w:br/>
        <w:t>Тимурхан 328</w:t>
        <w:br/>
        <w:t>То Жи 165</w:t>
        <w:br/>
        <w:t>Тогай (Тохуан) 326</w:t>
        <w:br/>
        <w:t>Тогон (Тоқан) 313, 328</w:t>
        <w:br/>
        <w:t>Тогорил хан 251</w:t>
        <w:br/>
        <w:t>Тоғай (Тоқан) 313, 327, 329</w:t>
        <w:br/>
        <w:t>Тоғуз (Иль ханның жиені) 199</w:t>
        <w:br/>
        <w:t>Тоғылық-Темір хан 45,214</w:t>
        <w:br/>
        <w:t>Тоғым хан 88</w:t>
        <w:br/>
        <w:t>Тоғышар 323</w:t>
        <w:br/>
        <w:t>Тодон (Тодуан) 313, 326</w:t>
        <w:br/>
        <w:t>Тоқан 326</w:t>
        <w:br/>
        <w:t>Тоқтаға беки 197, 198</w:t>
        <w:br/>
        <w:t>Тоқтамыс 51</w:t>
        <w:br/>
        <w:t>Толстов С.П. 144, 224,229-231</w:t>
        <w:br/>
        <w:t>Толы 316</w:t>
        <w:br/>
        <w:t>Тоныкөк 189</w:t>
        <w:br/>
        <w:t>Тоңқа бек 49</w:t>
        <w:br/>
        <w:t>Тохта хан 256, 262, 276</w:t>
        <w:br/>
        <w:t>ЖАЛАЙЫРЛАР ЭТНОГРАФИЯЛЫҚ БАСЫЛЫМДАРДА</w:t>
      </w:r>
    </w:p>
    <w:p>
      <w:r>
        <w:t>Родь Джаланрь. - Рашид-эд-динь описывает джалаирь, какь</w:t>
        <w:br/>
        <w:t>племя многочисленнов и состоявшее изь десяти «ветвей» (быть</w:t>
        <w:br/>
        <w:t>может, родовь); это племя, по словамь упомянутаго автора, вместе</w:t>
        <w:br/>
        <w:t>сьойрать и татарь принадлежало кь темь турецкимь (тюркскимь)</w:t>
        <w:br/>
        <w:t>племенамһ, которыхь «ныне» называют монголами; «наружность</w:t>
        <w:br/>
        <w:t>и слово ихь похожи на типь и слово монголовь, поелику во время</w:t>
        <w:br/>
        <w:t>оно монгольская ветвь была племенем изь тюркскихь племень, а</w:t>
        <w:br/>
        <w:t>ныне по причине процветанія, вліянія и могушества монголовь</w:t>
        <w:br/>
        <w:t>это имя усвоено всеми другими племенами». Абулгази вь свою</w:t>
        <w:br/>
        <w:t>очередь лишь кратко повторяет слова Рашид-эд-дина и говорить,</w:t>
        <w:br/>
        <w:t>что джалаирь племя древнее, что оно было весьма многочисленно</w:t>
        <w:br/>
        <w:t>и что у него было много родовь. Часть полка, данного Чингиз-</w:t>
        <w:br/>
        <w:t>ханомһь сыну Джагатаю, состояла изь джалаировь, такь какь</w:t>
        <w:br/>
        <w:t>одинь йзь начальниковь (Мука-нойонь) быль именно изь этого</w:t>
        <w:br/>
        <w:t>рода. При дворе Джагатая джалаиры играли важную роль вь</w:t>
        <w:br/>
        <w:t>управленій улусомь. Тимурь отдаль «джалайрскую орду»</w:t>
        <w:br/>
        <w:t>Абиль-шаху, сыну Беграмь-джалайра. Н. Аристовь пологаеть,</w:t>
        <w:br/>
        <w:t>что джалаиры первоначально не были многочисленны и что</w:t>
        <w:br/>
        <w:t>составь ихь увеличился впоследствій воспріятісмь вь свою среду</w:t>
        <w:br/>
        <w:t>разныхь родовь извне, давшихь отчасти матеріаль на образованіе</w:t>
        <w:br/>
        <w:t>впоследствін киргизскаго народа, отчасти же каракиргизскаго и</w:t>
        <w:br/>
        <w:t>иного происхожденія.</w:t>
        <w:br/>
        <w:t>Этнографическое обозрение. 1985. Хе 1.</w:t>
        <w:br/>
        <w:t>Шод ред. Н.А. Янчука. - 64 б.</w:t>
        <w:br/>
        <w:t>3374.</w:t>
        <w:br/>
        <w:t>Ту Жий 314 -- Үрчік 197</w:t>
        <w:br/>
        <w:t>Туған Баджу 318,319 0оеон0. Ұчаган-нойан 180</w:t>
        <w:br/>
        <w:t>Туған Бұқа 319 ШЕ</w:t>
        <w:br/>
        <w:t>Туқу 319 “ы : Ф</w:t>
        <w:br/>
        <w:t>Тулуй 166 ! і Фирдоуси 66</w:t>
        <w:br/>
        <w:t>Тухэ (Түге) 313; 314 Фишер Г.Ф. 55, 56, 192</w:t>
        <w:br/>
        <w:t>ТұғырылЗ 10: Франграсйан 191</w:t>
        <w:br/>
        <w:t>Түке Мақа 197</w:t>
        <w:br/>
        <w:t>Түңге 314 ; Хх</w:t>
        <w:br/>
        <w:t>Тынышпаев М. 12, 18, 42, 51, 60; Хада 303</w:t>
        <w:br/>
        <w:t>98, 104, 112; 127, 128, 130, 131, Хайду 243-246, 270</w:t>
        <w:br/>
        <w:t>202-206, 266 Хайсан 327</w:t>
        <w:br/>
        <w:t>Тзб Тэнгрі 315 Хақназар хан 81, 82,94 ”</w:t>
        <w:br/>
        <w:t>Тэкне 318 Хапид Қ. 59, 75,218</w:t>
        <w:br/>
        <w:t>Тэмужин 169, 170 Ханду 318</w:t>
        <w:br/>
        <w:t>Тяминджар углы Катай 111 Хандукур ноян 167,325</w:t>
        <w:br/>
        <w:t>Хара-Даван 266"</w:t>
        <w:br/>
        <w:t>У. Хараджар 308</w:t>
        <w:br/>
        <w:t>Уаң хан (қаған) 179, 197, 208, 255- Харалдай 170</w:t>
        <w:br/>
        <w:t>259,273,281,311 Харахай Жалайыр:169, 252</w:t>
        <w:br/>
        <w:t>Уәйіс хан 71,72 Харбандэ 318 ;</w:t>
        <w:br/>
        <w:t>Уәлиханов Ш. 6, 51,57,77,98,154, Харбани 171</w:t>
        <w:br/>
        <w:t>206 Харкай-Хасар 321</w:t>
        <w:br/>
        <w:t>Удунджи 319 Харузин А. 98, 112,212</w:t>
        <w:br/>
        <w:t>Укай 323 Хасан Бұзырық жалайыр 334</w:t>
      </w:r>
    </w:p>
    <w:p>
      <w:r>
        <w:t>Укан-Қалжа 321 Хасар 312</w:t>
        <w:br/>
        <w:t>Уклай-Құршы 325 Хасенов Ә. 43</w:t>
        <w:br/>
        <w:t>Уксун-чжунь-Туань 303, 304 Хафиз Таныш 82:</w:t>
        <w:br/>
        <w:t>Укул 325 Хачиуң токураун 169</w:t>
        <w:br/>
        <w:t>Укуна 318 Хаши 312</w:t>
        <w:br/>
        <w:t>Улдур-құршы 323 Хетагуров Л. 139, 140, 143; 148;</w:t>
        <w:br/>
        <w:t>Урдадж би 111 ; 175 ) 5</w:t>
        <w:br/>
        <w:t>Утби 238 ) Хондемир 41, 42, 192</w:t>
        <w:br/>
        <w:t>Ути-Құршы 329 з Хорави 42</w:t>
        <w:br/>
        <w:t>Учан 321 а Хоралдай 252”</w:t>
        <w:br/>
        <w:t>Хошар 313</w:t>
        <w:br/>
        <w:t>Ұ Хошаху 315</w:t>
        <w:br/>
        <w:t>Ұқұна 178 Хулагу хан (Гулагу хан) 171, 203,</w:t>
        <w:br/>
        <w:t>Ұлдай құршы 322 311,314,318,325,334</w:t>
        <w:br/>
        <w:t>Ұрық 319 Хумун Гуа (Гүң сері) 312, 317</w:t>
        <w:br/>
        <w:t>Хунатай-бұқа 303</w:t>
        <w:br/>
        <w:t>Үү Хусейн-гургэн 319</w:t>
        <w:br/>
        <w:t>Үгедей 180; 181,314,317,319,320, Ху-тянь-цзо 304</w:t>
        <w:br/>
        <w:t>323,325-329 Хұбылай 308, 327</w:t>
        <w:br/>
        <w:t>это слово в форме 8 (Ұйалагар), который корреспондируется с</w:t>
        <w:br/>
        <w:t>отмеченной джалар.</w:t>
        <w:br/>
        <w:t>Термин “йалагар-Йаглакар.на тюркской почве расчленяется</w:t>
        <w:br/>
        <w:t>на два компонента: )ауіз-, |а!а “масло”, “намазывать маслом”</w:t>
        <w:br/>
        <w:t>этнонимообразуюший аффикс -уағ/дап и Под. |НатіПШоп, 1962, с.</w:t>
        <w:br/>
        <w:t>40-41, прим. 73|--глагольный аорист-и значит буквально “масло”</w:t>
        <w:br/>
        <w:t>или “намасливаюшие, намазываюшие маслом”. Такая трактовка,</w:t>
        <w:br/>
        <w:t>по нашему мнению, больше всего соответствует словам Рашид</w:t>
        <w:br/>
        <w:t>ад-Дина о том, что джалаиры давали масло в-пишу верблюдам.</w:t>
        <w:br/>
        <w:t>В зтом сообшении нет элемента фантастичности, как это может</w:t>
        <w:br/>
        <w:t>показаться на первый взгляд. Обычай смазывать маслом полость</w:t>
        <w:br/>
        <w:t>рта: вьючным животным (верблюдам, оленям, коням) во время</w:t>
        <w:br/>
        <w:t>дальних и утомительных переходов широко известен у народов</w:t>
        <w:br/>
        <w:t>Востока: это утоляет жажду и голод, сокраццает время кормежки</w:t>
        <w:br/>
        <w:t>ит.д. )</w:t>
        <w:br/>
        <w:t>Самое главное: каганские. уйгуры-йаглакары “ были</w:t>
        <w:br/>
        <w:t>олицетворением свяшенного масла. Скатанное в шарики, оно</w:t>
        <w:br/>
        <w:t>нанизывалось на кончики бычьих рогов перед пахотой или</w:t>
        <w:br/>
        <w:t>случкой и символизировало обильное плодородие. Изображения</w:t>
        <w:br/>
        <w:t>быков с шариками на рогах высечены на плоских камнях-</w:t>
        <w:br/>
        <w:t>писаницах высокогорного урочиша Саймалы - там, тде мне</w:t>
        <w:br/>
        <w:t>довелось побывать с кыргызскими археологами. У народов</w:t>
        <w:br/>
        <w:t>Средней Азии сохранялся ритуал смазывания жиром бычьих</w:t>
        <w:br/>
        <w:t>рогов перед началом пахоты |Снесарев, 1969, с. 3091. Важен даже</w:t>
        <w:br/>
        <w:t>не сам бык, а масло на его рогах, обеспечиваюшее плодородие,</w:t>
        <w:br/>
        <w:t>Племена “быков”-уйгуров сами по себе мало что значат, если ими</w:t>
        <w:br/>
        <w:t>не правит каганекое племя масла Йаглакар. )</w:t>
        <w:br/>
        <w:t>Как представляется, сказанное достаточно обосновывает</w:t>
        <w:br/>
        <w:t>возможность снова обратиться к истории уйгуров, в частности</w:t>
        <w:br/>
        <w:t>к имени их ханского рода Йаглакар. Впервые оно Появляется в</w:t>
        <w:br/>
        <w:t>китайских документах эпохи Тан в транскрипции яо-ло-гэ (іаК-</w:t>
        <w:br/>
        <w:t>Ід-Кде&lt; іауіадаг) (Оуян Сю, гл. 217, с. 1521; ВаШеу; 1951, с. 171.</w:t>
        <w:br/>
        <w:t>Хронологическиследуюшие упоминания встречаютояв тюркских</w:t>
        <w:br/>
        <w:t>рунических памятниках (Тау!адаг-хап) |Малов, 1952, с.:84| и в.</w:t>
        <w:br/>
        <w:t>хотано-сакских текстах (уаһд:“бакалд&lt;%УаЙадаг) ГНеппіне, 1977,</w:t>
        <w:br/>
        <w:t>с.5551.</w:t>
      </w:r>
    </w:p>
    <w:p>
      <w:r>
        <w:t>Кунян хан 225 -.</w:t>
        <w:br/>
        <w:t>Купурлу М.Ф. 193</w:t>
        <w:br/>
        <w:t>Курмиши 167</w:t>
        <w:br/>
        <w:t>Курчи-Бугун 171,318</w:t>
        <w:br/>
        <w:t>Кутан Кунжук 318</w:t>
        <w:br/>
        <w:t>Кутукдур 171,318</w:t>
        <w:br/>
        <w:t>Кутукту (Кутукты) 171,318</w:t>
        <w:br/>
        <w:t>Кухистани О. 43</w:t>
        <w:br/>
        <w:t>Күйік хаған 167, 324, 329</w:t>
        <w:br/>
        <w:t>Күлтегін 181, 220</w:t>
        <w:br/>
        <w:t>Күнжі 318</w:t>
        <w:br/>
        <w:t>Күшілік (Кучлук) 31; 262</w:t>
        <w:br/>
        <w:t>Қабыл хан 310</w:t>
        <w:br/>
        <w:t>Қадақ 167,324</w:t>
        <w:br/>
        <w:t>Қадан 319</w:t>
        <w:br/>
        <w:t>Қадығиар 208</w:t>
        <w:br/>
        <w:t>Қадырбаев А.Ш. 250,251,267,313,</w:t>
        <w:br/>
        <w:t>317,325</w:t>
        <w:br/>
        <w:t>Қадырғали Жалайыр 83, 84, 142-</w:t>
        <w:br/>
        <w:t>144, 154,242, 244</w:t>
        <w:br/>
        <w:t>Қажиғұн тоқұрағұн 170</w:t>
        <w:br/>
        <w:t>Қажы Керей 46</w:t>
        <w:br/>
        <w:t>Қайду хан 320, 324</w:t>
        <w:br/>
        <w:t>Қалдар би 111</w:t>
        <w:br/>
        <w:t>Қамбар батыр 48</w:t>
        <w:br/>
        <w:t>Қанжығали Бөгенбай 169</w:t>
        <w:br/>
        <w:t>Қаптағай 196</w:t>
        <w:br/>
        <w:t>Қара-Бұқа ханзада 319 .</w:t>
        <w:br/>
        <w:t>Қаракерей Қабанбай 17,169</w:t>
        <w:br/>
        <w:t>Қарасай 16</w:t>
        <w:br/>
        <w:t>Қарач бек 49</w:t>
        <w:br/>
        <w:t>Қараша 321</w:t>
        <w:br/>
        <w:t>Қарқай Тоқырауын 169,312</w:t>
        <w:br/>
        <w:t>Қарылдай Тоқырауын 169, 312</w:t>
        <w:br/>
        <w:t>Қасар 315</w:t>
        <w:br/>
        <w:t>Қасым хан 40, 81,88, 9</w:t>
        <w:br/>
        <w:t>Қачиқұн беки 197</w:t>
        <w:br/>
        <w:t>Қашар 322</w:t>
        <w:br/>
        <w:t>Қашқари М. 33, 52, 100,101, М5, 146,</w:t>
      </w:r>
    </w:p>
    <w:p>
      <w:r>
        <w:t>219</w:t>
        <w:br/>
        <w:t>Қашуын Тоқырауын 312</w:t>
        <w:br/>
        <w:t>Қаят (Қаянның баласы) 199</w:t>
        <w:br/>
        <w:t>380</w:t>
        <w:br/>
        <w:t>Қинаятұлы 3. 150, 153,</w:t>
        <w:br/>
        <w:t>169, 170,204, 267,3,324</w:t>
        <w:br/>
        <w:t>Қиян 198, 199</w:t>
        <w:br/>
        <w:t>Қойгелднев М.Қ. 6, 143, 1841</w:t>
        <w:br/>
        <w:t>Қойтан Го Ван 323, 324 .</w:t>
        <w:br/>
        <w:t>Қондыбай Серікбол: 190; 191, 194</w:t>
        <w:br/>
        <w:t>Қоңырат би 100,111</w:t>
        <w:br/>
        <w:t>Қори Шіремүн Тәйжі:20%</w:t>
        <w:br/>
        <w:t>Қорқыт ата 219</w:t>
        <w:br/>
        <w:t>Қотан 76</w:t>
        <w:br/>
        <w:t>Қоши 314</w:t>
        <w:br/>
        <w:t>164-166,</w:t>
        <w:br/>
        <w:t>Құбылай .хан 320, 321, 323, 324, 328,</w:t>
        <w:br/>
        <w:t>330</w:t>
        <w:br/>
        <w:t>Құдайбердіұлы Ш. 18, 4059,</w:t>
        <w:br/>
        <w:t>Құйылдар 208</w:t>
        <w:br/>
        <w:t>Құйылдыр шешен 176, 177</w:t>
        <w:br/>
        <w:t>Құндағай 171</w:t>
        <w:br/>
        <w:t>Құрт 321</w:t>
        <w:br/>
        <w:t>Құрылшы 325</w:t>
        <w:br/>
        <w:t>Құтұ (меркіт Тоқтаға бекидің ұлы)</w:t>
        <w:br/>
        <w:t>197,198</w:t>
        <w:br/>
        <w:t>Құтұға беки 197</w:t>
        <w:br/>
        <w:t>Қылыш баһадүр 71</w:t>
        <w:br/>
        <w:t>Қыпшақ би 111, 325</w:t>
        <w:br/>
        <w:t>Қытай Багатур 205</w:t>
        <w:br/>
        <w:t>Левшин А.Й. 18, 57, 61, 97, 112,</w:t>
        <w:br/>
        <w:t>212</w:t>
        <w:br/>
        <w:t>Локай 226</w:t>
        <w:br/>
        <w:t>Луфсанданзан (Лубсанданзан) 149,</w:t>
        <w:br/>
        <w:t>170,172, 174, 176,197</w:t>
        <w:br/>
        <w:t>м</w:t>
        <w:br/>
        <w:t>Мағауин М. 92, 93</w:t>
        <w:br/>
        <w:t>Майқы би 100, 111, 144, 324.</w:t>
        <w:br/>
        <w:t>Макуй 321,324</w:t>
        <w:br/>
        <w:t>Малов С.Е. 63</w:t>
        <w:br/>
        <w:t>Малявкин А.Г. 233</w:t>
      </w:r>
    </w:p>
    <w:p>
      <w:r>
        <w:t>Маньгэчар (Маңғышар) 329</w:t>
        <w:br/>
        <w:t>Марвази 230</w:t>
        <w:br/>
        <w:t>Марғұлан Ә.Х. 61, 189, 214</w:t>
        <w:br/>
        <w:t>“Маркварт И. 225, 229,231:</w:t>
        <w:br/>
        <w:t>Масуди 228</w:t>
        <w:br/>
        <w:t>Жалелдин сұлтан 315, 316</w:t>
        <w:br/>
        <w:t>Жәнібек хан 40, 65, 72, 73,75</w:t>
        <w:br/>
        <w:t>Жебе 510, 321, 322</w:t>
        <w:br/>
        <w:t>Желе (Джилз)318 ”</w:t>
        <w:br/>
        <w:t>Житау 318</w:t>
        <w:br/>
        <w:t>Жиһангер 205</w:t>
        <w:br/>
        <w:t>.Жиынту (Джинту) 31%</w:t>
        <w:br/>
        <w:t>Жолдасбеков.М. 34.</w:t>
        <w:br/>
        <w:t>Жоршыдай 208</w:t>
        <w:br/>
        <w:t>Жошы 30, 46, 70, 166, 180, 203,311,</w:t>
        <w:br/>
        <w:t>322</w:t>
        <w:br/>
        <w:t>Жошы Дармала (Жошы-Тармалэ) 170,</w:t>
        <w:br/>
        <w:t>318</w:t>
        <w:br/>
        <w:t>Жошы Чаурхан (Шауырхан) 312,</w:t>
        <w:br/>
        <w:t>318</w:t>
        <w:br/>
        <w:t>Жұмадық хан 44</w:t>
        <w:br/>
        <w:t>"Жүкел Хангай 170, 174.</w:t>
        <w:br/>
        <w:t>Жылаған 308</w:t>
        <w:br/>
        <w:t>Жібек 315</w:t>
        <w:br/>
        <w:t>З</w:t>
        <w:br/>
        <w:t>Завалишин И. 57</w:t>
        <w:br/>
        <w:t>Захир ад-Дин Мұхаммед Бабыр 40</w:t>
        <w:br/>
        <w:t>Зелме 312,315,317</w:t>
        <w:br/>
        <w:t>Зобнин Ф. 173,174</w:t>
        <w:br/>
        <w:t>Зорахан (Жорахан) 313,315</w:t>
        <w:br/>
        <w:t>Зуев Ю.А. 101, 147, 148, 165, 168,</w:t>
        <w:br/>
        <w:t>171,172, 114, 175,181</w:t>
        <w:br/>
        <w:t>Ээгбэ (Зелме) 313,315</w:t>
        <w:br/>
        <w:t>И</w:t>
        <w:br/>
        <w:t>Иакинф 192</w:t>
        <w:br/>
        <w:t>Иакуб Қожа 71</w:t>
        <w:br/>
        <w:t>Иапағұ 71</w:t>
        <w:br/>
        <w:t>Ибн әл-Асир 237,238</w:t>
        <w:br/>
        <w:t>Ибн әл-Факих 67</w:t>
        <w:br/>
        <w:t>Ибн-Арабшах 332</w:t>
        <w:br/>
        <w:t>Ибрагимов С.К. 61,62</w:t>
        <w:br/>
        <w:t>Иванин М.И. 265</w:t>
        <w:br/>
        <w:t>2 Илақу Бурқан 177</w:t>
      </w:r>
    </w:p>
    <w:p>
      <w:r>
        <w:t>Илга 171,318</w:t>
        <w:br/>
        <w:t>Илигай-ноян 323</w:t>
        <w:br/>
        <w:t>Илуғай ноян (Илугэй) 313, 314,318,</w:t>
        <w:br/>
        <w:t>319</w:t>
        <w:br/>
        <w:t>Илукэ-нойон 319, 320</w:t>
        <w:br/>
        <w:t>Иль хан (Ел хан) 199</w:t>
        <w:br/>
        <w:t>Ильк-туркан 240</w:t>
        <w:br/>
        <w:t>Инка Қожа 71</w:t>
        <w:br/>
        <w:t>Исан тайшы 40 )</w:t>
        <w:br/>
        <w:t>Исмаилов О. 267,268, 271, 306</w:t>
        <w:br/>
        <w:t>Итбаға бек 49</w:t>
        <w:br/>
        <w:t>Иткун-Бакин-Кшубахем 319</w:t>
        <w:br/>
        <w:t>Ишик-Туглы 325:</w:t>
        <w:br/>
        <w:t>1:4 3</w:t>
        <w:br/>
        <w:t>Д”Оссон К. 242, 253,263, 264; 286,</w:t>
        <w:br/>
        <w:t>293, 298,305</w:t>
        <w:br/>
        <w:t>Казанцев И. 57,98, 110,212</w:t>
        <w:br/>
        <w:t>Калашников И. 306 ;</w:t>
        <w:br/>
        <w:t>Камар ад дин дулат 206, 214</w:t>
        <w:br/>
        <w:t>Камар-ад-дин Кермани 316</w:t>
        <w:br/>
        <w:t>Караев О.К. 215</w:t>
        <w:br/>
        <w:t>Карамзин Н.М. 55,56</w:t>
        <w:br/>
        <w:t>Каратаев О. 201</w:t>
        <w:br/>
        <w:t>Ҡармыш 226</w:t>
        <w:br/>
        <w:t>Кармышева 225</w:t>
        <w:br/>
        <w:t>Катан 323</w:t>
        <w:br/>
        <w:t>Кафаров 194</w:t>
        <w:br/>
        <w:t>Качар ноян 311</w:t>
        <w:br/>
        <w:t>Кебек Темір 205</w:t>
        <w:br/>
        <w:t>Кебек хан 216, 334</w:t>
        <w:br/>
        <w:t>Келді-Мұхаммед сұлтан 93</w:t>
        <w:br/>
        <w:t>Келімбетов Н. 193, 199</w:t>
        <w:br/>
        <w:t>Керей хан 41,65, 72,73,75;81</w:t>
        <w:br/>
        <w:t>Керейт би 100,110:</w:t>
        <w:br/>
        <w:t>Китан 225</w:t>
        <w:br/>
        <w:t>Кляшторный С.Г. 64, 80, 88, 94, 95</w:t>
        <w:br/>
        <w:t>Ковалевский О.М. 194 і</w:t>
        <w:br/>
        <w:t>Козин А. С.206</w:t>
        <w:br/>
        <w:t>Көксу Сабрах 255,256,273</w:t>
        <w:br/>
        <w:t>Көмеков Б.Е. 64, 66, 67,69“</w:t>
        <w:br/>
        <w:t>Көпейұлы М.Ж. 59</w:t>
        <w:br/>
        <w:t>Көрхан 186 :</w:t>
        <w:br/>
        <w:t>Красовский М. 57,77</w:t>
        <w:br/>
        <w:t>Крафт И.57:.</w:t>
        <w:br/>
        <w:t>Ктезий 193</w:t>
        <w:br/>
        <w:t>Кузсев РГ. 172,173</w:t>
        <w:br/>
        <w:t>Кундагай 318 -. !</w:t>
        <w:br/>
        <w:t>күнге дейін игерілмей келеді. Өйткені ондай шығармалардың</w:t>
        <w:br/>
        <w:t>бірқатарын әлем кітапханаларының қолжазба қорларында әлі де</w:t>
        <w:br/>
        <w:t>шаң басып жатыр.</w:t>
      </w:r>
    </w:p>
    <w:p>
      <w:r>
        <w:t>Мухаммед Захир ад-Дин Бабырдың тарихи-мемуарлық</w:t>
        <w:br/>
        <w:t>«Бабырнама» атты шығармасында қазақ тарихына тікелей қатысы</w:t>
        <w:br/>
        <w:t>бар. Шейх Жамал Арғын; Нығмет Арғын, Сұлтан Хусайын Арғын,</w:t>
        <w:br/>
        <w:t>Мазитбек Арғын, Зу-н-Нун Арғын, Сұлтан Мұхаммед Арғын,</w:t>
        <w:br/>
        <w:t>Әбу Жүсіп Арғын, Сейіт Қасым кіші аға Жалайыр, Баба Сайрами,</w:t>
        <w:br/>
        <w:t>Мұхаммед Түркістани сияқты: перзенттеріміздің есімдері жиі</w:t>
        <w:br/>
        <w:t>ұшырасады. Бабырдың айтуына қарағанда сол кезде өмір сүрген</w:t>
        <w:br/>
        <w:t>Жалайырилердің мәшһүрі Хасан Әли Жалайыри екен. Ол Әмір</w:t>
        <w:br/>
        <w:t>Темірдің (1336-1405) Сұлтан Құсайын (1435-27) атты Хорасанды</w:t>
        <w:br/>
        <w:t>билеген ұрпағының сарайында Әлішер Науаимен (1441-1501)</w:t>
        <w:br/>
        <w:t>бірге ғұмыр кешкен. «Оның шын аты. жөні - Хұсайын Жалайыр,</w:t>
        <w:br/>
        <w:t>- деп жазады Бабыр, - бірақ ол Хасан Әлі есімімен көбірек</w:t>
        <w:br/>
        <w:t>танымал-ды... Хасан Әли Жалайыри Сұлтан Құсайын мырзаның</w:t>
        <w:br/>
        <w:t>құсбегісі еді, ақын-ды. Туфайли атты лақап есімді пайдаланатын.</w:t>
        <w:br/>
        <w:t>Қасыдаларын (дастандарын - Ә.Д). әдемі туындататын. Өз</w:t>
        <w:br/>
        <w:t>заманындағы қасыдашылардың көсемі болатын. 917/1515 жылы</w:t>
        <w:br/>
        <w:t>Самарқанды алғанымда Хасан Әли Жалайыри осында келді.</w:t>
        <w:br/>
        <w:t>Қасымда бес-алты жыл болды, маған да ол жақсы қасыдалар</w:t>
        <w:br/>
        <w:t>арнады»”26,</w:t>
        <w:br/>
        <w:t>Бірақ Бабыр оның ақындық қырына жоғары баға бергенімен,</w:t>
        <w:br/>
        <w:t>жерлесіміздің 1510 жылы Самарқанға қайдан келгені, арғы өмірі</w:t>
        <w:br/>
        <w:t>мен шығармашылығы жайлы ештеңе айтпаған.</w:t>
        <w:br/>
        <w:t>Жалайыр -- қазақ халқын құраған үлкен рулардың бірі. Олай</w:t>
        <w:br/>
        <w:t>болса ХУІ ғасырда өмір сүріп, әлеңдерін түркі тілінде жазған</w:t>
        <w:br/>
        <w:t>Жалайыри атты ақын шығармашылығын неге әдебиетіміздің</w:t>
        <w:br/>
        <w:t>тарихында қарамасқа!</w:t>
        <w:br/>
        <w:t>Ал енді поэзиясын Бабыр секілді ғұлама бағалаған, өлеңдерін</w:t>
        <w:br/>
        <w:t>Туфайли атты лақап ссімімен жазған ақын мұрасы біздің</w:t>
        <w:br/>
        <w:t>заманымызға жетті ме деген мәселеге келейік.</w:t>
        <w:br/>
        <w:t>ХІХғасырдыңекіншіжартысындаОртаАзиямен Қазақстанның</w:t>
        <w:br/>
        <w:t>елі мен жері, қалалары мен.елді мекендерін, қыстақтарын Ресей</w:t>
        <w:br/>
        <w:t>отаршылары білектің күші, қарудыңұшымен басыпалғаннан кейін</w:t>
        <w:br/>
        <w:t>1% Захир ад-Дин Мухаммед Бабыр. Бабырнама. Орыс: тілінен аударған</w:t>
        <w:br/>
        <w:t>Байұзақ Қожабеков. -Алматы, 1990. -189-190 6.</w:t>
        <w:br/>
        <w:t>370</w:t>
        <w:br/>
        <w:t>Термин йаглакар этимологически, как показал Дж. Р.</w:t>
        <w:br/>
        <w:t>Гамильтон |НатіШоп, 1962, с. 421, целиком совпадаюший с</w:t>
        <w:br/>
        <w:t>тем, что было сказано нами выше о, семантике слова йалагар, в</w:t>
        <w:br/>
        <w:t>источнике конца Х - начала ХІ в. обнаруживается в начертаний в-</w:t>
        <w:br/>
        <w:t>ло-хэ (Тото, 1958, гл. 490, с. 5682, л. 136| (&lt;1а-Іаухог.- ЗҢіа1а-уаг),</w:t>
        <w:br/>
        <w:t>тождественном &gt; 8. Рашид ад-Дина. )</w:t>
        <w:br/>
        <w:t>Таким . образом, историческая проекция .предания,</w:t>
        <w:br/>
        <w:t>связываюшая происхождение джалаиров с древними уйгурами</w:t>
        <w:br/>
        <w:t>Орхона и Селенги, подкрепляется преемственностью самого</w:t>
        <w:br/>
        <w:t>этнонима |а!ауаг-іауіздат. Оказавшись в монгольской. языковой</w:t>
        <w:br/>
        <w:t>среде, этноним неизбежно должен был обрести монгольские</w:t>
        <w:br/>
        <w:t>очертания: |а!ауат&gt;7а1а?аг (что подтверждаетоя стационарной</w:t>
        <w:br/>
        <w:t>транскрипцией чжа-ла-эр-джала”ар) - |а!ауг. Но реминисценция</w:t>
        <w:br/>
        <w:t>его тюркского звучания- и семантики сохранялась еше не одно</w:t>
        <w:br/>
        <w:t>столетие и дошла до наших дней В сочинении персидского</w:t>
        <w:br/>
        <w:t>историка. :</w:t>
        <w:br/>
        <w:t>Остается, однако, неясным, сохранили ли джаланры тюркский</w:t>
      </w:r>
    </w:p>
    <w:p>
      <w:r>
        <w:t>этнический облик, находясь под господством монголоязычных</w:t>
        <w:br/>
        <w:t>киданей и собственно монголов. По-видимому, единственный,</w:t>
        <w:br/>
        <w:t>хотя ине совсем надежный, источник для решения этого вопроса</w:t>
        <w:br/>
        <w:t>-- четвертый пункт предания с перечислением- джалаир-ских</w:t>
        <w:br/>
        <w:t>ветвей. Он представлен разнописаниями в каждой из семи</w:t>
        <w:br/>
        <w:t>рукописей. “Джами” ат-таварих”. Выберем те из них, чтение</w:t>
        <w:br/>
        <w:t>которых подтверждаютея другими источниками.</w:t>
        <w:br/>
        <w:t>&lt;А5- ча"ат- форма множественного числа от монгольскогосағап</w:t>
        <w:br/>
        <w:t>“белый” (ср. кит. ча-ха чжа-ла-эр саха1-ізіа?аг) (ср.: РеШой, Ната-</w:t>
        <w:br/>
        <w:t>Ы15, 1951, с. 651. Белый - основной цвет манихейства и его признак.</w:t>
        <w:br/>
        <w:t>Уйгуры-йаглакары приняли манихейское вероисповедание после</w:t>
        <w:br/>
        <w:t>визита Бегю-кагана в Чанань в 763 г.</w:t>
        <w:br/>
        <w:t>“"ИЯ5 тоқраут; ср. Тоашға”ші “Сокровенного сказания” (6</w:t>
        <w:br/>
        <w:t>213).. Возможно, это слово восходит к іокогоЛарег (тохар).</w:t>
        <w:br/>
        <w:t>О юэчжи-тохарах на восточных еклонах Болыьшого, Хингана</w:t>
        <w:br/>
        <w:t>говорилось в первом разделе очерков. Они отмечены и в составе</w:t>
        <w:br/>
        <w:t>восьмиплеменных киданей. В Новойредакции “Истории династии</w:t>
        <w:br/>
        <w:t>Тан” это племя названо С7404, 2137 духо (Оуян Сю, гл. 219, с.</w:t>
        <w:br/>
        <w:t>1537, л. 16). Транскрипция духо (&lt;Фшк-ушді) отражает ішхаг, %ш-</w:t>
        <w:br/>
        <w:t>Бағ.</w:t>
        <w:br/>
        <w:t>368</w:t>
        <w:br/>
        <w:t>Жандазулет би аталық Найман, Мұхаммед мырза Найман, Салық</w:t>
        <w:br/>
        <w:t>мырза Найман, Жафархан. Қыпшақ, Шейх Нур:ад-Дин ибн Әмір</w:t>
        <w:br/>
        <w:t>Сарбұғай Қыпшақ, Қадірберді ибн Әмір Кәрімберді Дулат,.Әуез</w:t>
        <w:br/>
        <w:t>мырза Қаңлы, Рахманқұлмырза Қаңлы, МұхаммеджармырзаҚият,.</w:t>
        <w:br/>
        <w:t>Шәді мырза Қият (бұлар шанышқылы болса керек): Жантуған</w:t>
        <w:br/>
        <w:t>баһадур Керейт, Құтлық баһадур Тама, Нұрым Арғын, Тұрым</w:t>
        <w:br/>
        <w:t>мырза Арғын, Байбақты Қоңырат, Жанкелді аталық Қоңырат,</w:t>
        <w:br/>
        <w:t>Кәрімберді Қоңырат, Жанмырза Қоңырат іспетті: ер. жүрек</w:t>
        <w:br/>
        <w:t>сарбаздар мен дуалы ауыз даналар, әміршілер мен елбасылардың</w:t>
        <w:br/>
        <w:t>аттары аталады. Бұлардың бәрі де - сӛз жоқ, Орта Азия мен</w:t>
        <w:br/>
        <w:t>Қазақстанды мекендеген түркі тектес халықтар тарихында белгілі</w:t>
        <w:br/>
        <w:t>бір рөл атқарған, өзіндік орны бар. бар кісілер. Жармұхаммед</w:t>
        <w:br/>
        <w:t>Наймани мен Хасан Әли Жалайыри сияқты олардың эрқайсысы</w:t>
        <w:br/>
        <w:t>туралы жеке мағлұмат жинасақ, өз алдына бір шежіре болар еді.</w:t>
        <w:br/>
        <w:t>Мысалы, Жандәулет би мен Жанкелді ныспысындағы аталық</w:t>
        <w:br/>
        <w:t>деген сөз төркініне ғана үңілейікші.</w:t>
        <w:br/>
        <w:t>Орта ғасырларда аталық кез-келгенге бұйыра да, беріле де</w:t>
        <w:br/>
        <w:t>бермейтін лауазым., беделді атақ болған. Оған лайық кісілерді</w:t>
        <w:br/>
        <w:t>ханның өзі таңдайтын: Егер хан: тағына ие болар ханзада әлі</w:t>
        <w:br/>
        <w:t>жас болса, оған қамқоршы (опекун) қызметін атқаратын аталық</w:t>
        <w:br/>
        <w:t>тағайындалады. Әрине ондай өте жауапты іске, болашақ мемлекет</w:t>
        <w:br/>
        <w:t>басшысына дұрыс тарбие бере алатын адам ғана бекітіледі.</w:t>
        <w:br/>
        <w:t>Олай болса Найман мен Қоңыраттан шыққан Жандәулет би мен</w:t>
        <w:br/>
        <w:t>Жанкелдінің. мемлекетте қандай рөл атқарғандығын осыдан-ақ</w:t>
        <w:br/>
        <w:t>біле беруге болар.</w:t>
        <w:br/>
        <w:t>Дербісәлиев Ә. Қазақ.</w:t>
        <w:br/>
        <w:t>даласының жұлдыздары.</w:t>
        <w:br/>
        <w:t>-- Алматы, 1995. -170-172 66.</w:t>
        <w:br/>
        <w:t>ҚЫРҒЫЗ ТАРИХШЫЛАРЫ ЖАЛАЙЫРЛАР.ТУРАЛЫ.</w:t>
        <w:br/>
        <w:t>Жалайыр - солто уруусунун курамындагы. урук-(Абрамзон,</w:t>
        <w:br/>
        <w:t>113). : Жала-иырлар орто. кылымдарда (Х-ХІ кк.) азыркы</w:t>
        <w:br/>
        <w:t>Монғолиядагы: Онон дарыясына жамаатташ байырлаган. ири</w:t>
      </w:r>
    </w:p>
    <w:p>
      <w:r>
        <w:t>уруулардын бири болгондугу маалым. Айрым маалыматтарда</w:t>
        <w:br/>
        <w:t>жалайырлардын курамы он уруктан тургандыгы Чагылдыры-лат:</w:t>
        <w:br/>
        <w:t>372</w:t>
        <w:br/>
        <w:t>ЭТНИКАЛЫҚ АТАУЛАР КӨРСЕТКІШ</w:t>
        <w:br/>
        <w:t>А</w:t>
        <w:br/>
        <w:t>абар 181</w:t>
        <w:br/>
        <w:t>адбан бұзым 224</w:t>
        <w:br/>
        <w:t>абориген 28</w:t>
        <w:br/>
        <w:t>ағачер 186</w:t>
        <w:br/>
        <w:t>ағылшын 61</w:t>
        <w:br/>
        <w:t>адай 100, 101, 104, 112, 123, 129</w:t>
        <w:br/>
        <w:t>азон 61</w:t>
        <w:br/>
        <w:t>ақ қойлы 224</w:t>
        <w:br/>
        <w:t>ақмарқа 224, 230</w:t>
        <w:br/>
        <w:t>ақпан 129</w:t>
        <w:br/>
        <w:t>алазон 60</w:t>
        <w:br/>
        <w:t>апан 22</w:t>
        <w:br/>
        <w:t>алатау қырғызы 56</w:t>
        <w:br/>
        <w:t>алаш 33-37, 39-42, 44-53</w:t>
        <w:br/>
        <w:t>алаша 112, 122, 129</w:t>
        <w:br/>
        <w:t>албан 16, 104, 112, 128, 184,218</w:t>
        <w:br/>
        <w:t>алқа бөлік 106</w:t>
        <w:br/>
        <w:t>алтайлық 202</w:t>
        <w:br/>
        <w:t>алтын 101, 118, 129</w:t>
        <w:br/>
        <w:t>алшын 32, 2, 49,50,54,61, 101,103,</w:t>
        <w:br/>
        <w:t>18</w:t>
        <w:br/>
        <w:t>араб 59, 61, 66, 76-79,220,330</w:t>
        <w:br/>
        <w:t>араб-қыпшақ 66</w:t>
        <w:br/>
        <w:t>арғын 49, 50, 54, 103, 104, 116, 126-128</w:t>
        <w:br/>
        <w:t>арлат 214, 281, 332</w:t>
        <w:br/>
        <w:t>армян 330</w:t>
        <w:br/>
        <w:t>афшар 101, 106</w:t>
        <w:br/>
        <w:t>ашина 189</w:t>
        <w:br/>
        <w:t>55)</w:t>
        <w:br/>
        <w:t>әлім 118</w:t>
        <w:br/>
        <w:t>. Б</w:t>
        <w:br/>
        <w:t>бағаналы 116</w:t>
      </w:r>
    </w:p>
    <w:p>
      <w:r>
        <w:t>бағыш 120</w:t>
        <w:br/>
        <w:t>баегу 223</w:t>
        <w:br/>
        <w:t>байбақты 112, 122,129</w:t>
        <w:br/>
        <w:t>байрам 226 і</w:t>
        <w:br/>
        <w:t>байси 223</w:t>
        <w:br/>
        <w:t>байұндұр 101, 106</w:t>
        <w:br/>
        <w:t>байырғу 26, 27; 29</w:t>
        <w:br/>
        <w:t>25-322</w:t>
        <w:br/>
        <w:t>балғалы 224</w:t>
        <w:br/>
        <w:t>балталы 101, 116</w:t>
        <w:br/>
        <w:t>барг (ю-ут 162</w:t>
        <w:br/>
        <w:t>барғұт 186</w:t>
        <w:br/>
        <w:t>барлас 214, 216,332</w:t>
        <w:br/>
        <w:t>басмыл 34, 54, 100</w:t>
        <w:br/>
        <w:t>башкұрт (башғырт) 31, 48, 100,</w:t>
        <w:br/>
        <w:t>173</w:t>
        <w:br/>
        <w:t>баяндур 226</w:t>
        <w:br/>
        <w:t>баяут (баят) 229, 249</w:t>
        <w:br/>
        <w:t>бекболат 118</w:t>
        <w:br/>
        <w:t>бекрин 186</w:t>
        <w:br/>
        <w:t>бектілі 101, 106</w:t>
        <w:br/>
        <w:t>беріш 101, 112, 122, 129</w:t>
        <w:br/>
        <w:t>бес түрік 36</w:t>
        <w:br/>
        <w:t>бестаңбалы 118</w:t>
        <w:br/>
        <w:t>бестерек 120</w:t>
        <w:br/>
        <w:t>бешенек 100, 106</w:t>
        <w:br/>
        <w:t>бишул 173</w:t>
        <w:br/>
        <w:t>боржығын-дарлекин 166</w:t>
        <w:br/>
        <w:t>ботбай 112,125,127,218</w:t>
        <w:br/>
        <w:t>бөржігін (боржығын) 165</w:t>
        <w:br/>
        <w:t>бродник 66</w:t>
        <w:br/>
        <w:t>булагачинь 163</w:t>
        <w:br/>
        <w:t>булгачин 30, 162</w:t>
        <w:br/>
        <w:t>бура 116, 196</w:t>
        <w:br/>
        <w:t>бурут 56</w:t>
        <w:br/>
        <w:t>бурят 196</w:t>
        <w:br/>
        <w:t>бурят-моңғол 210</w:t>
        <w:br/>
        <w:t>бұлғашын 186.</w:t>
        <w:br/>
        <w:t>1:3</w:t>
        <w:br/>
        <w:t>веңгер 225</w:t>
        <w:br/>
        <w:t>вьетнам 327</w:t>
        <w:br/>
        <w:t>г</w:t>
        <w:br/>
        <w:t>гоклан 224</w:t>
      </w:r>
    </w:p>
    <w:p>
      <w:r>
        <w:t>гурван 29</w:t>
        <w:br/>
        <w:t>гучин татары 26, 27; 188</w:t>
        <w:br/>
        <w:t>Ғғ</w:t>
        <w:br/>
        <w:t>ғорулас 197</w:t>
        <w:br/>
        <w:t>ғұн 168, 189, 190, 192</w:t>
        <w:br/>
        <w:t>Мауқараұлы А. 330:</w:t>
        <w:br/>
        <w:t>Махамбет 48</w:t>
        <w:br/>
        <w:t>Махмұд ибн Уэли 78, 86, 87</w:t>
        <w:br/>
        <w:t>Мәлік хаған 315, 316</w:t>
        <w:br/>
        <w:t>Мейер Л. 57, 98, 112, 126,128,212</w:t>
        <w:br/>
        <w:t>Менгу-бұқа 304:</w:t>
        <w:br/>
        <w:t>Меңгу-хан (Мөңке) 314</w:t>
        <w:br/>
        <w:t>Меңлітемір 329 :</w:t>
        <w:br/>
        <w:t>Миллер 192</w:t>
        <w:br/>
        <w:t>Мипу 302, 303</w:t>
        <w:br/>
        <w:t>Мирхонд 41, 42</w:t>
        <w:br/>
        <w:t>Мӛгилян-хан 220</w:t>
        <w:br/>
        <w:t>Мәңке Қалжағу 177 .</w:t>
        <w:br/>
        <w:t>Мәңке хан 166, 167,314, ,320, 324-</w:t>
        <w:br/>
        <w:t>326, 328,329</w:t>
        <w:br/>
        <w:t>Муйтан611</w:t>
        <w:br/>
        <w:t>Мукун 319</w:t>
        <w:br/>
        <w:t>Мукэ 323</w:t>
        <w:br/>
        <w:t>Мункасар нойан 166, 167.</w:t>
        <w:br/>
        <w:t>Мунулун 242-245:</w:t>
        <w:br/>
        <w:t>Мусаил:319 .</w:t>
        <w:br/>
        <w:t>Мухэ (Мүгі) 313,314</w:t>
        <w:br/>
        <w:t>Мұқали -(Мұқули, Мұқылай,</w:t>
        <w:br/>
        <w:t>Мухулай ГоВан) 165, 166, 177,179,</w:t>
        <w:br/>
        <w:t>249,254,256,258,262-268,272-276,</w:t>
        <w:br/>
        <w:t>278-291,293-295,297-305,.307-310;</w:t>
        <w:br/>
        <w:t>313,317,323,329,330,334 2.</w:t>
        <w:br/>
        <w:t>Мұқанов М. 128, 156, 165, .196,</w:t>
        <w:br/>
        <w:t>202</w:t>
        <w:br/>
        <w:t>Мұқанов С. 138</w:t>
        <w:br/>
        <w:t>Мұқыры (Мұқали) 307</w:t>
        <w:br/>
        <w:t>Мұңқасар ноян 324,325 .</w:t>
        <w:br/>
        <w:t>Мұхамед Жөкі Уәйіс хан 72...</w:t>
        <w:br/>
        <w:t>Мұхаммед Шайбани хан 38, 72, Шы</w:t>
      </w:r>
    </w:p>
    <w:p>
      <w:r>
        <w:t>Мүбәрәк-шах хан 216 )</w:t>
        <w:br/>
        <w:t>Мыңжан Н./43, 49, 113, 196</w:t>
        <w:br/>
        <w:t>Мырзаханов Ж. 49, 85 !</w:t>
        <w:br/>
        <w:t>1:4 ;</w:t>
        <w:br/>
        <w:t>Нағагұ баһадүр 197, 198</w:t>
        <w:br/>
        <w:t>Накай 329 ! )</w:t>
        <w:br/>
        <w:t>Накамичио 317</w:t>
        <w:br/>
        <w:t>Науыршы 321</w:t>
        <w:br/>
        <w:t>Наху 167,324</w:t>
        <w:br/>
        <w:t>Нәджиб. Хамадани 221;</w:t>
        <w:br/>
        <w:t>Никудер 321</w:t>
        <w:br/>
        <w:t>Новоғрадова Э. 113</w:t>
        <w:br/>
        <w:t>Ноурыз 314</w:t>
        <w:br/>
        <w:t>Нурин 321</w:t>
        <w:br/>
        <w:t>Нурке 322</w:t>
        <w:br/>
        <w:t>Нүкүз 198</w:t>
        <w:br/>
        <w:t>42</w:t>
        <w:br/>
        <w:t>Огул Қаймыш 167,324... 5</w:t>
        <w:br/>
        <w:t>Оғыз хан (Оғұз хан) 99, 186, 220,</w:t>
        <w:br/>
        <w:t>221 ! )</w:t>
        <w:br/>
        <w:t>Окладников А. 113 әз</w:t>
        <w:br/>
        <w:t>Олкун Алду 318 3 е%</w:t>
        <w:br/>
        <w:t>Олхун 171 і</w:t>
        <w:br/>
        <w:t>Ондан сұлтан (Оннал сұлтан) 203%</w:t>
        <w:br/>
        <w:t>Ораз Мұхаммед 84, 90, 203, 204</w:t>
        <w:br/>
        <w:t>Орда Ежен 180, 205</w:t>
        <w:br/>
        <w:t>Орхан 186</w:t>
        <w:br/>
        <w:t>Орынша 313</w:t>
        <w:br/>
        <w:t>Орыс хан 203, 205, 214.</w:t>
        <w:br/>
        <w:t>Осман сұлтан 240</w:t>
        <w:br/>
        <w:t>ө</w:t>
        <w:br/>
        <w:t>Өгөдей 166 :</w:t>
        <w:br/>
        <w:t>Өрім (Урум) 318</w:t>
        <w:br/>
        <w:t>П</w:t>
        <w:br/>
        <w:t>Пельо П. 225</w:t>
        <w:br/>
        <w:t>Петрушевский И. 156, 157</w:t>
        <w:br/>
        <w:t>Пиков Г.Г. 225,237</w:t>
        <w:br/>
        <w:t>Пишулина К.А.91,214, 215.</w:t>
        <w:br/>
        <w:t>Плини 60</w:t>
        <w:br/>
        <w:t>Позднеева А. 142.</w:t>
        <w:br/>
        <w:t>Полиэн 193</w:t>
        <w:br/>
        <w:t>Порфиродный К.:61.</w:t>
        <w:br/>
        <w:t>Потанин Г. 57, 59, 76,212.</w:t>
        <w:br/>
        <w:t>Радлов В.В. 35,37, 57,58,220</w:t>
        <w:br/>
        <w:t>Райымбек 16</w:t>
        <w:br/>
        <w:t>Рашид ад-дин 5,8, 101, 10, 139, 143,</w:t>
        <w:br/>
        <w:t>144, 146-148, 151,155, 156,158, 163-</w:t>
      </w:r>
    </w:p>
    <w:p>
      <w:r>
        <w:t>165, 170, 171, 175, 180, 182,185,186,</w:t>
        <w:br/>
        <w:t>381</w:t>
        <w:br/>
        <w:t>КАРТАЛАР, СЫЗБАЛАР,</w:t>
        <w:br/>
        <w:t>СУРЕТТЕРГЕ СІЛТЕМЕЛЕР"</w:t>
        <w:br/>
        <w:t>Ме | Карталар Карталардың түпнұсқалары алынған</w:t>
        <w:br/>
        <w:t>кітаптар</w:t>
        <w:br/>
        <w:t>1. | Халықтардың ұлы көші.- М.,.| Мурат Аджи. Кипчаки: Древняя</w:t>
        <w:br/>
        <w:t>1999. история тюрков и Великой (Степи.</w:t>
        <w:br/>
        <w:t>2. | Хунну мемлекеті (б.з.д. История Монгольской Народной</w:t>
        <w:br/>
        <w:t>НІ-Іғғ.); Сянби мемлекеті Республики.- М., 1983.</w:t>
        <w:br/>
        <w:t>(-ТУ ғғ.); Жужан қағанаты; - 5</w:t>
        <w:br/>
        <w:t>Түрік қағанаты (УІ-ҮШІ ғғ.);</w:t>
        <w:br/>
        <w:t>Ұйғыр қағанаты (УШІ-ГХ ғғ.);</w:t>
        <w:br/>
        <w:t>Қидандар империясы (Х-</w:t>
        <w:br/>
        <w:t>ХІ ғғ.);Моңғол феодалдық</w:t>
        <w:br/>
        <w:t>мемлекеті (ХШ-ХТУ ғғ.).</w:t>
        <w:br/>
        <w:t>3. | Қазақ ру-тайпаларының Муканов М.Этническая территория</w:t>
        <w:br/>
        <w:t>орналасуы. ХІХ ғасырдың казахов в ХУІП-начале ХХ веков.</w:t>
        <w:br/>
        <w:t>аяғы -ХХ ғасырдың басы. -Алматы., 1991. Приложение.</w:t>
        <w:br/>
        <w:t>Жалайыр Мұқалидің Иванин М.И. О военном исскустве</w:t>
        <w:br/>
        <w:t>қолбасшылығымен (1215-1223 | и завоеванияых монголо-татар</w:t>
        <w:br/>
        <w:t>жж.) Моңғол империясына и среднеазиатских народов при.”</w:t>
        <w:br/>
        <w:t>бағындырылған солтүстік Чингисхане и Тамерлане. - СНб.,</w:t>
        <w:br/>
        <w:t>Қытайдың картасы 1875.-- Приложение. ;</w:t>
        <w:br/>
        <w:t>.. Қазақстан моңғолдар билігі ҚазССР тарихы. -- Алматы, 1983.-т.2.</w:t>
        <w:br/>
        <w:t>кезіндегі жалайырлар - 127 б.</w:t>
        <w:br/>
        <w:t>жорықтардағы қошаметшілері | - Улан-Уде, 2006.-477 6.</w:t>
        <w:br/>
        <w:t>%Ескерту. Карталарға; “түпнұсқа “негізге алынып,</w:t>
        <w:br/>
        <w:t>тарапымыздан өзгертулер енгізілді.</w:t>
        <w:br/>
        <w:t>Сызбалар мен суреттер Сызбалар мен суреттердің</w:t>
        <w:br/>
        <w:t>түпнұсқалары алынған кітаптар</w:t>
        <w:br/>
        <w:t>Түркі тілдерінің Баскаков Н.А. Введение в изучение ”</w:t>
        <w:br/>
        <w:t>дамуының жалпы сызбасы. тюркских языков.- М., 1962. - 197-200</w:t>
        <w:br/>
        <w:t>Н.А.Баскаковтың үлгісі. 56.</w:t>
        <w:br/>
        <w:t>Шыңғыс ханның шығу тегі Сайшиал. Сказание о Чингисхане.</w:t>
        <w:br/>
        <w:t>- Улан-Уде, 2006. -406-407 66.</w:t>
        <w:br/>
        <w:t>Мұқылай Го Ван МХР суретшісі С. Биликту салған</w:t>
        <w:br/>
        <w:t>пөртреті</w:t>
        <w:br/>
        <w:t>Шыңғыс хан, Үгедей және Сайшиал. Сказание о Чингисхане. )</w:t>
        <w:br/>
        <w:t>Хұбылай. -|- Улан-Уде, 2006 .--434 6.</w:t>
        <w:br/>
        <w:t>Шыңғыс хан Алтын Ң Сайшиал. Сказание о Чингисхане. ”</w:t>
        <w:br/>
        <w:t>мемлекетіндегі соғыста - Улан-Уде, 2006. - 486 6.</w:t>
        <w:br/>
        <w:t>Моңғол ханының Сайшиал. Сказание.о Чингисхане..</w:t>
        <w:br/>
        <w:t>ЕЕ)</w:t>
      </w:r>
    </w:p>
    <w:p>
      <w:r>
        <w:t>Хэлихэсунь 329</w:t>
        <w:br/>
        <w:t>Хэхочар (Кекашар) 327</w:t>
        <w:br/>
        <w:t>Хэцыхосунь 329</w:t>
        <w:br/>
        <w:t>Цаху 167</w:t>
        <w:br/>
        <w:t>Пзилигэн 313</w:t>
        <w:br/>
        <w:t>Цэяочжу 329</w:t>
        <w:br/>
        <w:t>Цэвээндолж Д. 113</w:t>
        <w:br/>
        <w:t>ч</w:t>
        <w:br/>
        <w:t>Чагатай 166</w:t>
        <w:br/>
        <w:t>Чаншоу 313, 326</w:t>
        <w:br/>
        <w:t>Чжан-лин 302</w:t>
        <w:br/>
        <w:t>Чжоши Дармала 248,249</w:t>
        <w:br/>
        <w:t>Чилавэнь (Шылауын) 329</w:t>
        <w:br/>
        <w:t>Чингай (Чинсан) 167,324.</w:t>
        <w:br/>
        <w:t>Чиндан Чаған 197</w:t>
        <w:br/>
        <w:t>Черкү 197 )</w:t>
        <w:br/>
        <w:t>Чулошников А.П. 59, 130</w:t>
        <w:br/>
        <w:t>Ш</w:t>
        <w:br/>
        <w:t>Шагдар Ц. 174</w:t>
        <w:br/>
        <w:t>Шағатай 214-216, 314, 323</w:t>
        <w:br/>
        <w:t>Шайбан 70</w:t>
        <w:br/>
        <w:t>Шайбани хан 167</w:t>
        <w:br/>
        <w:t>Шарухан 313,327</w:t>
        <w:br/>
        <w:t>Шастина Н.П. 174</w:t>
        <w:br/>
        <w:t>Шахматов В.Ф..61</w:t>
        <w:br/>
        <w:t>Шеих-Али баһадүр 205</w:t>
        <w:br/>
        <w:t>Шер Мұхамед 71, 72</w:t>
        <w:br/>
        <w:t>Шеффер 220</w:t>
        <w:br/>
        <w:t>Шибан 46</w:t>
        <w:br/>
        <w:t>Ши-гу 304</w:t>
        <w:br/>
        <w:t>Шидуғу (танғұт қағаны) 179 .-</w:t>
        <w:br/>
        <w:t>Шиктур 319</w:t>
        <w:br/>
        <w:t>Шикі Құтұкту 320</w:t>
        <w:br/>
        <w:t>Шұинтур ноян 318.</w:t>
        <w:br/>
        <w:t>Шира Домақ 170</w:t>
        <w:br/>
        <w:t>Ширин Байани 245</w:t>
        <w:br/>
        <w:t>Ширэмун 167,324.</w:t>
        <w:br/>
        <w:t>Ши-тьхянь-инь 304</w:t>
        <w:br/>
        <w:t>Ши-тянь-инь 304</w:t>
        <w:br/>
        <w:t>Ши-тянь-цзы 304</w:t>
        <w:br/>
        <w:t>384</w:t>
        <w:br/>
        <w:t>7 Шиувей Чэй 309</w:t>
        <w:br/>
        <w:t>Шүихихутуг 166</w:t>
        <w:br/>
        <w:t>Шмид 192</w:t>
        <w:br/>
        <w:t>Шұлауын Қайшы 312, 310, 317.</w:t>
        <w:br/>
        <w:t>Шығай хан 81, 82</w:t>
        <w:br/>
        <w:t>Шыңғыс хан (Шыңғыс қаған) 6, 8,</w:t>
        <w:br/>
        <w:t>28, 30,41, 45, 49, 51, 100, 111, 148,</w:t>
        <w:br/>
        <w:t>153, 154, 162, 163; 165167, 169-</w:t>
      </w:r>
    </w:p>
    <w:p>
      <w:r>
        <w:t>172, 114-180, 182, 185, 198, 203-</w:t>
        <w:br/>
        <w:t>209, 212, 215; 215, 226, 229, 233,</w:t>
        <w:br/>
        <w:t>242, 245, 246, 248; 249, 252-257,</w:t>
        <w:br/>
        <w:t>260, 262, 264, 265, 26%, 271-279,</w:t>
        <w:br/>
        <w:t>281, 282, 284, 286-288, 290, 291,</w:t>
        <w:br/>
        <w:t>293-295, 297, 299-301, 303, 305-</w:t>
        <w:br/>
        <w:t>319, 321-323,325-331, 333,334</w:t>
        <w:br/>
        <w:t>І</w:t>
        <w:br/>
        <w:t>Іргедей баһадүр 197</w:t>
        <w:br/>
        <w:t>Э</w:t>
        <w:br/>
        <w:t>Эдман 164</w:t>
        <w:br/>
        <w:t>Элджидай 320</w:t>
        <w:br/>
        <w:t>Эрлен 318</w:t>
        <w:br/>
        <w:t>ю</w:t>
        <w:br/>
        <w:t>Юдин В.П. бі, 63, 64, 78, 82, 86,</w:t>
        <w:br/>
        <w:t>94</w:t>
        <w:br/>
        <w:t>Юрунч (Орыншы) 327, 328</w:t>
        <w:br/>
        <w:t>Юсуп 76</w:t>
        <w:br/>
        <w:t>Юшков С.В. 61</w:t>
        <w:br/>
        <w:t>Яглау 319</w:t>
        <w:br/>
        <w:t>Ян-чжен 304</w:t>
        <w:br/>
        <w:t>Янь-ши 302</w:t>
        <w:br/>
        <w:t>Яфет219</w:t>
        <w:br/>
        <w:t>дансян 2153</w:t>
        <w:br/>
        <w:t>дәрлекін (дәрлікен, дарлекин,</w:t>
        <w:br/>
        <w:t>дарлекин-торолекун) 162, 165,</w:t>
        <w:br/>
        <w:t>170, 175,185</w:t>
        <w:br/>
        <w:t>джаит 147,252</w:t>
        <w:br/>
        <w:t>джеайд (жалайыр) 163</w:t>
        <w:br/>
        <w:t>динлин 24,212,213</w:t>
        <w:br/>
        <w:t>долон го (төлеңгіт) 223</w:t>
        <w:br/>
        <w:t>Додурга 224</w:t>
        <w:br/>
        <w:t>дербен 197</w:t>
        <w:br/>
        <w:t>дуба 25</w:t>
        <w:br/>
        <w:t>дубо 26,30</w:t>
        <w:br/>
        <w:t>дуланкит 312</w:t>
        <w:br/>
        <w:t>дулат 38,87,94,104,112,125,127,.</w:t>
        <w:br/>
        <w:t>128, 154,218,224,227,234</w:t>
        <w:br/>
        <w:t>дулга(дулу) 32,226</w:t>
        <w:br/>
        <w:t>дунху 25</w:t>
        <w:br/>
        <w:t>дурбан 257, 258,261</w:t>
        <w:br/>
        <w:t>дурмен 226</w:t>
        <w:br/>
        <w:t>дурман 71</w:t>
        <w:br/>
        <w:t>Е</w:t>
        <w:br/>
        <w:t>еймүр 106</w:t>
      </w:r>
    </w:p>
    <w:p>
      <w:r>
        <w:t>елун татарлары 26</w:t>
        <w:br/>
        <w:t>ергенекті 120, 196</w:t>
        <w:br/>
        <w:t>есентемір 101, 112, 129</w:t>
        <w:br/>
        <w:t>есун татар 188</w:t>
        <w:br/>
        <w:t>ж</w:t>
        <w:br/>
        <w:t>жағалбайлы 31, 112,129</w:t>
        <w:br/>
        <w:t>жажирадай 197</w:t>
        <w:br/>
        <w:t>жайт 165</w:t>
        <w:br/>
        <w:t>жалайыр 241-246,249-252,254,255,</w:t>
        <w:br/>
        <w:t>257,258,261,262,264,265, 269,305,</w:t>
        <w:br/>
        <w:t>310-333</w:t>
        <w:br/>
        <w:t>жаманақ 202</w:t>
        <w:br/>
        <w:t>жаныс 112,125, 127,218</w:t>
        <w:br/>
        <w:t>жаппас 101, 112, 122,129</w:t>
        <w:br/>
        <w:t>жарас 38</w:t>
        <w:br/>
        <w:t>жарұқ 100 .</w:t>
        <w:br/>
        <w:t>жат 8, 164-168, 170,216, 305,310,</w:t>
        <w:br/>
        <w:t>324</w:t>
        <w:br/>
        <w:t>жәйіт 165</w:t>
        <w:br/>
        <w:t>386</w:t>
        <w:br/>
        <w:t>жерпі 106</w:t>
        <w:br/>
        <w:t>жоғары таңбалы қытай 120</w:t>
        <w:br/>
        <w:t>жомыл 100</w:t>
        <w:br/>
        <w:t>жоңғар 204</w:t>
        <w:br/>
        <w:t>жөй 118</w:t>
        <w:br/>
        <w:t>жуан-жуан (авар) 231</w:t>
        <w:br/>
        <w:t>жувал 106</w:t>
        <w:br/>
        <w:t>жужан 189</w:t>
        <w:br/>
        <w:t>журкин 253,254, 259</w:t>
        <w:br/>
        <w:t>жүй 118</w:t>
        <w:br/>
        <w:t>жүркін 207, 208,311,312,317</w:t>
        <w:br/>
        <w:t>И</w:t>
        <w:br/>
        <w:t>иабаку 100</w:t>
        <w:br/>
        <w:t>иағма 100</w:t>
        <w:br/>
        <w:t>иазғыр 101, 106</w:t>
        <w:br/>
        <w:t>иба 101, 106</w:t>
        <w:br/>
        <w:t>имек 100</w:t>
        <w:br/>
        <w:t>имур 226</w:t>
        <w:br/>
        <w:t>ички 71</w:t>
        <w:br/>
        <w:t>Й</w:t>
        <w:br/>
        <w:t>Йесунит 186</w:t>
        <w:br/>
        <w:t>к(х) ори 162</w:t>
        <w:br/>
        <w:t>казак 56</w:t>
        <w:br/>
        <w:t>қай 224, 226, 229,230</w:t>
        <w:br/>
        <w:t>калач 182</w:t>
      </w:r>
    </w:p>
    <w:p>
      <w:r>
        <w:t>карқын 181</w:t>
        <w:br/>
        <w:t>касог 56, 61, 66,74</w:t>
        <w:br/>
        <w:t>катакин 257, 258,261</w:t>
        <w:br/>
        <w:t>каучан 332</w:t>
        <w:br/>
        <w:t>каучин 226</w:t>
        <w:br/>
        <w:t>кердері 31, 103, 104, 112,129</w:t>
        <w:br/>
        <w:t>керей 31, 32, 100, 101,103, 112,</w:t>
        <w:br/>
        <w:t>128,281</w:t>
        <w:br/>
        <w:t>керейт 28, 29,31, 103, 112,123,</w:t>
        <w:br/>
        <w:t>128, 158, 175, 179, 186, 207-209,</w:t>
        <w:br/>
        <w:t>250, 258-261,267,273,281,311,</w:t>
        <w:br/>
        <w:t>330,332</w:t>
        <w:br/>
        <w:t>керейт-найман 330</w:t>
        <w:br/>
        <w:t>керемучин (кермучин) 162, 186</w:t>
        <w:br/>
        <w:t>кестеми 186</w:t>
        <w:br/>
        <w:t>«А уйат - форма множественного числа от уйан. В “Истории</w:t>
        <w:br/>
        <w:t>киданей” зарегистрировано племя вэй-янь ту-цзюе |Тото, гл. 33,</w:t>
        <w:br/>
        <w:t>с. 150, л.8а; гл. 35, с. 158, л. 9а; УіҒовеі, Ғепр Сһіа-өһеһрр, 1949,</w:t>
        <w:br/>
        <w:t>с. 90,5 сближаюшееся с уйат Рашид ад-Дина.</w:t>
        <w:br/>
        <w:t>а-а)», толангыт (кит. до-лань-гэ %д- анырдіае т ім-1</w:t>
        <w:br/>
        <w:t>шілинелі;- первоначально племя тиреков и уйгуров; обитало на</w:t>
        <w:br/>
        <w:t>восточных границах племен .тонга и орхонских се-яньто |Цэнв</w:t>
        <w:br/>
        <w:t>Чжунмянь, с. 750-751; РеШо, 1949, с. 1421; в эпоху монголов</w:t>
        <w:br/>
        <w:t>становится известным на Саяно-Алтае |НатЫ1, 1957, с. 32-341.</w:t>
        <w:br/>
        <w:t>«555 тури; имея в виду соседство этого племени с толанытами;</w:t>
        <w:br/>
        <w:t>следует, видимо; читать кури |пәдробнее о них: МіпотвЕу, 1937,</w:t>
        <w:br/>
        <w:t>с. 2851.</w:t>
        <w:br/>
        <w:t>кәі8і- сангут (вариант шаңгут “%2); ср. «&lt;"М5і тангут.</w:t>
        <w:br/>
        <w:t>Северные танғуты отмечены как подвластные киданям обитатели</w:t>
        <w:br/>
        <w:t>области Хуанлун (совр. Нунань) в-Маньчжурии. |Тото, гл. 33, с.</w:t>
        <w:br/>
        <w:t>150,л:8а; УУініоге!, Ғепр Сша-өһеһр, 1949; с: 911.</w:t>
        <w:br/>
        <w:t>Резюмируем изложенное. Этническая номенклатура ранних</w:t>
        <w:br/>
        <w:t>джалаиров указывает на неоднородность их состава: наряду с</w:t>
        <w:br/>
        <w:t>явнотюркскими единицамив нем к ХІІв. сушцествовали и осколки</w:t>
        <w:br/>
        <w:t>племен иноғо происхождения. Принимая тезис о прееметвенности:</w:t>
        <w:br/>
        <w:t>этнонимов Йаглакар и джалаир, мы, следовательно, лишены</w:t>
        <w:br/>
        <w:t>возможности ставить знак равенства между собственно</w:t>
        <w:br/>
        <w:t>йаглакарами и джалайрами. И все-таки ознакомление с ним не</w:t>
        <w:br/>
        <w:t>создает впечатления того, что за три столетия после разғрома</w:t>
        <w:br/>
        <w:t>их непосредственных предков на Орхоне и Селенге джалайры</w:t>
        <w:br/>
        <w:t>утратили: тюркский этнический- облик Ии: вышли на арену</w:t>
        <w:br/>
        <w:t>среднеазиатской истории в новом. этническом качестве.</w:t>
        <w:br/>
        <w:t>Ю.А. Зуев Ранние тюрки: очерки истории и</w:t>
        <w:br/>
        <w:t>идеологий..- А., 2002; - 291-29706.</w:t>
        <w:br/>
        <w:t>ХАСАН ӘЛИ ЖАЛАЙЫРИ ЖАЛАЙЫР ТАЙПАСЫНЫН</w:t>
        <w:br/>
        <w:t>ШЫҚҚАН. ӨРТАҒАСЫКІНЕ ЖЕБІН</w:t>
      </w:r>
    </w:p>
    <w:p>
      <w:r>
        <w:t>Халқымыздың талай тайғақ кешулері- мен. сан.- қатпарлы</w:t>
        <w:br/>
        <w:t>жолдары жайлы сыр шертер жазба деректер. мол-ақ. Тек, ол әлі</w:t>
        <w:br/>
        <w:t>24-522 369</w:t>
        <w:br/>
        <w:t>Тараз, Сайрам, Шымкент, Түркістан, Ташкент, Самарқан, Бұхара</w:t>
        <w:br/>
        <w:t>секілді рухани орталықтардағы кітаптар мен қолжазбаларды:</w:t>
        <w:br/>
        <w:t>империя астанасы Петербургке көптеп жөнелткенін жоғарыда:</w:t>
        <w:br/>
        <w:t>айттық. Олардың ішінде қазақ, өзбек, түрікпен секілді тағы Да:</w:t>
        <w:br/>
        <w:t>басқа түркі халықтарының әдебиеті мен мәдениеті тарихына:</w:t>
        <w:br/>
        <w:t>тікелей қатысты жазба жәдігерліктер мол еді. Осындай араб,</w:t>
        <w:br/>
        <w:t>түркі тілдеріндегі қолжазбаларға соңғы жылдары петерборлық:</w:t>
        <w:br/>
        <w:t>шығыстанушылар А.Б.Халидов пен Л.Ф.Дмитриева сипаттама:</w:t>
        <w:br/>
        <w:t>жасап, жариялады да. 3</w:t>
        <w:br/>
        <w:t>Соңғы ғалым өзінің «КСРО Ғылым Академиясы Шығыстану</w:t>
        <w:br/>
        <w:t>интитутындағы: түркі - жазбаларының сипаттамасы» (1980).</w:t>
        <w:br/>
        <w:t>деген еңбегінде 3463-санды кезінде Орта Азиядан жиналған:</w:t>
        <w:br/>
        <w:t>орта ғасырлық қолжазбалардың бірінен бір топ ақындармен</w:t>
        <w:br/>
        <w:t>қатар Туфайли есімді шайырдың да атын атайды. Сондай-ақ ол:</w:t>
        <w:br/>
        <w:t>ХУІІ ғасырға жататын тағы бір қолжазбаның (Хе 289; бірнеше</w:t>
        <w:br/>
        <w:t>беттерінің - 67, 73 6.) тағы да Туфайли атты ақын ғазалдарынан</w:t>
        <w:br/>
        <w:t>тұратынын көрсеткен.</w:t>
        <w:br/>
        <w:t>Осы екі қолжазбадағы өлең иесі ХУІ ғасырда өмір сүрген</w:t>
        <w:br/>
        <w:t>Туфайли, яғни Хасан Әли Жалайыри сияқты. Л.В.Дмитриева</w:t>
        <w:br/>
        <w:t>сипаттамасына қарағанда оның «Қысса-и уафатнама-и ан хазрат»</w:t>
        <w:br/>
        <w:t>(«Пайғамбардың қазасы жайлы қысса») атты дастаны да болған.</w:t>
        <w:br/>
        <w:t>Ақынның ол дүниелері біздің заманымызға тек қолжазба күйінде</w:t>
        <w:br/>
        <w:t>жеткен. Сол себепті ол күні бүгінге дейін зерттелген жоқ.</w:t>
        <w:br/>
        <w:t>Жалпы түркі халқының ХУ-ХҰП ғасырлардағы тарихына</w:t>
        <w:br/>
        <w:t>қатысты парсы тілінде жазылған бірқатар жазба жәдігерліктербар..</w:t>
        <w:br/>
        <w:t>Соның ішінде деректерінің дәлдігімен назар аударатыны Хафиз-</w:t>
        <w:br/>
        <w:t>и: Таныш ибн Мир Мұхаммед Бухари (1549-1605)жазбалары</w:t>
        <w:br/>
        <w:t>дер едік. Осы автор Орта Азия мен Қазақстанда болған тарихи</w:t>
        <w:br/>
        <w:t>оқиғаларды тәптіштей сөз ететін «Шараф нама-й шаһи» («Шаһ</w:t>
        <w:br/>
        <w:t>даңқы жайлы кітап») атты тамаша шығарма қалдырған. Онда</w:t>
        <w:br/>
        <w:t>Тараз-Әулигата, Фараб-Отырар, Сайрам, Сауран, Түркістан,</w:t>
        <w:br/>
        <w:t>Сығанақ, Бадам, Іле, Сырдария секілді Қазақстанның жер-су</w:t>
        <w:br/>
        <w:t>аттары немесе қазақтан шыққан Әкім би Жалайыр, Уәлихан</w:t>
        <w:br/>
        <w:t>мырза Жалайыр, Пайаңда мырза ибн Таныш Жалайыр, Таныш</w:t>
        <w:br/>
        <w:t>би Жалайыр, Тин Саиид би Жалайыр, Есім би Жалайыр, мырза</w:t>
        <w:br/>
        <w:t>Әліби Найман, Қадірберді би Найман, Мансур мырза би ибн</w:t>
        <w:br/>
        <w:t>Қадырберді би Найман, Әбді мырза Найман, Бақи би Найман,</w:t>
        <w:br/>
        <w:t>371</w:t>
        <w:br/>
        <w:t>1 жат; 2.:тукараун, 3. нилкан, 4. тулангит,:5. шанкут, 6. тура ж.б.</w:t>
        <w:br/>
        <w:t>(Рашид-ад-Дин, Т.1, Кн.1, 92-93). Жалайырлар Чынгыз хандын</w:t>
        <w:br/>
        <w:t>жеңип алууларына әз-гөче салым киргизишкендиги.маалым: Абул</w:t>
        <w:br/>
        <w:t>Гази жалайырларды-насили монгол тилдүү уруулар экендигия</w:t>
        <w:br/>
        <w:t>белгилейт (Абул Гази, 1906, 53-54).. Чынгыз хандын жана"анын</w:t>
        <w:br/>
        <w:t>мураскорлорунун мезгилинде жалайырлар терт топко-ажырап қа-</w:t>
        <w:br/>
        <w:t>лышкан. Биринчи бөлүгү Монголия менен Кытайда,.экинчиси</w:t>
        <w:br/>
        <w:t>Жучи хандын тукумдарына ээнчи катары таратылып. берилсе,</w:t>
        <w:br/>
        <w:t>үчүнчү “бөлүгү Чырчык”менен Ангрендин аймагында :кийинки</w:t>
        <w:br/>
        <w:t>Жалайыр ордосун түзүшкенуү белгилүү (Тынышпаев,:1925, 6). Ал</w:t>
      </w:r>
    </w:p>
    <w:p>
      <w:r>
        <w:t>эми. төртүнчү бөлүгү Хулагулар менен бирдикте Иранда монгол</w:t>
        <w:br/>
        <w:t>бийлигин орнотушкан (аталган эмгек,:6-бет). Жалайырлардың</w:t>
        <w:br/>
        <w:t>Жети-Суудан Орто Азиянын батыштарабын.көздей журткоторгон</w:t>
        <w:br/>
        <w:t>мезгили ХІІ к экинчи жарымына-таандык деген көз караштар бар</w:t>
        <w:br/>
        <w:t>(Греков, Якубовский, 1950, 297). Араб тилинде жазган Ибн Араб</w:t>
        <w:br/>
        <w:t>шахтын берген маалыматтарына. караганда -Чагатай -улусунда</w:t>
        <w:br/>
        <w:t>күч-кубаттуу-негизги төрт уруу- болгон: “Алар гарлат,. жалайыр,</w:t>
        <w:br/>
        <w:t>каучин, барластар эле (Султанов, 1982, 11). Аксак Темир бий-</w:t>
        <w:br/>
        <w:t>лик чылбырын ҡолго аларда-жалайырлар алгач;:аны-колдошуп,</w:t>
        <w:br/>
        <w:t>кийинчерээк. “анын. -душмандары “(Аксак “Темир) дуулаттар</w:t>
        <w:br/>
        <w:t>тарапка ооп кетишкен: (Тынышпаев, 1925,:6).:1376-жылы өзүне</w:t>
        <w:br/>
        <w:t>баш ийгиси келбеген жалайырларды Аксак Темир.жазалап, кууп</w:t>
        <w:br/>
        <w:t>таркатканы маалым: Ушупдан соң; бул уруу бир катар эмирлердин</w:t>
        <w:br/>
        <w:t>ээликтерине бөлүнүп берилген жана жалайырлардын.улусу-ушул</w:t>
        <w:br/>
        <w:t>окуялардан соң, өз жашоосун токтоткон (Бартольд, Соч. Т2,</w:t>
        <w:br/>
        <w:t>Ц,1, 49). Татаал тағдырга ҡабылып, чачыраган жалайырлардын</w:t>
        <w:br/>
        <w:t>айрым бөлүктерү Теңир-Тоого ооп, кыргыздардын курамына дал ”</w:t>
        <w:br/>
        <w:t>ушул мезгилдерде кирүүсү мүмкүн. Арийне, ХІ к. чейин эле</w:t>
        <w:br/>
        <w:t>қыргыздар менен алакалаш болушкандыктары ажеп эмес. Этно-</w:t>
        <w:br/>
        <w:t>нимдин параллелдери монгол, бурят, өзбек, казактардын уруулук</w:t>
        <w:br/>
        <w:t>қурамдарында сакталып келет. “Жалайыр”-кокту аталышы катары</w:t>
        <w:br/>
        <w:t>Түштүк Молдавиянын то-понимикасында да чагылдырылат</w:t>
        <w:br/>
        <w:t>(Баскаков, 1964, 487). Ушул эле аймакта Кыргыз-Кытай, Кыргыз-</w:t>
        <w:br/>
        <w:t>Суу ж.б. гидронимдер кездешери байкалган.</w:t>
        <w:br/>
        <w:t>О.Каратаев. Кыргыз этнонимдер</w:t>
        <w:br/>
        <w:t>сөздугу. - Бишкек, 2003. - 676.</w:t>
        <w:br/>
        <w:t>өз</w:t>
        <w:br/>
        <w:t>а</w:t>
        <w:br/>
        <w:t>5</w:t>
        <w:br/>
        <w:t>Шыршық өз. 203, 206, 332,333</w:t>
        <w:br/>
        <w:t>ы</w:t>
        <w:br/>
        <w:t>Шің өз. 316</w:t>
        <w:br/>
        <w:t>Шэн-си 304</w:t>
        <w:br/>
        <w:t>Ыстық көл 201,219</w:t>
        <w:br/>
        <w:t>І</w:t>
        <w:br/>
        <w:t>Іле өз. 10, 184, 185,211,216, 220,233</w:t>
        <w:br/>
        <w:t>Ішкі Моңғолия 204, 310</w:t>
        <w:br/>
        <w:t>Эргене-хон 140, 186, 188-201</w:t>
        <w:br/>
        <w:t>Эчжоу 326, 328</w:t>
        <w:br/>
        <w:t>Юань сарайы 330</w:t>
        <w:br/>
        <w:t>Юань-чжеу 303.</w:t>
        <w:br/>
        <w:t>Янцзы 328</w:t>
        <w:br/>
        <w:t>Янь-ань 302, 303</w:t>
        <w:br/>
        <w:t>! Ш.</w:t>
        <w:br/>
        <w:t>шақшақ 16</w:t>
        <w:br/>
        <w:t>шанғұт 175</w:t>
        <w:br/>
        <w:t>шанышқылы 116, 125, 128, 218:</w:t>
      </w:r>
    </w:p>
    <w:p>
      <w:r>
        <w:t>шаңқұт 8</w:t>
        <w:br/>
        <w:t>шапырашты 16, 87, 116,125, 214%</w:t>
        <w:br/>
        <w:t>218</w:t>
        <w:br/>
        <w:t>шекті 112, 122, 1, 202.</w:t>
        <w:br/>
        <w:t>шеркеш 122, 129</w:t>
        <w:br/>
        <w:t>шивэй 25, 27,172:</w:t>
        <w:br/>
        <w:t>шөмекей 101, 112, 129</w:t>
        <w:br/>
        <w:t>шуманақ 6, 9, 201, 202, 204, 205,</w:t>
        <w:br/>
        <w:t>210,214,215,2127</w:t>
        <w:br/>
        <w:t>шымыр 112, 125, 127,218</w:t>
        <w:br/>
        <w:t>шыңқожа 118</w:t>
        <w:br/>
        <w:t>шігіл 100</w:t>
        <w:br/>
        <w:t>Ы</w:t>
        <w:br/>
        <w:t>ысты 101, 116,218</w:t>
        <w:br/>
        <w:t>ысық 112, 123, 129</w:t>
        <w:br/>
        <w:t>І</w:t>
        <w:br/>
        <w:t>ігдір 101, 106</w:t>
        <w:br/>
        <w:t>ікерес 197</w:t>
        <w:br/>
        <w:t>Э &gt;</w:t>
        <w:br/>
        <w:t>эфталит-авар 231</w:t>
        <w:br/>
        <w:t>Юю</w:t>
        <w:br/>
        <w:t>юз (күз) 50, 225, жіп</w:t>
        <w:br/>
        <w:t>юэчжи 24</w:t>
        <w:br/>
        <w:t>юэчжи-тоқар 168</w:t>
        <w:br/>
        <w:t>--Я</w:t>
        <w:br/>
        <w:t>ялақшын 120</w:t>
        <w:br/>
        <w:t>53. Мұқали өткен даңқты жол... 286</w:t>
        <w:br/>
        <w:t>84. Көшпенділер империясын құрысқан атақты</w:t>
        <w:br/>
        <w:t>Жалайырлар............. Ше 310</w:t>
        <w:br/>
        <w:t>ҚОСЫМША; МАТЕРИАЛДАР...</w:t>
        <w:br/>
        <w:t>КАРТАЛАР, СЫЗБАЛАР, СУРЕТТЕРГЕ СІЛТЕМЕЛЕР. НзнЕн 375</w:t>
        <w:br/>
        <w:t>ЕСІМДЕР КӨРСЕТКІШІ....;... жөн Декан алардан арын аытаНа ..376</w:t>
        <w:br/>
        <w:t>ЭТНИКАЛЫҚ АТАУЛАР КӨРСЕТКІШІ...........Л44.42.4 2... 386</w:t>
        <w:br/>
        <w:t>Г БОГРАШИЯЛЫҚ ТОПОНИМИКАЛЫҚ АТАУЛАР</w:t>
        <w:br/>
        <w:t>КӨРСЕТКІШІ. 2ммшДлы алы. БЕКЕТТЕ 392</w:t>
        <w:br/>
        <w:t>Мұқабаның дизайнын дайындаған: “Өнер” баспасы</w:t>
        <w:br/>
        <w:t>Мәтінді компьютерде терген: М.Д. Байдаулетова</w:t>
        <w:br/>
        <w:t>Компьютерде беттеген: Г.Л. Утегуйова</w:t>
        <w:br/>
        <w:t>Техникалық редакторы: Г.Л. “Утегулова</w:t>
        <w:br/>
        <w:t>ҚАЗАҚСТАН ТАРИХЫ</w:t>
        <w:br/>
        <w:t>ЭТНИКАЛЫҚ ЗЕРТТЕУЛЕРДЕ</w:t>
        <w:br/>
        <w:t>ІГттом</w:t>
        <w:br/>
        <w:t>ЖАЛАЙЫР</w:t>
        <w:br/>
        <w:t>ИБ .М%27</w:t>
      </w:r>
    </w:p>
    <w:p>
      <w:r>
        <w:t>Теруге 20.09. 2008 ж. кол қойылды. Басуға 25.10. 2008 ж. қол қойылды.</w:t>
        <w:br/>
        <w:t>Пішімі 60х90:/ ,. Офсеттік қағаз. Офсеттік басылыс. Қарып түрі Тіткев Меуғ Ко-</w:t>
        <w:br/>
        <w:t>тап. Шартты баспа табағы 25 Таралымы 3000 дана. Тапсырыс Х%322.</w:t>
        <w:br/>
        <w:t>“Алаш” тарихи-зерттеу орталығы. 050008, Алматы қаласы,</w:t>
        <w:br/>
        <w:t>Жандосов көшесі, 1/1.</w:t>
        <w:br/>
        <w:t>Тапсырыс берушінің файлдарынан Қазақстан Республикасы</w:t>
        <w:br/>
        <w:t>ЖШС “ Жедел басу баспаханасында” басылды,</w:t>
        <w:br/>
        <w:t>050030, Алматы қаласы, Красногорская көшесі, 71.</w:t>
        <w:br/>
        <w:t>15ВМ 3965-765-25-1 -</w:t>
        <w:br/>
        <w:t>8 5789965!785254</w:t>
        <w:br/>
        <w:t>ө</w:t>
        <w:br/>
        <w:t>өзбек 48, 80, 173,215,225-227, 334</w:t>
        <w:br/>
        <w:t>өзбек-қазақ 65, 73, 75,80</w:t>
        <w:br/>
        <w:t>П .</w:t>
        <w:br/>
        <w:t>парсы 59, 206, 213,233,330,334</w:t>
        <w:br/>
        <w:t>половцы 225</w:t>
        <w:br/>
        <w:t>Рр</w:t>
        <w:br/>
        <w:t>рамадан 31, 103, 104, 112,129</w:t>
        <w:br/>
        <w:t>садыр 101,112</w:t>
        <w:br/>
        <w:t>сақ 190</w:t>
        <w:br/>
        <w:t>салғұр 101, 106</w:t>
        <w:br/>
        <w:t>салжағұт 197</w:t>
        <w:br/>
        <w:t>сальджиут:257, 258, 261</w:t>
        <w:br/>
        <w:t>сангут (санқауыт) 175</w:t>
        <w:br/>
        <w:t>санкут 147, 252</w:t>
        <w:br/>
        <w:t>саңғыл 118</w:t>
        <w:br/>
        <w:t>сарай 50</w:t>
        <w:br/>
        <w:t>сары үйсін 235</w:t>
        <w:br/>
        <w:t>сарыжомарт 116, 196</w:t>
        <w:br/>
        <w:t>сарыүйсін 101, 112,128,218:</w:t>
        <w:br/>
        <w:t>сәмбет 120</w:t>
        <w:br/>
        <w:t>сәнби 189</w:t>
        <w:br/>
        <w:t>се-яньто 172</w:t>
        <w:br/>
        <w:t>сиқым 112, 125,127</w:t>
        <w:br/>
        <w:t>суан 104, 112, 128, 154,218</w:t>
        <w:br/>
        <w:t>суқанйа 186</w:t>
        <w:br/>
        <w:t>сулуқ 66</w:t>
        <w:br/>
        <w:t>сунит 162,163</w:t>
        <w:br/>
        <w:t>сухат 162</w:t>
      </w:r>
    </w:p>
    <w:p>
      <w:r>
        <w:t>сұлтан 120</w:t>
        <w:br/>
        <w:t>сұнақ 101,118</w:t>
        <w:br/>
        <w:t>сыйқым 218 ы.</w:t>
        <w:br/>
        <w:t>сыпатай 224</w:t>
        <w:br/>
        <w:t>сырманақ 6, 9, 201-205,210, 214,</w:t>
        <w:br/>
        <w:t>215,217, 333</w:t>
        <w:br/>
        <w:t>сіргелі 100, 116, 125,218</w:t>
        <w:br/>
        <w:t>Т</w:t>
        <w:br/>
        <w:t>табғаш 100, 181,200</w:t>
        <w:br/>
        <w:t>табын 31, 103, 104, 112, 122,129</w:t>
        <w:br/>
        <w:t>тағұт 100 )</w:t>
        <w:br/>
        <w:t>таз 101,112, 123, 129,226</w:t>
        <w:br/>
        <w:t>тайджиу: 182</w:t>
        <w:br/>
        <w:t>тайчиут 28, 29,252, 256, 257, 2БІ;</w:t>
        <w:br/>
        <w:t>285 . )</w:t>
        <w:br/>
        <w:t>тайчығұт 197, 198</w:t>
        <w:br/>
        <w:t>тайшыжұт 318</w:t>
        <w:br/>
        <w:t>тама 31,103,112,126,127;129:</w:t>
        <w:br/>
        <w:t>тамғалық (тамгалықы) 163, 186</w:t>
        <w:br/>
        <w:t>тана 112, 122,129</w:t>
        <w:br/>
        <w:t>таңғұт (тангут) 28,175-180,186,7:</w:t>
        <w:br/>
        <w:t>216 е</w:t>
        <w:br/>
        <w:t>тарақты 19, 16,118</w:t>
        <w:br/>
        <w:t>тарғұт (таргут) 162, 186</w:t>
        <w:br/>
        <w:t>тархуж 249 (</w:t>
        <w:br/>
        <w:t>татабы 184 :</w:t>
        <w:br/>
        <w:t>татамих 162 у</w:t>
        <w:br/>
        <w:t>татар 25, 26, 28-30; 48,100, 154; %7</w:t>
        <w:br/>
        <w:t>162, 163, 175, 182, 186-188, 190,»</w:t>
        <w:br/>
        <w:t>197,200, 201,255,257,258, 26і, ШЕ</w:t>
        <w:br/>
        <w:t>281 өз</w:t>
        <w:br/>
        <w:t>тәжік 186, 334</w:t>
        <w:br/>
        <w:t>теле 223</w:t>
        <w:br/>
        <w:t>телек 233</w:t>
        <w:br/>
        <w:t>теленгут 162</w:t>
        <w:br/>
        <w:t>телеңут 186</w:t>
        <w:br/>
        <w:t>телеу 31, 100, 103, 112,129-</w:t>
        <w:br/>
        <w:t>терістамғалы 116 :</w:t>
        <w:br/>
        <w:t>терістаңбалы табын 18, 104</w:t>
        <w:br/>
        <w:t>тибет 181</w:t>
        <w:br/>
        <w:t>тирек 172</w:t>
      </w:r>
    </w:p>
    <w:p>
      <w:r>
        <w:t>тоба 24</w:t>
        <w:br/>
        <w:t>тобас 189</w:t>
        <w:br/>
        <w:t>тоғыз-оғыз (тоғыз-оғұз) 34, 54;</w:t>
        <w:br/>
        <w:t>221,223,232-234, 236</w:t>
        <w:br/>
        <w:t>тоқырауын (тоқырауыт) 8, 168- “&lt;-</w:t>
        <w:br/>
        <w:t>171,320, 321,332</w:t>
        <w:br/>
        <w:t>тонга 172</w:t>
        <w:br/>
        <w:t>тохар (юэчжи) 24, 16%</w:t>
        <w:br/>
        <w:t>тохсы 100</w:t>
        <w:br/>
        <w:t>тохураут 249, 251, 262</w:t>
        <w:br/>
        <w:t>төлеңгіт (теленгут) 8, 123, 162,</w:t>
        <w:br/>
        <w:t>172-174, 182</w:t>
        <w:br/>
        <w:t>төменгі таңбалы қытай 120</w:t>
        <w:br/>
        <w:t>төре 118</w:t>
        <w:br/>
        <w:t>төрелекун 162, 163</w:t>
        <w:br/>
        <w:t>төртқара 100, 101, 112, 122,129.</w:t>
        <w:br/>
        <w:t>тукраут 147</w:t>
        <w:br/>
        <w:t>туланкит 147, 252 Ң</w:t>
        <w:br/>
        <w:t>тулас (тулась) 162, 163, 186</w:t>
        <w:br/>
        <w:t>тума 186</w:t>
        <w:br/>
        <w:t>туман 71</w:t>
        <w:br/>
        <w:t>тумэть 163</w:t>
        <w:br/>
        <w:t>тунгус-манчжур 185</w:t>
        <w:br/>
        <w:t>тунло 225</w:t>
        <w:br/>
        <w:t>тури (торы) 147, 174, 175,252</w:t>
        <w:br/>
        <w:t>тұтыртқы 101, 106</w:t>
        <w:br/>
        <w:t>түмен-түбеген 207, 208</w:t>
        <w:br/>
        <w:t>түргеш 31, 234,36, 37,54, 199, 236</w:t>
        <w:br/>
        <w:t>түргеш-алаш 36</w:t>
        <w:br/>
        <w:t>түркмен 228, 229,253</w:t>
        <w:br/>
        <w:t>түркі (түрік) 6, 8, 20,22,26, 27, 30-</w:t>
        <w:br/>
        <w:t>32,38,41,51,52,57,63, 66,185,</w:t>
        <w:br/>
        <w:t>198-202; 211,215,221-223, 330</w:t>
        <w:br/>
        <w:t>түркі-чарук 236</w:t>
        <w:br/>
        <w:t>түрік 8, 25, 33,41, 53, 59, 64,226,</w:t>
        <w:br/>
        <w:t>228,230,232,233,236,237</w:t>
      </w:r>
    </w:p>
    <w:p>
      <w:r>
        <w:t>түрік селжүк 233</w:t>
        <w:br/>
        <w:t>түрікмен 182, 219, 220, 223,224</w:t>
        <w:br/>
        <w:t>түрік-монғол 28</w:t>
        <w:br/>
        <w:t>түрікпен 48</w:t>
        <w:br/>
        <w:t>тынымсейіт 202</w:t>
        <w:br/>
        <w:t>тілік 101,116</w:t>
        <w:br/>
        <w:t>тэлэ 25,26, 32</w:t>
        <w:br/>
        <w:t>У</w:t>
        <w:br/>
        <w:t>уақ31,112,128</w:t>
        <w:br/>
        <w:t>уз 233</w:t>
        <w:br/>
        <w:t>улу (урут) 327</w:t>
        <w:br/>
        <w:t>урасут 162, 172</w:t>
        <w:br/>
        <w:t>урьят (ұят) 325</w:t>
        <w:br/>
        <w:t>урянка 162.</w:t>
        <w:br/>
        <w:t>урянхай 322</w:t>
        <w:br/>
        <w:t>урянхат 322.</w:t>
        <w:br/>
        <w:t>УряНхИТ 261,281</w:t>
        <w:br/>
        <w:t>уч-уул 226</w:t>
        <w:br/>
        <w:t>уят 8, 147,252</w:t>
        <w:br/>
        <w:t>390</w:t>
        <w:br/>
        <w:t>Ұ</w:t>
        <w:br/>
        <w:t>ұғрақ 100</w:t>
        <w:br/>
        <w:t>ұйғыр 27, 28, 30,21, 71, 100, 167,</w:t>
        <w:br/>
        <w:t>172, 175, 182, 185, 186, 220, 227,</w:t>
        <w:br/>
        <w:t>232-234, 236, 239,267,330,332</w:t>
        <w:br/>
        <w:t>ұлай-ұндлығ 106</w:t>
        <w:br/>
        <w:t>ұруыт 208</w:t>
        <w:br/>
        <w:t>Ү</w:t>
        <w:br/>
        <w:t>үйсін 22, 31, 32, 94, 103, 120; 138,</w:t>
        <w:br/>
        <w:t>154,268, 183,190, 204,218, 220,</w:t>
        <w:br/>
        <w:t>234,333</w:t>
        <w:br/>
        <w:t>үркі 188-190, 192, 193, 195</w:t>
        <w:br/>
        <w:t>үрім 181</w:t>
        <w:br/>
        <w:t>үш-құрыхан 181, 182</w:t>
        <w:br/>
        <w:t>Ф</w:t>
        <w:br/>
        <w:t>француз 61</w:t>
        <w:br/>
        <w:t>9,4</w:t>
        <w:br/>
        <w:t>хазак 56</w:t>
        <w:br/>
        <w:t>халадж 226</w:t>
        <w:br/>
        <w:t>халаджи 236</w:t>
        <w:br/>
        <w:t>хамаг 29</w:t>
        <w:br/>
        <w:t>хан арлат 38</w:t>
        <w:br/>
        <w:t>хатап 224</w:t>
        <w:br/>
        <w:t>хитай 167</w:t>
        <w:br/>
        <w:t>хонжират 30,31</w:t>
        <w:br/>
        <w:t>хуйхэ (ұйғыр) 223,233</w:t>
        <w:br/>
        <w:t>хунну (хун) 22, 24,34</w:t>
        <w:br/>
        <w:t>хуриган 26</w:t>
        <w:br/>
        <w:t>хуцила (қоңырат) 327</w:t>
        <w:br/>
        <w:t>хытай 100</w:t>
        <w:br/>
        <w:t>цюйле (керейт) 327</w:t>
      </w:r>
    </w:p>
    <w:p>
      <w:r>
        <w:t>ц</w:t>
        <w:br/>
        <w:t>чаншикит 249</w:t>
        <w:br/>
        <w:t>чжаджират 261,263</w:t>
        <w:br/>
        <w:t>чжурчжэн 253, 266, 296, 327</w:t>
        <w:br/>
        <w:t>чик 236</w:t>
        <w:br/>
        <w:t>ГЕОГРАФИЯЛЫҚ-ТОПОНИМИКАЛЫҚ АТАУЛАР</w:t>
        <w:br/>
        <w:t>КӨРСЕТКІШІ</w:t>
        <w:br/>
        <w:t>А</w:t>
        <w:br/>
        <w:t>Аббасид халифаты 219</w:t>
        <w:br/>
        <w:t>Азия 57</w:t>
        <w:br/>
        <w:t>Ақ Орда 51, 52,73, 78, 79, 85-87,</w:t>
        <w:br/>
        <w:t>203, 205,214</w:t>
        <w:br/>
        <w:t>Ақсу 38</w:t>
        <w:br/>
        <w:t>Алақұй бұлағы 197</w:t>
        <w:br/>
        <w:t>Алатау 56</w:t>
        <w:br/>
        <w:t>Алашан 212</w:t>
        <w:br/>
        <w:t>Алмалық 219</w:t>
        <w:br/>
        <w:t>Алтай 20, 25-27,29, 152, 171,172,</w:t>
        <w:br/>
        <w:t>174, 185, 189, 192,211,224</w:t>
        <w:br/>
        <w:t>Алтын әулеті 315</w:t>
        <w:br/>
        <w:t>Алтын Орда 77, 79, 93,319</w:t>
        <w:br/>
        <w:t>Амур өз. 197</w:t>
        <w:br/>
        <w:t>Ангрен 203, 205,216, 332,353</w:t>
        <w:br/>
        <w:t>Андижан 72</w:t>
        <w:br/>
        <w:t>Арал т. 46, 202,228,230,231,233,</w:t>
        <w:br/>
        <w:t>236</w:t>
        <w:br/>
        <w:t>Аргун өз. 141, 183, 192,194, 195,197,</w:t>
        <w:br/>
        <w:t>198</w:t>
        <w:br/>
        <w:t>Арқа 53</w:t>
        <w:br/>
        <w:t>Армения 332</w:t>
        <w:br/>
        <w:t>Аспан асты (Қытай) 307</w:t>
        <w:br/>
        <w:t>Аягөз 204</w:t>
        <w:br/>
        <w:t>Б</w:t>
        <w:br/>
        <w:t>Бағдад 203, 206, 23%</w:t>
        <w:br/>
        <w:t>Байкал 23, 25,29, 173,242</w:t>
        <w:br/>
        <w:t>Бактрия 168</w:t>
        <w:br/>
        <w:t>Баласағұн қ. 240</w:t>
        <w:br/>
        <w:t>Балқ обп. 322</w:t>
        <w:br/>
        <w:t>Балқаш көлі 89, 184, 185,232,233</w:t>
        <w:br/>
        <w:t>Балх 225,226</w:t>
        <w:br/>
        <w:t>Бао-ань 302</w:t>
        <w:br/>
        <w:t>Баргучин-Тукум 243-245</w:t>
        <w:br/>
        <w:t>Барғұжын 315</w:t>
        <w:br/>
        <w:t>Батыс Алтай 26</w:t>
        <w:br/>
        <w:t>Батыс Моңғолия 24,31</w:t>
        <w:br/>
        <w:t>“Батыс Сібір 45-47</w:t>
        <w:br/>
        <w:t>Батыс Түрік қағ. 221,234</w:t>
        <w:br/>
        <w:t>392</w:t>
        <w:br/>
        <w:t>Баянхонгор 204</w:t>
        <w:br/>
        <w:t>Бетпақдала 204</w:t>
        <w:br/>
        <w:t>Бинь-чжеу 303</w:t>
        <w:br/>
        <w:t>Биш-Балық 240</w:t>
      </w:r>
    </w:p>
    <w:p>
      <w:r>
        <w:t>Бохай мемл. 171</w:t>
        <w:br/>
        <w:t>Буир-наур 140</w:t>
        <w:br/>
        <w:t>Бурхан Қалдұн т. 140, 141,174</w:t>
        <w:br/>
        <w:t>Бұқара 90, 92</w:t>
        <w:br/>
        <w:t>В</w:t>
        <w:br/>
        <w:t>Вакш 325</w:t>
        <w:br/>
        <w:t>Вань-сиу. 304, 305</w:t>
        <w:br/>
        <w:t>Византия 61, 66, 232</w:t>
        <w:br/>
        <w:t>Вьетнам 326-328</w:t>
        <w:br/>
        <w:t>Вэй патш. 24, 189</w:t>
        <w:br/>
        <w:t>Г</w:t>
        <w:br/>
        <w:t>Гао-Шан тауы 189</w:t>
        <w:br/>
        <w:t>Ганьчжоу 239</w:t>
        <w:br/>
        <w:t>Гиндукуш 306</w:t>
        <w:br/>
        <w:t>Гоби 26</w:t>
        <w:br/>
        <w:t>Говь-Алтай 204</w:t>
        <w:br/>
        <w:t>Грузия 171,318</w:t>
        <w:br/>
        <w:t>Гун-Эрге шатқалы 192</w:t>
        <w:br/>
        <w:t>Дай-чжеу 302</w:t>
        <w:br/>
        <w:t>Дешті Қыпшақ 43-48, 52, 62, 65,</w:t>
        <w:br/>
        <w:t>68, 70, 72-74, 83, 179,181,183</w:t>
        <w:br/>
        <w:t>Динь-чжеу 302</w:t>
        <w:br/>
        <w:t>Дорнод 204</w:t>
        <w:br/>
        <w:t>Дуань-гунь 303</w:t>
        <w:br/>
        <w:t>Дун-пьхин 302</w:t>
        <w:br/>
        <w:t>Дунь-шень-жоу 302</w:t>
        <w:br/>
        <w:t>Египет 66, 210</w:t>
        <w:br/>
        <w:t>Еділ 79,330</w:t>
        <w:br/>
        <w:t>Ембі өз. 232,233</w:t>
        <w:br/>
        <w:t>Енжеу 317</w:t>
        <w:br/>
        <w:t>Енисей өз. 23, 25,27,230,31, 56,</w:t>
        <w:br/>
        <w:t>232</w:t>
        <w:br/>
        <w:t>Ұлы жүз 82, 87, 89, 90,91,94, 125</w:t>
        <w:br/>
        <w:t>Ұлытау 44, 47,204,219</w:t>
        <w:br/>
        <w:t>2</w:t>
        <w:br/>
        <w:t>Үйсін мемл. 13</w:t>
        <w:br/>
        <w:t>Үлкен Нарын 196, 168</w:t>
        <w:br/>
        <w:t>Үндістан 206</w:t>
        <w:br/>
        <w:t>Ф.</w:t>
        <w:br/>
        <w:t>Фан-сян-фуды 304</w:t>
        <w:br/>
        <w:t>Фан-чжеу 302</w:t>
        <w:br/>
        <w:t>Фань-чжоу 303</w:t>
        <w:br/>
        <w:t>Фаньіэн 326, 328</w:t>
      </w:r>
    </w:p>
    <w:p>
      <w:r>
        <w:t>Ферғана 90, 214, 240</w:t>
        <w:br/>
        <w:t>Фин-сянь 303</w:t>
        <w:br/>
        <w:t>Фу-чжеу 302</w:t>
        <w:br/>
        <w:t>Фучжоу 303</w:t>
        <w:br/>
        <w:t>Фың-сян-фуды 304</w:t>
        <w:br/>
        <w:t>4</w:t>
        <w:br/>
        <w:t>Ханьянды 326</w:t>
        <w:br/>
        <w:t>Хараусу к. 198</w:t>
        <w:br/>
        <w:t>Хинган т. 31, 171</w:t>
        <w:br/>
        <w:t>Хинд (Индия) 316</w:t>
        <w:br/>
        <w:t>Хиндүс 316</w:t>
        <w:br/>
        <w:t>Ховд 204</w:t>
        <w:br/>
        <w:t>Ховсгол 204</w:t>
        <w:br/>
        <w:t>Ходженд 229, 241</w:t>
        <w:br/>
        <w:t>Ходкенд 215</w:t>
        <w:br/>
        <w:t>Хо-и 304</w:t>
        <w:br/>
        <w:t>Хой Хе Боу 315</w:t>
        <w:br/>
        <w:t>Хойзор 303</w:t>
        <w:br/>
        <w:t>Хорасан 318,322</w:t>
        <w:br/>
        <w:t>Хорезм 206, 240, 299, 300, 305</w:t>
        <w:br/>
        <w:t>Хотан 168</w:t>
        <w:br/>
        <w:t>Хуан-лин-ган 302</w:t>
        <w:br/>
        <w:t>Хуанлун 175</w:t>
        <w:br/>
        <w:t>Хуанхэ 171</w:t>
        <w:br/>
        <w:t>Хзбэй 329</w:t>
        <w:br/>
        <w:t>Хэ-дун 304</w:t>
        <w:br/>
        <w:t>Хэнань 302, 303, 327, 329</w:t>
        <w:br/>
        <w:t>Хэнтий 204</w:t>
        <w:br/>
        <w:t>Хэрлэн 166</w:t>
        <w:br/>
        <w:t>Хзэ-си (Сарыөзеннің батысы) 175,</w:t>
        <w:br/>
        <w:t>396</w:t>
        <w:br/>
        <w:t>302</w:t>
        <w:br/>
        <w:t>Хэ-чжун 304</w:t>
        <w:br/>
        <w:t>Хэ-чжун-фу (Пу-чжоу-фу) 304</w:t>
        <w:br/>
        <w:t>Цао-чжеуді 304</w:t>
        <w:br/>
        <w:t>Пзинь 303</w:t>
        <w:br/>
        <w:t>Цзинь-дун обл. 302</w:t>
        <w:br/>
        <w:t>Пзинь-чжеу 302</w:t>
        <w:br/>
        <w:t>Цзинь-ян 304</w:t>
        <w:br/>
        <w:t>ПЦҙи-чжеу 304</w:t>
        <w:br/>
        <w:t>Цзянси 328</w:t>
        <w:br/>
        <w:t>ПЦзянчже 329</w:t>
        <w:br/>
        <w:t>Цзя-чжеу 302</w:t>
        <w:br/>
        <w:t>Цзя-чжоу 302</w:t>
        <w:br/>
        <w:t>Цинхай пров. 192</w:t>
        <w:br/>
        <w:t>Цинь-чжеу 304</w:t>
        <w:br/>
        <w:t>Цэнхәр әз. 169</w:t>
        <w:br/>
        <w:t>Цянь-чжеу 303</w:t>
        <w:br/>
        <w:t>) Ч</w:t>
        <w:br/>
        <w:t>Чжань-ань (Си-ань-фу) 303</w:t>
        <w:br/>
        <w:t>Чиги-Тура (Тюмень) 146, 147</w:t>
        <w:br/>
        <w:t>Чуанчжоу (Вьетнам) 327</w:t>
        <w:br/>
        <w:t>Ш</w:t>
        <w:br/>
        <w:t>Шағатай ұл. 215, 332</w:t>
        <w:br/>
        <w:t>Шайбани ұлысы 88</w:t>
        <w:br/>
        <w:t>Шаньдун пров. 326, 329</w:t>
        <w:br/>
        <w:t>Шань-чжу 302</w:t>
        <w:br/>
        <w:t>Шарын өз. 233</w:t>
      </w:r>
    </w:p>
    <w:p>
      <w:r>
        <w:t>Шень-си 302, 303</w:t>
        <w:br/>
        <w:t>ШҮилқка өз. 197, 198</w:t>
        <w:br/>
        <w:t>Шири т. 197</w:t>
        <w:br/>
        <w:t>Шоиузан Де 315 .</w:t>
        <w:br/>
        <w:t>Шу өз. 7,9, 87,203-205,211,217,</w:t>
        <w:br/>
        <w:t>223,226,236,333 )</w:t>
        <w:br/>
        <w:t>Шүршіт Халған 323</w:t>
        <w:br/>
        <w:t>Шығыс Дешті Қыпшақ 66, 67, 80</w:t>
        <w:br/>
        <w:t>Шығыс Қазақстан 196 )</w:t>
        <w:br/>
        <w:t>Шығыс окр. 326</w:t>
        <w:br/>
        <w:t>Шығыс Түркістан 30, 92, 171,232,</w:t>
        <w:br/>
        <w:t>238</w:t>
        <w:br/>
        <w:t>Шығыс Түрік қағ. 168</w:t>
        <w:br/>
        <w:t>МАЗМҰНЫ</w:t>
        <w:br/>
        <w:t>КІРІСПЕ: с есевмогасоиенинипаиипенииианинаыыыығына 5</w:t>
        <w:br/>
        <w:t>БІРІНШІ ТАРАУ. ҚАЗАҚ РУ-ТАЙПАЛАРЫНЫҢ</w:t>
        <w:br/>
        <w:t>ТАРИХЫН ЗЕРТТЕУДІҢ ТЕОРИЯЛЫҚ-</w:t>
        <w:br/>
        <w:t>МЕТОДОЛОГИЯЛЫҚ МӘСЕЛЕЛЕРІ</w:t>
        <w:br/>
        <w:t>81. Мәселенің өзектілігі... Мыы»6а "зем 12</w:t>
        <w:br/>
        <w:t>82. Қазақты құрағантүркітайпаларыныңэтно-саясимәселелері...22</w:t>
        <w:br/>
        <w:t>5 3. «Алаш» атауы туралы не білеміз? 33</w:t>
        <w:br/>
        <w:t>5 4. «Қазақ» этнонимі туралы............22.22...1.1.20.00000410 ыы ы</w:t>
        <w:br/>
        <w:t>8 5. Қазақ жүздеріне көзқарас..........22м.а040004420242 00.</w:t>
        <w:br/>
        <w:t>8 6. Рулар таңбалары ...........2222.. -</w:t>
        <w:br/>
        <w:t>87.Қазақру-тайпаларының ұрандары жөнінде............2. г... 124</w:t>
        <w:br/>
        <w:t>ЕКІНШІ ТАРАУ. ЖАЛАЙЫРДЫҢ ЕЖЕЛГІ ТАРИХЫ</w:t>
        <w:br/>
        <w:t>81. Этноним құпиясы: Қалайыр емес Жалайыр...мм.4440 ммм. 137</w:t>
        <w:br/>
        <w:t>82. Жалайырлардың этникалық шығу тегі және ежелгі</w:t>
        <w:br/>
        <w:t>шежіресі; ееудруузрен кое дкндЕРЕЕЕРОЛЕЕР ДЕЛО ТЫ ДЕИЕКНЕСЕОЕМЕРӘКЫРНЕЕР</w:t>
        <w:br/>
        <w:t>83.Эргэнэ-хон: аңыз ба, ақиқат па?.....</w:t>
        <w:br/>
        <w:t>84. “Манақ”--Жалайырдың жаңа шежіресініңбастауы.......... 201</w:t>
        <w:br/>
        <w:t>ҮШҮНШІ ТАРАУ. ЖАЛАЙЫРЛАР Х-ХІП ҒАСЫРЛАР</w:t>
        <w:br/>
        <w:t>БАСЫНДА</w:t>
        <w:br/>
        <w:t>81. Жалайыр тайпасының қалыптасуы.ым02000шма мемл 218</w:t>
        <w:br/>
        <w:t>82. Моңғолдарға қосылған тағдыр...2м2.44Һ20мш0ым ааа 242</w:t>
        <w:br/>
        <w:t>ТӨРТІНШІТАРАУ. МОҢҒОЛЖАУЛАУЫТҰСЫНДАҒЫ</w:t>
        <w:br/>
        <w:t>ЖАЛАЙЫРЛАР</w:t>
        <w:br/>
        <w:t>81. ХШІ ғасырдағы Жалайыр тайпасы туралы кейбір деректер мен</w:t>
        <w:br/>
        <w:t>398</w:t>
        <w:br/>
        <w:t>кете 112,129</w:t>
        <w:br/>
        <w:t>кидан 231,232</w:t>
        <w:br/>
        <w:t>кидарит-эфталит 231</w:t>
        <w:br/>
        <w:t>кори (тури) 162</w:t>
        <w:br/>
        <w:t>кош-кун-эфталит 231</w:t>
      </w:r>
    </w:p>
    <w:p>
      <w:r>
        <w:t>коштеми (урянкат) 172</w:t>
        <w:br/>
        <w:t>көк түрік 193</w:t>
        <w:br/>
        <w:t>көкжарлы 196</w:t>
        <w:br/>
        <w:t>кулоси 25</w:t>
        <w:br/>
        <w:t>қулуть 163</w:t>
        <w:br/>
        <w:t>кумохи 184</w:t>
        <w:br/>
        <w:t>кумсаут (курлаут) 162, 252</w:t>
        <w:br/>
        <w:t>кумсаут (кумаут) 183, 184</w:t>
        <w:br/>
        <w:t>куңграт 226</w:t>
        <w:br/>
        <w:t>кункаут 147,252</w:t>
        <w:br/>
        <w:t>куркин (коркин) 147, 181</w:t>
        <w:br/>
        <w:t>курку 182</w:t>
        <w:br/>
        <w:t>куркут 182</w:t>
        <w:br/>
        <w:t>курлаут 182, 186</w:t>
        <w:br/>
        <w:t>курт 226</w:t>
        <w:br/>
        <w:t>курх (г)-ан 162</w:t>
        <w:br/>
        <w:t>курхин (курхан) 162</w:t>
        <w:br/>
        <w:t>курыкан 181, 182</w:t>
        <w:br/>
        <w:t>күң 225, 230</w:t>
        <w:br/>
        <w:t>күй 165</w:t>
        <w:br/>
        <w:t>күнсауыт 8</w:t>
        <w:br/>
        <w:t>күркін 8</w:t>
        <w:br/>
        <w:t>ҡырк 50</w:t>
        <w:br/>
        <w:t>қ</w:t>
        <w:br/>
        <w:t>қазақ 7,8, 10-20,22,23,30-35,37-44,</w:t>
        <w:br/>
        <w:t>47,48,50,52-55,57-81,164,165, 170,</w:t>
        <w:br/>
        <w:t>173, 195, 196,201,202,212,215,218,</w:t>
        <w:br/>
        <w:t>227,232,310,331,334</w:t>
        <w:br/>
        <w:t>қай 100 .</w:t>
        <w:br/>
        <w:t>қайсақ 55-57</w:t>
        <w:br/>
        <w:t>қайшылы 224</w:t>
        <w:br/>
        <w:t>қайық 101, 106</w:t>
        <w:br/>
        <w:t>қалмақ 38, 39,40, 42, 53,234, 235</w:t>
        <w:br/>
        <w:t>қалучи 38</w:t>
        <w:br/>
        <w:t>қалыш (халаж) 186</w:t>
        <w:br/>
        <w:t>қанжығалы 17</w:t>
        <w:br/>
        <w:t>қанқаут 182 ;</w:t>
        <w:br/>
        <w:t>қаңлы 22, 32, 94, 101, 103, 116,</w:t>
        <w:br/>
        <w:t>125, 128, 182, 183, 186, 190,218,</w:t>
        <w:br/>
        <w:t>220,227,229,234,327</w:t>
        <w:br/>
        <w:t>қара бөлік 106</w:t>
        <w:br/>
        <w:t>қара ноғай 76</w:t>
      </w:r>
    </w:p>
    <w:p>
      <w:r>
        <w:t>қаракерей 17,116</w:t>
        <w:br/>
        <w:t>қаракесек 49, 112,122</w:t>
        <w:br/>
        <w:t>қаракете 122</w:t>
        <w:br/>
        <w:t>қарақалпақ 48</w:t>
        <w:br/>
        <w:t>қарақидан 30,31</w:t>
        <w:br/>
        <w:t>қарақойлы 224</w:t>
        <w:br/>
        <w:t>қарақырғыз 56, 224, 234,235</w:t>
        <w:br/>
        <w:t>қарақытай 240,288.</w:t>
        <w:br/>
        <w:t>қарамарқа 224</w:t>
        <w:br/>
        <w:t>қарасақал 118, 129</w:t>
        <w:br/>
        <w:t>қараханид 238</w:t>
        <w:br/>
        <w:t>қарлұқ 27,31,34, 54, 182, 186,</w:t>
        <w:br/>
        <w:t>219-224, 226, 227, 240,241</w:t>
        <w:br/>
        <w:t>қарлық 167, 185, 186, 234,235</w:t>
        <w:br/>
        <w:t>қатаған 226</w:t>
        <w:br/>
        <w:t>қатақан 197</w:t>
        <w:br/>
        <w:t>қауыншы 214</w:t>
        <w:br/>
        <w:t>қашқарау 224</w:t>
        <w:br/>
        <w:t>қаят 199</w:t>
        <w:br/>
        <w:t>қидан (қарақытай) 24-26;.28,31;</w:t>
        <w:br/>
        <w:t>137, 160, 171,172,184,185:211,</w:t>
        <w:br/>
        <w:t>225,234, 235; 237-239</w:t>
        <w:br/>
        <w:t>қимақ 27,232</w:t>
        <w:br/>
        <w:t>ҚИЯТ 165, 167</w:t>
        <w:br/>
        <w:t>қият-боржығын 204</w:t>
        <w:br/>
        <w:t>қожа 118</w:t>
        <w:br/>
        <w:t>қоңырат 16,28,29,31,32,49,50, 54.</w:t>
        <w:br/>
        <w:t>71,101, 103,116, 128, 197,257,261, 479</w:t>
        <w:br/>
        <w:t>қоралас 103, 120</w:t>
        <w:br/>
        <w:t>қоры 174, 175</w:t>
        <w:br/>
        <w:t>қотұн 197</w:t>
        <w:br/>
        <w:t>құмсауыт 8</w:t>
        <w:br/>
        <w:t>құмық 184</w:t>
        <w:br/>
        <w:t>құрқан 186</w:t>
        <w:br/>
        <w:t>құрлауыт (куркин) 162, 167</w:t>
        <w:br/>
        <w:t>құры 186</w:t>
        <w:br/>
        <w:t>қызылқұрт 112, 123, 129</w:t>
      </w:r>
    </w:p>
    <w:p>
      <w:r>
        <w:t>қынық 106</w:t>
        <w:br/>
        <w:t>қыпшақ 34, 49, 50, 54, 66, 67,73,</w:t>
        <w:br/>
        <w:t>100, 103, 112, 128, 166, 182-184;</w:t>
        <w:br/>
        <w:t>387</w:t>
        <w:br/>
        <w:t>Ергенеқон 8, 229</w:t>
        <w:br/>
        <w:t>Ергүне дариясы 197, 198 ;</w:t>
        <w:br/>
        <w:t>Ертіс 23,30, 79, 88, 89, 167,211,215,</w:t>
        <w:br/>
        <w:t>226</w:t>
        <w:br/>
        <w:t>Буразия 31,34, 329,331</w:t>
        <w:br/>
        <w:t>Еуропа 13,330, 331</w:t>
        <w:br/>
        <w:t>і ж</w:t>
        <w:br/>
        <w:t>Жалайыр өз. 6.</w:t>
        <w:br/>
        <w:t>Жалайыр Елхандар мемл. 334</w:t>
        <w:br/>
        <w:t>Жалайыр Ордасы 203 &gt;</w:t>
        <w:br/>
        <w:t>Жамбыл обл. 206</w:t>
        <w:br/>
        <w:t>Жапония 329</w:t>
        <w:br/>
        <w:t>Жаркент 38</w:t>
        <w:br/>
        <w:t>Жезқазған 168</w:t>
        <w:br/>
        <w:t>Жетісу 30,31,38,42,72,73,88-90,</w:t>
        <w:br/>
        <w:t>92,94,205,210,211,214-216,218-</w:t>
        <w:br/>
        <w:t>221;226,233,236, 238,241</w:t>
        <w:br/>
        <w:t>Жоңғария 237::</w:t>
        <w:br/>
        <w:t>Жошы ұл. 79, 169, 179,205,205.</w:t>
        <w:br/>
        <w:t>Жужан қағ. 13, 25, 184, 188,211</w:t>
        <w:br/>
        <w:t>З</w:t>
        <w:br/>
        <w:t>Завхан 204 .</w:t>
        <w:br/>
        <w:t>Зерафшан 210, 228</w:t>
        <w:br/>
        <w:t>И</w:t>
        <w:br/>
        <w:t>Имил 240</w:t>
        <w:br/>
        <w:t>Индия 321</w:t>
        <w:br/>
        <w:t>Ирак 322</w:t>
        <w:br/>
        <w:t>Иран 140, 167,203, 206,311,314,</w:t>
        <w:br/>
        <w:t>318, 319,321,324;325</w:t>
        <w:br/>
        <w:t>Иран-Ирак 334</w:t>
        <w:br/>
        <w:t>Италия 331</w:t>
        <w:br/>
        <w:t>- й</w:t>
        <w:br/>
        <w:t>Иангикент 219</w:t>
        <w:br/>
        <w:t>к</w:t>
        <w:br/>
        <w:t>Кавказ 334</w:t>
        <w:br/>
        <w:t>Кара Кол 244</w:t>
      </w:r>
    </w:p>
    <w:p>
      <w:r>
        <w:t>Каспий 228</w:t>
        <w:br/>
        <w:t>Кашмир 140</w:t>
        <w:br/>
        <w:t>Кереит мемл. 13</w:t>
        <w:br/>
        <w:t>Керейт ұлысы 131</w:t>
        <w:br/>
        <w:t>Кереку 196</w:t>
        <w:br/>
        <w:t>Кермен 321 ,</w:t>
        <w:br/>
        <w:t>Керулен өз. 6, 24, 27,29,30, 171,</w:t>
        <w:br/>
        <w:t>172, 184, 188, 242, 244, 245 252,</w:t>
        <w:br/>
        <w:t>254, 255,260</w:t>
        <w:br/>
        <w:t>Кинжату 319</w:t>
        <w:br/>
        <w:t>Киргизский край 81:</w:t>
        <w:br/>
        <w:t>Китай 306</w:t>
        <w:br/>
        <w:t>Коко-нора 192.</w:t>
        <w:br/>
        <w:t>Коргон-Тебе 202</w:t>
        <w:br/>
        <w:t>Корея 326, 327,331</w:t>
        <w:br/>
        <w:t>Кәкк. 169</w:t>
        <w:br/>
        <w:t>Көк-Ертіс 182, 183</w:t>
        <w:br/>
        <w:t>Көкшетау 204</w:t>
        <w:br/>
        <w:t>Күршім 196</w:t>
        <w:br/>
        <w:t>Кіші Азия 319, 320; 332</w:t>
        <w:br/>
        <w:t>Кіші жүз 88 а</w:t>
        <w:br/>
        <w:t>Қазақ елі 54</w:t>
        <w:br/>
        <w:t>Қазақ ханд. 20, 42,:47, 51; 59, 73-“</w:t>
        <w:br/>
        <w:t>75,77,78,80,81</w:t>
        <w:br/>
        <w:t>Қазақстан 13,14, 18,19,22,30, 332</w:t>
        <w:br/>
        <w:t>40, 43, 48, 63, 74, 75, 174, ды .</w:t>
        <w:br/>
        <w:t>Қазан 58</w:t>
        <w:br/>
        <w:t>Қазығұрт 219</w:t>
        <w:br/>
        <w:t>Қалайыр өз. 6,140,:162:185</w:t>
        <w:br/>
        <w:t>Қаңлы мемл. 13</w:t>
        <w:br/>
        <w:t>Қара Ертіс 226</w:t>
        <w:br/>
        <w:t>Қарақалпақстан 206</w:t>
        <w:br/>
        <w:t>Қарақорым 239, 330,331</w:t>
        <w:br/>
        <w:t>Қарақытай мемл. 13</w:t>
        <w:br/>
        <w:t>Қаратау 244</w:t>
        <w:br/>
        <w:t>Қараун Жидун 323</w:t>
        <w:br/>
        <w:t>Қарахан мемл. 13</w:t>
      </w:r>
    </w:p>
    <w:p>
      <w:r>
        <w:t>Қарлық мемл. 13</w:t>
        <w:br/>
        <w:t>Қатонқарағай 196</w:t>
        <w:br/>
        <w:t>Қатта-қорған у. 210</w:t>
        <w:br/>
        <w:t>Қашқар (Қашғар) 38,42, 87; 240:</w:t>
        <w:br/>
        <w:t>Қашқария 216</w:t>
        <w:br/>
        <w:t>Қидан-импһ. 137,231</w:t>
        <w:br/>
        <w:t>Қимақ қағ..131</w:t>
        <w:br/>
        <w:t>Қиыр Шығыс 330</w:t>
        <w:br/>
        <w:t>393</w:t>
        <w:br/>
        <w:t>Қоғалы 10</w:t>
        <w:br/>
        <w:t>Қопал у. 204,210</w:t>
        <w:br/>
        <w:t>Қотан 240</w:t>
        <w:br/>
        <w:t>Қызылорда обл. 206</w:t>
        <w:br/>
        <w:t>Қыпшақ мемл. 13</w:t>
        <w:br/>
        <w:t>Қырғыз мемл. 13</w:t>
        <w:br/>
        <w:t>Қырым 46, 58,</w:t>
        <w:br/>
        <w:t>Қытай 36, 49, 52, 175, 178-180,</w:t>
        <w:br/>
        <w:t>192, 193,203-205,210,213,225,</w:t>
        <w:br/>
        <w:t>237,240,244,262,265,267,280,288,</w:t>
        <w:br/>
        <w:t>295,301, 307,214,315,317,323,325-</w:t>
        <w:br/>
        <w:t>329,332,333</w:t>
        <w:br/>
        <w:t>Лл</w:t>
        <w:br/>
        <w:t>Лахавур 316</w:t>
        <w:br/>
        <w:t>Ленинград 139</w:t>
        <w:br/>
        <w:t>Литан 326</w:t>
        <w:br/>
        <w:t>Лун-чжеуге 304</w:t>
        <w:br/>
        <w:t>Ляо имп. 229, 231,237,238</w:t>
        <w:br/>
        <w:t>Ляодун 326</w:t>
        <w:br/>
        <w:t>м % &lt;</w:t>
        <w:br/>
        <w:t>Мавереннахр 205,214-216, 219,</w:t>
        <w:br/>
        <w:t>220</w:t>
        <w:br/>
        <w:t>Мазендаран 322</w:t>
        <w:br/>
        <w:t>Маликфур 316</w:t>
        <w:br/>
        <w:t>Марқакөл 22, 152, 196, 224</w:t>
        <w:br/>
        <w:t>Мәскеу 139</w:t>
        <w:br/>
        <w:t>Мәуереннахр 68, 74, 229,235, 237,</w:t>
        <w:br/>
        <w:t>241</w:t>
        <w:br/>
        <w:t>Мин-чжоу 302</w:t>
        <w:br/>
        <w:t>Моғолстан (Жете) 38, 40, 41, 45,</w:t>
        <w:br/>
        <w:t>71,84, 86,94, 183, 205,206,214,</w:t>
        <w:br/>
        <w:t>215</w:t>
        <w:br/>
        <w:t>Монголжин 310</w:t>
        <w:br/>
        <w:t>Монғол үстірті 8, 204, 330</w:t>
        <w:br/>
        <w:t>Моңғол Алтайы 198</w:t>
      </w:r>
    </w:p>
    <w:p>
      <w:r>
        <w:t>Моңғол имп. 166, 169, 309, 310,</w:t>
        <w:br/>
        <w:t>313, 317,319,320, 322,323</w:t>
        <w:br/>
        <w:t>Моңғол қыраты 32</w:t>
        <w:br/>
        <w:t>Моңғол мемл. 201,314;315</w:t>
        <w:br/>
        <w:t>Монғолия 22,25, 29, 30, 163, 192,</w:t>
        <w:br/>
        <w:t>198, 201-205,215, 220; 230,232,</w:t>
        <w:br/>
        <w:t>237,251,266,314,318,322,5333</w:t>
        <w:br/>
        <w:t>Москва 204</w:t>
        <w:br/>
        <w:t>394</w:t>
        <w:br/>
        <w:t>Муғань 189</w:t>
        <w:br/>
        <w:t>Музарт 2332</w:t>
        <w:br/>
        <w:t>Мултан 316</w:t>
        <w:br/>
        <w:t>Мын-чжеу 304</w:t>
        <w:br/>
        <w:t>Н</w:t>
        <w:br/>
        <w:t>Найман мемл. 13</w:t>
        <w:br/>
        <w:t>Нанкиясу (Қытай) 308</w:t>
        <w:br/>
        <w:t>Нань-цзин (Бянь-цзинь) 305</w:t>
        <w:br/>
        <w:t>Нарын 206</w:t>
        <w:br/>
        <w:t>Нилка (Нілкі) өз. 184</w:t>
        <w:br/>
        <w:t>Ноғай Ордасы 46, 95</w:t>
        <w:br/>
        <w:t>Нюсин-чжай 304</w:t>
        <w:br/>
        <w:t>о</w:t>
        <w:br/>
        <w:t>Обь әз. 226,232</w:t>
        <w:br/>
        <w:t>Оғұз мемл. 131</w:t>
        <w:br/>
        <w:t>Оғыз мемл. 13</w:t>
        <w:br/>
        <w:t>Онон өз. 26, 28-30, 137, 140, 166,</w:t>
        <w:br/>
        <w:t>172, 177, 183, 184, 188, 198,216,</w:t>
        <w:br/>
        <w:t>245,253,313,214,323</w:t>
        <w:br/>
        <w:t>Оңтүстік Алтай 196</w:t>
        <w:br/>
        <w:t>Оңтүстік Қазақстан 206</w:t>
        <w:br/>
        <w:t>Оңтүстік Моңғолия 197</w:t>
        <w:br/>
        <w:t>Ордабалық (Қара Баласағұн) қ.</w:t>
        <w:br/>
        <w:t>223</w:t>
        <w:br/>
        <w:t>Ордос 204, 212, 302,310</w:t>
        <w:br/>
        <w:t>Орта Азия (Орталық Азия) 31, 62,</w:t>
        <w:br/>
        <w:t>101, 102, 159, 171,221,226,228,</w:t>
        <w:br/>
        <w:t>229,235-238,241,250,251,267,</w:t>
        <w:br/>
        <w:t>278,517,323,330,333</w:t>
        <w:br/>
        <w:t>Орта жүз 88</w:t>
        <w:br/>
        <w:t>Орталық Қазақстан 46, 47,89</w:t>
        <w:br/>
        <w:t>Орхон өз. 26-28,31,34, 141, 168,</w:t>
        <w:br/>
        <w:t>171, 184, 194, 223,230,233</w:t>
        <w:br/>
        <w:t>Орынбор 59</w:t>
        <w:br/>
        <w:t>12)</w:t>
        <w:br/>
        <w:t>Өзбекия 50</w:t>
        <w:br/>
        <w:t>Өзбекстан 202, 206, 210</w:t>
        <w:br/>
        <w:t>Өлегай-Булах 248 )</w:t>
        <w:br/>
        <w:t>Өтукен 194</w:t>
        <w:br/>
        <w:t>П</w:t>
        <w:br/>
        <w:t>Пекин 292, 293,301</w:t>
        <w:br/>
        <w:t>Петербург 64 222 20оЧч</w:t>
        <w:br/>
        <w:t>Пе-че-ли 302</w:t>
      </w:r>
    </w:p>
    <w:p>
      <w:r>
        <w:t>Пешавар 316</w:t>
        <w:br/>
        <w:t>Пия 316</w:t>
        <w:br/>
        <w:t>Р 2 Б</w:t>
        <w:br/>
        <w:t>Ресей 7, 56, 68, 76,210, 232, 233,</w:t>
        <w:br/>
        <w:t>Русь 66</w:t>
        <w:br/>
        <w:t>С</w:t>
        <w:br/>
        <w:t>Саари-Кеере 248</w:t>
        <w:br/>
        <w:t>Сайрам 219</w:t>
        <w:br/>
        <w:t>Сақ 13</w:t>
        <w:br/>
        <w:t>Самарқанд 206, 226</w:t>
        <w:br/>
        <w:t>Санкт-Петербург 159</w:t>
        <w:br/>
        <w:t>Сарай 330</w:t>
        <w:br/>
        <w:t>Сармат мемл. 13</w:t>
        <w:br/>
        <w:t>Сартағұл елі 178, 179</w:t>
        <w:br/>
        <w:t>Сары өз. (Хуанхз) 302-304</w:t>
        <w:br/>
        <w:t>Сарысу өз. 94, 232</w:t>
        <w:br/>
        <w:t>Сарь-кегер 170</w:t>
        <w:br/>
        <w:t>Саян-Алтай 20, 22-24; 30-32, 172</w:t>
        <w:br/>
        <w:t>Селенга өз. 26, 28,140, 171,255,</w:t>
        <w:br/>
        <w:t>220</w:t>
        <w:br/>
        <w:t>Семей 196</w:t>
        <w:br/>
        <w:t>Се-чжоу округі 305</w:t>
        <w:br/>
        <w:t>Сиан 328</w:t>
        <w:br/>
        <w:t>Синд өз. 316,321</w:t>
        <w:br/>
        <w:t>Синьчэн 327</w:t>
        <w:br/>
        <w:t>Сирия 140</w:t>
        <w:br/>
        <w:t>Си-ся (Батыс Ся) 175-</w:t>
        <w:br/>
        <w:t>Си-чжеуде 304</w:t>
        <w:br/>
        <w:t>Солтүстік Қазақстан 45</w:t>
        <w:br/>
        <w:t>Солтүстік Қытай 1989, 302</w:t>
        <w:br/>
        <w:t>Солтүстік-батыс Маньчжурия 142</w:t>
        <w:br/>
        <w:t>Суй-дэ-чжеу 302</w:t>
        <w:br/>
        <w:t>Сун имп. 302, 326, 328</w:t>
        <w:br/>
        <w:t>Сухбаатор әлкесі 204</w:t>
        <w:br/>
        <w:t>Сырдария 7,9, 10,41,46,84,89,211,</w:t>
        <w:br/>
        <w:t>333</w:t>
        <w:br/>
        <w:t>Сычуань 167,325,2328</w:t>
        <w:br/>
        <w:t>Сібір 61, 192, 203,210</w:t>
        <w:br/>
        <w:t>Сэ-чжеу 304</w:t>
        <w:br/>
        <w:t>217,219,220,225,226,228,230,231,|</w:t>
        <w:br/>
        <w:t>Сяньби мемл, 242:</w:t>
        <w:br/>
        <w:t>Сяньян 326-328</w:t>
        <w:br/>
        <w:t>Т</w:t>
        <w:br/>
        <w:t>Талас Алатауы 89</w:t>
        <w:br/>
        <w:t>Талас өз. 87,226 .</w:t>
        <w:br/>
        <w:t>Талиқан 322</w:t>
        <w:br/>
        <w:t>Талқан 323</w:t>
        <w:br/>
        <w:t>Тан имп. 226,233.</w:t>
        <w:br/>
        <w:t>Тангут 302, 303,314,317,327</w:t>
        <w:br/>
        <w:t>Таңғұт мемл. 175,178 -</w:t>
        <w:br/>
        <w:t>Тараз 236, 240 ;</w:t>
        <w:br/>
        <w:t>Таулы Алтай 196 . с:</w:t>
        <w:br/>
        <w:t>Ташкент 42, 90,93</w:t>
        <w:br/>
        <w:t>Тәжікстан 225</w:t>
        <w:br/>
        <w:t>Текес өз. 233</w:t>
        <w:br/>
        <w:t>Тескентау 191</w:t>
        <w:br/>
        <w:t>Тибет 192,306 .:</w:t>
      </w:r>
    </w:p>
    <w:p>
      <w:r>
        <w:t>Тмутаракан 61</w:t>
        <w:br/>
        <w:t>Тоқырауын өз. 168, 169</w:t>
        <w:br/>
        <w:t>Тола өз. 27, 260</w:t>
        <w:br/>
        <w:t>Толы 171 )</w:t>
        <w:br/>
        <w:t>Торғай өз. 30,232,233</w:t>
        <w:br/>
        <w:t>Тохаристан 168</w:t>
        <w:br/>
        <w:t>Тохто-хото 302</w:t>
        <w:br/>
        <w:t>Төре қ. 167</w:t>
        <w:br/>
        <w:t>Трансоксания 240</w:t>
        <w:br/>
        <w:t>Туракут-Синкут 312</w:t>
        <w:br/>
        <w:t>Туркия 193</w:t>
        <w:br/>
        <w:t>Түргеш мемл. 13, 52</w:t>
        <w:br/>
        <w:t>Түркістан 61, 90,235 ) і</w:t>
        <w:br/>
        <w:t>Түрік қағ. 13,26, 185, 188,189...</w:t>
        <w:br/>
        <w:t>193,200,201 .</w:t>
        <w:br/>
        <w:t>Тхун-чжеу 304</w:t>
        <w:br/>
        <w:t>Тынық мұхит 171</w:t>
        <w:br/>
        <w:t>Тянь-Шань 28,31, 224, 236</w:t>
        <w:br/>
        <w:t>У</w:t>
        <w:br/>
        <w:t>Унэгэн Дабан 315</w:t>
        <w:br/>
        <w:t>Уральск 39</w:t>
        <w:br/>
        <w:t>Ұ</w:t>
        <w:br/>
        <w:t>Ұйғыр қағ. 13, 150, 168, 185, 201,</w:t>
        <w:br/>
        <w:t>223,231,222.</w:t>
        <w:br/>
        <w:t>395</w:t>
        <w:br/>
        <w:t>186,202,206; 215,220,232</w:t>
        <w:br/>
        <w:t>қырғыз 10, 12,28, 30, 38, 48, 55,</w:t>
        <w:br/>
        <w:t>56, 57, 60, 165, 168, 172,173,181,</w:t>
        <w:br/>
        <w:t>182, 187, 188,202,205,215,218,</w:t>
        <w:br/>
        <w:t>225,227,232,233,235,236,240-</w:t>
        <w:br/>
        <w:t>242,334</w:t>
        <w:br/>
        <w:t>қырғыз-қазақ 232,233</w:t>
        <w:br/>
        <w:t>қырғыз-қайсақ 55, 56</w:t>
        <w:br/>
        <w:t>қырқыз 186</w:t>
        <w:br/>
        <w:t>қырық 225, 226</w:t>
        <w:br/>
        <w:t>қырым татарлары 58</w:t>
        <w:br/>
        <w:t>қытай (қидан) 181</w:t>
        <w:br/>
        <w:t>қытай 34, 52, 76, 189,237,311,</w:t>
        <w:br/>
        <w:t>328,330,334</w:t>
        <w:br/>
        <w:t>Л</w:t>
        <w:br/>
        <w:t>лақай 241 7.</w:t>
        <w:br/>
        <w:t>докайлықтар 225, 226</w:t>
        <w:br/>
        <w:t>21</w:t>
        <w:br/>
        <w:t>мадияр 225</w:t>
        <w:br/>
        <w:t>манақ 6</w:t>
        <w:br/>
        <w:t>мансыр 118</w:t>
        <w:br/>
        <w:t>манчжур 164</w:t>
        <w:br/>
        <w:t>манчу (мангут) 327</w:t>
        <w:br/>
        <w:t>маңғуыт 208</w:t>
      </w:r>
    </w:p>
    <w:p>
      <w:r>
        <w:t>маңғыт 44, 46, 70, 73, 80,261</w:t>
        <w:br/>
        <w:t>маңғытай 116</w:t>
        <w:br/>
        <w:t>марқа 225, 226</w:t>
        <w:br/>
        <w:t>масқар 112, 123, 129</w:t>
        <w:br/>
        <w:t>матай 101, 12</w:t>
        <w:br/>
        <w:t>мергить 163</w:t>
        <w:br/>
        <w:t>меркіт 28-30, 32, 103, 154, 162,</w:t>
        <w:br/>
        <w:t>169, 182, 186, 197, 198,255-258,</w:t>
        <w:br/>
        <w:t>260-262,276,286,3П</w:t>
        <w:br/>
        <w:t>минг 50</w:t>
        <w:br/>
        <w:t>миняг 212,213</w:t>
        <w:br/>
        <w:t>моғол 38, 41,42</w:t>
        <w:br/>
        <w:t>монғол 8, 26, 29,30, 34, 37,40, 53,</w:t>
        <w:br/>
        <w:t>59, 60, 79,331</w:t>
        <w:br/>
        <w:t>монғол-қалмақ 53</w:t>
        <w:br/>
        <w:t>монғол-татар 33</w:t>
        <w:br/>
        <w:t>моңғол 162-167, 172,176, 179,</w:t>
        <w:br/>
        <w:t>186-190, 193, 195-198, 200-204,</w:t>
        <w:br/>
        <w:t>388</w:t>
        <w:br/>
        <w:t>207-213, 216,228-232,234,235,</w:t>
        <w:br/>
        <w:t>237,258,240, 246,247, 249,250,</w:t>
        <w:br/>
        <w:t>255,257,258, 260,262, 303,317,</w:t>
        <w:br/>
        <w:t>319, 325-330, 332-334</w:t>
        <w:br/>
        <w:t>мугул 226</w:t>
        <w:br/>
        <w:t>мукри 224</w:t>
        <w:br/>
        <w:t>мухулай 204,310</w:t>
        <w:br/>
        <w:t>Н</w:t>
        <w:br/>
        <w:t>найман 49, 28,29,31, 50, 54,101,</w:t>
        <w:br/>
        <w:t>103, 112, 127,128, 158, 167, 168,</w:t>
        <w:br/>
        <w:t>175, 186, 196, 197,215,226,238,</w:t>
        <w:br/>
        <w:t>250,255,256, 258, 260, 261,267,</w:t>
        <w:br/>
        <w:t>530, 332</w:t>
        <w:br/>
        <w:t>нигю 184</w:t>
        <w:br/>
        <w:t>нилкан (билкан) 147, 184,241,252</w:t>
        <w:br/>
        <w:t>ноғай 42, 48, 56, 59, 76, 80, 112,</w:t>
        <w:br/>
        <w:t>173</w:t>
        <w:br/>
        <w:t>норвег викингілері 66</w:t>
        <w:br/>
        <w:t>нүкіз-дәрлікен 191, 192</w:t>
        <w:br/>
        <w:t>нілхан 8</w:t>
        <w:br/>
        <w:t>о</w:t>
        <w:br/>
        <w:t>оғыз (ғұз)67, КО, 101,160,162,182,185,</w:t>
        <w:br/>
        <w:t>186,218-221,223,224,226-220,221-233,</w:t>
        <w:br/>
        <w:t>236</w:t>
        <w:br/>
        <w:t>оғыз-қыпшақ 32</w:t>
      </w:r>
    </w:p>
    <w:p>
      <w:r>
        <w:t>оғыз-найман 26, 32</w:t>
        <w:br/>
        <w:t>ожырай 122</w:t>
        <w:br/>
        <w:t>ойрат 29, 154, 162, 186, 258,261,</w:t>
        <w:br/>
        <w:t>281</w:t>
        <w:br/>
        <w:t>ойық 116</w:t>
        <w:br/>
        <w:t>он оқ түргеш 34</w:t>
        <w:br/>
        <w:t>онан-дұңғайт 207,208</w:t>
        <w:br/>
        <w:t>онгут 175, 186</w:t>
        <w:br/>
        <w:t>оң таңбалы табын 11%</w:t>
        <w:br/>
        <w:t>оңғұт 28, 29,31, 158,250, 260</w:t>
        <w:br/>
        <w:t>оракут 186</w:t>
        <w:br/>
        <w:t>ориаңқа 186</w:t>
        <w:br/>
        <w:t>орыс 22, 42, 56,61,225,234,311,</w:t>
        <w:br/>
        <w:t>330</w:t>
        <w:br/>
        <w:t>орыс-казактары 68</w:t>
        <w:br/>
        <w:t>отыз татар 30, 172, 181</w:t>
        <w:br/>
        <w:t>отыз-оғыз 34, 54</w:t>
        <w:br/>
        <w:t>ошақты 87, 116, 128,218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
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 4270/440278ь</w:t>
        <w:br/>
        <w:t>Дандай ЫСҚАҚҰЛЫ</w:t>
        <w:br/>
        <w:t>СЫРБАЗ</w:t>
        <w:br/>
        <w:t>СУРЕТКЕР</w:t>
        <w:br/>
        <w:t>55,</w:t>
        <w:br/>
        <w:t>Алматы - Астана</w:t>
        <w:br/>
        <w:t>92,572, 182.Мұсірепов.06с</w:t>
        <w:br/>
        <w:t>БЫК 63(5 Каз)-1</w:t>
        <w:br/>
        <w:t>Ы 88-2</w:t>
        <w:br/>
        <w:t>ЫсқақұлыД.</w:t>
        <w:br/>
        <w:t>Ы 88-2 Сырбаз суреткер (оқу құралы)-</w:t>
        <w:br/>
        <w:t>Алматы:ҚАЗақпарат,2002. -80бет.</w:t>
        <w:br/>
        <w:t>18 В М5-7090-0402-22</w:t>
        <w:br/>
        <w:t>Кітап жиырмасыншы ғасырдағы қазақ әдебиетінің аса.</w:t>
        <w:br/>
        <w:t>көрнектіөкілдерінің бірі Ғабит Мүсіргповтің көркем ”</w:t>
        <w:br/>
        <w:t>шығармашылығын, әдеби ой-пікірлерін зерделеуге”</w:t>
        <w:br/>
        <w:t>арналған. “. Ве 7%</w:t>
        <w:br/>
        <w:t>Жоғары оқу орындарының студенттеріне,</w:t>
        <w:br/>
        <w:t>магистранттарына, аспиранттарына, жалпы әдебиет сүйер</w:t>
        <w:br/>
        <w:t>қауымға арналған.</w:t>
        <w:br/>
        <w:t>“ББК 63(5 Каз)-1</w:t>
        <w:br/>
        <w:t>Ш Ст СоУБЛИКАСЫНЫҢ</w:t>
        <w:br/>
        <w:t>ҚАЗАҚСТАНРЕ кеш</w:t>
        <w:br/>
        <w:t>| ұлттық АКАДЕМИ ЯЛЫҚ КІТАПХАН;</w:t>
        <w:br/>
        <w:t>1022189</w:t>
        <w:br/>
        <w:t>оиын. А. тесте</w:t>
        <w:br/>
        <w:t>222-4503010000-001</w:t>
        <w:br/>
        <w:t>“ы7416/05)-98:</w:t>
        <w:br/>
        <w:t>18 ВМ5-70890-0402-22 “Ә "Ысқақұлы Дандай, 2002.</w:t>
        <w:br/>
        <w:t>Дандаи ЫСҚАҚҰЛЫ:</w:t>
        <w:br/>
        <w:t>|00 17. жер?</w:t>
        <w:br/>
        <w:t>9 Дандай ЫСҚАҚҰЛЫ" СЫРБАЗ СУРЕТКЕР</w:t>
      </w:r>
    </w:p>
    <w:p>
      <w:r>
        <w:t>ТУҒАН ЕЛГЕ СОҢҒЫ СӨЗ</w:t>
        <w:br/>
        <w:t>Кешегі өткен Ғабиден досқа: «Енді екі жыл жүрсек жетпей ме?!»</w:t>
        <w:br/>
        <w:t>дегенім бар еді. Сол мөлшерім мөлшер екен. Қойны суық қасиетті</w:t>
        <w:br/>
        <w:t>қара жер құшағына, міне, мен де кеткелі жатырмын.</w:t>
        <w:br/>
        <w:t>Үмітпен, күреспен, сеніммен өткізген ұзақ ғұмырымды қорыта</w:t>
        <w:br/>
        <w:t>қарасам, қуанышым да, ренішім де мол екен. Жаңа Қазақ</w:t>
        <w:br/>
        <w:t>“мемлекетінің биік туы менің көз алдымда көтерілді. Бүгінде күллі</w:t>
        <w:br/>
        <w:t>әлем назары ауған іргелі елге айналдық, бірақ әдебиет пен өнер ұлы</w:t>
        <w:br/>
        <w:t>болмаған жағдайда ұлт ұлы болып есептелмейтінін ұмытпайықшы.</w:t>
        <w:br/>
        <w:t>Жан сүйсінтер бірлік жоқ жерде, саналы тірлік те жоқ. Кейде</w:t>
        <w:br/>
        <w:t>мыстың алтынға, қыранның қарғаға телініп жататыны осының кесірі.</w:t>
        <w:br/>
        <w:t>Үлкен өнердің үлкен таза мінезі болуға керек. Өзім іргетасын</w:t>
        <w:br/>
        <w:t>қаласқан қазақтың ата әдебиеті атынан, өздерің қадір тұтқан алыптар</w:t>
        <w:br/>
        <w:t>тобының атынан өтінемін: мені соңғы сапарға шығарып саларда осы</w:t>
        <w:br/>
        <w:t>ақтық тілегімді еске алыңдаршы.</w:t>
        <w:br/>
        <w:t>Қалам ұстауға халім болмағандықтан, хатты Әлжаппар мен</w:t>
        <w:br/>
        <w:t>Мұхтарға айтып жаздырдым.</w:t>
        <w:br/>
        <w:t>Ал, қасиетті елім, жерім, -қиыспас дос-жоран, ағайын-туыс,</w:t>
        <w:br/>
        <w:t>сәулелі жас ұрпақ, хош, хош болыңдар! !</w:t>
        <w:br/>
        <w:t>Ғабит Мүсірепов.</w:t>
        <w:br/>
        <w:t>28.12.1985.</w:t>
        <w:br/>
        <w:t>Дандай ЫСҚАҚҰЛЫ: СЫРБАЗ СУРЕТКЕР</w:t>
        <w:br/>
        <w:t>Молданың жылдық еңбегіне құнажын бұзаулаған бір сиыр, алты</w:t>
        <w:br/>
        <w:t>ауылдың бітір-садақасы берілмекші. Аузының салымына қарай, өлік-</w:t>
        <w:br/>
        <w:t>тің жаназасы да сонікі. Бейсенбі күні балалар молдасына жұмалық</w:t>
        <w:br/>
        <w:t>беріп тұруға тиісті: екі тиыннан кем болмасын, бес тиыннан артық та</w:t>
        <w:br/>
        <w:t>болмасын... Үлкендер кешқұрым. осы «жалақыны» бөлісіп, қыр</w:t>
        <w:br/>
        <w:t>басында ұзақ отырысып қалды.</w:t>
        <w:br/>
        <w:t>“Молда ор үйде бір жетілеп оқытады. Оқуға бала берген үйлер</w:t>
        <w:br/>
        <w:t>кезектесіп, бір жеті молданың тамағын да көтереді, балалар оқитын</w:t>
        <w:br/>
        <w:t>мектеп те болады. Бір жеті өткеннен кейін молда- келесі үйге</w:t>
        <w:br/>
        <w:t>ауысады. з</w:t>
        <w:br/>
        <w:t>Алғаш «оқуға» барған күні арабтың жиырма тоғыз харпы түгел</w:t>
        <w:br/>
        <w:t>тізілген бір жапырақ қағазды молда барлық баланың қолына түгел</w:t>
        <w:br/>
        <w:t>ұстатты. Сарғыш мұрты жаңа тебендеп келе жатқан шақар жас</w:t>
        <w:br/>
        <w:t>молданың алдында өрімдей көк шыбық жатыр. Шыбықтың үш жағы</w:t>
        <w:br/>
        <w:t>жыланның құйрығындай сүйірленіп, балаларға қарай қозғалақтап</w:t>
        <w:br/>
        <w:t>қояды. Оны көріп отырған балалардың оқымауына да болмайды.</w:t>
        <w:br/>
        <w:t>Қорқыту еш нәрсе үйретпейді.</w:t>
        <w:br/>
        <w:t>Балалар төрден есікке қарай үлкендете отырғызыл-ды. Жиырма</w:t>
        <w:br/>
        <w:t>шақты баланың ең кішісі алты жасар мен едім, маған орын босағадан</w:t>
        <w:br/>
        <w:t>иді. Кей үйде қозы-лақпен етектесе отырамын. Кейбір үйдің иті</w:t>
        <w:br/>
        <w:t>қасымда жатады...</w:t>
        <w:br/>
        <w:t>Біздің сол жас бала кезімізде Қазан, Ташкент, Бұхар арқылы</w:t>
        <w:br/>
        <w:t>тараған «қиссалар» тасқыны басталды. Қараңғы ауыл үшін «Сал-сал»</w:t>
        <w:br/>
        <w:t>да қисса, «Қыз Жібек» те қисса. Бірақ Ботпай «Қыз Жібек», «Қозы</w:t>
        <w:br/>
        <w:t>Көрпеш», «Көр ұғылыны» жаттап алыпты, өзгелерін. жаттамаған.</w:t>
        <w:br/>
        <w:t>«Қозы Көрпешті» айтып отырып, Қодарды боқтап алады да, «Қыз</w:t>
        <w:br/>
        <w:t>Жібекті» айтып отырып:</w:t>
      </w:r>
    </w:p>
    <w:p>
      <w:r>
        <w:t>-Көріңді ұрайын бір қожа мен бір молда мына жерін бұзып</w:t>
        <w:br/>
        <w:t>қойыпты; бұрын былай айтылушы еді,-деп, ара-түра түзеп айтады...</w:t>
        <w:br/>
        <w:t>..Біз үш жаз, екі қыс молдадан оқын, қиссаларды едәуір кеуделей</w:t>
        <w:br/>
        <w:t>бергенде, Доңыз жылының атақты жұтына ұрынып, бәрінен біржола</w:t>
        <w:br/>
        <w:t>ажырастық. Молда босанып кетті. Содан кейін мен, не ескіше, Не</w:t>
        <w:br/>
        <w:t>жаңаша, қазақша оқыған емеспін. Әкемнің .орташаға қарай ойыса</w:t>
        <w:br/>
        <w:t>беріп сылқ етер кезеңі келіп қалған екен, сол жұтта тұралады да</w:t>
        <w:br/>
        <w:t>қалды...</w:t>
        <w:br/>
        <w:t>.Көрші ауылда екі класты орысша мектеп бар екен. 6 сом пара</w:t>
        <w:br/>
        <w:t>алып, «учитель» мені январь айында бірінші класқа кіргізді. Атын әлі</w:t>
        <w:br/>
        <w:t>күңге білмеймін, «Ақтөбе жігіті» дейтін еді, бірақ алты сом пара</w:t>
        <w:br/>
        <w:t>алғанын әлі күнге ұмытқаным жоқ: өйткені бұл дол төрт пұт балық</w:t>
        <w:br/>
        <w:t>еді. 2</w:t>
        <w:br/>
        <w:t>22-.Ұзамай.ол орнынан алынып, мектеп белгілі оқытушы Бекет</w:t>
        <w:br/>
        <w:t>Өтетілеуовке көшті. Ондай жақсы оқытушыны мен кейін-де си-рек</w:t>
        <w:br/>
        <w:t>кездестірдім. Ол үлкен мағынада ағартушы. болатын тілегі бар адам</w:t>
        <w:br/>
        <w:t>еді. Кейде сабақ. біткеннен “кейін оқуға, білімге шақыратын</w:t>
        <w:br/>
        <w:t>әнгімелерді айтады. Көбінесе, өзі аударған Крылов мысалдарын оқып</w:t>
        <w:br/>
        <w:t>аз 4 Дандай ЫСҚАҚҰЛЫ- СЫРБАЗ СУРЕТКЕР</w:t>
        <w:br/>
        <w:t>АВТОБИОГРАФИЯЛЫҚ ӘҢГІМЕ</w:t>
        <w:br/>
        <w:t>Мен ескіше жыл басы. деп есептелетін «Наурыз күні» киіз үйде</w:t>
        <w:br/>
        <w:t>туыппын. Қазақ даласының ең суық жағын жайлайтын “біздің</w:t>
        <w:br/>
        <w:t>елдердің бірсыпырасы ХХ ғасырдың бас кезінде де қыс айларын киіз</w:t>
        <w:br/>
        <w:t>үйде өткізеді екен.</w:t>
        <w:br/>
        <w:t>Ол күні жер де сілкінбеген, күн түгіл ай да тұтылмаған; есте қа-</w:t>
        <w:br/>
        <w:t>ларлық боран да болмаған, ең аяғы қалжа сүйегіне иттер де таласа</w:t>
        <w:br/>
        <w:t>алмаған. Менсіз де үбірлі-шүбірлі бір қара үйде тағы бір бала туа</w:t>
        <w:br/>
        <w:t>салған да басқа балаларының атына ұйқастыра ат берілген.</w:t>
        <w:br/>
        <w:t>Әрине, ол күннен менің есімде қалған ешнәрсе жоқ. Болысым</w:t>
        <w:br/>
        <w:t>кім, патшам кім, пайғамбарым кім, табым кім, онда менің жұмысым</w:t>
        <w:br/>
        <w:t>болмауы керек. Кейін ондайды үнатпасам да ол кезде тістеген мен</w:t>
        <w:br/>
        <w:t>шаққанға да енжар болған сияқтымын: жылауық болмаппын.</w:t>
        <w:br/>
        <w:t>-Қайсар болушы ең, жыламайтын едің,-деп, шешем осы күнге</w:t>
        <w:br/>
        <w:t>дейін ор кезде айтып отырады.</w:t>
        <w:br/>
        <w:t>Тегі, ол кезде біздің ауылдарға көп оқиғалар соқпай өте берген</w:t>
        <w:br/>
        <w:t>сияқтанады. «Асау той, тентек жиын», қызыл жон қырғын, батыр-</w:t>
        <w:br/>
        <w:t>лық, ерлік жайларын шалдар ғана ертегі ретінде айтып отырушы еді.</w:t>
        <w:br/>
        <w:t>Апталап, ғайлап көшетін кездер де атам заманғыға айналған. Қақ</w:t>
        <w:br/>
        <w:t>қасымызда, төрт-ақ шақырым “жерде, Торсан аулы бар. Оның екі</w:t>
        <w:br/>
        <w:t>баласы болыс, бір баласы төре; безектеген қос қонырау ол ауылға</w:t>
        <w:br/>
        <w:t>күнде бір соқпай өтпейді. Ол қоңыраулар осы елдің тыныштығы</w:t>
        <w:br/>
        <w:t>үшін, куанышы үшін шылдырамайтынын қай ауыл болса да біліп</w:t>
        <w:br/>
        <w:t>отырады...</w:t>
        <w:br/>
        <w:t>Әсіресе «ұлкен» әңгімелерден-«төрт үй түрікпен» аталатын-</w:t>
        <w:br/>
        <w:t>біздің ауыл сырт отырады. Сондықтан менің балалық шағымда есте</w:t>
        <w:br/>
        <w:t>қаларлық бір оқиға болмаған сияқты. Бұл: Не деген жадау өмір деп</w:t>
        <w:br/>
        <w:t>мұңайған да ешкім ойымда жоқ. Болмаған болу керек.</w:t>
        <w:br/>
        <w:t>Сондай болымсыз өмірден менің есімде қалғандары да бо-лымсыз.</w:t>
      </w:r>
    </w:p>
    <w:p>
      <w:r>
        <w:t>Әкеміздің шаруасы тайға артқан: қоржындай бұлтылдап кедей мен</w:t>
        <w:br/>
        <w:t>орташаға кезек ауысудан көз ашқан емес. Анда-санда орташаға</w:t>
        <w:br/>
        <w:t>жақындап шырт түкіре бастағанда әкеміз оп-оңай кедей болып</w:t>
        <w:br/>
        <w:t>қалушы еді. Бай болуды қанша ұнатқанымен, ол бір ішінде кеткен</w:t>
        <w:br/>
        <w:t>арманы болу керек. Әр қыста бір тосып алатын жүтпен, ор жылда</w:t>
        <w:br/>
        <w:t>егіздей беретін алым-салықтар кейде тұқыртып кетсе, кейде біржола</w:t>
        <w:br/>
        <w:t>түралатып кетуші еді... )</w:t>
        <w:br/>
        <w:t>Әке-інешеден күнле еститін көп жақсы тілектердің “әзгесі</w:t>
        <w:br/>
        <w:t>келмесе де оқу оқисындар дегендері екі жылдан кейін келіп еді. Жаз</w:t>
        <w:br/>
        <w:t>бір көлдің басында, қыс айларын ор ағаштың қойнауында өткізетін</w:t>
        <w:br/>
        <w:t>бес-алты ауыл «балалардың тілін сындыру» үшін молда жалдап-ты.</w:t>
        <w:br/>
        <w:t>13 Дандай ЫСҚАҚҰЛЫ" СЫРБАЗ СУРЕТКЕР</w:t>
        <w:br/>
        <w:t>танытады. Сырлы сөзбен сұлу сомдалған кейіпкерлер, дәл детальдар,</w:t>
        <w:br/>
        <w:t>әсерлі оқиғалар, көрікті көріністер психологиялық толғаныстармен тұтаса</w:t>
        <w:br/>
        <w:t>келіп, өзгеге ұқсамайтын өзгеше бір шынайы әсемдік әлемін құрайды. Ғ.</w:t>
        <w:br/>
        <w:t>Мүсірепов қаламының көркемдік қуат, дарын даралығы бар болмысымен</w:t>
        <w:br/>
        <w:t>жарқырап көрінеді. і</w:t>
        <w:br/>
        <w:t>Ғ.Мүсіреповтің алғашқы әңгімелерінде төңкеріс әкелген адамдардың</w:t>
        <w:br/>
        <w:t>тұрмыс-тіршілігіндегі, сана сезіміндегі жаңалықтар шынайы көріністер</w:t>
        <w:br/>
        <w:t>тапты. Жазушының бұл процесті қуана қарсы -алғандығы, шабыттана</w:t>
        <w:br/>
        <w:t>жазғандығы көрінеді. Сонымен бірге социализмді тезірек орнату мақсаты</w:t>
        <w:br/>
        <w:t>мен кадрлардың сауатсыздығы, асыра сілтеушілігі салдарынан ел ішінде</w:t>
        <w:br/>
        <w:t>орын алған аса қиын жағдайлар жазушы жанын мазаламай қойған жоқ.</w:t>
        <w:br/>
        <w:t>Байларды тәргілейміз деп, жай халықтың күн көріп отырған бес-алты</w:t>
        <w:br/>
        <w:t>малын тартып алу, шаруашылық жүргізудің дәстүрлі ерекшеліктерін</w:t>
        <w:br/>
        <w:t>ескермей, күшпен бір жерге жинап ұжымдастыру сияқты мүлдем қате</w:t>
        <w:br/>
        <w:t>шаралардың «асыра сіптеу болмасын, аша тұяқ қалмасын» деген екі</w:t>
        <w:br/>
        <w:t>жүзді әсіре ұрандармен жүргізілуі елді ашаршылыққа ұрындырып, халық-</w:t>
        <w:br/>
        <w:t>тың жаппай қырылуына әкеліп соқтырды. Міне, осындай саясатқа қарсы</w:t>
        <w:br/>
        <w:t>Ғ.Мүсірепов «Шұғыла» әңгімесін жазды. Бұл-С.Сейфуллиннің «Қызыл</w:t>
        <w:br/>
        <w:t>аты» секілді сол кездегі ел басқарып отырған коммунист басшылардың</w:t>
        <w:br/>
        <w:t>солақай саясатын барынша әшкерелеген, оған қаймықпай қарсылық</w:t>
        <w:br/>
        <w:t>-көрсеткен, жазушының туған халқы алдындағы азаматтық парызын адал</w:t>
        <w:br/>
        <w:t>орындаған, осы шындықты шебер бейнелеген шынайы туындысы.</w:t>
        <w:br/>
        <w:t>Егізек, Дәулетбек. сияқты өзінің қарақан басының қамынан басқа</w:t>
        <w:br/>
        <w:t>ештеңені ойламайтын шолақ белсенді бастықтардың іс-әрекеттері</w:t>
        <w:br/>
        <w:t>салдарынан ауыл апатқа ұшыраған. Ал халық аштан қырылып жатқанда,</w:t>
        <w:br/>
        <w:t>бастықтар баршылықтан әбден семіріп біткен, үйінде жымқырылған</w:t>
        <w:br/>
        <w:t>азық-түлік үйіліп жатыр. Бар жан.рахаты тамаққа тойып алып, ұйқы</w:t>
        <w:br/>
        <w:t>қандыру сияқты бұларға. Әңгімеде бастықтың үйіне різ келгендегі</w:t>
        <w:br/>
        <w:t>көрініс төмендегіше беріледі:</w:t>
        <w:br/>
        <w:t>«Жас әйел бөксе жағын пешке қапсыра тірей жатыр екен.</w:t>
        <w:br/>
        <w:t>Саусақтарында істікке шанышқандай алтынды-күмісті сақина мұнша көп</w:t>
        <w:br/>
        <w:t>болар ма! Шашы дудырап кеткен, ұйпа-тұйпа... Өзі де ұйпа-тұйпа. Бізге</w:t>
        <w:br/>
        <w:t>наразылық білдіруге қалай ерінбегеніне Таң қалғандайсың. Семіруге,</w:t>
        <w:br/>
        <w:t>ұйықтауға әдейі арналып жаралған адамдай екен. Ұйықтап тамақ жейтін</w:t>
        <w:br/>
        <w:t>болар, тойып алып қайта ұйықтайтын болар деген ой келді. Мына денеге</w:t>
        <w:br/>
        <w:t>көп ұйқы, көп тамақ сиятын сияқты». Бұл-бастықтың әйелінің сыртқы</w:t>
        <w:br/>
        <w:t>көрінісі. Әйеліне ері де сай екен: «Үй иесі-бастық төрде мамық төсектің</w:t>
        <w:br/>
        <w:t>үстінде кеңсірік дейтін кең алқаптан ызғырық сияқты үн беріп ұйықтап</w:t>
        <w:br/>
        <w:t>жатыр. Бас жағында беті жабулы ағаш табақта қазының қабырғасы</w:t>
        <w:br/>
        <w:t>көрінеді». Осы екі көріністен-ақ ел басқарған ептілердің бітімдері айқын</w:t>
        <w:br/>
        <w:t>көрініп тұр. Әңгімеде еліміздің тарихында қара әріптермен жазылып</w:t>
        <w:br/>
        <w:t>қалған халықтық трагедияның себеп-салдарлары бар болмысымен</w:t>
        <w:br/>
        <w:t>ашыла шыншыл бейнеленіп, шынайы көрініс тапқан.</w:t>
      </w:r>
    </w:p>
    <w:p>
      <w:r>
        <w:t>Ғ.Мүсіреповтің шығармашылығында ана тақырыбы айрықша орын</w:t>
        <w:br/>
        <w:t>алады. Ол аналарға арнап он шақты әңгіме, повесть («Ұлпан») жазды.</w:t>
        <w:br/>
        <w:t>Жалпы әйел тағдыры қазақ жазушыларының көбін толғандырған.</w:t>
        <w:br/>
        <w:t>181 23 7. Дандай ЫСҚАҚҰЛЫ СЫРБАЗ СУРЕТКЕР:</w:t>
        <w:br/>
        <w:t>0 %</w:t>
        <w:br/>
        <w:t>АҢДАТУ</w:t>
        <w:br/>
        <w:t>ХХ ғасырдағы қазақ әдебиетінің аса көрнекті өкілдерінің бірі Ғабит</w:t>
        <w:br/>
        <w:t>Мүсірепов артына мол әдеби мұра қалдырды. Ғабең көзінің. тірісінде-ақ,</w:t>
        <w:br/>
        <w:t>аса дарындылығымен,: талғампаздығымен, шығармашылық шеберлігі-</w:t>
        <w:br/>
        <w:t>ммен халқының зор құрметіне бөленген. болатын. Жазушының шын өмірі</w:t>
        <w:br/>
        <w:t>өзі -мәңгілік ғұмырға кеткеннен кейін басталады. Сөз зергері. атанған</w:t>
        <w:br/>
        <w:t>Ғ.Мүсіреповтің інжу-маржандай құлпырған көркем шығармалары қазір де</w:t>
        <w:br/>
        <w:t>оқырмандар. жүрегіне жол тауып, . ізгілік дәндерін: -себуде; өмірдің</w:t>
        <w:br/>
        <w:t>құпияларына терең бойлатып, асқақ идеалдарды уағыздауда; жүректерге</w:t>
        <w:br/>
        <w:t>жалын, рухани қуат беріп жарқын болашақтарға бастауда; эстетикалық</w:t>
        <w:br/>
        <w:t>ләззат құйып, адамдардың бақытты өмір сүруіне көмектесуде.</w:t>
        <w:br/>
        <w:t>ХХІ: ғасырға қадам басқан қазақ әдебиетін Ғ.Мүсіреповсіз көзге</w:t>
        <w:br/>
        <w:t>елестету қиын. Ғабен ең алдымен, жазушы. Оның қаламынан шыққан</w:t>
        <w:br/>
        <w:t>«Оянған өлке»; «Жат қолында», «Қазақ солдаты», «Ұлпан», «Кездеспей</w:t>
        <w:br/>
        <w:t>кеткен бір бейне»; ана тақырыбына: жазған әңгімелері-қазақ-Әдебиетінің</w:t>
        <w:br/>
        <w:t>аптын қорына қосылған асыл дүниелер, Жазушы шығармаларында қазақ</w:t>
        <w:br/>
        <w:t>халқының. тұрмыс-тіршілігі, арман-аңсары кемел көркемдікпен шебер</w:t>
        <w:br/>
        <w:t>бейнеленді; сөз өнерінің асқан шебері ретінде академик-жазушы атанды.</w:t>
        <w:br/>
        <w:t>Ғ.. Мүсірепов-дарынды. драматург. Күні бүгінге дейін қазақ .Театр-</w:t>
        <w:br/>
        <w:t>ларының. сахнасынан түспей келе жатқан.«Қозы. Көрпеш-Баян. сұлу»,</w:t>
        <w:br/>
        <w:t>«Ақан сері-Ақтоқты» сияқты “пьесалары қазақ драматургиясының</w:t>
        <w:br/>
        <w:t>классикалық үлгілерінен саналады. «Амангелді», «Болашаққа аманат» та</w:t>
        <w:br/>
        <w:t>тарихи қайраткерлерді көркем. сомдай білген кесек туындылардың</w:t>
        <w:br/>
        <w:t>қатарында. ) ) ;</w:t>
        <w:br/>
        <w:t>Е.Мүсірепов - алмастай өткір алымды сыншы. Жиырмасыншы</w:t>
        <w:br/>
        <w:t>ғасырдағы қазақ әдебиетінде Ғабең пікір білдірмеген жазушы, “елеулі</w:t>
        <w:br/>
        <w:t>мәселе.жоқ десе де болғандай. “Оның басты сын-зерттеу еңбектері</w:t>
        <w:br/>
        <w:t>«Суреткер .. парызы», - «Заман. және әдебиет», «Күнделік», Жб</w:t>
        <w:br/>
        <w:t>жинақтарында топталған.</w:t>
        <w:br/>
        <w:t>Ғ.Мүсірепов - шебер аудармашы да. Ол М. Горькийдің, М: Шолохдв-</w:t>
        <w:br/>
        <w:t>тың, .. О.Генридің, А.Островскийдің, В.Шекспирдің Мольердің, т.6.</w:t>
        <w:br/>
        <w:t>шығармаларын қазақ Тілінде сөйлетті. ;</w:t>
        <w:br/>
        <w:t>Ғ.Мүсірепов - көркем очерктің | майталманы. “Жазушы - «Аттың</w:t>
        <w:br/>
        <w:t>сыны», «Жапон! әсерлері», «Кездесулер»- сияқты тамаша очерктердің</w:t>
        <w:br/>
        <w:t>авторы. ЕЕ Ж.</w:t>
        <w:br/>
        <w:t>Ғ.Мүсірейов-киносценарист. Ол «Амангелді» (Б.Майлинмен, В.Ива-</w:t>
        <w:br/>
        <w:t>“новпен бірге), «Қыз Жібек» кинофйльмдерінің сценариін жазған.</w:t>
        <w:br/>
        <w:t>Ең бастысы, ол-еліне абыройлы азамат. болды. «Ақын болмасаң</w:t>
        <w:br/>
        <w:t>болма, азамат болуға міндеттісің» деп Некрабов айтқандай, Ғ.Мүсірепов-</w:t>
        <w:br/>
        <w:t>отанына адал қызмет еткен, қазақ халқының жарқын болашағы үшін</w:t>
        <w:br/>
        <w:t>- әдебиет майданында аянбай күресіл, сәз өнерінен биік рухани мұнара</w:t>
        <w:br/>
        <w:t>тұрғызған абзал азамат. Ғабең бізге осысымен де қымбат.</w:t>
      </w:r>
    </w:p>
    <w:p>
      <w:r>
        <w:t>8 Дандай ЫСҚАҚҰЛЫ: СЫРБАЗ СУРЕТКЕР</w:t>
        <w:br/>
        <w:t>Менің кітапқа құмарлығымды, азды-көпті сынай алаты-нымды</w:t>
        <w:br/>
        <w:t>аңғарып, Собит маған «жазуға кіріс» деп; мазалап жүрді. . Газет</w:t>
        <w:br/>
        <w:t>басқармаларынан қаулы-қарарлар әкеліп, аудартып жүрді. Ол. бір</w:t>
        <w:br/>
        <w:t>оңай табыс болатын. Сол кезде ылғи қате аударылған, қате ауда-</w:t>
        <w:br/>
        <w:t>рылмаса ешкім түсінуге болмайтын қаулы-қарарлардың қазақша-</w:t>
        <w:br/>
        <w:t>сында менің де еңбегім. бар. Бірақ менің ойымда «сылдыраған келісім</w:t>
        <w:br/>
        <w:t>де», еріксіз сүйреп әкететін суреттер де оянған жоқ еді ол кезде.</w:t>
        <w:br/>
        <w:t>Мен сол кездегі Орынбор рабфагын кейбір жағынан жоғары</w:t>
        <w:br/>
        <w:t>дорежелі мектептермен теңесе алады-ау деп ойлаймын. Әсіресе</w:t>
        <w:br/>
        <w:t>әдебиет, тарих жағынан көп нәрселерді түбірлеп оқытушы . еді.</w:t>
        <w:br/>
        <w:t>Қалайда он тоғызыншы ғасырдағы орыс классиктерін мен сол</w:t>
        <w:br/>
        <w:t>рабфакта үғынып шыққандаймын. Әсіресе Гоголь, Чехов, Горький.</w:t>
        <w:br/>
        <w:t>бағыты ойыма қона қалушы еді. Шетелдердің классик-тері кейінгі</w:t>
        <w:br/>
        <w:t>кездің ізденуіне байланысты болса, ор кезде өмірге байланысты,</w:t>
        <w:br/>
        <w:t>шындыққа байланысты, сол шындықты. өзгертуге бағытталған орыс</w:t>
        <w:br/>
        <w:t>классиктерін рабфак бірталай-ақ ұғындырған сияқты. Рабфакты</w:t>
        <w:br/>
        <w:t>бітірер кезде жазу талабы менде де ояна бастады. Қабырға газетіне</w:t>
        <w:br/>
        <w:t>бірінші рет ұзақ әңгіме жаздым (кейін ол «Тулаған толқында» деген</w:t>
        <w:br/>
        <w:t>повеске айналып, менің бірінші басылып шыққан еңбегім болды)...</w:t>
        <w:br/>
        <w:t>..Бірақ рабфакты бітіріп шыққаннан кейін де әдебиетке ауысуға</w:t>
        <w:br/>
        <w:t>табаным тұрақтай алмай, Омбыдағы Ауыл шаруашылық институтына</w:t>
        <w:br/>
        <w:t>барып түстім. Ол кезде оңы Академия деп атайтын. Әдебиетке</w:t>
        <w:br/>
        <w:t>алабүрту сонда басталды. Есеп үстінде отырып та, тәжірибе</w:t>
        <w:br/>
        <w:t>станциясында аудармалы егін салысып жүріп Те ой алаңынан құтыла</w:t>
        <w:br/>
        <w:t>алмай қойдым. Өзгелер ауыл шаруашылық үйірмелеріне кеткенде,</w:t>
        <w:br/>
        <w:t>мен әдебиет үйірмесіне жазылдым. Жеті студент ортадан жалдап, өзін</w:t>
        <w:br/>
        <w:t>Белинскийдің шәкіртімін деп санайтын қартаң бір педагогтан қыс</w:t>
        <w:br/>
        <w:t>бойы оқыдық.</w:t>
        <w:br/>
        <w:t>Ол сабақты ор жазушының өз көзі болу керек дегеннен бастап</w:t>
        <w:br/>
        <w:t>еді. «Барлық жазушы бір-ақ көзбен көруге тырысса, салатын</w:t>
        <w:br/>
        <w:t>суреттері.де үқсас шығуы мүмкін. Жазушы: Көзі түрақтамаған жас</w:t>
        <w:br/>
        <w:t>балаға ұқсамауы керек, ой көзі тұрақтылықты тілейді. Тұрақсыз көз</w:t>
        <w:br/>
        <w:t>әмірдің сыртын ғана, бояуын ғана көреді, сырына тереңдей алмайды.</w:t>
        <w:br/>
        <w:t>Идеялық көзқарастың тұтас та тұрақты болуы жазушыға қандай</w:t>
        <w:br/>
        <w:t>керекті болса, дүниені көретін өз көзі болуы да сонша қажет. Осыған</w:t>
        <w:br/>
        <w:t>келісеміз бе?»-деді. Біз, сөзсіз, келістік.</w:t>
        <w:br/>
        <w:t>Содан кейін ол мазмүн мен түрдің тұтастығын Белинский</w:t>
        <w:br/>
        <w:t>ойларымен дәлелдеп, екі лекция оқыды. Көзқарас мазмұндық тек,</w:t>
        <w:br/>
        <w:t>жазушы көзі деген сол текті өзіңше көре білу болады екен.</w:t>
        <w:br/>
        <w:t>Қыс бойы әдебиет ағымдарымен танысуымыздың аяғы Маркстің</w:t>
        <w:br/>
        <w:t>«философтар дүниені түсіндірумен келеді, “міндет сол дүниені</w:t>
        <w:br/>
        <w:t>өзгертуде ғой» дейтін атақты қағидасымен аяқталды. Бұл совет</w:t>
        <w:br/>
        <w:t>әдебиетінің негізгі заңы, негізгі талабы екен деп таныдық... ме»</w:t>
        <w:br/>
        <w:t>7 Дандай ЫСҚАҚҰЛЫ “СЫРБАЗ СУРЕТКЕР “&gt;</w:t>
        <w:br/>
        <w:t>жылы ақ бандылар көтерілісі болғанда, сол мектептің жиырма шақты</w:t>
        <w:br/>
        <w:t>баласы Ақмола облысының оңтүстік партизандарының группасы</w:t>
        <w:br/>
        <w:t>деген отрядқа қосылып кеттік. Атты қазақ еңбекшілері таптық</w:t>
        <w:br/>
        <w:t>тартыста қазақ даласынан оп-оңай озып жүре берді...</w:t>
      </w:r>
    </w:p>
    <w:p>
      <w:r>
        <w:t>.«Жиырма үшінші жылы күзге қарай Собит мені: Орынборға</w:t>
        <w:br/>
        <w:t>әкелді. Бұл кезде шаруасы орташаға қарай ойысып қалған океміз</w:t>
        <w:br/>
        <w:t>менің оқуға кетуіме едәуір-ақ қарсылық етіп еді, Собит көп күш</w:t>
        <w:br/>
        <w:t>салды. Он жетінші жылдан бері Собит үлкен қалаларда, мен ауыл</w:t>
        <w:br/>
        <w:t>төңіре-тінде- болдым да, ол менен «Озып» кеткен екен. Ол Совет</w:t>
        <w:br/>
        <w:t>өкіметінің болашағы жайында сөйлей алатын болыпты. Қазақстан</w:t>
        <w:br/>
        <w:t>мәселелері түгел алақанында сияқты. Наркомдармен тең отырып</w:t>
        <w:br/>
        <w:t>сөйлеседі. Өзі бас нарком-ның үйінде тұрады екен, мені де сонда</w:t>
        <w:br/>
        <w:t>алып келді... )</w:t>
        <w:br/>
        <w:t>Собит екеуміз бір кісілік қана жіп-жіңішке темір төсекке бірге</w:t>
        <w:br/>
        <w:t>жататын едік. Төсекке салған шай жәшігінің жұқа -тақтайлары</w:t>
        <w:br/>
        <w:t>екеуімізді көтере алмай, еден жарылғандай гүрс етіп әр түнде</w:t>
        <w:br/>
        <w:t>сынады. Кейбір түндерде белуардан шойырылып екі-үш рет еденге</w:t>
        <w:br/>
        <w:t>түсеміз. Көзімізді ашпастан тақтайларды қайта құрастыра салып,</w:t>
        <w:br/>
        <w:t>қайта ұйықтап кетеміз. Собит менен бұрынырақ ұйықтап кетеді.</w:t>
        <w:br/>
        <w:t>Кейде шала қүрастырылған тақтайлардың. сықыр-сықыр сына</w:t>
        <w:br/>
        <w:t>бастағанына да қарамайды. Әлі.есімде, сол қырық.құрау тақтайларды</w:t>
        <w:br/>
        <w:t>қыс бойы жаңартқан да жоқпыз, құрастырумен Құтылың кеттік.</w:t>
        <w:br/>
        <w:t>Мұнымыз да салақтық үнемі болып шықты.</w:t>
        <w:br/>
        <w:t>Собит көбіне өлең жазады, мен сабақ әзірлеймін. Ол өлеңнің</w:t>
        <w:br/>
        <w:t>ұйқасы табылғанына көбірек. қуанады, мен шалалау ұғынған бір</w:t>
        <w:br/>
        <w:t>сабақтың жүйесі табылғанына көбірек қуанамын: Оның “газет-</w:t>
        <w:br/>
        <w:t>журналдарға жиі басылып тұратын өлеңдері екеумізді еркін асырауға</w:t>
        <w:br/>
        <w:t>жетеді. Бірақ түк берекеміз де жоқ, көбінесе тоқ-жарау жүреміз.</w:t>
        <w:br/>
        <w:t>Осы салақтық нәтижесі қыс ортасы ауа бергенде-ақ маңдайымыз-</w:t>
        <w:br/>
        <w:t>ға тиді. Собит рабфакқа былтыр келіп түскен, биыл екіншіде оқи-</w:t>
        <w:br/>
        <w:t>тын. Бірақ біріншінің біраз экзамены мойнында жүреді-екен. Өлеңге</w:t>
        <w:br/>
        <w:t>әулігіп, сабаққа салқын қараған. Собит қыс ортасындя біріншіге</w:t>
        <w:br/>
        <w:t>қайта келді. Мен күздігүні әзірлік курсына түсіп ем, қыс ортасында</w:t>
        <w:br/>
        <w:t>біріншіге көштім. Сөйтіп, енді сабақты бірге. әзірлейтін болдық.</w:t>
        <w:br/>
        <w:t>Собит бүл жайға көп ренжіген жоқ. «Большевиктер налымай-ды»</w:t>
        <w:br/>
        <w:t>деді де, өлең жағына қайта ауысты. Жазғытұрым біріншінің экзамены</w:t>
        <w:br/>
        <w:t>басталар алдында елге кетіп қалды.</w:t>
        <w:br/>
        <w:t>Собит өлеңді іркілмей “де. қиналмай жазушы елі, жағдай да талға-</w:t>
        <w:br/>
        <w:t>майтын. Бір столдың-үстінде, ол өлең жазып, мен-ебеппен басым ка-</w:t>
        <w:br/>
        <w:t>тып, бірге отырамыз. Кейде оның. өлеңге еріп бұл бөлмеден шет</w:t>
        <w:br/>
        <w:t>Дүниеде, алыстағы бір оқиғалар арасында, шытырман суреттердің</w:t>
        <w:br/>
        <w:t>ортасында отырғанын сезінемін де қызығып қоямын. Қазір оның</w:t>
        <w:br/>
        <w:t>ойында оқу да жоқ, тоқ-жарау тұрмысымыз да жоқ, басқа түрлі күн-</w:t>
        <w:br/>
        <w:t>Делік қуаныш-қайғысы да жоқ, тек қана өлеңге ауысатын суреттер,</w:t>
        <w:br/>
        <w:t>өзі ғана айқын көріп, үнсіз тілдесіп отырятын адамдары бар.</w:t>
        <w:br/>
        <w:t>1</w:t>
        <w:br/>
        <w:t>ғ 1 0 Дандай ЫСҚАҚҰЛЫ» СЫРБАЗ СУРЕТКЕР</w:t>
        <w:br/>
        <w:t>100</w:t>
        <w:br/>
        <w:t>ӨМІРІ МЕН ШЫҒАРМАШЫЛЫҒЫ</w:t>
        <w:br/>
        <w:t>Қазақ кеңес әдебиетінің көрнекті өкілдерінің бірі Ғабит Махмұтұлы</w:t>
        <w:br/>
        <w:t>Мүсірепов 1902 жылы 22 наурызда Солтүстік Қазақстан облысы Жамбыл</w:t>
        <w:br/>
        <w:t>ауданында туылған. Сауатын ауыл молдасынан ашқан оп он төрт</w:t>
        <w:br/>
        <w:t>жасында Омбыдағы өкі кластық орыс мектебіне оқуға түседі. Осы</w:t>
        <w:br/>
        <w:t>мектепте оған белгілі педагог, жазушы Бекет Өтетілеуов орыс тілі мен</w:t>
        <w:br/>
        <w:t>әдебиетінен дәріс береді. Болашақ жазушының әдебиеттің жолына</w:t>
        <w:br/>
        <w:t>түсуіне бұл жағдай айтарлықтай ықпал жасайды. Бұл турасында жазушы</w:t>
      </w:r>
    </w:p>
    <w:p>
      <w:r>
        <w:t>кейіннен «Бекет менің қиссаға құмарлығымды білгеннен кейін, мені</w:t>
        <w:br/>
        <w:t>әдебиетке тарта бастады» деп жазды.</w:t>
        <w:br/>
        <w:t>Екі кластық орыс мектебін бітірген соң ол Б.Өтетілеуовтің тікелей</w:t>
        <w:br/>
        <w:t>көмегімен Пресногорьковтағы жоғары Бастауыш мектепте білімін</w:t>
        <w:br/>
        <w:t>жалғастырады. Осында жүргенде орыс, батыс әдебиеттеріне зер сала</w:t>
        <w:br/>
        <w:t>танысады. Көркем әдебиетке деген құштарлығы арта түседі. Ғ.Мүсірепов</w:t>
        <w:br/>
        <w:t>жоғары бастауыш мектепті 1921 жылы бітіреді.</w:t>
        <w:br/>
        <w:t>2 Төңкерістен кейінгі қазақ даласындағы әлеуметтік өмір дүмпулі</w:t>
        <w:br/>
        <w:t>болатын. Ғабит те ел ішіндегі саяси науқандарға араласып кетеді;</w:t>
        <w:br/>
        <w:t>мектепті бірге бітірген жиырма шақты бала «Ақмола облысының оңтүстік</w:t>
        <w:br/>
        <w:t>нартизандарының группасы» деген отрядқа келіп қосылып, ақ қазақтарға</w:t>
        <w:br/>
        <w:t>қарсы күреседі. Содан кейін ауылда әскери комиссар, аудандық милиция</w:t>
        <w:br/>
        <w:t>бастығының орынбасары қызметтерін атқарады. Сол кезде елге танымал</w:t>
        <w:br/>
        <w:t>болып қалған Мұқановпен кездесіп, оның кеңесімен Орынбордағы</w:t>
        <w:br/>
        <w:t>жұмысшылар факультетіне (раб.фақ) оқуға түседі. 1923-1926 раб.факта</w:t>
        <w:br/>
        <w:t>оқыған кезде.әдебиетке бет бұрғандай болды. Алғашқы әңгімесі қабырға</w:t>
        <w:br/>
        <w:t>газетінде жарияланады. 1925 жылы «Едіге» деген қысқа әңгімесі</w:t>
        <w:br/>
        <w:t>«Еңбекші қазақ» газеті бетінде жарық көрді.</w:t>
        <w:br/>
        <w:t>Жұмысшылар факультетін бітірген соң ал Омбы қаласындағы ауыл-</w:t>
        <w:br/>
        <w:t>шаруашылық академиясында бір жыл (1926) оқиды. Мұнда жүргенде де</w:t>
        <w:br/>
        <w:t>әдебиетпен айналысуын тоқтатпады. Мамандығына байланыста «Аме-</w:t>
        <w:br/>
        <w:t>рикан бидайығы» деген кітапша шығарды. Рабфакта оқып жүргенде</w:t>
        <w:br/>
        <w:t>жазған «Тулаған толқында» аттты әнгімесін қайтадан повеске</w:t>
        <w:br/>
        <w:t>айналдырып жазады. ;</w:t>
        <w:br/>
        <w:t>1927-1928 жылдары Шортандыдағы (Шучинск) орман шаруашы-лығы</w:t>
        <w:br/>
        <w:t>техникумында оқытушылық қызмет істейді. Осы кездерден бастап көркем</w:t>
        <w:br/>
        <w:t>шығармашылықпен белсенді түрде айналыса бастайды. Ол 1928-1938</w:t>
        <w:br/>
        <w:t>жылдар аралығында кеңес, партия, баспа орындарында әртүрлі</w:t>
        <w:br/>
        <w:t>қызметтер атқарады: «Қазақстан» баспасының директоры; Қазақ АССР</w:t>
        <w:br/>
        <w:t>оқу халық комиссариаты өнер секторының меңгерушісі (1933); «Қазақ</w:t>
        <w:br/>
        <w:t>әдебиеті», «Социапистік Қазақстан» газеттерінің бас редакторы (1934-</w:t>
        <w:br/>
        <w:t>1935); БК(б)П Қазақстан өлкелік Комитетінің баспасөз бөлімі меңгеру-</w:t>
        <w:br/>
        <w:t>шісінің орынбасары (1936); Қазақстан Орталық партия Комитетінің саяси-</w:t>
        <w:br/>
        <w:t>ағарту бөлімінің меңгерушісі (1937).</w:t>
        <w:br/>
        <w:t>4 12 Дандай ЫСҚАҚҰЛЫ" СЫРБАЗ СУРЕТКЕР.</w:t>
        <w:br/>
        <w:t>(0)</w:t>
        <w:br/>
        <w:t>пеуі повестің негізгі кемшілігі ретінде көрінеді. «Толқында туған» пове-</w:t>
        <w:br/>
        <w:t>сінен соң Ғ.Мүсірепов қалам қарымын әңгіме жанрында байқап керді.</w:t>
        <w:br/>
        <w:t>«Қос шалқар» (1928), «Көк үйдегі көршілер» (1929), «Бір адым кейін,</w:t>
        <w:br/>
        <w:t>екі адым ілгері» (1932), «Таппақ танау» (1934) сияқты әңгімеперінде</w:t>
        <w:br/>
        <w:t>төңкерістен соң қазақ даласында болған саяси өзгерістер-байларды</w:t>
        <w:br/>
        <w:t>тәргіпеу, халықты ұжымдастыру суреттеледі.</w:t>
        <w:br/>
        <w:t>«Қос шалқар» әңгімесінде осы аттас көлдің жағасында өмір сүріп</w:t>
        <w:br/>
        <w:t>жатқан елдің тұрмыс-тіршілігі, жаңа заман әкелген жаңалықтар әсерлі</w:t>
        <w:br/>
        <w:t>бейнеленеді. Әңгіменің сюжеті қарапайым да шебер құрылған. Автор</w:t>
        <w:br/>
        <w:t>«Қос шалқарда» үш рет болған. Әр жолы болғанында көргендерін көркем</w:t>
        <w:br/>
        <w:t>баяндау арқылы бұл өңірде болып жатқан өзгерістерді шынайы -бейне-</w:t>
        <w:br/>
        <w:t>пей алған. «Қос шалқар» бұрын Қасым байдың иелігінде болып келсе,</w:t>
        <w:br/>
        <w:t>соңғы келгенінде халықтың меншігіне айналған. “Еңбекші жұрт ұжымда-</w:t>
        <w:br/>
        <w:t>сып, шаруашылық құрған. Бірігіп еткен еңбек алғашқы жемістерін де бере</w:t>
        <w:br/>
        <w:t>бастаған. Елдің еңсесі көтеріліп, ертеңгі күнге деген сенімі арта</w:t>
        <w:br/>
        <w:t>түскендей.</w:t>
      </w:r>
    </w:p>
    <w:p>
      <w:r>
        <w:t>«Алғашқы адымдарда» копхоз құрылысының қазақ шаруаларының</w:t>
        <w:br/>
        <w:t>тіршілігіне, психологиясына әкелген өзгерістері көрініс тапқан. Әңгімедегі</w:t>
        <w:br/>
        <w:t>Ақан мен Қиналған «қой аузынан шөп алмайтын» жуас, момын жандар</w:t>
        <w:br/>
        <w:t>болатын. Кедейшілік қысып, жігері құм болған екеуі кейіннен колхозға</w:t>
        <w:br/>
        <w:t>кірген соң өз еңбектерінің нәтижелерін көріп, жігерлене бастайды; сана-</w:t>
        <w:br/>
        <w:t>сезімі оянып, бақытын маңдай терімен табуға ұмтылады. Ал «Көк үйдегі</w:t>
        <w:br/>
        <w:t>көршілер» колхоз құрылысына жасалынған зиянкестіктерді суреттейді.</w:t>
        <w:br/>
        <w:t>Момын шаруа Сәрсен қолхозға қарсы Ташкеннің ықпалына түсіп,</w:t>
        <w:br/>
        <w:t>шаруашылыққа біраз зиян келтіреді. Кейін райынан қайтады; іштей қатты</w:t>
        <w:br/>
        <w:t>күйзеліп, «Ұсынған мойынды қылыш шаппас» дегендей, өзі келіп</w:t>
        <w:br/>
        <w:t>қылмысын. мойындайды. Сәрсеннің сана-сезіміндег өзгерістер,</w:t>
        <w:br/>
        <w:t>толғаныстар шебер көрінген.</w:t>
        <w:br/>
        <w:t>«Талпақ танау» (1933) - Ғ.Мүсіреповтің ғана емес, отызыншы</w:t>
        <w:br/>
        <w:t>жылдардағы қазақ әңгіме жанрының айтулы табыстарының бірі. Колхоз</w:t>
        <w:br/>
        <w:t>болып ұжымдасқан шаруалардың дәстүрлі кәсіптерімен бірге оның жаңа</w:t>
        <w:br/>
        <w:t>түрлерін де игере бастағаны, шаруашылықтағы жаналықтардың ауып</w:t>
        <w:br/>
        <w:t>кедейлерінің психологиясына айтарлықтай өзгерістер әкелгендігі шебер</w:t>
        <w:br/>
        <w:t>суреттеледі. Колхоз бастығы Сәден көрші шаруашылықтың шошқа есіріп,</w:t>
        <w:br/>
        <w:t>үпкен пайда тауып отырғанын көріп, іштей есеп: құрып, бірнеше шошқа</w:t>
        <w:br/>
        <w:t>сатып әкеледі. Шошқаны кәпірдің малы деп есептейтін ауып адамдары</w:t>
        <w:br/>
        <w:t>алғашында оған үрке қарайды. Есен деген момын адамды жабылып</w:t>
        <w:br/>
        <w:t>жүріп шошқа бағуға көндіреді. Арада біраз уақыттар өтеді. Шошқалар</w:t>
        <w:br/>
        <w:t>торайлап, өсіп береді. Оның етін мемлекетке өткізіп, колхоз көп пайда</w:t>
        <w:br/>
        <w:t>табады. Колхозшылардың тұрмысы жақсарады. Шошқа баққан Есенге</w:t>
        <w:br/>
        <w:t>кешегі күлушілер бүгін қызыға да қызғана қарайды.</w:t>
        <w:br/>
        <w:t>Әңгіменің композициялық құрылымы шебер жымдасып, әсем кемке-</w:t>
        <w:br/>
        <w:t>рілген. Ғ.Мүсіреповтің суреткерлік стиліне тән риясыз юмор, Психологизм</w:t>
        <w:br/>
        <w:t>барынша жарқырап көрінген. Жаңа түпік шошқаның. төңірегіндегі</w:t>
        <w:br/>
        <w:t>оқиғаларды, айтылып жатқан әнгімелерді мырс етпей оқу қиын. Суреткер</w:t>
        <w:br/>
        <w:t>кейіпкерлерінің ішкі жан дүниесіндегі өзгерістерді бергенде шын шеберлік</w:t>
        <w:br/>
        <w:t>6 Дандай ЫСҚАҚҰЛЫ - СЫРБАЗ СУРЕТКЕР</w:t>
        <w:br/>
        <w:t>береді. Абай, Ыбырай шығармаларын оқиды. Не түсін-генімізді</w:t>
        <w:br/>
        <w:t>сұрайды. Бірақ балалар ойы ұғындырғанды да ұмыта береді. Бекеттің</w:t>
        <w:br/>
        <w:t>өз айтқандарынан есте қалған бір ауыз сөз:</w:t>
        <w:br/>
        <w:t>«Қандай іске кіріссең де таза қолмен кіріс!- дегенді көбірек</w:t>
        <w:br/>
        <w:t>айтушы еді. Тақтаға барып есеп шығарғаннан кейін, балмаса, жазуға</w:t>
        <w:br/>
        <w:t>отырарда біз ылғи қолымызды жуып әдеттендік. Оның айтатыны бұл</w:t>
        <w:br/>
        <w:t>ғана еместігін мен кейінірек аңғардым. Қолың таза болуы шынында</w:t>
        <w:br/>
        <w:t>Да көп нәрсені аңғартпай ма?</w:t>
        <w:br/>
        <w:t>Бекет менің. қиссаға құмарлығымды білгеннен кейін, мені</w:t>
        <w:br/>
        <w:t>әдебиетке тарта бастады. Әуелі «Жиған-терген» деген өзі шығарған</w:t>
        <w:br/>
        <w:t>әленін берді. «Жиған-терген» Маған өте ұұнады. Бірақ-кәне,. несі</w:t>
        <w:br/>
        <w:t>үнады? -деп сұрағанда, мен оған жауап айта алмадым. Содан соң ол</w:t>
        <w:br/>
        <w:t>маған бір жетіге «Шаһымаран» қиссасын. беріп, кейін ертегі ретінде</w:t>
        <w:br/>
        <w:t>түгел айтқызып. шықты.. Желілі әңгіме есте қалған екен, Мен</w:t>
        <w:br/>
        <w:t>сүрінбей айтып бердім. Бір кеште Бекеттің өз үйінде он шақты</w:t>
        <w:br/>
        <w:t>адамға тағы бір тыңдатты. Тыңдаушылар мені мақтасып тарасты:</w:t>
        <w:br/>
        <w:t>Өнерсіз-білімсіз елге ертегіші де, бірдемені оқи алғанда өзге жұрттан</w:t>
        <w:br/>
        <w:t>биігірек тұратын еді...</w:t>
        <w:br/>
        <w:t>Келер жазда Бекет Өтетілеуов өз атынан өтініш. жазып, мені</w:t>
        <w:br/>
        <w:t>Пресногорькопская “станицасындағы жоғар-ғы бастауыш мектебі-не</w:t>
        <w:br/>
        <w:t>түсірді. Орысшадан екі алып, есептен бес алып, түстім...</w:t>
        <w:br/>
        <w:t>Сол күз бір той болып жатқан ауылдың шетінде Собит Мұқанов</w:t>
      </w:r>
    </w:p>
    <w:p>
      <w:r>
        <w:t>екеуміз кездестік. Бұрын сырт қана біліс болатынбыз. Менің үстімде</w:t>
        <w:br/>
        <w:t>солдат шинелінен қазақ әйеліне тіктірген сұр «пальтом» болатын.</w:t>
        <w:br/>
        <w:t>Басымда тоқыма қара бұйра бөрік, аяғымда саптамалы етік бар-ды.</w:t>
        <w:br/>
        <w:t>Собит маған ығыса сөйлесті Мен тұйықтау, ол ашықтау</w:t>
        <w:br/>
        <w:t>болғанымен, жасқанып тұрды. Қайда баратынымызды айтыстық. “Ол</w:t>
        <w:br/>
        <w:t>“Омбыға, мұғалімдер курсына кетіп барады екен. Аяғында, ол малға</w:t>
        <w:br/>
        <w:t>«дөстебірен» жазудың үлгісін сұрап алды..</w:t>
        <w:br/>
        <w:t>Мен. Пресногорьков жоғарғы бастауыш мектебін жиырма бірінші</w:t>
        <w:br/>
        <w:t>жылы бітірдім. Енді еске түседі, сол мектептің айналасында ғана</w:t>
        <w:br/>
        <w:t>бірталай қызық, нәрселер бар екен. Ең алдымен, Совет өкіметі</w:t>
        <w:br/>
        <w:t>орнағанға дейін, біз "күнде таңертең сабақ алдында «дұғаға» тұрушы</w:t>
        <w:br/>
        <w:t>едік/: Барлық бала мектептің екінші қабатындағы үлкен залға сапқа</w:t>
        <w:br/>
        <w:t>тұрады. Қарсы алдымызда дін сабағын беретін поп Малиновский,</w:t>
        <w:br/>
        <w:t>мектеп директоры Михайлов, дьякон, мұғалімдер... :</w:t>
        <w:br/>
        <w:t>..Мен бірақ Пресногорьков: жоғарғы мектебін әлі күнге дейін</w:t>
        <w:br/>
        <w:t>ұлкен алғыспен есіме алам. Орыс тілі, орыс әдебиетін ұғындыруда</w:t>
        <w:br/>
        <w:t>аса ірі ұқыптылығы бар еді. Суффикс, флексияларға екі жыл бойы</w:t>
        <w:br/>
        <w:t>тілім келмей қойғанда, сол дөкір тілді еріксіз икемге келтірген,</w:t>
        <w:br/>
        <w:t>түріне тілім келмесе де мағынасын терең ұғындыруға жанын салған “</w:t>
        <w:br/>
        <w:t>оқытушыларымды: алғыспен еске алам. Үйрене алмаған өзім кінәлі,</w:t>
        <w:br/>
        <w:t>ол мектеп етік тігу, есік-терезе жасау, кірпіштен үй салу өнерлерін</w:t>
        <w:br/>
        <w:t>де үйретіп еді. Бір жағынан, әлі шайқалмаған ескілігі болса, екінші</w:t>
        <w:br/>
        <w:t>жағынан, жаңалыққа да жатсырай қарамайтын. Жиырма бірінші</w:t>
        <w:br/>
        <w:t>е 14 2 Дандай ЫСҚАҚҰЛЫ: СЫРБАЗ СУРЕТКЕР</w:t>
        <w:br/>
        <w:t>700 --</w:t>
        <w:br/>
        <w:t>М.Әуезов шығармаларындағы кер заманда қорлықпен өмір сүрген қор-</w:t>
        <w:br/>
        <w:t>ғансыз жандардың талайлы тағдыры тебірентпей қоймаса, Б.Майлин</w:t>
        <w:br/>
        <w:t>жаңа заманның лебімен әлеуметтік. мәселелерге, болашақ үшін күреске</w:t>
        <w:br/>
        <w:t>араласа бастаған қазақ әйелдерінің бейнесін жасады. Ал Мүсіреповтің</w:t>
        <w:br/>
        <w:t>қаламынан шыққан әйелдер аса қайратты, жігерлі, сана-сезімі ояу, әрі</w:t>
        <w:br/>
        <w:t>нәзік, әрі қайтпас қайсар, балаға, адамға деген махаббаты аса күшті,</w:t>
        <w:br/>
        <w:t>жеңімпаз болып көрінді. Сонымен бірге өршіл романтизм мен шыншыл</w:t>
        <w:br/>
        <w:t>реализм шебер шешімін тауып, кейіпкерлер бірде асқақ, бірде</w:t>
        <w:br/>
        <w:t>қарапайым көрінеді.</w:t>
        <w:br/>
        <w:t>Жазушы қиялынан туындаған -аналардың географиялық ауқымы кең.</w:t>
        <w:br/>
        <w:t>«Өлімді жеңген анада» жарты әлемді қанға бөктіріп, жаулап алған Ақсақ</w:t>
        <w:br/>
        <w:t>Темірді сонау Италиядағы бір жерден ұлының ізін қуған ана Самарқанға</w:t>
        <w:br/>
        <w:t>іздеп келеді. Қалың әскерді қақ жарып барып, Азия жолбарысы атанған</w:t>
        <w:br/>
        <w:t>айбарлы Патшаға өктем тіл қатқан ананың батылдығына сүйсінесіз.</w:t>
        <w:br/>
        <w:t>Қарапайым әйелді осыншама әрекетке бастап тұрған көзсіз батырлықтың</w:t>
        <w:br/>
        <w:t>қайнар көзі болған ананың балаға деғен махаббатының күші алдында</w:t>
        <w:br/>
        <w:t>еріксіз бас иесіз. «Ер анада» неміс-фашист басқаншылары басып келіп</w:t>
        <w:br/>
        <w:t>қалғанда, қашуға ауру немересіне қарайлап, үлгермей. қалған орыс</w:t>
        <w:br/>
        <w:t>кемпірі Наталья ғажайып ерлік жасайды. Мас немістердің алдында</w:t>
        <w:br/>
        <w:t>кездескеннің, қолына түскеннің бәрін қиратып жатқанын көзімен көрген,</w:t>
        <w:br/>
        <w:t>адамгершілік қасиеттерден жұрдай қалыптарына күйінген оп опар</w:t>
        <w:br/>
        <w:t>жайғасқан мектеп үйіне от қойып, жаудың күлін көкке ұшырады.</w:t>
        <w:br/>
        <w:t>Натальяның бойына осыншама қайрат беріп, үлкен ерлікке жетелеген</w:t>
        <w:br/>
        <w:t>құш туған жерге деген сүйіспеншілік, сол жердің қасиетін қорлап, ойран</w:t>
        <w:br/>
        <w:t>салып жатқан фашистерге деген өшпенділік еді.</w:t>
        <w:br/>
        <w:t>Ж. МүсіреповТің әңгімелерінде қазақ әйелдерінің өршіл де өжет,</w:t>
        <w:br/>
        <w:t>қажырлы да қайратты, сабырлы да пайымды, ақылды да аяулы қасиет-</w:t>
        <w:br/>
        <w:t>тері барынша жарқырап көрінеді. «Ананың анасындағы». қарапайым ана</w:t>
        <w:br/>
        <w:t>да. осы ыңғайда бейнеленген. Жаппақ балуан бастаған қарулы топ</w:t>
      </w:r>
    </w:p>
    <w:p>
      <w:r>
        <w:t>Ергенекті деген елді шауып, жылқысының бәрін қуып кетеді. Барымта-</w:t>
        <w:br/>
        <w:t>шылар жылқышының он бес жасар қызын да тартып алып, өздерімен</w:t>
        <w:br/>
        <w:t>бірге ала жүреді. Қызына ара түскен әкесін мерт қылады. Перзенті үшін</w:t>
        <w:br/>
        <w:t>өлімнен де қорықпай, жаудың соңынан жалғыз шапқан ана ешкімнен</w:t>
        <w:br/>
        <w:t>сескенбестен «Менің атым әйел, мына қыздың анасымын! Бәрің де ана-</w:t>
        <w:br/>
        <w:t>дан тудыңдар! Анамен алыспайды да, атыспайды да. Нең бар еді менің</w:t>
        <w:br/>
        <w:t>жалғызымда?»-деп, өктем сөйлейді. Мұндай айбарлы сөзге «Әйел еркек-</w:t>
        <w:br/>
        <w:t>ке қатындыққа жаралған. Біздің далада одан басқа не бітіреді, олар?</w:t>
        <w:br/>
        <w:t>Қызды сатып алсаң да қатын, тартып алсаң да қатын...»-деп, қарсы сөз</w:t>
        <w:br/>
        <w:t>айтқанымен де барымташы батырлар уәжге тұрып, қызға бостандық</w:t>
        <w:br/>
        <w:t>береді. Бұл жерде жазушының айтпақ ойы анық: аналық махаббаттан</w:t>
        <w:br/>
        <w:t>құдіретті күш жоқ. Керек десеңіз, адамзат қоғамын бар жамандықтан</w:t>
        <w:br/>
        <w:t>сақтап, тек жақсылыққа бағыттап келе жатқан да осы-ұпы күш.</w:t>
        <w:br/>
        <w:t>«Ашынған анада» 1916 жылғы дүрбелең кезде қиянатты көп көрген</w:t>
        <w:br/>
        <w:t>Қапияның озбыр болыс пен оның жандайшабына пышақ салып, кек</w:t>
        <w:br/>
        <w:t>қайырғаны әңгімеленеді. Әйелді мұндай ірі әрекетке бастаған күш-оның</w:t>
        <w:br/>
        <w:t>бойындағы әділдікті аңсаған, озбырлыққа қарсы адамгершілік ұлы</w:t>
        <w:br/>
        <w:t>15 Дандай ЫСҚАҚҰЛЫ СЫРБАЗ СУРЕТКЕР</w:t>
        <w:br/>
        <w:t>қасиеттер. «Ананың арашасы» азамат соғысына арналған. Ақ, қызыл</w:t>
        <w:br/>
        <w:t>болып екіге жарылып соғысып, кезек-кезек елдің тынышын кетіріп</w:t>
        <w:br/>
        <w:t>жатқан кез. Сондай бір кезде ақ офицер Антоновтың жазалаушы отряды</w:t>
        <w:br/>
        <w:t>ауылдың үстінен қылышын жарқылдатып; тыныш жатқан-елдің берекесін</w:t>
        <w:br/>
        <w:t>кетіреді. Қызылдарды іздеп ауылдың астан-кестеңін шығарады. Нағима</w:t>
        <w:br/>
        <w:t>жаралы қызыл әскерді қуғыншы ақ әскерлерден жасырып, өлім аузынан</w:t>
        <w:br/>
        <w:t>аман алып қалады. Офицер Антонов «Қызып әскерді тауып бер» деп,</w:t>
        <w:br/>
        <w:t>Нағиманы қанша азаптаса да қайсар ана айтпайды. Сөйтіп, бір ананың</w:t>
        <w:br/>
        <w:t>жауынгер баласын екінші бір ана-Нағима ажалдан арашалап қалады.</w:t>
        <w:br/>
        <w:t>«Ақлима» әңгімесінде қарапайым қазақ әйелінің ішкі жан. дүниесінің</w:t>
        <w:br/>
        <w:t>тазалығы, адамгершілік зор қасиеттері ерекше ықыласпен сипатталады.</w:t>
        <w:br/>
        <w:t>Ғабиттің суреттеуіндегі ана-тек өз перзентінің: анасы ғана емес, барлық</w:t>
        <w:br/>
        <w:t>адамдардың да анасы. Ақлиманың балаға деген, жалны адамға деген</w:t>
        <w:br/>
        <w:t>мейірімі аса мол. Ол соғыстан екі қол,-екі аяғынан айрылып, мүлдем</w:t>
        <w:br/>
        <w:t>жарымжан болып оралған жауынгерді асырап алады. Өз баласынан кем</w:t>
        <w:br/>
        <w:t>көрмей, жаралы жанды жас нәрестеше мәлелеп әсіреді. Жазушының</w:t>
        <w:br/>
        <w:t>суреттеуіндегі Ақлима асыл мінезді, мейірбан. жүректі қарапайым қазақ</w:t>
        <w:br/>
        <w:t>әйелінің бірі ғана болып бейнеленген.</w:t>
        <w:br/>
        <w:t>Жазушы ана тақырыбына кейін де қайта соғып отырды. Алпысыншы</w:t>
        <w:br/>
        <w:t>жылдарда жазылған «Айгүл қойшының бір күні», «Әмина» атты</w:t>
        <w:br/>
        <w:t>әңгімелерінде замандас бейнесі бедерленген. Айгүл де, Әмина да-</w:t>
        <w:br/>
        <w:t>қарапайым еңбек адамдары. «Айгүл қойшының бір күні» әңгімесінде</w:t>
        <w:br/>
        <w:t>қыстың қарлы боранында, жаздың аптап ыстығында кең далада қой</w:t>
        <w:br/>
        <w:t>баққан Айгүл қойшының тауқыметі мол, қиыншылығы кап қажырлы</w:t>
        <w:br/>
        <w:t>еңбегі шабытпен суреттелген. Айгүл абзал ана болумен бірге еңбекте де</w:t>
        <w:br/>
        <w:t>ерлік жасайды. Ал Әмина болса, балалар бақшасының тәрбиешісі, Ол да</w:t>
        <w:br/>
        <w:t>өз ісіне жан-тәнімен берілген: жас бүлдіршіндерді адамгершілік мейірім-</w:t>
        <w:br/>
        <w:t>діпікке, еңбекке тәрбиелеуді өз қызметінің мәні деп біледі. Жүрегі ізгі жан</w:t>
        <w:br/>
        <w:t>адамдардың жарқын болашағы үшін жақсылық жасауға әрдайым даяр.</w:t>
        <w:br/>
        <w:t>Су тасқыны болып, балабақшаны су ала бастаған кезде Әминә өз басын</w:t>
        <w:br/>
        <w:t>қатерге тігіп, балаларды құтқарады. Ерлікке парапар мұндай әрекет-</w:t>
        <w:br/>
        <w:t>терге жан дүниесі ізгілікті қасиеттерге бай адамдар ғана бара алады.</w:t>
        <w:br/>
        <w:t>Жалпы Ғ.Мүсіреповтің ана тақырыбына жазған шоғыр әңгімеле-рінде</w:t>
        <w:br/>
        <w:t>ананы ардақтау, оның ұлылығы алдында бас ию басым. Ғабит</w:t>
        <w:br/>
        <w:t>бейнелеген әйелдер үй-ішіндегі өз балаларының ғана емес, жалпы</w:t>
        <w:br/>
        <w:t>адамзаттың асыл анасы ретінде асқақ ардақталады. Адамгершілігі мол,</w:t>
      </w:r>
    </w:p>
    <w:p>
      <w:r>
        <w:t>жаны жайсаң әйелдер басына қиын-қыстау күн туғанда үлкен әлеуметтік</w:t>
        <w:br/>
        <w:t>мәні бар. істерге де қаймықпай кірісіп, жеңіп шығады. Өйткені,</w:t>
        <w:br/>
        <w:t>жазушының бейнелеуінше, әйелден құдіретті күш. жоқ. Өйткені ол-</w:t>
        <w:br/>
        <w:t>адамға өмір сыйлаушы, қоғамдық өмірдің тірегі қайнар көзіндегі мәңгілік</w:t>
        <w:br/>
        <w:t>махаббаттың иесі. Ғ.Мүсіреповтің ана шоғырын-дағы әңгімелері</w:t>
        <w:br/>
        <w:t>оқырмандарын адамгершілікке үндейді; үлкенді сыйлауға, адамға</w:t>
        <w:br/>
        <w:t>мейірбан, әділетсіздікке, арамдыққа ымырасыз болуға тәрбиелейді.</w:t>
        <w:br/>
        <w:t>Жазушының өзіне ғана тән стильдік ерекшелігі, шеберлігі ана туралы</w:t>
        <w:br/>
        <w:t>жазған әңгімеперінде айқын көрінеді.</w:t>
        <w:br/>
        <w:t>11 Дандай ЫСҚАҚҰЛЫ - СЫРБАЗ СУРЕТКЕР</w:t>
        <w:br/>
        <w:t>Ғ.Мүсірепов- 1938 жылдан 1955 жылға дейін бірыңғай жазушылық</w:t>
        <w:br/>
        <w:t>жұмыспен шұғылданды. 1955-1966 жылдарда «Ара» журналының бас</w:t>
        <w:br/>
        <w:t>редакторы; Қазақстан: Жазушылар Одағы басқармасының бірінші</w:t>
        <w:br/>
        <w:t>хатшысы болды. 1966 жылдан өмірінің -соңына . дейін тек” -шығар-</w:t>
        <w:br/>
        <w:t>машылықпен айналысты. Социалистік Еңбек Ері Ғ.Мүсірепов Қазақ. ССР</w:t>
        <w:br/>
        <w:t>ғылым Академиясының академигі, КСРО және Қазақ ССР Жоғары</w:t>
        <w:br/>
        <w:t>Советтерінің депутаты, Қазақстан Компартиясы Орталық Комитетінің</w:t>
        <w:br/>
        <w:t>мүшесі, КОРО- және Қазақстан жазушылар адақтары басқармаларының</w:t>
        <w:br/>
        <w:t>хатшысы, Азия-Африка елдерімен достық-ынтымақ жөніндегі советтік</w:t>
        <w:br/>
        <w:t>комитеттің және Еуропа мәдениеті қоғамы атқару комитетінің, Лениндік</w:t>
        <w:br/>
        <w:t>және Мемлекеттік сыйлықтар жөніндегі комитеттің мүшесі ретінде</w:t>
        <w:br/>
        <w:t>қыруар қоғамдық жұмыстар атқарды."Ол қазақ әдебиетін дамытуға</w:t>
        <w:br/>
        <w:t>Сіңірген еңбегі үшін кептеген ордендармен, медальдармен марапат-</w:t>
        <w:br/>
        <w:t>талып, әдеби, ғылыми сыйлықтардың иегері атанды.</w:t>
        <w:br/>
        <w:t>Ғ.Мүсіреповтің тырнақалды туындыларында төңкерістен кейінгі қазақ</w:t>
        <w:br/>
        <w:t>даласында болып жатқан саяси-әлеуметтік оқиғалар көрініс тапқан.</w:t>
        <w:br/>
        <w:t>Алдында. әңгіме болып жазылып, кейіннен (1928) повеске айналып,</w:t>
        <w:br/>
        <w:t>жарық көрген «Тулаған толқында» жиырмасыншы жылдардағы еп</w:t>
        <w:br/>
        <w:t>өмірінде орын алған саяси күрес, оның жекелеген .адамдардың</w:t>
        <w:br/>
        <w:t>тағдырына тікелей әсері суреттеледі. Қазақ даласын оятқан: Октябрьдің</w:t>
        <w:br/>
        <w:t>дабылы мен дауылы ел ішіне өзгерістер әкелді. Повесте екі айрылып, бір</w:t>
        <w:br/>
        <w:t>жағы ақтар, екінші жағы қызылдар болып соғысып жатқан елдің аянышты</w:t>
        <w:br/>
        <w:t>халі біршама сәтті көрініс тапқан.</w:t>
        <w:br/>
        <w:t>«Тулаған толқында» “ қазақ ағартушы-демократтарының тікелей</w:t>
        <w:br/>
        <w:t>әсерімен жазылған. Мұнда да қазақ қызы Шәйзаның бас бостандығы</w:t>
        <w:br/>
        <w:t>үшін күресін көрсету негізгі мақсат тұтылған. Сонымен бірге ел- ішіндегі</w:t>
        <w:br/>
        <w:t>Оспан, Итемген сияқты бай-болыстардың өркөкірек, менмен мінездері,</w:t>
        <w:br/>
        <w:t>озбырлық, жыртқыштық әрекеттері аяусыз ажуаланады. Повестің</w:t>
        <w:br/>
        <w:t>сюжеттік желісі ауылдағы байлар мен кедейлердің арасындағы таптық</w:t>
        <w:br/>
        <w:t>тартысқа, ескі мен жаңаның арасындағы күреске құрылған.</w:t>
        <w:br/>
        <w:t>Ғ.Мүсіреповтің алғашқы туындысында-ақ суреткерлікке тән таланты</w:t>
        <w:br/>
        <w:t>өзіндік ерекшеліктерімен айқын көрінді.</w:t>
        <w:br/>
        <w:t>«Ұзамады, ұзын астауға сапынып балқыған бағпанның еті келді.</w:t>
        <w:br/>
        <w:t>Бүгілген тізелер жазылып, көсіліп, мінгескен аяқтар жиналды. Еріндегі на-</w:t>
        <w:br/>
        <w:t>сыбайлар кілемнің астына тасталды. Екі құлағы қалқайып, езуі ыржиып,</w:t>
        <w:br/>
        <w:t>таңдайы көрініп жатқан қозының басы мен теңкиіп жатқан сары қазысы</w:t>
        <w:br/>
        <w:t>бар ұзын астау ортаға келіп сылқ ете түсті»-деген жолдардан Ғ.Мүсіре-</w:t>
        <w:br/>
        <w:t>павтің стиліне тән жылы юмор, бейнелілік, ықшамдылық байқалады.</w:t>
        <w:br/>
        <w:t>Дегенмен де жазушының “тырнақ алды туындысында арқауының</w:t>
        <w:br/>
        <w:t>солғындау түскен тұстары да кездеседі. Бұл повестің сюжеті мен</w:t>
        <w:br/>
        <w:t>композициялық құрылымының босаңдау әрілуіне байланысты болатын.</w:t>
        <w:br/>
        <w:t>Ауылдағы таптық тартыстар, "ақтар мен қызылдар арасындағы күрес,</w:t>
        <w:br/>
        <w:t>Біржан мен Шайзаның арасындағы сүйіспеншілік сияқты бірнеше оқиға</w:t>
        <w:br/>
        <w:t>тізбегі суреттеліп, бұлардың біртұтас сюжеттік желі, композициялық</w:t>
      </w:r>
    </w:p>
    <w:p>
      <w:r>
        <w:t>құрылым түзе алмай, шашыраңқы шығуы, жымдасқан тұтастықтың жетіс-</w:t>
        <w:br/>
        <w:t>18 Дандай ЫСҚАҚҰЛЫ" СЫРБАЗ СУРЕТКЕР</w:t>
        <w:br/>
        <w:t>кейіннен өңделіп «Қазақ солдаты» болып қайта жарияланды. Роман Ұлы</w:t>
        <w:br/>
        <w:t>Отан соғысы тақырыбына арналып жазылған. Шығарманың композиция-</w:t>
        <w:br/>
        <w:t>лық түзілімі қазақ солдаты Қайроштың басынан кешкендерін көркем</w:t>
        <w:br/>
        <w:t>баяндау арқылы құрылған. Совет Одағының Батыры Қайырғали Смағү-</w:t>
        <w:br/>
        <w:t>лов бас кейіпкер Қайрош Сарталиевтің түптұлғасы ретінде алынған.</w:t>
        <w:br/>
        <w:t>Жазушы өмірде нақты болған адамның өмір жолын тізбектеп жаза</w:t>
        <w:br/>
        <w:t>бермейді, оларды суреткерлік елегінен өткізіп, оқиғаларды саралап,</w:t>
        <w:br/>
        <w:t>іріктеп береді. Қажетті жерлерінде қаламгерлік қиялға ерік беріп,</w:t>
        <w:br/>
        <w:t>әсірелеп, күшейтіп отырған. Романда өмірде нақты болған адамдармен</w:t>
        <w:br/>
        <w:t>бірге жазушылық фантазиядан туған кейіпкерлер де бар.</w:t>
        <w:br/>
        <w:t>Роман он жасар баланың бағып жүрген бір табын сиырын тастап,</w:t>
        <w:br/>
        <w:t>қалаға қарай қашып келе жатуынан басталады. «Зытып келем, зытып</w:t>
        <w:br/>
        <w:t>келем. Артыма қарай-қарай -зытам... Зытып келе жатқаным-қашып</w:t>
        <w:br/>
        <w:t>келемін, артыма қарай беретінім-қорқып келемін»-деп басталатын</w:t>
        <w:br/>
        <w:t>шиыршық атқан жолдардан қорқып қашып келе жатқан жас баланың</w:t>
        <w:br/>
        <w:t>жай-күйі, ішкі жан қозғалысы анық көрінеді. Бастап оқығаннан-ақ өнерге</w:t>
        <w:br/>
        <w:t>ғана тән сиқырлы қасиетімен өзіне үйіріп, жетелеп алып кетеді... Қалада</w:t>
        <w:br/>
        <w:t>қаңғып жүрген жерінен балалар үйіне түсіп, тәрбиеленеді. Ұлы Отан</w:t>
        <w:br/>
        <w:t>соғысы басталғанда шекара күзетіп жүрген Қайрош өз еркімен сұранып,</w:t>
        <w:br/>
        <w:t>майданға аттанады. Романның дені неміс фашистерімен соғысқа бастан-</w:t>
        <w:br/>
        <w:t>аяқ қатысқан Қайроштың басынан өткізген қилы-қилы, қиын-қыстау</w:t>
        <w:br/>
        <w:t>оқиғаларды суреттеуге арналған. Майдан өмірі-қатал әмір. Қайрош</w:t>
        <w:br/>
        <w:t>осындай қатал сындардан абыроймен өтеді. Майдан-адамның қандай</w:t>
        <w:br/>
        <w:t>екендігін дәл анықтайтын лаборатория. Қайроштың бойындағы туған</w:t>
        <w:br/>
        <w:t>жерге, туған халқына деген патриоттық сезімдер, дұшпанға сұсты, досқа</w:t>
        <w:br/>
        <w:t>жылы адамгершілік зор қасиеттер соғыстың қиын - қыстау кездерінде</w:t>
        <w:br/>
        <w:t>барынша жарқырап көрінеді. Досқа адап, махаббатқа берік ер мінезді</w:t>
        <w:br/>
        <w:t>Қайроштың осылайша қалыптасу жолдары нанымды бейнеленген.</w:t>
        <w:br/>
        <w:t>Қайроштың өмір жолының әр тұсында түрліше адамдармен кездесе-</w:t>
        <w:br/>
        <w:t>міз. Мүрсейіт милиционер, Мария апай, балалар үйінің бастығы сияқты</w:t>
        <w:br/>
        <w:t>кейіпкерлер шығарманың басында ғана көрініп, қалып қояды. Ал Шеген,</w:t>
        <w:br/>
        <w:t>Бораш сияқты достары жас Қайроштың адам ретінде қалыптасып</w:t>
        <w:br/>
        <w:t>жетілуіне айтарлықтай әсер етеді. Майдан шебінде жүргенде де Қай-</w:t>
        <w:br/>
        <w:t>роштың маңынан жақсы адамдарды көреміз. Қатыгез соғыс керісінше,</w:t>
        <w:br/>
        <w:t>адамдардың бойындағы асып қасиеттерді жанып, қайрай түскендей;</w:t>
        <w:br/>
        <w:t>түрлі ұлт өкілдерінен құралған жауынгерлер де жақсы мінездерімен</w:t>
        <w:br/>
        <w:t>көрінеді. Романда қазақ Қайрош, орыс Володя Толстов, Петр Ушаков,</w:t>
        <w:br/>
        <w:t>Вася Гришин, украин Мирошник, өзбек Самед арасындағы майдан табыс-</w:t>
        <w:br/>
        <w:t>тырған достық қарым-қатынас шабытпен бейнеленген. Бұлардың</w:t>
        <w:br/>
        <w:t>барлығы бір үйдің жандарындай. Туыстырған-Отанға деген патриоттық</w:t>
        <w:br/>
        <w:t>сезім, Отанды жаудан қорғау мақсаты. Жазушының көрсетуінше,</w:t>
        <w:br/>
        <w:t>патриоттық, достық сезімдерді тоқтатарлық күш жоқ. Туған жерге, досқа</w:t>
        <w:br/>
        <w:t>деген ыстық сезімдер бойын билеген совет жауынгерлері небір ауыр</w:t>
        <w:br/>
        <w:t>шайқастарда асқан ерліктер жасап, жауды жеңіп шығады.</w:t>
        <w:br/>
        <w:t>Романның басты ерекшелій дегенде, алдымен, бірінші жақта</w:t>
        <w:br/>
        <w:t>жазылуын айтамыз. Барлық оқиғалар бас қаһарман Қайроштың көзімен</w:t>
        <w:br/>
        <w:t>17: дандайЫСҚАҚҰЛЫ- СЫРБАЗ СУРЕТКЕР</w:t>
        <w:br/>
        <w:t>Байлық пен биліктің дәмін бір адамдай татқан Есеней енді нағыз</w:t>
        <w:br/>
        <w:t>бақыттылықты Жар қызығын, перзент қуанышын басынан кешіріп,</w:t>
      </w:r>
    </w:p>
    <w:p>
      <w:r>
        <w:t>сезінеді. Бірақ бұл ұзаққа созылмайды, жасы келген Есеней сал ауруына</w:t>
        <w:br/>
        <w:t>ұшырайды. Енді Есеней елдің бар билігінің тізгінін Ұлпанға ұсынады,</w:t>
        <w:br/>
        <w:t>Ұлпанның елге жасаған жақсылығы, әділ билігі жұртқа тарайды.Есеней</w:t>
        <w:br/>
        <w:t>өпген соң, Ұлпан бүкіл сыбан елінің анасы атанады. Сейтіп, Ұлпандай</w:t>
        <w:br/>
        <w:t>қазақ қызы дапа өміріндегі үлкен әлеуметтік мәселелерді шешуге</w:t>
        <w:br/>
        <w:t>тікелей араласады. Бірақ кереғар заманның кертартпа қайшылық-тары</w:t>
        <w:br/>
        <w:t>мұндай жаңаша істердің жолына кедергі болмай қоймайтын. Повестің</w:t>
        <w:br/>
        <w:t>соңында еліне өнегелі іс қалдырған Ұлпанның өмірі қайғылы аяқталады.</w:t>
        <w:br/>
        <w:t>Алдымен, Есенейден, онан .соң қызы Біжікеннен айрылып, өмірлік</w:t>
        <w:br/>
        <w:t>тірексіз қалған Ұлпанның айналасында дау-шардың бұлты қоюлана түсіп,</w:t>
        <w:br/>
        <w:t>ақырында оп өзіне-өзі қол жұмсауға мәжбүр болады.</w:t>
        <w:br/>
        <w:t>Ұлпандар-өз заманынан ерте туған жандар. Ұлпан тек өз бақыты</w:t>
        <w:br/>
        <w:t>үшін ғана емес, елінің әдіпетті ертеңі үшін де күреседі. Бірақ ол тұста</w:t>
        <w:br/>
        <w:t>қоғам дамуының ішкі дамуы әлі пісіп жетілмеген еді. Ол үшін Ұлпаннан</w:t>
        <w:br/>
        <w:t>кейін де талай ұлпандар осы жолмен жүріп, әрі қарай жалғастыру керек</w:t>
        <w:br/>
        <w:t>болатын. Жеке дара адамдардың іс-әрекеттері мен қоғам дамуы</w:t>
        <w:br/>
        <w:t>сәйкестік таппаған тұстарда трагедиялардың туындап отырғандығы да</w:t>
        <w:br/>
        <w:t>осы себептерден. Бірақ ерте ме, кеш пе, әйтеуір бір, Ұлпандар күрескен</w:t>
        <w:br/>
        <w:t>өміршең істердің жүзеге асатындығы анық. Бүгінгі өміріміз соның айғағы</w:t>
        <w:br/>
        <w:t>іспеттес. Повесте көрініс тапқан көп ойлардың құяр арнасы да осы.</w:t>
        <w:br/>
        <w:t>«Кездеспей кеткен бір бейнені» қара сөзбен жазылғанына қарамастан</w:t>
        <w:br/>
        <w:t>автордың өзі позма деп атағанының өзі-жаңалық. Бас-кейіпкер өтіп ақын-</w:t>
        <w:br/>
        <w:t>ның-алынуы, онда да оның өміріндегі ең бір жұлдызды сәттің Көтеріңкі</w:t>
        <w:br/>
        <w:t>пеппен бейнеленуі, поэзияға тән көркемдік құралдардың көбірек қопда-</w:t>
        <w:br/>
        <w:t>нылуы шығарма жанрын осылай деп көрсетуге негізгі себеп болған болу</w:t>
        <w:br/>
        <w:t>керек. Сыртқы: формасына қарай повесть деп атарлық бұл поэмадағы</w:t>
        <w:br/>
        <w:t>басты; кейіпкер Еркебұланның түптұлғасы ретінде қазақ совет әдебие-</w:t>
        <w:br/>
        <w:t>тінің негізін қалаушылардың бірі, белгілі қоғам, мемлекет қайраткері</w:t>
        <w:br/>
        <w:t>Сәкен Сейфуллин алынған. Өршіл ақынның жаңа өмір жолындағы. күрес-</w:t>
        <w:br/>
        <w:t>керлік келбеті, Ақпимамен арадағы сүйіспеншілік сезімдері, ақындық</w:t>
        <w:br/>
        <w:t>толғаныстары нәзік лиризмге толы. Мына жолдарға назар аударайық"</w:t>
        <w:br/>
        <w:t>«Кейде ақынның балалығына таң қаларсың, кейде ақынның</w:t>
        <w:br/>
        <w:t>даналығына таң қаларсың. Ақын-қыран, қияға да қонады, ақын. адам,</w:t>
        <w:br/>
        <w:t>далаға да қонады. Ақын бойын -да жасыра алмайды, ойын да жасыра</w:t>
        <w:br/>
        <w:t>алмайды.-Ақын жаны оңай жараланады, оңай жазылады, емі көп. Ақын</w:t>
        <w:br/>
        <w:t>жүрегіне кек тұрмайды. Кек тұрса, қақ тұрғаны. Қақ тұрған жүрек-тот</w:t>
        <w:br/>
        <w:t>басқан асыл, енді одан берекелі үн шықпайды. Ақын-заман, бір күндік те</w:t>
        <w:br/>
        <w:t>емес, бүгіндік те емес. Оның кешегісі-бүгіндік, бүгінгісі-ертеңдік. Ақын</w:t>
        <w:br/>
        <w:t>бойына адамгершілік қана жарасады. Екеуінің біреуіне ақау түссе,</w:t>
        <w:br/>
        <w:t>алдымен ақындық өледі...» Ішкі монолог түрінде Еркебұланның аузынан</w:t>
        <w:br/>
        <w:t>шыққан бұл сөздер жазушының да жан сырындай ұғынылады. Автордың</w:t>
        <w:br/>
        <w:t>өнер адамына, шығармашылыққа деген азаматтық кредосы іскеттес.</w:t>
        <w:br/>
        <w:t>«Қазақ солдаты» - Ғ.Мүсіреповтің проза саласындағы елгулі табысы.</w:t>
        <w:br/>
        <w:t>Ройан алғашында «Қазақ батыры» (1945) деген атпен шықты да</w:t>
        <w:br/>
        <w:t>16 Дандай ЫСҚАҚҰЛЫ - СЫРБАЗ СУРЕТКЕР</w:t>
        <w:br/>
        <w:t>Жазушы әңгімелерінде көтерілген ендігі бір үлкен тақырып-қазіргі</w:t>
        <w:br/>
        <w:t>заманның проблемалары. Адам жанының ішкі құбылыстарына үңіліп,</w:t>
        <w:br/>
        <w:t>замандас бейнесін жасауда да-тамаша туындылар туды. «Қыран жыры»,</w:t>
        <w:br/>
        <w:t>«Өмір жорығы», «Тимка-Димка», «Сөз жоқ, соның іздері», «Жапон әңгіме-</w:t>
        <w:br/>
        <w:t>пері», «Қасқырды атқан қайсысы?», «Автобиографиялық әңгіме», «Бо-</w:t>
        <w:br/>
        <w:t>ранды түнде», «Қарлы жаңбыр», «Қаз қалпы» сияқты әңгіме-новелла-</w:t>
        <w:br/>
        <w:t>лары адам өмірінің әр алуан тұстарын тереңінен көрсете алған шығарма-</w:t>
        <w:br/>
        <w:t>ларға жатады. «Қыран жыры», «Өмір жорығы» әнгімелерінде адамгер-</w:t>
        <w:br/>
        <w:t>шілік мәселелері көтеріледі. «Сөз жоқ, соның іздерінде» жөке адамға</w:t>
        <w:br/>
        <w:t>табынушылықтың зардабы психологиялық тебіреністер арқылы көрініс</w:t>
      </w:r>
    </w:p>
    <w:p>
      <w:r>
        <w:t>тапқан. «Жапон әңгімелерінде» атом апатының сұмдық қатерін бейне-</w:t>
        <w:br/>
        <w:t>леп, оған қарсы үн тастайды. «Қаз қалпында» әлі күнге дейін өзгермей</w:t>
        <w:br/>
        <w:t>келе жатқан адам бойындағы кейбір жағымсыз мінез-құлықтар шенеледі.</w:t>
        <w:br/>
        <w:t>Ғ.Мүсіреповтің әңгімелерінен шеберлік жолының өрлеу сатылары</w:t>
        <w:br/>
        <w:t>көрінеді. “ Суреткер шығармашылығына тән оқиғаларының шынайы,</w:t>
        <w:br/>
        <w:t>тартымдылығы, кең тыныстылығы, композициялық құрылымының.</w:t>
        <w:br/>
        <w:t>шымырлығы, Тілінің құнарлылығы жарқырай көрініп, көркемдіктің биік</w:t>
        <w:br/>
        <w:t>белестеріне жол бастайды.</w:t>
        <w:br/>
        <w:t>Жазушының ана тақырыбына арнап жазған шығармаларының</w:t>
        <w:br/>
        <w:t>ішіндегі көлемдісі де, көрнектісі де - «Ұлпан», повесі.“ Шығарманың</w:t>
        <w:br/>
        <w:t>көлеміне, қамтылған оқиғалардың ауқымына қарай, қай бір зерттеушілер</w:t>
        <w:br/>
        <w:t>роман Деп те атап жүр. «Ұлпан» он тоғызыншы ғасырдағы. қазақ әйелінің</w:t>
        <w:br/>
        <w:t>трагедиялы тағдырына арналған. Повесть өмірде болған тарихи</w:t>
        <w:br/>
        <w:t>шындыққа негізделген. «Есеней-аға сұлтан (Аманқарағай дуанының аға</w:t>
        <w:br/>
        <w:t>сұлтаны Шыңғыс Уәлиханов - Д.Ы.) кеңесінің ең беделді биі. Әділ де</w:t>
        <w:br/>
        <w:t>қатал би атанған адам. Ұзақ ойланады, байламын бір-ақ кесіп айтады.</w:t>
        <w:br/>
        <w:t>Ұры-қарыға, шыңық-былыққа қатал адам». Осы жолдардан-ақ Керей-Уақ</w:t>
        <w:br/>
        <w:t>елінің жұрт таныған аса беделді басшысы Есенейдің адамдық тұлғасы</w:t>
        <w:br/>
        <w:t>толық көрінеді. Халқын тура жолға бастап, басын не бір қауіп-қатерге</w:t>
        <w:br/>
        <w:t>тіккен елінің ардагері атпал азамат алпысқа келгенде өмірі тұманданып,</w:t>
        <w:br/>
        <w:t>беймаза күйге түседі. Өйткені екі бірдей ұлы бір күнде өліп, содан кейін</w:t>
        <w:br/>
        <w:t>жиырма жылдай әйелі бала көтермейді. Ал адам үшін, әсіресе қазақ үшін</w:t>
        <w:br/>
        <w:t>өмірдің мәні де, сәні де бала екені белгілі. Артына жақсы ұрпақ, әшпес із</w:t>
        <w:br/>
        <w:t>-қалдыру-қазақ үшін ең басты парыз. Қаншама қыруар істер атқар,</w:t>
        <w:br/>
        <w:t>бәрібір, артыңа өміріңді, ісіңді жалғастырар перзент тәрбиелеп қалдыра</w:t>
        <w:br/>
        <w:t>алмасаң, ол ғұмыр босқа өткенмен бірдей. Бұл-қазақтардың өмірдің мәні</w:t>
        <w:br/>
        <w:t>туралы түсінігінің философиялық өзегі. Міне, осылайша ой кешіп,</w:t>
        <w:br/>
        <w:t>жабырқау күйде жүрген Есеней Артықбай: батырдың қызы он сегіз</w:t>
        <w:br/>
        <w:t>жастағы Ұлпанды кездестіріп, бірден құлап түседі. Есенейдің еп</w:t>
        <w:br/>
        <w:t>қадірлеген азамат екенін жақсы білетін Артықбай батыр да мәрттік</w:t>
        <w:br/>
        <w:t>жасап, қызын атастырылып қойған жеріне бермей, бар жауапкершілігін</w:t>
        <w:br/>
        <w:t>сезініп, өзгеше іске жол ашады. Батырдың ерке де өжет қызы Ұлпан</w:t>
        <w:br/>
        <w:t>зорлықпен біреуге барып қор болғанша, еп сыйлаған белгілі адамның</w:t>
        <w:br/>
        <w:t>қосағы болып, зор болуды қалайды. Повесте алпыстағы Есеней мен он</w:t>
        <w:br/>
        <w:t>сегіздегі Ұлпанның қосылып, шаңырақ көтергендігі, жұбайлық өмірдегі</w:t>
        <w:br/>
        <w:t>бақытты шақтар мен кездескен кедергілер шынайы көрініс табады.</w:t>
        <w:br/>
        <w:t>( 4 19: Дандай ЫСҚАҚҰЛЫ - СЫРБАЗ СУРЕТКЕР</w:t>
        <w:br/>
        <w:t>100|</w:t>
        <w:br/>
        <w:t>көрініп, көзқарасымен беріледі. Баяндаудың бұл тәсілі кейіпкерлердің</w:t>
        <w:br/>
        <w:t>портретін «ішкі жағынан» көрсетіп жасауда ұтымдылық танытқан.</w:t>
        <w:br/>
        <w:t>Лирикалық шегіністер, толқынды толғаныстар адам жанын жан-жақты</w:t>
        <w:br/>
        <w:t>ашып көрсетуде таптырмас табыстарға жетелеген. Романның басындағы</w:t>
        <w:br/>
        <w:t>он жасар бала мен соңындағы өмірдің не бір қия соқпақтарынан өткен</w:t>
        <w:br/>
        <w:t>сақа жігіттің өмірге деген көзқарастарындағы жер мен көктей айырма</w:t>
        <w:br/>
        <w:t>табиғи даму үстінде шебер көрсетілген. Кей сыншылар романда соғыс</w:t>
        <w:br/>
        <w:t>бейнесі толық жасалынбаған деген пікір білдіреді. Біздіңше, жазушының</w:t>
        <w:br/>
        <w:t>алдына қойған басты мақсаты Ұлы Отан соғысының көркем көрінісін</w:t>
        <w:br/>
        <w:t>жасау емес, соған қатысқан қарапайым қазақ солдатының жауынгерлік,</w:t>
        <w:br/>
        <w:t>азаматтық болмысын көрсету, оның ішкі жан-дүниесіне көбірек үңіліп,</w:t>
        <w:br/>
        <w:t>жан жүйесіндегі психологиялық өзгерістерді жіті қадағалап, сөз</w:t>
        <w:br/>
        <w:t>құдіретімен бейнелеу болған сияқты.</w:t>
        <w:br/>
        <w:t>«Қазақ солдатының» тілі көркем, кестелі сөз өрнектеріне бай. «Күннің</w:t>
        <w:br/>
        <w:t>көзі жер бетіне шаншыла қадалып, көлеңкең тәлтиіп, баурыңа кіріп</w:t>
        <w:br/>
        <w:t>барады». . «Езуі. көпіріп. долданып алған Қара теңіз, бізді жауға</w:t>
        <w:br/>
        <w:t>аттандырардан бұрын өзі бір сынап алғысы келгендей, тас жағасына тік</w:t>
        <w:br/>
        <w:t>шапшып, асаудай тулап жатыр»-деген сияқты өлі табиғаттың өзіне жан</w:t>
      </w:r>
    </w:p>
    <w:p>
      <w:r>
        <w:t>бцірген сиқырлы сөз бедерлері жиі кездеседі. Романды ажарландырып</w:t>
        <w:br/>
        <w:t>тұрған тағы бір өрнек-жалпы Ғ.Мүсіреповтің шығармашылығына тән</w:t>
        <w:br/>
        <w:t>жеңіл әзіл мен ацы мысқыл. Юмор мен сатира жау жақтың іс-әрекеттерін</w:t>
        <w:br/>
        <w:t>бейнелегенде жиі қолданылған.</w:t>
        <w:br/>
        <w:t>Ғ. Мүсіреповтің «Оянған өлке» (1953) романы жазушының ғана емес,</w:t>
        <w:br/>
        <w:t>кеңестік дәуірдегі бүкіл қазақ әдебиетінің де үздік Туындыларының</w:t>
        <w:br/>
        <w:t>бірінен саналады. Алғашында қазақ тарихының әтпелі тұтас бір дәуірін ”</w:t>
        <w:br/>
        <w:t>суреттеуге жаспарланған роман-эпопеяның екінші кітабы «Жат қолында»</w:t>
        <w:br/>
        <w:t>араға отыз жыл уақыт салып 1984 жылы жарық көрді. Қос романда он</w:t>
        <w:br/>
        <w:t>тоғызыншы ғасырдың екінші жартысынан қазан төңкерісіне дейінгі</w:t>
        <w:br/>
        <w:t>кезеңде қазақ даласында болып өткен ұлы. өзгерістер шынайы көрініс</w:t>
        <w:br/>
        <w:t>тапқан. Оқиғалар Қарағанды өңірінде өріс алады.</w:t>
        <w:br/>
        <w:t>«Оянған өлке» романында өткен ғасырдың соңғы жарымында</w:t>
        <w:br/>
        <w:t>Қарағандыда алғашқы өндіріс орындарының пайда болуы, соның</w:t>
        <w:br/>
        <w:t>нәтижесінде. қазақ даласының дәстүрлі тіршілігіне ене бастаған</w:t>
        <w:br/>
        <w:t>жаңалықтар, феодалдық құрылыстың ыдырап, капиталистік қарым-</w:t>
        <w:br/>
        <w:t>қатынастардың өмірден орын ала бастауы көрініс тапқан. Мыңдап жылқы</w:t>
        <w:br/>
        <w:t>айдаған дала шонжары Жұманның бар малы бір жұтта қырылып қалады.</w:t>
        <w:br/>
        <w:t>Сол сияқты бай, бірақ өмірдегі өзгерістерге орай әрекеттер жасай білетін</w:t>
        <w:br/>
        <w:t>Игіліктер өз биліктерін жоғалтпайды. Бұрын ауыл-ауыл болып, көшіп-</w:t>
        <w:br/>
        <w:t>қонып жүретін ел енді көмір кенінің ашылуына байланысты кәсіпке</w:t>
        <w:br/>
        <w:t>байланып, отырықшылана бастайды. Байлықтың жаңа көздерінің</w:t>
        <w:br/>
        <w:t>ашылып, өндіріс орындарының салынуы бұрын бірыңғай мал</w:t>
        <w:br/>
        <w:t>шаруашылығымен айналысқан елдің тұрмыс-тіршілігіне, сана-сезіміне</w:t>
        <w:br/>
        <w:t>көп өзгерістер әкеледі. Дүние қуған Рязанов, Ушаков сияқты орыс</w:t>
        <w:br/>
        <w:t>алпауыттары Қарағанды кенін игере бастайды.</w:t>
        <w:br/>
        <w:t>Романда қазақ ауылының өткен ғасырдағы тұрмыс-тіршілігі, салт-</w:t>
        <w:br/>
        <w:t>санасы, әдет-ғұрпы, әлеуметтік жай-күйі қатпар-қатпар көріністерімен</w:t>
        <w:br/>
        <w:t>22 Дандай ЫСҚАҚҰЛЫ" СЫРБАЗ СУРЕТКЕР</w:t>
        <w:br/>
        <w:t>қаламынан шыққан шығармаларды қазақ әдебиетінің тандаулы</w:t>
        <w:br/>
        <w:t>туындыларының қатарына қосты.</w:t>
        <w:br/>
        <w:t>«ӨСУДІҢ, КЕМШІЛІКТІ ТҮЗЕТУДІҢ ЕҢ</w:t>
        <w:br/>
        <w:t>КЕРЕКТІ ТЕЗІ- СЫН»</w:t>
        <w:br/>
        <w:t>Ғ.Мүсірепов өзінің әдебиетке қалай келгендігі жайлы былай деп</w:t>
        <w:br/>
        <w:t>жазады:</w:t>
        <w:br/>
        <w:t>Жиырма үшінші жылы Сабит мені Орынборға әкелді. Он сегізінші</w:t>
        <w:br/>
        <w:t>жылдан былай қарай Сәбит қалада, мен ауылда болдым. Сондықтан</w:t>
        <w:br/>
        <w:t>ол менен «озып» кетті. Бұрын мен «көп озық» едім. Рабфакқа кірдім.</w:t>
        <w:br/>
        <w:t>Сәкеннің көрдей қараңғы бөлмесінде Сәбитпен бірге түрдым. Бір</w:t>
        <w:br/>
        <w:t>кісілік төсекте Сәбит екеуміз жатамыз.. Сәбиттің күнбе-күн</w:t>
        <w:br/>
        <w:t>жазғандарының бәрін оқып отырдым. Оның күнбе-күн жазған</w:t>
        <w:br/>
        <w:t>өлеңдері газет, журналдарға басылып, екеумізге көлденең азық болып</w:t>
        <w:br/>
        <w:t>түрды. Баспаға апарудан бұрын екеулеп «сынап жүрдік». Сәкен</w:t>
        <w:br/>
        <w:t>өлеңдерін газет журналдардан оқи бастадым. Бірақ Сәбит секілді</w:t>
        <w:br/>
        <w:t>ақын атын алып қойған адамның қасында мен өлең шығарып</w:t>
        <w:br/>
        <w:t>тастауым адам айтқысыз масқара көрінді. Оның үстіне Сәбит өлең</w:t>
        <w:br/>
        <w:t>жазғанда іркілмей жазады. Не туралы жазуды тез таба қояды да</w:t>
        <w:br/>
        <w:t>бірдеме-бірдеме деп өлең қылып шығарады. Мен ше? Шамаласам,</w:t>
        <w:br/>
        <w:t>жаң адам жоқ жерлерде күніне бір-екі ауыз өлең ғана жазатынмын -</w:t>
        <w:br/>
        <w:t>масқара емес пе? Түгел бездім бәледен” - дейді де, ары қарай</w:t>
        <w:br/>
        <w:t>Гогольдің, Пушкиннің, Лермонтовтың, Достоевскийдің, Толстойдың,</w:t>
        <w:br/>
        <w:t>Горькийдің, Шекспирдің,Чеховтың шығармашылықтарымен таныс-</w:t>
      </w:r>
    </w:p>
    <w:p>
      <w:r>
        <w:t>қанын айта келіп, “Бұлар өте ұнады. Бейімбеттің «Шұғаның белгісі»</w:t>
        <w:br/>
        <w:t>бір түрлі әдемі жазылғанын көрдім. Әйткенмен оқу ауыр, бір жағынан</w:t>
        <w:br/>
        <w:t>«кемеші қасында қайықшы дыбысын шығара алмайды» екен. Ішімнен</w:t>
        <w:br/>
        <w:t>жазуға құмартсам да қалам үстауға бата алмадым. Менің</w:t>
        <w:br/>
        <w:t>құмарлығымды Сәбит сезді білем, «Сен жазуға кіріс» деп, мазалап</w:t>
        <w:br/>
        <w:t>жүрді. Газет басқармасынан қаулылар әкеліп аудартып жүрді...</w:t>
        <w:br/>
        <w:t>Оның үстіне «алаш ордаларға» қарсы Сәкенді жақтайтын бір</w:t>
        <w:br/>
        <w:t>мақала жазғызды. Аяғына мен жол қойсам да желкін тартып</w:t>
        <w:br/>
        <w:t>жаздырған, артынан түгелімен қайта жазып шыққан Сәбит еді.</w:t>
        <w:br/>
        <w:t>“Балтабай" деген біреуге қарап жазылды ма, немене, әйтеуір біреуді</w:t>
        <w:br/>
        <w:t>боқтадым да салдым. Менің алғашқы жазған мақаламды Сәбиттің</w:t>
        <w:br/>
        <w:t>сонша түзеткені маған жаман батып, “жаза алмайды екем” деген</w:t>
        <w:br/>
        <w:t>қорытындыға келдім де жазудан тағы да безіне түстім. Бірақ Сәбитке</w:t>
        <w:br/>
        <w:t>сездірмедім” (“Суреткер парызы”, “А, 1970, 53-54 беттер). Үзінді</w:t>
        <w:br/>
        <w:t>ұзақтау болса да осы жолдарда Ғабеңнің әдебиетке қалай</w:t>
        <w:br/>
        <w:t>келгендігінің қыр-сырлары жатқандықтан да әдейі келтіріп отырмыз.</w:t>
        <w:br/>
        <w:t>Сонымен, Ғабеңнің өз айтқанына сенсек, ол да алдымен өлең</w:t>
        <w:br/>
        <w:t>2 1 Дандай ЫСҚАҚҰЛЫ" СЫРБАЗ СУРЕТКЕР</w:t>
        <w:br/>
        <w:t>0</w:t>
        <w:br/>
        <w:t>атындағы мемлекеттік опера және. балет театрында қазірге дейін</w:t>
        <w:br/>
        <w:t>қойылып келеді. 1936 жылы Б. Майлинмен, “В. Ивановпен бірігіп,</w:t>
        <w:br/>
        <w:t>«Амангелді» кинофильмінің сценарийін жазды. Ұлттық кино өнеріміздің</w:t>
        <w:br/>
        <w:t>тұңғышына айналған «Амангелді» кинофильмінің шығуы мәдениетіміздің</w:t>
        <w:br/>
        <w:t>тарихындағы елеулі оқиға еді. Кейіннен «Қыз Жібек» көркем фильміне</w:t>
        <w:br/>
        <w:t>де сценарий жазып, бұл фильм қазақ киносының мақтанышына айналды.</w:t>
        <w:br/>
        <w:t>Жазушының қаламынан шыққан «Қозы Көрпеш. Баян сұлу» (1939),</w:t>
        <w:br/>
        <w:t>«Ақан сері-Ақтоқты» (1945), «Амангелді» (1950), «Болашаққа аманат»</w:t>
        <w:br/>
        <w:t>(1984) сияқты туындылары қазақ драматургиясының классикалық</w:t>
        <w:br/>
        <w:t>үлгілерінен саналады. Драматург жазушыны ауыз әдебиетінде барынша</w:t>
        <w:br/>
        <w:t>жырланған мәңгілік тақырып-махаббат тақырыбы айрықша өзіне</w:t>
        <w:br/>
        <w:t>тартады. «Қозы Көрпеш Баян сұлу» драмасында адам бойындағы ең</w:t>
        <w:br/>
        <w:t>асыл сезім мөлдір махаббаттың мәңгі өшпейтін жасампаз рухын бүгінгі</w:t>
        <w:br/>
        <w:t>сахнаға қайта шығарды. Бірін бірі шынайы сүйіп, қосыла алмай</w:t>
        <w:br/>
        <w:t>қыршында кеткен Қозы мен Баянның аянышты бейнелері әлемдік</w:t>
        <w:br/>
        <w:t>әдебиеттің озық үлгілері қатарынан орын алуға әбден тұрарлық.</w:t>
        <w:br/>
        <w:t>«Ақан сері-Ақтоқты» драмасының басты кейіпкері-өмірі әкінішпен</w:t>
        <w:br/>
        <w:t>өткен қазақтың өткен ғасырдағы айтулы өнерпаз ақыны Ақан сері. Ақын</w:t>
        <w:br/>
        <w:t>өмірінің трагедиясына: айналған Ақтоқтымен ғашықтық хихаялары</w:t>
        <w:br/>
        <w:t>драмаға өзек болған. Өмірде болған нақтылы оқиғаларға сүйене отырып,</w:t>
        <w:br/>
        <w:t>автор жеке адамның мүддесі мен қоғам арасындағы әлеуметтік</w:t>
        <w:br/>
        <w:t>қайшылықтарды аяусыз ашып көрсеткен. Автордың көрсетуінше,</w:t>
        <w:br/>
        <w:t>Ақанның: басындағы қайғылы жағдай тек оның ғана емес, өзгертуді,</w:t>
        <w:br/>
        <w:t>реттеп отыруды қажет ететін бүкіл қоғамның да трагедиясы.</w:t>
        <w:br/>
        <w:t>«Амангелді» пьесасы қазақ даласындағы 1916 жылғы ұлт-азаттық</w:t>
        <w:br/>
        <w:t>қозғалысты көрсетеді. Басты кейіпкері-халық батыры. атанған Амангелді</w:t>
        <w:br/>
        <w:t>Иманов. Қарапайым халық арасынан шыққан Амангелдінің көтеріліс</w:t>
        <w:br/>
        <w:t>басшыларының бірі дәрежесіне дейін көтерілу сыры нанымды ашылған.</w:t>
        <w:br/>
        <w:t>Сонымен бірге ояз бастығы Алексей Логиновтың, оның інісі Петрдың, ру</w:t>
        <w:br/>
        <w:t>басы Жапар байдың, ұлтшыл Зілғара мен Кенжеғараның, Мұнайтпас,</w:t>
        <w:br/>
        <w:t>Тәуке, Бану секілді халық өкілдері бейнелерінің сәтті шығуы да пьесаның</w:t>
        <w:br/>
        <w:t>ұнамды жақтарынан саналады.</w:t>
        <w:br/>
        <w:t>«Болашаққа аманат» қазақтың ұпт-азаттық тарихындағы ірі</w:t>
        <w:br/>
        <w:t>қайраткерлердің бірі Сырым Датұлы бастаған халықтық қозғалыс</w:t>
        <w:br/>
        <w:t>туралы. Бір жағынан патша отаршыларының, екінші жағынан жергілікті</w:t>
      </w:r>
    </w:p>
    <w:p>
      <w:r>
        <w:t>әкімдердің зорлық-зомбылығына ұшырап әбден титықтаған халықтың</w:t>
        <w:br/>
        <w:t>арасынан өл сүйіспеншілігіне бөленген Сырым батыр шығып, қалың</w:t>
        <w:br/>
        <w:t>шаруаны әділет үшін күреске бастайды. Сырым Датұлының қазақ</w:t>
        <w:br/>
        <w:t>халқының елдігін, бірлігін сақтау жолындағы ұлы күресі кейінгі болашақ</w:t>
        <w:br/>
        <w:t>ұрпақтарға қалдырған аманаттай. Драмада Сырымдай тарихи ірі</w:t>
        <w:br/>
        <w:t>қайраткердің азаматтық тұлғасы келісті өріліп, көркемдік жарасым құрған.</w:t>
        <w:br/>
        <w:t>Ғабит Мүсірепов-сан қырлы, сан сырлы үлкен дарын иесі. Мөлдіреген</w:t>
        <w:br/>
        <w:t>тіл тазалығы, образдар мен оқиғаларды бейнелеудегі шынайы</w:t>
        <w:br/>
        <w:t>” шеберлікке жеткізген нәзік психологизм мен буырқанған драматизм,</w:t>
        <w:br/>
        <w:t>жеңіл юмор, адамзаттық асыл армандардың асқақ бейнеленуі жазушы</w:t>
        <w:br/>
        <w:t>е! 39 Дандай ЫСҚАҚҰЛЫ: СЫРБАЗ СУРЕТКЕР</w:t>
        <w:br/>
        <w:t>эскизі, ой қазығы да болар. Енді жазушының әдебиет жайлы жан.</w:t>
        <w:br/>
        <w:t>сырларына назар аударайық.</w:t>
        <w:br/>
        <w:t>“Көркем әдебиет деген ең әуелі жанды сөз, тек қана сыртқы емес,</w:t>
        <w:br/>
        <w:t>ішкі сөз. Адам жанын қозғай алар құдыреті болмаса, төрт аяғын тең</w:t>
        <w:br/>
        <w:t>басқан өлеңнен де, сағымдай құлпырған қара сөзден де пайда жоқ.</w:t>
        <w:br/>
        <w:t>Көркем сөздің сұлулығы сағымдай құлпырмасын, өзендей толқысын”</w:t>
        <w:br/>
        <w:t>С“Түтқын қыз”, А.,1993, 396-бет).</w:t>
        <w:br/>
        <w:t>“Әңгіме шіркін қыстыгүні оқысаң, жылынғандай етпесе,</w:t>
        <w:br/>
        <w:t>жаздыуүні оқысаң, самалдай тимесе, жаяу келе жатсаң, қанат бермесе,</w:t>
        <w:br/>
        <w:t>жылап отырса, күлдірмесе, есерленіп кетсең, есіңді жидырмаса,</w:t>
        <w:br/>
        <w:t>жазып керегі жоқ. Сондықтан үміт оянсын, әлсіреген адамға күш</w:t>
        <w:br/>
        <w:t>бітсін! Әңгіме сонда ғана әңгіме” (сонда, 432-бет).</w:t>
        <w:br/>
        <w:t>“Бейнелеу-әлденені көз алдыңа әкелу. Дәл сөз, бояулы сөз, теңеулі</w:t>
        <w:br/>
        <w:t>сөз, үнді, сазды сөз” (сонда, 443-бет).</w:t>
        <w:br/>
        <w:t>Әдебиетті кәсіп емес, сөз өнері деп танитын сөз зергерінің</w:t>
        <w:br/>
        <w:t>әдебиеттің қандай болуы керектігі жайлы ойларын сезімсіз оқу</w:t>
        <w:br/>
        <w:t>мүмкін емес. Көркем әдебиет туралы жазған пікірлерінің өзі</w:t>
        <w:br/>
        <w:t>оқырманды толқытады, сезімге бөлейді. Бұлайша жазу, яғни әдебиет</w:t>
        <w:br/>
        <w:t>жайлы пікірлерін бейнелеп жеткізу Ғабит сияқты шын суреткерлердің</w:t>
        <w:br/>
        <w:t>ғана қолынан келеді. Әрі қарай:</w:t>
        <w:br/>
        <w:t>“Шығарма тек қана мазмүн, тек қана түр емес. Ол мазмұн астары,</w:t>
        <w:br/>
        <w:t>ол түр астары, теңеу астары. Яғни, астарлы ой, астарлы бояулар,</w:t>
        <w:br/>
        <w:t>әндер, суреттер, дыбыстар, сыбырлар. ..Мазмүн неғұрлым эмоция</w:t>
        <w:br/>
        <w:t>арқылы берілсе, кітап соғұрлым бағалы, тура айтылған мазмүн қанша</w:t>
        <w:br/>
        <w:t>салмақты болса да ол көркемдік арқылы берілмесе, ол шығарма-</w:t>
        <w:br/>
        <w:t>очерк, ол көркем әдебиетке қосылмайды.</w:t>
        <w:br/>
        <w:t>Көркем шығармада желі бар, қазықтар бар, түйіндер бар, төбе бар,</w:t>
        <w:br/>
        <w:t>ойпат бар, т.т. Желінің қазықтары. Желі өн бойына тұп-тура болмай,</w:t>
        <w:br/>
        <w:t>жоғары-төмен, оңға-солға бұрылып отырады.. ІНығарма ауырту</w:t>
        <w:br/>
        <w:t>керек, емдеу керек, қуанту керек, ренжіту керек, шығарманың</w:t>
        <w:br/>
        <w:t>бояулары ақ пен қара ғана емес, қызылы да, көгі де, сарысы да бар”</w:t>
        <w:br/>
        <w:t>(сонда, 476-бет).</w:t>
        <w:br/>
        <w:t>“Жазушы көзі өзгеше көреді: адам арқылы көреді... Жазушы адам</w:t>
        <w:br/>
        <w:t>қанының қалай тасуын, адам жанының қалай құлпыруын, жасуын,</w:t>
        <w:br/>
        <w:t>жабығуын көру керек. Әдебиетке сол ғана дән болады” (сонда, 500-</w:t>
        <w:br/>
        <w:t>бет).</w:t>
        <w:br/>
        <w:t>Ғабеңнің көркем әдебиет жайлы ойларын әдейі кеңірек келтіріп</w:t>
        <w:br/>
        <w:t>отырмыз.. Сөз сиқырын барынша меңгерген суреткердің жәй</w:t>
      </w:r>
    </w:p>
    <w:p>
      <w:r>
        <w:t>қаранайым ғана ойды әрі ықшам, әрі дәл, әрі көркем, әрі ойлы</w:t>
        <w:br/>
        <w:t>бейнелеп бере білуінің өзі керемет емес пе?! Нені айтса да тебіреніп,</w:t>
        <w:br/>
        <w:t>толғанып бейнелеп айту - Ғабитке ғана тән ерекше қасиеттердің бірі.</w:t>
        <w:br/>
        <w:t>Бұлайша сөйлеу Ғ.Мүсірепов сияқты дара дарындардың ғана</w:t>
        <w:br/>
        <w:t>қолынан келеді.</w:t>
        <w:br/>
        <w:t>Е.Мүсірепов-биік талғам мен терең талант иесі. Сондықтан да ол</w:t>
        <w:br/>
        <w:t>өзіне де, өзгеге де сол жоғары талаптар тұрғысынан қарай білді.</w:t>
        <w:br/>
        <w:t>20 Дандай ЫСҚАҚҰЛЫ- СЫРБАЗ СУРЕТКЕР</w:t>
        <w:br/>
        <w:t>көркем көз тартады. Жер дауы, ел дауы, байлардың арасындағы</w:t>
        <w:br/>
        <w:t>бақталастық, ескі ауылдың келеңсіз көріністері, сән-салтанаты жарасқан</w:t>
        <w:br/>
        <w:t>ауыл көші, ұзақ таңға ұласқан сауық-сайрандар асқан білгірлікпен, нәзік</w:t>
        <w:br/>
        <w:t>бояуларымен, бар қырымен, сырымен көз. алдыңызға келеді. Өмірді</w:t>
        <w:br/>
        <w:t>бейнелеудегі шынайылық, кейіпкерлерінің жан-дүниесіне дейін жарқырап</w:t>
        <w:br/>
        <w:t>сомдалуы, детальдарының дәлдігі, композициялық құрылымының</w:t>
        <w:br/>
        <w:t>шымырлығы, шұрайлылығы, «Оянған өлкені» қазақ романдарының ең</w:t>
        <w:br/>
        <w:t>таңдаулыларының қатарына қояды.</w:t>
        <w:br/>
        <w:t>«Жат қолында» «Оянған өлкенің» тікелей жалғасы іспеттес. Романда</w:t>
        <w:br/>
        <w:t>Клод Карно, Нельсон Фелль, фон Штейн тәрізді шетелдік алпауыттардың</w:t>
        <w:br/>
        <w:t>қарамағына көшкен Қарағанды өндіріс орнының жиырмасыншы</w:t>
        <w:br/>
        <w:t>ғасырдың бас.кезіндегі жай-күйі-суреттеледі. Апғашқы кітапта баяндалған</w:t>
        <w:br/>
        <w:t>негізгі оқиғалар жалғасын тауып, Қазан төңкерісіне ұласады. «ә»</w:t>
        <w:br/>
        <w:t>«Оянған өлкеде» Қарағанды, Ніпді, Ақбұйрат секілді кеніштерде</w:t>
        <w:br/>
        <w:t>өндіріс орындарының бой көтеріп, онда Ресейден келген орыс жұмыс-</w:t>
        <w:br/>
        <w:t>шыларымен бірге еңбек етіп, қалыптаса бастаған қазақ жұмыскерлері</w:t>
        <w:br/>
        <w:t>керінсе, «Жат қолында» романында өз болашағы үшін күресіп, оң-солын</w:t>
        <w:br/>
        <w:t>ажыратып алатын жастарды бейнелеуге едәуір орын берілген. Бұланбай,</w:t>
        <w:br/>
        <w:t>Сүгірәлі, Байжан сияқты жаны таза, намысты жігіттердің әділеттік</w:t>
        <w:br/>
        <w:t>жолындағы күрескерлік жолын енді Кенжеғара секілді көзі ашық сауатты</w:t>
        <w:br/>
        <w:t>азаматтар жапғастырады. Кенжеғара-романның орталық кейіпкері.</w:t>
        <w:br/>
        <w:t>Суреткер халқына адал қызмет етуді өмірінің мәні деп білген сауатты,</w:t>
        <w:br/>
        <w:t>күрескер азаматтық бейнесін жан-жақты сомдауға біршама күш салып,</w:t>
        <w:br/>
        <w:t>оп мақсаттың үдесінен (шыға алған. Кенжеғара жапғыз емес, оның</w:t>
        <w:br/>
        <w:t>қатарында Жабай, Нартай, Әлішер, Зуев секілді сайдың тасындай, халқы</w:t>
        <w:br/>
        <w:t>үшін қандай қиындықтар болса да көтеруге әзір сақа жігіттер бар.</w:t>
        <w:br/>
        <w:t>Сондай-ақ романда баршылықта барынша шалқып дәурен құрып</w:t>
        <w:br/>
        <w:t>жатқан дала байларымен бірге бірде бар, бірде жоқ тіршілік кешіп</w:t>
        <w:br/>
        <w:t>жатқанымен де болашаққа деген сенімі мол ауылдың адал жанды</w:t>
        <w:br/>
        <w:t>азаматтарының тұрмыс-тіршілігі, бопмыс-пішімі нанымды қалыпта</w:t>
        <w:br/>
        <w:t>суреттеледі. Ресейде басталған Қазан төңкерісінің топалаңы қазақ</w:t>
        <w:br/>
        <w:t>даласына да әсерін тигізбей қоймайды. Онсыз Да өздерін аяусыз</w:t>
        <w:br/>
        <w:t>қанауға ұшыратқан жат жұрттық келімсектерге қарсы ұйымдасып күресе</w:t>
        <w:br/>
        <w:t>бастаған жұмысшылар оларды қуып, жеңіске жетеді. «Жат қолында»</w:t>
        <w:br/>
        <w:t>романында баяндалған оқиғалар желісі кеңеб өкіметінің орнауымен</w:t>
        <w:br/>
        <w:t>аяқталады. Сейтіп, қарапайым халықтың бақытты әмір жолындағы</w:t>
        <w:br/>
        <w:t>күресі мақсатына жеткендей де болды.</w:t>
        <w:br/>
        <w:t>«Оянған өлке», «Жат қолында» романдары қазақ даласында өндіріс</w:t>
        <w:br/>
        <w:t>орындарының ашылуы, оларда саналы жұмысшылар қауымының</w:t>
        <w:br/>
        <w:t>қалыптасуы сияқты тарихи оқиғаларды шынайы бейнелей алған роман-</w:t>
        <w:br/>
        <w:t>эпопеяны түзді. Роман-эпопея жазушының ғана емес, бүкіл қазақ</w:t>
        <w:br/>
        <w:t>әдебиетінің айтулы табыстарының қатарында саналады.</w:t>
        <w:br/>
        <w:t>Е. Мүсірепов драматургия саласында елеулі еңбек етті. Ол 1934</w:t>
        <w:br/>
        <w:t>жылы қазақтың классикалық ауыз әдебиетіне сүйене отырып, «Қыз</w:t>
        <w:br/>
        <w:t>Жібек» музыкалы драмасын (пибретто) жазды. Мыңнан артық қойылым</w:t>
      </w:r>
    </w:p>
    <w:p>
      <w:r>
        <w:t>көрген «Қыз Жібек» операсы (муз. Е. Брусиловский) қазақтың Абай</w:t>
        <w:br/>
        <w:t>6 25 Дандай ЫСҚАҚҰЛЫ - СЫРБАЗ СУРЕТКЕР</w:t>
        <w:br/>
        <w:t>700</w:t>
        <w:br/>
        <w:t>болып жатқан елеулі өзгерістерге назар аударып, оларға Идеялық,</w:t>
        <w:br/>
        <w:t>көркемдік тұрғыдан жан-жақты талдаулар жасады. Бүл баяндамада</w:t>
        <w:br/>
        <w:t>Ғабит негізінен әдебиеттің партиялылығы принципін басшылыққа</w:t>
        <w:br/>
        <w:t>алып отырғанымен де “бүгінгі ісіміздің бас әдісі етіп шығарма әдісін</w:t>
        <w:br/>
        <w:t>үлкен. төрге қойып отырмыз” деп өзі айтқанындай, әдебиеттің</w:t>
        <w:br/>
        <w:t>шығармашылық, көркемдік қырларына көбірек көңіл бөлгендігі</w:t>
        <w:br/>
        <w:t>байқалады. Ол Сәкеннің, Сәбиттің, Бейімбеттің, Мұхтардың,</w:t>
        <w:br/>
        <w:t>Ілиястың, Тайырдың т.б. шығармаларына егжей-тегжейлі тоқталып,</w:t>
        <w:br/>
        <w:t>жетістік-кемшілік жақтарын сөз етеді. Сол кез әдебиетінің төрт түрлі</w:t>
        <w:br/>
        <w:t>басты кемшілігін . көрсеткен: “үлкен тақырыпқа көшіп, қазіргі</w:t>
        <w:br/>
        <w:t>дәуірімізге лайықты ірі еңбектер”? жоқ; “шығармаларымыздың</w:t>
        <w:br/>
        <w:t>көпшілігі жалпы жазылған”; “өндірісті, колхозды алғанда,</w:t>
        <w:br/>
        <w:t>жазушыларымыз соның &gt; адамын алмайды, машинесін алады”;</w:t>
        <w:br/>
        <w:t>“бірдеме жазса, жүрттың бәрін жаншып өтетін құрғақ, жансыз үгітті</w:t>
        <w:br/>
        <w:t>айтатын бір “жалпы шығармалар” бар.</w:t>
        <w:br/>
        <w:t>Баяндамашы “Көркем әдебиет болғасын азды-көпті көркемдік,</w:t>
        <w:br/>
        <w:t>оқырлық, оқыған адамға бірдеме берерлік бір қасиет болу керек”</w:t>
        <w:br/>
        <w:t>(сонда, 89-бет)-дей келіп, үгіт-насихаттық сипаты басым бірсыпыра</w:t>
        <w:br/>
        <w:t>өлеңдерді қатты сынға алады. Жалпы Ғабиттің баяндамасы</w:t>
        <w:br/>
        <w:t>сыншылдық рухта жазылған. Ол қазақ кеңес әдебиетініп көш</w:t>
        <w:br/>
        <w:t>бастаушылары болып келе жатқан Сәкен мен Сәбиттің шығармалары</w:t>
        <w:br/>
        <w:t>жайлы да бірсыпыра сындар айтады. Мысалы, ол сол кезде нағыз</w:t>
        <w:br/>
        <w:t>революциялық рухта жазылған, социалистік қазақ әдебиетінің</w:t>
        <w:br/>
        <w:t>алғашқы ірі табыстарының бірі саналып жүрген С.Сейфуллиннің “Тар</w:t>
        <w:br/>
        <w:t>жол, тайғақ кешуі” жайлы “бүл. осы “күнге дейін Маңызың</w:t>
        <w:br/>
        <w:t>жоғалтпаған, келешекте де үлкен орны бар еңбек” .- дей келіп, “Рас,</w:t>
        <w:br/>
        <w:t>бұл басынан аяғына дейін сұрыпталып шыққан, біткен де нәрсе</w:t>
        <w:br/>
        <w:t>емес... Әрине, бүл еңбектің мазмұнында да, көркемдігінде де</w:t>
        <w:br/>
        <w:t>сынайтын нәрселер бар” - дегенді де аңғарта кетеді.</w:t>
        <w:br/>
        <w:t>“Өсудің, кемшілікті түзетудің ең керекті тезі-сын” (сонда; 93-бет)-</w:t>
        <w:br/>
        <w:t>деп білген суреткер осы жиында “Жазушыға жәрдем беретін сын</w:t>
        <w:br/>
        <w:t>қазақ. әдебиетінде болған жоқ. Жазушыларымыздың өсуіне,</w:t>
        <w:br/>
        <w:t>әдебиетіміздің сонымен қатар сапасын күшейтуге ат салысқан шын</w:t>
        <w:br/>
        <w:t>әдеби сынды біз әлі көргеміз жоқ. Егер жазушымыз деп көп адамның</w:t>
        <w:br/>
        <w:t>атын атай білсек, сыншы деп бір адамның атын да атай алмаймыз”</w:t>
        <w:br/>
        <w:t>(сонда, 92-бет)-деп қынжылды. Сол кездегі. әдеби процесте</w:t>
        <w:br/>
        <w:t>белсенділік танытып жүрген Ғаббас Тоғжановтың әдеби сындарына</w:t>
        <w:br/>
        <w:t>көңілі толмайтындығын білдіреді. Ал, ҚазАПП-тың басшысы, әрі бас</w:t>
        <w:br/>
        <w:t>сыншысы М. Қайыпназаров туралы “Әрине, Мұстафа сыншы смес;</w:t>
        <w:br/>
        <w:t>сыншылық былай тұрсын әдебиетке жақсы ғана таныс адам да емес.</w:t>
        <w:br/>
        <w:t>Оның “сыны” өзін сыншы. етіп.те шығармайды, әдебиетімізге бір</w:t>
        <w:br/>
        <w:t>мысқал қосары да жоқ”--деп, ашы шындықты ашық айтты.</w:t>
        <w:br/>
        <w:t>Ғ.Мүсірепов әдебиеттің басты" міндеті шындықты жазу деп біледі.</w:t>
        <w:br/>
        <w:t>Ал социалистік шындық социалистік иағызшылдық (социалистік</w:t>
        <w:br/>
        <w:t>реализм, Д.Ы.) әдісімен жазылады. Социалистік романтизм де бізге</w:t>
        <w:br/>
        <w:t>26 Дандай ЫСҚАҚҰЛЫ- СЫРБАЗ СУРЕТКЕР</w:t>
        <w:br/>
        <w:t>көтеріп, қазіргі күнімен келешектегі жайын байланыстыра жазудың,</w:t>
      </w:r>
    </w:p>
    <w:p>
      <w:r>
        <w:t>алға сүйрсудің әдісі” (сонда, 96-бет)- деп, түсіндіреді.</w:t>
        <w:br/>
        <w:t>Ғабекеңнің шығармашылық жолындағы алғашқы сын мақалала-</w:t>
        <w:br/>
        <w:t>рына кеңірек тоқталыңқырап жатқанымыз - оның әдеби ой-пікірле-</w:t>
        <w:br/>
        <w:t>рінде қолына қалам үстаған кезден-ақ- сыншылдық, рухтың басым</w:t>
        <w:br/>
        <w:t>болғандығын аңғарту. Жалпы Ғ.Мүсірепов әдеби процестегі сынның</w:t>
        <w:br/>
        <w:t>роліпе айрықша назар аударды. Әдеби сын туралы бірнеше мақала</w:t>
        <w:br/>
        <w:t>жазды, жазушылар одағының түрлі жиындарында арнайы баяндамалар</w:t>
        <w:br/>
        <w:t>жасады. Қазақстан Жазушылар одағының екініші құрылтайында</w:t>
        <w:br/>
        <w:t>сөйлеген сөзінде “Сыншы емеспін, жазушымын, сынаушы емен,</w:t>
        <w:br/>
        <w:t>сыналушымын. Бірақ, сыншым кім, оны да білгім келеді” (сонда, 134-</w:t>
        <w:br/>
        <w:t>бет) -&lt;дей келіп, жалпы әдеби сын туралы құпарлы пікірлер айтты.</w:t>
        <w:br/>
        <w:t>“Мен сыштың үш саласын алғым келеді.</w:t>
        <w:br/>
        <w:t>Бірінші саласы-ғылыми сын, тексеру-Ззерттеу арқылы әдебиетті</w:t>
        <w:br/>
        <w:t>ылғи алға сүйреп отыратын сын. Әдебиет пей жазушының алдына</w:t>
        <w:br/>
        <w:t>жарығын түсіріп, бастап отыратын сып. Бүл сын сынауды кәсіп</w:t>
        <w:br/>
        <w:t>етпей, сүйіп сынайды; үнемі соңына түсіп, жалпы ғылымның өсуімен</w:t>
        <w:br/>
        <w:t>бірге, өзі де өсіп отырады.</w:t>
        <w:br/>
        <w:t>Екінші саласы--халық сыны; көпшілік сыны. Бүл, әрине, ғылыми</w:t>
        <w:br/>
        <w:t>сын смес, халықтың жүрегінің қалай соғуын: көрсетіп отыратын сын.</w:t>
        <w:br/>
        <w:t>Бұл халық қазынасына қосуға жарамағанды аяусыз лақтырып тастап</w:t>
        <w:br/>
        <w:t>отыратын, бір айтар үкім сияқты сын. Бұл сында бетке қарау</w:t>
        <w:br/>
        <w:t>болмайды.</w:t>
        <w:br/>
        <w:t>Үшінші саласы-сынды кәсіп еткен, арзанқол, әдебиеттің өсуіне</w:t>
        <w:br/>
        <w:t>жәрдемі тимейтін құр айғай болып келеді” (сонда, 134,135-беттер).</w:t>
        <w:br/>
        <w:t>Сынның осы үш түрінің әрқайсысына сипаттамалар береді. “Нағыз</w:t>
        <w:br/>
        <w:t>ғылми сын әдебиетіміздің күнбе-күнгі жәйін тексере отырып,</w:t>
        <w:br/>
        <w:t>жазушыға жөн сілтеп отыруға міндетті. Шын мағынасында сын деп</w:t>
        <w:br/>
        <w:t>осылардың сынын айтамыз”, “Енді халық сынына келейік. Бір атар</w:t>
        <w:br/>
        <w:t>үкім сиякты... Біздегі ең күшті сын асы деп ойлаймын: Себебі-жаман</w:t>
        <w:br/>
        <w:t>кітап жазсаң, оқымайды, оқу түгіл атын да үмытады. Бұдан артық не</w:t>
        <w:br/>
        <w:t>әділдік, сын керек?” (сонда)-дей келіп, үшінші түрі туралы “... мүнда</w:t>
        <w:br/>
        <w:t>ұрда-жық 1а бар, аяқтан шалу да бар, кәсіпқорлық, та бар,</w:t>
        <w:br/>
        <w:t>жауапсыздық та бар. Әйтеуір өсер жазутныға кедергі болатынның бәрі</w:t>
        <w:br/>
        <w:t>табылады бойынан... міне, қояр қылық, жояр мінез осы емес не?! -</w:t>
        <w:br/>
        <w:t>деп қатты сынайды.</w:t>
        <w:br/>
        <w:t>Ғ.Мүсірепов Қазақстан Жазушылар: Одағының 1954 жылы өткен</w:t>
        <w:br/>
        <w:t>құрылтайында да. сын туралы арнайы баяндама жасады. “Қазақ-</w:t>
        <w:br/>
        <w:t>стандағы әдебиет сынының жайы мен міндеттері” туралы принципті,</w:t>
        <w:br/>
        <w:t>әділ де ғылыми сынның туған әдебиетімізді өркендетуге рөлі мен</w:t>
        <w:br/>
        <w:t>маңызын баса айтты. Жақсы сынның чілекшісі ғана болып қалмай,</w:t>
        <w:br/>
        <w:t>әдеби өмірдің маңызды оқиғаларына қатысты өз ойларын да білдіріп,</w:t>
        <w:br/>
        <w:t>шын сынның үлгісін көрсете білді. Ол “әдебиет сыны - көп еңбек</w:t>
        <w:br/>
        <w:t>тілейтін, нағыз ғылыми творчестволық жұмыс ретінде бағаланбай”</w:t>
        <w:br/>
        <w:t>28 Дандай ЫСҚАҚҰЛЫ. СЫРБАЗ СУРЕТКЕР</w:t>
        <w:br/>
        <w:t>0</w:t>
        <w:br/>
        <w:t>стандарттылығында, шығармаға қоятын талаптары мен оны</w:t>
        <w:br/>
        <w:t>мақтауының бірсарындылығында дер едім» (сонда, 311-бет) - дейді.</w:t>
        <w:br/>
        <w:t>Е.Мүсірепов сыншы міндеті жайлы: «Әдебиет сыншысының басқа</w:t>
        <w:br/>
        <w:t>оқушылардан ең болмағанда мынадай бір айырмасы болу керек: жай</w:t>
        <w:br/>
        <w:t>оқушы кітапты сыншының тілегіне қарап оқымайды. Әр оқушының</w:t>
        <w:br/>
        <w:t>әр кітаптан іздейтін өз жоғы бар. Бір оқушыға Жіоль Верннен асқан</w:t>
        <w:br/>
        <w:t>жазушы жоқ, үшінші біреу Шерлок Холмсты іздейді. Осылардың</w:t>
      </w:r>
    </w:p>
    <w:p>
      <w:r>
        <w:t>бәрін де оқитын, олармен бірге Шекспирді, Толстойды, Бальзакты,</w:t>
        <w:br/>
        <w:t>Гетені оқитын оқушы тағы бар. Бұлардың ішінен нағыз әдебиет,</w:t>
        <w:br/>
        <w:t>нағыз қазына қайсысы екенін әбден айыратын оқушы саны заман</w:t>
        <w:br/>
        <w:t>өскен сайын, совет адамының рухани тілегі өскен сайын ол да өсіп,</w:t>
        <w:br/>
        <w:t>келе жатыр. Бірақ сыншыға қоятын тілекті бұл оқушылардың алдына</w:t>
        <w:br/>
        <w:t>Да қоя алмайсыз. Сыншы деген өзінің оқушылық халінен аса алмай</w:t>
        <w:br/>
        <w:t>қойса, сын айттым дегені өзіпің оқушылық қана жайы болса, онда ол</w:t>
        <w:br/>
        <w:t>Да оқушы ғана болып қалады. Ондай «сыншың» тегінде сынға</w:t>
        <w:br/>
        <w:t>жоламағаны ақыл. Өйткені шын сыншы жазушыға да, оқушыға да</w:t>
        <w:br/>
        <w:t>жөн сілтей алатын болсын, соған өзін міндеттімін, жауаптымын деп</w:t>
        <w:br/>
        <w:t>санасын» («Суреткер парызы», А., 1970, 158-бет) - деп біледі.</w:t>
        <w:br/>
        <w:t>Ғабең өз ойларымен оңаша бір қалған сәтте «сынды көтеру үшін</w:t>
        <w:br/>
        <w:t>не керек?» деген сауалға мынадай жолдар жазып қалдырыпты:</w:t>
        <w:br/>
        <w:t>1) Бүл күнге дейінгі ісіміздің табысы мен кемшілігі неде, соны ашу</w:t>
        <w:br/>
        <w:t>керек: !</w:t>
        <w:br/>
        <w:t>«Идеялық жағынан жақсы, я жаман» дсген түк айтпағанға “тең.</w:t>
        <w:br/>
        <w:t>Идеяны көркем әдебиеттің талап ететін ішеберлігімен. бере алған ба,</w:t>
        <w:br/>
        <w:t>жоқ па? Яғни, шеберлік жайын қоса айтпаған сын жарымжан.</w:t>
        <w:br/>
        <w:t>2) Жаңа шығарма деген бүгінгі дәуірдің тілегіне сай келгенде ғана</w:t>
        <w:br/>
        <w:t>жаңа бола алады. Атымен емес, затымен.</w:t>
        <w:br/>
        <w:t>3) Әр шығарманың өз жаңалығы болмақ: образ, тіл, ішікі, өмір,</w:t>
        <w:br/>
        <w:t>байымдау әдісі... і</w:t>
        <w:br/>
        <w:t>4) Шығарманың бай мазмұны: өмір көріністерін мол қамту.</w:t>
        <w:br/>
        <w:t>5) Шығарманың мазмұны мен түр теңбе-теңдігі, я болмаса</w:t>
        <w:br/>
        <w:t>қайшылығы.</w:t>
        <w:br/>
        <w:t>6) Автор мен образ тілі.</w:t>
        <w:br/>
        <w:t>7) Образ, тіл, логика, сезім, ой, сана.</w:t>
        <w:br/>
        <w:t>8) Суретшілер мен жазушылардың бүгінгі адамды көрсету</w:t>
        <w:br/>
        <w:t>әдісіндегі үндестіктер мен қайшылықтар” (“Тұтқын қыз”. А., 1993,</w:t>
        <w:br/>
        <w:t>402-бет).</w:t>
        <w:br/>
        <w:t>“Сыншылар табысқа қуанып, -кемдікке ренжіп отырар болса”</w:t>
        <w:br/>
        <w:t>(сонда)-деп тілейді. “Бүгінгі сыншы жол бикелер, күн көргіштер”,</w:t>
        <w:br/>
        <w:t>бізге керегі “ақын сыншы, жазушы сыншы, жұрт сыншы, маман</w:t>
        <w:br/>
        <w:t>сыншы" (сонда, 403-бет) -деп жазады.</w:t>
        <w:br/>
        <w:t>Ғ.Мүсіреповтің сын туралы сырларының бір-парасы осындай. Сөз</w:t>
        <w:br/>
        <w:t>зергерінің сынға аса жоғары талаптар қоя білгендігі -көрінеді. Сынға</w:t>
        <w:br/>
        <w:t>талаптар қою бар да, оны жүзеге асыру тағы бар. Ғабең осы жоғары</w:t>
        <w:br/>
        <w:t>талаптарды жүзеге асырудың Да озық үлгісін көрсетті. Оның сын</w:t>
        <w:br/>
        <w:t>| : 2-23 Дандай ЫСҚАҚҰЛЫ СЫРБАЗ СУРЕТКЕР</w:t>
        <w:br/>
        <w:t>100</w:t>
        <w:br/>
        <w:t>жазудан бастаған. Бірақ өзіне үлкен сыншыл талаппен қарай білген</w:t>
        <w:br/>
        <w:t>жас Ғабит алғашында “адам жоқ жерлерде күніне бір-екі ауыз өлең”</w:t>
        <w:br/>
        <w:t>жазып жүргенімен де оның баспа бетін көрген алғашқы дүниесі</w:t>
        <w:br/>
        <w:t>“алаш ордашыларға” қарсы С.Сейфуллинді жақтап жазылған әдеби</w:t>
        <w:br/>
        <w:t>сын мақала болады. “Балтабай” ма, әйтеуір біреуге қарсы жазылды</w:t>
        <w:br/>
        <w:t>деп отырғаны “Еңбекші қазақ” (24.11.1924) газетінде басылған</w:t>
      </w:r>
    </w:p>
    <w:p>
      <w:r>
        <w:t>“Қисық сынға әділ төре” атты мақала сді. Ғабең озінің алғашқы</w:t>
        <w:br/>
        <w:t>мақаласының қалай жазылғанын, оған С.Мұқановтың көмектескенін</w:t>
        <w:br/>
        <w:t>жасырмай ашық айтып отыр. Осы -жерде жалпы Ғ.Мүсіреповтің</w:t>
        <w:br/>
        <w:t>әдебиетке келуіне бірден бір себепкер С.Мұқанов болғанын да яйта</w:t>
        <w:br/>
        <w:t>кеткен жөн. )</w:t>
        <w:br/>
        <w:t>Бүл кез кеңес өкіметінің нығаюымен бірге әдебиет майданында да</w:t>
        <w:br/>
        <w:t>таптық, күрестің күшейіп келе жатқан тұсы болатын. “Байшыл-</w:t>
        <w:br/>
        <w:t>, ұлтшыл” атанған алаш ордашыл ақын-жазушыларды әдебиет</w:t>
        <w:br/>
        <w:t>майданынан ығыстырып шығару науқаны С.Мұқановтың “Еңбекші</w:t>
        <w:br/>
        <w:t>қазақ” газетінде 1923 жылы жарық көрген “Қара тақтаға жазылып</w:t>
        <w:br/>
        <w:t>қалмаңдар, шешендер” атты атышулы мақаласымен қызу басталған-</w:t>
        <w:br/>
        <w:t>түғын. Кеңесшіл бағыттағы әдебиеттің басы-қасында Сәкен, Сәбиттер</w:t>
        <w:br/>
        <w:t>жүрді Де қазақ әдебиетінің болашақ дамуы қандай болуы керек деген</w:t>
        <w:br/>
        <w:t>пікірталаста пролетарлық мәдениет жолын насихаттады. Енді осы ”</w:t>
        <w:br/>
        <w:t>топқа өздігінен ізденіп. алған біршама әдеби дайындығы бар, өлең</w:t>
        <w:br/>
        <w:t>жазып, аударма жасап жүрген Ғ.Мүсірепов те келіп қосылды. “Қисық</w:t>
        <w:br/>
        <w:t>сынға әділ төре” Темірбайдың (Балтабай емес) “Ақ жол" газетінде</w:t>
        <w:br/>
        <w:t>(1924, У» 432) жарияланған “Қазақ әдебиетінің тарихынан” атты</w:t>
        <w:br/>
        <w:t>мақаласындағы жалпы көркем әдебиет, қазақ әдебиетінің тарихы</w:t>
        <w:br/>
        <w:t>туралы С.Сейфуллиннің пікіріне Дау айтқанына қарсы жазылған еді.</w:t>
        <w:br/>
        <w:t>Сөйтіп өзінің көптеген замандастары сияқты Ғ.Мүсірепов те</w:t>
        <w:br/>
        <w:t>әдебиетке. таптық принципке негізделген пролетарлық бағыттың</w:t>
        <w:br/>
        <w:t>легінде келді. Алғашқы мақаласымен-ақ ол әдеби процестің қалың</w:t>
        <w:br/>
        <w:t>ортасына бірден қойып кетіп, өзіндік пікірі, беті бар екенін, өз</w:t>
        <w:br/>
        <w:t>бағытының дұрыстығын дәлелдеп, қорғай алатын принципшіл</w:t>
        <w:br/>
        <w:t>қаламгер екенін танытты. Ғабиттің жиырмасыншы жылдарда жазған</w:t>
        <w:br/>
        <w:t>мақалаларының дені осы жаңадан қанат жайып Келе жатқан жас</w:t>
        <w:br/>
        <w:t>қазақ кеңес әдебиетінің негізгі принциптерін қорғап, орнықтыруға</w:t>
        <w:br/>
        <w:t>бағытталған дерлік, “Әдебиет айтысына” (“Еңбекші қазақ”,</w:t>
        <w:br/>
        <w:t>9.Х11.1929), “ҚазАПП-тың бүгінгі міндеттері” (“Еңбекші қазақ”,</w:t>
        <w:br/>
        <w:t>27.ХІ.1930), т.б. сияқты көптеген мақалалар осы ыңғайда жазылған.</w:t>
        <w:br/>
        <w:t>“Бізше пролетариат әдебиеті деп қай тақырыпта болса да пролетариат</w:t>
        <w:br/>
        <w:t>көзімен көріп, пролетариат тілегіне дәл соқтырып жазса, соны</w:t>
        <w:br/>
        <w:t>айтамыз” (“Еңбекші қазақ”, 4.У11.1929) деген пікір Ғабеннің алғашқы</w:t>
        <w:br/>
        <w:t>мақалаларының негізгі идеялық өзегі болды. /</w:t>
        <w:br/>
        <w:t>Сол кездегі қазақ қаламгерлерінің ресми шығармашылық ұйымы</w:t>
        <w:br/>
        <w:t>ҚазАПП (Қазақстан пролетариат жазушыларының ассоциациясы)</w:t>
        <w:br/>
        <w:t>болды да ол өз жүмысында пролеткультшылдық бағыт жүргізіп, әдеби</w:t>
        <w:br/>
        <w:t>шығармашылықты да партияның идеологиялық маңызды бір</w:t>
        <w:br/>
        <w:t>24 Дандай ЫСҚАҚҰЛЫ, СЫРБАЗ СУРЕТКЕР. |</w:t>
        <w:br/>
        <w:t>майданына айналдырды. Әдебиетке қатысы жоқ, партия қызметкері</w:t>
        <w:br/>
        <w:t>М.Қайыпназаров үйым жұмысын әкімгершішікпен басқарын,</w:t>
        <w:br/>
        <w:t>компартияның таптық принцип саясатын әдебиетте күшпен жүзеге</w:t>
        <w:br/>
        <w:t>асыра. бастады. “Мүстафаның өзі оқымай жазушының өзінен сұрап</w:t>
        <w:br/>
        <w:t>алып бағалайтыны бар... Бұл рас. Мәжит секілді менен де сұрап сді,</w:t>
        <w:br/>
        <w:t>сол айтқанымды Мүстафа баяндамасына сол күйімен қоса салыпты”</w:t>
        <w:br/>
        <w:t>С“Суреткер парызы”, А.,1970, 93 бет) -- деп Ғ.Мүсірепов кейіннен бір</w:t>
        <w:br/>
        <w:t>әдеби жиында айтқапындай, М.Қайыпназаровтың әдебиетті сынау,</w:t>
        <w:br/>
        <w:t>бағалау істерінде Тіпті өрескел жағдайлар орын алды. Соның</w:t>
        <w:br/>
        <w:t>салдарынан ҚазАПП үйымы қазақ қаламгерлерінің басын құрап,</w:t>
        <w:br/>
        <w:t>шығармашылық, жүмыстарға ұйымдастырып отырудың орнына,</w:t>
        <w:br/>
        <w:t>оларды идеялық тұрғыдан тол-топқа жіктеп, бөлшектеп, берекесін</w:t>
        <w:br/>
        <w:t>қашырды. “Ұлтшыл-байшылдар”, “жолбикелер”, солінылдар деген</w:t>
        <w:br/>
        <w:t>сияқтылар сол кездегі ҚазАПП қызметін, жазушылардың жазғандарын</w:t>
        <w:br/>
        <w:t>сынағанда міндетті түрде қолданатын анықтауыштары болатын.</w:t>
      </w:r>
    </w:p>
    <w:p>
      <w:r>
        <w:t>Сәйтіп ҚазАПП қаламгерлерге “шығармашылық жағынан көмек</w:t>
        <w:br/>
        <w:t>көрсетудің орнына ананы жаз, мынаны жазба деп, өктемдікке</w:t>
        <w:br/>
        <w:t>ұрынып, олардың жүмысына кедергі келтірді. Ұйым жұмысындағы</w:t>
        <w:br/>
        <w:t>осындай кемшіліктер қаламгерлерді бей-жай қалдыра алмады.</w:t>
        <w:br/>
        <w:t>Солардың бірі ретінде Ғ.Мүсірепов те ҚазАПП қызметіндегі олқы-</w:t>
        <w:br/>
        <w:t>лықтар жайлы бірнеше мақала жазды. Ғабит ҚазАПП-тың жүмыс</w:t>
        <w:br/>
        <w:t>істеу тәсілінің дұрыс еместігіп, жалпы” әдебиет қозғалысына оң</w:t>
        <w:br/>
        <w:t>басшылық жасай алмауы, соның салдарынан өмір талабына сай</w:t>
        <w:br/>
        <w:t>келетін шығармалардың жазылуына нұқсан келіп отырғанын атап</w:t>
        <w:br/>
        <w:t>көрсетті. Қаламгерлердің арасында түкке тұрғысыз айтыс-тартыстар-</w:t>
        <w:br/>
        <w:t>дың көбейіп; бірігіп жүмыс істеудің болмауы, соның салдарынан</w:t>
        <w:br/>
        <w:t>шығармашылық жағдайдың шырқы бұзылып, әдеби сынның</w:t>
        <w:br/>
        <w:t>өрістемеуі үлкен кемшілік ретінде аталды. “Ат үсті қысқаша шолсақ:</w:t>
        <w:br/>
        <w:t>ең алдымен бізде ұйымдасқан көрнекті үйым болып іс істеген</w:t>
        <w:br/>
        <w:t>ҚазАПП болған жоқ. 25-ші жылы да ҚазАПП үйірме халында болса,</w:t>
        <w:br/>
        <w:t>31-ші жылы да үйірме халынан асқан жоқ.. ҚазАПП негізінде</w:t>
        <w:br/>
        <w:t>Қазақстанның он-он бес қалам үстағандарының үйымы болды...</w:t>
        <w:br/>
        <w:t>Басшы мүшелерінің біразы әдебиет майдаңындағы күреске көпке</w:t>
        <w:br/>
        <w:t>дейін жік салдарын қатыстырып келді. Оқу үйренуді. күнбе-күнгі</w:t>
        <w:br/>
        <w:t>жүмысына, шығармасына даңғыл жол етіп ала алмай келді"</w:t>
        <w:br/>
        <w:t>(“Суреткер парызы”. А., 1970, 58-бет) - деп, коп мәселенің басын</w:t>
        <w:br/>
        <w:t>ашып айтты. Осындай пікірлердің қозғау салуының барысында он</w:t>
        <w:br/>
        <w:t>шақты ғана пролетариат жазушысының үйымы болып келген</w:t>
        <w:br/>
        <w:t>ҚазАПП жүмысы дәуір талабына сай келмейтіндіктен де таратылды.</w:t>
        <w:br/>
        <w:t>Жазушылар ұйымын шығармашылық тұрғыдан қайта қүру</w:t>
        <w:br/>
        <w:t>мақсатымен Қазақстан кеңес жазушылар одағын үйымдастыру</w:t>
        <w:br/>
        <w:t>комитеті құрылды. Осы комитеттің болашақ үйымның бет-бағдарын</w:t>
        <w:br/>
        <w:t>талқылауға арналған алғашқы пленумында ойың төрағасы</w:t>
        <w:br/>
        <w:t>І.Жансүгіровпен бірге Ғ.Мүсірепов тс баяндама жасан, онда қазақ</w:t>
        <w:br/>
        <w:t>кеңес әдебиетін кеңінен шолды. Қазақ әдебиетінің түрлі салаларында</w:t>
        <w:br/>
        <w:t>34 Дандай ЫСҚАҚҰЛЫ СЫРБАЗ СУРЕТКЕР</w:t>
        <w:br/>
        <w:t>бірге үлттық әдебиеттің принципті мәселелеріне келгенде шынайы</w:t>
        <w:br/>
        <w:t>шындықты айтудан қаймықпағанын жазушының әдеби өмірдегі ерлігі</w:t>
        <w:br/>
        <w:t>рстінде атап өткіміз келеді. Сопдықтан да Абайдың ұлылығы жайлы</w:t>
        <w:br/>
        <w:t>құнарлы ойлар айта білген Ғабиттің кей кездерде өз заманының</w:t>
        <w:br/>
        <w:t>әуеніне қарай -тағы бірде “Абайдың ерекше ұлы еңбегі-аорыс</w:t>
        <w:br/>
        <w:t>халқының ұлы мәде-пиетіне, ұлы ақындарына сүйене отырып,</w:t>
        <w:br/>
        <w:t>төменгі сатыда тұрған әдебиетін ең жоғарғы сатыға шыққан реалистік</w:t>
        <w:br/>
        <w:t>әдебиетке қосуында, революциялық ұлы адымында” (сонда, 207-бет)</w:t>
        <w:br/>
        <w:t>-- дегеніне еш таңдануға болмайды. 1954 жылы жазылған бір</w:t>
        <w:br/>
        <w:t>мақаласында “Абай - әрі үлы, әрі ұлттық ақын. Ұлы ақындардың</w:t>
        <w:br/>
        <w:t>орны тарихи мәні бар өзгерістерге, туған елінің бір сатыдан бір саты</w:t>
        <w:br/>
        <w:t>жоғары өрлей беруіне қай кезде бастаушы, қай кезде қостаушы бола</w:t>
        <w:br/>
        <w:t>білгеніне байланысты” (сонда, 209-бет) - деген ойын орыс</w:t>
        <w:br/>
        <w:t>әдебиетінің үлгісімен пайымдайды. Мақала негізінен Абайға орыс</w:t>
        <w:br/>
        <w:t>әдебиетінің ықпал-әсерін дәлелдеуге құрылған. Қалай десек те</w:t>
        <w:br/>
        <w:t>жазушы Абайдың үлы ақындығын сол заманына орайластырып</w:t>
        <w:br/>
        <w:t>ыңғайымен, ретімен айта алған деп білеміз.</w:t>
        <w:br/>
        <w:t>Ғ.Мүсірепов Қазақстан Жазушылар Одағын басқарды, Қазақстан</w:t>
        <w:br/>
        <w:t>компартиясы Орталық Комитетінің Мәдениет бөлімінің меңгерушісі</w:t>
        <w:br/>
        <w:t>болды. Сондықтан да болар ол қазақ әдебиетінің откен кездерде</w:t>
        <w:br/>
        <w:t>жасаған ірі өкілдері жайлы ресми пікірлер білдіре бермеген. Солай</w:t>
        <w:br/>
        <w:t>бола тұра, жазушының ұүлтшыл-алашордашыл болғап ақын-</w:t>
        <w:br/>
        <w:t>жазушылар жөнінде оң пікірде болғанын байқаймыз. Бірде жазушы</w:t>
        <w:br/>
        <w:t>өзінің жүрекжарды ойларын жазып жүретін қойын дәптеріне</w:t>
        <w:br/>
        <w:t>“Мағжан Жұмабаев туралы</w:t>
      </w:r>
    </w:p>
    <w:p>
      <w:r>
        <w:t>1.Заман алдында ақын түр, ақын алдында заман түр.</w:t>
        <w:br/>
        <w:t>Ақынын түсінбесе, заманға сың; заманын түсінбесе, ақынға сын.</w:t>
        <w:br/>
        <w:t>Бірін-бірі түсіне алмаса, екеуіне де ақтау жоқ.</w:t>
        <w:br/>
        <w:t>1. . Трагедиялық кризис тұсына кездессе, қоғамдық белгілі</w:t>
        <w:br/>
        <w:t>жағдайда қалыптасқан сана-сезімінің ақыны көпке дейін көндіге</w:t>
        <w:br/>
        <w:t>алмауы, қарсылық білдіруі мүмкін.</w:t>
        <w:br/>
        <w:t>2. Бүл мінез ақынды ақтамайды да, қараламайды Да, тек түсінді-</w:t>
        <w:br/>
        <w:t>реді” (“Тұтқын қыз”, 1993, 442-бет)-деген жолдарды жазыпты. Сөзге</w:t>
        <w:br/>
        <w:t>сараң, ойға сақ суреткердің Мағжан туралы ашық айтпағанымен оны</w:t>
        <w:br/>
        <w:t>ақтап отырғандығы көзі қарақты оқырманға сезіледі. .Тағы бірде ол</w:t>
        <w:br/>
        <w:t>“Мағжан Жұмабаев туралы” деп тақырып қойып, 3,4,5-деп нөмірлеп,</w:t>
        <w:br/>
        <w:t>оның алғашқы екеуінде заман туралы айта келіп, әрі қарай:</w:t>
        <w:br/>
        <w:t>5. Ақын мектебі -- Блок, Фет, Абай, Брюсов....</w:t>
        <w:br/>
        <w:t>6. Алаш пен ақын. )</w:t>
        <w:br/>
        <w:t>7. Ақын ұясы.</w:t>
        <w:br/>
        <w:t>8. “Мен бәріне де сенемін” (Марк Твен).</w:t>
        <w:br/>
        <w:t>9. Бет алыс. Жалғас.</w:t>
        <w:br/>
        <w:t>10: Қоғамдық сот.</w:t>
        <w:br/>
        <w:t>11. Қоғамдық айыптаушы. Сәбит.</w:t>
        <w:br/>
        <w:t>32 Дандай ЫСҚАҚҰЛЫ“ СЫРБАЗ СУРЕТКЕР</w:t>
        <w:br/>
        <w:t>0 ”</w:t>
        <w:br/>
        <w:t>қуаты, образдар жүйесі, композициялық құрылымы жайында</w:t>
        <w:br/>
        <w:t>толымды пікірлер айтты. Автор кітапты бастан-аяқ мақтай беруден</w:t>
        <w:br/>
        <w:t>аулақ: өзі байқаған кейбір кемшіліктерді саңамалап тұрып көрсеткен.</w:t>
        <w:br/>
        <w:t>Әсіресе жазушының тіліне шұқшия. қарап, сырт көзге онша байқала</w:t>
        <w:br/>
        <w:t>бермейтін болар-болмас мүкісі бар сөйлемдерге дейін терген.</w:t>
        <w:br/>
        <w:t>Жиында сөйлеген сөзінің соңында Ғ.Мүсірепов өзінің түйінді</w:t>
        <w:br/>
        <w:t>ойларын тұжырымдап айтқан.</w:t>
        <w:br/>
        <w:t>“Абай” романы бүгінгі қазақ совет әдебиетінің жаңа беті: бүл -</w:t>
        <w:br/>
        <w:t>“роман” деген үлкен ұғынысқа толық жауап беретін қазақ</w:t>
        <w:br/>
        <w:t>әдебиетіндегі бірінші роман; “Абай” шын мағынасында Европалық</w:t>
        <w:br/>
        <w:t>озық әдебиеттердің піскен, саналған үлгісімен жазылған роман.</w:t>
        <w:br/>
        <w:t>“Абай” тарихи-қоғамдық тартыстарға құрылған, шын мағына-</w:t>
        <w:br/>
        <w:t>сындағы қазақ халқының бір дәуірдегі шын өмірін, елдігін түгел</w:t>
        <w:br/>
        <w:t>көрсете алатын роман. Ел әмірін көрсетем деген еңбектер, қай дәуірді</w:t>
        <w:br/>
        <w:t>алса да, осындай терең, осыңдай шын, осындай ақылды, осындай</w:t>
        <w:br/>
        <w:t>нәзік сезіммен жазылатын болсын.</w:t>
        <w:br/>
        <w:t>Қазақтың әр жазушысы .“Абай” арқылы әдебиетіміз жаңа бір</w:t>
        <w:br/>
        <w:t>сатыға көтерілгенін ескеріп, қолына қалам алғанда, сол сатыға</w:t>
        <w:br/>
        <w:t>көтерілуді, сол саты арқылы одан да жоғары көтерілуді арман етсе</w:t>
        <w:br/>
        <w:t>екен деймін” (сонда, 174-бет) деген шкір Ғабиттің әдеби-</w:t>
        <w:br/>
        <w:t>эстетикалық, сыншылық талғамының тереңдігін, нәзіктігін аңғартып,</w:t>
        <w:br/>
        <w:t>хас талантты хас суреткердің жықпай танығандығын байқатса керек.</w:t>
        <w:br/>
        <w:t>Сонымен бірге шындықты бетке айтып, әдебиеттің жақсылығын</w:t>
      </w:r>
    </w:p>
    <w:p>
      <w:r>
        <w:t>асырып, жамандығын батыру үшін аянбайтын күрескерліктің де</w:t>
        <w:br/>
        <w:t>жазушы бойындағы туабітті қасиеттердің бірі болғандығын Да осы</w:t>
        <w:br/>
        <w:t>жерде айта кеткен жөн. Ғ.Мүсірспов “Абай” романдары жайлы өз</w:t>
        <w:br/>
        <w:t>ойларын Кейін түрлі жиындарда, қазақ әдебиеті жайында жасаған</w:t>
        <w:br/>
        <w:t>баяндамаларында, проблемалық-шолу мақалаларында әрі қарай</w:t>
        <w:br/>
        <w:t>өрбітіп, дамыта түсті. Ғ.Мүсіреповтің сонау бір қиын-қыстау</w:t>
        <w:br/>
        <w:t>кезеңдерде айтқан бүл пікірлері М.Әуезовтің шығармашылығын,</w:t>
        <w:br/>
        <w:t>әсіресе “Абай жолы” роман-эпопеясын зерттеушілердің көпшілігі</w:t>
        <w:br/>
        <w:t>тілге тиек етпей өтпейтін ой бұлағына айналды бүл күнде.</w:t>
        <w:br/>
        <w:t>ХХ ғасырда қазақ әдебиеті шыққан биік шың “Абай жолы” болса,</w:t>
        <w:br/>
        <w:t>осыған жеткізген көркемдік куат көзі ұлы Абайдың поэзиясы еді.</w:t>
        <w:br/>
        <w:t>Абай ХІХ ғасырдағы қазақ поэзиясының ғана емес, бүкіл қазақ</w:t>
        <w:br/>
        <w:t>әдебиетінің асқар шыңында шамшырақ боп жанып, кейінгі үрпақ-</w:t>
        <w:br/>
        <w:t>тарға рухани "сәуле шашып, жол сілтеп түр. Қазақ атаулыда Абай</w:t>
        <w:br/>
        <w:t>поэзиясына қызықтап қарамаған, парасат биіктігіне; ой тереңдігіне</w:t>
        <w:br/>
        <w:t>таңданып сүйсінбеген, кәусар бұлағынан сусындамаған жаң жоқ шы-</w:t>
        <w:br/>
        <w:t>ғар, сірә. Әсіресе қолына қалам үстаған, қаламгерлердің Абайдың ой</w:t>
        <w:br/>
        <w:t>мұхитына жүзіп, көркемдік әлеміне сүңгімегені. кемде-кем. Өйткені</w:t>
        <w:br/>
        <w:t>биіктікке, әсемдікке, сұлулыққа кім қызықпайды, кім қарамайды?!</w:t>
        <w:br/>
        <w:t>Осылай десек те кезінде. Абайға қарсы тас атқандар да болыпты.</w:t>
        <w:br/>
        <w:t>“Төңкерістен кейін таптық принципке сүйенген “пролеткультшылдар”</w:t>
        <w:br/>
        <w:t>Абай-үстем таптың өкілі, феодал; сондықтан да пролетариатқа феодал</w:t>
        <w:br/>
        <w:t>1%! 29 Дандай ЫСҚАҚҰЛЫ" СЫРБАЗ СУРЕТКЕР</w:t>
        <w:br/>
        <w:t>мақалалары, әсіресе әдеби шолулары сыншылдық рухымен, әдеби</w:t>
        <w:br/>
        <w:t>шындықты бетің бар, жүзің бар демей, ашық айтумен ерекшеленеді.</w:t>
        <w:br/>
        <w:t>Ғ.Мүсірепов қазақ совет әдебиетінің ту ұстаушыларының бірі,</w:t>
        <w:br/>
        <w:t>Жазушылар ұйымының басшысы ретінде түрлі жиындарда баянда-</w:t>
        <w:br/>
        <w:t>малар жасады; ұлттық әдебиетіміздің жетістік-кемшіліктерін саралаған</w:t>
        <w:br/>
        <w:t>проблемалық, шолу мақалалар жазды. Мәселен, оның “Социалистік</w:t>
        <w:br/>
        <w:t>құрылыс дәуірі -- түрі ұлттық, мазмұны пролетариаттық көркем</w:t>
        <w:br/>
        <w:t>әдебиеттің өркендейтін дәуірі”, “Өсер әдебиетке өсірер сын керек”,</w:t>
        <w:br/>
        <w:t>“Совет драматургиясының кезекте тұрған кейбір мәселелері”,</w:t>
        <w:br/>
        <w:t>“Жоғары идеялы көркем әдебиет жасайық”, “Қазақстандағы әдебиет</w:t>
        <w:br/>
        <w:t>сынының жайы мен міндеттері туралы”, “Қазақ совет прозасы</w:t>
        <w:br/>
        <w:t>туралы”, “Жазушылар және ұйым міндеттері”, “Қазақ совет</w:t>
        <w:br/>
        <w:t>әдебиетінің қазіргі жайы мен міндеттері туралы”, т.б. еңбектері</w:t>
        <w:br/>
        <w:t>әдебиетіміздің хал-ахуалын жан-жақты қарастырып, алда шешімін</w:t>
        <w:br/>
        <w:t>күтіп тұрған маңызды мәселелерді қозғайды. Бұл мақалалардың</w:t>
        <w:br/>
        <w:t>барлығы да көркемдік процестің өзекті мәселелерін дер кезінде көтере</w:t>
        <w:br/>
        <w:t>білуімен, оларды шешуге дұрыс бағдар көрсетуімен, ойларының</w:t>
        <w:br/>
        <w:t>орнықтылығымен ерекшеленеді. Зерттеу абһектісін молынан қамтып;</w:t>
        <w:br/>
        <w:t>көкейкесті пікірлер айта білген Ғабеңнің шолу мақалалары өткір де</w:t>
        <w:br/>
        <w:t>сыншыл, парасатты да пайымды. Бұлардың әрқайсысы арнайы әңгіме</w:t>
        <w:br/>
        <w:t>етуге тұрарлық. Солай болса да кейбіреулеріне ғана тоқтала кетейік.</w:t>
        <w:br/>
        <w:t>КСРО жазушыларының 1949 жылы болып өткен ХП пленумында</w:t>
        <w:br/>
        <w:t>сөйлеген сөзінде драматургияның алдында тұрған келелі мәселелерді</w:t>
        <w:br/>
        <w:t>қозғады. Мұнда драматургияның теориялық, практикалық мәселелері</w:t>
        <w:br/>
        <w:t>одақтық әдебиеттің нақтылы мысалдарымен білгірлікпен әңгімеленді.</w:t>
        <w:br/>
        <w:t>Драматургияның идеялық және көркемдік дәрежесі, драмалық тартыс,</w:t>
        <w:br/>
        <w:t>жанрлық ерекшеліктері, кейіпкер бейнесі, тақырыбы, аудармасы,</w:t>
        <w:br/>
        <w:t>сыны жайында өз ойларын ортаға салды. Ол пленумда А.Сафро-</w:t>
        <w:br/>
        <w:t>новтың драматургия жайлы жасаған баяндамасына көңіл толмаған-</w:t>
        <w:br/>
        <w:t>дығын ашық айтын, өз пайымдарын көпшілікке ұсынды. Ғабең</w:t>
        <w:br/>
        <w:t>пьесаларда кездесетін кейіпкерлерді жағымды, жағымсыз етіп</w:t>
        <w:br/>
        <w:t>бейнелеуге принципті түрде қарсы екендігін білдірді.</w:t>
      </w:r>
    </w:p>
    <w:p>
      <w:r>
        <w:t>«Белгілі жай, пьесаға қатысатын «адамдарды» басынан екіге бөліп,</w:t>
        <w:br/>
        <w:t>мыналар, міне, адалдарым, мыналар міне, арамдарым деу ешуақытта</w:t>
        <w:br/>
        <w:t>толық мінезді, ойлы, сезімді, сенімді образ жасауға жәрдем еткен</w:t>
        <w:br/>
        <w:t>емес, совет пьесаларының персонаждарына ендігі жерде келе де</w:t>
        <w:br/>
        <w:t>бермейді. ” Біз адам образын жасағанда үлы Маркс сүйген халық</w:t>
        <w:br/>
        <w:t>мәтелін ұмытпасақ деймін.</w:t>
        <w:br/>
        <w:t>Менің сүйер нашрилым-“Адамға бітер қасиеттің бірде бірі маған да</w:t>
        <w:br/>
        <w:t>жат емес!” деген ғой Маркс. Шынында да адамға бітер қасиетті дұрыс</w:t>
        <w:br/>
        <w:t>ұғынып, оны нақтылы қоғамдық жағдайда дәл тауып бере алсақ,</w:t>
        <w:br/>
        <w:t>адамның бар қасиетімен берілген образ олқы да болмас еді”</w:t>
        <w:br/>
        <w:t>(Суреткер парызы, А., 1970, 238-239-беттер).. Ғабең әдебиетте кейіпкер</w:t>
        <w:br/>
        <w:t>бейнесін не бірыңғай жағымды, не бірыңғай жағымсыз жасалуының</w:t>
        <w:br/>
        <w:t>жасанды, “шын толық бейне” емес екендігін айта келіп, “адамға даңқ</w:t>
        <w:br/>
        <w:t>37 Дандай ЫСҚАҚҰЛЫ" СЫРБАЗ СУРЕТКЕР |</w:t>
        <w:br/>
        <w:t>алыстарына қуанатындығын жасырмай айтып, оларды кемшіліктерден</w:t>
        <w:br/>
        <w:t>сақтандырады. “Мағауин шығарма желісін тартуға шебер... Оның екі</w:t>
        <w:br/>
        <w:t>томдық “Аласапыран” романы бұл ойымызды толықтыра түседі...</w:t>
        <w:br/>
        <w:t>Мағауин Мұхтар-орнықты дарын, үлкен талант” (“Әдебиет кәсіп</w:t>
        <w:br/>
        <w:t>емес, өнер”, А.,1987, 112-бет); “Мұхтар поэзиясының әрбір жолында</w:t>
        <w:br/>
        <w:t>ойландыратын салмақ бар. Әуелі оқығаныңды баяғының әңгімесі деп</w:t>
        <w:br/>
        <w:t>қалғаның бүгінгінің жайы екенін түсінесің. Әсіресе “Отырар</w:t>
        <w:br/>
        <w:t>элегиясы”. “Сейхундария”,“Әке кесімі” сияқты жырларды түсіне</w:t>
        <w:br/>
        <w:t>оқығанның зияны бола қоймас... Мүхтар Шаханов - кең шшиырлы, әр</w:t>
        <w:br/>
        <w:t>қырқаға із тастап келе жатқан ақын. Өзі айтқан үш өлшемнін</w:t>
        <w:br/>
        <w:t>үшеуінде де-биіктік, тереңдік, кеңдік -- ақын іздері осы кезінде-ақ</w:t>
        <w:br/>
        <w:t>көмескі емес, айқын” (сонда) -деген жолдардан аға жазушының</w:t>
        <w:br/>
        <w:t>дарын даралықтарын жыға танығанын көреміз.</w:t>
        <w:br/>
        <w:t>“Екі Мұхтар” тақырыбы жағынан да, зерттеу обьектісі жағынан да</w:t>
        <w:br/>
        <w:t>қызық. Біреуі әдебиеттің прозасында, екіншісі поэзиясы саласында</w:t>
        <w:br/>
        <w:t>жазып жүрген, шығармашылықтары жағынан бір-біріне мүлдем ұқса-</w:t>
        <w:br/>
        <w:t>майтын екі Дарын иесін шағын бір мақаланың тақырыбына, пробле-</w:t>
        <w:br/>
        <w:t>масына сиғызып, өнерпаздық қырларын талдау қиынның қиыны</w:t>
        <w:br/>
        <w:t>екені белгілі. Ғабеңнің шеберлігі сол-болмысы өзгеше Мағауин мен</w:t>
        <w:br/>
        <w:t>Шахановты Мұхтар, деген есімдеріне байланыстырып, біреуін қазак</w:t>
        <w:br/>
        <w:t>прозасының, екіншісін поэзиясының талантты өкілдері рстінде</w:t>
        <w:br/>
        <w:t>қарастырған.</w:t>
        <w:br/>
        <w:t>Жалпы, Ғ.Мүсірепов Тақырыпты оқыстан қоюға Шшебер. Асқар</w:t>
        <w:br/>
        <w:t>Сүлейменовтің туындысы туралы жазылған рецензияның тақырыбы -</w:t>
        <w:br/>
        <w:t>“Кітап аты-“Бесін”, автор-Асқар”. Тосын тақырып. Осы рецензияны</w:t>
        <w:br/>
        <w:t>басқа біреу жазса, оған басқаша тақырып қайып, пікірін “Жақында</w:t>
        <w:br/>
        <w:t>А.Сүлейменовтің “Бесін” атти кітабы жарық, көрді”--деп бастаған</w:t>
        <w:br/>
        <w:t>болар еді. Ал Ғабең болса, “Ойға мырза, образға бай, бос сөзге сараң</w:t>
        <w:br/>
        <w:t>кітап--ең үлкен арман. Әдебиет осыны күтеді, оқушы соны күтеді”</w:t>
        <w:br/>
        <w:t>(“Қазақ әдебиеті”, 25.1Х.1975)-деп бастайды да тақырыбында көрсе-</w:t>
        <w:br/>
        <w:t>тілгендей алдымен “Бесінді” талдап, содан сон, оның авторы</w:t>
        <w:br/>
        <w:t>А.Сүлейменов туралы әңгіме өрбітеді. Сыншы шеберлігі дегеніміз-</w:t>
        <w:br/>
        <w:t>міне, осы. Ал шеберлік болса, ізденіспен, енбекпен келеді. Ғабең осы</w:t>
        <w:br/>
        <w:t>мақаласы туралы “Екі Мұхтар” деген бес-ақ бет мақаланы “бес күн</w:t>
        <w:br/>
        <w:t>жаздым”--деп, астына 19.02.84. күнін көрсетіпті (С“Күнделік”,</w:t>
        <w:br/>
        <w:t>А.,1997.169-бет).</w:t>
        <w:br/>
        <w:t>Ғ.Мүсіреповтің әдеби ой-пікірлері қазақ әдебиетімен . ғана</w:t>
        <w:br/>
        <w:t>шектелмейді. Ол Одақтық көлемдегі ірі жиындарда. мерейтойларда</w:t>
        <w:br/>
        <w:t>сөз сөйлеп, баяндамалар жасады, мақалалар жазды. Ол КСРО</w:t>
        <w:br/>
        <w:t>Жазушылар Одағының ХІ пленумында сөз сәйледі. Онда драматургия</w:t>
      </w:r>
    </w:p>
    <w:p>
      <w:r>
        <w:t>жайлы А.Софронов жасаған негізгі баяндамаға көңіл толмайтындығын</w:t>
        <w:br/>
        <w:t>айта келін, өз ойларын ортаға салады. Сондай-ақ Азия, Африка</w:t>
        <w:br/>
        <w:t>жазушылары қозғалысының белсенді мүшелерінің бірі ретінде түрлі</w:t>
        <w:br/>
        <w:t>халықаралық жиындарға қатысып, сөз сөйлеуіне тура келді;</w:t>
        <w:br/>
        <w:t>қаламгерлер хақында жылы лебіздер білдірді.</w:t>
        <w:br/>
        <w:t>, е 40 Дандай ЫСҚАҚҰЛЫ СЫРБАЗ сете» |</w:t>
        <w:br/>
        <w:t>7100</w:t>
        <w:br/>
        <w:t>Қазақ совет әдебиетінің ту ұстаушыларының бірі, сөз өнерінің шын</w:t>
        <w:br/>
        <w:t>жапашыры ретінде көркемдік процесті жіті қадағалаған ол соған</w:t>
        <w:br/>
        <w:t>қатысты пікірлерін бүгіп-жасырмай ашық айтып отырды. Ойға</w:t>
        <w:br/>
        <w:t>алғандарын өгізді де өлтірмей, арбаны да сындырмай, заманға</w:t>
        <w:br/>
        <w:t>орайластырып, жеріне жеткізіп айта білді.</w:t>
        <w:br/>
        <w:t>Жазушы сыны--оның шығармашылығының әдеби-философиялық</w:t>
        <w:br/>
        <w:t>жағынан негізделуі. Ғ.Мүсіреповтің әдеби сын еңбектерінен</w:t>
        <w:br/>
        <w:t>жазушының көркемдік, эстетикалық, идеялық, дүниетаным</w:t>
        <w:br/>
        <w:t>көзқарастары сәүле шашып түр. Ғабеңнің әдеби пікірлері биік-</w:t>
        <w:br/>
        <w:t>парасат. пайымымен, жан-жақты білімдарлығымен, талдау</w:t>
        <w:br/>
        <w:t>тереңдігімен, ойларының дәлелді, орнықтылығымен, бейнелілігімен,</w:t>
        <w:br/>
        <w:t>шындықты ашық айтуымен, мәселені уақыт талабына ұштастыра</w:t>
        <w:br/>
        <w:t>қарауымен “ерекшеленеді. “Сыншы дарыны-сирек дарын”,</w:t>
        <w:br/>
        <w:t>Ғ.Мүсірепов болмысында айтулы сөз зергері болуымен бірге сын</w:t>
        <w:br/>
        <w:t>саласында да өзін нағыз тарлан Талант ретінде таныта алды.</w:t>
        <w:br/>
        <w:t>Жазушының әдеби сыншылық қызметі жайлы ойларымыздың</w:t>
        <w:br/>
        <w:t>тобықтай түйіні-Ғ.Мүсіргпов көркем әдебиетпен бірге әдеби көркем</w:t>
        <w:br/>
        <w:t>сынның да хас шебері, майталманы.</w:t>
        <w:br/>
        <w:t>31 Дандай ЫСҚАҚҰЛЫ «СЫРБАЗ СУРЕТКЕР</w:t>
        <w:br/>
        <w:t>0 Қ</w:t>
        <w:br/>
        <w:t>146, 147-беттер) деп бағалады. Осы Пьеса Қарағанды театрына қойыл-</w:t>
        <w:br/>
        <w:t>ғанда-да пікір білдіріп, “Абай - Қарағанды қазақ драма театрының</w:t>
        <w:br/>
        <w:t>мақтана алатып творчестволық үлкен табысы” (сонда, 262-бст) - деді.</w:t>
        <w:br/>
        <w:t>М.Әуезовтің А.Жұбанов пен -Л.Хамидимен бірігіп, жазған “Абай”</w:t>
        <w:br/>
        <w:t>операсының қойылымын “Қазақ операсының жаңа беті” деп атады.</w:t>
        <w:br/>
        <w:t>“Абай “жолы” роман-эпопеясының алғашқы “кітабы шыққанда</w:t>
        <w:br/>
        <w:t>(1942) оған деген пікірдің әркелкі болғаны: белгілі. Оқырман қауым</w:t>
        <w:br/>
        <w:t>романды жылы қабылдағанымен де сол кездегі билік басындағы-</w:t>
        <w:br/>
        <w:t>лардың салқын қабақ танытқандығы тағы бар. Тіпті көркем әдебиетті</w:t>
        <w:br/>
        <w:t>идеологиялық жұмыстың бір саласы “санайтын компартияның</w:t>
        <w:br/>
        <w:t>республикалық басшылығы бүл кітаптың басылып інығуына рүқсат</w:t>
        <w:br/>
        <w:t>бермеген де болаты. Бірақ Сол кездегі мемдекеттік көркем әдебиет</w:t>
        <w:br/>
        <w:t>баспасының директоры Б.Кенжебаев сынды ұлтжанды азаматтың</w:t>
        <w:br/>
        <w:t>өзіне төніп тұрған саяси қауіпке қарамастан тәуекелге бел буған ерлік</w:t>
        <w:br/>
        <w:t>әрекетінің арқасында ғана “Абай” романының бірінші томы жарық:</w:t>
        <w:br/>
        <w:t>көрген. Кіипап шыға салысымен-ақ” романды “Қазақтың “Тұңғыш</w:t>
        <w:br/>
        <w:t>роман-эпопеясы” “Леп жоғары бағалаған Бейсекеңнің мақаласы</w:t>
        <w:br/>
        <w:t>баспасөз бетінде жарқ ете қалды. “Мұнда “Абай” романының шығуы</w:t>
        <w:br/>
        <w:t>қазақ әдебиетіпің үлкеп табысы ретінде аталды. Бірақ бұған</w:t>
        <w:br/>
        <w:t>қарамастап ресми билік “Абайды” ескілікті марапаттайтын керітартпа</w:t>
        <w:br/>
        <w:t>шығарма деп бағалап, авторы М.Әуезовті де, опы бастырып шығарған</w:t>
        <w:br/>
        <w:t>Б.Кенжебаевты да қуғынға ұшыратты. Бейсекең қызметінен алынып,</w:t>
        <w:br/>
        <w:t>жұмыссыз қалды. Ресми баспасөз бетінде романға саяси сындар</w:t>
        <w:br/>
        <w:t>айтылып жатты. Міне, “Абайдың” басыпа қара бүлт үйіріліп тұрғанда</w:t>
        <w:br/>
        <w:t>роман туралы жылы иікір білдіріп, араша түскен, саяси озбырлыққа</w:t>
      </w:r>
    </w:p>
    <w:p>
      <w:r>
        <w:t>қарсы тұрған - аз ғана қазақ зиялыларының бірі: Ғ.Мүсірепов еді.</w:t>
        <w:br/>
        <w:t>М.Әуезовтің “Абайының” “шығуына &gt; байланысты дау-дамайдың</w:t>
        <w:br/>
        <w:t>аяғы 1942 жылы кітапты арнайы талқылауға: ұласты. Осы жиында</w:t>
        <w:br/>
        <w:t>Ғ.Мүсірепов романды жоғары бағалады. Ғабит-оз ойларын дәлелдеу</w:t>
        <w:br/>
        <w:t>үптін сол кездегі үстем ұлттың ұлы сыншысы В.Белинскийдің әдебиет</w:t>
        <w:br/>
        <w:t>жайлы, “әсіресе, “Евгений Онегин” романы хақында айтқандарын</w:t>
        <w:br/>
        <w:t>орынды пайдалана білген: Сөйтіп, орыс әдебиетінің ең үздік -ішығар-</w:t>
        <w:br/>
        <w:t>масы “Евгений Онегин” болса, “Абай” да-қазақ әдебиетінін сондай</w:t>
        <w:br/>
        <w:t>шығармасы дегенді аңғартқан. “Мұхтардың “Абайына” птын мағына-</w:t>
        <w:br/>
        <w:t>сында сын айтуға мен де жүрексінемін” -- деп, кез-келген адамның</w:t>
        <w:br/>
        <w:t>роман туралы тнатып-пүтып нікір айта беруіне болмайтындығын</w:t>
        <w:br/>
        <w:t>ескертеді. “Абай” романып неше рет” қайталап оқысам-сонша,</w:t>
        <w:br/>
        <w:t>әрдайым жаңа бір ой, жаңа бір көркемдік, бұрын оқығанда байқалмай</w:t>
        <w:br/>
        <w:t>кеткен тереңдік табам... “Абай” романы ең алдымен ең ірі жазушымыз</w:t>
        <w:br/>
        <w:t>Мұхтардың жиырма бес жылға толған -жазушылық еңбегінің негізгі</w:t>
        <w:br/>
        <w:t>қорытындысы сияқты. Әдебиеттің әр саласында, әр кезде, әр жолмен</w:t>
        <w:br/>
        <w:t>айтылып келген ойларының сарқып құйған шалқары осы “Абай” дер</w:t>
        <w:br/>
        <w:t>едім” (“Суреткер парызы”, А., 1970, 160-бет) - ясген- жүрекжарды</w:t>
        <w:br/>
        <w:t>ойларын білдіреді. “Абайдай” шығарма бүл. күнге дейінгі, бүгіні?</w:t>
        <w:br/>
        <w:t>қазақ әдебиетінде болған емес” - дей келіп, романтың көркемдік</w:t>
        <w:br/>
        <w:t>30 Дандай ЫСҚАҚҰЛЫ» СЫРБАЗ СУРЕТКЕР:</w:t>
        <w:br/>
        <w:t>Та жат емес, ашулану да, ұрыс сету де, сүю де, ойлау да, қалжыңдасу</w:t>
        <w:br/>
        <w:t>Да жат емес”, сондықтан да “біз әулиелер мен пайғамбарлар суретін</w:t>
        <w:br/>
        <w:t>салатын әдістен біржола, түп-түгел құтылуымыз керек” деді</w:t>
        <w:br/>
        <w:t>қаламгерлер үшін күні бүгінге дейін маңызын жоймаған қүнды пікір</w:t>
        <w:br/>
        <w:t>“болғандығын да айта кеткен орынды.</w:t>
        <w:br/>
        <w:t>Ғабең-үлкен прозашы. Сондықтан да опың қазақ прозасы жайлы</w:t>
        <w:br/>
        <w:t>білдірген пікірлері қомақты да салмақты. Бұл ретте жазушының</w:t>
        <w:br/>
        <w:t>Қазақстан жазушыларының екінші сьезі қарсаңында (1954) жазған</w:t>
        <w:br/>
        <w:t>“Қазақ совет прозасы туралы” атты көлемді шолуы көзге түседі.</w:t>
        <w:br/>
        <w:t>Мақалада елуінші жылдардағы қазақ прозасының жай-күйіне толық</w:t>
        <w:br/>
        <w:t>алдаулар жасалынған. М.Әуезовтің, С.Мұқановтың, Ғ.Мүстафинмің,</w:t>
        <w:br/>
        <w:t>Ғ.Слановтың, Ә.Нұрпейісовтің, М.Иманжановтың. С.Шәймерденов-</w:t>
        <w:br/>
        <w:t>тің, Б.Соқпақбаевтың, Ә.Әбішевтің. Ж.Тілсковтің, т.б.. прозалық</w:t>
        <w:br/>
        <w:t>шығармаларына нақтылы тоқтала отырып, жетістіктері мен кемші-</w:t>
        <w:br/>
        <w:t>ліктерін саралайды. “Мен ең алдымен, Мұхтардың “Абай” романын</w:t>
        <w:br/>
        <w:t>атағанда социалистік реализм әдісінің идеялық, көркемдік талапта-</w:t>
        <w:br/>
        <w:t>рына ең толығырақ жауап. беретін шығарма деп атаймын” -деп</w:t>
        <w:br/>
        <w:t>М.Әуезовтің “Абай жолы" роман-эпопеясының алғашқы кітапта-</w:t>
        <w:br/>
        <w:t>рының табыстарына, оның жетістіктеріне қуана қол соқты. Автор</w:t>
        <w:br/>
        <w:t>көркем әдебиеттегі шеберлік мәселесіне айрықша назар аударады.</w:t>
        <w:br/>
        <w:t>Қазақ әдебиеті “идеялық және көркемдік талаптарына епді терең</w:t>
        <w:br/>
        <w:t>бойлайтын кезеңге шықтық, Ол талаптарды қалай меңгере алғанды-</w:t>
        <w:br/>
        <w:t>ғымыз тақырып талғаудан бастап, шындықтан. алынған конфликт</w:t>
        <w:br/>
        <w:t>жасай алу, созымды сюжет құра білу, нанымды образ жасау, түсінігі</w:t>
        <w:br/>
        <w:t>дәл образды Тілді меңгеру. сияқты, қорыта келгенде, шеберлікті</w:t>
        <w:br/>
        <w:t>меңгеру мәселесіне тіреледі. Шеберлік--біздің алдымызда түрған</w:t>
        <w:br/>
        <w:t>бірінші мәселе” (сонда, 347-бет)-деп, қаламгерлерді шеберліктерін</w:t>
        <w:br/>
        <w:t>жетілдіруге, классикалық әдебиеттерден үйренуге шақырады. )</w:t>
        <w:br/>
        <w:t>Е.Мүсіренов Қазақстан жазушыларының ІУ құрылтайында “Қазақ</w:t>
        <w:br/>
        <w:t>совет әдебистінің қазіргі жайы мен міндетгері туралы”. баяндама</w:t>
        <w:br/>
        <w:t>жасап, онда екі сьезд арасындағы (1954-1959) кезең әдебиетін кеңінен</w:t>
        <w:br/>
        <w:t>шолды. Мүнда қазақ әдебиеті поэзия, проза, драматургия, сын-</w:t>
        <w:br/>
        <w:t>зерттеу салалары бойынша жетістіктері мен кемшіліктері нақтылы</w:t>
        <w:br/>
        <w:t>сараланған. (Сол кездегі. қазақ. әдебиетінің үлкен табысы ретінде</w:t>
        <w:br/>
        <w:t>М.Әуезовтің роман-Эюпеясын ерекше атап өтеді. “Мұхтар Әуезовтің</w:t>
      </w:r>
    </w:p>
    <w:p>
      <w:r>
        <w:t>“Абай” эпопеясын әдебиет пен көркемөнердің ең әділ де қатал</w:t>
        <w:br/>
        <w:t>сыншыларының өзі рухани мәдениеттің дүниежүзілік қазынасына</w:t>
        <w:br/>
        <w:t>қосылған” үлес деп Таныса, бұған мақтанбау мүмкін. емес” (сонда,</w:t>
        <w:br/>
        <w:t>390-бет) - деп, қуанышын жасырмады.</w:t>
        <w:br/>
        <w:t>Жалпы, М.Әуезовтің Абай тақырыбына жазған шығармалары</w:t>
        <w:br/>
        <w:t>ұдайы Ғабиттің сыншыл назарында болған. Ол 1940 жылы “Абай”</w:t>
        <w:br/>
        <w:t>пьесасы сахнаға қойылғанда, оған арнап” рецензия жазды. “Мұхтар</w:t>
        <w:br/>
        <w:t>мен Соболев жолдас жазған “Абайдың драматургиялық қасиеті кіміс</w:t>
        <w:br/>
        <w:t>болса да даусыз болуы керек... Шебер қолдан, үлкен ой, шын жү-</w:t>
        <w:br/>
        <w:t>ректен туған еңбек... “Абай” - өте шебер жазылған шығарма” (сонда,</w:t>
        <w:br/>
        <w:t>38 Дандай ЫСҚАҚҰЛЫ, СЫРБАЗ СУРЕТКЕР.</w:t>
        <w:br/>
        <w:t>Ол М. Горький, А.Фадеев, М.Шолохов, Н.Хикмет, Т.Шевченко,</w:t>
        <w:br/>
        <w:t>т.б. жайында арнайы мақалалар жазды.</w:t>
        <w:br/>
        <w:t>Ақын-жазушылардың өнерпаздық жолына арналып жазылған</w:t>
        <w:br/>
        <w:t>мақалаларында Ғ.Мүсіренов шығармашылық портреттің хас шебері</w:t>
        <w:br/>
        <w:t>ретінде көрінеді. Ол адамдық, шығармашылық бар болмысымен</w:t>
        <w:br/>
        <w:t>көрінетін қазақ жазушыларының түтас бір портреттер галереясын</w:t>
        <w:br/>
        <w:t>жасады. Ғабең жасаған шығармашылық портреттер көбіне жанды,</w:t>
        <w:br/>
        <w:t>табиги даму, қозғалыс үстінде болып келеді. Шығармашылық</w:t>
        <w:br/>
        <w:t>мәселелер жазушының адамдық болмысымен, ішкі жап дүниесімен</w:t>
        <w:br/>
        <w:t>ұштастырыла баяндалады. Шығармашылық шортретті аша түсу үшін</w:t>
        <w:br/>
        <w:t>жазушы болмысының кейбір штрихтары, өмірдік детальдар шсбер</w:t>
        <w:br/>
        <w:t>қиылыстылырып отырады. Мысалы, Б.Майлин туралы “Бейімбет</w:t>
        <w:br/>
        <w:t>оқып отырғанда бір саусағымен маңдайына түсіп отырған шашын</w:t>
        <w:br/>
        <w:t>бұрып отырады. Кей кезде ысқырып қояды. Оның көзі ұлкен сүр</w:t>
        <w:br/>
        <w:t>түсті, беті қара торы”--дей отырын, оның қарапайымдылығын</w:t>
        <w:br/>
        <w:t>шығарма жазу үстіндегі ішкі жан дүниесінің бұлқынысын бейнелейтін</w:t>
        <w:br/>
        <w:t>сәтті қолданылған деталь арқылы ұтымды көрсете алған. Сәкен “</w:t>
        <w:br/>
        <w:t>бар жағымен де сүлу еді: бойымен де, киінуімен де ерекше көзге түсіп</w:t>
        <w:br/>
        <w:t>тұрады. Осының бәрі жипақталып келіп, отың басты қасиетіп ашып</w:t>
        <w:br/>
        <w:t>көрсететін. Өзінің жан сұлулығымен, мөлдір тазалығымен ол</w:t>
        <w:br/>
        <w:t>революциялық дәуірдің шын мәнісіндегі қаһарман ері болды. Ол</w:t>
        <w:br/>
        <w:t>ақындық және публицистік шексіз дарынымен адамдарды сүйді және</w:t>
        <w:br/>
        <w:t>болашаққа сенді”-детен жолдарда ақынның адами» шығармашылық</w:t>
        <w:br/>
        <w:t>бар болмысы түрған жоқ па?!</w:t>
        <w:br/>
        <w:t>Е. Мүсірепов--жазушы сыншы. Сондықтан да болса керек, Ғабең-</w:t>
        <w:br/>
        <w:t>нің сын мақалалары тіл-көркемдігімен көз тойдырады. Жазушының</w:t>
        <w:br/>
        <w:t>сын мақалалары көркем әдебиет оқып отырғандай әсер береді.</w:t>
        <w:br/>
        <w:t>Талғампаз сөз зергері әдебиет жайлы пікір айтқанда да “алыстан</w:t>
        <w:br/>
        <w:t>сермеп, жүректен тербеп” толғанады. Қүрғақ баяндау қаламгер сын-</w:t>
        <w:br/>
        <w:t>шыға жат. Жазушыға тән сезімталдықпен нені айтса да жүрегімен</w:t>
        <w:br/>
        <w:t>тебіреніп айтады, жазушының өнерпаздық қырларына, шығармашы-</w:t>
        <w:br/>
        <w:t>лықтың құпияларына үңіледі. Өз байқағандарын жүректің нәзік қыл-</w:t>
        <w:br/>
        <w:t>дарынан өткізіп, әдебиет, қаламгер хақында сыр шертеді, толғанады.</w:t>
        <w:br/>
        <w:t>Е.Мүсірепов--алдымен жазушы. Ол өзінің әдеби пікірлерін көбіне</w:t>
        <w:br/>
        <w:t>осы шығармашылық жұмысына орай, жазушылар ұйымының</w:t>
        <w:br/>
        <w:t>басшысы ретінде, әдеби оқиғаларға, даталарға, түрлі мерейтойларға</w:t>
        <w:br/>
        <w:t>байланысты білдіріп отырғап. Тәкаппар, сырбаз суреткер кез-келген</w:t>
        <w:br/>
        <w:t>әдеби мәселеге араласа бермеген. Өзі сол мәселеге тікелей қатысты</w:t>
        <w:br/>
        <w:t>болса, не тақырып көңілінен шықса ғана ойын білдірген. Оның</w:t>
        <w:br/>
        <w:t>үстіне уақытты көп жейтін шығармашылық жұмыс, түрлі қызметтер</w:t>
        <w:br/>
        <w:t>де жазушының әдебиет жайлы ой-пікірлерін толық жарыққа</w:t>
        <w:br/>
        <w:t>шығаруына мүмкіндіктері шектеулі болған.. Сол себептерден де суреткер</w:t>
        <w:br/>
        <w:t>әр кездерде ойға келген әдеби ой-цікірлерін қойын дәптеріне жазып</w:t>
      </w:r>
    </w:p>
    <w:p>
      <w:r>
        <w:t>қоя беріпті. Қысқа да нұсқа, нақтылы жазылған сырлы: жолдар,</w:t>
        <w:br/>
        <w:t>мүмкін, болашақта жазылар үлкен сын-зерттеу мақалаларының</w:t>
        <w:br/>
        <w:t>33 Дандай ЫСҚАҚҰЛЫ - СЫРБАЗ СУРЕТКЕР</w:t>
        <w:br/>
        <w:t>Абайдың керегі жоқ; Өйткені Абай үстем таптың мүддесін жырлаған</w:t>
        <w:br/>
        <w:t>деп соқты. Жиырмасыншы жылдары билік басындағы отаршыл,</w:t>
        <w:br/>
        <w:t>орысшыл Идеология Абайдың ұлттық тұрғыдан айтқан өміршең</w:t>
        <w:br/>
        <w:t>ойларыңан сескеніп, оған ашық қарсылық білдірсе, оған тасада тұрып</w:t>
        <w:br/>
        <w:t>тас лақтыратындар күні кешеге дейін сирек болса да кездесіп қалып</w:t>
        <w:br/>
        <w:t>отырды. Соғыстан кейінгі кездесіп қалай отырды. Соғыстан кейінгі</w:t>
        <w:br/>
        <w:t>мәдени әмірдің идеологиялық сипаты күшейіп, ұлттық атаулының</w:t>
        <w:br/>
        <w:t>“халыққа жат” саналып жатқан тұсында бүкіл әдебиетіміз зардап</w:t>
        <w:br/>
        <w:t>шегіп, Абай сияқты ұлыларымыз алдымен “таяқ жеді”. Міне,</w:t>
        <w:br/>
        <w:t>осындай Абайдың басына қиын-қыстау күн туып, қара бүлт үйіріліп,</w:t>
        <w:br/>
        <w:t>тұрғанда Ғ.Мүсірепов қолына қалам алып, ұлы ақынның рухымен</w:t>
        <w:br/>
        <w:t>сырласқан өз ойларын ақ қағазға түсіріпті. “Мен бір жүмбақ</w:t>
        <w:br/>
        <w:t>адаммын оны да ойла” деп тебіренген ақынның жүмбақ сырын ашуға</w:t>
        <w:br/>
        <w:t>оның поэзиясына тереңірек үңілген Ғабең:</w:t>
        <w:br/>
        <w:t>“Қазақ халқының жарқын болашағы үшін алысып әткен ұлы</w:t>
        <w:br/>
        <w:t>ақыны Абай бір елдің белгілі бір ғасырдағы ой өмірінің өрісі мен</w:t>
        <w:br/>
        <w:t>биігін көрсететін ақындардың қатарына қосылады” (сонда, 203-бет) -</w:t>
        <w:br/>
        <w:t>деп бастайды мақаласын:</w:t>
        <w:br/>
        <w:t>Абайдың шығармашылығымен, ұлылығымен көпшілікті танысты-</w:t>
        <w:br/>
        <w:t>руды мақсат түтқан мақала бірден негізгі ой-тұжырымын ұсынған.</w:t>
        <w:br/>
        <w:t>“Алысты болжаған терең ойдың, үлкен сарынның ақыны Абай алды-</w:t>
        <w:br/>
        <w:t>артын інолып, қазақ халқының “жалғыз әдебиеті емес, бүкіл рухани</w:t>
        <w:br/>
        <w:t>мәдениетінің келешегіне жөн сілтеп кетті. Абай өз заманынан</w:t>
        <w:br/>
        <w:t>анағұрлым биік түрған ақын еді. Ол өз заманы мен өз елінің қайғы-</w:t>
        <w:br/>
        <w:t>мүңын көтергенде соны тарихи даму жолындағы бар адам баласының</w:t>
        <w:br/>
        <w:t>тақырыбына айналдыра алды” (сонда). Мақалада Абайдың ұлылығын,</w:t>
        <w:br/>
        <w:t>қазақ әдебиетіне әкелген жаңалығын орыс әдебиетімен салыстыра</w:t>
        <w:br/>
        <w:t>отырып әңгімелейді. Бір назар аударарлық нәрсе - Абай орыс әде-</w:t>
        <w:br/>
        <w:t>биетімен таныс болғанымен оған еліктеген жоқ; олардың арасындағы</w:t>
        <w:br/>
        <w:t>ұқсастық еліктегендік емес, үндестік дегенді баса айтады: “Абайда</w:t>
        <w:br/>
        <w:t>еліктеу жоқ, үндестік барын даусыз дәлелдейтін көп өлеңдер бар:</w:t>
        <w:br/>
        <w:t>Абайдың “Жазы”, “Қысы” Пушкин, Некрасовта кездесетін “Жаз” бен</w:t>
        <w:br/>
        <w:t>“Қыстарға” үндес. Бірақ, ол үндестік сезіну жағынан реалист</w:t>
        <w:br/>
        <w:t>ақындардың өз ойын өзініне дәл суреттей алу жағынан” (сонда, 205-</w:t>
        <w:br/>
        <w:t>бет). - дегені ұлы ақын орыстың көп ақындарынан үйренген, соларға</w:t>
        <w:br/>
        <w:t>еліктеген, соның арқасында ғана осындай биікке шыға алды деген</w:t>
        <w:br/>
        <w:t>сияқты сол кездегі орыс шовинизэміне, СҢВЗоЕЛЕНариз тте бейімделген</w:t>
        <w:br/>
        <w:t>солақай пікірлерге қарсылық та болатын.</w:t>
        <w:br/>
        <w:t>Ғ.Мүсірепов таптық теорияға негізделген кеңестік қоғамда өмір</w:t>
        <w:br/>
        <w:t>сүрді. Сол заманда еңбек етіп, абырой-даңққа ие болды. Сондықтан</w:t>
        <w:br/>
        <w:t>да оның сыншылық көзқарастарында кездесіп отыратын социалистік</w:t>
        <w:br/>
        <w:t>реализм әдісі тұрғысынан айтылған пікірлерге таң қалуға болмайды.</w:t>
        <w:br/>
        <w:t>Керісінше Ғабит қазақ совет ӘДЕБИЕШІНҢ көш басшыларының бірі</w:t>
        <w:br/>
        <w:t>бола жүріп, жаңа типті с Өз “пікірлерін</w:t>
        <w:br/>
        <w:t>социалистік әдебиет қағид; арды деумен</w:t>
        <w:br/>
        <w:t>арыамке</w:t>
        <w:br/>
        <w:t>ТағьперлуяриіаЯяЯЫ НТ</w:t>
        <w:br/>
        <w:t>ҰЛТТЫҚ АКАДЕМИЯЛЫҚ КІТАПХАНАСЫ</w:t>
        <w:br/>
        <w:t>04й9971%508</w:t>
      </w:r>
    </w:p>
    <w:p>
      <w:r>
        <w:t>36 Дандай ЫСҚАҚҰЛЫ: СЫРБАЗ СУРЕТКЕР</w:t>
        <w:br/>
        <w:t>0</w:t>
        <w:br/>
        <w:t>Кітаптың аты - “Қазақ тілінің теориясы” -- деген қызықты дерек</w:t>
        <w:br/>
        <w:t>айтады. Ал А.Байтұрсынов пен М.Дулатов шығарып тұрған “Қазақ”</w:t>
        <w:br/>
        <w:t>газетінің айналасындағылар кейде ұлтшылдықты айтам деп, көбіне-</w:t>
        <w:br/>
        <w:t>көп демократиялық нәрселерді соғып отырды” деп, ақтайды..</w:t>
        <w:br/>
        <w:t>Ж.Аймауытов туралы “Жүсіпбектің” Қартқожасы” -біздің прозада</w:t>
        <w:br/>
        <w:t>жұмысшы адам жайындағы бірінші әңгіме. Сонсын “Ақбілек”,</w:t>
        <w:br/>
        <w:t>мысалы, керемет нәрсе еді”-дейді. Сол сияқты С.Торайғыров,</w:t>
        <w:br/>
        <w:t>Б.Майлин, С.Сейфуллин, М.Дәулетбаев, І.Жансүгіров, т.б. есімдері де</w:t>
        <w:br/>
        <w:t>ілтипатпен аталған.</w:t>
        <w:br/>
        <w:t>Сұхбатта “Вельяминов-Зернов, Алекторовтардың материалдарын</w:t>
        <w:br/>
        <w:t>оқығанда, өзгені былай қойғанда, солардың өздерінде үстірттік</w:t>
        <w:br/>
        <w:t>аңғарылады”--дегені де оқырманды ойландырады. Ғабең сол кездерде</w:t>
        <w:br/>
        <w:t>қазақтың әдебиетін, тарихын зерттеді деп, барынша бедел саналып</w:t>
        <w:br/>
        <w:t>жүрген орыс зерттеушілерінің еңбектеріне сенімсіздік көрсетіп,</w:t>
        <w:br/>
        <w:t>олардағы ғылыми мақсаттан гөрі ұлыорыстық, отаршылдық мүдденің</w:t>
        <w:br/>
        <w:t>басым жатқандығын емеурінмен танытып отыр.</w:t>
        <w:br/>
        <w:t>Ғ.Мүсірепов ХХ ғасырдағы қазақ әдебиеті өкілдерінің көпшілігі</w:t>
        <w:br/>
        <w:t>жайлы пікірлер білдірді. С.Сейфуллин; М.Әуезов, С.Мұқанов,</w:t>
        <w:br/>
        <w:t>Ж.Жабаев, А.Тоқмағамбетов, Қ.Аманжолов, Б.Бұлқышев, М.Шаханов</w:t>
        <w:br/>
        <w:t>пен М.Мағауин туралы жеке мақалалар жазды.</w:t>
        <w:br/>
        <w:t>Ол С.Сейфуллин, Б.Майлин, І.Жансүгіров, М.Әуезов,</w:t>
        <w:br/>
        <w:t>С.Мұқановты “алыптар тобына” жатқызған.</w:t>
        <w:br/>
        <w:t>Жаңашыл ақын Сәкенді “Революциялық қазақ поэзиясының көш</w:t>
        <w:br/>
        <w:t>басшысы” атады. “Халқымыз таныған жазушы” деген көлемді</w:t>
        <w:br/>
        <w:t>мақаласында С.Мұқановтың өмірі мен шығармашылық жолын</w:t>
        <w:br/>
        <w:t>шолып, оның неліктен халқымызға стеңе жақын, сүйікті жазушы</w:t>
        <w:br/>
        <w:t>екендігін оқырманға ұғындырады.</w:t>
        <w:br/>
        <w:t>М.Әуезовтің 80 жасқа толған мерейтойы қарсаңында жазылған</w:t>
        <w:br/>
        <w:t>“Біздің ұлы жазушымыздан” “Мұхтар Әуезов шығармашылығы-</w:t>
        <w:br/>
        <w:t>мөлдір Таза суы ортаймайтын, лайланбайтын; кең арна, терең арна.</w:t>
        <w:br/>
        <w:t>Екі жағасы да өмірге толы көк майса, көк құрақтарда аққу әні.</w:t>
        <w:br/>
        <w:t>Толқындаған қалың ормандарда бұлбұл әні, одан әрі керіліп жатқан</w:t>
        <w:br/>
        <w:t>кең далада өлгендердің қайғылы әні, туғандардың қуанышы еді,</w:t>
        <w:br/>
        <w:t>осының бәрі - өмір. Бір елдің ғасырлық өмірі (“Күнделік”, А., 1997,</w:t>
        <w:br/>
        <w:t>268-бет) деген сырлы суретті, нәзік сеҙімге толы жолдарды оқимыз.</w:t>
        <w:br/>
        <w:t>“Алып ақын атамыз” жыр алыбы Жамбылдың өлеңдеріндегі</w:t>
        <w:br/>
        <w:t>патриоттық сарындарды ашып береді. Қ.Аманжоловтың “Абдолла”</w:t>
        <w:br/>
        <w:t>поэмасы мең Ә.Сәрсенбаевтың “Ақша бұлты” туралы “Майданнан</w:t>
        <w:br/>
        <w:t>соққан жаңа леп” деген мақаласын “Социалистік Қазақстан”</w:t>
        <w:br/>
        <w:t>(6:У1.1944) газетінде жариялады. )</w:t>
        <w:br/>
        <w:t>Жазушыны қазақ әдебиетінің болашағы Да толғандырған. Ол</w:t>
        <w:br/>
        <w:t>кейінгі жас толқынның ішінен әсіресе М.Мағауин, М.Шаханов,</w:t>
        <w:br/>
        <w:t>А.Сүлейменов сияқты жас. дарындарға үлкен үміт артты. Прозашы</w:t>
        <w:br/>
        <w:t>М.Мағауин мен ақын М.Шаханов шығармашылығы хақында “Екі</w:t>
        <w:br/>
        <w:t>Мұхтар” атты мақала жазды. Мұнда екі жас қаламгердің аяқ</w:t>
        <w:br/>
        <w:t>е 35 Дандай ЫСҚАҚҰЛЫ - СЫРБАЗ СУРЕТКЕР</w:t>
      </w:r>
    </w:p>
    <w:p>
      <w:r>
        <w:t>100</w:t>
        <w:br/>
        <w:t>12. Сәбит 21 ж. Пресногорьковте; екі түн Мағжан өлеңдерін айтып</w:t>
        <w:br/>
        <w:t>еді. Әдейі соны үгіттеуге шыққандай еді.</w:t>
        <w:br/>
        <w:t>13. 18-жыл Омбыда мүғалімдер курсында; Сәбит Ғазизаның</w:t>
        <w:br/>
        <w:t>үйінде. Қаражорғаның құлауы, ұят жанжал. Сәбит ол үйден кетеді...</w:t>
        <w:br/>
        <w:t>Ол үйге оны Мағжан орналастырған” (Күнделік, А., 1997, 26-бет)-</w:t>
        <w:br/>
        <w:t>деген ойларын жалғастырыпты. Рет немірінің 3-тен басталуына</w:t>
        <w:br/>
        <w:t>қарағанда бұл жеке тұрғанымен де алғашқы келтірген пікірдің</w:t>
        <w:br/>
        <w:t>жалғасы іспеттес. Оның үстіне тезис түріндегі бұл жазбалар Мағжан</w:t>
        <w:br/>
        <w:t>туралы болашақта жазылар еңбектің алдып-ала жасалынған жоспары</w:t>
        <w:br/>
        <w:t>да сияқты. Кім біледі, Ғ.Мүсірепов М.Жұмабаев туралы мақаля, нс</w:t>
        <w:br/>
        <w:t>зерттеу жазғысы келген де шығар... Мұндай ойға “Егемен Қазақстан”</w:t>
        <w:br/>
        <w:t>(9.ТХ.,2002) газетінде жарияланған жазушының профессор Т.Кәкішел-</w:t>
        <w:br/>
        <w:t>пен болған сұхбаты да жетелейді. 1974 жылдың 25-ні. шілдесінде</w:t>
        <w:br/>
        <w:t>болған әңгімелесуде суреткер алашордашыл ақын-жазушылар туралы</w:t>
        <w:br/>
        <w:t>өз ойларын аса сақтықпен аңғартқан. Түрсекеңнің алашорда</w:t>
        <w:br/>
        <w:t>әдебиетінің жекелеген өкілдері жайында қойған сауалдарына жауап</w:t>
        <w:br/>
        <w:t>бере отырып, ол байшыл-ұлтшыл аталған жазушылардың шығар-</w:t>
        <w:br/>
        <w:t>машылықтары жайлы оң пікірлер білдірген. Өзі Жазушылар Одағын</w:t>
        <w:br/>
        <w:t>басқарып жүрген- оларды ақтау жолында бірсыпыра әрекеттер</w:t>
        <w:br/>
        <w:t>жасағанын айта келіп, тағы да “Жазушылар Одағы болып, академия</w:t>
        <w:br/>
        <w:t>болып, ең алдымен Орталық” Комитеттің алдына мәселе қойылуы</w:t>
        <w:br/>
        <w:t>керек. Орыс әдебиетінде мүндай тұлғалар аз ба. Олардың бәрі де қазір</w:t>
        <w:br/>
        <w:t>кешнірім алып, кейбіреулері ақталып жатыр” -- дей келіп, “Тарих,</w:t>
        <w:br/>
        <w:t>әрине, өзі айтады. Біржола үмытылып кетпейді ғой енді. Дүниеде ой</w:t>
        <w:br/>
        <w:t>айтылуы қиын, айтылған ой өлмейді. Бірде болмаса, бірде шығады» -</w:t>
        <w:br/>
        <w:t>деген болашаққа сенген үлкен оптимистік ойлар білдіреді.</w:t>
        <w:br/>
        <w:t>Жазушының бүл ойлары бүгінде жүзеге асып, Мағжанның сыршыл</w:t>
        <w:br/>
        <w:t>поэзиясы жиырмасыншы ғасырдағы қазақ әдебиетінің асқар шыңы</w:t>
        <w:br/>
        <w:t>ретінде бағаланып, ұлтымыздың рухани бір бұлағына айналып отыр.</w:t>
        <w:br/>
        <w:t>Ғабең 1975 жылы қойын дәптеріне Мағжанның “Шолпан”, “Тол-”</w:t>
        <w:br/>
        <w:t>қын” өлеңдерін авторының аты-жөнін көрсетпей, ешбір түсінікте-</w:t>
        <w:br/>
        <w:t>мелерсіз көшіріп жазып қойған екен. Тағы бір жерінен Мағжанның</w:t>
        <w:br/>
        <w:t>“Қара көз, сиқырлы сөз, ханым күлсін,</w:t>
        <w:br/>
        <w:t>. Көктегі күн күлмесін, Гүлсім күлсін!</w:t>
        <w:br/>
        <w:t>Гүлсім-күн, көкте ақырың жүзе біледі, -</w:t>
        <w:br/>
        <w:t>Сүйдіріп, күйдіргенін қайдан білсін” -</w:t>
        <w:br/>
        <w:t>“ деген өлең шумағын да оқимыз (сонда,452, 471-беттер). Ақын</w:t>
        <w:br/>
        <w:t>жанды жазушының Мағжан өлендерінің ішінен сөз сиқырымен сурет</w:t>
        <w:br/>
        <w:t>салған тұстарын жазып алуының өзі-біраз нәрсені аңғартса керек.</w:t>
        <w:br/>
        <w:t>Профессор Т.Кәкішевпен болған жеке әңгімесінде Е.Мүсірепов</w:t>
        <w:br/>
        <w:t>А.Байтұрсынов туралы оның ақталуына “Тілшілер, қарсы. Өйткені</w:t>
        <w:br/>
        <w:t>шындап алғанда, тілінілердің пайдаланып отырған есімдік, етістіктері,</w:t>
        <w:br/>
        <w:t>негізгі терминдердің барлығы Ахметтікі ғой. Ахметтің өзіне қайтарып</w:t>
        <w:br/>
        <w:t>берсең, оларға не қалады?” - дей келіп, “Сонсын, оның соңғы жазған</w:t>
        <w:br/>
        <w:t>кітабы болатын. Оның қолжазбасын өзімнің қолымнан алып кеткен.</w:t>
        <w:br/>
        <w:t>27 Дайдай ЫСҚАҚҰЛЫ» СЫРБАЗ СУРЕТКЕР</w:t>
        <w:br/>
        <w:t>жүргендігін, сондықтан да .сын кадрларының жетіспейтіндігін,</w:t>
      </w:r>
    </w:p>
    <w:p>
      <w:r>
        <w:t>бұрынғы сыншылардың “жанжалы көп” саладан кетіп жатқандығын</w:t>
        <w:br/>
        <w:t>қынжыла айтады. Әдебиет. сынының ғылыми-теориялық дәрежесінің</w:t>
        <w:br/>
        <w:t>тайыздығы, сын мәдениетінің жетіспейтіндігі, тұрпайылығы сияқты</w:t>
        <w:br/>
        <w:t>кемшіліктерінің көркемдік дамуға елеулі кедергі жасап отырғандығын</w:t>
        <w:br/>
        <w:t>нақтылы мысалдармен көрсетіп береді. Әсіресе, М.Әуезовтің “Абай”</w:t>
        <w:br/>
        <w:t>романы мен С.Мұқановтың “Өмір мектебі” төңірегінде туындаған</w:t>
        <w:br/>
        <w:t>солақай сындарға соққы береді.</w:t>
        <w:br/>
        <w:t>Қазақ әдебиетінің тарихында қаламгерлерді саяси-идеялық түрғы-</w:t>
        <w:br/>
        <w:t>дан қүғындау әсіресе отызыншы жылдар мен елуінші жылдардың бас</w:t>
        <w:br/>
        <w:t>кезінде барынша күшейе түсті. Соғыстан кейін-ақ қайтадан басталған</w:t>
        <w:br/>
        <w:t>идеологиялық қыспақ 1951-1953 жылдары ушыға түсті. 1937 жылғы-</w:t>
        <w:br/>
        <w:t>дай қазақ қаламгерлері түгелге жуық саяси сындарға үшырады.</w:t>
        <w:br/>
        <w:t>Басқаларды былай қойғанда, қазақ кеңес әдебиетінің көш басшылары</w:t>
        <w:br/>
        <w:t>С.Мұқанов пен М.Әуезовтің шығармашылықтарына да қара күйе</w:t>
        <w:br/>
        <w:t>жағылды. Мысалы, қазақ әдебиетінің үздік жетісті саналып келген</w:t>
        <w:br/>
        <w:t>“Абай” романы жайды: )</w:t>
        <w:br/>
        <w:t>«М.Әуезов басты герой Абайдың образын теріс ашады... Біз</w:t>
        <w:br/>
        <w:t>Абайды көбінесе өз уақыттарын мақсатсыз, жұмыссыз өткізстін</w:t>
        <w:br/>
        <w:t>феодал-бай жастарының арасында көреміз...</w:t>
        <w:br/>
        <w:t>Қазақ халқының жексұрын жаулары болған, кейіннен нағыз</w:t>
        <w:br/>
        <w:t>буржуазияшыл ұлтшылдарға айналғандарды автор олар Абайға бей-</w:t>
        <w:br/>
        <w:t>небір әсер еткендей ғып, ұнамды геройлар ретінде бүркемелеп</w:t>
        <w:br/>
        <w:t>суреттеуге тырысады...</w:t>
        <w:br/>
        <w:t>Әуезов орыстың озық адамдарының образын жасау үшін жарқын</w:t>
        <w:br/>
        <w:t>бояулар таба алмайды... Олар өздерінің кейіпкерін жоғалтқан, олар</w:t>
        <w:br/>
        <w:t>ұлы орыс халқының таңдаулы қасиеттерін бейнелей алмайды... ”</w:t>
        <w:br/>
        <w:t>М.Әуезов еңбекші халықты елемейді»-деген сияқты түрпайы</w:t>
        <w:br/>
        <w:t>әлеуметтік сындарды өлтіре сынайды. «Абай» романы тек қазақ</w:t>
        <w:br/>
        <w:t>әдебиетінің ғана соны да кезеңді сөзі емес, сонымен бірге озық, совет</w:t>
        <w:br/>
        <w:t>әдебиетінің тамаша шығармасы болып табылады” (сонда, 302-бет) -</w:t>
        <w:br/>
        <w:t>деп аса жоғары бағалайды. :</w:t>
        <w:br/>
        <w:t>Сол сияқты С.Мұқановтың “Өмір мектебі” туралы жазылғап</w:t>
        <w:br/>
        <w:t>“БЕскілікке іш тарту” (25.04. 1953, “Ленинская смена”) атты</w:t>
        <w:br/>
        <w:t>редакциялық мақаланы да сын “езіне салады. Атынан да көрініп</w:t>
        <w:br/>
        <w:t>тұрғандай, өткенді. дәріптедің, тарихи шындықты бұрмаладың,</w:t>
        <w:br/>
        <w:t>феодалдық-патриархалдық, ескілікті көкседің леп С.Мұқановты ауыр</w:t>
        <w:br/>
        <w:t>айыптайғын мақаланы Ғабит аяусыз сынады. "Мұндай</w:t>
        <w:br/>
        <w:t>бұрмалаушылықтар жас сынымызды шыңдап, байсалдылықпен</w:t>
        <w:br/>
        <w:t>дамытуға мүмкіндік бермеді, сынды да, жұртты да адастырды, біздің</w:t>
        <w:br/>
        <w:t>реалистік эстетиканы бүлдірді, социалистік қоғамның туманизм</w:t>
        <w:br/>
        <w:t>негіздеріне балта шапты” (сонда, 304-бет)-дегенінен Ғ.Мүсіреповтің</w:t>
        <w:br/>
        <w:t>көркем әдебиетті бірыңғай, тек идеялық тұрғыдан бағалауға, яғни</w:t>
        <w:br/>
        <w:t>тұрпайы әлеуметтік сындарға барынтна қарсылығы анық көрінеді.</w:t>
        <w:br/>
        <w:t>“Біздің ссынымыздың ең басты олқылығы оның схемалық</w:t>
        <w:br/>
        <w:t>е Ғ.Мүсірепов пен Е.Брусиловский.</w:t>
        <w:br/>
        <w:t>« Ғ.Мүсірепов пен Л.Соболев.</w:t>
        <w:br/>
        <w:t>” Қазақ жазушыларының 1-құрылтайы,</w:t>
        <w:br/>
        <w:t>Алматы, 25-29 ақпан, 1932 ж.</w:t>
      </w:r>
    </w:p>
    <w:p>
      <w:r>
        <w:t>« Жамбылбастаған айтыс ақындарымен жұртшылықты</w:t>
        <w:br/>
        <w:t>таныстыру, Алматы, 1936 ж.</w:t>
        <w:br/>
        <w:t>“ Ғ.Мүсірепов</w:t>
        <w:br/>
        <w:t>"Қазақ солдаты”</w:t>
        <w:br/>
        <w:t>. романының бас</w:t>
        <w:br/>
        <w:t>кейіпкері</w:t>
        <w:br/>
        <w:t>Қайроштың</w:t>
        <w:br/>
        <w:t>прототипі</w:t>
        <w:br/>
        <w:t>Қайырғали</w:t>
        <w:br/>
        <w:t>Смағұловпен бірге.</w:t>
        <w:br/>
        <w:t>е Ә.Тәжібаев, Ә.Кекілбаев, Ғ.Мүсірепов,</w:t>
        <w:br/>
        <w:t>Ш.Мұртаза, Ғ. Мұстафин, Ә.Әбішев.</w:t>
        <w:br/>
        <w:t>« Олесь Гончар, Ғ.Мүсірепов, Петрусь Бровка.</w:t>
        <w:br/>
        <w:t>“ Жазушы</w:t>
        <w:br/>
        <w:t>ой үстінде.</w:t>
        <w:br/>
        <w:t>«Ғ.Мүсірепов және</w:t>
        <w:br/>
        <w:t>Б. Кербабаев.</w:t>
        <w:br/>
        <w:t>Алматы,1963 ж.</w:t>
        <w:br/>
        <w:t>Ғ.Мүсірепов.</w:t>
        <w:br/>
        <w:t>1975ж.</w:t>
        <w:br/>
        <w:t>С.Сейітов, Ғ.Мүсірепов; Ж.Тілеков.</w:t>
        <w:br/>
        <w:t>г</w:t>
        <w:br/>
        <w:t>«Ғ.Мүсірепов 70 жаста. 1972 ж.</w:t>
        <w:br/>
        <w:t>» Өзбек әдебиетінің онкүндігі. 1972 ж.</w:t>
        <w:br/>
        <w:t>е Ғ.Мүсірепов.</w:t>
        <w:br/>
        <w:t>1927 ж.</w:t>
        <w:br/>
        <w:t>«Ғ.Мүсірепов. Көкшетау, 1927 ж.</w:t>
      </w:r>
    </w:p>
    <w:p>
      <w:r>
        <w:t>«Д.А.Қонаевтың Ғ.Мүсіреповке Еңбек Ерінің</w:t>
        <w:br/>
        <w:t>Алтынжұлдызынтапсырып тұрған сәті. 1974 ж.</w:t>
        <w:br/>
        <w:t>е З.Ахметов, Ғ.Мүсірепов, И.Абашидзе, С.Сейітов,</w:t>
        <w:br/>
        <w:t>О.Сүлейменов,Ш.Айтматов. 1975 ж. |</w:t>
        <w:br/>
        <w:t>“ Ғ.Мүсірепов қаламгерлер ортасында.</w:t>
        <w:br/>
        <w:t>е Мәскеудегі қазақ әдебиеті мен өнерінің</w:t>
        <w:br/>
        <w:t>І онкүндігінде. 1949 ж.</w:t>
        <w:br/>
        <w:t>“ Жазушықолтаңба беруде. |</w:t>
        <w:br/>
        <w:t>55 Дандай ЫСҚАҚҰЛЫ- СЫРБАЗ СУРЕТКЕР” |</w:t>
        <w:br/>
        <w:t>“Сөз сөзге жарығын да түсіріп тұрады, көлеңкесін де түсіріп</w:t>
        <w:br/>
        <w:t>тұрады. Біріне, бірі жарығын түсіріп тұратын сөздерден құралған</w:t>
        <w:br/>
        <w:t>сөйлем айтайын деген ойыңды оқушыға дәл жеткізеді. Бүл арада</w:t>
        <w:br/>
        <w:t>ерекше ескеретін бір нәрсе -- әр сөздің ой мен сезімге бірдей дөп тиіп</w:t>
        <w:br/>
        <w:t>жатуы, ең үлкен арман осында. Біріне бірі көлеңкесін түсіріп тұратын</w:t>
        <w:br/>
        <w:t>сөздер әз мағынасын дәл баспай, екі оқты болып, ауытқып шығады:</w:t>
        <w:br/>
        <w:t>Жазба сөз -- бір өңкей әскер легіде емес, қой-сиыры. аралас шұбаған</w:t>
        <w:br/>
        <w:t>көш те емес, теңіз толқыны да емес, жайнап тұрған бақшя да емсс,</w:t>
        <w:br/>
        <w:t>өмірге түгел ортақ ой-сезімді дәлірек те толығырақ берс алатын тіл.</w:t>
        <w:br/>
        <w:t>байлығы. 1324 байлықты қалай болса солай пайдалану болашақ үшін</w:t>
        <w:br/>
        <w:t>үлкен қиянат” (“Суреткер парызы”, А:; 1970, 441-бет).</w:t>
        <w:br/>
        <w:t>Қазақ тілі -- бейнелеуге келгенде өрнегі мол өрелі, сиқыры мол</w:t>
        <w:br/>
        <w:t>қанатты, мағынасы терең ойлы, парасатты да пайымды, алмастай</w:t>
        <w:br/>
        <w:t>өткір, қолдай нәзік аса бай тіл. Қазақ тілі толқыған теңіздей, мөлдір</w:t>
        <w:br/>
        <w:t>мұхиттай ішексіз, терең. Тіл мұхитында Ғабит сияқты тіл тарландары</w:t>
        <w:br/>
        <w:t>ғана еркін жүзіп, тіл қүліретін сезіне алады, өзіне керекті інжу-</w:t>
        <w:br/>
        <w:t>манжандарды тіл мұхитының тереңінен қиналмай теріп, әсем</w:t>
        <w:br/>
        <w:t>дүниелер жасайды. Сөздің қасиетін түсінген, оның қадіріне жеткен</w:t>
        <w:br/>
        <w:t>адам ғана асыл қазынаны бүлдірушілерге қарсы шыға алады.</w:t>
        <w:br/>
        <w:t>Е. Мүсірепов те ана Тілінің абыройын асырып, өз кезі ғана емес,</w:t>
        <w:br/>
        <w:t>келесі үрпақтардың да әрдайым есінде жүруге лайықты өміршең</w:t>
        <w:br/>
        <w:t>пікірлер айтқан үлтжанды азаматтарының алдыңғы қатарында жүрді.</w:t>
        <w:br/>
        <w:t>Қазақ тілінің табиғатын тамыршыдай танып, Оны кқүдіреттілігі</w:t>
        <w:br/>
        <w:t>үшін құлай сүйген сөз зергері “тіл -- аса қадірлей устайтын</w:t>
        <w:br/>
        <w:t>байлығымыз. Тілді ешкімге түрпілетпеуіміз керек. Әттең, ана тілінің</w:t>
        <w:br/>
        <w:t>байлығын салдамадан. сақтап отыруға тиісті тіл ғалымдарының өздері</w:t>
        <w:br/>
        <w:t>де кейде қатты қынжылтады” (сонда, 443- бет) -- деп жазады. Жазушы</w:t>
        <w:br/>
        <w:t>қынжылып қана қоймайды, тіл тазалығы үшін күресе де біледі, күрес</w:t>
        <w:br/>
        <w:t>ашты да. : ) бос</w:t>
        <w:br/>
        <w:t>Қазақ әдеби тілінің тазалығы үшін, күресте Ғ.Мүсірепов айрықша</w:t>
        <w:br/>
        <w:t>еңбек сіңірді. Оның кейбір пікірлеріне жоғарыда тоқталып та кеттік.</w:t>
      </w:r>
    </w:p>
    <w:p>
      <w:r>
        <w:t>Сонымен бірге ол осы мәселені өткір көтерген “Әдебиет тілі</w:t>
        <w:br/>
        <w:t>жайында”, “Асқындырып алмайық, достар!”, “Авгийдің ат қорасынан</w:t>
        <w:br/>
        <w:t>бастайық” атты арнайы мақалалар жазды, Қазақстан Жазушылар</w:t>
        <w:br/>
        <w:t>Одағының пленумында ( 1984, желтоқсан), “Соңғы жылдардағы қазақ</w:t>
        <w:br/>
        <w:t>көркем шығармаларының тілі” деген тақырыпта баяндама жасады.</w:t>
        <w:br/>
        <w:t>Жазушы ойларының соншалықты салмақтылығы, тереңдігі, өміршең-</w:t>
        <w:br/>
        <w:t>дігі, айшықталып айтылуы оқушысын ойландырмай қоймайды.</w:t>
        <w:br/>
        <w:t>“Қай халықтың болса да қоғамдық өсу-өркендеу жолында көтеріле</w:t>
        <w:br/>
        <w:t>алған биігі мәңгілік болып ана тілінде сақталып отырады. Қай</w:t>
        <w:br/>
        <w:t>халықтың. боялса да ақыл-ой тереңдігі, сана-сезім сергектігі кеп</w:t>
        <w:br/>
        <w:t>салалармен тармақтана, молыға келіп, тағы да сол ана Тілінің алтын</w:t>
        <w:br/>
        <w:t>қорына қосыла береді. Ана тілі қорлана береді, ажарлана береді. Қай</w:t>
        <w:br/>
        <w:t>халықтың болса да басынан өткен дәуірлері, қилы-қилы кезеңдері ана</w:t>
        <w:br/>
        <w:t>тілінде із қалдырмай өте алмайды. Ана тілі ғасырлар бойында жасала</w:t>
        <w:br/>
        <w:t>52 Дандай ЫСҚАҚҰЛЫ - СЫРБАЗ СУРЕТКЕР</w:t>
        <w:br/>
        <w:t>“КӨРКЕМ СӨЗ - ЖАННЫҢ. СӘУЛЕСІ"</w:t>
        <w:br/>
        <w:t>| бояулармен</w:t>
        <w:br/>
        <w:t>азгер әуенді</w:t>
        <w:br/>
        <w:t>шығарса, жазушының көркем</w:t>
        <w:br/>
        <w:t>Ы -- ы. Тіп болғанда - көркем</w:t>
        <w:br/>
        <w:t>сұм. тə</w:t>
        <w:br/>
        <w:t>Тіл -- әдебиеттегі басты құрал. Суретші суретін:1</w:t>
        <w:br/>
        <w:t>салса, сәулетші ғимаратын кірпіштен өрнектен өре</w:t>
        <w:br/>
        <w:t>түрлі дыбыстардың-. сыңғырына</w:t>
        <w:br/>
        <w:t>шығарма «жазар на қойданатын қаруы</w:t>
        <w:br/>
        <w:t>тіл, ЕТЕ.</w:t>
        <w:br/>
        <w:t>Ж жм теф;</w:t>
        <w:br/>
        <w:t>алдымен, коркем соз 1 Өнер «Әдебиет, сөз ӘҢернет</w:t>
        <w:br/>
        <w:t>кестеленген; көркем" ШЫ рН қана - БшсБЕН бзріан 4 тіл -- көркем</w:t>
        <w:br/>
        <w:t>әдебиеттің басты қасиеті. Көркем тілсіз әдебиет те жоқ, Оның үстіне</w:t>
        <w:br/>
        <w:t>қазақ үшін тілден қүдіретті, тілден қасиетті нәрсе жоқ. Қазақ тілге,</w:t>
        <w:br/>
        <w:t>сөз өнеріне Табынған, сондықтан да оған барлық уақыттарда да</w:t>
        <w:br/>
        <w:t>таудай талаптар қоя білген. Ұлы Абайдың “Алыстан сермеп, жүректен</w:t>
        <w:br/>
        <w:t>тербеп, шымырлап бойға жайылған. Қиуадан шауып, қисынын тауып,</w:t>
        <w:br/>
        <w:t>тағыны жетіп қайырған, әткірдің жүзі, кестенің бізі. өрнегін сендей</w:t>
        <w:br/>
        <w:t>сала алмас, толғауы тоқсан қызыл тіл” -- деп, соз күдіретін жеріне</w:t>
        <w:br/>
        <w:t>жеткізе айтып, тебіренеуі де тектен текке смсс.</w:t>
        <w:br/>
        <w:t>Ұлы Абайдың өзі де “көңілдегі көрікті ой. ауыздан шыққанда өңі</w:t>
        <w:br/>
        <w:t>қашады” дегенің еске алсақ, көркем ойды көркем тілмен жеткізсе</w:t>
        <w:br/>
        <w:t>білудің қаншалықты қиын екендігін шын сезінгендей боламыз.</w:t>
        <w:br/>
        <w:t>Қазақ тілі мен әдебиетінің теориясып жазған А. Байй сынов</w:t>
        <w:br/>
        <w:t>“Тілдің міндетіз---ақылдың аңдауын аңдағанша; -қияйдың»мендеуін</w:t>
        <w:br/>
        <w:t>меңзегеншсе, көңілдің түшюін түйгенінше айтуға: жарау. ...ойын ойлаған</w:t>
        <w:br/>
        <w:t>қалпыңда, қиялын меңзеген түрінде, -жәңілдің түйгенін гтүйген</w:t>
        <w:br/>
        <w:t>күйінде тілмен айтып, басқаларға айтпай “білдіруге -кӛш- шеберлік</w:t>
        <w:br/>
        <w:t>керек. ...сондықтан сөзден сөз жасап шығару деген жүмыс: әркімнің</w:t>
        <w:br/>
        <w:t>қолынан келе бермейді және шығарғандардың да сөздері бәрі бірдей</w:t>
        <w:br/>
        <w:t>жақсы бола бермейді” (А.Байтұрсынов. Шығармалары. А., 1989, 141-</w:t>
        <w:br/>
        <w:t>бет) -- дегенде сөз өнерінің кез келген әдебиетшінің қолынан келе</w:t>
        <w:br/>
        <w:t>берер іс емес екендігін аңғартса керек: )</w:t>
      </w:r>
    </w:p>
    <w:p>
      <w:r>
        <w:t>Тағы да Абайдың.</w:t>
        <w:br/>
        <w:t>“Өлең -- сөздің патшасы, сөз сарасы,</w:t>
        <w:br/>
        <w:t>Қиыннан қиыстырар ер данасы.</w:t>
        <w:br/>
        <w:t>Тілге жеңіл, жүрекке жылы тиіп</w:t>
        <w:br/>
        <w:t>Теп-тегіс, жүмыр келсін айналасы:..</w:t>
        <w:br/>
        <w:t>Бөтен созбен былғанса сөз арасы,.”</w:t>
        <w:br/>
        <w:t>Ол ақынның білімсіз бейшарасы” --</w:t>
        <w:br/>
        <w:t>дегенінде сөз сырын барынша терең ұғынған үлы ақынның</w:t>
        <w:br/>
        <w:t>поэзияға деген аса жоғары талаптары жатыр. Абайдың сөзін сәл</w:t>
        <w:br/>
        <w:t>е ! 5 6 Дандай ЫСҚАҚҰЛЫ“ СЫРБАЗ СУРЕТКЕР</w:t>
        <w:br/>
        <w:t>100)</w:t>
        <w:br/>
        <w:t>береді. Тіл диалектикасы -- жасаған сайын жасара беруінде. Ана тілі</w:t>
        <w:br/>
        <w:t>дегеніміз -- сол тілді жасаған, жасап келе жатқан халықтыц баяғысын</w:t>
        <w:br/>
        <w:t>да, бүгінгісіп де. болашағын да танытатышт сол халықтың мәңгілігінің</w:t>
        <w:br/>
        <w:t>мәттгілік мәселесі. Ана тіліп тек өгей ұлдары ғана менсінбейді, өтей</w:t>
        <w:br/>
        <w:t>ұлдары ғапа аяққа басады” (“Күшделік” А,, 1997, 248-249-беттер).</w:t>
        <w:br/>
        <w:t>Бүл сөзлер -- “Социялистік Қазақстан” тазстінің 1976 жылғы 28</w:t>
        <w:br/>
        <w:t>қараша” күнгі санында жарияланған Ғ.Мүсіреновтің “Авгийдің ат</w:t>
        <w:br/>
        <w:t>қорасынап бастайық” дегеп мақаласының алғашқы абзапы. Бүл кез</w:t>
        <w:br/>
        <w:t>“түрі ұлттық, мазмүйм социалистік мәдениет ” жасаймыз, барлық</w:t>
        <w:br/>
        <w:t>тілдер. ұлттар дамып түлдепе түселі, пәтижесіпде жалпыхалықтық</w:t>
        <w:br/>
        <w:t>тілі, жалпыхалықтың мәдениеті бар “адамзаттың жаңа қауымдастығы</w:t>
        <w:br/>
        <w:t>-- болет халқы” пайда болды леген жалғап қисындардың үстемдік</w:t>
        <w:br/>
        <w:t>етіп. турасып айтқанда, ұлттарды. оның негізінің пегізі болып</w:t>
        <w:br/>
        <w:t>табылатын ұлттық тіндерді, әдебиетті, мәдепиетті біртіндеп жоюға</w:t>
        <w:br/>
        <w:t>бағышталған “коммунистік идеялар салтанат құрған” тұнып тұрған</w:t>
        <w:br/>
        <w:t>социализм түсы болатын. Компартияның мәдениет саласындағы</w:t>
        <w:br/>
        <w:t>ресми саясатып Ғабит білмей осылайша айтып отырған жоқ,</w:t>
        <w:br/>
        <w:t>керісінше біле түра аған қарсылық білдіріп, үлкен ерлік жасап отыр.</w:t>
        <w:br/>
        <w:t>Кеңес окімстінің жақсылығын да, жамашшпылығын да бір адамдай</w:t>
        <w:br/>
        <w:t>басынан откерген абзал азамат үлттық тіл, мәдениет саласында енді</w:t>
        <w:br/>
        <w:t>шегіперге жер жоқтығы иеліктен екепін туған халқы алдында</w:t>
        <w:br/>
        <w:t>барынша айғайлап айтып түрғандай. Ғабеңнің бүл ойлары үлттық</w:t>
        <w:br/>
        <w:t>тәуелсіздігімізді. алып, рухани қазынамыздан барымыз бен</w:t>
        <w:br/>
        <w:t>жоғалтқанымызды түгелдеп, саралап жатқан тура қазір айтылғандай</w:t>
        <w:br/>
        <w:t>замана рухымен үндесіп, дабыл қағуда. Ой көзімен қараған адамға</w:t>
        <w:br/>
        <w:t>бұл жолдарда қапшама терең түйсіктер бар. Қазақ ұлты, қазақ Тілі</w:t>
        <w:br/>
        <w:t>жарық дүние еркіндігін енді сезініп. жапғыру, түлеу шағын басынапй</w:t>
        <w:br/>
        <w:t>өткеріп жатқан бүгінгі таңда осы бір сөздердің тереңіне сүйгін, қайта-</w:t>
        <w:br/>
        <w:t>қайта айтып, секе сала бергің келеді. )</w:t>
        <w:br/>
        <w:t>Ұлт үшіп тілден асқан асыл жоқ. Тіліцен айрылған үлі та ұлтық</w:t>
        <w:br/>
        <w:t>сипаттарынан айрылын, өзін өзі жоғалтады. Сондықтан да тіл үшін -</w:t>
        <w:br/>
        <w:t>күрес сайып келгенде, үлттың болашағы үшін күрес. Әрбір азаматтып</w:t>
        <w:br/>
        <w:t>етке еңбегі халқына қылғап қызметімен өлшенбек. Ұлттық тінді</w:t>
        <w:br/>
        <w:t>қадірлеп сактау, оны түрлі тіл бүзарлардан қорғау, оның ертеңі үшін</w:t>
        <w:br/>
        <w:t>еңбек сту - орбір азаматтың ұлт алдындағы сң басты борышы. Солай</w:t>
        <w:br/>
        <w:t>бола түра кейбір қазақ жастары өз анасы сияқты. ана тілінің</w:t>
        <w:br/>
        <w:t>алдындағы парызын. отемек түгілі аяққа басатын ауыр шылдықты</w:t>
      </w:r>
    </w:p>
    <w:p>
      <w:r>
        <w:t>Ғабекең “ана тілін тек өгей үлдары ғана менсінбейді, огей ұлдары</w:t>
        <w:br/>
        <w:t>ғана аяққа басады”. деп бетіп жыртып, есітер құлақ, үғар адам болса</w:t>
        <w:br/>
        <w:t>жеріпс жеткізе айтты. Жазушы, бұл ауыр сөздерді “Біздегі ең үлкеп</w:t>
        <w:br/>
        <w:t>трагедия, басшыларымыз әдебиенмізді ана тілінде. оқи алмайды,</w:t>
        <w:br/>
        <w:t>орысша аудармадап оқиды. Орысшасы арқылы бағалайтындықтан”</w:t>
        <w:br/>
        <w:t>(сонда, 146-бет) ашшы айтын отыр. Өз ата-апасыпың, бауырларының,</w:t>
        <w:br/>
        <w:t>ұлтының, халқының тіліпіц. мәдениетінің қамын ойлау түгілі. үлт</w:t>
        <w:br/>
        <w:t>алдындағы қарыз-парыздан мүлдем бейхабар, тек қапа қарақан бір</w:t>
        <w:br/>
        <w:t>53 Дандай ЫСҚАҚҰЛЫ СЫРБАЗ СУРЕТКЕР</w:t>
        <w:br/>
        <w:t>өзгертіп айтсақ, әдебиет дегеніміз, сөз патшалығы, яғни көркем. асыл</w:t>
        <w:br/>
        <w:t>сөздерден тұрғызылған. айпаласына нүрын шашқан әсем тіл-</w:t>
        <w:br/>
        <w:t>ғимараты, әпер туындысы. Демек, сөз өнері -- әдебиет алдымен,</w:t>
        <w:br/>
        <w:t>тілден бастау алады. Тілі коркем болса, сын көтере алса, ол әдебие?</w:t>
        <w:br/>
        <w:t>те, ал бүл талапқа жауап бере алмаса, ол туралы әңгіме қозғаудың</w:t>
        <w:br/>
        <w:t>кажеті шамалы. Сондықтан да барлық уақыттарда да әдебиетке</w:t>
        <w:br/>
        <w:t>қойылар басты талап оның көркемдігі, яғни көркем тілі. болып</w:t>
        <w:br/>
        <w:t>отырған. Соз зергері Ғ.Мүсірепов те әдебиеттегі басты мәселе коркем</w:t>
        <w:br/>
        <w:t>тіл туралы не бір құнарлы пікірлер айта білді.</w:t>
        <w:br/>
        <w:t>“Көркем әдебиет деген ең әуелі жанды сөз. тек қана сыртқы емсе,</w:t>
        <w:br/>
        <w:t>ішкі сөз. Адам жанын қозғай алар күліреті болмаса, торт аяғын тең</w:t>
        <w:br/>
        <w:t>басқан өлеңнен де, сағымдай құлпырған қара сөзден де пайда жоқ.</w:t>
        <w:br/>
        <w:t>Көркем сөздің сұлулығы сағымдай қүлпырмасын, өзепдей талқысын”</w:t>
        <w:br/>
        <w:t>-- дейді жазушы. )</w:t>
        <w:br/>
        <w:t>“Коркем соз -- жанның сәулесі!</w:t>
        <w:br/>
        <w:t>Көркем сөзді құлқынға құл қылған; ол -- бір надан адам, хайуан,</w:t>
        <w:br/>
        <w:t>ақыншан шыққат асыл сөздер, ол -- биналар, ғимараттар. аспан тірер</w:t>
        <w:br/>
        <w:t>ол мүнара. Жер бетінде кездеспейтін мүнарадар. &gt; Сөз қаталы</w:t>
        <w:br/>
        <w:t>жауабына ғана лайық, досыңа да солай айтсаң, жан-жүрегін</w:t>
        <w:br/>
        <w:t>өртегепің. Көркем сөздер күннеп де жарық, тіліп өтсін жүректі...</w:t>
        <w:br/>
        <w:t>Көркем сөзге мен ризамын, жанымды саламын жүрекпен бірге. Шын</w:t>
        <w:br/>
        <w:t>ақынның айтар сөзі -- жүрегінің қамименен бірге шықсын!</w:t>
        <w:br/>
        <w:t>Бүлбүлдарға тек гүлден ғана отырар орын берілсін!</w:t>
        <w:br/>
        <w:t>Көркем сөзге атар оғы таусылмайтын жандар бар.</w:t>
        <w:br/>
        <w:t>Ата берсін, көркем сөзге қадалуға садақ оғы” өзі ұялады”</w:t>
        <w:br/>
        <w:t>(Ғ.Мүсірепов. “Күнделік”, А.. 1997, 104-бет) - летен жолдар</w:t>
        <w:br/>
        <w:t>&lt; жазушының сӨЗ өнері -- әдебиет жайындағы негізгі ойларының</w:t>
        <w:br/>
        <w:t>эстетикалық- -философиялық түйіні, концспциясы сияқты.</w:t>
        <w:br/>
        <w:t>“Ақын- -жазушыларып жазалап. соттап, айдатып, атқызып</w:t>
        <w:br/>
        <w:t>жіберетін өкіметі болған елдің маңдайындағы соры бес селі ғой.</w:t>
        <w:br/>
        <w:t>Ақын-жазушыларын жәбірлетен өкімет адамдары: ше? Әне</w:t>
        <w:br/>
        <w:t>халқыныц жауы солар! Солар! Солар! і</w:t>
        <w:br/>
        <w:t>Халқының жүрек (отын сөндіріп, ой жарығын өшіріп тастаған</w:t>
        <w:br/>
        <w:t>хайуандарға. рақым болмау керек” (Сонда, 131-бет) -- дегендерінде</w:t>
        <w:br/>
        <w:t>жазушының әдебиет, тіл туралы: саяси көзқарастары жатыр. Ғабең”</w:t>
        <w:br/>
        <w:t>ақын-жазушыларын қуғындайтындар .- Ұлт әдебиетінің. үл тілінің,</w:t>
        <w:br/>
        <w:t>жалпы ұлттық атаулының жаулары, “олармен “ымыраға келуге</w:t>
        <w:br/>
        <w:t>болмайды, олармен күресу керек дегенді айтып отыр. )</w:t>
      </w:r>
    </w:p>
    <w:p>
      <w:r>
        <w:t>Ғабецнің ойынша, “Сөз қасиеті -- көркемдігінде, ой қасиеті: -</w:t>
        <w:br/>
        <w:t>шындығында” (сонда, 183-бст). Ол “Проза туралы бес ауыз осиетінде”</w:t>
        <w:br/>
        <w:t>әдебиеттегі сөздің көркемдік қасисттеріп аша түседі...</w:t>
        <w:br/>
        <w:t>“Проза -- қара сөз емес, ырғағы-бар, екпін лебі бар, өз ритмі бар,</w:t>
        <w:br/>
        <w:t>негізгі ойынды теңеу, бейнелеу арқылы оқушының- сезіміне дон</w:t>
        <w:br/>
        <w:t>тигізетін н көркен көз.</w:t>
        <w:br/>
        <w:t>54 Дандай ЫСҚАҚҰЛЫ» СЫРБАЗ СУРЕТКЕР</w:t>
        <w:br/>
        <w:t>0</w:t>
        <w:br/>
        <w:t>Жазушы әр сөйлемінде кеткен әрбір артық буынды, не болмаса</w:t>
        <w:br/>
        <w:t>"жетпей тұрған бір буынды сезінуге тйісті..</w:t>
        <w:br/>
        <w:t>Ойсыз сөзде көркемдік те жоқ. Дәл сөз, теңеу-бейнелеуі нысанаңа</w:t>
        <w:br/>
        <w:t>аумай тиетін сөз -- көркем сөз дегенің сол!” (сонда, 157-бет).</w:t>
        <w:br/>
        <w:t>Жазушының қойын дәптерінен көркем тілге қатысты небір</w:t>
        <w:br/>
        <w:t>құнарлы ойларды кездестіреміз.</w:t>
        <w:br/>
        <w:t>Көркем айтылса -- ой ұлы, ойландыра алса -- көркемдік ұлы”</w:t>
        <w:br/>
        <w:t>(сонда, 3-бет). ) ТІЗІП</w:t>
        <w:br/>
        <w:t>“Әрбір сөздің қыры бар, тұрағы бар, жотасы, тұрқы бар болу</w:t>
        <w:br/>
        <w:t>керек” (сонда, 96-бет).</w:t>
        <w:br/>
        <w:t>“Бейнелеу -- әлденені көз алдыңа әкелу. Дәл соз, бояулы сөз,</w:t>
        <w:br/>
        <w:t>теңеуді сөз, үнді, сазды сөз” (сонда, 125-бет).</w:t>
        <w:br/>
        <w:t>“Тілдің бояуы бозаңдап, қыры сынбауы керек. Қыранға айтар</w:t>
        <w:br/>
        <w:t>теңеуді көрінген құсқа айта алмайтын болайық. Создің мәрі өшпесін,</w:t>
        <w:br/>
        <w:t>малталанбасын. Тілді оралымсыз, көмескі етіп алмайық” (сонла, 123-</w:t>
        <w:br/>
        <w:t>бет).</w:t>
        <w:br/>
        <w:t>“Көркем әдебиетте сөз тұлғалы болумен бірге теңемелі,</w:t>
        <w:br/>
        <w:t>бейнелеулі болсын. Әр сөз әрі түлғалы, әрі бейнелі болса, көркемдік</w:t>
        <w:br/>
        <w:t>содан туады” (сонда, 175- бет). )</w:t>
        <w:br/>
        <w:t>Орыстың атақты жазушысы К.Паустовский орыс тілі өзініц</w:t>
        <w:br/>
        <w:t>сиқырлы қасиетімен, байлығымен өз халқын тамаша білетін, жан-</w:t>
        <w:br/>
        <w:t>тәнімен сүйетін, өз жерінің асыл қазынасын -- сұлу табиғатын сезіне</w:t>
        <w:br/>
        <w:t>білетін адамға ғана есігін айқара ашады деген екен (К.Г. Паустовский.</w:t>
        <w:br/>
        <w:t>Повести, М., 1980, 276- бет). )</w:t>
        <w:br/>
        <w:t>Ғ.Мүсірепов қазақ сөзінің қүпия сырларыпа үңіле Түсіп, небір</w:t>
        <w:br/>
        <w:t>тылсым қасиеттерін қазақ оқырмандарына айқара ашып! берсді.</w:t>
        <w:br/>
        <w:t>Сонда тіл дегеніміз, өзіндік өрнегі, болмысы. бар, қат- қабат қыр-</w:t>
        <w:br/>
        <w:t>сырларға толы өзінше бір жанды, миуалы, көркем әлем. Тілдің</w:t>
        <w:br/>
        <w:t>миуалы бақтарын оның, соқпақты жолдарын білетін, .яғни көркем сөз</w:t>
        <w:br/>
        <w:t>қасиетін үға алған адам ғана аралап, хонп иісті жемістерінің дәмін тата</w:t>
        <w:br/>
        <w:t>алады. Тағы да Ғабене құлақ салайық. й</w:t>
        <w:br/>
        <w:t>“Маған сөздің Де, сәйлемнің де еңсесі бар сияқты сезіледі.</w:t>
        <w:br/>
        <w:t>Сөздің де, сөйлемнің де салмағын кірге салып өлшеуге болатын</w:t>
        <w:br/>
        <w:t>сияқты сезіледі. . )</w:t>
        <w:br/>
        <w:t>Сөйлемнің еңсесі “ОЙ салмағында, сөздің еңсесі өзінде, өз</w:t>
        <w:br/>
        <w:t>сипатында. “-с</w:t>
      </w:r>
    </w:p>
    <w:p>
      <w:r>
        <w:t>Сөзге сөз жарығын. да, көлеңкесін де түсіріп тұрады; Сөз өз</w:t>
        <w:br/>
        <w:t>яағынасын дәл баспай тайғанақтап тұрса, ол өзін де, сөйлемді де</w:t>
        <w:br/>
        <w:t>оңдырмайды.</w:t>
        <w:br/>
        <w:t>. Сәйлемнің де, сөздің де әуені, үні бар. )</w:t>
        <w:br/>
        <w:t>Сөйлемнің де сөздің, де көзге елестері, ойға қонары бар” (сонда,</w:t>
        <w:br/>
        <w:t>120-121- -беттер). .</w:t>
        <w:br/>
        <w:t>“Қойын дәптеріне тезис түрінде жазылған осы жолдарды Жабен</w:t>
        <w:br/>
        <w:t>кейіннен “Әдебиет тілі жайында” (16.11.19620) “Социалистік</w:t>
        <w:br/>
        <w:t>Қазақстан”) пайдаланып, ойларын әрі қарай өрбітіпті.</w:t>
        <w:br/>
        <w:t>е ) 57 Дандай ЫСҚАҚҰЛЫ: СЫРБАЗ СУРЕТКЕР</w:t>
        <w:br/>
        <w:t>100</w:t>
        <w:br/>
        <w:t>басының ғана қамын ойлайтын бейшара көзқамандарды,</w:t>
        <w:br/>
        <w:t>мәңгүрттерді көргенде, Ғабең айтқан осы сөздердің қаншалықты зәру</w:t>
        <w:br/>
        <w:t>екендігін жүрекпен сезініп, парқын түсінгендей боласын.</w:t>
        <w:br/>
        <w:t>Ғ.Мүсірепов үлттық әдебиет, мәдениет дамуының жалпы үлт</w:t>
        <w:br/>
        <w:t>әркендеуінің басты” белгісі. оның тілінің қоғамдық өмірдің барлық</w:t>
        <w:br/>
        <w:t>салаларында қолданылуы. деп қараған. Ұлттық Ғылым</w:t>
        <w:br/>
        <w:t>Академиясында қазақ тілінің бір проблемасынан арналып өткізілген</w:t>
        <w:br/>
        <w:t>үлкен бір жиында баяндамашы (ғылым докторы) өз сөзін орысша</w:t>
        <w:br/>
        <w:t>бастағанда, осында қатысып отырған Ғабең “Қазақ академиясында</w:t>
        <w:br/>
        <w:t>қазақ Тілінің мәселесі неге қазақша айтылмайды?” -- деп жүргізіп</w:t>
        <w:br/>
        <w:t>отырған ғалымға, баяндамашыға ескерту жасағанын, үйымдастыру-</w:t>
        <w:br/>
        <w:t>шыларға ренжігенін, конференцияның орысша өтілуіне қарсылық</w:t>
        <w:br/>
        <w:t>білдіріп, залды тастап шығытш кеткенін де көзімізбен көрген едік.</w:t>
        <w:br/>
        <w:t>Сөйтсек, бұл әрекеттер “Тіл сөйлеу-сөйлесу, оқу, үйрену, жазу-сызу</w:t>
        <w:br/>
        <w:t>арқылы өседі. Бүл үшеуінің бірде біреуіне көңіл аудармау -- ең үлкен</w:t>
        <w:br/>
        <w:t>қылмыс” -- деп ұғатын, өз халқының тілін, болашағын шын сүйген</w:t>
        <w:br/>
        <w:t>үлтжанды жазушының жан жүрек бүлқынысының бір ғана көрінісі</w:t>
        <w:br/>
        <w:t>екен ғой. Ойлана қарасақ, Ғабеңнің бүкіл саналы омірі туған</w:t>
        <w:br/>
        <w:t>халқының ұлттық тілі мен әдебиетінің болашағына арналып, сол</w:t>
        <w:br/>
        <w:t>жолдағы ерліктермен өрнектеліп өтіпті.</w:t>
        <w:br/>
        <w:t>Әдебиет -- тіл байлығының алтын қамбасы. Ғабең осы ұлттық</w:t>
        <w:br/>
        <w:t>рухани байлықты барынша таза ұстауға ұдайы мән беріп. отырған.</w:t>
        <w:br/>
        <w:t>Тішдің қалыпты өмір сүруі үшін әрбір сөз өз мағынасында ғана</w:t>
        <w:br/>
        <w:t>қолданылып, сөйлем тіл заңдылықтарына орайы құралып, ішкі ырғақ</w:t>
        <w:br/>
        <w:t>сақталуы керек. “Сөзді қалай болса солай пайдалана берсең, сөздің</w:t>
        <w:br/>
        <w:t>жүзі мұқалып, ұшы майырылады да, айтайын дегенің қүлаққа</w:t>
        <w:br/>
        <w:t>қонбайды. Абай айтқандай, көңілдегі көрікті ойың айтуы келіспесе</w:t>
        <w:br/>
        <w:t>түкке түрмай қалады” -- дейді Ғабең. Кейбір ғалым бастары толы ми,</w:t>
        <w:br/>
        <w:t>ми толы, ақыл, Әттең сол ақылды айта алар тіл жоқ!” (“Күнделік” А.,</w:t>
        <w:br/>
        <w:t>1997, 250-бет), (“Тұтқын қыз”, А., 1993, 435-бет) деп қынжыляды</w:t>
        <w:br/>
        <w:t>жазушы. Ана тілінде сөйлей алмаушылық, сөз бен сөйлемді дұрыс</w:t>
        <w:br/>
        <w:t>қолданбаушылық “ана тіліне мән бермеушілік” деп түсінген,</w:t>
        <w:br/>
        <w:t>“Сөз өнері дертпен тең”. Өнер атаулының ішіндегі қиынының</w:t>
        <w:br/>
        <w:t>қиыны да осы -- сөз өнері. Ана тілін жетік біліп, жақсы сөйлеу бар</w:t>
        <w:br/>
        <w:t>да, сол әдемі ойларды мөлдіретіп қағазға түсіре білу тағы да бар. Жас</w:t>
        <w:br/>
        <w:t>жазушылар түгілі сақа суреткерлердің өздері Де жазу жұмысының</w:t>
        <w:br/>
        <w:t>қиын да ауыр іс екендігін жиі айтқан. Ғабең де шығармашылық</w:t>
        <w:br/>
        <w:t>жолдың азапты жол екендігін, сол қиындықты көтере білгенде ғана</w:t>
        <w:br/>
        <w:t>шын шығарма туатындығын өзінен кейінгі жас дарындарға үдайы</w:t>
        <w:br/>
        <w:t>ескертіп отырған. Шығармашылықтың қиын да қызықты бір күні</w:t>
      </w:r>
    </w:p>
    <w:p>
      <w:r>
        <w:t>туралы Ғабең “Маған бүгінгі күн өте қысқа болып барады. Бір бет</w:t>
        <w:br/>
        <w:t>жаздым, екінші бетте 4-5 сөз орынсыз түрғаны анық сияқты бола</w:t>
        <w:br/>
        <w:t>береді. Амал не, қайта кешіремін де. Сонда 3-бетті бастай алар ма</w:t>
        <w:br/>
        <w:t>екенмін, Не деген қысқа күн!”:(“Күнделік”, А., 1997, 161-бет) -- деп,</w:t>
        <w:br/>
        <w:t>қойын дәптеріне қынжыла жазыпты. Бұл жерде жазушы жаза</w:t>
        <w:br/>
        <w:t>58 Дандай ЫСҚАҚҰЛЫ СЫРБАЗ СУРЕТКЕР</w:t>
        <w:br/>
        <w:t>алмайтындықтан жұмысы жүрмей отырған жоқ, әйтеуір жазу мақсат</w:t>
        <w:br/>
        <w:t>болса, Ғабең бұрқыратып тастар еді. Мәселе -- басқада. Өнерді</w:t>
        <w:br/>
        <w:t>қасиетті деп танып, оған үлкен жауапкершілікпен қараған қаламгер</w:t>
        <w:br/>
        <w:t>шыңыраудан су шығарғандай жүрек түкпіріндегі сезім толқындарын</w:t>
        <w:br/>
        <w:t>шым-шымдап тартып шығарып, ақ қағазға түсіріп отыр.</w:t>
        <w:br/>
        <w:t>-Шыңыраудан су шығару қаншалықты қиын болса, жүрекпен жазу да</w:t>
        <w:br/>
        <w:t>сондай қиын. Ғабең өз басында болған жағдайды айта отырып, басқа</w:t>
        <w:br/>
        <w:t>қаламгерлерді де жазушылыққа асқан жауапкершілікпен келуді</w:t>
        <w:br/>
        <w:t>ескертеді. Күніне 5-10 бет жазатын жазғыштарға мен бүгін 1-бет қана</w:t>
        <w:br/>
        <w:t>жаздым, екінші бетте ойдағы 4-5 сөзді таба алмадым. Осы сөзді</w:t>
        <w:br/>
        <w:t>Ғабеңнен басқа біреу айтса, оның қаламгерлік қабілетіне күмән</w:t>
        <w:br/>
        <w:t>келтірген болар едік. Ал Ғабеңнің дуалы аузымен айтқан кезде үлкен</w:t>
        <w:br/>
        <w:t>мәнге ие болған. Жазу қолынан келетін кім көрінгеннің әдебиетпен</w:t>
        <w:br/>
        <w:t>айналысуға бола бермейтінін, оның тек бойында Дарыны бар</w:t>
        <w:br/>
        <w:t>жапкештілерге ғана есігі ашылу мүмкіндігін секертіп отыр.</w:t>
        <w:br/>
        <w:t>БЕ.Мүсірепов ұлттық тілдің бар күдірет-қасиетімен көрінетін жері</w:t>
        <w:br/>
        <w:t>коркем әдебиет деп білді. Сондықтан да тілдің дамуындағы</w:t>
        <w:br/>
        <w:t>қаламгерлердің қызметіне срекше мән берді. Басқа басқа, ал</w:t>
        <w:br/>
        <w:t>жазушылар тіл мәдениетін, оның заңдылықтарын сақтауға, ең</w:t>
        <w:br/>
        <w:t>алдымен міндеттілер санады. “Тілді көркейте беру заңдарын, әсіресе,</w:t>
        <w:br/>
        <w:t>біз жазушылар қатты қадағалауымыз керек еді. Бірақ, шынымызды</w:t>
        <w:br/>
        <w:t>айтсақ, орфография, емле заңдарын елемеушілік біздің арамызда</w:t>
        <w:br/>
        <w:t>көбірек кездеседі. Ол заңдарды түгел білмейтіндеріміз де бар. ана</w:t>
        <w:br/>
        <w:t>тілінің байлығы мен тұрақты заңдарын дүрыс қолдана білу</w:t>
        <w:br/>
        <w:t>жазушылар үшін де басы артық байлық емес қой”. Ғабең бұл жерде</w:t>
        <w:br/>
        <w:t>қаламгерлерді ана тіл байлығынан үйренуге, тіл сауаттылығына, оның</w:t>
        <w:br/>
        <w:t>заңдылықтарын білуге шақырып отыр. Өйткені, тіл сауаттылығы,</w:t>
        <w:br/>
        <w:t>“мәдениетті ел үшін келелі мәселе” болып табылады. Сондықтан да</w:t>
        <w:br/>
        <w:t>Ғабен “әр сөзді өз орнына пайдаланып, сөйлемді дұрыс құрастыру”</w:t>
        <w:br/>
        <w:t>жақтарына ерекше мән берген, өзгелерден де осыны талап еткен.</w:t>
        <w:br/>
        <w:t>Ғабеңнің әр шығармасының өзіне ғана тән түрді стильде жазылып,</w:t>
        <w:br/>
        <w:t>бір біріне ұқсамай, ерскше дараланып тұратындығы, кей</w:t>
        <w:br/>
        <w:t>шығармаларын өте тез, ал енді біреулерін тым үзақ жазғандығы өзінс</w:t>
        <w:br/>
        <w:t>өзі осындай үлкен талаптар қоя білуінің салдары болса керек.</w:t>
        <w:br/>
        <w:t>Жазушы "Әдебиет тілі жайында” атты мақаласында тілді көркейту,</w:t>
        <w:br/>
        <w:t>ана тілінің тұрақты заңдарын қадағалау қажеттілігін айта келіп,</w:t>
        <w:br/>
        <w:t>бірнеше ақын, ғалымның сөз қолданыстарындағы мүкістіктерін</w:t>
        <w:br/>
        <w:t>көрсеткен. Жас ақын Е. Кенсбасвтың “Қанат бер талмайтұғын, күнді</w:t>
        <w:br/>
        <w:t>асайын” -- деген өлең жолын “Ана тілін жақсы білетін ақын “күнді</w:t>
        <w:br/>
        <w:t>асайын” емес, “күнге асайын” дер еді, "күнді асау” -- күнді</w:t>
        <w:br/>
        <w:t>бесбармақша қылғып жіберу болып шығатынин абайлаған болар еді”</w:t>
        <w:br/>
        <w:t>-- Дел сынайды. і</w:t>
        <w:br/>
        <w:t>“Жас ақындарға қатты үрыссақ та, ішімізден көп кемшіліктеріне</w:t>
        <w:br/>
        <w:t>кешірім ете отырмыз. Әттең, осындай кемшіліктер сақайып қалған</w:t>
        <w:br/>
        <w:t>ақындарымыздан да жиі: кездеседі” дей келіп, белді ақын</w:t>
      </w:r>
    </w:p>
    <w:p>
      <w:r>
        <w:t>59 Дандай ЫСҚАҚҰЛЫ- СЫРБАЗ СУРЕТКЕР</w:t>
        <w:br/>
        <w:t>Ғ.Қайырбековтің “Теңіз балладасы” поэмасында кездесетін “Қанаты</w:t>
        <w:br/>
        <w:t>суық мұздай құс”, “Жалт қараса, айдынға”, “Асылып қалған бір</w:t>
        <w:br/>
        <w:t>бейне”, “Толтырып жасқа уысты, сақалын жұлып шал қалған” деген</w:t>
        <w:br/>
        <w:t>сияқты тіркестерді сәтсіздікке санаған. “Әттең, ана тінің байлығын</w:t>
        <w:br/>
        <w:t>салдамадан сақтап отыруға тиісті тіл ғалымдарының өздері де кейде</w:t>
        <w:br/>
        <w:t>қатты қынжылтады” дей отырып, кей ғалымдардың еңбектеріндегі</w:t>
        <w:br/>
        <w:t>сөйлем селкеуліктерін қатты сынға алған. Қадірлі. қалам</w:t>
        <w:br/>
        <w:t>қайраткерлері, аНа тілін аяқ асты етуден тыйылатын болайық” детен</w:t>
        <w:br/>
        <w:t>өтініш -- шақыру сөзбен аяқталады мақала.</w:t>
        <w:br/>
        <w:t>“Авгийдің ат қорасынан. бастайықта” жазушы көркем</w:t>
        <w:br/>
        <w:t>шығармаларда қазақ тілінің грамматикалық формасын қатаң</w:t>
        <w:br/>
        <w:t>сақтауды талап етеді. Көптеген мысалдар келтіре отырып, “Көркем</w:t>
        <w:br/>
        <w:t>әдебиетте әрбір сөздің өз тұрпаты сақталуға тиісті. Тілге бай, тілі</w:t>
        <w:br/>
        <w:t>жақсы дегенде ешбір жазушы жаңадан сөз тауып, сонысымен бай,</w:t>
        <w:br/>
        <w:t>сонысымен көркемдікке жетпейді. Халқының тіл байлығында бар</w:t>
        <w:br/>
        <w:t>сөздерді дұрыс тұрпатымен. пайдаланып, сол қордан алынған</w:t>
        <w:br/>
        <w:t>сөздерден жаңа теңеулер, жаңа бейнелеулер жасау арқылы тілге бай,</w:t>
        <w:br/>
        <w:t>тілге шебер деп аталады” (“Күнделік”, А., 1997, 252-бет) деген</w:t>
        <w:br/>
        <w:t>тұжырым жасайды. Арқалы ақын Мұқағали Мақатаев та осы ойларды</w:t>
        <w:br/>
        <w:t>поэзия тілімен “күпі киген қазақтың қара өлеңін шекпен жауып өзіне</w:t>
        <w:br/>
        <w:t>қайтарамын” -- деп тамаша өрнектеген болатын. Осы ойларға</w:t>
        <w:br/>
        <w:t>байланысты Ғабең: “Біз де бірталай жаздық, біз де бірталай жасқа</w:t>
        <w:br/>
        <w:t>келдік, бірақ қазақ тілінің сөздік қорына жаңадан бір ауыз сөз тауып</w:t>
        <w:br/>
        <w:t>қостым деп айта алмаймын. Мұнан келіп-кетіп жатқап кемшілікті өз</w:t>
        <w:br/>
        <w:t>басым көре алмай отырған сияқтымын. Түптеп келгенде, көркемдік,</w:t>
        <w:br/>
        <w:t>зергерлік деп жүргеніміздің барлығы қазақ Тілінің мол байлығын,</w:t>
        <w:br/>
        <w:t>үшан- теңіз сөздік қорын мейлініне дұрыс пайдалана білуде жатыр"</w:t>
        <w:br/>
        <w:t>дейді “Қазақ әдебиетінің” тілшісіне берген жауабында.</w:t>
        <w:br/>
        <w:t>Ғабең әдеби тілдің нормасын қатаң сақтауды қалайды. Ол ауылекі</w:t>
        <w:br/>
        <w:t>тілде, жергілікті жерлерде қолданылатын сөздерде көркем шығармаға</w:t>
        <w:br/>
        <w:t>орынды, орынсыз тықналауды қаламайды. “барғам”, жазғам, “айт-</w:t>
        <w:br/>
        <w:t>қам” дегендерді “сөйлескенде де, жазғанда да”, “барғанмын, жазған-</w:t>
        <w:br/>
        <w:t>мыш, айтқанмын” дейтін болайық” дейді. Жазушының кей пікірлері-</w:t>
        <w:br/>
        <w:t>нің осы қалай дейтін жерлері де жоқ емес. Мысалы, “Мен “оңтүстік,</w:t>
        <w:br/>
        <w:t>солтүстік” деуге де қарсымын. Бұл да бүзып алған сөздеріміз. Мұның</w:t>
        <w:br/>
        <w:t>дұрысы: “оңтұстық, солтүстық” болу керек. Түстік емес, түстық “Күн</w:t>
        <w:br/>
        <w:t>осы күні мына тұстан шығады, мына тұстан батады. Түс кезі түстік”</w:t>
        <w:br/>
        <w:t>дейтініміздің өзіндік мағынасы бар” (сонда, 250-бет).</w:t>
        <w:br/>
        <w:t>Ғ.Мүсірепов мақаланы қазақ тші “бүл бай тіл! Оралымды,</w:t>
        <w:br/>
        <w:t>ырғақты, теңеу бейнелеулері ерте туған тіл. Пушкин, Лермонтов</w:t>
        <w:br/>
        <w:t>шығармаларын ХІХ ғасырда-ақ көп елдерден бурын аударуға жараған</w:t>
        <w:br/>
        <w:t>тіл... Поэзияда Абай, Ілияс сияқты, прозада Мүхтар сияқты алыптар</w:t>
        <w:br/>
        <w:t>туғызған тіл. Мен осындай. тілімізді таза ұстайық деймін” -- деген.</w:t>
        <w:br/>
        <w:t>өтініш сәздермен аяқтайды. і</w:t>
        <w:br/>
        <w:t>60 Дандай ЫСҚАҚҰЛЫ СЫРБАЗ СУРЕТКЕР</w:t>
        <w:br/>
        <w:t>0</w:t>
        <w:br/>
        <w:t>1984 жылдың 11-12 желтоқсапында Қазақстан Жазушылар Одағы</w:t>
        <w:br/>
        <w:t>мен Ғылым Академиясының Тіл білімі институты, М.Әуезов атындағы</w:t>
        <w:br/>
        <w:t>Әдебиет және өнер институты бірігіп “соңғы жылдардағы қазақ</w:t>
        <w:br/>
        <w:t>көркем шығармаларының тілі” деген тақырыпта ғылыми-</w:t>
        <w:br/>
        <w:t>шығармашылық конференция өткізді. Осы | копферепцияда</w:t>
        <w:br/>
        <w:t>Е.Мүсірспов төрт сағатқа созылған негізгі баяпдаманы жасады.</w:t>
      </w:r>
    </w:p>
    <w:p>
      <w:r>
        <w:t>Баяндаманың тақырыбы -- “Әдебиет кәсін емес, өнер”. Баяндаманың</w:t>
        <w:br/>
        <w:t>мәтіні ықшамдалып, басИасөз, бетінде шықты. “Ана тілін анамыздай</w:t>
        <w:br/>
        <w:t>ардақтайық!” деген атпен “Күнделік” (1997) кітабына кірлі.</w:t>
        <w:br/>
        <w:t>Жазушы қазақ тілі, әдебиеті туралы әңгімені тым әріден, ежелгі</w:t>
        <w:br/>
        <w:t>тарихтан бастайды. Ескі тарихқа шолу жасай отырып, қазақтардың да</w:t>
        <w:br/>
        <w:t>ертеден келе жатқан халық скенін, тілі болғанын, сол тілде</w:t>
        <w:br/>
        <w:t>жасалынған тамаша әдеби-мәдени-тарихи ескерткіштер жасалғанын</w:t>
        <w:br/>
        <w:t>аңғартып өтеді Жазушының Орхон-Енисей жазбаларындағы</w:t>
        <w:br/>
        <w:t>“Қытайдың тәтті сөзіне, асыл дүнисліктеріне алданып, түркі халқы</w:t>
        <w:br/>
        <w:t>қырылдық, түркі халқы жойылдық!.. Біз қағаны бар халық едік.</w:t>
        <w:br/>
        <w:t>Қайда сол қағанымыз, Енді бүл қорлыққа шыдап отыра бергенше,</w:t>
        <w:br/>
        <w:t>өзімізді-өзіміз құртайық, қырылайық!” -- деген жолдарға ерекше</w:t>
        <w:br/>
        <w:t>көңіл аударып, ақып-жазушылардың назарын қаратқапдығында үлкен</w:t>
        <w:br/>
        <w:t>мән жатқан сияқты. Мүмкін, егемендікті аңсаған жазушы өзінің</w:t>
        <w:br/>
        <w:t>жүрек лүпілін ертеде бабаларымыз өсиет етіп кеткен сөздерді</w:t>
        <w:br/>
        <w:t>қайталау арқылы білдіріп тұрған шығар! Жазушының елінің еркіндік</w:t>
        <w:br/>
        <w:t>аларына деген сенімі де шығар.</w:t>
        <w:br/>
        <w:t>Ғабеңнің тарихқа көз жіберуі қазіргі қазақ қаламтерлеріпің</w:t>
        <w:br/>
        <w:t>назарын әдебиетіміздің әріден келес жатқан терең тамырларын»</w:t>
        <w:br/>
        <w:t>тамаша дәстүрлеріне аудару болатын. Солардың ішінде Абайды</w:t>
        <w:br/>
        <w:t>ерекше атайды. “Ұлы ақын Абай атамыз “қазаққа қара сөзден дес</w:t>
        <w:br/>
        <w:t>бермеген” шешен адам... Абайдың барлық ой-түйіні атақты “Сегіз</w:t>
        <w:br/>
        <w:t>аяқта” ағыл-тегіл суреттелген. Ұлы ақын қарапайым сөздердің қалай</w:t>
        <w:br/>
        <w:t>мағыналы боларын, қалай уытты, қалай екпінді, қалай жылы, қалай</w:t>
        <w:br/>
        <w:t>суық болар сыр-сипатын ашып, ана тілімізге жан бітірген адам.</w:t>
        <w:br/>
        <w:t>«Абайды қазақ халқының әдеби тілі ғана емес, барлық мағынасында</w:t>
        <w:br/>
        <w:t>тілін түзеуші, барлық, мағынада сөз қасиеттерін ашушы (“Күнделік”,</w:t>
        <w:br/>
        <w:t>А., 1997, 219-бет) - деген жоғары баға береді.</w:t>
        <w:br/>
        <w:t>“Көркем әдебиет, ең алдымен, қай тілде жазсақ, сол тілді жақсы</w:t>
        <w:br/>
        <w:t>білуді талап етеді. Соңғы жиырма жылдың ішінде біздің ана тілімізді</w:t>
        <w:br/>
        <w:t>жақсы білуден гөрі “білемін!” деупілер көбейіп барады. Сөйте</w:t>
        <w:br/>
        <w:t>отырып, ана тілін менсінбейтін, қалай болса солай бұрмалай беретін</w:t>
        <w:br/>
        <w:t>жауапсыздықтарын жасыра да алмайды. Жауапсыздықтың скінші аты</w:t>
        <w:br/>
        <w:t>-- талантсыздық. Талант пен жауапсыздық, өтірік пен ішындық,</w:t>
        <w:br/>
        <w:t>көлгірсу меп жанашырлық бір жүректе сыйыса алмауы керек. Жүрек</w:t>
        <w:br/>
        <w:t>- тазалық мекені. Сұлулық мекені, ерлік мекені, әділет мекені.</w:t>
        <w:br/>
        <w:t>(Сонда, 219-бет) - деп, біраз желпініп алған соң, осы ойларын жүзеге</w:t>
        <w:br/>
        <w:t>асыру үшін қазақ жазушыларының амығармаларыпдағы тілдік</w:t>
        <w:br/>
        <w:t>мүкістерді аяусыз сып тезіне салады. Жасы бар, жасамысы бар. беті</w:t>
        <w:br/>
        <w:t>Мазмұны</w:t>
        <w:br/>
        <w:t>1.Аңдату........4.а..0 а да алаты а ыыааыыаы а аыаыылаллаӘлӘлЫтеДД</w:t>
        <w:br/>
        <w:t>2.Автобиографиялық әңгіме.........2......24. ее</w:t>
        <w:br/>
        <w:t>3.Туған елге соңғы сөз....... ПЕРИРИИКИЕКЕККЕКЕККЕНЕ ме.</w:t>
        <w:br/>
        <w:t>4.Өмірі мен шығармашылығы</w:t>
        <w:br/>
        <w:t>5.“Өсудің, кемшілікті түзетудің ең керекті тезі-</w:t>
        <w:br/>
        <w:t>6.“Көркем сөз-жанның сәулесі”.</w:t>
        <w:br/>
        <w:t>7.Ғабит Мүсірепов туралы...</w:t>
        <w:br/>
        <w:t>8.Өлшеніп өнер тартылса... ыы</w:t>
        <w:br/>
        <w:t>- Дандай Ысқақұлы</w:t>
        <w:br/>
        <w:t>Сырбаз суреткер.</w:t>
        <w:br/>
        <w:t>Оқу құралы</w:t>
        <w:br/>
        <w:t>Редакторы: Сәуле ҚАЙРОЛЛАҚЫЗЫ</w:t>
      </w:r>
    </w:p>
    <w:p>
      <w:r>
        <w:t>Суретшісі: Әбдіқадыр БІЛӘЛҰЛЫ</w:t>
        <w:br/>
        <w:t>Техникалық редакторы: Рүстем АРСЛАНОВ</w:t>
        <w:br/>
        <w:t>Басуға 06.05.02 күні қол қойылды. Формат 60х84 /..</w:t>
        <w:br/>
        <w:t>Көлемі 5 баспа табақ. Офсетті кағаз. Таралымы 1000.</w:t>
        <w:br/>
        <w:t>Бағасы келісімді.</w:t>
        <w:br/>
        <w:t>! е 79 Дандай ЫСҚАҚҰЛЫ «СЫРБАЗ СУРЕТКЕР</w:t>
        <w:br/>
        <w:t>100</w:t>
        <w:br/>
        <w:t>тұтқан көргенді оқушыға Мүсіреповтің дала мінез өнері қазактың</w:t>
        <w:br/>
        <w:t>рухани географиясының .марқасқа мүсінін жаратқанымен әсіресе</w:t>
        <w:br/>
        <w:t>қымбат, әсіресе қадірмен.</w:t>
        <w:br/>
        <w:t>Картасын емес-айбынды, азалы, тірі мүсінін.</w:t>
        <w:br/>
        <w:t>Оқып өскенбіз:</w:t>
        <w:br/>
        <w:t>Өзен биіктен басталып, еңіске қарай емпеңдеу керек-ті.</w:t>
        <w:br/>
        <w:t>Өзен жылға-жылғалардан, жетім сулардан құүралмақшы еді.</w:t>
        <w:br/>
        <w:t>Рас екен. і</w:t>
        <w:br/>
        <w:t>Бірақ, өсе келе, табан жолдан шығып, ұзаңқырап ойлаған</w:t>
        <w:br/>
        <w:t>тұстарда байқадық: жаңағы жылға-жылға, жылан бел сулардан пітір</w:t>
        <w:br/>
        <w:t>жимай-ақ Байқалдай ұлы көлден арна тарқан Ангара-бізде бар екен.</w:t>
        <w:br/>
        <w:t>Мүсірепов өнерімен қандыкөйлек жолдасындай-ақ шалқыған</w:t>
        <w:br/>
        <w:t>Ангара табиғаттас. Шу дегеннен-ақ қабат-қабат табан ағын иеленіп,</w:t>
        <w:br/>
        <w:t>лайланбай мөлдіреп аққан өнер. Мүндай өнердің елдің сесті мүсінін</w:t>
        <w:br/>
        <w:t>соғарлық, өрге ағарлык, қазақтың тағы бір тектісі Сүгірдің</w:t>
        <w:br/>
        <w:t>«Кертолғауы» тыныстас, ор үзік, ор ырғағымен зерделі көкірекке</w:t>
        <w:br/>
        <w:t>сала-сала ой тастарлық құдіреті болуы да түсінікті.</w:t>
        <w:br/>
        <w:t>. Оқушыны марқайтпай, оны арбап тынбай, тыншымайтын өнер.</w:t>
        <w:br/>
        <w:t>Тамшысында кристалл бар өнер өзені.</w:t>
        <w:br/>
        <w:t>Қолтығында небір ақиықтар: қүладін емес-сүңқарлар</w:t>
        <w:br/>
        <w:t>саңқылдаған, тұғыр емес-құлқұйрықтар кісінеген кердаля, адуын</w:t>
        <w:br/>
        <w:t>түз, ақбас тау-қазақтың топырағы өзінің азаттық деп, азатшыл өнер</w:t>
        <w:br/>
        <w:t>деп соққан күре тамырын, мамыражай жаңа заманда Мұхтар Әуезов</w:t>
        <w:br/>
        <w:t>пен Ілияс Жансүгіровтен кейін дол Мүсіреповше ышқынып, аялап</w:t>
        <w:br/>
        <w:t>таныған, осы танудың үстінде өзі де әлгі күре тамырдың қара өзегіне</w:t>
        <w:br/>
        <w:t>айналып кеткен бел баласына қашан да бек ырза болуға керек қой...”</w:t>
        <w:br/>
        <w:t>Асқар Сүлейменов</w:t>
        <w:br/>
        <w:t>64 Дандай ЫСҚАҚҰЛЫ - СЫРБАЗ СУРЕТКЕР</w:t>
        <w:br/>
        <w:t>.Е.Мүсіреповтің жазушылық еңбегінің жөні мүлдем басқа. Оны</w:t>
        <w:br/>
        <w:t>оқушы жұршылық бәрінен бұрын үлкен суреткер деп таныды.</w:t>
        <w:br/>
        <w:t>Көркем сөздің шебері, зергері деп біледі.</w:t>
        <w:br/>
        <w:t>Мұхаметжан Қаратаев</w:t>
        <w:br/>
        <w:t>Ғабит Мүсірепов өзін де, өзгені де қайталамайды.</w:t>
      </w:r>
    </w:p>
    <w:p>
      <w:r>
        <w:t>Тәкен Әлімкүлов</w:t>
        <w:br/>
        <w:t>«Если актуальность пронэведений Г.Мусрепова определяетея не</w:t>
        <w:br/>
        <w:t>столько непосредственным следованием за фактами жизни, сколько</w:t>
        <w:br/>
        <w:t>глубиной их обобшения, то стиль его произведений всегда</w:t>
        <w:br/>
        <w:t>характеризонвался измшной законченностью. Будучи писателем,</w:t>
        <w:br/>
        <w:t>наиболее широко обрацаюшимея к | источникам русского и</w:t>
        <w:br/>
        <w:t>европейского искусства, Габит Мусрепов вместе с тем бережно</w:t>
        <w:br/>
        <w:t>сохраняет в своем стиле традиционные национальные черты..</w:t>
        <w:br/>
        <w:t>Зоя Кедрина</w:t>
        <w:br/>
        <w:t>Мүсірепов болса қашанда таңдануға лайық тұлға!</w:t>
        <w:br/>
        <w:t>Әбдіжәміл Нұрпейісов</w:t>
        <w:br/>
        <w:t>“Ғабит Мүсірепов те, әсіресе, өмірінің соңғы жылдары ор</w:t>
        <w:br/>
        <w:t>минутін бүтін дүниеге балап ғұмыр кешті. Қазіргі қазақ әдебиетіндегі</w:t>
        <w:br/>
        <w:t>көркем тіл туралы болған конференцияда (1985 ж.) жасаған екі</w:t>
        <w:br/>
        <w:t>сағаттық баяндама, Қазақстан жазушылар одағы партия жиналысына</w:t>
        <w:br/>
        <w:t>берген шығармашылық есебі (1985 ж.). мақалалар, интервьюлер,</w:t>
        <w:br/>
        <w:t>«Жат қолындағының» жана редакциясы, т.б. көптеген жұмыс</w:t>
        <w:br/>
        <w:t>сексеннің үшеуіндегі жазушының әр күнді, ор сағатты ялтындай</w:t>
        <w:br/>
        <w:t>бағалағаны ғой.</w:t>
        <w:br/>
        <w:t>Шерхан Мұртаза</w:t>
        <w:br/>
        <w:t>«Бірде асқақ романтикалық, бірде авторлық жылы сезімге</w:t>
        <w:br/>
        <w:t>бөленген, бірде уытты сатираға толы Ғабит оңгімелері көп әуенді,</w:t>
        <w:br/>
        <w:t>көп сырлы бір ғажап дүние тәрізді.</w:t>
        <w:br/>
        <w:t>Хасен Әдібаев</w:t>
        <w:br/>
        <w:t>: «Абай» романының қазақ әдебиетіндегі үздік орнын ол бірінші</w:t>
        <w:br/>
        <w:t>болып дәлелдеді, майданнан жіберілген Қасым Аманжоловтың</w:t>
        <w:br/>
        <w:t>«Абдолла» поэмасы мен «Ақша бүлт» өлеңінің жаңашылдық сипатын</w:t>
        <w:br/>
        <w:t>тұңғыш таныды. Жақсыға қуанып, оны жеткізе дәлелдеп, ғылымдық,</w:t>
        <w:br/>
        <w:t>баға беру-Ғабит-сыншылдығының ең бір үлгі тұтар белгісі...</w:t>
        <w:br/>
        <w:t>Серік лідек )</w:t>
        <w:br/>
        <w:t>НИ 6з Дандай ЫСҚАҚҰЛЫ - СЫРБАЗ СУРЕТКЕР</w:t>
        <w:br/>
        <w:t>шешен сөйлеуге тырысады; жетінші-адам портретін жасауға, қазақ</w:t>
        <w:br/>
        <w:t>жазушыларының ең шеберінің бірі.</w:t>
        <w:br/>
        <w:t>Сәбит Мұқанов</w:t>
        <w:br/>
        <w:t>.Әдебиет-ойдың, тілдің жемісі. Олақ тіл көркем ойдың көркін</w:t>
        <w:br/>
        <w:t>бұзады. Алғыр тіл күн шалмағанды шалады, қараңғы көңілге сәуле</w:t>
        <w:br/>
        <w:t>бере алады, суық көңілді жылыта алады. «Өнер алңлы-қызыл тіл»</w:t>
        <w:br/>
        <w:t>деген халқымыз. Ғабит бұл өнердің бүгінгі биігінде тұр. Оның жұмыс</w:t>
        <w:br/>
        <w:t>столы қоқсып, бықсып жатқанымен шығармаларында олақ, салақ</w:t>
        <w:br/>
        <w:t>айтылған бос сөз емге табылмас. Оның шығармаларын оқығанда,</w:t>
        <w:br/>
        <w:t>шөлден келіп мөлдір бұлақтан су жұтқандай боласын. Бұл тек тіл</w:t>
        <w:br/>
        <w:t>байлығынан емес, шеберліктен. Шеберлер қарапайым сөздің өзін сан</w:t>
        <w:br/>
        <w:t>саққа жүгіртеді. Жүгірте алмағандары ұтымды сөзді күн мен айдың,</w:t>
        <w:br/>
        <w:t>алтын гауһардың маңынан іздейді.</w:t>
        <w:br/>
        <w:t>Мұхтар мен Ғабит ескі қазақ жырын, қазақ тұлғаларын әлемге</w:t>
        <w:br/>
        <w:t>әйгілесе, ол ескілер бұл екеуін де әлемге әйгіледі... Тек үйрету</w:t>
        <w:br/>
        <w:t>қанағат емес, үйрете білу керек. Ғабит үйрете білген, өнеге көрсете</w:t>
      </w:r>
    </w:p>
    <w:p>
      <w:r>
        <w:t>білген жазушы.</w:t>
        <w:br/>
        <w:t>Ғабиден Мұстафин</w:t>
        <w:br/>
        <w:t>“Ғабең мол білгірлігімен келешекті дол көре білді. Кәрегендігіне</w:t>
        <w:br/>
        <w:t>күрескерлігі қосылып, қаламына қанат болды да, оны дегеніне</w:t>
        <w:br/>
        <w:t>жеткізді. Дегеніне жеткені сол: ол жасайтын ғұмырын түген жасап,</w:t>
        <w:br/>
        <w:t>жазатын дүниесін түгел жазып, өмірден аларын түгел алып, армансыз</w:t>
        <w:br/>
        <w:t>кетті. Тіпті, соңғы бір жылдың ішінде екі дүркін ағынан жарыла,</w:t>
        <w:br/>
        <w:t>ақтарыла сөйлеп, тіршілігіміздің тірегі ана тілімізден бастап, елімізге</w:t>
        <w:br/>
        <w:t>керектің бәрін бүгінгілерге де, ертеңгілерге Ле айтып кетті.</w:t>
        <w:br/>
        <w:t>Әлжаппар Әбішев</w:t>
        <w:br/>
        <w:t>Ғабиттің қосқан үлесі қайсы деуинлерге айтарым: Ғабит</w:t>
        <w:br/>
        <w:t>Майлин ізімен, бірақ одан басқалау, романтикалық стильде әңгіме</w:t>
        <w:br/>
        <w:t>жанрын дамытып, сол арқылы күшті, татымды образдар галереясын</w:t>
        <w:br/>
        <w:t>жасады. Романға келгенде, ол қазақ топырағында тарихи- әлеуметтік</w:t>
        <w:br/>
        <w:t>роман жанрын жасауға зор үлес қосты. Драмада ол болки барлық</w:t>
        <w:br/>
        <w:t>үлкен суреткерлерден озық тұр.</w:t>
        <w:br/>
        <w:t>Әуелбек Қоныратбаев</w:t>
        <w:br/>
        <w:t>..Әлі де талай-талай замандар өтеді. Талай-талай толқындар</w:t>
        <w:br/>
        <w:t>кезекпен ауысып, талай-талай ұрнақтар келеді. Сол кезде</w:t>
        <w:br/>
        <w:t>халқымыздың осы бір тұстағы бел-белесіне үңілер адам болса,</w:t>
        <w:br/>
        <w:t>Мүсірепов шығармаларына соқпай кете алмайтыны айдан анық.</w:t>
        <w:br/>
        <w:t>Сафуан Шәймерденов</w:t>
        <w:br/>
        <w:t>73 Дандай ЫСҚАҚҰЛЫ" СЫРБАЗ СУРЕТКЕР</w:t>
        <w:br/>
        <w:t>..Ғабит Мүсірепов өз творчествосында жігерлі де ақылды, сұлу да</w:t>
        <w:br/>
        <w:t>адал, мейірімді де қайсар, өршіл де күрескер, белгілі бір мүдде</w:t>
        <w:br/>
        <w:t>жолында өз жанын пида етуге бар, өр. рухты да ер мінезді, мәрт те</w:t>
        <w:br/>
        <w:t>нәзік, бір сөзбен айтқанда, суреткер мұраты болып келетін-қаһарман</w:t>
        <w:br/>
        <w:t>әйелдер туралы үзбей жазған суреткер.</w:t>
        <w:br/>
        <w:t>Сайлаубек Жұмабеков</w:t>
        <w:br/>
        <w:t>.«ЕҒ.Мүсіргповтн | «Жат қолында» | романының көркемдік</w:t>
        <w:br/>
        <w:t>жүйесінде халқымыз ХХ ғасырда тап болған шаруашылық, саяси-</w:t>
        <w:br/>
        <w:t>әлеуметтік, рухани-мәдени күрделі, қиын жайларға: қатысты талай-</w:t>
        <w:br/>
        <w:t>талай. астарлы ойлардың барлығы. анық. Оны қаламгердің өзі</w:t>
        <w:br/>
        <w:t>жазғандай, сәулелі ұрпағы бүгінгі жастарға-болашаққа аманат ретінде</w:t>
        <w:br/>
        <w:t>қалдырғаны да аян. Ендеше, шығармаларын әлем халықтары</w:t>
        <w:br/>
        <w:t>мойындаған қазақтың халық жазушысы Ғабит Мүсіреповтің</w:t>
        <w:br/>
        <w:t>көркемдік әлемінің бейнелі тіліне, суреткердің шығармашылық</w:t>
        <w:br/>
        <w:t>ізденістеріне айырықша көңіл қою бізге парыз.</w:t>
        <w:br/>
        <w:t>Зинол-Ғабден Бисенғали</w:t>
        <w:br/>
        <w:t>«Қазақ солдаты», «Оянған өлке», «Ұлпан», «Жат қолында»</w:t>
        <w:br/>
        <w:t>романдары, «Кездеспей кеткен бір бейне» қара сөзбен жазылған</w:t>
        <w:br/>
        <w:t>поэмасы, «Қыз Жібек», «Қозы Көрпеш-Баян сұлу», «Ақан Сері-</w:t>
        <w:br/>
        <w:t>Ақтоқты» пьесалары, «Амангелді», «Махаббат туралы дастан», «Қыз</w:t>
        <w:br/>
        <w:t>Жібек» киносценарийлері, «Қыз. Жібек» операсы мен «Қозы</w:t>
        <w:br/>
        <w:t>Көрпеш-Баян сұлу» балетінің либреттолары, «Автобиографиялық</w:t>
        <w:br/>
        <w:t>әңгіме», «Этнографиялық әңгіме», «Қыран жыры», «Өмір жорығы»</w:t>
        <w:br/>
        <w:t>т.б. көптеген әңгімелері-қайталап оқып, рухани шіөлімізді</w:t>
        <w:br/>
        <w:t>қандыратын, кейіпкерлерінің жан әлеміндегі алуан реңкті сырларға</w:t>
      </w:r>
    </w:p>
    <w:p>
      <w:r>
        <w:t>қанықтыратын, терең тұшынтатын туындылар.</w:t>
        <w:br/>
        <w:t>Ғабеңнің өзі айтқан ғой: «Дүниеде адам. баласының үлы қасиеті</w:t>
        <w:br/>
        <w:t>екеу ақ: ой ұлылығы, сұлулық ұлылығы. Көркем айтылған ой ұлы,</w:t>
        <w:br/>
        <w:t>ойландыра алған сұлулық ұлы» деп.</w:t>
        <w:br/>
        <w:t>Е.Мүсірепов-ұлы ойлардың жалынан ұстап, сұлулықты көзбен</w:t>
        <w:br/>
        <w:t>танып, сөзбен сомдаған саңлақ, суреткер.</w:t>
        <w:br/>
        <w:t>Әділғазы Қайырбеков</w:t>
        <w:br/>
        <w:t>67 Дандай ЫСҚАҚҰЛЫ - СЫРБАЗ СУРЕТКЕР.</w:t>
        <w:br/>
        <w:t>Ол 1941 жылы . қазақтың өткен ғасырдың екінші жартысында</w:t>
        <w:br/>
        <w:t>өмір сүрген әйгілі онші ақыны Ақан сері Қорамсаұлы туралы «Ақан</w:t>
        <w:br/>
        <w:t>сері-Ақтоқты» трагедиясын жазды. Бүл шығарма Ғабиттың</w:t>
        <w:br/>
        <w:t>драматургиялық шеберлігін айрықша танытты жоне автордың ғана</w:t>
        <w:br/>
        <w:t>емес, жалпы қазақ совет драматургиясының аса елеулі табысы болды.</w:t>
        <w:br/>
        <w:t>Ғабит Мүсірепов-ор жанрда пьеса жазып келе жатқан драматург.</w:t>
        <w:br/>
        <w:t>Ол трагедия жанрында «Қозы-Кәрпеш-Баян сұлу», «Ақан сері-</w:t>
        <w:br/>
        <w:t>Ақтоқты» секілді үздік көркем шығармалар жасады. ,</w:t>
        <w:br/>
        <w:t>«Ғабеңнің бір ғадеті: ор түрлі ағаштан, қабығын аршымай, таяқ</w:t>
        <w:br/>
        <w:t>жинағанды ұнататын. Бұтақтары түп-түзу, сұлу бітімді ағашты</w:t>
        <w:br/>
        <w:t>көргенде, бұған ұзақ тамашялап қарар еді. Таяқ жасау үшін оның бір</w:t>
        <w:br/>
        <w:t>бұтағына ішінен қатты қызығып тұрғаны аңғарылар еді. Ғабең шет</w:t>
        <w:br/>
        <w:t>елге сапарға шыққанда Да барған жерінің орманын аралап, өзгеше</w:t>
        <w:br/>
        <w:t>қасиетті ағаштын бұтағынан таяқ кесіп ала кететін. Жапонияға,</w:t>
        <w:br/>
        <w:t>Индияға барғанда, сол елдерден жазушының ала келген қадірлі, бір</w:t>
        <w:br/>
        <w:t>заттары-осы ағаш таяқтары. Ғабең ағаш таяқтарды өзінің жұмыс</w:t>
        <w:br/>
        <w:t>кабинетіне тізілтіп іліп қоятын. Үйіне келген қонағына осы</w:t>
        <w:br/>
        <w:t>ағаштардың тегі мен касиеті жөнінде қызықтыра әңгіме шертер еді.</w:t>
        <w:br/>
        <w:t>Нығмет Ғабдуллин</w:t>
        <w:br/>
        <w:t>«Книги Г.Мусрепова свидетельствуют сами за себя, и обеспечена</w:t>
        <w:br/>
        <w:t>долгая и достойная жизнь, ибо ОНИ өтмечены Печатью::истинного</w:t>
        <w:br/>
        <w:t>таланта и тонкого вкуса, проникнуты подлинной народностью,</w:t>
        <w:br/>
        <w:t>интернационализмом.</w:t>
        <w:br/>
        <w:t>Иван Шухов</w:t>
        <w:br/>
        <w:t>7 «Да и признаемся честно: молодому. племени, идуших след за то-</w:t>
        <w:br/>
        <w:t>бой писателей каждое слово Габита-опора и источник вдохновения».</w:t>
        <w:br/>
        <w:t>Дмитрий Снегин</w:t>
        <w:br/>
        <w:t>.Долгие годы нашей совместной работы, направленной на</w:t>
        <w:br/>
        <w:t>укрепление афро-азматского писательского движения, обіцность</w:t>
        <w:br/>
        <w:t>творческих целей и задач сблизили добрыми. друзьями. Никогда не</w:t>
        <w:br/>
        <w:t>забуду, сколько сил И энергии вкладывал он в каждое дело,</w:t>
        <w:br/>
        <w:t>которым занимался, во все то, что состазляло сушество, главный</w:t>
        <w:br/>
        <w:t>смысл его нелегкой, но прекрасной жизни большого художникя...</w:t>
        <w:br/>
        <w:t>Анатолий Сафронов</w:t>
        <w:br/>
        <w:t>Қазақ сөз зергерлерінің ішінде Мүсіреповтің кайталанбас жазу-</w:t>
        <w:br/>
        <w:t>шылық қолтанбасы ерекше. Стилінің ..осемдігі, дәлдігі, тілінің нәрлі-</w:t>
        <w:br/>
        <w:t>лігі, нәзік юморы мен аса байқампаздығы-бүкіл бір ұрпаққа үлгі.</w:t>
      </w:r>
    </w:p>
    <w:p>
      <w:r>
        <w:t>Тахауи Ахтанов</w:t>
        <w:br/>
        <w:t>Ғабит Мүсіреповтің бірнеше тілде басылған «Қазақ, солдаты»</w:t>
        <w:br/>
        <w:t>совет дәуірінде өскен жас қазақтың сүйкімді де саналы өмірін</w:t>
        <w:br/>
        <w:t>65 Дандай ЫСҚАҚҰЛЫ» СЫРБАЗ СУРЕТКЕР</w:t>
        <w:br/>
        <w:t>Өз шығармасын ұқсату, одемілеу, шын көркемдік дәрежеге</w:t>
        <w:br/>
        <w:t>көтеруге ұмтылу-Е.Мүсірепов жауапкершілігінің бір жағы болса,</w:t>
        <w:br/>
        <w:t>екініні жағы әдебиетке, Көркем өнерге жанашырлықпен қарау еді.</w:t>
        <w:br/>
        <w:t>Мүмкін болса. оған үлес қосу, молайту, байыту еді, ол жүдету</w:t>
        <w:br/>
        <w:t>болмайтын.</w:t>
        <w:br/>
        <w:t>«Соңғы елу жылды алсақ, Ғабит Мүсірепов қоғамдық өсудің қай</w:t>
        <w:br/>
        <w:t>тұсында болса “да, қажырлы құрылысшы, елімізде ұлттық</w:t>
        <w:br/>
        <w:t>мәдениеттің бұғанасы қатқан заманындағы еңбеккері, жоқшысы.</w:t>
        <w:br/>
        <w:t>Бұрын болмаған драматургия мен Тезтр өнерінің, музыкалы театр-</w:t>
        <w:br/>
        <w:t>операның, көркем прозаның, жалпы одеби, мәдени өмірдің сан-</w:t>
        <w:br/>
        <w:t>алуан салаларын дамытушы, негізін қалаушы, жаршысы. і</w:t>
        <w:br/>
        <w:t>“Мүсілім Базарбаев</w:t>
        <w:br/>
        <w:t>«Әр шығармасын зарықтыра жазатын қаламгер-Ғабит Мүсірепов.</w:t>
        <w:br/>
        <w:t>Әдебиеттің үмітін. үзір алмайын Деп анда-санда газет-журналдар</w:t>
        <w:br/>
        <w:t>бетінде асылдың сынығындай аз.дүнйесін жариялап қойып, айызы</w:t>
        <w:br/>
        <w:t>қанбай қалған оқушысын айлап, жылдап тостыру бойға сіңген Әдет.</w:t>
        <w:br/>
        <w:t>Аз жазса да, саз жазатын жазушының шығармасы өз еншісіне тиген</w:t>
        <w:br/>
        <w:t>кезде, оқырман қауым «сөз өнерінің тұнығын , шайқап ішіп,</w:t>
        <w:br/>
        <w:t>ләззаттанады. Ақталған үміт жазушы абыройын арттыра түседі.</w:t>
        <w:br/>
        <w:t>Халықтың аяулы үлына, ел мақтанышына айналған ардагер</w:t>
        <w:br/>
        <w:t>ақын жайлы сыр шерткен шығармалардың ішінде «Кездеспей кеткен</w:t>
        <w:br/>
        <w:t>бір бейнесінің» орны өзгеше, шоқтығы биік...</w:t>
        <w:br/>
        <w:t>“Кездеспей кеткен бір бейнені” оңгімелегенде оның жанрына,</w:t>
        <w:br/>
        <w:t>творчестволық тәсіліне назар аудару қажет. Прозалық поэма қазақ</w:t>
        <w:br/>
        <w:t>әдебиеті үшін-соны жаңалық. Бізде қара сөзбен жазылған өлеңдер аз</w:t>
        <w:br/>
        <w:t>да болса кездескенімен, прозалық дастан осы уақытқа дейін туа</w:t>
        <w:br/>
        <w:t>қоймаған еді. Өзінің терең сырлы шығармаларымен әдебиетімізге</w:t>
        <w:br/>
        <w:t>үлкен олжа салып келе. жатқан Ғ.Мүсірепов жаңа жанрдың кіндігін</w:t>
        <w:br/>
        <w:t>кесіп, тың үлгі кәрсетіп отыр.</w:t>
        <w:br/>
        <w:t>Тұрсынбек Кәкішев</w:t>
        <w:br/>
        <w:t>«Кездеспей кеткен бір бейне». әдебиетіміздің асыл қорына</w:t>
        <w:br/>
        <w:t>қосылған бағалы көркем мүлік. 22 )</w:t>
        <w:br/>
        <w:t>і “Рахманкұл Бердібай</w:t>
        <w:br/>
        <w:t>«Теңіз сырын-тамшыдан» дегендей, «Оянған өлкенің» идеялық-</w:t>
        <w:br/>
        <w:t>көркемдік қасиетін. тану үшін бір-ақ сөйлемін алайық: «Тағы да</w:t>
        <w:br/>
        <w:t>таласып келіп, тағы да. тақасып келіп қонып жатқан екі бай ауылы</w:t>
        <w:br/>
        <w:t>ақ үйлерін әлі тіккен жоқ еді». Не аңғарамыз?</w:t>
        <w:br/>
        <w:t>) Тіл. Сымға тартқан күмістей. Сырлы да сиқырлы тіл.</w:t>
        <w:br/>
        <w:t>Мұндағы сөз-жай сөз емес, сөзбен салынған сурет. Ғабит шеберлігі</w:t>
        <w:br/>
        <w:t>әр сөздің орнын тауын, ойната білуінде. Олай болса, оның орнын.</w:t>
        <w:br/>
        <w:t>62 Дандай ЫСҚАҚҰЛЫ- СЫРБАЗ СУРЕТКЕР 1</w:t>
      </w:r>
    </w:p>
    <w:p>
      <w:r>
        <w:t>ҒАБИТ МҮСІРЕПОВ ТУРАЛЫ</w:t>
        <w:br/>
        <w:t>-“Енді осы тұрғыдан қарап қазақ совет драматургиясының ХІ</w:t>
        <w:br/>
        <w:t>сысзден соңғы жылдардан басталған ірі табыстарына тоқтайық. Туған</w:t>
        <w:br/>
        <w:t>мезгілінде және өзінің қазақ совет драматургиясында алатын орнына</w:t>
        <w:br/>
        <w:t>қарағанда, осы 15 жыл ішіндегі қазақ драматургиясының ең зор</w:t>
        <w:br/>
        <w:t>табысы біздің талантты жазушымыз Ғабит Мүсірепов жазған «Қозы</w:t>
        <w:br/>
        <w:t>Көрпеш-Баян сұлу» пьссасы болады.</w:t>
        <w:br/>
        <w:t>«Қозы Көрпеш» пьесасы-қазақ әдебиетінің бір салада ірілеп</w:t>
        <w:br/>
        <w:t>өскендігінің айғағы. Драматургия құрылысы қиын, ауыр жанр</w:t>
        <w:br/>
        <w:t>болғанда, «Қозы Көрпештің» жазушысы сол қиыншылықтарды</w:t>
        <w:br/>
        <w:t>шеберлікпен ақындық, көркемдік, үсталықпен шеше білген. Пьеса</w:t>
        <w:br/>
        <w:t>осы сипаты арқылы қазақ әдебиетінің қатты өскендік айғағы болып</w:t>
        <w:br/>
        <w:t>шықты. «Қозы Көрпешті» қазақ әдебиеті өзінің үлкен мақтаны ете</w:t>
        <w:br/>
        <w:t>анады.</w:t>
        <w:br/>
        <w:t>.Ғабиттін «Оянған өлке» романы-көркемдігі де, ойы да терең</w:t>
        <w:br/>
        <w:t>шығарма. Осындай стильнік те толық сыйпаттары арқасында оң-теріс</w:t>
        <w:br/>
        <w:t>адам бейнелерін ішкі сыр-сыйпаттарымен жақсы ашады. Бұнда</w:t>
        <w:br/>
        <w:t>жазушының өзіндік психологиялық суреттеу үлгісі талай жандарды</w:t>
        <w:br/>
        <w:t>сатиралық мысқыл, ожуамен бейнелеуге бейімделіп, дұрыс дамып</w:t>
        <w:br/>
        <w:t>отырады. Осы әдіс, нақыстар, бүл жазушы шығармаларының өзгеше</w:t>
        <w:br/>
        <w:t>өзіндік қасиеті болып айқын байқалады...</w:t>
        <w:br/>
        <w:t>«Ғабит Мүсіреповтің айырықша атап әтетін ірі пьесалары: «Қозы</w:t>
        <w:br/>
        <w:t>Көрпеш-Баян сұлу» жоне Ақансері туралы жазылған «Ақан</w:t>
        <w:br/>
        <w:t>трагедиясы» атты пьесалары. Біздің жұртшылық анық жоғары</w:t>
        <w:br/>
        <w:t>бағалайтын Мүсіреповтің бұл драмалық шығармалары аламның</w:t>
        <w:br/>
        <w:t>сезімін, көңіл, мінез-қүбылысын, аңсау-арманын ақындықпен</w:t>
        <w:br/>
        <w:t>сыйпаттайды. Тек революциялан кейін ғана туған қазақ</w:t>
        <w:br/>
        <w:t>драматургиясы Мүсіреповтің сол трагедияларының табыстары</w:t>
        <w:br/>
        <w:t>арқылы жалпы дрматургиялық әдебиеттің биік сатысына көтерілді.</w:t>
        <w:br/>
        <w:t>Мұхтар Әуезов</w:t>
        <w:br/>
        <w:t>“Ғабиттің жазушылығын тұтас алғанда, өзіне тән бірнеше</w:t>
        <w:br/>
        <w:t>өзгеінеліктері бар: бірінші-бойына сіңбеген тақырыпқа жармаспайды;</w:t>
        <w:br/>
        <w:t>екінин-бойына сіңірген тақырыбын тез жазып тастауға асықпайды;</w:t>
        <w:br/>
        <w:t>үшінші-жазатын тақырыбына күй таңдайды; күйі жетпесе, игерген</w:t>
        <w:br/>
        <w:t>тақырыбын да жаза коймайды; төртінші-шығармасына өте ұқыпты,</w:t>
        <w:br/>
        <w:t>соңдықтан хал-қадары жеткенше, олпы-солпысыз шығарады;</w:t>
        <w:br/>
        <w:t>бесінші-тілте үнемшіл, сипаттап отырған оқиғасына жәрдемі жоқ</w:t>
        <w:br/>
        <w:t>сөзді қолданбайды; алтыншы-жарқылдақ сөздерді көбірек колданып,</w:t>
        <w:br/>
        <w:t>е ) 66 Дандай ЫСҚАҚҰЛЫ - СЫРБАЗ СУРЕТКЕР</w:t>
        <w:br/>
        <w:t>100)</w:t>
        <w:br/>
        <w:t>тапкан екі сөзі қатар тұрса, Александр Потебня айтқандай, біріне-бірі</w:t>
        <w:br/>
        <w:t>сәуле түсіреді де. суретке айналады. Оның образы осыдан туады.</w:t>
        <w:br/>
        <w:t>Осыдан да ол жазған сөзді оқып, көріп кана қоймайсың, қолыңмен</w:t>
        <w:br/>
        <w:t>ұстайсын... Ал Ғабит сөзін қолыңмен үстай алсаң, біріне-бірін ұрып</w:t>
        <w:br/>
        <w:t>байқашы, сыңғырлаған сұлу дыбыс шығады. Ғабиттің тілі-үнді,</w:t>
        <w:br/>
        <w:t>әуенді, музыкалы тіл. Ғабитті оқығанда күллі көкірегің күйге толып,</w:t>
        <w:br/>
        <w:t>өз-өзіңнен он салып отырасың.</w:t>
        <w:br/>
        <w:t>2) Стиль. Стиль-адам. Ғабиттің ор сөйлемінің мақамынан, сазы</w:t>
        <w:br/>
        <w:t>мен назынан Ғабиттің өзі-оның сөзі, майдақоныр даусы, дыбысы</w:t>
        <w:br/>
        <w:t>анық танылады. ) і</w:t>
      </w:r>
    </w:p>
    <w:p>
      <w:r>
        <w:t>3) Тақырып. «Тағы да таласып келіп, тағы да тақасып келіп...»</w:t>
        <w:br/>
        <w:t>Қайран қазағым, таласпай, тақаспай жүре ме? О заман да бұ заман,</w:t>
        <w:br/>
        <w:t>«алты бақан, ала ауыз» қазақтың бірлігі болған ба? Мынау егемендік</w:t>
        <w:br/>
        <w:t>алған, Ақ Орданың төбесіне аспан түстес азаттық Туымызды</w:t>
        <w:br/>
        <w:t>желбірете тігіп, бүкіл халық болып тұңғыш Президентімізді сайлаған</w:t>
        <w:br/>
        <w:t>бүгінгі тәуелсіз мемлекет кезіміздің өзінде бірлік бар ма бізде?!</w:t>
        <w:br/>
        <w:t>43 Идея. Байтақ даланың қожасы Игілік-бидің он екі қанат</w:t>
        <w:br/>
        <w:t>ақ боз үйі-символ. Осы орданы озбыр отаршылдық қалай</w:t>
        <w:br/>
        <w:t>шайқалтқанын: еш )</w:t>
        <w:br/>
        <w:t>«Әркімді заман сүйремек,</w:t>
        <w:br/>
        <w:t>Заманды қай жан билемек?</w:t>
        <w:br/>
        <w:t>Заманға жаман күйлемек,</w:t>
        <w:br/>
        <w:t>Заманы оны илемек»,-</w:t>
        <w:br/>
        <w:t>деп Абай айтқандай, Игіліктер мен Жұмандарды заман қалай</w:t>
        <w:br/>
        <w:t>қарай, қайтіп сүйрегенін, малдылар ма, қалталылар ма, ол заманды</w:t>
        <w:br/>
        <w:t>кім билегенін, жақсысы қайсы, жаманы қайсы, әйтеуір, заманға қай</w:t>
        <w:br/>
        <w:t>жаман қалай «күйлегенін», оны заман қалай илегенін Мүсірепов</w:t>
        <w:br/>
        <w:t>«Оянған өлкеде» асқан шеберлікпен һом сұңғыла білгірлікпен</w:t>
        <w:br/>
        <w:t>жарқырата ашып көрсете тұра, елдің ен байлығын ақыр-аяғында</w:t>
        <w:br/>
        <w:t>бәрібір «Жат қолыңда» қалдырды. «Жат қолында»-«Оянған өлкенің»</w:t>
        <w:br/>
        <w:t>екінші кітабы, Осы романның идеялық-көркемдік құнын,</w:t>
        <w:br/>
        <w:t>«социалистік реализм» дейтін шынжырлы индердің, реализм,</w:t>
        <w:br/>
        <w:t>романтизм деген әдеби дамудың қашаннан жосылып жатқан қос</w:t>
        <w:br/>
        <w:t>релсіне-екі даңғылына қарама-қарсы қырсық, кедергі екенін, оның</w:t>
        <w:br/>
        <w:t>Мүсіргповтей әрі терең реалист, әрі” биік романтиктің күллі</w:t>
        <w:br/>
        <w:t>шығармашылығындағы көркемдік киімін тонап-шешіп алын, оны</w:t>
        <w:br/>
        <w:t>жалаңаш, жарымжан идеяға ғана тели жаздағанын дол әлгі түрғыдан</w:t>
        <w:br/>
        <w:t>байыптап-пайымдау қажет.</w:t>
        <w:br/>
        <w:t>“Ғабит Мүсірепов-ардақты ат! Мүсірепов туралы мың сөзден</w:t>
        <w:br/>
        <w:t>«Мүсірепов» деген бір сөздің мағынасы әлдеқайда Терең, мазмүны</w:t>
        <w:br/>
        <w:t>әлдеқайда бай. Демек, Мүсіреповті мақтаудың керегі жоқ,</w:t>
        <w:br/>
        <w:t>Мүсіреповпен мақтану керек. :</w:t>
        <w:br/>
        <w:t>“Зейнолла Қабдолов</w:t>
        <w:br/>
        <w:t>70 Дандай ЫСҚАҚҰЛЫ, СЫРБАЗ СУРЕТКЕР</w:t>
        <w:br/>
        <w:t>("Әр халықтың армандай олдилеген аяулысы болады, ал халық</w:t>
        <w:br/>
        <w:t>ондай аяулысының есімін қашанда бойтұмардай қастер түтады,</w:t>
        <w:br/>
        <w:t>Қазақ халқы үшін ондай есімдердің бірі-Ғабит Мүсірепов. Әр үлттың</w:t>
        <w:br/>
        <w:t>ары мен ұятындай, аруақты намысындай азаматтары болады. Біздің</w:t>
        <w:br/>
        <w:t>ұлтымыз үшін сондай азаматтың бірі Ғабит Мүсірепов. Әр елдің</w:t>
        <w:br/>
        <w:t>шамшырақтай жарқырап туған ардақтысы болады. Ол шамшырақ</w:t>
        <w:br/>
        <w:t>күншіліктен соуле беріп, адамның үмітін өшірмей өзіне ынтықты-</w:t>
        <w:br/>
        <w:t>рып, үнемі алға жетелеумен болады. Әйтеуір, оған қанша үмтылсаң</w:t>
        <w:br/>
        <w:t>да жеткізбейді, мәңгі жұмбақ күйінде күншіліктен жарқырап тұра</w:t>
        <w:br/>
        <w:t>бермек. Біз үшін Ғабит Мүсірепов дол осындай шамшырақтың бірі.</w:t>
        <w:br/>
        <w:t>Мырзатай Жолдасбеков</w:t>
        <w:br/>
        <w:t>Ғабит Мүсіреповтің «Кездеспей кеткен бір бейне» жинағы-ең</w:t>
        <w:br/>
        <w:t>алдымен жазушының өзін-өзі сынау, қиын өрістегі ізденістер жемісін</w:t>
        <w:br/>
        <w:t>байыптауы. Бүгінгі прозаның аса қатал деген талаптарын ескере</w:t>
        <w:br/>
        <w:t>жазған туындылар оқушысын терең тебіреніске түсіреді. Стильдік</w:t>
      </w:r>
    </w:p>
    <w:p>
      <w:r>
        <w:t>табыстар, форма жаңалықтары бірден көзге шалынады, идея</w:t>
        <w:br/>
        <w:t>өткірлігі, ой салмағы бұл кітаптің негізгі қасиеттері болса керек.</w:t>
        <w:br/>
        <w:t>«Қозы Көрпеш-Баян сұлу», «Ақан сері-Ақтоқты» трагедиялары-</w:t>
        <w:br/>
        <w:t>ұлттық драматургияның інжу маржаны. Әуелден сөзді шекеден</w:t>
        <w:br/>
        <w:t>шертіп қолданатын жазушы драматургияда әлемдік үлгілерден терең</w:t>
        <w:br/>
        <w:t>сабақ ала отырып, өнеріне өнер, шабысына шабыс қосты.</w:t>
        <w:br/>
        <w:t>қайталанбас образдар жасады, ана тіліміздің тамаша кестесін төкті,</w:t>
        <w:br/>
        <w:t>ақ өлеңнің өлмес нұсқаларын жасады.</w:t>
        <w:br/>
        <w:t>Рымғали Нұрғали</w:t>
        <w:br/>
        <w:t>.«Қағанаттың қара сөзін ұстаған хас шебердің қазасы қыранның</w:t>
        <w:br/>
        <w:t>өліміндей әрі аяулы, әрі ауыр қаза болды. Ауыр болатыны-аума-</w:t>
        <w:br/>
        <w:t>төкпе уақыттың асылы мен жасығын ажыратып беріп отыратын әділ</w:t>
        <w:br/>
        <w:t>зергер хас шеберлен айрылдық. Аяулы болатыны-ол ердің құнын екі</w:t>
        <w:br/>
        <w:t>сөзбен шешетін ежелгі шешендердің салтын қайталап, дұрыс қартая</w:t>
        <w:br/>
        <w:t>білді. Дұрыс қартая білу... О, бүл неткен ауыр іс еді... Озар елдің</w:t>
        <w:br/>
        <w:t>баласына озық үлгілерден үйреніп өсу аз, оларды зерттеп өскен</w:t>
        <w:br/>
        <w:t>лазым. Ұрпақ келер, ұлағат іздер, шаршай жүріп шаттанар, шаттяна</w:t>
        <w:br/>
        <w:t>жүріп шалдығар.. Сол. кезде ғасырлар өткен сайын ғаламат</w:t>
        <w:br/>
        <w:t>бояуларымен жарқырай түскен Ғабеңнің алтын отауын көрер. Ат</w:t>
        <w:br/>
        <w:t>айналып қазығын табатыны рас болса, алыс-жақынды түгел</w:t>
        <w:br/>
        <w:t>шарлаған аймаңдай ұрпақ Мүсірепов өнерінің өнегелілігі мен</w:t>
        <w:br/>
        <w:t>өміршендігін түгел мойындап, түп атасына алғыс-рахметін</w:t>
        <w:br/>
        <w:t>жаудырары хақ. Бұл-болжам емес, сенім. Зергер қалдырған мұраға</w:t>
        <w:br/>
        <w:t>зер сала қарасақ, осындай сенім туады. Үлкен сенім, баянды сенім.</w:t>
        <w:br/>
        <w:t>Олжас Сүлейменов”</w:t>
        <w:br/>
        <w:t>4 61 Дандай ЫСҚАҚҰЛЫ - СЫРБАЗ СУРЕТКЕР</w:t>
        <w:br/>
        <w:t>100</w:t>
        <w:br/>
        <w:t>жүзіне қарамай, Тек қана әдебиет мүддесінің тілегіне, әміріне орай,</w:t>
        <w:br/>
        <w:t>принципшілдік танытты. Ғабеңнің пікірлері мәселені яшық қойып,</w:t>
        <w:br/>
        <w:t>тура айтуымен, әр сөзін нақтылы фактілерге құратыпдығымен</w:t>
        <w:br/>
        <w:t>ерекшеленеді. Баяндамада Б.Алдамжаров, М.Қапазов, Д.Досжанов,</w:t>
        <w:br/>
        <w:t>М.Қабанбаез, Қ.Ысқақов, И.Саввин меп Ж.Тәшенов, Ш.Құмарова,</w:t>
        <w:br/>
        <w:t>С.Елубаев, М.Сүндетов, С.Сматаев, А.Сатаев, Қ.Исабаев, Д.Исабеков,</w:t>
        <w:br/>
        <w:t>Ө.Жайлауов, М.Неталиев, т.б. шығармалары сын тезіне салынып,</w:t>
        <w:br/>
        <w:t>талданылған. Ол Нені айтса да жалтақтамай, турасын айтады. Әр</w:t>
        <w:br/>
        <w:t>пікірін бұлтартпайтын . дәлелдермен шегелеп береді. Ғабең төл</w:t>
        <w:br/>
        <w:t>әдебиетіміздің тілдік негізінің таза болуы үшін барынша !нырылдап</w:t>
        <w:br/>
        <w:t>тұрған сияқты...</w:t>
        <w:br/>
        <w:t>Өз ұлтын шын сүйген азамат қана жазушы бола алады. Ғ.Мүсірс-</w:t>
        <w:br/>
        <w:t>пов Те -- осмидай биік деңгейде өзгеге үқсамайтын бар болмысымен</w:t>
        <w:br/>
        <w:t>көріне білген өз ұлтының ардагері. Өзінің көркем шығармаларыметі де</w:t>
        <w:br/>
        <w:t>туғап тілдің, әдебиеттің тазалығы,. болашағы үшіп күресіп -жазған</w:t>
        <w:br/>
        <w:t>мақалаларымен. де оның есімі ұлттық мәдениетіміздің тарихында</w:t>
        <w:br/>
        <w:t>өшпестей жазылып қалды. Ғабец қолына қалам алып, әдебистке</w:t>
        <w:br/>
        <w:t>араласа бастаған көзден бастап, көркем әдебиет пен оның сынында</w:t>
        <w:br/>
        <w:t>қатар еңбек етгі. Ол әдеби шығармашылықта да, сыншылық</w:t>
        <w:br/>
        <w:t>қызметінде де көркем тілге айрықша назар аударын отырды.</w:t>
        <w:br/>
        <w:t>Әдетте біреудің шығармасы (жайлы пікір айту бар да, сол</w:t>
        <w:br/>
        <w:t>пікірлеріңді өзің жүзеге асыру тағы бар. Ғабең сын мақалаларында</w:t>
        <w:br/>
        <w:t>көркем тілге қатысты қаншалықты пікір айтса, сол ойларын алдымен</w:t>
        <w:br/>
        <w:t>өзі;жүзеге асырып, қалай жазудың -үлгісіп көрсетіп отырды. Сөз</w:t>
        <w:br/>
        <w:t>зергері атапды. Бұл жайында Зекең (Қабдолов) “Ғабиттің тілі” атты</w:t>
        <w:br/>
        <w:t>мақаласында былай депті: “Ғабит шығармаларында орыпсыз. тұрғап</w:t>
      </w:r>
    </w:p>
    <w:p>
      <w:r>
        <w:t>бірде бір соз болмайды. Ғабит шеберлігі әр сөздің орпын тауып,</w:t>
        <w:br/>
        <w:t>ойната білуінде. Олай болса, Ғабиттің тілі үнді, әуенді, музыкалы тіл.</w:t>
        <w:br/>
        <w:t>Ғабитті оқығанда өз өзіңнен ән салып отырасың.</w:t>
        <w:br/>
        <w:t>Тіл қасиеті, сөз күдіреті деген осы: және қазақ тілі -- Ғабит тілі</w:t>
        <w:br/>
        <w:t>деген метафора осыдан туған. Ғабит тілі -- сырлы да сиқырлы тіл. Ол</w:t>
        <w:br/>
        <w:t>-- “сымға тартқан күмістей” сұлу тіл” (“Қазақ әдебиеті”, 19.03.1982).</w:t>
        <w:br/>
        <w:t>Сөз бен істің бір жерден шығуы деген осы емсе пе.!</w:t>
        <w:br/>
        <w:t>Сонымен советтік дәуірде ғүмыр кешкен Е.Мүсірепов қазақ тілі-</w:t>
        <w:br/>
        <w:t>нің жарқын болашағы үшін күресте айрықша еңбек сіңірді. Ұлттық</w:t>
        <w:br/>
        <w:t>тілдің келешегін алаңдатқан жазушы оған күмән келгірушілерге,</w:t>
        <w:br/>
        <w:t>тілбұзарларға қарсы аяусыз күресті. Тілдің үлт өмірінде алатын орны,</w:t>
        <w:br/>
        <w:t>көркем әдебиеттің ұлт тілін дамытудағы ерекшс ролі жайлы аса</w:t>
        <w:br/>
        <w:t>құнарлы пікірлер айтты. Әдебиет көркем тілден. басталады десек,</w:t>
        <w:br/>
        <w:t>көркем шығармапы тілдік түрғыдан талдаудың тамаша үлгісіз</w:t>
        <w:br/>
        <w:t>көрсетті. Тіл шеберлігін өзгелерден талап етіп қоймай, өзі үлгі</w:t>
        <w:br/>
        <w:t>көрсетіп, қазақ сөз өнерінің озық туындыларын кейінгі үрпаққа</w:t>
        <w:br/>
        <w:t>мирас етіп қалдырды. Ғ.Мүсірецов -- шып мәніндегі, соз зергері. |</w:t>
        <w:br/>
        <w:t>69 Дандай ЫСҚАҚҰЛЫ, СЫРБАЗ СУРЕТКЕР</w:t>
        <w:br/>
        <w:t>зор роліне баса назар аударды. Сонымен қатар, әрбір көркем</w:t>
        <w:br/>
        <w:t>шығармаға оның барлық уақытта қойып отырған Идеялық-</w:t>
        <w:br/>
        <w:t>эстетикалық талабы да биік, үлкен. Терең мазмүн мен үздік</w:t>
        <w:br/>
        <w:t>шеберлік-міне, әдебиет пен өнердің орбір туындысын талдау үстінде</w:t>
        <w:br/>
        <w:t>Ғабит Мүсіреповтің берік ұстанған айнымас өлшемі осы ғана.</w:t>
        <w:br/>
        <w:t>Әбділхамит Нарымбетов</w:t>
        <w:br/>
        <w:t>Ғабең колынан шыққан әрбір кітап қалың оқырманға шексіз</w:t>
        <w:br/>
        <w:t>қуаныш сыйлады!</w:t>
        <w:br/>
        <w:t>Медеу Сәрсеке</w:t>
        <w:br/>
        <w:t>«Қазақ әдебиетінде Әуезовтен кейінгі биікті иеленген</w:t>
        <w:br/>
        <w:t>Е.Мүсірепов еліне, ұлтына, әдебиетіне адалдығы жағынан да,</w:t>
        <w:br/>
        <w:t>айналасына талапты жастар тобын шоғырландырып, оларды қорғап,</w:t>
        <w:br/>
        <w:t>қолдап отыру жағынан да зор құрметке лайық.</w:t>
        <w:br/>
        <w:t>Шынғыс Айтматов</w:t>
        <w:br/>
        <w:t>««Абайдан сон “қазақ мінезіндегі кейбір кертартпа келеңсіз</w:t>
        <w:br/>
        <w:t>жәйттерді жан ауырта, жайрата сынаған бір жазушы болса, ол-Ғабит</w:t>
        <w:br/>
        <w:t>Мүсірепов. Өйтуге оның хақысы Абайдан кем соқпайтын сді.</w:t>
        <w:br/>
        <w:t>Шындық сөздің бәрі санаға сіңе бермейді. Айтушысына да</w:t>
        <w:br/>
        <w:t>байланысты. Мүндайда халық кісі таңдайды. Ұлағатты сөздің өз иесі</w:t>
        <w:br/>
        <w:t>бар "деп біледі. Сынауға да, шындықты айтуға да өз кісісі керек.</w:t>
        <w:br/>
        <w:t>Майысқақ ездік ақиқат айтып жарыта алмайды. Ол үшін ерлік</w:t>
        <w:br/>
        <w:t>керек. «Бейімбет жау болса, мен де жау!» деп әділет атынан атой</w:t>
        <w:br/>
        <w:t>салатын Ғабең жүрегіндей жүрек керек.</w:t>
        <w:br/>
        <w:t>Шерияздан Елеукенов</w:t>
        <w:br/>
        <w:t>«Мүсірепов талантының барлаушыларға &gt; тән байқампаздығы</w:t>
        <w:br/>
        <w:t>сонда, ол ылғи. жаңа көктемнің алғашқы бүріндей көсегелі</w:t>
        <w:br/>
        <w:t>құбылыстарға . назар аударады. «Талпақ танау»-ғасырлар бойғы</w:t>
        <w:br/>
        <w:t>психология мен түрмыстық үрдістер .инерциясына. енді-енді .күмән</w:t>
        <w:br/>
        <w:t>келтіре бастаған қазақ ауылының рухани шежіресі. «Қазақ солдаты»-</w:t>
        <w:br/>
        <w:t>ауыл жөргегінен жаңа заман. өткелектері ерте айырған. қазақ</w:t>
        <w:br/>
        <w:t>бозбаласының алғаш рет ата. кегін қуып, ру намысын жыртпай, көп</w:t>
        <w:br/>
        <w:t>ұлтты Отан мүддесі үшін күрескен жауынгерлік. жолы. «Оянған</w:t>
        <w:br/>
        <w:t>өлке»-самарқау сахарадағы бұйығы тірлікке ата-баба көрмек түгілі,</w:t>
      </w:r>
    </w:p>
    <w:p>
      <w:r>
        <w:t>естімеген жаңа кәсіптер мен жаңа қарым-қатынастың алғаш желі.</w:t>
        <w:br/>
        <w:t>тартуының . тарихы. «Ұлпан»-ескі ауылда заман аңғарын алыстан</w:t>
        <w:br/>
        <w:t>болжап, соған орай қаракеттенуге алғаш талпынғандардың қайғылы..</w:t>
        <w:br/>
        <w:t>хикаясы. Көрдіңіз бе, бӛрі де «алғашқылар» мен «тұңғыштар»</w:t>
        <w:br/>
        <w:t>Әбіш Кекілбаев</w:t>
        <w:br/>
        <w:t>Әл- -Фараби атындағы Қазақ мемлекеттік ұлттық университетін (196</w:t>
        <w:br/>
        <w:t>ҚР Ұлттық Ғылым академиясы М.О. Әуезов атындағы Әдебиет.</w:t>
        <w:br/>
        <w:t>және әнер институтының аспирантурасын бітірген. Осы институт</w:t>
        <w:br/>
        <w:t>ғылыми қызметкер (1975-1977), ҚазМҰУ журналистика факультет!</w:t>
        <w:br/>
        <w:t>аға-оқытушы, доцент, кафедра меңгерушісі (1977-198</w:t>
        <w:br/>
        <w:t>филология факультетінде Доцент (1988-1995), Қазақ әдебиетінің |</w:t>
        <w:br/>
        <w:t>тарихы мен сыны кафедрасының профессоры қызметтерін |</w:t>
        <w:br/>
        <w:t>атқарды. Қазір Л.: Гумилев атындағы Евразия мемлекеттік</w:t>
        <w:br/>
        <w:t>университетінің профессоры.1975 жылы филология ғылымдарынан.</w:t>
        <w:br/>
        <w:t>кандидаттық, 1994 жылы. (докторлық диссертациялар қорғады. |</w:t>
        <w:br/>
        <w:t>7 ҚР Гуманитарлық ғылымдар академиясының акгдеми</w:t>
        <w:br/>
        <w:t>“Қазақстан Жазушылар және Журналистер одақтарының мүш</w:t>
        <w:br/>
        <w:t>Д. Ысқақұлы әдебиет пен өнердің түрлі мәселелеріне арналған</w:t>
        <w:br/>
        <w:t>екі ТАМЫРЫ астам мақаланың, Әдеби көркем сын”, “Сын шын болсын”,</w:t>
        <w:br/>
        <w:t>“Сынсонар”, “Жанр”, “Әдебиет өрнектері", і”-“М. Әуездн.</w:t>
        <w:br/>
        <w:t>Талант пен тағдыр”, “Парасат пайымдары”, “Сын сымбаты",</w:t>
        <w:br/>
        <w:t>жанрлары”, "Сын ТАБЫ "атты кітаптардың автор</w:t>
        <w:br/>
        <w:t>71 Дандай ЫСҚАҚҰЛЫ” СЫРБАЗ СУРЕТКЕР</w:t>
        <w:br/>
        <w:t>Ұлпан образы -- әдебиетіміздегі үлкен. құбылыстардың бірі.</w:t>
        <w:br/>
        <w:t>Мұхаңның Зере, Ұлжанынан, Шыңғыстың Толғанайынан кейін</w:t>
        <w:br/>
        <w:t>дүниеге келген Ұлпан бейнесі Зере шешеміздің қызындай, Ұлжан</w:t>
        <w:br/>
        <w:t>шешеміздің құрбысындай, Толғанайдың ожесіндей болып көрінеді.</w:t>
        <w:br/>
        <w:t>Ұлпан кейпі тарихи тұлға боп қайта тіріліп алды да, ендігі жерде</w:t>
        <w:br/>
        <w:t>мәңгі өлмес үлы кейіпкерге айналды. Бүл өз мұратын арыдан ұққан,</w:t>
        <w:br/>
        <w:t>сырбаз суреткердің өнердегі өнегесі еді. Сондай бір өнегелі өзгеше</w:t>
        <w:br/>
        <w:t>жанның бейнесін жасағанда соған лайық өнер өнегесін де танытты.</w:t>
        <w:br/>
        <w:t>Шығарманың тіл, мұрат, сюжет жағынан мейлінше шеберлігі қандай</w:t>
        <w:br/>
        <w:t>жүкті де көтеріп кеткендей.</w:t>
        <w:br/>
        <w:t>Төлеген Тоқбергенов</w:t>
        <w:br/>
        <w:t>..«Ұлпан»-Ғабеңнің трагедиясы. Өмірдегі Есеней анандай болған</w:t>
        <w:br/>
        <w:t>екен, мынандай болған екен. Өмірдегі Ұлпан анандай болған екен,</w:t>
        <w:br/>
        <w:t>мынандай болған екен деген әңгімені .көп естимін. Онда менің</w:t>
        <w:br/>
        <w:t>шаруам жоқ. Менің қабылдағаным-Ғабеннің Ұлпаны. Менің</w:t>
        <w:br/>
        <w:t>қабылдағаным-Ғабеннің Есенейі Менің қабылдағаным-Ғабен</w:t>
        <w:br/>
        <w:t>санасында сомдалған қазақ даласының мың құбылған сүлу суреті.</w:t>
        <w:br/>
        <w:t>Менің қабылдағаным Ғабене ғана тон мөлдір юмор...</w:t>
        <w:br/>
        <w:t>Әкім Тарази</w:t>
        <w:br/>
        <w:t>..Ғабит Мүсірепов-біздің қазақ әдебиетінің туу, өсу, өркендеу</w:t>
        <w:br/>
        <w:t>процесінің бар кезеңіне куо ғана болып қоймай, оның бұрын бар,</w:t>
        <w:br/>
        <w:t>бұрын жоқ салаларының бор-борісін дамытуға, бастауға, туғызуға</w:t>
        <w:br/>
        <w:t>қатынасқан, соның ең күшті қайраткерлерінің бірі, әуел бастан-ақ</w:t>
        <w:br/>
        <w:t>соған аға болып туған. басшшысы болып келе жатқан кемел жазушы,</w:t>
        <w:br/>
        <w:t>кең тынысты талант иесі.</w:t>
      </w:r>
    </w:p>
    <w:p>
      <w:r>
        <w:t>Ғафу Қайырбеков</w:t>
        <w:br/>
        <w:t>“Қойын дәптерінде”-“адам атақ-даңқымен емес, өз даңқымен</w:t>
        <w:br/>
        <w:t>атақты болсын” дейтін жолдар бар. Бұл-тек Ғабит Мүсіреповтей ерен</w:t>
        <w:br/>
        <w:t>тұлғаның таным мәйегі. )</w:t>
        <w:br/>
        <w:t>Зейнолла Серікқалиұлы</w:t>
        <w:br/>
        <w:t>.Г.Мусрепов ввел в ҡазахскую литературу произведения с</w:t>
        <w:br/>
        <w:t>несколькими точками зрения, воспроизводя явления жизни по всем</w:t>
        <w:br/>
        <w:t>признакам того метода, посредством которого происходит отражение</w:t>
        <w:br/>
        <w:t>действительности в движений психического процесса.</w:t>
        <w:br/>
        <w:t>: Стиль Мусрепова отличает монтажность изображения. Муесрепов</w:t>
        <w:br/>
        <w:t>именно Изображает, а Не повествует..В этом проявилось преодоление</w:t>
        <w:br/>
        <w:t>писателем повествовательности казахской празы. Г.Мусрепов сделал</w:t>
        <w:br/>
        <w:t>казахескую прозу зримой, зримо читаемой, зримо предетавляемай.</w:t>
        <w:br/>
        <w:t>Рубленный, дробный межэпизодовый монтаж в романе сочетаетея с</w:t>
        <w:br/>
        <w:t>ейстемой сопоставления действий, событии, поступков.</w:t>
        <w:br/>
        <w:t>Светлана Әшімхановна</w:t>
        <w:br/>
        <w:t>ү2 Дандай ЫСҚАҚҰЛЫ СЫРБАЗ СУРЕТКЕР:</w:t>
        <w:br/>
        <w:t>«Шыны керек, Ғабең бильярдты тамаша ойнайды. деп</w:t>
        <w:br/>
        <w:t>айтқандарға іштей қызыға да, қызғана да қарайтынмын. Оның себебі</w:t>
        <w:br/>
        <w:t>Ғабеңмен бильярд ойнау түгілі, ойлап жүріп ойнағанын, ойнап жүріп</w:t>
        <w:br/>
        <w:t>ойланғанын көрудің өзі неге тұралы?! Бильярд дегеннен шығады,</w:t>
        <w:br/>
        <w:t>Ғабеңнің тағы бір өнері-аңшылығы жайында аңыздарды да ара-түра</w:t>
        <w:br/>
        <w:t>құлағымыз шалып қалып жүретін... Бұл бүкіл бір ұрлақтың далаға</w:t>
        <w:br/>
        <w:t>деген сүйіспеншілігінің квинтэссенциясы, далада өскен, далаға іңкор</w:t>
        <w:br/>
        <w:t>ұлағатты ұрпақтың философиясы...</w:t>
        <w:br/>
        <w:t>Қазақ сонет әдебиеті және Ғабит Махмүтүлы Мүсірепов! )</w:t>
        <w:br/>
        <w:t>«Бұлар ақ алмастай асыл да, аяулы, балталасаң да бөлінбес,</w:t>
        <w:br/>
        <w:t>еңшілес-егіз ұғымдар. Бірін екіншісіз немесе керісінше жағдайға</w:t>
        <w:br/>
        <w:t>ешбір елестетуге болмас сді. Демек, екеуі бір-бірінің етене жақын</w:t>
        <w:br/>
        <w:t>синоним, символдары. Қазақ әдебиетінің қасиетті қара шаңырағына</w:t>
        <w:br/>
        <w:t>басымызды исек, ойымызға Сәкен, Ілияс, Бейімбет, Мұхтар, Собит</w:t>
        <w:br/>
        <w:t>сынды асқаралы алыптардан соң Ғабит аға есімі еріксіз еске оралады.</w:t>
        <w:br/>
        <w:t>Сағат Әшімбаев</w:t>
        <w:br/>
        <w:t>Ғ.Мүсіреповтің көркемдік дүниетанымы, эстетикалық талғамы,</w:t>
        <w:br/>
        <w:t>суреткерлік жаратылысы, ой, сезім, сана, қиял дүниесі-қара сөздің</w:t>
        <w:br/>
        <w:t>поэзиялық, гармониялық қасиеттерін қамтимасыз етуге даңғыл жол</w:t>
        <w:br/>
        <w:t>ашады.</w:t>
        <w:br/>
        <w:t>Серік Негимов</w:t>
        <w:br/>
        <w:t>«Ғабит Мүсірепов туындысы-қазақтың өзі. Қаламгер</w:t>
        <w:br/>
        <w:t>творчествосынын ор тынысы оның өз сезім-парасатын, мінез-</w:t>
        <w:br/>
        <w:t>құлқын, дүниетанымын аңғартады. Әуесі биік, ауасы таза, тынысы</w:t>
        <w:br/>
        <w:t>кең, иірімі терең Ғабит әлемі.</w:t>
        <w:br/>
        <w:t>Асқар Егеубаев</w:t>
        <w:br/>
        <w:t>«Е.Мүсіреповті юморист жазушы санау аз. Ол-тұңғиық философ,</w:t>
        <w:br/>
        <w:t>сұңғыла Психолог жазушы. Ғабен юморын ақылды юмор деу аз. Ол-</w:t>
        <w:br/>
        <w:t>көреген, дана, мейірімді юмор. Ешкімді жасытпайтын, әлдекімді</w:t>
        <w:br/>
        <w:t>тасытпайтын, көңілді куанышқа жетелейтін, адамның сезім-танымын</w:t>
      </w:r>
    </w:p>
    <w:p>
      <w:r>
        <w:t>арттыратын, тіршілікке құмарлығын еселеп күшейтетін. шабытты</w:t>
        <w:br/>
        <w:t>юмор.</w:t>
        <w:br/>
        <w:t>Ал Ж.Мүдрепов көркем Әдебиетке тон мол. мүмкіндіктер</w:t>
        <w:br/>
        <w:t>нотижесінде сол бейненің мейлінше ауқымды, рухани әлем</w:t>
        <w:br/>
        <w:t>қайшылықтарына толы трагедиялық мазмұнын сан алуан пішіндік,</w:t>
        <w:br/>
        <w:t>құрылымдық ізденістер арқылы сом. алтынның сынығындай етіп</w:t>
        <w:br/>
        <w:t>суреттейді.</w:t>
        <w:br/>
        <w:t>«Жапон балладасы»-адамзат ұрПағын (бауырластыратын туынды:</w:t>
        <w:br/>
        <w:t>Ғабит Мүсірепов-Ғалам кеңістігіндегі ұлы махаббаттың символы.</w:t>
        <w:br/>
        <w:t>Бахытжан Ма айтанов,</w:t>
        <w:br/>
        <w:t>53 ұс ықум3</w:t>
        <w:br/>
        <w:t>ғ ) 77 Дандай ЫСҚАҚҰЛЫ - СЫРБАЗ СУРЕТКЕР</w:t>
        <w:br/>
        <w:t>100</w:t>
        <w:br/>
        <w:t>сапынан қорынбай, күйбежектемей көрінетін суреткерге мейлінше</w:t>
        <w:br/>
        <w:t>зору. Себебі, олар аз. Қазақ совет әдебиетінің -кексе гвардиясы:</w:t>
        <w:br/>
        <w:t>туралы ойға қалғанда біз, бұл орайда, сөз жоқ, Мұхтар Әуезов пен</w:t>
        <w:br/>
        <w:t>Ілияс Жансүгіровтен кейін іле Ғабит Мүсіреповті айтамыз.</w:t>
        <w:br/>
        <w:t>Қай заманда, қай қоғамның, қай ұлттың тарихында болмасын,</w:t>
        <w:br/>
        <w:t>өзің елі мен жерінің қан перзенті санаған, айбарына, айдарына</w:t>
        <w:br/>
        <w:t>балаған суреткердің аркалар жүгінің жеңіл болған тұсы жоқ. Әсіресе,</w:t>
        <w:br/>
        <w:t>емген малына, емген жеріне қоса сөз еміп өскен қазақ үшін сөз</w:t>
        <w:br/>
        <w:t>қайраткері атқарар шаруа қыруар. Сондықтан да, құлай парлап өте</w:t>
        <w:br/>
        <w:t>шығар қысқа ғұмырда бойға біткен талант не болса соған сарп</w:t>
        <w:br/>
        <w:t>етілмеуге керек, осы себепті.де, жазушы қол қатқан тақырыпқа, сол</w:t>
        <w:br/>
        <w:t>тақырып аясынан бауырын жарған өзекжарды ойларға қоғам мен</w:t>
        <w:br/>
        <w:t>қауым ділгір болуға керек Десек, Ғ.Мүсіреповтің әр кезеңде жазыл-</w:t>
        <w:br/>
        <w:t>ған іргелі шығармалары осының куәсі. (Іргелі дегенде мен, әрине,</w:t>
        <w:br/>
        <w:t>шығарманың көлемін айтпаймын). Бүл ретте жазушының өксігі мол</w:t>
        <w:br/>
        <w:t>өткеннің, аспаны ашық бүгіннің тереңінен тамыр тартатын туынды-</w:t>
        <w:br/>
        <w:t>ларын бір-біріне қарсы қою жөн емес. Себебі, өнерді толғақ, деп</w:t>
        <w:br/>
        <w:t>ұғатын суреткер, белгілі бір тақырыпқа, белгілі бір тағдырға бұрғанда</w:t>
        <w:br/>
        <w:t>сол толғақтың ырқына амалсыз көніп, оған ықырар болады.</w:t>
        <w:br/>
        <w:t>Ұмыта береміз: тақырыпты жазушы ғана таңдамайды, жазушыны</w:t>
        <w:br/>
        <w:t>ол да таңдайды. Айырмасы сол-ақ-соңғының тілі жоқ, Бағы жанба-</w:t>
        <w:br/>
        <w:t>сын білсе Де, «әй, сең маған жабылау көрінесің» дей алмай, «өрең</w:t>
        <w:br/>
        <w:t>жетпеске өзгуреме», «бойлай алмас тереңіңе сүңгіме» дей алмай,</w:t>
        <w:br/>
        <w:t>көңілі нала, көзі жас-жабының жалпақ сауырында кете барады.</w:t>
        <w:br/>
        <w:t>Ғ.Мүсірепов тарихи тақырыпқа, әрине, «соныға тартты», «сонар</w:t>
        <w:br/>
        <w:t>бұзды», «қопарып тастады» сияқты айғағы арзан көбік мақтаулар</w:t>
        <w:br/>
        <w:t>есту үшін бой ұрған жоқ, суреткерлік сенімі, позициясы қоштаған,</w:t>
        <w:br/>
        <w:t>қостаған соң бой алдырды.</w:t>
        <w:br/>
        <w:t>Позиция... Суреткердің. баламасы талант емес. Талантсызды, би-</w:t>
        <w:br/>
        <w:t>дайдың ұнынан жүгері көмеші Пісіретін кемталантты, жібектей өнерді</w:t>
        <w:br/>
        <w:t>жүндей түтіп түсіндірер күшеншекті суреткер, сыншы, ғалым деген</w:t>
        <w:br/>
        <w:t>аяулы ұғымға қасып, тіркеп айту әбестік. Талантты жазушы деп</w:t>
        <w:br/>
        <w:t>жатады. Талантсыз жазушы-тұяқсыз ат. О заманда бү заман, тұяқсыз</w:t>
        <w:br/>
        <w:t>атты көрген кім? Ал, сөз таланттың түяқ аталатын қазтабан, қүйма</w:t>
        <w:br/>
        <w:t>тұяқ, тау тұяқ, құлан түяқ сықылды типтері туралы болса әңгіме</w:t>
        <w:br/>
        <w:t>басқа.</w:t>
      </w:r>
    </w:p>
    <w:p>
      <w:r>
        <w:t>Ғ.Мүсірепов жыл-жылдардан, кезең-дәуірлерден, ғасырлардан</w:t>
        <w:br/>
        <w:t>асып, талып жеткен тарихтың табысына құлақ түріп, бой алдырғанда</w:t>
        <w:br/>
        <w:t>көне болмыстың қойнауынан басқа, басқалар іздеген, іздеп жүрген</w:t>
        <w:br/>
        <w:t>металды емес, өзіне, өзінше ойлайтын оқушыға керек металды</w:t>
        <w:br/>
        <w:t>іздейді. Металл, ол-дүниеге шыңғырып келіп, шалықтап кететін</w:t>
        <w:br/>
        <w:t>адамның тағдыры. Жібектің, Баянның (ал, Сәкеннің жөні, әрине,</w:t>
        <w:br/>
        <w:t>басқа), Ақанның тағдыры-Өнердің, ал, махаббат-өңершілердің</w:t>
        <w:br/>
        <w:t>тағдыры. Айта беретін «Қыз Жібек», «Қозы Көрпеш пен Баян сүлу»,</w:t>
        <w:br/>
        <w:t>«Ақан сері-Ақтоқты» Ғ.Мүсіреповтің өз ғұмырының ғана емес,</w:t>
        <w:br/>
        <w:t>74 Дандай ЫСҚАҚҰЛЫ“ СЫРБАЗ СУРЕТКЕР</w:t>
        <w:br/>
        <w:t>ӨЛШЕНІП ӨНЕР ТАРТЫЛСА...</w:t>
        <w:br/>
        <w:t>Өнерге Мінез керек. Мінезсіз өнер-мінезсіз жылқы. Ондай</w:t>
        <w:br/>
        <w:t>жылқының түсі келуі мүмкін, оның аяңы алшаң, шабысы жойқын</w:t>
        <w:br/>
        <w:t>болуға мүмкін, Бірақ, аз малтаны ас етіп, түн қатар ұзақ жолдарда,</w:t>
        <w:br/>
        <w:t>таңды таңға ұратын ұзақ жортуылдарда ондай жылқы кісіге серік</w:t>
        <w:br/>
        <w:t>емес. Үркерге сылтау, туларға себеп іздейтін тұяқ-сеніп жүрген,</w:t>
        <w:br/>
        <w:t>сеніп мінген серігін жолсоқты боп, қатты қажып қалғып кеткен бір</w:t>
        <w:br/>
        <w:t>сәтте топитып түзде қалдырады. і</w:t>
        <w:br/>
        <w:t>Ғабеннін өнері-мінезді өнер. Бүл мінездің Тегі де белгілі. Аспан-</w:t>
        <w:br/>
        <w:t>нан түскен жоқ, жерден шыққан жоқ. Төсінен не бір шаппай-</w:t>
        <w:br/>
        <w:t>берлерді, небір сандалгерлерді ұшырған кер дала ықылым замандар</w:t>
        <w:br/>
        <w:t>бойы «Осы шабады-ау» деген домелесінен бастап сөздің домін алып</w:t>
        <w:br/>
        <w:t>жазуды, ұлына, өксікті елдің өзекті өнеріне алдымен жарасқан</w:t>
        <w:br/>
        <w:t>қасиет берген, Мінез дарытқан. Ол мінез-оз көзден жас ағызар</w:t>
        <w:br/>
        <w:t>күйшінің, мылқауға-тіл, кереңге-құлақ бітірер оншінің, ойы кескір,</w:t>
        <w:br/>
        <w:t>сөзі семсер ақын-жыраудың ынтызарлығы, басыбайлы құлдығы. Ал,</w:t>
        <w:br/>
        <w:t>суреткердің Иесі, Тоңірісі, Жаратқаны-оның елі, қауымы мен</w:t>
        <w:br/>
        <w:t>қоғамы. Өмірсерік деген сөзді қазақ қимасына ғана бағыштайтын</w:t>
        <w:br/>
        <w:t>болса, Е. Мүсіреповтің мінезді өнерінің зерделі қоғамға, көргенді</w:t>
        <w:br/>
        <w:t>қауымға бел серік, бедел дос болғанына, міне, жетпіс жылға тақапты.</w:t>
        <w:br/>
        <w:t>Уақыт озып, қоғам түлеген сайын оқушының өнермен ара</w:t>
        <w:br/>
        <w:t>қатынасы қиындай түседі. Кеше ғана алдында құрақ ұшып, құлдық</w:t>
        <w:br/>
        <w:t>ұрып жүрген өнер төліне алғашында салғырт, сонсоң тепсініп,</w:t>
        <w:br/>
        <w:t>сонсоң шекелеп қарауды оқушыдан күтуге керек. Ол аз десен,</w:t>
        <w:br/>
        <w:t>қарамай қою, жазылғанды ақтармай қою, ол да аз десең, түптелген</w:t>
        <w:br/>
        <w:t>томды қайқы бел сары сөреден сырғыта-сырғыта ас соңынан қол</w:t>
        <w:br/>
        <w:t>сүртерге, ас үйден бірақ шығаратын да сол оқушы. Өнер атасы өмір</w:t>
        <w:br/>
        <w:t>болса, өмірдің заңы солай. Қоқыс тозуға, құрыш бекуге керек.</w:t>
        <w:br/>
        <w:t>Оқушы өз тірлігін жөндеп кешкісі келсе, не дейсің оған? Бұ.</w:t>
        <w:br/>
        <w:t>тұстағы айтар дау. асып кеткенде, даукестік қана болмақ. Мұны</w:t>
        <w:br/>
        <w:t>айтып отырғаным, Е. Мүсірепов жаралып, оқушы ауылына сапар</w:t>
        <w:br/>
        <w:t>шеккен көп туынды, бірді-екілісі болмаса, әлгіндей қайғылы халге</w:t>
        <w:br/>
        <w:t>тап болған емес. Басқаға, басқаларға ұқсамайтын, басқаға,</w:t>
        <w:br/>
        <w:t>басқаларға қосақтап матап қойсаң да алқаракөк түсімен, қырылсыз,</w:t>
        <w:br/>
        <w:t>демікпесіз тынысымен, тай-тұяқтай құйма кескінімен «а-а-а, бүл қай</w:t>
        <w:br/>
        <w:t>құқайың?» деп, жайдай қарсылығын иесі боп ыңыранып қана</w:t>
        <w:br/>
        <w:t>білдіретін повесть пен либретто, драма мен әңгіме, очерк пен роман</w:t>
        <w:br/>
        <w:t>оқушы сөресінің төрінен емес, төрінің төсінен орын алып жүр.</w:t>
        <w:br/>
        <w:t>Жұрттың көкейінде жүргенді жалғыз рет қайталай салсаң, ол</w:t>
        <w:br/>
        <w:t>жөн, ал топтіштеп кетсең жөн түгіл жосық та емес. Сол себепті,</w:t>
        <w:br/>
        <w:t>Үв Дандай ЫСҚАҚҰЛЫ" СЫРБАЗ СУРЕТКЕР</w:t>
      </w:r>
    </w:p>
    <w:p>
      <w:r>
        <w:t>4)</w:t>
        <w:br/>
        <w:t>Ғ.Мүсіреловтің көп төлін, түлік-түлігімен, түс-түсімен айдап</w:t>
        <w:br/>
        <w:t>алаңқайға шығару менің міндетіме жатпайды, жата алмайды.</w:t>
        <w:br/>
        <w:t>Көп дегеннен шығады, Ғ.Мүсіреповтің біздей өткір қарында-</w:t>
        <w:br/>
        <w:t>шына құлағын тестіріп, ен салдырып алғаң шығарма қыруар емес.</w:t>
        <w:br/>
        <w:t>Төпеп болғанмен, төгіп жазу; әр жылда болмағанмен, әрбір екі-үш</w:t>
        <w:br/>
        <w:t>жылды кейде шобырқарын, кейде қарсақ-құрсақ романмен шегеріп</w:t>
        <w:br/>
        <w:t>тастау үрдіске айналған баяғы, қазіргі тұстарда да Ғ.Мүсірепов аз</w:t>
        <w:br/>
        <w:t>жазатын салтымен ат құйрығын кесіспеген.</w:t>
        <w:br/>
        <w:t>Аз жазу, қысқа жазу, әрине, міндет емес. Міндет-қалай айдасаң да</w:t>
        <w:br/>
        <w:t>қыңқ етпес сөз бейбақтың қанжығасына керегінде қағанның</w:t>
        <w:br/>
        <w:t>қаһарын, керегінде жас құшақтың алауын, керегінде жалғыз ырғақ,</w:t>
        <w:br/>
        <w:t>жалғыз Иірім үшін кер домбырамен ұзақ түнгі ұстасар күйшінің</w:t>
        <w:br/>
        <w:t>дәрменсіздігін бөктеріп жіберу.</w:t>
        <w:br/>
        <w:t>Қайбір ыңғайда аз жазу міндет емес. Ал кейбір ыңғайда аз жазу</w:t>
        <w:br/>
        <w:t>міндет-егер, қаламнан өрген көп сөз көбік шықса.</w:t>
        <w:br/>
        <w:t>Аз жазу міндет, егер, қаламнан өрген көп сөз қайыру бермесе.</w:t>
        <w:br/>
        <w:t>Мұндайда жазудың керегі де жоқ қой. Бірақ жылы-жұмсақты асап</w:t>
        <w:br/>
        <w:t>бір алған ауыздың қарымды қолға «о, болды» деуі, ой қиын-ау. Ал,</w:t>
        <w:br/>
        <w:t>шынтуайтқа келгенде, сөз бар ма, аз жазып, көп сызғаннан” көп-көп</w:t>
        <w:br/>
        <w:t>жазып, көбірек сызған дауа.</w:t>
        <w:br/>
        <w:t>Ғ.Мүсірепов аз жазады. Мұның себебін іздей барғанда, жазушы-</w:t>
        <w:br/>
        <w:t>ның сөзге табынарын көресіз. Бұл табыныс-саудагердің сомды емес,</w:t>
        <w:br/>
        <w:t>тиынды Пір тұтқанындай. Е.Мүсірепов сөздің өсім окелмесіне-</w:t>
        <w:br/>
        <w:t>ойнамасына, сөздің өсім әкелмесіне-мысықтың жонңындай қайра</w:t>
        <w:br/>
        <w:t>тарап көргенде ұшқын атпасына; сөздің өсім окелмесіне-жалғыз</w:t>
        <w:br/>
        <w:t>сөздің тіркесті, тіркестің. сөйлемді, сөйлемнің қайырымды (абзац)</w:t>
        <w:br/>
        <w:t>сілкіп-сілкіп алмасына көзі зайыр жетсе, төлемі жоқ қайран сөзді</w:t>
        <w:br/>
        <w:t>рәсуа етпейді. Содан да шығар-анықтауыш сорлыны, өтірік қана,</w:t>
        <w:br/>
        <w:t>куолікке алып ап-бастауыштың, баяндауыштың пысықтауышқа</w:t>
        <w:br/>
        <w:t>қызыл-қырғын майдан берері. Е.Мүсіреповтің жазу машығында тіл-</w:t>
        <w:br/>
        <w:t>дәмін татар, құлақ- оуезін естір, көз-көркін көрер байырғылық бар.</w:t>
        <w:br/>
        <w:t>Айтып отырғаным, бүгінгі әдебиетте әбден қабынып алған,</w:t>
        <w:br/>
        <w:t>пластмассадай өлі, жылтырақ сөйлемдердің ара-арасына қан жылап,</w:t>
        <w:br/>
        <w:t>қыстырылып жүретін мақалдар мен мәтелдерден қол көтеретін</w:t>
        <w:br/>
        <w:t>байырғылық-байырғылықтың мазаққа қалғаны емес, қат тереңнен</w:t>
        <w:br/>
        <w:t>қайнар боп, лекіп, Лекіп, лекіп атқитын байырғылық.</w:t>
        <w:br/>
        <w:t>Ғ.Мүсірепов сынды ойға жерік жазушы, сөзге қол тапсырған</w:t>
        <w:br/>
        <w:t>жазушы, басқа түгіл хат, хат түгіл өзінен басқаның кәзі түспес</w:t>
        <w:br/>
        <w:t>күнделік жазғанның өзінде бөлекше қытымырлық, “тұмсабиенің</w:t>
        <w:br/>
        <w:t>исінгіштігін көрсетеді. Тайпалды деген тіркестің өзін, ұсынсың-әшім</w:t>
        <w:br/>
        <w:t>бар деп, қиысты деген келісімнің өзін қысқасын-кегім бар деп,</w:t>
        <w:br/>
        <w:t>қайта-қайта алқымдап тергеуге салып, аударып, былай қарап,</w:t>
        <w:br/>
        <w:t>“аунатып тағы қарап жарты түннің еншісі жарты беттің жанын алады.</w:t>
        <w:br/>
        <w:t>Мұндайда сөздің ештеңесі кетпес, жазушыға обал. Сөзді</w:t>
        <w:br/>
        <w:t>жұтындырамын деп, өрелі ойды, қамшының өзегіндей әріден,</w:t>
        <w:br/>
        <w:t>68 Дандай ЫСҚАҚҰЛЫ" СЫРБАЗ СУРЕТКЕР</w:t>
        <w:br/>
        <w:t>таныстыру арқылы әдебиетіміздің тағы бір мол сыры мен қырын,</w:t>
        <w:br/>
        <w:t>сарқылмас көркемдік мүмкіндігін әлемге паш етті. Бұл роман туралы</w:t>
        <w:br/>
        <w:t>француз жазушысы Анри Вюрмсердің «Леттр франсез» газетінде,</w:t>
      </w:r>
    </w:p>
    <w:p>
      <w:r>
        <w:t>Пьер Филибердің Парижде шығатын «Эуроп» журналында, Бельгия-</w:t>
        <w:br/>
        <w:t>ның «Драпо Руж» газетінде, т.б. шетелдік баспасөздерде жарияланған</w:t>
        <w:br/>
        <w:t>пікірлері аса қызғылықты. Шетелдік пікірлерді оқып отырсақ,</w:t>
        <w:br/>
        <w:t>«Қазақ солдатының» негізгі кейіпкері Қайрош Сарталиевтің</w:t>
        <w:br/>
        <w:t>балалық және жастық шағын суреттейтін бөлімдерінің оларға аса</w:t>
        <w:br/>
        <w:t>қатты ұнағандығын аңғарамыз. .</w:t>
        <w:br/>
        <w:t>Шамшиябану Сәтбаева</w:t>
        <w:br/>
        <w:t>(“Мусрепов прошел сложный путь, много видел и энает жизнь.</w:t>
        <w:br/>
        <w:t>Роман «Солдат из Казахстана» ... написан он очень хорошо, В нем</w:t>
        <w:br/>
        <w:t>чувствуется Прелесть слышанных в детстве сказок и легенд. Главы</w:t>
        <w:br/>
        <w:t>книги, даже те, где повествуется о Трудных буднях солдатской жизни.</w:t>
        <w:br/>
        <w:t>написаны языком, от которого веет тонким ароматом восточных роз,</w:t>
        <w:br/>
        <w:t>лиризмом сказок “Тысячи и одной ночи”...</w:t>
        <w:br/>
        <w:t>Андре Вюрмсер (Франция)</w:t>
        <w:br/>
        <w:t>“Қазақ солдаты болуға тура келген адамның балалық кезі мен</w:t>
        <w:br/>
        <w:t>жастық -шағын суреттейтін Мүсірепов романының бірінші бөлімі</w:t>
        <w:br/>
        <w:t>шынында да тамаша. Кітаптың бұл бөлімі образдар іріктелуімен де,</w:t>
        <w:br/>
        <w:t>сондай-ақ суреттеулерінің дәлелдігі және көрнектілігімен де өте</w:t>
        <w:br/>
        <w:t>күшті әсер қалдырды. Автор әсем бояулармен өз кейіпкерін тамаша</w:t>
        <w:br/>
        <w:t>суреттей алған. Тіпті жаңа ғана түсірілген суреттерге ұқсайтын</w:t>
        <w:br/>
        <w:t>бірнеше көріністермен, ал кейде оқиғаны жой әңгімелеу арқылы</w:t>
        <w:br/>
        <w:t>автор бізді: асқақ армандар, нағыз ғашықтық пен достыққа тон</w:t>
        <w:br/>
        <w:t>намысқойлық талаптар секілді өз ара сапырылысып жатқан дүниеге</w:t>
        <w:br/>
        <w:t>әкеледі. Сөйтіп, оқушы тамаша балалық әлемінің жаңа қырларын</w:t>
        <w:br/>
        <w:t>аша түседі... Бұл бөлім айқын, әсем.</w:t>
        <w:br/>
        <w:t>Пьер Филибер (Франция)</w:t>
        <w:br/>
        <w:t>“Ғабит Мүсірепон-үлкен прозаик, драматург, публицист, әдебиет</w:t>
        <w:br/>
        <w:t>сыншысы-ғалым ретінде туған әдебиетінің өте маңызды кезеңін</w:t>
        <w:br/>
        <w:t>бейнелеген, сүбелі шығармалар берген, халық өмірінің көркем</w:t>
        <w:br/>
        <w:t>шежіресі іспетті. Ол ел-жұртына кеңінен танылған, халықтың адал</w:t>
        <w:br/>
        <w:t>азаматы, қадірмен ұлы, шын мәніндегі халық жазушысы.</w:t>
        <w:br/>
        <w:t>“Әдебиет пен өнер туралы Ғабит Мүсірепов қаламынан шыққан</w:t>
        <w:br/>
        <w:t>еңбектердің. барлығына тән ортақ қасиеттерді жинақтап айтқанда, ең</w:t>
        <w:br/>
        <w:t>алдымен, оның әдебиет пен әнерлің жиырмасыншы ғасырдағы даму</w:t>
        <w:br/>
        <w:t>процесіне және олардың жекелеген елеулі құбылыстарына биік</w:t>
        <w:br/>
        <w:t>талғаммен қарап, ғылыми дұрыс топшалаулар жасағанын айрықша</w:t>
        <w:br/>
        <w:t>атап өткен дұрыс. Ол қазақ Одебиеті мен өнерінің әрбір көрнекті</w:t>
        <w:br/>
        <w:t>табысын халықтың “рухани қымбат қазынасы ретінде Қатты</w:t>
        <w:br/>
        <w:t>қастерледі. Әдебиет пен өнер туындысының эстетикалық тәрбиелік</w:t>
        <w:br/>
        <w:t>76 Дандай ЫСҚАҚҰЛЫ - СЫРБАЗ СУРЕТКЕР</w:t>
        <w:br/>
        <w:t>қапысыз өрілген көп таспаның ішінен көрінбей солқылдасын, көзге</w:t>
        <w:br/>
        <w:t>ұрмай тепсінсін деп жұқаратын "жазушы болса, ол-Ғ.Мүсірепов.</w:t>
        <w:br/>
        <w:t>Көлігі-сөз, өзі-сөзге көлік. Осы себепті де ол сөздің дайындап қойған</w:t>
        <w:br/>
        <w:t>қырбүрау азабына әншейін ғана, салғырт қана емес, құлшынып</w:t>
        <w:br/>
        <w:t>келіседі. Баяғы «Тулаған толқында» мен кешегі «Боранды түнге»</w:t>
        <w:br/>
        <w:t>Дейін, «Ұлпанға» дейін оқушымен күттіріп-күттіріп барып кезігіп</w:t>
        <w:br/>
        <w:t>жүрген, әр жанрдың әрінен бой көрсеткен Ғ.Мүсірепов дүниелерінен</w:t>
        <w:br/>
        <w:t>осы бірегей қасиетті обден байқауға болады. .</w:t>
        <w:br/>
        <w:t>Е.Мүсіреповтің Сөз-Сылқымның арбауына алғаш қашан тап</w:t>
        <w:br/>
        <w:t>болғанын, Сөз-каңтардың бармақтай мұзын өңешін тілдіріп, алғаш</w:t>
        <w:br/>
        <w:t>қашан жұтқанын кім білген?</w:t>
      </w:r>
    </w:p>
    <w:p>
      <w:r>
        <w:t>Оқушының білері-жазушының Сөз-семсерді жауындай тықсырып,</w:t>
        <w:br/>
        <w:t>Досындай аялап жүретіні. Сөз қолды болды десе, маң-маң басып</w:t>
        <w:br/>
        <w:t>жүретін паң кісінің дегбірінен айрылары.</w:t>
        <w:br/>
        <w:t>Егер шын жазушы үшін жұтта жеген құйқамен алдымен таласар</w:t>
        <w:br/>
        <w:t>сөздің дәмі болса, бүл-Ғ.Мүсірепов үшін басы ашық жойт. Сонан</w:t>
        <w:br/>
        <w:t>шығар, жоқтан бар жасайтын, түтіннен түбіт иіретін Сөз-сиқырмен</w:t>
        <w:br/>
        <w:t>жазушы сонау 28-ден ауылдас. Сонан шығар, жазушы қашса кетіп,</w:t>
        <w:br/>
        <w:t>қуса жететін Саңлақ сөзді ылғи да кермеде ұстайды...</w:t>
        <w:br/>
        <w:t>-. Айтары бар да жазары жоқ жазушыға, жазары бар да айтары</w:t>
        <w:br/>
        <w:t>жоқ жазушыға, айтары да, жазары да жоқ, бірақ қалам мініп, қағазға</w:t>
        <w:br/>
        <w:t>шаппай отыра алмас жазушыға аялдамай-ақ; өнерге кіндігінен байла-</w:t>
        <w:br/>
        <w:t>нып жүрген, қазақ сөзінің жұлынынан саналатын қаламгерлердің</w:t>
        <w:br/>
        <w:t>сөзге салар салмағын, сөзді салмақтауын ойласақ, Ғ.Мүсірепов</w:t>
        <w:br/>
        <w:t>төңірегінен төртеу. бесеу, асып кетсе алтау ғана табылуға мүмкін.</w:t>
        <w:br/>
        <w:t>Сөз бар да, ой бар. Сылдырмақ сөзді саудыратып тізіп шығу өнер</w:t>
        <w:br/>
        <w:t>емес. Болғанның өзінде-арзаны. Ондай өнер, бар ақыл-парасаты,</w:t>
        <w:br/>
        <w:t>ұрттан қайтатын, көтерем шешендіктің шеміршегін қаужап жүрген</w:t>
        <w:br/>
        <w:t>сөзуардың талшығы. Кейде шығарма аталып, кейде ғылым, ғылыми-</w:t>
        <w:br/>
        <w:t>көркем монография аталып, қағазға түскенмен, түптеліп шыққан-</w:t>
        <w:br/>
        <w:t>мен, сөзуардың қаракеті-сөзмердің әрекеті емес. Толстойдың айтуын-</w:t>
        <w:br/>
        <w:t>да, бас пен тәнді сапы бөлгенде, мойыннан қырмызы болғанмен қою</w:t>
        <w:br/>
        <w:t>қан ағады; ал қордалы жердің гүлінің бояуы қанық боларын, жапы-</w:t>
        <w:br/>
        <w:t>рақ-желегінің ылғалға бөртіп, түріліп тұрарын бәріміз білеміз.Ойға</w:t>
        <w:br/>
        <w:t>күпті сезімнен туған, сезімге жүкті ойдан туған сөз бен әуен, бояу</w:t>
        <w:br/>
        <w:t>мен әуез қарашаның қымыранындай қою келмек-шыныны ешкім</w:t>
        <w:br/>
        <w:t>бармаған-бара алмаған, ашпаған-аша алмаған иін иірімдерін, қылта-</w:t>
        <w:br/>
        <w:t>қияларынан сыр тартқан Махамбет пен Мүсіреповтің өнерінен осы</w:t>
        <w:br/>
        <w:t>қасиет атойлап көрінеді.</w:t>
        <w:br/>
        <w:t>Мұны айтып отырғаным, идеялық жат сарын-сырқаттардан</w:t>
        <w:br/>
        <w:t>құлан-таза ада, идеологиялық жүктердің қандайын болмасын көтеріп</w:t>
        <w:br/>
        <w:t>кететін қара нар болып алған біздің әдебиет сүйкейсал жазушыға</w:t>
        <w:br/>
        <w:t>емес, азаматтығы мен ақындығын тең ұстар, идеясы мен шеберлігі,</w:t>
        <w:br/>
        <w:t>айтары мен айтқаны бірін-бірі ішінен теппей, қылыш пен қынаптай</w:t>
        <w:br/>
        <w:t>бірігіп-кірігіп жататын, бүтінгі әлем әдебиетінің үздік өкілдерінің</w:t>
        <w:br/>
        <w:t>78 Дандай ЫСҚАҚҰЛЫ“ СЫРБАЗ СУРЕТКЕР</w:t>
        <w:br/>
        <w:t>ұлттық өнердің асу белдерінен саналса бұл да жазушының тарих</w:t>
        <w:br/>
        <w:t>ныспалы, өз ұрпағынан басқа ұғысары, өз ұрпағынан басқа қорғаны</w:t>
        <w:br/>
        <w:t>жоқ, ақ таяғына жалынып жалғыз қалған кәрінің көкей-көмейіндегі</w:t>
        <w:br/>
        <w:t>көп қыжылы мен мол наланы азамат боп, мүсіреповтік позициядан</w:t>
        <w:br/>
        <w:t>кеп ұққанының айғағы. Егер тақырып тандауды тақырыпқа ен</w:t>
        <w:br/>
        <w:t>салып, оны роман жазып еншілеп қана қоймай, қамау терін үш</w:t>
        <w:br/>
        <w:t>алып, баптап бойгеге қосып жүлдегер” еткенді суреткерлік</w:t>
        <w:br/>
        <w:t>позицияның құранды бөлігі емес, өзі деп санар болсақ,</w:t>
        <w:br/>
        <w:t>Е.Мүсіреповке біткен үнбратты дарынның алмастай бір қыры,</w:t>
        <w:br/>
        <w:t>бастаудай бір таза көзі осы..</w:t>
        <w:br/>
        <w:t>Өздерін өнерге, өнерді “өздеріне теліген, ғасырдан сәл үлкен,</w:t>
        <w:br/>
        <w:t>ғасырдан сол кіші, жиырма бес пен қырықтың ортасындағы ,</w:t>
        <w:br/>
        <w:t>буынның біразына ата, біразына оке болып келетін сайдың тасындай</w:t>
        <w:br/>
        <w:t>саңлақтардың қатары сИреп барады. Қалыңның сиреуі бар. Сиректің</w:t>
        <w:br/>
        <w:t>сиреуі бар. Мен осыны, соңғысын айтып отырмын. Революцияға</w:t>
        <w:br/>
        <w:t>дейінгі қара еменнің өзін өзегінен қақ айырар дүлей қыстың</w:t>
        <w:br/>
        <w:t>қаһарына шыдаған. бара келе жана болмыспен кезігіп тарих көшінің,</w:t>
      </w:r>
    </w:p>
    <w:p>
      <w:r>
        <w:t>замана көшінің бұйдасын үстаған халқының басыңан өткерген</w:t>
        <w:br/>
        <w:t>ғажайып-ғаламат халдеріне куәгерлік етіп қана қоймай, елімен егіз</w:t>
        <w:br/>
        <w:t>тыныстаған ақсақал аз қалды. Ол кім десеңіз елі мен жұрты</w:t>
        <w:br/>
        <w:t>еркелетіп Сәбең, Сапекең, Елағаң, Серағаң, Қаллбес деп кеткен</w:t>
        <w:br/>
        <w:t>Мұқанов, Бегалин, Өмірзақов, Қожамқұлов пен Жантілеуов, Ол кім</w:t>
        <w:br/>
        <w:t>десеңіз: өнерінің шеңгелі темірдей қатты Ғабең, Ғабиден Мұстафин.</w:t>
        <w:br/>
        <w:t>Қай елдің аспанында болмасын, әрқайсысы Темірқазықтай жеке</w:t>
        <w:br/>
        <w:t>дара жанатын осынау шоқтың ішіндегі жетпістің желкесіне шығып</w:t>
        <w:br/>
        <w:t>отырған Ғ.Мүсірепов болса, ол ұлттың ұлы боп туып, өкіл бала бон</w:t>
        <w:br/>
        <w:t>өспей, ұлттардың ұлы болып өсті. Жылдар бойында өнердің байырғы</w:t>
        <w:br/>
        <w:t>парық, мазмүн-мәніне, мазмұнына сызат түсіріп кір дарытпай, ондап</w:t>
        <w:br/>
        <w:t>саналатын алтын таға туындылар береді.</w:t>
        <w:br/>
        <w:t>Сондықтан да Мүсірепов сынды қүмды өңірдің шыңырауындай</w:t>
        <w:br/>
        <w:t>терең суреткерге ықылас білдіру-ол ең алдымен, рухани бітімі,</w:t>
        <w:br/>
        <w:t>арыны, абыздылығы ерен түлғаны ұғыну. Ал, Мүсіреповтің өнерін</w:t>
        <w:br/>
        <w:t>ұғып біттім, танып тәмәмдадым деу, кім-кімнің тарапынан да обестік</w:t>
        <w:br/>
        <w:t>болар еді. з</w:t>
        <w:br/>
        <w:t>Мүсірепов өнерімен кяндыкөйлек жолдасындай табысқан оқушы:</w:t>
        <w:br/>
        <w:t>әр кезенде орқилы Мүсіреповті, осы арқылы орқилы өзін таппақ,</w:t>
        <w:br/>
        <w:t>өзімен табыспақ. Осы ыңғайда Мүсірепов өнері есті ұрпақтың</w:t>
        <w:br/>
        <w:t>сыланып емес, сыналып қарайтын айнасы да сияқты. Кейде әлгіндей</w:t>
        <w:br/>
        <w:t>екі табысудың, болмысқа бергісіз өнермен кездесіп-беттесудің</w:t>
        <w:br/>
        <w:t>арасында, солықтап, бүткіл бір өмір жатуға мүмкін.</w:t>
        <w:br/>
        <w:t>Бір отауға ие боп, бала-шаға асырап отырған нақты пенденің ғана-</w:t>
        <w:br/>
        <w:t>емес, іргелі бір буынның, ұрпақтың, қауымның. ұлаңғайыр,</w:t>
        <w:br/>
        <w:t>«соқтықпалы, соқпақсыз» өмірі. 3</w:t>
        <w:br/>
        <w:t>Сонда да елдің елдігінің, ел тарихының-ел өнерінің өткен-?</w:t>
        <w:br/>
        <w:t>кеткенін, бүгін-ертеңін кемерлеп барып түптеп, іштен. ұғуды мақсат»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
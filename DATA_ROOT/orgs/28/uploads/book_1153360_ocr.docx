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ЖҮНІСОВ</w:t>
        <w:br/>
        <w:t>Шығармапары</w:t>
        <w:br/>
        <w:t>Аматы</w:t>
        <w:br/>
        <w:t>СӘКЕН</w:t>
        <w:br/>
        <w:t>ЖҮНІСОВ</w:t>
        <w:br/>
        <w:t>бқан сері</w:t>
        <w:br/>
        <w:t>Роман</w:t>
        <w:br/>
        <w:t>Екінші кітап</w:t>
        <w:br/>
        <w:t>Алматы 2013</w:t>
        <w:br/>
        <w:t>УДК 821.512122</w:t>
        <w:br/>
        <w:t>ББК 84 Қаз-44</w:t>
        <w:br/>
        <w:t>88</w:t>
        <w:br/>
        <w:t>Қазақстан Республикасының</w:t>
        <w:br/>
        <w:t>Мәдениет және ақпарат министрлігі</w:t>
        <w:br/>
        <w:t>Ақпарат және мцрағат комитеті</w:t>
        <w:br/>
        <w:t>“Әдебиеттің әлеуметтік маңызды турлерін басып шығару”</w:t>
        <w:br/>
        <w:t>бағдарламасы бойынша шығарылды</w:t>
        <w:br/>
        <w:t>Жүнісов С.</w:t>
        <w:br/>
        <w:t>888 Шығармалары. -- Алматы: «Таймас» баспа үйі, 2013.</w:t>
        <w:br/>
        <w:t>Т. 3: Ақан сері: роман. 2-кітап.- 336 бет.</w:t>
        <w:br/>
        <w:t>ІБВХ 978--601--264--118--9</w:t>
        <w:br/>
        <w:t>Қазақстанның Халық жазушысы, Мемлекеттік сыйлықтың лауреаты, мар-</w:t>
        <w:br/>
        <w:t>құм Сәкен Жүнісовтің «Ақан сері» романының екінші кітабында халқымыздың</w:t>
        <w:br/>
        <w:t>ардагер ұлы Ақан сері заманынын қат-қабат қайшылығы шебер суреттелген.</w:t>
        <w:br/>
        <w:t>УДК 821.512.122</w:t>
        <w:br/>
        <w:t>ББК 84 Қаз-44</w:t>
        <w:br/>
        <w:t>6) Жүнісов С., 2013</w:t>
        <w:br/>
        <w:t>6) «Таймас» баспа үйі, 2013</w:t>
        <w:br/>
        <w:t>Барлық құқықтары қорғалған</w:t>
        <w:br/>
        <w:t>1БВА 978--601--264--118--9 (3-.) Басылымның мүліктін құқықтары</w:t>
        <w:br/>
        <w:t>15ВМ 978--601--264--15-8 «Тыймас» баспа үйіне тиесілі</w:t>
        <w:br/>
        <w:t>Ж</w:t>
      </w:r>
    </w:p>
    <w:p>
      <w:r>
        <w:t>БІРІНШІ БӨПІМ</w:t>
        <w:br/>
        <w:t>Барымта ааңы</w:t>
        <w:br/>
        <w:t>бйып-айбана</w:t>
        <w:br/>
        <w:t>«Су шықпас қазғанменен тау басынан,</w:t>
        <w:br/>
        <w:t>Казақтың дау кетпейді сау басынан...»</w:t>
        <w:br/>
        <w:t>Ақан сері</w:t>
        <w:br/>
        <w:t>1</w:t>
        <w:br/>
        <w:t>Жан ұшырыш көкке қарғыған асау торы тізгіні босасымен шылбыры</w:t>
        <w:br/>
        <w:t>шұбатылып, қым-қуыт аласапыраннан сытылып шыға берді. Он жақ санын</w:t>
        <w:br/>
        <w:t>соққан зілдей денеден үркіш, айдалаға тұра шапты. Бір-екі рет мөңкіп</w:t>
        <w:br/>
        <w:t>қалып, шабына тиген тұлыптай құбыжықты сарт-сұрт тепкілеи, құйындай</w:t>
        <w:br/>
        <w:t>ұшты. Сүйретілген дене қалар емес, бұлған-бұлған етіп ербенден келеді.</w:t>
        <w:br/>
        <w:t>Бамбасына тиген сойыл орны да тыз-тыз етеді. Мұндай сұмдықты тор</w:t>
        <w:br/>
        <w:t>бестінің тумысында бірінші көруі.</w:t>
        <w:br/>
        <w:t>ІЖБелді түн еді. Күндіз көліктерін жиі шалдырып, ағашты, сайлы жер-</w:t>
        <w:br/>
        <w:t>лермен тасалана жортқан салт аттылар екі-үш күндей бұлан құйрықпен</w:t>
        <w:br/>
        <w:t>отырып, бұрын көрмеген айдын көлдің ық жағына түнделете жеткен.</w:t>
        <w:br/>
        <w:t>Торыатекі құрыен берішайда болған үстіндегі адамды танымайды, түстен</w:t>
        <w:br/>
        <w:t>те көрген жоқ. Гөртиақтау келген қапсағай жігіт үзеңгіге аяқ артқан сайын</w:t>
        <w:br/>
        <w:t>көзінің қиығымен осқырына қарап, шыр көбелек айналып, беліне сылқ етім</w:t>
        <w:br/>
        <w:t>ауыр дене қонар-қонбаста жұла тартатын. Үйретілгелі жылқышылар бір-</w:t>
        <w:br/>
        <w:t>екі мінгені болмаса, жаздай табында құр жүрген оқтаудай шайнау торы</w:t>
        <w:br/>
        <w:t>алақашша асаулығына басып, оқтай атылар еді. Бірақ үстіндегі адамның</w:t>
        <w:br/>
        <w:t>қарулы қолы тізгінді іле жинап алыш сірестіре тартқанда, еріксіз көндігіп,</w:t>
        <w:br/>
        <w:t>бүлкекке түседі. Біраз жер жүрген соң арыны басылып, бет-аузын түк</w:t>
        <w:br/>
        <w:t>басқан ызбарлы қара шал мінген есік цен төрдей ұзын шабдармен қатарласа</w:t>
        <w:br/>
        <w:t>жортады. Он жағында женіл сойылдарын сүйреткен екі жігіт күнұзын</w:t>
        <w:br/>
        <w:t>қалмайды. Бастарын қоныр шытпен шарт байлан алған алпамсадай ірі,</w:t>
        <w:br/>
        <w:t>иықты жігіттердің атта отырыстары да келісті. Кос айылмен тартып,</w:t>
        <w:br/>
        <w:t>құйысқандаған ер үстіне жабыстырып құйын тастағандай. ШЖолушылар</w:t>
        <w:br/>
        <w:t>Әдеттегі жылқышылардай ән салып, ысқырып не дабырлай сөйлеспейді</w:t>
        <w:br/>
        <w:t>М...</w:t>
        <w:br/>
        <w:t>айғырдың да, жирен айғырдың да, тағы ана кіші ала айғырдың да үйірлері...</w:t>
        <w:br/>
        <w:t>- Өй, ант атқыр, өзін не оттан отырсын? Мен жоғалтып келгенің көп</w:t>
        <w:br/>
        <w:t>болса жиырма-отыз жылқы шығар десем, не қоздатып отырсын) - деп,</w:t>
        <w:br/>
        <w:t>нан Нұрмағанбет әр сөзін сағыз шайнағандай созып, түнере түсті.</w:t>
        <w:br/>
        <w:t>Шышауын шынында да туындатып келеді ғой. Өй, өзі қанша мал</w:t>
        <w:br/>
        <w:t>жоқ, - деп, |ЖЖанбота сөзінін аяғын зорға күтіш, жылқышыға төнді.</w:t>
        <w:br/>
        <w:t>-- Айттым ғой. Қарасы бес жүзден асады.</w:t>
        <w:br/>
        <w:t>- Бес жүзің не, одан да асады, -- деді екінші бала.</w:t>
        <w:br/>
        <w:t>- Мәссаған, керек болса!</w:t>
        <w:br/>
        <w:t>- Оу, мынау нағыз жаудың ісі ғой, жаудың ісі.</w:t>
        <w:br/>
        <w:t>- Аямай талаған не қылған жауыздар!</w:t>
      </w:r>
    </w:p>
    <w:p>
      <w:r>
        <w:t>Отырғандар орталарына жай түскендей болды.</w:t>
        <w:br/>
        <w:t>-- ӨЙ, сорлы, сендерді сонда не қара басты, не ғып ұйқтап жүрсіндер</w:t>
        <w:br/>
        <w:t>қыруар малды тік көтеріп айдан кеткенше?</w:t>
        <w:br/>
        <w:t>-- Мүмкін, жын көтеріп әкеткен шығар? Шын қара басқан екен сендерді!</w:t>
        <w:br/>
        <w:t>- оқ, бізді қара басқанда... қара басқанда... түгел... мүлдем басқан</w:t>
        <w:br/>
        <w:t>жоқ. Біз сонынан бардық.</w:t>
        <w:br/>
        <w:t>-- Иә, иә, сонынды айтшы тезірек.</w:t>
        <w:br/>
        <w:t>-- Мен басқа қостағыларды оятып, бәріміз жылқыларды араладық.</w:t>
        <w:br/>
        <w:t>Рас екен. Жылқының көбі жоқ. Содан жосылып іжатқан ізді түн ішінде</w:t>
        <w:br/>
        <w:t>зорға тауып, сонын бағытымен шапқылап, қудық. Содан... Содан қай</w:t>
        <w:br/>
        <w:t>жерде жеттік-ай) -- Ол қасындағы серігіне бұрылды.</w:t>
        <w:br/>
        <w:t>- Қай жерді білеміз... Әлгі, былтыр жидек теретін сайдың арғы қыры</w:t>
        <w:br/>
        <w:t>емес пе.</w:t>
        <w:br/>
        <w:t>Болыс Мұса шыдай алмай тарқ етім күліп жіберді.</w:t>
        <w:br/>
        <w:t>-- Нұреке, жылқышыларын да өңкей сұрып қой тегі.</w:t>
        <w:br/>
        <w:t>Нұрмағанбет көзілдірігін ызалана сүртім отырған:</w:t>
        <w:br/>
        <w:t>- зен де жаудың малындай көріп, далаға тастап кеткен жоқ па? Өңкей</w:t>
        <w:br/>
        <w:t>мәлшпектерді қалдырып, өлікті тірілтіп алатыннан жаман бәрі осында келіпті.</w:t>
        <w:br/>
        <w:t>Осыдан мал табылмасын... Иә, содан кейін...</w:t>
        <w:br/>
        <w:t>- Сосын... сосын малдың қарасын көргенде, аузымнан қалай шыққанын</w:t>
        <w:br/>
        <w:t>білмеймін «аттан, атган!» деп, құрығымды көтере ұмтылдым. Өзім... бір</w:t>
        <w:br/>
        <w:t>түрлі, даусымнан қорқын кеттім. Содан... ешкім жоқ сияқты еді. Қайдан</w:t>
        <w:br/>
        <w:t>шыққанын қайдам... шамасы... қанша-ей...</w:t>
        <w:br/>
        <w:t>- Қаптаған адам ғой, әйтеуір.</w:t>
        <w:br/>
        <w:t>- Мә, жан-жағымыздан қара құртша қаптаған қол қаман алды. Содан...</w:t>
        <w:br/>
        <w:t>сарт-сұрт соғысып кеттік.</w:t>
        <w:br/>
        <w:t>- Ән, бәрекелді, мыналарың дәл Қобыландының қызылбастармен</w:t>
        <w:br/>
        <w:t>соғысындай ғой, -- деп Мұса мысқылдап қойды.</w:t>
        <w:br/>
        <w:t>Өзі де сөзінен жаңылып, береке-құты қашып отырған бүйрек бет одан</w:t>
        <w:br/>
        <w:t>сайын ынқылдан-сынқылдап қалып еді, мал иелері кейіш:</w:t>
        <w:br/>
        <w:t>-- Түһ, Мүсеке, бала бош кеттін бе? Қалжыннын орны емес қой, біреу</w:t>
        <w:br/>
        <w:t>малынан айырылып жатса...</w:t>
        <w:br/>
        <w:t>-- Е-е, белі ауырмағанның балтыры сыздамас, -- деп ренікіш еді.</w:t>
        <w:br/>
        <w:t>3%</w:t>
        <w:br/>
        <w:t>Муфтахты алдырайық, көпті көрген қария әрі мұсылмандық рәсімді</w:t>
        <w:br/>
        <w:t>білетін адам.</w:t>
        <w:br/>
        <w:t>2</w:t>
        <w:br/>
        <w:t>біл-ай-сүренмен Ерейменнін бауырына аттан салып құйғытып жет-</w:t>
        <w:br/>
        <w:t>кен жылқышылар астағыларды дүрліктіріп жіберді. Үш жүз үйдін асты-</w:t>
        <w:br/>
        <w:t>нан бөріге шыққан қалың жұрт күздін қара дауылында, сабалай соққан</w:t>
      </w:r>
    </w:p>
    <w:p>
      <w:r>
        <w:t>жауынға қарамастан, етектері жалпылдап, пан Нұрмағанбеттің үйіне</w:t>
        <w:br/>
        <w:t>қарай, илеуіне қайтқан құмырсқадай, әр тұстан жөңкіле жүгірісті. Аттан</w:t>
        <w:br/>
        <w:t>домалай түскен жылқышыларды үлгергендері тез қаумалай, қайсыбірі</w:t>
        <w:br/>
        <w:t>айшысын қуырып жұлқылап жатыр. Қотандана қалған қалың жұрттың</w:t>
        <w:br/>
        <w:t>арасынан сыналай өте алмай, үрейлі хабар әкелген жылқышылардың</w:t>
        <w:br/>
        <w:t>сөзін ести алмағандар сырттай айналып, бірінін иығын бірі жұлып,</w:t>
        <w:br/>
        <w:t>тартқылап, ортаға кимелеп, бірінен-бірі сұрайды. Құлақтарын тосып, алға</w:t>
        <w:br/>
        <w:t>ұмтылыш:</w:t>
        <w:br/>
        <w:t>-- Не бон қалды?</w:t>
        <w:br/>
        <w:t>- Мен қайдан білейін.</w:t>
        <w:br/>
        <w:t>- Не айтып жатыр?</w:t>
        <w:br/>
        <w:t>-- Мен де өзіндей, ести алмай тұрған жоқпын ба?</w:t>
        <w:br/>
        <w:t>- Даурықиандар, естиік, -- деп жұрт қотанды бастарына көтерді.</w:t>
        <w:br/>
        <w:t>Басын ақ шытмен таңып алған бала жігіт қалың құрсаудан сытыла</w:t>
        <w:br/>
        <w:t>шығып Нұрмағанбет үйіне беттегенде, өндіршектеген қалын жүрт та солай</w:t>
        <w:br/>
        <w:t>қарай лап қойды.</w:t>
        <w:br/>
        <w:t>Бұл кезде нанның ақ үйінде астарына атлас көрпелерді қабат-қабат кө-</w:t>
        <w:br/>
        <w:t>пірте салған Сберафонтов, Измаиловтар анда-санда кәрлен шыны аяқпен</w:t>
        <w:br/>
        <w:t>ішімдікті жұтып қойып, Ақмола шонжарларымен бірге покердің қызығына</w:t>
        <w:br/>
        <w:t>кенеліп, рақат бір бейғам тіршілікте отырған. У-шу данғазамен жүз-жүз</w:t>
        <w:br/>
        <w:t>нөшір басып келіп қалғанда карташылар бастарын көтеріп алды. Без</w:t>
        <w:br/>
        <w:t>мұрты дір-дір еткен Измаилов атып тұрып, киіз үй бұрышындағы сүйек</w:t>
        <w:br/>
        <w:t>төсек үстінде жатқан қылышын қалай бас салғанын байқамай қалды.</w:t>
        <w:br/>
        <w:t>Жауырынды, кеудесі алға шығынқы сұлу мүсінді Ферафонтов есік жаққа</w:t>
        <w:br/>
        <w:t>қасқая қарап, қасын кере түсіп, сабырлы отыр. "Тек ағытулы мундирінің</w:t>
        <w:br/>
        <w:t>түймелерін сала бастағанда салалы саусақтары болымсыз дірілдегендей</w:t>
        <w:br/>
        <w:t>болды. Анна Ивановна әлденеден үрейленгендей, екі оязға алма-кезек</w:t>
        <w:br/>
        <w:t>жаутандай береді, қолындағы картасын топтай ұстап, қасқалдақ кеу-</w:t>
        <w:br/>
        <w:t>десіне қыса түскен. Советник Күшенұлы Тұрлыбек мен Ақмола дуан</w:t>
        <w:br/>
        <w:t>басы Сандыбайұлы Ерден ғана қадірлі қонақтары алдында тұрып кетуге</w:t>
        <w:br/>
        <w:t>ыңғайсызданып, дегбірсіздене берді. |аратылысында асықпайтын пан</w:t>
        <w:br/>
        <w:t>Нұрмағанбет алтын көзілдірігінің үстінен есік жаққа сүзе қарап, орнынан</w:t>
        <w:br/>
        <w:t>ырғалып тұрғанша, қалың жұртта есікке тірелген. Есікті жұлқа ашып, үйге</w:t>
        <w:br/>
        <w:t>кіре жүрелей құлаған жігіт:</w:t>
        <w:br/>
        <w:t>арыма. барымта! Қара басыш... - дей бергенде:</w:t>
        <w:br/>
        <w:t>-- Доғар, ұлығатсыз неме! -- деп зекіген Нұрмағанбет есіктен иін тіресе</w:t>
        <w:br/>
        <w:t>ғ“</w:t>
        <w:br/>
        <w:t>Басының мылжа-мылжасы шыққан мәйіттін ұсқынсыз жүзі жан</w:t>
        <w:br/>
        <w:t>түршігерлік. “Гұла бойы тұлыптай ісіп кеткен бейтаныс жанды ешкім</w:t>
        <w:br/>
        <w:t>танымай, бір-біріне қарасқанда ?Манбыршы өлік бетін қайта жапты.</w:t>
        <w:br/>
        <w:t>Енді бәрі үнсіз келін, үйден алысырақ орнатқан жуан мама ағашқа бай-</w:t>
        <w:br/>
        <w:t>лаулы торы аттын алды-артына шығыш, ұзақ қарасты. Қара терге малынған</w:t>
        <w:br/>
        <w:t>торынын үсті-басы ақайран. Кос тілерсегіне дейін саулаған ашы тердің соры</w:t>
        <w:br/>
        <w:t>ақ жолақтаныш, жел өтінде кеуіп қалыпты. "Гегі жаз бойы мінілмеген құр</w:t>
        <w:br/>
        <w:t>ат болса керек, жаясы төнкерулі қазандай, ұзақ, үрдіс шабыстан титықтап</w:t>
        <w:br/>
        <w:t>әрі барынша қатты шошыныш үріккен малдың қолтығы ғана анда-санда</w:t>
        <w:br/>
        <w:t>жыбырлап, дірілдегені болмаса, құлағы салбырап, салмағын төрт аяғына бір-</w:t>
        <w:br/>
        <w:t>дей салып мүлгіп тұр. Аттанар жақ қара санына басқан көмескі көз таңбаға</w:t>
        <w:br/>
        <w:t>тесіле қарап, бұл -- жалпы арғындардың танбасы екенін ажыратқанмен,</w:t>
        <w:br/>
        <w:t>әркім өзінше әр жорамал айтып, қай елдін меншікті малы екенін тап басып</w:t>
      </w:r>
    </w:p>
    <w:p>
      <w:r>
        <w:t>танитын ешкім шықпады. Айыл-тұрманы берік, женіл қозықұйрық ерден</w:t>
        <w:br/>
        <w:t>бір белгі тауып айыру қиын.</w:t>
        <w:br/>
        <w:t>- Бұл манның жылқысына ұқсамайды.</w:t>
        <w:br/>
        <w:t>- "Гегі алыс жақтан жүрген жолаушы болса керек.</w:t>
        <w:br/>
        <w:t>- Әлде көкпар тартысып жүрім жығылды ма екен бейбақ)!</w:t>
        <w:br/>
        <w:t>- Кой, онда басқа көкпаршылар соншама көз жазып қалмаса керек еді</w:t>
        <w:br/>
        <w:t>ғой.</w:t>
        <w:br/>
        <w:t>-- Қасқыр қуын келе жатып жазым болды ма?</w:t>
        <w:br/>
        <w:t>- Мына қара қатқақта кім қасқыр қуушы еді, ессіз біреу болмаса...</w:t>
        <w:br/>
        <w:t>-- Е, кім біледі, жолда кездесіп қалса...</w:t>
        <w:br/>
        <w:t>-- Не де болса бұл тегін адам емес. Мұнда бір гән бар: аттан құлайтын</w:t>
        <w:br/>
        <w:t>кісінің сиқы көрінбейді, -- дескеннен басқа, дөп басып сәуегейлік айта</w:t>
        <w:br/>
        <w:t>қоюға ешкімнің батылы бармайтын секілді. Өлім жолы ауыр. орамал</w:t>
        <w:br/>
        <w:t>айтын жобалап, нобайлап тон пішу бұл арада ынғайсыз.</w:t>
        <w:br/>
        <w:t>Бұл ауыл - керей, қарауылмен шет пүшшиақтай қонсылас араласып</w:t>
        <w:br/>
        <w:t>жатқан қанжығалылар. (Жанбыршы -- осы төңіректе қоныс тепкен қан-</w:t>
        <w:br/>
        <w:t>жығалылар ішіндегі қадірлі ақсақал. Алдында шағын ғана малы бар</w:t>
        <w:br/>
        <w:t>қарабайыр орта шаруа. Қақ-соқта жұмысы жоқ, елішінін, ағайын арасының</w:t>
        <w:br/>
        <w:t>татулығын тәубе етіп, үйлі-баранды болып енші алған ұлдарының тілегін</w:t>
        <w:br/>
        <w:t>тілеп, құдай берген ризықты бойына құт санап отырған, мұсылмандық</w:t>
        <w:br/>
        <w:t>жолына берік жан. Ауылына келген құдайы қонақты қол қусырып қарсы</w:t>
        <w:br/>
        <w:t>алар қазақшылық жолдан таймайтын шрадар тап осы жолы сен соққандай</w:t>
        <w:br/>
        <w:t>ұзақ ойда отырды да, аузынан шығар аталы сөзді күткен ел адамдарына</w:t>
        <w:br/>
        <w:t>қарап үн қатты:</w:t>
        <w:br/>
        <w:t>- Ал, жарандар, енді не отырыс бар. Ауылымыздың тұсына келіп қа-</w:t>
        <w:br/>
        <w:t>засы жеткен мәйітті телміртіп қойғанымыз жарамас. Бұл да Мұхамбет-</w:t>
        <w:br/>
        <w:t>тін үммәті, құдайдың құлы, Қы жуып, жаназасын шығарайық. Осы</w:t>
        <w:br/>
        <w:t>маңнан молла шақырындар. Міенің бір ғана қиналып отырғаным -- апаш-</w:t>
        <w:br/>
        <w:t>құшаш көме салғанымыздын реті қалай болар екен? Топырағы өз жерінен</w:t>
        <w:br/>
        <w:t>бұйырғаны дұрыс емес ие. Не айтасындар, қосар ақылдарын бар ма) -- деп</w:t>
        <w:br/>
        <w:t>төнірегіндегілерге қарады.</w:t>
        <w:br/>
        <w:t>17748.</w:t>
        <w:br/>
        <w:t>- Шылқыны талап кетті, ағатай-ау, біздін жазығымыз жоқ, бар кінәміз</w:t>
        <w:br/>
        <w:t>ұйқтап қалыппыз, -- деп әлгі бүйрек бет ақтала бастап еді, мандайында ат</w:t>
        <w:br/>
        <w:t>тепкен айшық танбасы бар екінші жылқышы бала:</w:t>
        <w:br/>
        <w:t>- Ұйқтамағанда не істейтін едін, ал қуып эжкеттік, сонда не қайрат</w:t>
        <w:br/>
        <w:t>қылдық, -- деп, он иығын ұстан қабағын шытынып, жарасын ауырсынған</w:t>
        <w:br/>
        <w:t>сынай білдірді. -- Бәрімізді допша атқан жақ па. Оң иығым шығы кетішті.</w:t>
        <w:br/>
        <w:t>Сүйегі де сынса керек.</w:t>
        <w:br/>
        <w:t>-- Сүйегін сынса осынша жерден салт келерсін жаман қатты. Ұры</w:t>
        <w:br/>
        <w:t>көрмек түгіл, қасқыр көрсең бұтына жіберетін неме... Одан да, кімдер өзі,</w:t>
        <w:br/>
        <w:t>қайдан келген жауыздар, -- деп Мәті шал бас салды. -- Біздін мал аман ба</w:t>
        <w:br/>
        <w:t>екен?! Ақкөлдің он қабағында біраз жылқым бар еді.</w:t>
        <w:br/>
        <w:t>- Сіздің жылқыны адам түгіл, қасқыр да жемейді, несіне уайымдай-</w:t>
        <w:br/>
        <w:t>сыз, - деп Нұрмағанбет ұнатпай, тойтарым тастады. - Әй, сен өзін</w:t>
        <w:br/>
        <w:t>былжырамай, екеуін жарысшыай, біреуін ғана айтшы.</w:t>
      </w:r>
    </w:p>
    <w:p>
      <w:r>
        <w:t>- Шынында әуелі біліп алайық. Басынан бастап айтшы. Асыққанмен</w:t>
        <w:br/>
        <w:t>пайда жоқ. Әуелі, ағайындар, кім екенін жобасынан болса да білейік. Сосын</w:t>
        <w:br/>
        <w:t>көрерміз, қайда құтылар дейсің. 1Еердің тесігіне кіріп кетсе де табамыз... -</w:t>
        <w:br/>
        <w:t>дем жұртты өзіне қарата сөйлеген Жанбота мықтылық көрсетті.</w:t>
        <w:br/>
        <w:t>- Шоба-моба!.. Әй, осы, керейлер, сендер-ақ өтірік аңғал бола</w:t>
        <w:br/>
        <w:t>қалады екенсіндер. Бұдан бес күн бұрын кеткен Ақандардын ісі екенін</w:t>
        <w:br/>
        <w:t>түсінбей отырған шығарсындар. Одан да намыс, жігерлерін болса, қуғын</w:t>
        <w:br/>
        <w:t>салмайсындар ма Басқа не әңгіме керек. Мызоыған сөз неме керек!</w:t>
        <w:br/>
        <w:t>-- Батыраш, сен де кішкене сабыр ет. Біліп алғаннын, естігеннің артығы</w:t>
        <w:br/>
        <w:t>жоқ. Ешкім айын салып жатқан жоқ қой. Несіне сен... Сенін малын емес</w:t>
        <w:br/>
        <w:t>ұрланған, несіне қиман қышидыЗ -- деп Дәулен Батырашты шымшып</w:t>
        <w:br/>
        <w:t>қалғанда, өр Батыраш гүр ете түсті.</w:t>
        <w:br/>
        <w:t>- Ой, алжыған неме, менің малымда не шаруан бар? Менің малыма</w:t>
        <w:br/>
        <w:t>адамның да, құдайдың да тісі батпайды. Көрейін кәне әуселесін, біреу</w:t>
        <w:br/>
        <w:t>шашау шығарсын. ? аман керейлер деп отырсың ба басындырып қоятын2</w:t>
        <w:br/>
        <w:t>Кет әрі, күл болмасандар, бұл болындар, -- деп одырандап, айғайын сала</w:t>
        <w:br/>
        <w:t>түрегелді. - Әй, жігіттер, кетеміз, қамданындар, жетті жатуымыз!</w:t>
        <w:br/>
        <w:t>Әркімге бір жаутандап, айыпты жандай сасқалақтаған жас жігіт аузынан</w:t>
        <w:br/>
        <w:t>сөзі түсіп, зорға сөйлеп отыр:</w:t>
        <w:br/>
        <w:t>-- Түн желкем болатын. Басқа балалар қоста ұйқтап жатқан... Мен</w:t>
        <w:br/>
        <w:t>күзеттемін де. Мен де жусаған жылқы шетінде ұйқтап жатқам...</w:t>
        <w:br/>
        <w:t>- Өй, қара бассын сені.</w:t>
        <w:br/>
        <w:t>-- Мынңқылдамай дұрыстап айтсаншы.</w:t>
        <w:br/>
        <w:t>-- Содан бір мезетте оянып кеттім... Боқ, оянған жоқпын. Түсімде құ-</w:t>
        <w:br/>
        <w:t>дағыма шұрқыраш кісінеген айғыр даусы келді. Ояна келсем, шынында да</w:t>
        <w:br/>
        <w:t>алыстан кісінеген айғыр даусы екен...</w:t>
        <w:br/>
        <w:t>- Айғыр даусын қайдан тани қойдың?</w:t>
        <w:br/>
        <w:t>- Кейін білдім. Ала айғыр екен кісінеген. Содан көңілім біртүрлі</w:t>
        <w:br/>
        <w:t>түйткілденіп, жылқыларды араласам, көзіме азайып қалған сияқты көрінді.</w:t>
        <w:br/>
        <w:t>Содан... содан ала айғырдың үйірін іздесем -- жоқ. Ұшты-күйлі жоқ. Құла</w:t>
        <w:br/>
        <w:t>ғ</w:t>
        <w:br/>
        <w:t>- Әй, сонда Көбен қайда жүр, Көбен? Сендерге бас боп сол өзі қалып еді</w:t>
        <w:br/>
        <w:t>ғой, - деп есік жақта жүрелеп отырған дәу қара жігіт қаймыға үн қатты. -</w:t>
        <w:br/>
        <w:t>Ол жөшшенді ұры-қарыға онайлықшен алдыра қоймаушы еді. Оған не</w:t>
        <w:br/>
        <w:t>болды?!</w:t>
        <w:br/>
        <w:t>Екі бала да томсырая қалды. Бүйрек бет басы салбырап:</w:t>
        <w:br/>
        <w:t>- Ол тілге келмей жатыр, аузынан қара қан ағып... -- деп сонғы сөзін</w:t>
        <w:br/>
        <w:t>жыламсырап жұтып қойды. -- Бізге оны... әзір... айтпай-ақ қойындар деп</w:t>
        <w:br/>
        <w:t>еді...</w:t>
        <w:br/>
        <w:t>- Не дейді?! Көбенге бой бермеген сон... қоя бер, мына ұрыларын онда</w:t>
        <w:br/>
        <w:t>тегін ұры емес. Ойшырым-ай, мынау сайланып келген жырынды, алпауыт</w:t>
        <w:br/>
        <w:t>немелер ғой...</w:t>
        <w:br/>
        <w:t>Ас аяғы осылайша демде сұйылды. Малы ұрланып, намысқа булығып,</w:t>
      </w:r>
    </w:p>
    <w:p>
      <w:r>
        <w:t>қабағы түскен керей жұртынын ас-суын енді салтанат етер жай қалмады.</w:t>
        <w:br/>
        <w:t>Үш жүзден келген азашылар жүру қамына кірісін, көліктерін дайындай</w:t>
        <w:br/>
        <w:t>бастады.</w:t>
        <w:br/>
        <w:t>Түні бойы ел азаматтарын жиышп, кенес құрып, ақыл қосқан паң Нұрма-</w:t>
        <w:br/>
        <w:t>ғанбеттер тан қылан бере отыз қаралы қарулы жігіттерді атқа қондырды.</w:t>
        <w:br/>
        <w:t>Қарсы беттен сабалай соққан мұздай қара жауында сойыл сүйреткен</w:t>
        <w:br/>
        <w:t>салт атты қуғыншылар мал ұрлаған жерді бетке алып, суыт жүріп кетті.</w:t>
        <w:br/>
        <w:t>3</w:t>
        <w:br/>
        <w:t>Жанбыршы ауылындағы белгісіз мәйітті туған жеріне, өз мекеніне</w:t>
        <w:br/>
        <w:t>апара алмады. Сол күні кеште көрші ауылдан жеткен қарт молла Муфтах</w:t>
        <w:br/>
        <w:t>шариғат ехтамынан, құран сүрелерінен мол-мол шағадат келтіріп, «бұл</w:t>
        <w:br/>
        <w:t>Фани жалғаннан көз жұмған пахирдын сүйегін тентіретіп ел ақтату обал</w:t>
        <w:br/>
        <w:t>ғана емес, тірілерге күнә», -- деп, жұрттын зәресін ұшырды.</w:t>
        <w:br/>
        <w:t>-- Сүйретшеге салып жылқы баласы осында әкелген екен. Ол мал</w:t>
        <w:br/>
        <w:t>емес ие, қайдан білсін. Не де болса, сол мал екеш малдың өзі ауылға әкей</w:t>
        <w:br/>
        <w:t>жеткізгенде, оны танымаймыз, білмейміз деп, қашыртқыға салғандай,</w:t>
        <w:br/>
        <w:t>ауыл қотанынан алапестей аластау -- мұсылман баласына жат қылық.</w:t>
        <w:br/>
        <w:t>Құдай мұнымызды кешірмейді. Пәндәнің ажалы қайда жетсе, көрі де сол</w:t>
        <w:br/>
        <w:t>арада қазылмақ. Ажалды көрден күшіршілік еткен Қорқыт та құтылмаған.</w:t>
        <w:br/>
        <w:t>Жазмыштан озмыш жоқ. Мұсылман баласы екен, бұл ара да өз топыра-</w:t>
        <w:br/>
        <w:t>ғы. Егер үзенгіден сыпырылып түсіп, айдалада -- қу мекиенде көмусіз</w:t>
        <w:br/>
        <w:t>қалып, қарға-құзғынға жем болса қайтер еді. Мұсылман қауымының</w:t>
        <w:br/>
        <w:t>ішіне келіп отыр. Оған да шүкіршілік. Мүсәшірдің мәйітін телміртпей, өз</w:t>
        <w:br/>
        <w:t>жоралғысымен жөнелту -- тірілердің қүдай алдындағы парызы! - деп, ел</w:t>
        <w:br/>
        <w:t>жүгінерлік ақылды сөздер айтқанда, елін тауып апарамыз деп байбаламға</w:t>
        <w:br/>
        <w:t>келгендер біраз уәж айтып, молланы иліктірмек болды.</w:t>
        <w:br/>
        <w:t>- Моллеке, қарауылдағы Ожан серіні, атақты Казбек сынды адамдар-</w:t>
        <w:br/>
        <w:t>дың сүйегін қастерлец, ту-ту алыстағы қожа ШЖассауғидің зиратына неге</w:t>
        <w:br/>
        <w:t>тасыған» Ал мұнын елі көп болса екі-үш күншілік жер шығар, ел-жұрты</w:t>
        <w:br/>
        <w:t>көрсін, -- дегендерге молла шамырқанып ұрсып тастады.</w:t>
        <w:br/>
        <w:t>3%</w:t>
        <w:br/>
        <w:t>- Енді, мал ұрланды деп қан жұтайық иа. «Мал айдаса жаудікі, ыс-</w:t>
        <w:br/>
        <w:t>қырса желдікі». Мына Алпамыс, Кобыландыларын сөйлемеске қойып</w:t>
        <w:br/>
        <w:t>отыр ма? |Жәрәйді, айта бер, содан көк сүнгіні қалай сүнгітіп, алдасианды</w:t>
        <w:br/>
        <w:t>қалай сермедін) -- деп Мұса бүйрек бетке қарады.</w:t>
        <w:br/>
        <w:t>- Содан... көзім алды жарқ етім, мен де аттан жали еттім. - Бүйрек бет</w:t>
        <w:br/>
        <w:t>серігіне бұрылды.</w:t>
        <w:br/>
        <w:t>-- Мен қайдан білейін, аттан есім ауып құлағам жоқ па.</w:t>
        <w:br/>
        <w:t>- Содан... көзім алды жарқ етіп, мен де аттан жалп еттім.</w:t>
        <w:br/>
        <w:t>- Өй, сабаздарын-ай сол! Бүйтмесендер Кабанбайдын тұқымы бо-</w:t>
        <w:br/>
        <w:t>лармысындар» -- деп Мұса тағы кеңкілдеп күлді.</w:t>
        <w:br/>
        <w:t>- Әй, өздері қай жердің ұрылары екен, білдіндер ме? -- деп, Төлке</w:t>
        <w:br/>
        <w:t>балаларынын бірі бүйірден қосылып еді, бүйрек бет мәз боп ыржалақтап</w:t>
        <w:br/>
        <w:t>күлді:</w:t>
        <w:br/>
        <w:t>-- Қайдан білейік, біздің құлағымызға сыбырлады дейсіз бе, мерді-пер-</w:t>
        <w:br/>
        <w:t>ді де кетті.</w:t>
      </w:r>
    </w:p>
    <w:p>
      <w:r>
        <w:t>- Өй, с-санасыз, неменеге жетісін ыржиясындар2 Білдің бе дегенде,</w:t>
        <w:br/>
        <w:t>бет-жүзін, нобайын көріп қалдындар ма, тым құрымаса көп ұрынын бірін</w:t>
        <w:br/>
        <w:t>тани алмадындар ма)..</w:t>
        <w:br/>
        <w:t>- Біз түнде көретін жапалақ дедіңіз бе, -- деп, бағанағыдай емес, еті</w:t>
        <w:br/>
        <w:t>үйрене бастаған бүйрек бет, «тауып айттым-ау» дегендей, өз сөзіне мәз боп</w:t>
        <w:br/>
        <w:t>қылжалаққа басты. Бұдан әрі екі бала, «бары осы -- бітірген шаруамыз»</w:t>
        <w:br/>
        <w:t>дегендей, бір-біріне қарап отырып қалды.</w:t>
        <w:br/>
        <w:t>- Оу, иттің ғана балалары, бары сол ма, -- деп анадайдан біреу кіжініп</w:t>
        <w:br/>
        <w:t>еді, бүйрек бет сұрланып, енді ашуға басты:</w:t>
        <w:br/>
        <w:t>- Сіз олай әкеге тиіспеніз. Әкемде не жұмысыңыз бар? Тіліңізді тарта</w:t>
        <w:br/>
        <w:t>сөйлеңіз өзініздікі болса! Әйтшесе!..</w:t>
        <w:br/>
        <w:t>Мұса бұл жолы қарқылдап тұрып күлді:</w:t>
        <w:br/>
        <w:t>-- Бәсе, ұрыларға кеткен өшінді осы ағаларыннан ал, осыларды жай-</w:t>
        <w:br/>
        <w:t>ратшы, бә-ә-ле-м-дерді бір...</w:t>
        <w:br/>
        <w:t>Жанбота ақыра түрегелді:</w:t>
        <w:br/>
        <w:t>- Өй, иттен жаратылған немелер! Бұл шіріктердің шамшылына не</w:t>
        <w:br/>
        <w:t>берерсіндер. Ал мені қиратып ал! О несі екен-ай! Әй, иттен туған күшіктер,</w:t>
        <w:br/>
        <w:t>бары сол ма, әрі қарай не болды, айтиайсындар ма? Бұл өзі қашан болған</w:t>
        <w:br/>
        <w:t>сойқан)! ?Кақтарын қарысып қалды ма)!</w:t>
        <w:br/>
        <w:t>- Енді... ұрысыш... айтқызбайсыздар... бұдан үш күн бұрын болған.</w:t>
        <w:br/>
        <w:t>-- Үш күн! Содан бері қайда жүрсіндер» Қаш, ендігі ұрылар қарасын үзіп</w:t>
        <w:br/>
        <w:t>кетті-ау! - деп Мәті бай санын шапалақтан, әйелдерше ойбайын салды.</w:t>
        <w:br/>
        <w:t>- Енді... хабарласуға болмаса қайтеміз. Бәріміз айдалада атсыз жаяу</w:t>
        <w:br/>
        <w:t>қалдық. Оның үстіне мен күні бойы миым аузыма түсіп, есімнен танып</w:t>
        <w:br/>
        <w:t>жаттым.</w:t>
        <w:br/>
        <w:t>- Шылтынайдың баласынын жіліншігін үзіп жіберішті. Бәрімізден гөрі</w:t>
        <w:br/>
        <w:t>қуат көрсетіп, көп айқасқан сол еді. Ұзынтұра Бестайдын тобығынан ұрып</w:t>
        <w:br/>
        <w:t>ұршықша айналдырып түсіршті, -- деп екінші жылқышы, ұрыларға айызы</w:t>
        <w:br/>
        <w:t>қанғандай, әнгімені зорға доғарды.</w:t>
        <w:br/>
        <w:t>ы</w:t>
        <w:br/>
        <w:t>- Елін тауып, сонда жерленгені дұрыс шығар.</w:t>
        <w:br/>
        <w:t>- Дұрысы сол. Елін табу керек.</w:t>
        <w:br/>
        <w:t>- Иә, иә, жылқы баласы -- жершіл. Мына атын бос қоя берсек, өзі-ақ</w:t>
        <w:br/>
        <w:t>алып барар, - десті, бағанадан осы ойды іштей толғатқан жүрт.</w:t>
        <w:br/>
        <w:t>- Менің ойым да сол. Бірақ... - деді Нанбыршы сәл ойланып, -- тағы</w:t>
        <w:br/>
        <w:t>да бір тығырық, анау аттын түрін өздерін көрдіндер. Мүттем зорығып,</w:t>
        <w:br/>
        <w:t>сенделіп түр. Оның үстіне қатты шошынып, мәңгіріп қалған түрі бар. Есі</w:t>
        <w:br/>
        <w:t>шығын үріккен мал қай жаққа лағын адасып кеткенін де білмеуі мүмкін. Бір-</w:t>
        <w:br/>
        <w:t>екі күн тынықтырып ес жиғызып, содан сон алдарына сап қуа айдасандар,</w:t>
        <w:br/>
        <w:t>өз табынына -- үйреншікті мекеніне алып баруы ықтимал. Оған дейін мәйіт</w:t>
        <w:br/>
        <w:t>шыдай ма) Қазірдің өзінде кеудесі көтеріліп кеткен. Сүйретмеге салып</w:t>
        <w:br/>
        <w:t>жүруіміз құдай алдында күнә, өлікке обал. Бұл манда мұзы бар шыңырау</w:t>
        <w:br/>
        <w:t>құдық та жоқ, амалдай тұратын.</w:t>
        <w:br/>
        <w:t>Жұрт ойланып қалды. Қазалы жайды естіп тұс-тұстан келіп жатқан</w:t>
      </w:r>
    </w:p>
    <w:p>
      <w:r>
        <w:t>адам қарасы көбейіп, отырғандардың отауы қалындай түсті. Көштің аты</w:t>
        <w:br/>
        <w:t>көп. Ұзақ ойланып, талай амалды жөнсіз долбарлағандардын ішінен бір</w:t>
        <w:br/>
        <w:t>жас жігіт тосын ақыл айтты:</w:t>
        <w:br/>
        <w:t>- Жәке, осы былтыр қайтқан Ожан серіні ту-ту Қожа жасауы дей</w:t>
        <w:br/>
        <w:t>ме, соның зиратына апарып жерлепті ғой. Марқұмның сүйегін қалай</w:t>
        <w:br/>
        <w:t>иістендірмей, бүлдірмей жеткізді екенд</w:t>
        <w:br/>
        <w:t>- Әлгі сері Ожан ба?</w:t>
        <w:br/>
        <w:t>- Сол, сол! Өзі де, марқұм, қасиетті адам екен-ау. Көзінің тірісінде</w:t>
        <w:br/>
        <w:t>жоқ-жітікке малын таратып беріпті дейді. Сонда көп малды таратып</w:t>
        <w:br/>
        <w:t>бергенше, ылғи күн батып, қас қарайын кете берсе керек. Сонда жүрт:</w:t>
        <w:br/>
        <w:t>«Ожанның малы таратуға жеткенде, құдайдың күні қарай тұруға жетпеді»</w:t>
        <w:br/>
        <w:t>дейтін көрінеді! Сонау әулиелердің қасына апарса апарғандай-ақ серін ғой!</w:t>
        <w:br/>
        <w:t>- Ойпырым-ай, мен де естіп ем, өзі кемі айшылық жер шығар-ау!</w:t>
        <w:br/>
        <w:t>- Оу, қожа жасауы дегенің қай жасау, қай қожа)</w:t>
        <w:br/>
        <w:t>-- Қай қожа екенін қайдан білейін, көп қожаның бірі шығар.</w:t>
        <w:br/>
        <w:t>- Ә-әй, мұның айтыш тұрғаны Түркістандағы Хожа-Бассауғи зираты да!</w:t>
        <w:br/>
        <w:t>-- Е, солай демейсің бе2</w:t>
        <w:br/>
        <w:t>- Оны Әулие Әзірет сұлтан зираты дейтіндері қайда?</w:t>
        <w:br/>
        <w:t>-- Е, онда Абылай мен Қ» дауысты Қазыбектің де сүйектері жатыр, -</w:t>
        <w:br/>
        <w:t>десіп, әркім шала-шаршы естіген, білгендерін сөз қыла бастап еді.</w:t>
        <w:br/>
        <w:t>- Иә, сөзіңнің жаны бар, -- деп, ЯЗанбыршы кеу-кеулеп кеткен жұртты</w:t>
        <w:br/>
        <w:t>басты. -- Ол Ожанды жылқының терісімен қаптан анарды деседі, өзім</w:t>
        <w:br/>
        <w:t>естігенім болмаса, көрмеген ісім.</w:t>
        <w:br/>
        <w:t>- Ашыр-ай, қаптағанда қалай, тұлып қын тігетін шығар-ау!</w:t>
        <w:br/>
        <w:t>- Мә, сүйтетін көрінеді. Ол үшін жана сойған жылқы терісі керек.</w:t>
        <w:br/>
        <w:t>Соған оран, ауа кірмейтіндей етіп таспамен бітеу тігім, сыртын қара маймен</w:t>
        <w:br/>
        <w:t>майлап тастайтын көрінеді.</w:t>
        <w:br/>
        <w:t>- Онда жылқының есебін қалай табамыз, соғым кезі де емес.</w:t>
        <w:br/>
        <w:t>- Шылқыны бірдеме етерміз-ау ортамыздан шығарсақ та, -- деп</w:t>
        <w:br/>
        <w:t>ТШанбыршы соңғы кесімін айтты. -- Не де болса бүгінгі түн асықпайық.</w:t>
        <w:br/>
        <w:t>1%</w:t>
        <w:br/>
        <w:t>Түске қарай жүре оттап бара жатқан ат бауырында салбандаған өлікті</w:t>
        <w:br/>
        <w:t>сонадайдан көрген өгізді қойшы куа түсіп қала берді. Қатарласа жанамалай</w:t>
        <w:br/>
        <w:t>өгізінен түскен адамды манына жуытпай, торы ат болымсыз бүлкекпен</w:t>
        <w:br/>
        <w:t>алға озған. Аастындағы шабан көлігін де, алдындағы жүз қаралы қойын</w:t>
        <w:br/>
        <w:t>да айдалаға тастаған қойшы өз көзімен көрген жан түршігерлік қайғылы</w:t>
        <w:br/>
        <w:t>халді еліне жеткізгенше, бір аттап, бір тоқтап қыбырлаған торы ат қалың</w:t>
        <w:br/>
        <w:t>ағаштың тасасына түсіп, ұзай та кетті.</w:t>
        <w:br/>
        <w:t>Бұл сұмдықты лезде естіген ауыл-ауылдың бас көтерер азаматтары</w:t>
        <w:br/>
        <w:t>аттарына қоныш, өлік сүйреткен торының бағытымен жан-жақты шола</w:t>
        <w:br/>
        <w:t>шауып, топтала түсті.</w:t>
        <w:br/>
        <w:t>Күздің қара суық желді күнінде қалың тоғайдын қуыс-қуысын тінте</w:t>
      </w:r>
    </w:p>
    <w:p>
      <w:r>
        <w:t>сүзш:</w:t>
        <w:br/>
        <w:t>-- Кім болды екен?</w:t>
        <w:br/>
        <w:t>-- Сорлаи қалды-ау үй іші!</w:t>
        <w:br/>
        <w:t>-- Қай елдің азаматы) -- десіп бір-бірінен сұрасып, ақыры анбыршы</w:t>
        <w:br/>
        <w:t>ауылының қотанында жиналған топ адамның үстінен шыққан. Қарасы</w:t>
        <w:br/>
        <w:t>он шақты үйлі шағын ауылдың жұпыны жжкер кепелерінен жүгіре-жүгіре</w:t>
        <w:br/>
        <w:t>ұмтылған қатын-қалаш, бала-шаға топырлап бір араға шоғырлана қалыпты.</w:t>
        <w:br/>
        <w:t>Фанбыршы ақсақалдың үйінің алды үйме-жүйме.</w:t>
        <w:br/>
        <w:t>Ауыл шетіне дейін екшіндете жеткен аттылар, қаралы үйге жақындай</w:t>
        <w:br/>
        <w:t>бере тізгіндерін тежеп, жиырма-отыз сажын жерден аттарынан түсіп, жа-</w:t>
        <w:br/>
        <w:t>яулап келді.</w:t>
        <w:br/>
        <w:t>Бұл кезде өлікті үзеңгіден босатып алған. Астына бір қолтықтай өлең-</w:t>
        <w:br/>
        <w:t>шөп төсеп, зерендей домалақ таспен кеудесін бастырып, сұлатып қойыпты.</w:t>
        <w:br/>
        <w:t>Беті жабулы.</w:t>
        <w:br/>
        <w:t>- Бұл кім?</w:t>
        <w:br/>
        <w:t>- Кім2 - десіп, қалай көңіл айтудын да қыбын таба алмай, мойындарын</w:t>
        <w:br/>
        <w:t>соза жеткен аттылар қол қамшыларын тастап, бір тізерлеп отыра-отыра</w:t>
        <w:br/>
        <w:t>кетісті. Мәйіт басында ку жақ, ақ шал Занбыршы жүгініп, құран оқып отыр.</w:t>
        <w:br/>
        <w:t>Қайғылы өліммен қазасы жеткен белгісіз жанға БУК болсын!» деп</w:t>
        <w:br/>
        <w:t>соңғы батасын қайырыш, бетін сипады. Сонда барып, арыстай бош жатқан</w:t>
        <w:br/>
        <w:t>қойын-қоншы баттасқан қан, киімі өрім-өрім мәйітке анадайдан үрейлене</w:t>
        <w:br/>
        <w:t>қарап тұрған әйелдер жағы жаулықтарының ұшымен көздерін сүртіп, сынси</w:t>
        <w:br/>
        <w:t>бастады. Көкірекке сыймай лықсып тұрған аяныш шері біреуінен ықылық</w:t>
        <w:br/>
        <w:t>атын шығуы мұң екен, қайсыбір кемпірлер үн салып, дауыс қылыш, күзгі дала</w:t>
        <w:br/>
        <w:t>ән-сәтте боздаған үнмен күңіреніп кетті. ШЖБаланң аяқ, жалан бас балалар да</w:t>
        <w:br/>
        <w:t>көздері шарасынан шыға шошынып, шешелерінің жел үрлеген жаулығына,</w:t>
        <w:br/>
        <w:t>етектеріне жармасын, бауырларына тығыла түскен. ШЖанбыршы ақ сақалы</w:t>
        <w:br/>
        <w:t>желбіреп басын көтеріп алды да, салқын ғана:</w:t>
        <w:br/>
        <w:t>- Барындар. Үйлеріне барындар, тарандар, -- деп, қысқа қайырып,</w:t>
        <w:br/>
        <w:t>бала-шаға тараған соң мәйіттің бетін ашты.</w:t>
        <w:br/>
        <w:t>- "Ганисындар ма2 Қарандаршы, мүмкін, киімінен айырарсындар, -</w:t>
        <w:br/>
        <w:t>деп іші қалтырап, дірілдеген Занбыршы басы төмен салбырап, жүгінген</w:t>
        <w:br/>
        <w:t>қалпы үнсіз отырып қалды.</w:t>
        <w:br/>
        <w:t>бытырай ікөнкілген жылқыларға сойыл сілтеп, иірім, қуып берді. Бірақ</w:t>
        <w:br/>
        <w:t>әшейінде қайыруға көнбеген әккі қашағандарды «аһай!» деп, айбармен</w:t>
        <w:br/>
        <w:t>жөнге түсіретін жылқышылардай емес, мына жортушыларда сес бар да,</w:t>
        <w:br/>
        <w:t>үн жоқ.</w:t>
        <w:br/>
        <w:t>Қара шал салып ұрып ала айғырдың қасына жақындамай, алдау-</w:t>
        <w:br/>
        <w:t>сыратыш, алыстан орағытып, жанамалай беріш еді, ерғашты айғыр маңына</w:t>
        <w:br/>
        <w:t>жуытпады. Енді бір кезде, түнгі бейтаныстың пиғылына әбден көзі</w:t>
        <w:br/>
        <w:t>жеткендей, жылқылардың ара-арасымен жылысып, мезетін күткен айғыр</w:t>
        <w:br/>
        <w:t>оқыс үркіш, бір мөңкіп кейін қарай тұра шапты. Бар жылқы дүрлігін,</w:t>
        <w:br/>
        <w:t>дүрсілдете шапқан көсем айғырдың сонынан бұрыла бергенше болған жоқ,</w:t>
        <w:br/>
        <w:t>аршынды шабдарын ұшыртқан жерден нажағайдай ау етін, құрық мойынға</w:t>
        <w:br/>
        <w:t>оқ жыландай, топ етті. Кара шал білегіне оран алған шалманы сірестіре</w:t>
        <w:br/>
        <w:t>саумалай тартқанда қапыда қолға түскен ашулы айғыр, құрғаққа шығып</w:t>
        <w:br/>
        <w:t>қалған жайындай мойнын бұраш-бұран тулады. Көкке қарғыған ала айғыр</w:t>
        <w:br/>
        <w:t>ызалы үнмен ышқына кісінеп, құлшына шыңғырды.</w:t>
      </w:r>
    </w:p>
    <w:p>
      <w:r>
        <w:t>Бұдан арғысы тор бестіге өң мен түстей. Сондарынан түнгі даланы</w:t>
        <w:br/>
        <w:t>бөріктіре «аттандаған» адам даусы шығып, бұлар үріккен малды қаумалай</w:t>
        <w:br/>
        <w:t>қуыш қалың тоғайға ене бергенде, жер солқылдата шапқан қуғыншылар да</w:t>
        <w:br/>
        <w:t>жеткен. Қарасы төрт-бес адам. Көлденендей ұстаған жеңіл сойыл, құрық-</w:t>
        <w:br/>
        <w:t>тарын ғана көзі шалып қалды. Ошныр-топыр, ойран-асыр болды да кетті.</w:t>
        <w:br/>
        <w:t>Сатыр-сұтыр сойыл, құрық үні. Аттан өкіре құлаған адам даусы. Бұл да</w:t>
        <w:br/>
        <w:t>қуғыншыларға қарсы ұмтылған. Әлде шоқшар, әлде сойыл жамбасына сақ</w:t>
        <w:br/>
        <w:t>етіп тиіп еді, жан ұшырым, шыркөбелек айналып, қайта бұрылғанша болған</w:t>
        <w:br/>
        <w:t>жоқ үстіндегі иесі бір жамбастай ауып, аударыла берді.</w:t>
        <w:br/>
        <w:t>Тізгіні бос қалған тор бесті өз бетімен шапқылап кете барды. Оң&gt;жағынан</w:t>
        <w:br/>
        <w:t>басқан зілдей тұлыпқа да бұрылып қарауға мұршасы келмеді. Зәресі ұшын</w:t>
        <w:br/>
        <w:t>үріккен бойы, айдалаға лағып, тасырлата шапты. Алғашқыда басы айналып,</w:t>
        <w:br/>
        <w:t>елбағытын да аңғармай, қайда келе жатқанын білмеді. Әйтеуір соңынан көп</w:t>
        <w:br/>
        <w:t>құбыжық қуғандай жанұшырып, бар шабысқа салды. Әлгі аласапыраннан</w:t>
        <w:br/>
        <w:t>қанша жер ұзағанын да жылқы баласы мөлшерлеген жоқ. Қияқ жалы су-су</w:t>
        <w:br/>
        <w:t>етіп, өз дүбірінен өзі шошып құйғытып келеді. Гулеген желден басқа бөтен</w:t>
        <w:br/>
        <w:t>сыбыс жоғын сезіп, кейде сары желіспен жортақтаса да, жанағы арттағы</w:t>
        <w:br/>
        <w:t>сұмдық қайта есіне түсіп, қолына көлденендей сойыл, құрық ұстаған</w:t>
        <w:br/>
        <w:t>қорқынышты жат адамдар соңынан қалмай өкшелей қуғандай елендеш,</w:t>
        <w:br/>
        <w:t>тағы да үркеді. Бауырындағы салбандаған құбыжық та қалар емес.</w:t>
        <w:br/>
        <w:t>Әлден уақытта қарақұрым тартқан он шақты киіз үйлі ауылды ес көріп</w:t>
        <w:br/>
        <w:t>бұрыла тартып еді, қарсы алдынан өре шыққан ман төбеттер қатарласа</w:t>
        <w:br/>
        <w:t>тақымдап, ұзақ қуды. Ұйқыдағы ауылдан шыққан тірі жан көрінбейді.</w:t>
        <w:br/>
        <w:t>Әбден қара терге малынып, титықтаған торы тан ата бүлкекке түсіп,</w:t>
        <w:br/>
        <w:t>айдаладағы бір елсіз томарға тірілген. Көзін тер басып, шатқаяқтаған асау</w:t>
        <w:br/>
        <w:t>сенделіп, қатты болдырыпты. Мал баспаған көкорайлы томар суына құныға</w:t>
        <w:br/>
        <w:t>бас қоя бере он жағына көз тастаған бейғам торы үркіп, шоқ басқандай</w:t>
        <w:br/>
        <w:t>екінші жаққа шоршып түсті. Үзенгіде аяғы қалған адамның жансыз денесі</w:t>
        <w:br/>
        <w:t>бауырына қарай бұлған етті.</w:t>
        <w:br/>
        <w:t>М.</w:t>
        <w:br/>
        <w:t>маңайда адам жоқ иа деп, әдейі жіберген үйірлі қасқырлардың жансызы</w:t>
        <w:br/>
        <w:t>екен. Енді аз кешіккенде торы аттың қарнын ақтарыш салатын еді...</w:t>
        <w:br/>
        <w:t>Бұдан әрі аялдау болмады. Бесіндіге таяу сіркірен жауын басталған. Ба-</w:t>
        <w:br/>
        <w:t>ра-бара үдей жы де, інірге қарай кәдімгі күздің қара жауынына айналып,</w:t>
        <w:br/>
        <w:t>төпеп кетті. Йігітгер торы атпен құйрық тістесе, соңынан бір елі қалмай,</w:t>
        <w:br/>
        <w:t>сар желдіріп келеді.</w:t>
        <w:br/>
        <w:t>Көкше жерінін ойдым-ойдым қайын, теректі тоғайлары ікиі ұшырай ба-</w:t>
        <w:br/>
        <w:t>стады. Жүре келе қалындап, қылқанды қарағай араласқан жынысқа айна-</w:t>
        <w:br/>
        <w:t>лып кетті. "Торы аттан сәл алыстаса, мүлдем көз жазып айырылып қалуы</w:t>
        <w:br/>
        <w:t>кәдік.</w:t>
        <w:br/>
        <w:t>Осылайша бұлар қара жауын астында түні бойы жүрді.</w:t>
        <w:br/>
        <w:t>Не деген елсіз жатқан кең жер. Не оннан, не солдан бір елдің оты жыл-</w:t>
        <w:br/>
        <w:t>тырасайшы. Үнірейген меңіреу ағаш ішінде төпелей жауған жауын сырылы</w:t>
        <w:br/>
        <w:t>мен желге гуілдеген, суылдаған тоғай үнінен басқа тырс еткен бөтен дыбыс</w:t>
        <w:br/>
        <w:t>естілмейді. Аспан көзге түртсен көрінбейтін қаранғы. Тоғай іші одан бетер</w:t>
        <w:br/>
        <w:t>үрейлі -- су тамшылаған ескі там сияқты.</w:t>
        <w:br/>
        <w:t>Ойда жоқта азан шеккен жігіттер үнсіз.</w:t>
        <w:br/>
        <w:t>Қазір бұлардан тұра шауып қашып құтыларлық торы атта да Әл жоқ,</w:t>
        <w:br/>
        <w:t>қуып жетіп ұстап аларлық басқа аттарда да шама жоқ. Шашасына дейін</w:t>
        <w:br/>
        <w:t>батқан қара балшықтан титықтаған жылқылар жыныс-жыныстың арасы-</w:t>
      </w:r>
    </w:p>
    <w:p>
      <w:r>
        <w:t>мен зорға сүйретіліп келеді.</w:t>
        <w:br/>
        <w:t>"Түн ортасынан ауа аттар мүлдем болдырды.</w:t>
        <w:br/>
        <w:t>%</w:t>
        <w:br/>
        <w:t>Өзскей әлекедей жаланған, «мен атайын, сен түр» дейтін қарулы</w:t>
        <w:br/>
        <w:t>жігіттер жылқы ұрлаған жерден тың аттарды ауыстырыш, ізге түскен. Бә-</w:t>
        <w:br/>
        <w:t>рінің қабағы қатулы, ен қадірлі бабаларының асын беріп, құдай жолында</w:t>
        <w:br/>
        <w:t>ақ намазға ұйығандай болған керей жұртын басынып, малға қол сұққан</w:t>
        <w:br/>
        <w:t>белгісіз ұрыларды қуын іжетсе, табан аузында жүндей түгетін ордалы</w:t>
        <w:br/>
        <w:t>қасқырлар сияқты. Әсіресе Көбеннін өлімі былай да зығырданы қайнай</w:t>
        <w:br/>
        <w:t>келген жігіттерді бұрынғыдан бетер ашындырып, шиыршық атқызды.</w:t>
        <w:br/>
        <w:t>Бұдан төрт күн бұрын ұрылардың соққысынан аттан құлап мертіккен</w:t>
        <w:br/>
        <w:t>жылқышы бұлар жеткенде қан құсудан тиылып, ұзақ азап шегін, жаны қи-</w:t>
        <w:br/>
        <w:t>налып, ықылық атып жатыр екен. Гілге де келе алмады, барымташылардың</w:t>
        <w:br/>
        <w:t>жобасын бір білсе дала сырына кәнігі осы жылқышы білер деген үміт үзілді.</w:t>
        <w:br/>
        <w:t>Тым құрыса ымға да келмей, көзі алақтап, аузы ақсиып, беті қисаландап</w:t>
        <w:br/>
        <w:t>жатып жан тәсілім еткені-ақ, аянышты. Отыз жылдай Сағынайдың малын</w:t>
        <w:br/>
        <w:t>баққан жалшы Көбен, иесінін асына да шақырылмай, не ауылда жатқан</w:t>
        <w:br/>
        <w:t>қараша үйіне де жете алмай, жұлыны үзіліп, жылқы ішінде, қара қоста о</w:t>
        <w:br/>
        <w:t>дүниеге сапар шекті. Тұла бойы тырысыш, қайта көсіле берген Көбеннін</w:t>
        <w:br/>
        <w:t>аузынан: «Аһ, дүние-ай» деген ышқынған үн шықты да, сақылдаған сары</w:t>
        <w:br/>
        <w:t>аязда жалан қол жүретін жылқышының бүркіттің уысындай күсті алақаны</w:t>
        <w:br/>
        <w:t>дірілден барын, жұдырығы қарысып қалды. Сонғы рет азашшпен, қасіретпен</w:t>
        <w:br/>
        <w:t>1%</w:t>
        <w:br/>
        <w:t>- Сендер не айтып отырсындар? Қай рәсім, қай тәртіпке сүйеніп</w:t>
        <w:br/>
        <w:t>отырсындар» Құдай салған ақ жол біреу-ақ; Омжандар болса өз үйінде,</w:t>
        <w:br/>
        <w:t>өлен төсегінде ақ өліммен Алладан иман тілеп, тілі кәлимаға келіп көз</w:t>
        <w:br/>
        <w:t>жұмған жандар. Олардын сонғы тілеуі де сол Хожа Яссағидың зираты</w:t>
        <w:br/>
        <w:t>шығар. Онда неге оның тілегін орындамасқа. Ол -- аманат. Ал бұл болса,</w:t>
        <w:br/>
        <w:t>жапан түзде белгісіз өліммен өлген бейшара. аугершілік тұсында елі,</w:t>
        <w:br/>
        <w:t>жұрты үшін ата жауымен айқасып, пәлен төбенін үстінде, пәлен жыраның</w:t>
        <w:br/>
        <w:t>ішінде шаһит болғандардың да сүйегін, сөрелі үй болмаған күнде, жеріне</w:t>
        <w:br/>
        <w:t>тасымайтын. Иманын айтып, әуел баста Алла тағала лаухилға жазған</w:t>
        <w:br/>
        <w:t>сол араға жер томпайтатын. Мәгәркім, мәйіттің тәнін сасытып, тұлыптай</w:t>
        <w:br/>
        <w:t>сүйретіп әкетем десендер, менін бұған араласым жоқ. Құдай пәндәсін</w:t>
        <w:br/>
        <w:t>мазақ етер, күнәһәр болар жайым жоқ, шырақтарым. Онда өз еріктерін!</w:t>
        <w:br/>
        <w:t>Мені араластырмандар!.. Бұзылмастай етін мүмиялаи берер ем, әттен,</w:t>
        <w:br/>
        <w:t>найғамбардың қасиетті мүмия суы жоқ қолымда.</w:t>
        <w:br/>
        <w:t>Өздері шақыртқан дін иесіне бұдан әрі ешкім қарсы бола алмады.</w:t>
        <w:br/>
        <w:t>«ФБасағаннын жазуы солай. Гошцырағын осы арадан бұйыртқан екен хақ</w:t>
        <w:br/>
        <w:t>тағала. Елі, иесі табылса, осы араға келіп те басына құран оқыр. Бұл да</w:t>
        <w:br/>
        <w:t>кәшнір моласы емес, мұсылман моласы» десіп, бәтуаға келген ШЖанбыршы</w:t>
        <w:br/>
        <w:t>ауылы бір дөнен қоймен жаназасын шығарып, мәйітті ақыретке орай, шоқ,</w:t>
        <w:br/>
        <w:t>ағаштың бауырындағы көп зираттың шетіне жерледі. Кейін белгісіз болып</w:t>
        <w:br/>
        <w:t>қалмасын деп, басына қаққан ағашқа тақтай шегелен, оның бетіне «Қазасы</w:t>
        <w:br/>
        <w:t>жетім, топырағы осы арадан бұйырған құдай шендесі» дем, темірмен</w:t>
        <w:br/>
        <w:t>күйдірген жазу жазылды. Не аты-жөні жоқ, дәуір айналдырып анықтаған</w:t>
        <w:br/>
        <w:t>жасы жоқ белгісіз бейбақтың моласы осылайша жат жерден бұйырды.</w:t>
        <w:br/>
        <w:t>Сары топырағы жел үрлеген жас қабыр қоныр күздің көленкелі, жанбыр-</w:t>
        <w:br/>
        <w:t>лы, мазасыз шағында, алабота, қурай басқан төрт құлақты көп аираттар-</w:t>
        <w:br/>
        <w:t>дың тасасында елеусіз қала берді. Адам баласынын алдынан төтеден</w:t>
        <w:br/>
        <w:t>келер тағдыр дегеніннін айтпай жетер ажал тұзағынын бұл да бір түрі</w:t>
        <w:br/>
        <w:t>шығар...</w:t>
      </w:r>
    </w:p>
    <w:p>
      <w:r>
        <w:t>Екі күннің ішінде бабына келіп тыңайып қалған тор бестінін жүгенін</w:t>
        <w:br/>
        <w:t>үшінші күні басынан сыпырып, ноқтамен жайдақ жіберді. Байлаулы тұрған</w:t>
        <w:br/>
        <w:t>жерінде ұзын бишікмен біраз шықиыртып, шошытып алыш, бос қоя берген</w:t>
        <w:br/>
        <w:t>тор бесті әуелі ышқынып тұра шауып, ауыл шетіне шыққан сон, құлағын</w:t>
        <w:br/>
        <w:t>қайшылап, танауы желбіреп басын көтеріп тұрыш, үйірін іздегендей қатты</w:t>
        <w:br/>
        <w:t>кісінеген. Әлден уақытта жан-жағына алақтап, мекенін дұрыс бағдарлай</w:t>
        <w:br/>
        <w:t>алмай, жалғыз құлазыған жануар әлдененін иісін сезгендей жалбарына</w:t>
        <w:br/>
        <w:t>арқырап, терістікке қарай қаз мойнын созып, тұра тартқан. Алыстан,</w:t>
        <w:br/>
        <w:t>шоқ-шоқ ағаштардың саңылау-саңылауынан бақылаған үш жігіт, тор бесті</w:t>
        <w:br/>
        <w:t>бағытын түзен алған сон, соңынан қуын берді.</w:t>
        <w:br/>
        <w:t>1ШЖылқы малынан есті жануар жоқ-ау, сірә. Мын-мын шақырым жердегі</w:t>
        <w:br/>
        <w:t>тау мен тастың арасына, ит мұрны өтпейтін жыңғылдың ішіне, не жал-жал</w:t>
        <w:br/>
        <w:t>болып сусып, күні-түні көшін жататын сапаның сары даласы -- сары құмға</w:t>
        <w:br/>
        <w:t>әкеп тастасан да, өз үйірін тауып алатын жолшыл мал. Иісінен біле ме,</w:t>
        <w:br/>
        <w:t>әлде жер бағдарын тұяғымен сезетін құдіреті бар ма, әйтеуір әуре-сарсанға</w:t>
        <w:br/>
        <w:t>Ж“</w:t>
        <w:br/>
        <w:t>Қанжығалы жігіттері келесі күндері тор бестіні аса қыспай, көз көрім</w:t>
        <w:br/>
        <w:t>жерден бақылап, еркіне жіберген. Кешегідей емес, торы ат кей тұста</w:t>
        <w:br/>
        <w:t>ұймаланған күзгі қауданға жабыса оттап, томарлы көлшіктерден қана</w:t>
        <w:br/>
        <w:t>ішін, жайбарақат жылжуға айналды. Анда-санда ғана жат іжерде көрген</w:t>
        <w:br/>
        <w:t>тауқыметі есіне түсіп кеткендей, елең етіп басын оқыс көтеріп алады да,</w:t>
        <w:br/>
        <w:t>жалғызсыраш кісінейді. Содан сон көп уақытқа дейін тынымсыз жортып,</w:t>
        <w:br/>
        <w:t>ұзақ жолдың біразын ұтады.</w:t>
        <w:br/>
        <w:t>Жігіттер жолда тағы да екі қонып, төртінші күнгі тынымсыз жүріспен</w:t>
        <w:br/>
        <w:t>Қарауыл елінін қалын қонысы Мезгіл болысының жеріне іліккен. Бұл күні</w:t>
        <w:br/>
        <w:t>екіндіден былай олар еш жерде түстенбестен, кешке дейін үрдіс жортып</w:t>
        <w:br/>
        <w:t>кетті. Оған себеп болған алдымен дала бөрісі.</w:t>
        <w:br/>
        <w:t>Бұлар анда-санда тырбық шілік өскен тоғайсыз жазыққа шыққан</w:t>
        <w:br/>
        <w:t>сон, сонғы кездескен бір шоқ қызылдың бауырында аттарын шалдырып,</w:t>
        <w:br/>
        <w:t>жолда түнеген жерде торсыққа құйып алған қымыздарын ішіп, бел жазып</w:t>
        <w:br/>
        <w:t>отырған. Бұлардың бөгелгенін көріп тор бесті де аз тынымдап, бетегеден</w:t>
        <w:br/>
        <w:t>жұлып жен, оттай бастаған. Әлден уақытта жігіттердің бірі:</w:t>
        <w:br/>
        <w:t>- Ау, жақын жерде ел бар ма? Ана қара, тор аттың алдында ит жүр, -</w:t>
        <w:br/>
        <w:t>деді. Әлде күземге көшкен елдін жұртында қалған бұралқы ма екен?</w:t>
        <w:br/>
        <w:t>ІКігіттер тор бесті жаққа қарады. Құйрығы шұбатылған ит аттың ал-</w:t>
        <w:br/>
        <w:t>дына шығып, тоңқалаң асып құлайды. Шалқалап жатып, атты ойынға</w:t>
        <w:br/>
        <w:t>шақырғандай еркелейді. Енді бірде дәл тұмсығына жақындап келіп,</w:t>
        <w:br/>
        <w:t>оқыс жалт бұрылып, тұра қашты. Алыстан жүгіріп келіп жата қалады.</w:t>
        <w:br/>
        <w:t>"Тышқаншылағандай етпеттей түсіп, қыбырсыз жатады да, көкке қарғып,</w:t>
        <w:br/>
        <w:t>тағы домалайды.</w:t>
        <w:br/>
        <w:t>- Әй, мынау неғылған зеріккен ит? Мынауын бұралқы емес, ойын</w:t>
        <w:br/>
        <w:t>іздеген қарны тоқ неме ғой. Түлкі емес ие?</w:t>
        <w:br/>
        <w:t>- Қайдағы түлкі?!</w:t>
        <w:br/>
        <w:t>лт Мүмкін, жынданған ит шығар2</w:t>
        <w:br/>
        <w:t>- Онда атпен ойнап не шаруасы бар? Бір кезде ат тұмсығына жа-</w:t>
        <w:br/>
        <w:t>қындаи-жақындай келші жата қалып, етпеттей жылжып еді, торы ат үркіш</w:t>
        <w:br/>
        <w:t>артын бұрды. Ит те қарғын түсін, алдына шықты. Ат тағы бұрылды, анау</w:t>
        <w:br/>
        <w:t>енді құйрығын бұлғап, алдына жүгіре береді. "Тор бесті шырқ айнала берді.</w:t>
        <w:br/>
        <w:t>ура айналмаға шалдыққандай, бір орында ұршықша иіріледі.</w:t>
      </w:r>
    </w:p>
    <w:p>
      <w:r>
        <w:t>-- Мәссаған! - деді жігіттердің бірі үрейленім, -- мынауың ит емес,</w:t>
        <w:br/>
        <w:t>қасқыр ғой, ана қара тұмсығына қарғиын деп жүр.</w:t>
        <w:br/>
        <w:t>ІКігіттер шідерлеулі аттарына жүгірісіп, лезде қиқуды сала тұра шапты.</w:t>
        <w:br/>
        <w:t>Айдаланы бастарына көтеріп, аузына түскен сөзді айтып айғайлаған</w:t>
        <w:br/>
        <w:t>адам даусынан шошыған қасқыр құлағын жымитып алып зытып берді.</w:t>
        <w:br/>
        <w:t>Басы айналған торы ат алғашқыда қарсы қарап мәнгіріп тұрып қалды да,</w:t>
        <w:br/>
        <w:t>өзіне қарай тасырлата шапқан салт аттылардан теріс бұрылып, бұрынғы</w:t>
        <w:br/>
        <w:t>бағытымен желе шауып кете барды.</w:t>
        <w:br/>
        <w:t>- Ана қара, ана қара!</w:t>
        <w:br/>
        <w:t>Алыста шошайған үш-төрт түп шидің бауырынан өре түрегелген бес-</w:t>
        <w:br/>
        <w:t>алты қасқыр он қолдағы қырға қарай сөлендей жөнелді. ?Нанағы бөлтірік</w:t>
        <w:br/>
        <w:t>ғ.“</w:t>
        <w:br/>
        <w:t>- Осыдан үш-төрт күн бұрын осы жайлаудың тұсынан намаздыгер</w:t>
        <w:br/>
        <w:t>кезінде мың қаралы жылқы өтті. Гопырлата айдап, сартылдата қуып бара</w:t>
        <w:br/>
        <w:t>жатқан үш-төрт-ақ адам. Жайлау ауыстырып, жер тандаған адамдардын</w:t>
        <w:br/>
        <w:t>кейші көрінбейді. Қара қосқа қайырылған да жоқ. ІМөн біліп қалайық</w:t>
        <w:br/>
        <w:t>деп сондарынан баламды іжіберім ем, әлгілердің бірі артта бөгеліп, оны</w:t>
        <w:br/>
        <w:t>тосқауылдапты. Қолында сойыл дейді. Ниеті жаманға ұқсайды. Балам</w:t>
        <w:br/>
        <w:t>қасына баруға бата алмай, кері бұрылышты. Өткен танда тағы да сойыл</w:t>
        <w:br/>
        <w:t>сүйретіп, шоқпар көтерген отыз шақты жасанған керей жігіттері осы</w:t>
        <w:br/>
        <w:t>қостан қымыз ішін аттанды. Қуғыншылар екен. Қанша бұлтаққа салып,</w:t>
        <w:br/>
        <w:t>тоғай-тоғайдың арасымен, өзенді, көлді кешіп өтіп жаңылдырса да, көп</w:t>
        <w:br/>
        <w:t>жылқының ізінен адаспай келе жатқан әккі ізшілердің де сұсы жаман.</w:t>
        <w:br/>
        <w:t>Анада көп жылқы айдан өткендер барымташылар екен де, мына қарулы</w:t>
        <w:br/>
        <w:t>қол қуғыншылар болып шықты. Айдалған кімнін малы, қуғыншылар кім -</w:t>
        <w:br/>
        <w:t>онша ашын айтқан жоқ. Олар жасырған сон, мен де онша ашылғам жоқ.</w:t>
        <w:br/>
        <w:t>Нобайына қарағанда айдалған да бір байдын малы, барымташылар да бір</w:t>
        <w:br/>
        <w:t>байдың ұрылары. Нем бар оған араласып, екі қошқар таласса, ортасында</w:t>
        <w:br/>
        <w:t>шыбын бон өлер жайым жоқ. Көрдім деген көп сөз, көрмедім деген бір сөз.</w:t>
        <w:br/>
        <w:t>ТЖобаларына қарағанда, қақ-соқта жұмысы жоқ момын елдің азаматтарына</w:t>
        <w:br/>
        <w:t>ұқсайсындар. Қосақ арасында бос кетіп, текке күйіш жүрмендер. Момын</w:t>
        <w:br/>
        <w:t>адам қашанда жақсылық етем деп басына пәле тілеп алады. Аттан құлап</w:t>
        <w:br/>
        <w:t>өлген адамдарын жанағы барымташылардың бірі бой шықпасын.</w:t>
        <w:br/>
        <w:t>Қанжығалылар мына жанды сөзден үрейленейін деді. Айдалада өлген</w:t>
        <w:br/>
        <w:t>марқұмның елін тауып, тым құрмаса қазасы жетіп жерленген моласын</w:t>
        <w:br/>
        <w:t>айтып, сыйлы қайтамыз ба деген жігіттер енді, жоқ жерде басымыз дауға</w:t>
        <w:br/>
        <w:t>қала ма деп, тықырши бастады.</w:t>
        <w:br/>
        <w:t>- Оу, ақсақал, сонда, бұл өлген адам барымташы болса, басқа жол-</w:t>
        <w:br/>
        <w:t>дастары оны айдалада қалдырып неге кетеді2 Гауыш алмай ма? Артында</w:t>
        <w:br/>
        <w:t>бақандай бір кісі белгі боп қалса, оның несі ұрылар? Ертен-ақ ұры арты</w:t>
        <w:br/>
        <w:t>ашылмай ма) -- деп қанжығалы жігіттің бірі өз тұспалын айты еді.</w:t>
        <w:br/>
        <w:t>-- Солайы солай-ау, бірақ ол марқұмның мәйітін ат бауырынан алып-</w:t>
        <w:br/>
        <w:t>сындар. "Тегі үлкен айқас, ұрыста сойыл тиіп құлаған адам болар. Онын</w:t>
        <w:br/>
        <w:t>қайда лағып, аттын қайда әкеткенін көрді дейсін бе. Ұрлық күндіз емес,</w:t>
        <w:br/>
        <w:t>түнде жасалады. Көз жазып қалған да... Әйтеуір, не де болса, сақ болындар</w:t>
        <w:br/>
        <w:t>дегенім ғой. Жолдарыннан қайт деп отырғам жоқ. Реті келсе, марқұмның</w:t>
        <w:br/>
        <w:t>еліне терендеп кірмей, шет жағынан ғана құдай аманатын жасап кетерсіндер</w:t>
        <w:br/>
        <w:t>дегенім де. Кісі өлімін дабырайтыш, бүкіл жұртты даңғазалап қайтесіндер</w:t>
        <w:br/>
        <w:t>дегенім де. |Жай кісі өлімі емес, даулы өлім, құны мен қыжыңы көп өлім</w:t>
        <w:br/>
        <w:t>дегенім де... Айтпады демендер, тап мына барымтаның түрі жаман. Бұл</w:t>
        <w:br/>
        <w:t>кедей-кепшіктін тоқты-торымын, не аз шаруалы адамның үйірлі жылқысын</w:t>
      </w:r>
    </w:p>
    <w:p>
      <w:r>
        <w:t>қуып кететін ел арасындағы ұсақ ұрлық емес. Мындан айдатып алдырар</w:t>
        <w:br/>
        <w:t>белді шонжарлардың мықты барымтасы. Мұнда сұмдық қана емес, жаулық</w:t>
        <w:br/>
        <w:t>та бар. Онын арты ашынған кекке, алынар өшке айналмақ. Не де болса, ел</w:t>
        <w:br/>
        <w:t>басына түсер лан болмақ, -- деп шал домбырасын қостың іргесіне сүйей</w:t>
        <w:br/>
        <w:t>салды...</w:t>
        <w:br/>
        <w:t>% 20 ь72</w:t>
        <w:br/>
        <w:t>із ұшығынан айырылыи қалулары да кәдік. Ең болмағанда көздерін жерден</w:t>
        <w:br/>
        <w:t>алмай, жүрістері өнімсіз болар еді.</w:t>
        <w:br/>
        <w:t>ұлар алғашқы күні көп жерді ұтып тастады. "Таң сәріден тамақ ішпе-</w:t>
        <w:br/>
        <w:t>ген жігіттер ат белінен түсіп тынықпаса да ешқайсысы ши шығармай, үнсіз</w:t>
        <w:br/>
        <w:t>келеді. Күн тұманданғандай бозамық тартып, асиан бетін торлаған бүлт</w:t>
        <w:br/>
        <w:t>бауырына көленке түскендей дала қара қошқылданған кешкі мезгілде тың</w:t>
        <w:br/>
        <w:t>аттар да сыр бере бастады. Алғашқыдағыдай лекітіп, ала-ала қашып, бір-</w:t>
        <w:br/>
        <w:t>бірінен жарыса озған аттардың көбі босансып, құйрық-жалы салбырап,</w:t>
        <w:br/>
        <w:t>бүлікке түскен.</w:t>
        <w:br/>
        <w:t>Шоқ-шоқ бала қайын өскен қызылдың ара-арасымен ирелендей шұ-</w:t>
        <w:br/>
        <w:t>батылған топ көз байлана бере ағаш бауырында сонадайдан көрінген малға</w:t>
        <w:br/>
        <w:t>лан қойысты. Қайын түбінде тұрған ала байтал екен. Өзіне қарай ұмтылған</w:t>
        <w:br/>
        <w:t>көп аттылыны көргенде жарықтық басын көтеріп алып, жалбарынғандай</w:t>
        <w:br/>
        <w:t>оқыранып қоя берді. Алдында жатқан әлденені тұмсығымен түртіп,</w:t>
        <w:br/>
        <w:t>иіскелегендей болады. Аттан домалай түсіп, тізгінін қасындағы біреуге</w:t>
        <w:br/>
        <w:t>ұстата салған Жайық байталдың қасына келгенде, құлағын жымитқан</w:t>
        <w:br/>
        <w:t>қызғаншақ мал шойнан етін артымен бұрылады... «Тебемін, жолама»</w:t>
        <w:br/>
        <w:t>дегендей сес көрсеткені.</w:t>
        <w:br/>
        <w:t>Алдында адамды ес көріп еді.</w:t>
        <w:br/>
        <w:t>- Ой, ант атқыр, қайтеді, «қулық - құлын жанды» демекші, қарашы</w:t>
        <w:br/>
        <w:t>патшағардың қызғаншағын, -- деп, қамшысымен жасқап, қорқытқан</w:t>
        <w:br/>
        <w:t>Жайық байталдың алдында буы бұрқыран жатқан қағанақты бас салды.</w:t>
        <w:br/>
        <w:t>Қулық жана құлындаған екен. Қағанақты қолымен жалма-жан жыртып,</w:t>
        <w:br/>
        <w:t>жарып жібергенде, құлынның тұмсығы көрінді. Құлын жансыз, тұяқ серпіп</w:t>
        <w:br/>
        <w:t>тыпырлап қимылдамайды. Қарт құлынның тұмсығын шаранадан тазартып,</w:t>
        <w:br/>
        <w:t>аузынан үрлеу еді, оған да қозғала қоятын құлын жоқ.</w:t>
        <w:br/>
        <w:t>- Өліш қалыпты, шала туған ғой, обал-ай, - деп байық белін жазғанда,</w:t>
        <w:br/>
        <w:t>Тасемен басқа жігіттерге:</w:t>
        <w:br/>
        <w:t>- Аттарынды біраз тынықтырып, сарғытып алындар.</w:t>
        <w:br/>
        <w:t>- Ия, қызыл май бош өлер.</w:t>
        <w:br/>
        <w:t>- Әрине, семіз тоқ аттар емес ие, қара өкпе боп қалуы да ықтимал, -</w:t>
        <w:br/>
        <w:t>дескен қуғыншылар аттан дүрсілдетін түсе бастады.</w:t>
        <w:br/>
        <w:t>- Әй, жылқышы бала, кім еді атың? Қайдансын2</w:t>
        <w:br/>
        <w:t>- Ә, Сарытоқаш иа, беті жана шіскен бауырсақтай бон тұр ғой, - деп</w:t>
        <w:br/>
        <w:t>бір қылжақшас қағытқанда.</w:t>
        <w:br/>
        <w:t>- Менін бетім қарындарын ашқасын сары тоқаш та, бауырсақ та бош</w:t>
        <w:br/>
        <w:t>көрінеді ғой, -- деп, келгелі ала байталдың қасында тұрған бүйрек бет</w:t>
        <w:br/>
        <w:t>ТШБайнақ жігіттерге бұрылды.</w:t>
        <w:br/>
        <w:t>- Е, қарын ашса сенін бетін тоқаш емес, бір табақ ет бош та көрінер, -</w:t>
        <w:br/>
        <w:t>ден тағы бір жігіт қарқылдап тұрып күледі.</w:t>
      </w:r>
    </w:p>
    <w:p>
      <w:r>
        <w:t>- Әй, Сарытоқаш, - меді Гәсемін жұрттың қалжыңына қабақ шыта</w:t>
        <w:br/>
        <w:t>тұрып, -- мына байталды білемісін, танимысын?</w:t>
        <w:br/>
        <w:t>- Е, танығанда қандай. Біздін үш қоста екі мың жылқы бар, әр тұя-</w:t>
        <w:br/>
        <w:t>ғының түр-түсіне, қыл-қыбырына дейін білем. Ол түгілі, сіздердін малда-</w:t>
        <w:br/>
        <w:t>9%</w:t>
        <w:br/>
        <w:t>сығылысқан артындағыларды арқасымен жауып тұра қалған шонжарларға</w:t>
        <w:br/>
        <w:t>да қолымен «шегініндер» деген сұсты белгі берді.</w:t>
        <w:br/>
        <w:t>Басын танған кір орамалдың қалын қатқан тұсын сипалап, не істерін</w:t>
        <w:br/>
        <w:t>білмей, өзіне төнген иесіне төменнен жаутандап, үрке қараған түбіт мүрт,</w:t>
        <w:br/>
        <w:t>бүйрек бет балаң жігіт аузы ашылып, көзі жыпылық қағады. Мұрты</w:t>
        <w:br/>
        <w:t>едірейген қызыл лампасты сотник казак-орыс есіктегілерді қаға-маға</w:t>
        <w:br/>
        <w:t>ішке үрейлене кіріп, қалшия қалды. Ояздан бұйрық күтім, жамбасындағы</w:t>
        <w:br/>
        <w:t>қылыш қынабын қыса түседі.</w:t>
        <w:br/>
        <w:t>- Ваша блогородие, мырзалар, Анна Ивановна, ғафу етіңіздер, лұқ-</w:t>
        <w:br/>
        <w:t>сат болса, мына адамдардың мән-жайын біліп қайтайын, -- деп, паң</w:t>
        <w:br/>
        <w:t>Нұрмағанбет сызыла тұрып, оқалы шапанын жамылды.</w:t>
        <w:br/>
        <w:t>- Что случилось) -- деп Ферафонтов Күшенұлына бұрылғанда:</w:t>
        <w:br/>
        <w:t>-- А, старая болеэны -- деп қазақша «барымтаны» түсінетін Измаилов</w:t>
        <w:br/>
        <w:t>қайта жайғасты.</w:t>
        <w:br/>
        <w:t>- Зәре -құтыңыз қалмады, осынша су жүрек болармысыз. Қимылыңыз</w:t>
        <w:br/>
        <w:t>қоянның көжегін елестетеді екен, -- деп берафонтов қатты қалжындағанда;</w:t>
        <w:br/>
        <w:t>- Сіздін де саусақтарыныз безгекпен ауырған адамның мүшкіл халін</w:t>
        <w:br/>
        <w:t>елестетеді екен, -- деп, ояздың қимылын андап қалған Анна Ивановна</w:t>
        <w:br/>
        <w:t>жұбайын арашалады.</w:t>
        <w:br/>
        <w:t>-Ол- нерв, Анна Ивановна, осындай артық шу естісем Петроградтағы</w:t>
        <w:br/>
        <w:t>юнкерлік кезім есіме түседі. Бұл тобыр нервіні тоздырады ғой, солай емес</w:t>
        <w:br/>
        <w:t>ие, Турлубек Кушенович!</w:t>
        <w:br/>
        <w:t>- Әлбәттә, әлбәттә! "Гобыр деген үріккен қой сияқты, бірі үріксе,</w:t>
        <w:br/>
        <w:t>бәрі бірін-бірі басып, өлтіргенше тоқтамайды, -- деп, Күшенұлы сырт-</w:t>
        <w:br/>
        <w:t>тағылардың келісін жуып-шайған болды.</w:t>
        <w:br/>
        <w:t>Паң Нұрмағанбет қатты жел кеулеген желбегей шапанын қаусыры-</w:t>
        <w:br/>
        <w:t>ныш, жауыннан қорғаламай, басын тік ұстап, бар пандық қалпымен көрші</w:t>
        <w:br/>
        <w:t>киіз үйге кіргенше екі жағынан алма-кезек шығып, бөденеше жорғалаған</w:t>
        <w:br/>
        <w:t>жылқышыға ләм деп тіл қатпады. Астың басы-қасында жүрген керейдің</w:t>
        <w:br/>
        <w:t>атақты бай, шонжарлары мен Батыраш кірді ішке. Сыртта бата алмай</w:t>
        <w:br/>
        <w:t>іркілгендердің біразы көрші киіз үйлердің ығына паналап, өзара гу-гу. Ұлы</w:t>
        <w:br/>
        <w:t>жүз, кіші жүз азашылар әден сақтап, араларынан бірер жастарын жібер-</w:t>
        <w:br/>
        <w:t>генмен, бұл жақтан еш хабар ала алмай тықыршыш, қонакүйлеріне бір кіріп,</w:t>
        <w:br/>
        <w:t>бір шығын, алыстан құлақ түреді.</w:t>
        <w:br/>
        <w:t>Барымтаны ғана құлағы шалып қалғандар жылқышылар әкелген</w:t>
        <w:br/>
        <w:t>хабарды долбармен неше саққа жүгіртіп, өзді-өзі әуре. «Бірі «Ақанмен</w:t>
        <w:br/>
        <w:t>кеткен әншілер шығар, өш аламыз деп мал барымталаған», «онымен қайда</w:t>
        <w:br/>
        <w:t>барады, ертең-ақ тауып алмай ма» десе, енді бірі «онын реті келмес, Ақан</w:t>
        <w:br/>
        <w:t>ондай іске бармаса керек, тегі ел жағынан болған қимыл бұл», «кім біледі,</w:t>
        <w:br/>
        <w:t>мүлдем басқа жақтан келген ұрылар шығар. Ас беріп жатқан елдің бейғам</w:t>
        <w:br/>
        <w:t>тұсын андыған бөтен қаскөйлер болар», «мүмкін, ауып келген сығандардын</w:t>
        <w:br/>
        <w:t>бірі болмасын» десіш, әркім өзінше нобаймен соғады.</w:t>
      </w:r>
    </w:p>
    <w:p>
      <w:r>
        <w:t>Бұл кезде киіз үй ішіндегілер де, апанға әкеп тоқты домалатқан қызылкөз</w:t>
        <w:br/>
        <w:t>бөрілерше, жылқышы жігітті созбайлан жатқан.</w:t>
        <w:br/>
        <w:t>7%</w:t>
        <w:br/>
        <w:t>түсіп, біраз жаңылса да, ақыры көп адастырмай мекеніне жеткізетініне түз</w:t>
        <w:br/>
        <w:t>елі әбден кәнігі.</w:t>
        <w:br/>
        <w:t>Күзгі тұманды бозамық танда еліне бет түзеген тор бесті артынан</w:t>
        <w:br/>
        <w:t>ерген қуғыншылардан да үрікті ме, жерге басын бір салмастан, кешке</w:t>
        <w:br/>
        <w:t>дейін дамылсыз жортты. Кең сахарада шашыла қонған ауыл-ауылдардың</w:t>
        <w:br/>
        <w:t>арасынан сыналай өтіп, эхолда кездескен қос-қос жылқыларға да бұрыл-</w:t>
        <w:br/>
        <w:t>мастан, жат жерлерден айнала өтш, үрдіс жүріп келеді.</w:t>
        <w:br/>
        <w:t>Қашан бойы үйреніш, еркіндігін сезінгенше маңына жуымай, шақырым</w:t>
        <w:br/>
        <w:t>жерден қара үзбей сары желдірген жігітгер де тор бестіні ықтиярымен</w:t>
        <w:br/>
        <w:t>жіберген. «Менін бойымды көріп отырындар» дегендей, тор бесті де шоқ</w:t>
        <w:br/>
        <w:t>ағаштарға, сай, жыраға жоламай, қайда аланқай, қайда жазық болса солай</w:t>
        <w:br/>
        <w:t>қарай бұрыла салып, іжігіттердің сынайын түсінгендей, алыстан көрініп</w:t>
        <w:br/>
        <w:t>барады.</w:t>
        <w:br/>
        <w:t>Жаугершілік, қуғын-сүргінді көрмесе де, жарты тіршілігіат үстінде өтетін</w:t>
        <w:br/>
        <w:t>ауыл жігіттері күнұзынғы жортуылға қыңқ етер емес. Тек түс әлетінде ғана</w:t>
        <w:br/>
        <w:t>ат белінен түсіп, қанжығаға байлаған торсықтың аузын ашып, шайқалған</w:t>
        <w:br/>
        <w:t>саумалды сіміріш-сіміріш алған. Бұлардың аялдағанын көз қиығымен аңғар-</w:t>
        <w:br/>
        <w:t>ған тор бесті де бұл кезде бүлкекке, одан аянға түсіп, көденін шашағын жүре</w:t>
        <w:br/>
        <w:t>шалып, жан-жағына алақтай берген. Соңындағылар аттарына мінгенде</w:t>
        <w:br/>
        <w:t>қайтадан елеңдеп, тағы да, жылы орнынан қуылған қырдың түлкісіндей,</w:t>
        <w:br/>
        <w:t>айдалада жорта жөнелді.</w:t>
        <w:br/>
        <w:t>Күн кешкіре күзгі сұйық тұман сейілді де, жел тынып, жылы жанбыр</w:t>
        <w:br/>
        <w:t>себеледі. Алдан кең өзек кезікті. Қалың шалғында шашасы суланып, әрі-</w:t>
        <w:br/>
        <w:t>беріден сон жылтыраған тұяққа батпақ жабыса бастағанда тор бесті қалың</w:t>
        <w:br/>
        <w:t>ізге түсті. Аяңмен жайбарақат жылжыған жылқы тұяғының шұбатылған</w:t>
        <w:br/>
        <w:t>ізі емес, қатты қуғын көріш, топырлай жортқан малдың жосылған ізі.</w:t>
        <w:br/>
        <w:t>Бұдан екі-үш күн бұрын түскен ізді тор бесті әр жерде шашыла түскен</w:t>
        <w:br/>
        <w:t>жылқы қиынан-ақ айырып келеді. ?Засынан ат құлағында ойнап өскен қыр</w:t>
        <w:br/>
        <w:t>қазақтары да тосын кездескен іздің тегін емесін тор бестіден кем түсінген</w:t>
        <w:br/>
        <w:t>жоқ.</w:t>
        <w:br/>
        <w:t>Ақшам кезінде ені тар ағынсыз қара өзенге тірелген тор бесті қалай оқыра-</w:t>
        <w:br/>
        <w:t>ныш қалғанын да аңғармады. Келе суға бас қойды. Көз қиығы арттағыларда.</w:t>
        <w:br/>
        <w:t>"Тұшы, дәмді судан бүйірі шыққанша қана ішін, басын көтере бергенше,</w:t>
        <w:br/>
        <w:t>соңындағылар да жетті. Басқа жаққа бұлтара алмай қалған торы сасқалақтап,</w:t>
        <w:br/>
        <w:t>тереңге қойып кетті. Бір-екі аттағанда-ақ құлама екен, кеудесімен балдырлы</w:t>
        <w:br/>
        <w:t>суға күми берген ат басы қалтақтап жүзе жөнелді.</w:t>
        <w:br/>
        <w:t>Бұл уақытта көз байлана бастаған. ?арғабақтау, тайғанақ жағаға</w:t>
        <w:br/>
        <w:t>әушірімден шыққан торы ат дүр сілкініп алып, жылыстай тартты. Шөлі</w:t>
        <w:br/>
        <w:t>қанып, кәдімгідей тынайып қалыпты. Соңындағылардан құтылып кетудің</w:t>
        <w:br/>
        <w:t>сәті түскен сияқты. Қан-қара бош түн қараңғылығы бүркеген терістік</w:t>
        <w:br/>
        <w:t>аспанын бетке алып, тор бесті қалай шоқырақтап кеткенін де байқамады.</w:t>
        <w:br/>
        <w:t>Артынан тасырлата шапқан ат тұяғы естілгенде, бұл да тұмсығын соза түсіп</w:t>
        <w:br/>
        <w:t>көсіле тартты. Ганертеннен бері неге осылай қашпаған2 Арттағылардың</w:t>
        <w:br/>
        <w:t>аттары болдырған ба, жай әншейін жаман жабылар ма -- ә дегенде-ақ</w:t>
        <w:br/>
        <w:t>7%</w:t>
      </w:r>
    </w:p>
    <w:p>
      <w:r>
        <w:t>сытылып шыға берген тор бестіге жету былай тұрсын, далақтап алыста</w:t>
        <w:br/>
        <w:t>қалып қойды. Құтылған деген осы шығар?</w:t>
        <w:br/>
        <w:t>оқ, мына біреуі кім тағы? Қолында бауы шұбатылған құрық, тап</w:t>
        <w:br/>
        <w:t>іргеден шыға салып ұшыртып келеді. Тор бесті жалт беріп екінші жаққа</w:t>
        <w:br/>
        <w:t>бұлтаң етті. Қайта онға, қайта солға... Өзінің қашағандығына салып</w:t>
        <w:br/>
        <w:t>қалай жалтарса да, мына төтеден қосылған біреу өкшелеп қалар емес. Бар</w:t>
        <w:br/>
        <w:t>цәрменімен шапқан торы бір кезде оқыс тоқтап, кері бұрылыш еді, құрық</w:t>
        <w:br/>
        <w:t>ұстаған неме ау етш өте шығып, қайта жалт бұрылды. Нажағайдың оғындай</w:t>
        <w:br/>
        <w:t>зуылдап, сын етім тағы жеткен әккі неме мүлдем құтылтар емес. "Тор бесті</w:t>
        <w:br/>
        <w:t>енді дәрменсіздігін сезім, басын кекікендетіш іштегі су сылқ-сылқ етіп жал-</w:t>
        <w:br/>
        <w:t>тара берді, жалтара берді. Сүйткенше болған жоқ, құрық та түсті мойнына.</w:t>
        <w:br/>
        <w:t>Бұл кезде кешеден бері сонында салпақтаған екеу де жеткен еді.</w:t>
        <w:br/>
        <w:t>Күзгі дала лезде сұрқай тартып, қас қарайды. Алыстан маңылдай</w:t>
        <w:br/>
        <w:t>үрген иттердің даусы келеді құлаққа. Сол тұстан жалғыз от жылтырайды.</w:t>
        <w:br/>
        <w:t>"Тор бестіге құрық салған осы маңның жылқышысы еді. Жолаушыларды</w:t>
        <w:br/>
        <w:t>бастап, сары желдіріп от көрінген жаққа беттеді. Ала мойын қара иттер</w:t>
        <w:br/>
        <w:t>алдынан шәуілдей шығып, иесін таныған соң қатарласа жарысып, шағын</w:t>
        <w:br/>
        <w:t>қосқа дейін бірге келді.</w:t>
        <w:br/>
        <w:t>Бұл - қалың керей жайлаған ауылдың атығай-қарауылдармен жашп-</w:t>
        <w:br/>
        <w:t>сарлас жігі екен. былқышылар да керейлер. Алыстан ат сабылтқан жо-</w:t>
        <w:br/>
        <w:t>лаушылардан ешкім өзеуреи мән-жайды сұраған жоқ. Бұлар не шаруамен</w:t>
        <w:br/>
        <w:t>жүргенін, қашаған торының соңынан ілесіп, белгісіз марқұмның елін іздеп</w:t>
        <w:br/>
        <w:t>келе жатқандарын айтқанда да ешкім ештеме демеді.</w:t>
        <w:br/>
        <w:t>ТБолаушылар аттарын кісендеп, қара қостан қонағасы жеп болған соң,</w:t>
        <w:br/>
        <w:t>барыш, тар қостың төрінде жастыққа шынтақтай түсіп, тынқылдатып дом-</w:t>
        <w:br/>
        <w:t>быра тартып жатқан қызыл көз шал малдасын құра жайғасып отырды да,</w:t>
        <w:br/>
        <w:t>сөзге кірісті:</w:t>
        <w:br/>
        <w:t>- Аа, жігітгер, бәріміз алаштын азаматтарымыз, бөтендігіміз жоқ,</w:t>
        <w:br/>
        <w:t>қонсы отырған қанжығалы екенсіндер. Мұсылмандық жолымен, адам-</w:t>
        <w:br/>
        <w:t>гершілік ізбен кетіп бара жатыр екенсіндер. Сапарларын он болсын.</w:t>
        <w:br/>
        <w:t>Марқұмның елін тауып, көмген жерін хабарлауларың -- құдайға қара-</w:t>
        <w:br/>
        <w:t>ғандықтарын. Жөн іс... Бірақ қой... сол айдалада ат бауырында өлген</w:t>
        <w:br/>
        <w:t>адамның неден жазым болғанын білмейсіндер, кім екенін де, немен жүріп</w:t>
        <w:br/>
        <w:t>өлгенін де білмейсіндер?..</w:t>
        <w:br/>
        <w:t>- Әрине, білмейміз...</w:t>
        <w:br/>
        <w:t>- Қайдан білейік.</w:t>
        <w:br/>
        <w:t>- Әйтеуір мына тор бесті еліне апарар деген далбасамен келеміз.</w:t>
        <w:br/>
        <w:t>- Ат елін тапса, иесі де онай табылмай ма? -- десіп қанжығалылар</w:t>
        <w:br/>
        <w:t>жамыраса жауап қатып еді, семіз шал теректен ойған домбырасын қайтадан</w:t>
        <w:br/>
        <w:t>алыш, баяу шертіп, құнжиып отырып алды. Сөз соңын күтпей жарыса</w:t>
        <w:br/>
        <w:t>сөйлегеніне қысылған жігіттер бір-біріне үнсіз қарасты. Енді әліптің артын</w:t>
        <w:br/>
        <w:t>күтейік дегендей, екеуі де жым болды.</w:t>
        <w:br/>
        <w:t>- Оларың дұрыс қой, ат иесін табарсындар-ау, -- деген шал дом-</w:t>
        <w:br/>
        <w:t>быраның қоныр сазына қосыла күнірене отырып, тағы сөйледі.</w:t>
        <w:br/>
        <w:t>М“</w:t>
        <w:br/>
        <w:t>де. Ат белінен түскенде ғана, тасалау жерге ықтағандай, аз тыныстап,</w:t>
      </w:r>
    </w:p>
    <w:p>
      <w:r>
        <w:t>күбірлескендері болмаса, ұзақ күнге үнсіз жортады.</w:t>
        <w:br/>
        <w:t>ұлар үшінші түні бейуақта айдын көлге тұмсық тіреген кең жылғада,</w:t>
        <w:br/>
        <w:t>қалың көделі қабақта шашыла жусаған мыңғырған жылқының үстінен</w:t>
        <w:br/>
        <w:t>шыққан. Неге екені белгісіз, астындағы шабдарынын төрт тұяғын да таға-</w:t>
        <w:br/>
        <w:t>лайтын аттай тізесіне қойып, киіз бе, шүберек ие, әйтеуір жем дорбадай</w:t>
        <w:br/>
        <w:t>бірдемемен шашасына дейін орап, қылғындыра шандып, түннің бір уағында</w:t>
        <w:br/>
        <w:t>жалғыз кеткен қара шал жылқыларды алыстан торуылдаған жігіттерге бір</w:t>
        <w:br/>
        <w:t>бие сауымдай мезгілден сон қайта оралып, олармен ұзақ кенесті. Содан</w:t>
        <w:br/>
        <w:t>сон аянмен ғана сыбдырсыз келіп, әр тұстан бөліне түскен жолаушылар</w:t>
        <w:br/>
        <w:t>үйір-үйір бейғам жылқыны алдарына салым айдай бастады. Алғашқыда</w:t>
        <w:br/>
        <w:t>тосыннан кезіккен бөтен мал баласына тор бесті анадайдан кісінегісі де</w:t>
        <w:br/>
        <w:t>келіп еді. Бағана кешкі мезгілде тұмсығына кигізген тұмылдырық жағын</w:t>
        <w:br/>
        <w:t>аштырмады. Ганауы эжелбірен, оқырынып, нысқыра бастағанда, үстіндегі</w:t>
        <w:br/>
        <w:t>адам тізгінді оқыс жұлқып-жұлқып қалып, ауыздықпен екі езуінің жанын</w:t>
        <w:br/>
        <w:t>шығарды.</w:t>
        <w:br/>
        <w:t>Алдарына салып сыбдырсыз айдаған көп жылқы алғашқыда жүре оттап,</w:t>
        <w:br/>
        <w:t>жайбарақат жылжи берген... Әлден уақытта шетке қағылып саяқсыған</w:t>
        <w:br/>
        <w:t>бірлі-екілі бедеу биелер бастарын көтеріш, «осы бізді мезгілсіз уақытта қай</w:t>
        <w:br/>
        <w:t>құдай мазалады, қайда жосып барамыз» дегендей елеңдей, құлақтарын</w:t>
        <w:br/>
        <w:t>қайшылап, артта қалған басқа қостың жылқыларына алыстан қарап, тың</w:t>
        <w:br/>
        <w:t>тындағандай үнсіз мелшиіп тұрып қалды. Біраз жер жүрген соң, салт</w:t>
        <w:br/>
        <w:t>аттылар жылқының әр тұсынан бөлініп, жешшелете айдап, қыса түсіп еді,</w:t>
        <w:br/>
        <w:t>үйір-үйір жылқы әр жерде шошына ошарылыш, бір-біріне белгі бергендей</w:t>
        <w:br/>
        <w:t>оқырына бастады. Басын қайта-қайта көтеріп, әлденеден сезіктенгендей,</w:t>
        <w:br/>
        <w:t>әлсін-әлсін жер тариыш, ойқастай берген жал-құйрығы төгілген биік ала</w:t>
        <w:br/>
        <w:t>айғыр бір кезде қарсы тұра қалып кісінеп жіберді. Мезгілсіз уақытта тосын</w:t>
        <w:br/>
        <w:t>шыққан қуатты үннен түнгі дала дүр сілкінгендей, бүкіл сай-сала, жыра,</w:t>
        <w:br/>
        <w:t>жылғалар жаңғырықты. Тағы да қалын көдені тамырына дейін қопара</w:t>
        <w:br/>
        <w:t>тариыш-тариып қалған айғыр ішін тартып, ышқына арқырады да, құлағын</w:t>
        <w:br/>
        <w:t>қайшылап, қаздиып, ұзақ күтті. "Тек алыста қалған жылқылардың талып</w:t>
        <w:br/>
        <w:t>жеткен кісінесін естігесін барын танауына дейін түскен қалың кекілін</w:t>
        <w:br/>
        <w:t>желшіп тастап, көстенден, үйірін қабырғалай соғып кейін бұруға қарекет</w:t>
        <w:br/>
        <w:t>етті. Соңынан тықсыра айдаған сойылды адамдардан қаймыққан үйірі</w:t>
        <w:br/>
        <w:t>қайыру бермен еді, құйрықтай мойнын ата қаздай соза ұмтылып, екі-үш</w:t>
        <w:br/>
        <w:t>биенін сауырынан, шоқтығынан сақ-сақ етін қыршып өтті. елмаядай</w:t>
        <w:br/>
        <w:t>жайқандай желіп, жал-құйрығы желк-желк еткен ашулы айғыр әп-сәтте</w:t>
        <w:br/>
        <w:t>үйірлі жылқыны қым-қуыт бытыратын, шашын жіберді. ШЖасамалы көсем</w:t>
        <w:br/>
        <w:t>айғырға қосыла кісінеген басқа үйірдін айғырлары да бұл кезде жер тарпып</w:t>
        <w:br/>
        <w:t>тықырши бастаған еді.</w:t>
        <w:br/>
        <w:t>"Тастай қаранғыда жалғыз тарыны көретін жылқы баласы көздері ша-</w:t>
        <w:br/>
        <w:t>тынап, тосыннан пайда болған мына жат адамдардың қимылынан секем</w:t>
        <w:br/>
        <w:t>алыш, бір сұмдықтың болғанын енді сезген сияқты. Бір-біріне үрке қарап,</w:t>
        <w:br/>
        <w:t>әр тұстан кісінейді. "Тор бесті бәрін көріп келеді. Салт аттылар да енді</w:t>
        <w:br/>
        <w:t>9%,</w:t>
        <w:br/>
        <w:t>жосылған қалың ізге түсіп алған сон, лекіте жөнелген. Сызды ауада, күздің</w:t>
        <w:br/>
        <w:t>тұманды күніне буланған қалын қау дымданыш, бір-біріне жабысып, тұяқ</w:t>
        <w:br/>
        <w:t>астында жаншылған қалпында бастарын көтере алмай, шүлен қойдың</w:t>
        <w:br/>
        <w:t>жүніндей езіліп жатыр. Екі-үш жүз сажындай жер жабағыдай ұйысып,</w:t>
        <w:br/>
        <w:t>жосылған мал ізін айқын танытады. Кей тұсында айдауға көнбей қиыстай</w:t>
        <w:br/>
        <w:t>тартқан жылқы тұяқтары да шашыла түсіп, көп ізге қаита ойысып,</w:t>
        <w:br/>
        <w:t>қосылады. Бара-бара із ені тарылып, шұбырған іздер біріне-бірі үймелей,</w:t>
        <w:br/>
        <w:t>қосыла бастаған еді. Сосын тағы да далиып, жан-жаққа бытыраған тұяқтар</w:t>
        <w:br/>
        <w:t>көбейіш кетті. Қазылып, шаңы шығып жатқан тұстарға келгенде:</w:t>
        <w:br/>
        <w:t>- Ә, мына бір тұс біздің жылқышылардың қуын жеткен тұсы екен, жі-</w:t>
        <w:br/>
        <w:t>гіттер, айнала шауып, осы араны бір шолып алайықшы, ұрылардан қалған</w:t>
      </w:r>
    </w:p>
    <w:p>
      <w:r>
        <w:t>белгі болмас иа екен, - деп, Зайық қуғыншыларды жан-жаққа жөнелтті.</w:t>
        <w:br/>
        <w:t>Тың аттармен шоқыта шауып, манайды шолып, сүзіп шыққан жжігіт-</w:t>
        <w:br/>
        <w:t>тердің қайсыбірі аттан түсіп, әлденелерді тауып алған сияқты еді. Сынған</w:t>
        <w:br/>
        <w:t>сойыл, бауы шұбатылып қолдан ұшқан құрық, бүлдіргісі үзілген қамшы</w:t>
        <w:br/>
        <w:t>екен. айық қарт бәрін де жиып алып, айналдыра қарап, ұрылардан</w:t>
        <w:br/>
        <w:t>бір белгі іздегендей еді, бүйрек бет Жайнақ бұларды қолмен қойғандай</w:t>
        <w:br/>
        <w:t>таныды. Бәрі - өз шжылқышыларының заттары болып шықты. Ба-</w:t>
        <w:br/>
        <w:t>рымташылардан қалған бір-ақ белгі -- ескі пұшпақ бөрік. Жиегі қақ</w:t>
        <w:br/>
        <w:t>айырылған бөріктің бір жақ сары ала пұшпағы қызыл ала қан. Бір</w:t>
        <w:br/>
        <w:t>ғажабы ат тұяғына басылмаған, ойран-топан боп жатқан жерден шет-</w:t>
        <w:br/>
        <w:t>кері бір шоқ қалың ерменнін арасына түскен. Сол арамен жеке-дара кет-</w:t>
        <w:br/>
        <w:t>кен жалғыз ат ізі сайрап жатыр. Бәрін қадағалай қарап, тандайын қаққан</w:t>
        <w:br/>
        <w:t>Жайық:</w:t>
        <w:br/>
        <w:t>- Ғаж-а-аш! - деді. Куғыншылардың көзі (Жайықта. -- Бұлар онша</w:t>
        <w:br/>
        <w:t>әккі ұрылар емес сияқты. "Тойға баратындай басына мына бөрікті киюін</w:t>
        <w:br/>
        <w:t>қарашы. Шын ұрылар бүйтшесе керек етті. Ал қан не2 Жеке-дара шауып,</w:t>
        <w:br/>
        <w:t>өзі қайда кеткен) Мүлдем лағы кетіпті. "Гүсінсем бұйырмасын.</w:t>
        <w:br/>
        <w:t>--“Ә, мүмкін, бұл ертеден жатқан бөрік шығар, -- деп, әлгі бүйрек бет</w:t>
        <w:br/>
        <w:t>білгішсініш еді.</w:t>
        <w:br/>
        <w:t>- Жоқ, мына аттын ізі -- ескірмеген, жана із. Мына қан да әлі қа-</w:t>
        <w:br/>
        <w:t>быршақтаныи түсе қоймаған, жақындағы қан. Қан қатса күнге, желге кеуіп</w:t>
        <w:br/>
        <w:t>жарылып кетер еді. Және де барымташы болмаса, айдалада басын жарып</w:t>
        <w:br/>
        <w:t>ап жүрген не қылған жан, -- деп, Шайық қарт бөрікті де қанжығасындағы</w:t>
        <w:br/>
        <w:t>қоржынға салып алды...</w:t>
        <w:br/>
        <w:t>Бұдан әрі қуғыншылар із кесіп онша әуре болған жоқ, сайрап жатқан</w:t>
        <w:br/>
        <w:t>барымташылар жолымен салдыртты да отырды. «Бұл талаққа салып</w:t>
        <w:br/>
        <w:t>табынды үйір-үйірімен бөлім, бытырлатып әкетіп, келіскен бір межеде</w:t>
        <w:br/>
        <w:t>жан-жақтан қосылатын айлакер ұрылардай емес, бұлар арттағы ел қашан</w:t>
        <w:br/>
        <w:t>хабарласын соңынан қуғанша жерді ұтуға асыққан немелер екен» деп,</w:t>
        <w:br/>
        <w:t>Жайық эжігітгерді аттан да түсірмей, кешке дейін жортты.</w:t>
        <w:br/>
        <w:t>Сұрқай бұлт жөңкіле көшкен күзгі күннің өткір желі қарсы беттен шы-</w:t>
        <w:br/>
        <w:t>ғын ап, ызындап соқса да, жауынның жаумағанына қуанған қарт сойылды</w:t>
        <w:br/>
        <w:t>томты асықтырып келеді. Қара жауын төпелей бір жауса, көзді аштырмай</w:t>
        <w:br/>
        <w:t>5%</w:t>
        <w:br/>
        <w:t>өткен тағдырдың алқымынан алды ма, әлде оқыста кеткен балуанның</w:t>
        <w:br/>
        <w:t>қапыда ұрған жауының тамағынан қылғындырғаны ма екен, кім білсін.</w:t>
        <w:br/>
        <w:t>Басында отырған керей жігіттерінің де жұдырығы Көбеннің жұдырығымен</w:t>
        <w:br/>
        <w:t>бірге түйіліп, бәрі де аттарына ашы кекпен кеп мінген.</w:t>
        <w:br/>
        <w:t>Жол бастаушы -- осы төнірекке әйгілі ізші шал ?Байық. Етек-жеңі</w:t>
        <w:br/>
        <w:t>кең көсілген қазақ даласының адам аяғы баспаған, мал тұмсығы тимеген</w:t>
        <w:br/>
        <w:t>қалың жынысты тоғайлары, тірі иенде көрмеген сай-сала, ыңғыл-жыңғы-</w:t>
        <w:br/>
        <w:t>лы да сонша көш. "ТТарам-тарам іздер, табанына көп шығып, қазылып</w:t>
        <w:br/>
        <w:t>қалған көне жолдар, сүрлеулер қисапсыз көш. Кәсібі мал болған түз елі</w:t>
        <w:br/>
        <w:t>шаруа сонында айдалада, қу мекиенде айсыз қаранғы түндерде, түтеген</w:t>
        <w:br/>
        <w:t>борандарда жалғыз кезіп, адаспай шығуға машықтанған. Солардын</w:t>
        <w:br/>
        <w:t>ішінде алабөтен көзі қырағы, бір көрген белгіні ғұмыры ұмытпай тап</w:t>
        <w:br/>
        <w:t>басатын жаратылысы бөлек ерекше эжжандар болады. Оны ізшіл, жолшыл</w:t>
        <w:br/>
        <w:t>жан деп ел мадақ етеді. (байықтын атын шығарған көп атағының бірі -</w:t>
        <w:br/>
        <w:t>осы өнері. былқылары ұрланған жуандар бұл шалды түнеугі астағы мінезі</w:t>
        <w:br/>
        <w:t>үшін жек көрш, сазайын тартқызамыз деп зығырданы қайнап қалса да,</w:t>
        <w:br/>
        <w:t>мынадай қысылтаянда өткенді елемеген болып, қуғыншы жжігіттерге жолда</w:t>
        <w:br/>
        <w:t>Жайықты ала кетуді тапсырған еді. Құлагер өлімінен соң астан реніш,</w:t>
      </w:r>
    </w:p>
    <w:p>
      <w:r>
        <w:t>қайғымен кеткен қарт, ел азаматтарының қайсыбірі қиыла сұрап, қайсыбі-</w:t>
        <w:br/>
        <w:t>рі дігір салып тұрған сон, ерден кетсе де, елден кетпейтін қаралы әйелдер-</w:t>
        <w:br/>
        <w:t>ше, көлденең тартқан атқа амалсыз қонған.</w:t>
        <w:br/>
        <w:t>- Әй, балалар, қайыр сұрап тентіреп кетсем де, енді Нұрмағанбеттің</w:t>
        <w:br/>
        <w:t>жүзін қайтып көрмесшін, Ақан серідей алтын азаматқа қасірет еккен</w:t>
        <w:br/>
        <w:t>қиянатшыл елге ермесіін деп ем, қайтейін, сендер де ауыздықтарынды</w:t>
        <w:br/>
        <w:t>қарш-қарш шайнан, бой бермей түр екенсіндер. Әлденеге ұрынып,</w:t>
        <w:br/>
        <w:t>әлдекімді қан қақсатып, жазықсызды зар еніретпесендер екен. Не де болса</w:t>
        <w:br/>
        <w:t>ақыл керек. Айтықпандар. Ұры ізі қайда кетер дейсіндер, табылар, бірақ</w:t>
        <w:br/>
        <w:t>мені тындап іс қылсандар барамын, ал ақыл алдына ашу-кекті салсандар,</w:t>
        <w:br/>
        <w:t>беттеріннен жарылқасын. Онда өздерін бара беріндер. Бәрін де тұтанғалы</w:t>
        <w:br/>
        <w:t>тұр екенсіндер. Байқандар!-- деп, біраз ойдын ұшығын сездіріш, жігіттердің</w:t>
        <w:br/>
        <w:t>сөзін алған сон барып зорға иліккен.</w:t>
        <w:br/>
        <w:t>Қуғыншылар шынында да құтырған иттер сияқты. Пан Нұрмағанбет-</w:t>
        <w:br/>
        <w:t>тін, Мәті, Дәуленнін, аңға салатын тазылардай, жылман қаққан ұры жігіт-</w:t>
        <w:br/>
        <w:t>тері. Бұлар талай барымтаны, талай түнгі жорықты бастарынан өткерген</w:t>
        <w:br/>
        <w:t>әккілер. Бұл жолы асқа келген үш байдын ерке, тентек баукеспелерінің</w:t>
        <w:br/>
        <w:t>басын әдейі қосып, он-оннан сұрыптап жкіберіш отыр. « Шаш ал десен, бас</w:t>
        <w:br/>
        <w:t>алатын» қаныпезер ұрылар қазір ат үстінде тыныш отыра алмай, өнкей</w:t>
        <w:br/>
        <w:t>жүйрік аттармен жарысқа, не аңға шыққандай жайран қағып, жұгынып</w:t>
        <w:br/>
        <w:t>келеді. Іштерінде ?(Найықтан басқа, ел ағасы боп қалған Мәтінің елулердегі</w:t>
        <w:br/>
        <w:t>ұлы Тасемен бар. Жайық ізші болғанда, бұл -- басшы. ылқышылардан</w:t>
        <w:br/>
        <w:t>алғандары -- асқа хабар жеткізетін бүйрек бет бала Жайнақ қана.</w:t>
        <w:br/>
        <w:t>Ақкөлдің қырқасынан елен-аланда шыққан қуғыншылар көп жыл-</w:t>
        <w:br/>
        <w:t>қының тұяғы шиырлап, кей тұсын қазып, ойрандап кеткен ашық, даламен,</w:t>
        <w:br/>
        <w:t>терістікке қарай шоқытып, мындапн көшетін дала киіктерінің жолындай</w:t>
        <w:br/>
        <w:t>ғ%</w:t>
        <w:br/>
        <w:t>рыңызды, (Дәуағамнын жеті мын жылқысының қыланы, барандарын</w:t>
        <w:br/>
        <w:t>жазбай танимын. Мені сонша... -- деп шұбырта жөнелген ШЖайнақты ат</w:t>
        <w:br/>
        <w:t>соғып қажып, ашулы тұрған "ТТасемен ақыры тоқтатты.</w:t>
        <w:br/>
        <w:t>- Жетті, ділмарсымай! Мен сенен Дәуаған мен біздін малды сұрап</w:t>
        <w:br/>
        <w:t>тұрғам жоқ, мына малды білемісін2!</w:t>
        <w:br/>
        <w:t>-- Білемін дедім ғой. Енді соны айтып келе жатқан жоқпын ба. Әуелі,</w:t>
        <w:br/>
        <w:t>есінізде болсын, мен Сарытоқаш та, бауырсақ та емеспін. Менің атым,</w:t>
        <w:br/>
        <w:t>азан шақырып, құлағыма үш рет айғайлап қойған атым -- (Байнақ. Бетті</w:t>
        <w:br/>
        <w:t>басынуларын. Мен де адаммын. Қажетім жоқ екен, осы арадан кері</w:t>
        <w:br/>
        <w:t>бұрыламын.</w:t>
        <w:br/>
        <w:t>- Қан, мынаны қайтейін, сасық күзенше шақылдауын қарашы беттен</w:t>
        <w:br/>
        <w:t>алып, құдай тағала, басқа жылқышыларды тастап, осыны қосып берген</w:t>
        <w:br/>
        <w:t>құдіретіннен айналайын, -- дем Тасемен кейігенде басқа жігіттер күліп</w:t>
        <w:br/>
        <w:t>тұрды. - Иттің қиы дәрі болса дарияға...</w:t>
        <w:br/>
        <w:t>-- Басқа жылқышыларды қосқанда олар немді бітіреді, не ұрыны</w:t>
        <w:br/>
        <w:t>танымайды, не бір ұрған сойылдан қалмайды, - деп, Жайнақ тағы</w:t>
        <w:br/>
        <w:t>тықылдап, шұбырта бастан еді, арт жағында тұрған қара гүжбән ікігіт</w:t>
        <w:br/>
        <w:t>құлынжарғақ киген тап жауырын ортасынан қол қамшымен тарс еткізіп</w:t>
        <w:br/>
        <w:t>тартып қалды:</w:t>
        <w:br/>
        <w:t>-- Бетті енді, мұндай жаман күлген сайын құтыра түседі. Айт айтатын</w:t>
        <w:br/>
        <w:t>болсан, әйтпесе қазір шықшытынды айырамын.</w:t>
        <w:br/>
        <w:t>-- Енді... енді, -- деп арқасына қамшы өтіп, қайқан еткен айнақ</w:t>
        <w:br/>
        <w:t>кемсенден қалды, -- таныдым дедім ғой. Бұл -- байталында айғырдан</w:t>
      </w:r>
    </w:p>
    <w:p>
      <w:r>
        <w:t>шыққан қулық. Әуелі ақбақай жирен айғырдан шығыи еді, содан ала айғыр</w:t>
        <w:br/>
        <w:t>қызығып, бұзып кеткен. Содан, ақыры ешкімге билетией, буаз қылды ғой,</w:t>
        <w:br/>
        <w:t>сен қызғанып тұрсың ба9</w:t>
        <w:br/>
        <w:t>ШЖігіттер ду күлді.</w:t>
        <w:br/>
        <w:t>- Шақарын қараш, шақарын, тілі мірдің оғындай! -- деп, қамшы</w:t>
        <w:br/>
        <w:t>сілтеген қара эжігіт те тісінің арасынан еріксіз күлді.</w:t>
        <w:br/>
        <w:t>-- Бәсе, бағытымыз дұрыс екен. Мына байғұс жүрісті көтере алмай,</w:t>
        <w:br/>
        <w:t>қолау бош қалған ба десем, жамбасы сыныпты. Сойыл тиген ғой. Қи-</w:t>
        <w:br/>
        <w:t>раландан ере алмаған соң, тастап кеткен екен. Бірер ай ерте құлындағаны</w:t>
        <w:br/>
        <w:t>да содан болар, -- деп Жайық қарт "Тасеменге бұрылды да, ымырт түскен</w:t>
        <w:br/>
        <w:t>далаға, қара қошқыл аспанға қарады. -- Бұдан әрі енді жүре алмаймыз. Із</w:t>
        <w:br/>
        <w:t>көрінбейді екен. Байқайсыздар ма, жел тынғанын. Мұның арты жауынға</w:t>
        <w:br/>
        <w:t>айналмаса не қылсын.</w:t>
        <w:br/>
        <w:t>-- Сонда далада түнемекшіз бе?</w:t>
        <w:br/>
        <w:t>-- Қарын да аша бастады.</w:t>
        <w:br/>
        <w:t>- Ештеме етпейді, Сағынай аталарынның асында тойған жоқсындар</w:t>
        <w:br/>
        <w:t>ма, тоқтықтарын әлі тарқаған жоқ шығар, -- деп қараң-құран етіп үйіріл-</w:t>
        <w:br/>
        <w:t>ген топқа айық сынай қарады. -- Гамақ іздейтін қонаққа келе жатыр ма</w:t>
        <w:br/>
        <w:t>ендер.</w:t>
        <w:br/>
        <w:t>- Ау, Жәке, аттарды тынықтырып, суарып таң асырып дегендей...</w:t>
        <w:br/>
        <w:t>- Жарайды, осы манда ауыл бар ма, ана шеттегі жуан қайыңнын біріне</w:t>
        <w:br/>
        <w:t>15%</w:t>
        <w:br/>
        <w:t>Сойыл сүйреткен сұсты топ аттарынан түсіп, айыл-тұрмандарын жөн-</w:t>
        <w:br/>
        <w:t>деп, аттан салар үн шықса лап қояр қанды айқасқа дайындалып тұрды да,</w:t>
        <w:br/>
        <w:t>екі-үш аттылыны, ішінде Жайнақ бар, алда жусаған көп малды аралап</w:t>
        <w:br/>
        <w:t>көріп қайтуға жіберді. Олар бір сүт пісірімдей уақытта қайта оралды.</w:t>
        <w:br/>
        <w:t>-- Ештеме білінбейді.</w:t>
        <w:br/>
        <w:t>-- Бұл жатқан Нұртаза болыстың малы екен. Бұл араға кеше ғана келіпті</w:t>
        <w:br/>
        <w:t>- "шті жылқышылары да аз. Жоғалған жылқы іздей жүр едік десек,</w:t>
        <w:br/>
        <w:t>«көрген жоқпыз», «бұл жақта бейсауыт жүрген мал көрмедік» дегеннен</w:t>
        <w:br/>
        <w:t>басқа, түстерінен де ештеме аңғарылмайды. Әшейін ештемеден хабарсыз,</w:t>
        <w:br/>
        <w:t>жайбарақат жандар...</w:t>
        <w:br/>
        <w:t>Бұлар екіден, үштен бөлініп, қас қарайғанша жан-жақты шолғыншылап,</w:t>
        <w:br/>
        <w:t>маңайдағы ауылдарды аралап, әркімнен сөз тартып көріп еді, ұрланған</w:t>
        <w:br/>
        <w:t>малдан түк сыбыс естілмейді. Түннің бір уағында қатты жауын басталған.</w:t>
        <w:br/>
        <w:t>Жел аралас қиыстай соққан нөсер бара-бара шелектен құйып, күземдегі</w:t>
        <w:br/>
        <w:t>малды дабүрістіріп, сай-салаға қуып тықты. Әртоғай бауырын паналап, мал</w:t>
        <w:br/>
        <w:t>қайғысынан бас қайғысына түскен керейліктер түн ортасында малмандай</w:t>
        <w:br/>
        <w:t>су бош, келіскен бір қосқа жиналған.</w:t>
        <w:br/>
        <w:t>- Тасемен, -- деді қос бұрышында құнысып отырған Шайық қарт. -</w:t>
        <w:br/>
        <w:t>Мен ертен атымды тынықтырып алып, елге қайтам. Сендер Қызылжарға</w:t>
        <w:br/>
        <w:t>дейінгі ауылдарды тұс-тұсқа бөлініп, араландар. Ай, қолды болған мал енді</w:t>
        <w:br/>
        <w:t>табылар деймісің.</w:t>
        <w:br/>
        <w:t>- Жәке, бәріміз бірге қайтармыз. Сіздің бірге болғаныңыз жөн, -- деп</w:t>
        <w:br/>
        <w:t>еді Гасемен.</w:t>
      </w:r>
    </w:p>
    <w:p>
      <w:r>
        <w:t>- Жоқ, мен өз міндетімді атқардым. Іздің тірелген жеріне дейін әкелдім,</w:t>
        <w:br/>
        <w:t>ендігісіне менін қолымнан келер де жоқ, сендерге масылдықтан басқа</w:t>
        <w:br/>
        <w:t>пайдам да жоқ, -- деп ?Найық алған бетінен қайтпады...</w:t>
        <w:br/>
        <w:t>Таң ата шырт ұйқыда &gt;жатқан керейліктер алыстан шұрқыран Нүр-</w:t>
        <w:br/>
        <w:t>тазанын көп жылқысына кеп қосылған торы атты білген жоқ. Торы ат</w:t>
        <w:br/>
        <w:t>сонынан келген қанжығалылардың белгісіз марқұмның қан-қан киімін</w:t>
        <w:br/>
        <w:t>жылқышыларға беріш, аты-жөндерін де айтпастан, болдырған аттарын</w:t>
        <w:br/>
        <w:t>тебініш, қауіпті жерден бас сауғалап кеткендерін де сезген жоқ.</w:t>
        <w:br/>
        <w:t>Қаншама жол жүріп, өз үйірін тапқан торы аттын сол түні пышаққа</w:t>
        <w:br/>
        <w:t>ілінгенін де ешкім білмеді.</w:t>
        <w:br/>
        <w:t>Бұл күндері шағын қараша ауыл Қара теректің шет жағындағы атам</w:t>
        <w:br/>
        <w:t>заманғы ескі үйде тұратын әнші Бәтжанның жамағаты Әлиманың кәперін-</w:t>
        <w:br/>
        <w:t>де түк жоқ. Күнде ертемен сиыр сауа шыққанда жақында жолаушылап</w:t>
        <w:br/>
        <w:t>кеткен ерін бір рет есіне алып, сонадайдан қарауытқан қалың тоғайға</w:t>
        <w:br/>
        <w:t>шұбатылып кірер қара жолға аз уақыт көз тастар еді де, шошала ығында</w:t>
        <w:br/>
        <w:t>күйісінен жанңылғандай пыс-пыс етші, ыңырана түсіп жатқан ұйқылы-</w:t>
        <w:br/>
        <w:t>ояу сиырының сауырынан алақанымен ұрыш, ауыз қорадағы қақ ашаға</w:t>
        <w:br/>
        <w:t>9%</w:t>
        <w:br/>
        <w:t>Шекелері қызып, алқыны әлі басылмаған жүз қаралы атығай-қарауыл</w:t>
        <w:br/>
        <w:t>жігіттері ел жуандары кетісімен кереи жігіттерін ортаға алып, тағы да ашу-</w:t>
        <w:br/>
        <w:t>лы балағат сөздермен түп-тұқиянын қалдырмай боқтап, арқаларына біраз</w:t>
        <w:br/>
        <w:t>қамшы жаудырып, төмпештен, дүрелеп ан қолдарын шешті. Басы жарылып,</w:t>
        <w:br/>
        <w:t>аяқ-қолы сынған жарымжан-жаралыларын аттарына көлденен сап, төтен-</w:t>
        <w:br/>
        <w:t>нен келген қара албастылардай елден аластап, керей жұртына қарай қуып</w:t>
        <w:br/>
        <w:t>тастады.</w:t>
        <w:br/>
        <w:t>біан сері Құлагерінің қайғысымен егілім, ел арасында ұзақ жүріп</w:t>
        <w:br/>
        <w:t>қалды. Ақын басына түскен қасірет салмағына белдері қайысып, қайғы</w:t>
        <w:br/>
        <w:t>жұтқан әнші-күйшілер оның қасынан бір елі қалмай, көнілін жұбатып,</w:t>
        <w:br/>
        <w:t>тобын жазбады. Бұлар - Сағынай асынын соңына қарамай, ас иесінің</w:t>
        <w:br/>
        <w:t>лұқсатын да алмай, ызамен, күйінішпен кеткен Қарқаралының Айтшпайы,</w:t>
        <w:br/>
        <w:t>ерекудін Байтұлымы, Баянның ?Қарылғашбердісі, Атбасардың Қаша-</w:t>
        <w:br/>
        <w:t>шы, Алтай-Саратты Құлтума, семейлік бала Шашубай; Құлагердің өлімі</w:t>
        <w:br/>
        <w:t>сөз болып, бірақ оны өлтіруші адамды ешкім іздемей аяқсыз қалдырған</w:t>
        <w:br/>
        <w:t>шонжарлардың ісіне кейіген қарт ақын Орынбай да асты тастап, бұлардың</w:t>
        <w:br/>
        <w:t>соңынан жеткен.</w:t>
        <w:br/>
        <w:t>Бұлар Сарыарқаны көктей өтін, асықпай қоналқылана отырып, алыста</w:t>
        <w:br/>
        <w:t>қалың қыпшақ жайлаған Горғай даласын, Гобыл бойын аралады. Кол</w:t>
        <w:br/>
        <w:t>бойы әншілер тобы көбейіп, ақын көнілін жұбатиаққа қосылған ел сауық-</w:t>
        <w:br/>
        <w:t>шылары ат басын тіреп түсе қалған жерде ойын-күлкі жасап, жалпақ</w:t>
        <w:br/>
        <w:t>елдін шөлін әнмен қандырып келеді. Бұрын атын естісе де, өзін көрмеген</w:t>
        <w:br/>
        <w:t>атақты әншілерді көзбен көрген қара қауым кәрісінен жасына дейін</w:t>
        <w:br/>
        <w:t>жапырыла күтіп, кей ауылдар қиыла сұрап, шылбырға оралып, ақындарды</w:t>
        <w:br/>
        <w:t>екі-үш күн жібермей ұстайды.</w:t>
        <w:br/>
        <w:t>Көп ән, көп жырдың ішінде дұғадай жаттап, құран сүресіндей қадір-</w:t>
        <w:br/>
        <w:t>дегені - «Құлагер» әні. Ақан сері жабығып, көзіне жас алып қамықса да,</w:t>
        <w:br/>
        <w:t>ел боп қолқа салған сон әншілер Құлагерді бірінен соң бірі айтып, жұрт сұ-</w:t>
        <w:br/>
        <w:t>рауын орындайды. Кей жерлерде ашық, құлашты дауыспен Айтиай ақын:</w:t>
        <w:br/>
        <w:t>«Тел соқса, қамыс басы майда деймін,</w:t>
        <w:br/>
        <w:t>Ат қостым, ат айдаушы айда деймін.</w:t>
        <w:br/>
        <w:t>Алдыңғы ат баран болмай, қылан болды-ау,</w:t>
      </w:r>
    </w:p>
    <w:p>
      <w:r>
        <w:t>ШЖығылмаса Құлагер қайда деймін», -</w:t>
        <w:br/>
        <w:t>деп шырқата, шымырлата салғанда, әншілер тобы соңғы қайырмасына:</w:t>
        <w:br/>
        <w:t>«Беу, бөрібай-ай,</w:t>
        <w:br/>
        <w:t>Беу, керім ай-ай!» -</w:t>
        <w:br/>
        <w:t>деп тебірене қосылғанда, бар ауыл, бар қазақ қауымы ақын қайғысына</w:t>
        <w:br/>
        <w:t>егілім, ақын қанатын қайырған ел ессіздігіне қарғыс айтқандай тебіреніп,</w:t>
        <w:br/>
        <w:t>күз даласының ызындай соққан желі де ішін тарта уһілеп, зарлағандай,</w:t>
        <w:br/>
        <w:t>ы 2</w:t>
        <w:br/>
        <w:t>Бас-аяғы жиналып, Қылышбай сөзге құлақ түріп, кеңесерлік ықылас</w:t>
        <w:br/>
        <w:t>білдіргі енде, басқалары амандық-саулық соңынан, сойыл сүйреткен керей</w:t>
        <w:br/>
        <w:t>жігіттерінің лаңын біраз сөз етті де, енді бәтуаға келер тұста бас қосудың</w:t>
        <w:br/>
        <w:t>себепкері Нұртаза бастады кешті.</w:t>
        <w:br/>
        <w:t>те Қылышеке, мына мұндарды өзім бастан шақыртиасам, өздері біліп</w:t>
        <w:br/>
        <w:t>жинала қояртүрлері жоқ. Қарауылдың бір жақ бүйірінен бөрі тиіп, бөксеріп</w:t>
        <w:br/>
        <w:t>жатса да, жандары ашымайтын наисаштар емес ие, қаита «шоқ-шоқ» деп</w:t>
        <w:br/>
        <w:t>отырғандары да бар шығар іштерінде, -- деп, Нұртаза қалжындаған бош,</w:t>
        <w:br/>
        <w:t>бірақ түсі келмей, тістене түсіп, басқа бай-болыстарға ала көзімен оқтана</w:t>
        <w:br/>
        <w:t>қарағанда:</w:t>
        <w:br/>
        <w:t>- Нұреке, екшініңізге қарағанда қасқыр тартқан қой сияқты емессіз, қай-</w:t>
        <w:br/>
        <w:t>та жұртты жерлен, жер-жебіріне жетуге келген, ұзыннан өші бар адамша</w:t>
        <w:br/>
        <w:t>сөйлейсіз. Қарауылдың бүйірі ғана екен ойлайтыныңыз, онда атығайларға</w:t>
        <w:br/>
        <w:t>несіне атой салдыңыз, -- деп Ақбұзау Нұртазаға бас салды.</w:t>
        <w:br/>
        <w:t>Нұртазаны суқаны сүймейтін Ақбұзаудың қарауылды ғана аузына алған</w:t>
        <w:br/>
        <w:t>болыс сөзін ілін түскен қаршыға мінезі отырғандарға ұнаса да, ұдықтасын</w:t>
        <w:br/>
        <w:t>шешер іске кеселін тигізері айдан анық еді. Сөзді өршітпей, Балапай басу</w:t>
        <w:br/>
        <w:t>айтты:</w:t>
        <w:br/>
        <w:t>-- Айналайын Ақбұзау, сөзің орынды. Ашынған ызалы адам не де-</w:t>
        <w:br/>
        <w:t>мейді. Өзіміз де кешелі бері керей жұртының көшемізде ат ойнатқанына</w:t>
        <w:br/>
        <w:t>жарылып кетпей зорға отырмыз. Нұртазаның қарауыл деп отырғаны -</w:t>
        <w:br/>
        <w:t>атығай. Екеуі жұбы жазылмас бір ағайын емес ие. Атығай -- қарауыл на-</w:t>
        <w:br/>
        <w:t>мысы бір болған сон, ол екеуінін қайсысының аты ауызға бұрын түссе, сол</w:t>
        <w:br/>
        <w:t>айтылады, оны сарапқа салып қайтеміз. Өкпе айтысуға жиналғамыз жоқ.</w:t>
        <w:br/>
        <w:t>Иә, бұл арада айтысып-тартысатын ештеме жоқ. Мына керейлер</w:t>
        <w:br/>
        <w:t>әбден басынды. Қайдағы жоғалған малын сылтау етіп, кешегі Сағынай</w:t>
        <w:br/>
        <w:t>асына жұмсаған шығынын біздерден өндіріп алатындай, әдейі тиісіп отыр.</w:t>
        <w:br/>
        <w:t>Осылай тайрандатын қоямыз ба, әлде «қасқыр тартқан артымды иттен</w:t>
        <w:br/>
        <w:t>несін аяйын» деген қойдай, бөксемізді тоса береміз бе? Олай десендер,</w:t>
        <w:br/>
        <w:t>өздерін біліндер, мейілдерін. Мен өз қамымды жасармын, шілдің боғын-</w:t>
        <w:br/>
        <w:t>дай бытырандар ендеше атығай мен қарауылдың ездері, - деп Нұртаза</w:t>
        <w:br/>
        <w:t>орнынан тұрын кететін адамдай қонпандап қойды.</w:t>
        <w:br/>
        <w:t>- Өзі қарасы қанша мал екен жоғалтқандары2 -- деп Балапай сөзді</w:t>
        <w:br/>
        <w:t>жұмсарта сұраш еді, Нұртаза:</w:t>
        <w:br/>
        <w:t>-- Итім білсін, «мынға тарта жылқы қолды болды, із осында алып келді»</w:t>
        <w:br/>
        <w:t>деп тантитын көрінеді. Менің өзіммен сөйлескен жоқ, көздері жетпеген соң,</w:t>
        <w:br/>
        <w:t>не десін. Ал мен, ішінде жібі түзу бір адам жоқ, өнкей мұрнынан сорасы</w:t>
        <w:br/>
        <w:t>аққан бала-шағаға не деп барам үлкен басыммен. Сойқандарының аяғын</w:t>
        <w:br/>
        <w:t>күліш жата бердім.</w:t>
        <w:br/>
        <w:t>ртазаның мұнысы дұрыс. Бұлар біздің елге де көп ойранын салып</w:t>
        <w:br/>
        <w:t>ке тті. енде несіне «жау келділеп» жаулығымды ала жүгі ірейін. Бір кесірлі</w:t>
      </w:r>
    </w:p>
    <w:p>
      <w:r>
        <w:t>есерлердің қылығы шығар деп іштен тындық. Бірақ біржола керден кетіп</w:t>
        <w:br/>
        <w:t>болды, енді шыдар менде де хал жоқ, -- деп Шоғырмақ қосылды. -- Кәне,</w:t>
        <w:br/>
        <w:t>бір бәтуаға келейік. Ай қарап отырмақшыз ба!</w:t>
        <w:br/>
        <w:t>М.“</w:t>
        <w:br/>
        <w:t>байлаулы бұзауын бас жібімен босатып, орнынан ырғатыла тұрған енесін</w:t>
        <w:br/>
        <w:t>идіруге жіберер еді.</w:t>
        <w:br/>
        <w:t>үгін де осы әдетімен менсіз қызыл бұзауын идіріп алды да, қызыл</w:t>
        <w:br/>
        <w:t>қасқа сиырдын жылы бауырында отырып, желіні босап суала бастаған</w:t>
        <w:br/>
        <w:t>болбыр емшектерді созбалай берген.</w:t>
        <w:br/>
        <w:t>Күз аспанының мазасыз шағы. Таң атыш, күн шығуға жақындаса да</w:t>
        <w:br/>
        <w:t>тұманды, сызды дала ала көлеңке. Кеше күн бата тынған жел әлі көтеріле</w:t>
        <w:br/>
        <w:t>қоймапты. Ауада бетке жылбысқы тиер дым бар. Бұл кезде ауыл үйдің</w:t>
        <w:br/>
        <w:t>басқа әйелдері де күпілерінің белін қаусырына байлап, бүрсенден жүріп мал</w:t>
        <w:br/>
        <w:t>сауу қамына кіріскен екен. Енді бір пысықша кемпірлер сиырларын алдына</w:t>
        <w:br/>
        <w:t>сап өріске қарай беттеп барады.</w:t>
        <w:br/>
        <w:t>Әлима сиыр сауып отырып, күндегі ойға түсті. ?Баздағыдай емес, қасқа</w:t>
        <w:br/>
        <w:t>сиырдың сүті ағаш шелекке күріілденй құйылмайды, сыздықтап жінішке</w:t>
        <w:br/>
        <w:t>шұбатылады. Бұрын төрт емшегінің ұшындағы жасудай көздерден саусақ</w:t>
        <w:br/>
        <w:t>тиер-тиместе мөлдіреген анцақ сүт ағылып, басын қалғанда үршіден сыр</w:t>
        <w:br/>
        <w:t>етіп атқылаушы еді. Күзде суалғанда да тап мұндай болмайтын. Биыл</w:t>
        <w:br/>
        <w:t>бір емшегі кеткеннен бері, басқа емшектері де қожырмақтаныш, біраз</w:t>
        <w:br/>
        <w:t>сауғаннан кейін сиыр да ауырсынғандай тықыршып орнынан қозғалақтап,</w:t>
        <w:br/>
        <w:t>құйрығымен сабалай бастайды. Күзде қожыраш сүті азайғанмен, маңызы</w:t>
        <w:br/>
        <w:t>кемімей, қайта қоюлана түсетін сияқты еді, енді піснекпен май алу былай</w:t>
        <w:br/>
        <w:t>тұрсын, шайлықтан артылғаннан ұйытқан қатыққа балалар жарымай</w:t>
        <w:br/>
        <w:t>жүр. Қасқа сиыр сүтті еді, көз тиейін деді ме? Әлде қартайған да шығар-</w:t>
        <w:br/>
        <w:t>ау. Имиген мүйізінің түбіндегі буылтықтары да көбейе бастапты. Күйіс</w:t>
        <w:br/>
        <w:t>қайырып малжандай жатуынан көрі, пысылдап, ауыр ыңыранып, мау-</w:t>
        <w:br/>
        <w:t>жырап жататын күндері көбейіп келеді. Ана жылы көпес Сүлейменнен</w:t>
        <w:br/>
        <w:t>ел болып көп сауын сиырды жалға әкелгенде, Бәтжан осы қасқа сиырды</w:t>
        <w:br/>
        <w:t>алғанына қуанып жүретін. Содан бері неше жыл өтті: бес жыл екен-ау. Бес</w:t>
        <w:br/>
        <w:t>рет бұзаулан, уызын ішін, тайынша болғанша асыраған бұзауларын иесіне</w:t>
        <w:br/>
        <w:t>аман-есен беріп отырдық-ау. Енді ғой, бес-ақ жыл қалды. Амандық болса</w:t>
        <w:br/>
        <w:t>бес жылдан сон, қызыл қасқа сиыр басымен бұлардың иелігіне қалады.</w:t>
        <w:br/>
        <w:t>Одан кейінгі бұзаулары да өзінікі. Ашырым-ай, сонда енді неше рет</w:t>
        <w:br/>
        <w:t>бұзаулар екен. Өзі сиыр неше жасаушы еді. Оны Бәтжан да білмейді. Әй,</w:t>
        <w:br/>
        <w:t>Бәтшжан-ай! Ел аралауға бір шықса, көпке дейін орала қоймайды, биылғы</w:t>
        <w:br/>
        <w:t>жүртшпен бірлесіп ауыл іргесінен шапқан шөбін де әлі тасылмай, далада</w:t>
        <w:br/>
        <w:t>жатыр. Оны дұрыстан шошайтып үйсен жақсы ғой. ауын өтіп қарайып,</w:t>
        <w:br/>
        <w:t>қызып кетпесін әлі. Әншілігінде мін жоқ-ау. ОЯиын-тойларда шырқата ән</w:t>
        <w:br/>
        <w:t>салғанында ауыл келіншектерінін арасында иығым бір көтеріліп қалады.</w:t>
        <w:br/>
        <w:t>Шаруаға да сондай болсан ғой. Кайтейін. Мына үйелмелі-сүйелмелі төрт-</w:t>
        <w:br/>
        <w:t>бес күшігіміз де өсіп қалды. Ана кішкентайларында әлі жібі түзу киім де</w:t>
        <w:br/>
        <w:t>жоқ. Ертен боз қырау түскенде далаға кірін-шығар лыпа жоқ. Жалан аяқ</w:t>
        <w:br/>
        <w:t>шығыш, табандары жалтырап, үйге қайта дызылдап кірген сайын, бүкіл</w:t>
        <w:br/>
        <w:t>тұла бойымды суық темір қарып өткендей болып, көзімнен жас та ыршып</w:t>
        <w:br/>
        <w:t>кетеді. Саған білдірмеймін. Білдіргенде, сен қайдан таба қоясын. Әй, осы</w:t>
        <w:br/>
        <w:t>қу кедейліктен қашан құтылады екенбіз. Е, оңайлықпен құтылу қайда.</w:t>
        <w:br/>
        <w:t>5%</w:t>
        <w:br/>
        <w:t>кетіндер. етім қалған жесірге әлімжеттік еткен сендей діннен безген</w:t>
      </w:r>
    </w:p>
    <w:p>
      <w:r>
        <w:t>иттерді қазір тізіп қойып, көк шыбықшен дүре салдырсам, кім қолымды</w:t>
        <w:br/>
        <w:t>қағар екен2 Бәрінді көгендеп, Көшетаудың көк түрмесіне айдасам, кім</w:t>
        <w:br/>
        <w:t>мұнымды теріс дер екенд</w:t>
        <w:br/>
        <w:t>-- Сүйтініз, Нұреке!</w:t>
        <w:br/>
        <w:t>-- Бұларға сол керек!</w:t>
        <w:br/>
        <w:t>- Тартсын сазайларын!</w:t>
        <w:br/>
        <w:t>- Тартсын!</w:t>
        <w:br/>
        <w:t>- Тартсын! -- деп жұрт ду ете қалып еді, болыс қамшысын көтеріп,</w:t>
        <w:br/>
        <w:t>басыш тастады.</w:t>
        <w:br/>
        <w:t>-- Жоқ, бір жолға үйтпеймін. Сотқарлық, сойқандықтарын үшін біраз</w:t>
        <w:br/>
        <w:t>таяқ жеген екенсіндер. Осы сыйларынмен қайтындар елге. Егер аяқта-</w:t>
        <w:br/>
        <w:t>рынды қия басып, бұл төнірекке енді бірің келер болсан, өздеріннен</w:t>
        <w:br/>
        <w:t>көр. Көздеріне көк шыбын үймелетем. Ақ натшаның атымен мөр басып,</w:t>
        <w:br/>
        <w:t>итжеккенге айдатам. Міне, алдарында тұрған мына болыстар да осыны</w:t>
        <w:br/>
        <w:t>істейді. Нігіттер, аттарын әкеп беріндер!</w:t>
        <w:br/>
        <w:t>- Әй, Нұртаза, -- деді Гасемен атын бұра берген болысқа шанқ</w:t>
        <w:br/>
        <w:t>етіп. -- Сені тындадық, енді бізді де тындамайсын ба)! Әуелі қолымды</w:t>
        <w:br/>
        <w:t>шешкіз, әй, Нұртаза!</w:t>
        <w:br/>
        <w:t>- Жоқ, тыңдамаймын. Сен мұнда қайбір түзу жол, мұсылман жолымен</w:t>
        <w:br/>
        <w:t>кен тұрсын?</w:t>
        <w:br/>
        <w:t>- Малың таланып, азаматын өліп, елін қара жамылып жатса, не қыл-</w:t>
        <w:br/>
        <w:t>ған түзу жол, не қылған мұсылманшылық» Біз ата салған қасқа жолмен</w:t>
        <w:br/>
        <w:t>келгеміз жоқ, барымташы қалдырған арам жол, ұры ізбен келдік. Оліз</w:t>
        <w:br/>
        <w:t>сенін ауылыңа, сенің малыңа тірелді. Далада өлген мына Бәтжаннынң аты</w:t>
        <w:br/>
        <w:t>да сенін жылқына қосылды. Бірақ торы ат бурыл атқа айналып, торы ала</w:t>
        <w:br/>
        <w:t>жылқы Қызылжар, Түменде саудаға түсіп, сініш кетті. Біз сонын ақиқатына</w:t>
        <w:br/>
        <w:t>көзімізді жеткізбекшіз. Ашылады ұры арты, ашылады!</w:t>
        <w:br/>
        <w:t>Нұртаза қарқылдап күлді де, қамшысын бір-ақ сілтеді.</w:t>
        <w:br/>
        <w:t>- Ашындар, ашындар. Нағыз ұрыны тапқан екенсіндер. Ана Са-</w:t>
        <w:br/>
        <w:t>ғынайдың асына жөнелткен малдарынды да тірілтіп алындар. Ит не жесе,</w:t>
        <w:br/>
        <w:t>соны құсады...</w:t>
        <w:br/>
        <w:t>Болыстар мына жалшы-малайлармен бұдан әрі тәжікелесіп тұруды</w:t>
        <w:br/>
        <w:t>өздеріне олқы көріп, ар санан, аттарының басын кейін бұрды. Бұл кезде</w:t>
        <w:br/>
        <w:t>қатты төбелесте жан сауғалап үйге қашып, жүк аяқтың астына сүңгіп кеткен</w:t>
        <w:br/>
        <w:t>түнеугі қанжығалы жігіттері де жасқана басып тысқа шыққан. Бұларды</w:t>
        <w:br/>
        <w:t>елде тығылып жатқан жерінен керейліктер Бәтжан үйіне жкелкелен әкелген.</w:t>
        <w:br/>
        <w:t>Өздері білетін белгісіз мәйіттің киімін жазбай таныды. Болыстар олардын</w:t>
        <w:br/>
        <w:t>сөзін де тындамай кетіп барады. |Шошалада бас сауғалаған бүйрек бет</w:t>
        <w:br/>
        <w:t>бала мен сешкіл бет сары жігітте өз адамдарына қосылды. Қызылжар жақ</w:t>
        <w:br/>
        <w:t>бетте жансыз жүріп, Су Құсайынның бір үйде шерткен әнгімесін ести сала</w:t>
        <w:br/>
        <w:t>осылай қарай ұшып, өз жігіттеріне суық хабарды жеткізген де осы сепкіл</w:t>
        <w:br/>
        <w:t>бет еді. Болыстар оларға да құлақ асып тағаттаған жоқ.</w:t>
        <w:br/>
        <w:t>1%</w:t>
        <w:br/>
        <w:t>бұл ауылдардың біріне соқпайды. Ең жақындағаны қозы көш жерден, не</w:t>
        <w:br/>
        <w:t>ит даусы талып естілер жерден жырақ өтеді.</w:t>
      </w:r>
    </w:p>
    <w:p>
      <w:r>
        <w:t>Көз байлана бастаған кез еді. Тұман сейіліш, қатты жел тұрған. Сабағы</w:t>
        <w:br/>
        <w:t>дымданған күзгі боздың түбін суыра үрлеген жел арты қара дауылға</w:t>
        <w:br/>
        <w:t>айналды. (Банбырға суланған қанбақтар ымыртта жөнкіген мал құсап,</w:t>
        <w:br/>
        <w:t>тонқандан, ербенден дала кезіп, жосыла бастаған. Әшейінде, тынық күн-</w:t>
        <w:br/>
        <w:t>нің өзінде сыбырласып, дауыл шақырып тұратын ағаштар жапырағын</w:t>
        <w:br/>
        <w:t>ұшырыш, ұшар бастары тенселіш, жел өтінде зарлы гуілге салып, шулайды.</w:t>
        <w:br/>
        <w:t>Ескі ұялары желге шыдамай қалбан ойнап бөрікше ұшқанда, зәресі кетіп</w:t>
        <w:br/>
        <w:t>қарқылдаған қарға атаулы шырқ айналып, тоғай үстінде қара бұлтша</w:t>
        <w:br/>
        <w:t>қаптап, өлексе көргендей даланы басына көтерді. Әр бұтаққа қонақтаған</w:t>
        <w:br/>
        <w:t>момын қырғауылдар ғана әткеншек тепкендей теңселген ағашпен бірге</w:t>
        <w:br/>
        <w:t>ырғалады. Дәл тұсынан қаптаған салт аттылар өткенде де, қаратаған,</w:t>
        <w:br/>
        <w:t>сауысқандарша, байбалам салмайтын жуас құстар марғау.</w:t>
        <w:br/>
        <w:t>Алдан кең алаң -- көлемі ат шаптырымдай ағашсыз жазық кездесіп</w:t>
        <w:br/>
        <w:t>еді, дәл орта тұсында бейғам жусаған қалың мал ұшырады. Жылқы екен.</w:t>
        <w:br/>
        <w:t>Көлемі -- екі-үш қос. ІЗ тура осы араға тірелді.</w:t>
        <w:br/>
        <w:t>Қуғыншылар қатты желіске салып лекіте тартқанда, ?Чайық атын</w:t>
        <w:br/>
        <w:t>тежеп, қолын көтерді. Гасемен де қатарласып бөгеле берген.</w:t>
        <w:br/>
        <w:t>- Жігіттер, - деді қарт өзін айнала қоршап, ыққа алып тұра қалған сұсты</w:t>
        <w:br/>
        <w:t>жігіттерге. Қуғыншылар із тірелген қалың жылқыны көргенде жүректері</w:t>
        <w:br/>
        <w:t>тарсылдай соғыш, қайсыбірі шоқпар, сойылдарын оңтайлай бастапты. ?Ба-</w:t>
        <w:br/>
        <w:t>йық керейлер жайлаған Бурабай тұсынан өткен соң-ақ қолды болған көп</w:t>
        <w:br/>
        <w:t>малдың қарауылдардан келген кер екенін түсінгендей еді. Содан бері бұлай</w:t>
        <w:br/>
        <w:t>қарай басуға кежегесі кейін тартып, өзінің жиендігінен ғана емес, кеше ғана</w:t>
        <w:br/>
        <w:t>Құлагері өлш, қара жердей боп, намысқа булығып, ашы қымыздай шулығын</w:t>
        <w:br/>
        <w:t>тұрған елді бөріктіріш, істі насырға шаптырғысы келмей, бәріне жол көрсетіп,</w:t>
        <w:br/>
        <w:t>із қуып келе жатқан өзі болғандығына кейіп, қуғыншылардың бетін басқа</w:t>
        <w:br/>
        <w:t>жаққа да бұрын кету ниетінде еді. Бірақ біреуге қызмет етсе ақырына дейін</w:t>
        <w:br/>
        <w:t>барын салыш таза еңбек ететін, жаратылысында адал жан ондай қулыққа табан</w:t>
        <w:br/>
        <w:t>аузында баса алмады. -- Ал, із ұшығына түсіп ек, ақыры түйініне де жеткен</w:t>
        <w:br/>
        <w:t>сияқтымыз. Байқандар, тентектік жасап жүрмендер. Әуелібіліп алайықанық-</w:t>
        <w:br/>
        <w:t>қанығын. Мүмкін, мүлдем біздің мал емес шығар. Болған күнде оны былай</w:t>
        <w:br/>
        <w:t>еркін жайып қоя бермесе керек. Қақпанға түсірер айла емес екенін қайдан</w:t>
        <w:br/>
        <w:t>білесіндер. Әйтеуір сақ болындар. /Абайландар. Мұндайда тоғай арасында</w:t>
        <w:br/>
        <w:t>күтіп, жан-жағыңнан лап қояр қалың қолдың тұрмасын кім біледі. «Шешін-</w:t>
        <w:br/>
        <w:t>ген судан тайынбас» деп, мәгәркім жылқы ұрлаған осы ел болса, күгінбей</w:t>
        <w:br/>
        <w:t>бейғам отырмас.</w:t>
        <w:br/>
        <w:t>Ат жалын тартқаннан бері байлардың барымтасымен ауызданып,</w:t>
        <w:br/>
        <w:t>талайды зар жылатқан өз елінің мына әумесер, өркөкіректеріне соңғы</w:t>
        <w:br/>
        <w:t>сақтықты әдейі қорқыта айтты. Оның үстіне, егер тасадан шығып шын</w:t>
        <w:br/>
        <w:t>соқтығып қалар сайланған жұрт болса, пандардын малы үшін қосақ</w:t>
        <w:br/>
        <w:t>арасында кетермін деген өз қауші де бар еді.</w:t>
        <w:br/>
        <w:t>1%</w:t>
        <w:br/>
        <w:t>Мандайға мықтап жазған ғой2! Қашан балалар есейіп, өз қолдары өз</w:t>
        <w:br/>
        <w:t>ауыздарына жеткенше не заман. Қойшы, тәубә, тәубә.! Ақан ағай мал беріп</w:t>
        <w:br/>
        <w:t>босатып алмағанда, Бәтжан әлі күнге дейін ана төрелердің құлдығынан</w:t>
        <w:br/>
        <w:t>құтыла алмай, мал соңында салиақтаумен жүрер еді-ау. Мына балалар ғой</w:t>
        <w:br/>
        <w:t>онда... Е, олар түгілі, менің өзім, кім білсін, кімнің етегінен ұстан кетерімді...</w:t>
        <w:br/>
        <w:t>«Өй, мына бір кімнін мәлігі, сүйкенуге жер таппағандай қараш, аш,</w:t>
        <w:br/>
        <w:t>а былай!»</w:t>
        <w:br/>
        <w:t>"Төбесін, шаңырақшалан, талдан өрген дөнгелек шошаланын сырт</w:t>
        <w:br/>
        <w:t>жағынан бір малдың құйрығы көрінгендей болды. Қышымасы бар бөтен</w:t>
        <w:br/>
        <w:t>сиыр ма сүйкеніп жатқан деп, Әлима шелегін алып орнынан тұра бергенде,</w:t>
        <w:br/>
        <w:t>әлгі мал тағы да қозғалып, құйымшағын көрсетті. Құйрығы да шолтаң етті.</w:t>
      </w:r>
    </w:p>
    <w:p>
      <w:r>
        <w:t>Ат екен.</w:t>
        <w:br/>
        <w:t>«Е, бұл кімнін аты, шошаланың бауырында не ғып тұр» деп күбірлей</w:t>
        <w:br/>
        <w:t>жүріп, шелегін есік аузына қоя салып, атқа барған Әлима әуелі состиып</w:t>
        <w:br/>
        <w:t>тұрып қалды да, сәлден сон қуаныштан жымиыш, күліп жіберді. Сылауы</w:t>
        <w:br/>
        <w:t>түсіп, бүгілген саусақтай көрінген жалғыз талға байлаулы Бәтжаннын</w:t>
        <w:br/>
        <w:t>тайбурылы. Әлиманың алдында таңырқап қалғаны -- бурыл аттын құйрық-</w:t>
        <w:br/>
        <w:t>жалы, тіпті кекіліне дейін күзелішті. Бұрын үйреншікті көзге сымииышп,</w:t>
        <w:br/>
        <w:t>жараспай тұр. Әлима: «Мұнысы несі, үйде-ақ күземейтін бе еді», -- деді</w:t>
        <w:br/>
        <w:t>де қойды. ыш жырымында үлкен қоржын. Бәтжан бұл қоржынды</w:t>
        <w:br/>
        <w:t>жол шыққан сайын әсте тастамайды, кейде жүрген жерінен бидай, тары,</w:t>
        <w:br/>
        <w:t>балаларға ағайындардан сәлем-сауқат дем, елден қисса, ән айтып тапқан</w:t>
        <w:br/>
        <w:t>ол-пұл табысын ала келеді. Әйтпесе атадан туа жетім Бәтжанға қайдағы</w:t>
        <w:br/>
        <w:t>туыс. Осы жолы қоржын томииыш, тарсылдап тұр. «Тегі олжалы оралған-</w:t>
        <w:br/>
        <w:t>ау. Қайда баратынын айтай кеткенде бір гән бар екен ғой, бәсе!»</w:t>
        <w:br/>
        <w:t>Әлима алғашқыда аттың ық жағына қарай жасырынып, Бәтжан бір</w:t>
        <w:br/>
        <w:t>арада тығылып тұрған шығар деп көрінбей, қуланып еді. Бірақ жуық арада</w:t>
        <w:br/>
        <w:t>шыға қоятын Бәтжан жоқ. Жұрт малын өріске айдан, түгел аяғынан тік</w:t>
        <w:br/>
        <w:t>тұрып, ауыл шетіне беттегенде, бұл да сиырына асығыш:</w:t>
        <w:br/>
        <w:t>- Бәтжан, Бәтжан, жарайды енді, тығылмай-ақ қой, -- деп күліп еді,</w:t>
        <w:br/>
        <w:t>Бәтжан жауап қатқан жоқ. Әлима үйді айнала жүгірді. Боқ.</w:t>
        <w:br/>
        <w:t>«Е, мұнысы несі, әлде түн ортасында келіп, ұйқыдағы балаларды маза-</w:t>
        <w:br/>
        <w:t>дамайын деп, аран ішіне жата салды ма екен» Әлима жүгіріп аранға барды.</w:t>
        <w:br/>
        <w:t>Онда да жоқ. «Е, аты болдырғасын аяп, тоғай сыртындағы шөбін көріп</w:t>
        <w:br/>
        <w:t>келуге жаяу кеткен шығар. Бірақ Қобыландының тайбурылындай деп мақ-</w:t>
        <w:br/>
        <w:t>тайтын бурылы ауыл арасына болдыра қоюшы ма еді. Онда түнделетіш</w:t>
        <w:br/>
        <w:t>жүргені несі) Бүйтпеуші еді ғой».</w:t>
        <w:br/>
        <w:t>- Бәтжан, Бәтжан, -- деп сағыныш аралас үнмен айғайлаған Әлима:</w:t>
        <w:br/>
        <w:t>«Үйбай-ау, мал өрістен қалып қояр», -- деп, сиырын алдына салып жүре</w:t>
        <w:br/>
        <w:t>берді. Қашан сиыр айдаушыларға жеткенше артына жалтақ-жалтақ қарап</w:t>
        <w:br/>
        <w:t>барады.</w:t>
        <w:br/>
        <w:t>Аз күн ері жолаушылап кетсе елегізіп, қоңылтақси қалатын Әлима</w:t>
        <w:br/>
        <w:t>бурыл атты көрген соң, бұрынғыдан бетер Бәтжанын сағына түскен</w:t>
        <w:br/>
        <w:t>сияқты. Елді жиі аралап, ән салып, көбінесе Ақан қасында көбірек аялдап,</w:t>
        <w:br/>
        <w:t>М“</w:t>
        <w:br/>
        <w:t>ан жазаласа, қазаққа бір сауап болар еді. Иә, атығай-қарауылдан шыққан,</w:t>
        <w:br/>
        <w:t>қазір жасырыныш бұққан ұры болса, екі елдін арасын бөлер, іргені сөгер</w:t>
        <w:br/>
        <w:t>ондай немені сендер де жазасыз қалдырмасандар керек. Мені тындасандар,</w:t>
        <w:br/>
        <w:t>ел басқарған азаматтар, ақылмен іс қылындар. Даурықпандар, айтарым -</w:t>
        <w:br/>
        <w:t>осы. Іс оңға бассын!</w:t>
        <w:br/>
        <w:t>Қарт Қылышбай сөз соңында іштей күбірлеп отырды да, тамыры</w:t>
        <w:br/>
        <w:t>білемденген қолын жая беріш, бетін синады. Басқалары да іштей әумин</w:t>
        <w:br/>
        <w:t>десіп, бата қайырысты.</w:t>
        <w:br/>
        <w:t>Қылышбай үйінен аттанар шақта ғана Нұртаза жұртқа қараш:</w:t>
        <w:br/>
        <w:t>- Әй, Шоғырмақ, әй Ақбұзау, бәріне айтарым сол -- Қылышекеннің</w:t>
        <w:br/>
        <w:t>бәтуасы -- бәтуа. Ал ана керей сотқарларын тоқтатар ер-азаматтын бір</w:t>
        <w:br/>
        <w:t>болыстан емес, әр болыстан шыққаны жөн. Мен өзім отыз жігітімді ертен</w:t>
        <w:br/>
        <w:t>атқа қондырамын. Сендер отыз-отыздан жігіт сайландар,- деді,</w:t>
        <w:br/>
        <w:t>Келісім осы болды...</w:t>
      </w:r>
    </w:p>
    <w:p>
      <w:r>
        <w:t>7</w:t>
        <w:br/>
        <w:t>«Отыз тістен шыққан сөз отыз рулы елге тарайды». Түнеугі қанжы-</w:t>
        <w:br/>
        <w:t>ғалылар ұстаған өлік сүйреткен ат жайы екі-үш күннен соң-ақ суылдаған</w:t>
        <w:br/>
        <w:t>желдей есім, керейлердің құлағына тез жеткен. Айтушы кім, таратушы</w:t>
        <w:br/>
        <w:t>кім -- оның түбін ізден жатқан ешкім жоқ. Пан Нұрмағанбеттің жігіттері</w:t>
        <w:br/>
        <w:t>естісімен Нанбыршы аулына шауып, бар хабарды Шалқар болысында</w:t>
        <w:br/>
        <w:t>жүрген қуғыншыларға жеткізген. Бұл кезде Бәтжан үйінің іргесінде</w:t>
        <w:br/>
        <w:t>байлаулы тұлданған бурыл ат, қоржыннан шыққан әншінің қан баттасқан</w:t>
        <w:br/>
        <w:t>киімінен де осы төңіректегі ел құлақтанып, жан-жақтан жүрт сабылып,</w:t>
        <w:br/>
        <w:t>елде күнде жоқ сұмдық, жұмбақ өлімнің құпиясын шеше алмай дал болған.</w:t>
        <w:br/>
        <w:t>«Бәтжанның киімі мен аты келді, өзі жоқ. Байғұс жетім жігіт қайда барып</w:t>
        <w:br/>
        <w:t>жоқ болып жүр» Біреулер тауып алып, осында әкен кеткен-ау. Кім әкелді</w:t>
        <w:br/>
        <w:t>екен) Бәтжанның сүйегі қайда? Неге айтпай кеткен2» -- Адам баласы</w:t>
        <w:br/>
        <w:t>түсінбес осындай түйткілді сұрақтардың төнірегінде неше түрлі тұсиалды</w:t>
        <w:br/>
        <w:t>сөздер айтылып, ақыры бастары қатқан жүрт: «Не де болса, кейін бір сыбыс</w:t>
        <w:br/>
        <w:t>естілер, әзір мұсылман рәсімін бұзбайық», -деп, Бәтжанның тұлданған</w:t>
        <w:br/>
        <w:t>бурыл атын өзінің жылына жарасын деп көрші ауылдын жылқысына</w:t>
        <w:br/>
        <w:t>қосып, орталарынан бір қара мал шалып, көп боп көтеріп, шамамен жетісін</w:t>
        <w:br/>
        <w:t>берім жатқанда, беттерінен түгі шыққан қаһарлы қуғыншылар да сау етіп</w:t>
        <w:br/>
        <w:t>қотанға кірген.</w:t>
        <w:br/>
        <w:t>Көрші ауылдардан Қара терекке келген Бәтжанның жанашыр доста-</w:t>
        <w:br/>
        <w:t>ры, қазанына ас салып бермесе де, тілектес боп жүретін жамағайындары</w:t>
        <w:br/>
        <w:t>Әлимамен, бір-бірімен құшақтасып бауырымдай жылап, ботадай боздап</w:t>
        <w:br/>
        <w:t>көрісіп жатқанда төтеден қосылған керейліктер есі кеткен елдің зәресін</w:t>
        <w:br/>
        <w:t>ұшырып, одан сайын есеңгіретіп жіберді. Келе ланды салып, азалы жұртқа</w:t>
        <w:br/>
        <w:t>қамшы үйірін, қарсы тұрған қайсыбір ақсақал-қарасақалдарды ұрыш-</w:t>
        <w:br/>
        <w:t>соғып, қолма-қол мардымды »жауап ала алмаған сотқарлар Бәтжаннын</w:t>
        <w:br/>
        <w:t>1%</w:t>
        <w:br/>
        <w:t>амандасты. -- Мына күзініз қайтеді. Суытатын түрі бар-ау. Аша, жүріңіз,</w:t>
        <w:br/>
        <w:t>жана қоламтаға құман тығып кетші ем, шәй ішейік.</w:t>
        <w:br/>
        <w:t>-- Е, бәрекелді, ішсек ішейік, -- деп кемпір де тез икемге келіп, екеуі үйге</w:t>
        <w:br/>
        <w:t>тақай берген. Әлиманын жүрегі біртүрлі алып-ұшып, бағанағы орнынан</w:t>
        <w:br/>
        <w:t>ташжылмаған бурыл атты көргенде үрейленейін деді.</w:t>
        <w:br/>
        <w:t>- Бәтжан жолдан келген бе, әлде бір жаққа сапар шекпек ие» -- деп,</w:t>
        <w:br/>
        <w:t>атқа көзі түскен қырағы кемпір ернін сыли еткізді. - Қарағым-ау, мынасы</w:t>
        <w:br/>
        <w:t>несі, қайдағы жаман ырымды басташ!</w:t>
        <w:br/>
        <w:t>- О, не апа, не көрдініз2 -- деп Әлима да кемпірге сезіктене қарап еді.</w:t>
        <w:br/>
        <w:t>-- Мына Бәтіжанға не болған, жасынан жылқы бағып, көзі шыққан</w:t>
        <w:br/>
        <w:t>қазақ баласының өзінін мініс атынын сынадай сиқын алыш, күзегенін</w:t>
        <w:br/>
        <w:t>көрсем көзім шықсын, -- деп, бурыл аттын қара жалын түбіне дейін тып-</w:t>
        <w:br/>
        <w:t>типыл күзеп, қою құйрығын көтеншегінен бір сүйемдей ғана қалдыра</w:t>
        <w:br/>
        <w:t>шолтитып, шұнақ ешкідеи шорт кесіп тастағанына таңырқады да, түйенің</w:t>
        <w:br/>
        <w:t>құмалағындай түйін, ұшын қиған кекіліне көзі түсе бергенде ішін тартты. -</w:t>
        <w:br/>
        <w:t>Сұмдық-ай, мынау тұлданған ат қой. ?Наным-ау, Бәтжан қайда, аман ба</w:t>
        <w:br/>
        <w:t>өзі, қарағым!</w:t>
        <w:br/>
        <w:t>Бүкір кемшірдің айғыз-айғыз әжімді беті кен қазанға қайнатқан қою</w:t>
        <w:br/>
        <w:t>іркіттей түгел жыбырлап, ұсқыны өзгеріп кетті. "ТТұлданған аттың жайын</w:t>
        <w:br/>
        <w:t>білмесе де, қарттын жүзінен бір жаманатты сезген Әлима да ашы дауысы</w:t>
        <w:br/>
        <w:t>шығып үйге бір кіріп, бір шығып:</w:t>
        <w:br/>
        <w:t>- Бәтшжан, Бәтжан! -- деп жанұшырды. Бәтжан жоқ. Бурыл ат</w:t>
        <w:br/>
        <w:t>оқыранды. Әлиманын даусынан оянған балалардың бірі жылы төсегінен</w:t>
      </w:r>
    </w:p>
    <w:p>
      <w:r>
        <w:t>атып тұрып, «көке-көкелей» қарны жалтырап сыртқа шықты.</w:t>
        <w:br/>
        <w:t>- Бәтжан, Бәтжан қайдасын? Қайда кеттін, Бәтжан! -- деп ерні діріл-</w:t>
        <w:br/>
        <w:t>деп, кемсендей, әлденеден секем алған Әлима жүгіріп барып қанжығадағы</w:t>
        <w:br/>
        <w:t>қоржынды шешті. Оны неге шешті, неге ашты -- өзі де білмейді. Бәтжан</w:t>
        <w:br/>
        <w:t>жолаушылан келгенде қашан жырымды шешін, қоржынды өзі үйге кіргіз-</w:t>
        <w:br/>
        <w:t>бейінше Әлима ат манына жоламайтын. Ері келер-келместе, бас салып,</w:t>
        <w:br/>
        <w:t>түйе жүндегендей, не әкелгенін көруге асыққан қайсыбір қатындардың</w:t>
        <w:br/>
        <w:t>жаман ырымынан аулақ еді.</w:t>
        <w:br/>
        <w:t>Әлима қоржынға қолын қалай салғанын да білмеді. Ішінен Бәтжанның</w:t>
        <w:br/>
        <w:t>қан баттасқан шапаны, жұлығына дейін қан-қан етігін суырып алғанда</w:t>
        <w:br/>
        <w:t>боп-боз боп қуарып кеткен келіншек бір-ақ рет ықылық атып қалды</w:t>
        <w:br/>
        <w:t>да, әуелі баяу күлді. Содан сон мәнгіріп отырып, тағы күлді. Бұл жолы</w:t>
        <w:br/>
        <w:t>көзі шарасынан шығыш, бет пердесі бұзылып сақылдаш күлді. «Бәтжан,</w:t>
        <w:br/>
        <w:t>Бәтжан!» --деп есі шыға елеурей күлім, қанды шапанды бас салып өкірді.</w:t>
        <w:br/>
        <w:t>Басын көтеріп тағы күлді. Тағы өкірді. Одан кейінгі кейі сау адам емес, есі</w:t>
        <w:br/>
        <w:t>шығып, аяқ астында жынданған жанның бейнесіне түскен еді.</w:t>
        <w:br/>
        <w:t>Бұдан әрі Әлима өзінің не істей, не қойғанын білмеді. Бүкір кемшірдің</w:t>
        <w:br/>
        <w:t>де қосыла жылағанын, бүкіл ауыл адамы тайлы-таяғына дейін жиналып</w:t>
        <w:br/>
        <w:t>шығыш, жұрттың жайсыз тұрысынан қорыққаннан балаларының күзгі жел</w:t>
        <w:br/>
        <w:t>өтінде ботадай боздап еңірегенін де білмеді. Қай уақытта талықсып барып,</w:t>
        <w:br/>
        <w:t>естен танып сұлқ түскенін де білмеді.</w:t>
        <w:br/>
        <w:t>3%,</w:t>
        <w:br/>
        <w:t>жүріп қалатын ерінің мінезіне еті үйренсе де, оны ойламауға, сағынбауға</w:t>
        <w:br/>
        <w:t>төселе алмай жүр. Бәтіжан келген сайын бес бала бес жақтан бас салып</w:t>
        <w:br/>
        <w:t>аяғына оралып, жабысып жатса, Әлима да дардай бош, кішкентайларынан</w:t>
        <w:br/>
        <w:t>қымсынбай, мойнына асылып, құшақтап жатқаны.</w:t>
        <w:br/>
        <w:t>Осы жолы да өрістегі малға сиырын қосысымен жалт бұрылыш, тоғай</w:t>
        <w:br/>
        <w:t>бауырындағы шөшптеріне тартты. Жұрт пішендерін тасып алған. Шабындық</w:t>
        <w:br/>
        <w:t>орнында үш шошақ шөп қана қалыпты. Бұл Бәтжандікі. Әлима жүгіріп</w:t>
        <w:br/>
        <w:t>жүріп үшеуін де қарап шықты. Қанша қырсыз дегенмен, Бәтжан жасынан</w:t>
        <w:br/>
        <w:t>төрелердің есігінде жалшылықта жүріп, әр шаруаның басын бір шалып,</w:t>
        <w:br/>
        <w:t>қай жұмысқа салса да тартынуға шарасыз жігіт көнбіс боп төселген жоқ</w:t>
        <w:br/>
        <w:t>на. Мына тап-тұйнақтай салынған шошақтардың сол ықтиятты шаруақор</w:t>
        <w:br/>
        <w:t>адамның қолымен үйілгені көрініп-ақ тұр. Бауырында шашылған бір көлем</w:t>
        <w:br/>
        <w:t>шөп жоқ, күннен-күнге басылып, отаулана шөккен шошақтың төбесі</w:t>
        <w:br/>
        <w:t>желге қонсымай, суағарланып жаншыла түскен. Әлима сонғы шошақтың</w:t>
        <w:br/>
        <w:t>бүйіріне күсті қолын ағаш жұтқышша терен сұғып жіберіш, бір уыс шөпті</w:t>
        <w:br/>
        <w:t>дудырата жұлып алып иіскеді. Сәл дымқыл тартқан жидек жапырағы</w:t>
        <w:br/>
        <w:t>аралас көкпенбек жоңышқадан көктем иісі мұрын жарады. «Ой, Аллай,</w:t>
        <w:br/>
        <w:t>- деді іштей Әлима, -- тура Бәтіжанның иісі сияқты!» азда Бәтжан</w:t>
        <w:br/>
        <w:t>күн батқанша қалың жжонышқада шалғы тартып, үйге келе кешкі тамағын</w:t>
        <w:br/>
        <w:t>ұйқылы-ояу қалғып-шұлғып ішетін де төсекке құлайтын. Күн ұзақ далада</w:t>
        <w:br/>
        <w:t>ойнап, күлге аунаған тауық балапандарындай, қара қожалақ болған</w:t>
        <w:br/>
        <w:t>шитімдей балаларын жуындырып, жайғастырған сон, Әлима да тон майға</w:t>
        <w:br/>
        <w:t>шытырлай жанған сығырайманы өшіріп, тәтті ұйқы құшағында жатқан</w:t>
        <w:br/>
        <w:t>Бәтжанның кең кеудесіне қалын шашын төгілте тастап, балаша еркелеп,</w:t>
        <w:br/>
        <w:t>басын сүйейтін. Сонда ерінің тұла бойынан мына дала шөбінін жұпар иісі</w:t>
        <w:br/>
        <w:t>келетін мұрнына.</w:t>
        <w:br/>
        <w:t>"Титтей қыз күнінде байлардын атқосшысы бой жәрмеңкеден оралған</w:t>
        <w:br/>
        <w:t>әкесі қол басындай бір шиша әтір әкелген. Сол шишаны бір жылдай</w:t>
        <w:br/>
        <w:t>үнемдей, гүл жапырағында мөлдіреген таңғы шықтай ғана саусағының</w:t>
        <w:br/>
        <w:t>басына тамызып, қос тұлымының түбіне жағатын. Мұны көрген әкесі</w:t>
        <w:br/>
        <w:t>бірде: «Өй, қыз болмай кеткір!» деп қарқылдап тұрып күлген. Ақыры сол</w:t>
        <w:br/>
        <w:t>шишанын түбінде қалған екі-үш тамшы иіссу әкесінін мәйітіне бұйырған.</w:t>
      </w:r>
    </w:p>
    <w:p>
      <w:r>
        <w:t>Сүйекке түскендер мәйітті жуып, ақыретке оран, он жақтан шығарар кезде</w:t>
        <w:br/>
        <w:t>Әлима бойтұмардай сақтаған әтір шишасын сарқып, сонғы тамшыларын</w:t>
        <w:br/>
        <w:t>әкесінің өлі денесіне тамызып, соңғы көз жасын да төгіп жіберіп, өксігін</w:t>
        <w:br/>
        <w:t>баса алмай, кеудесіне мандайын тірей, мұсылман рәсіміне жат мінезбен</w:t>
        <w:br/>
        <w:t>өлікті құшақтап, айырылмай ұзақ жылаған. Өмірінде бірінші көрген сол</w:t>
        <w:br/>
        <w:t>әтір иісін қамқор әке өзімен бірге суық көрге ала кетін еді. Тек есейіп,</w:t>
        <w:br/>
        <w:t>етек жауып, тұрмысқа шыққаннан сон ғана Әлима сол иісті Бәтжанның</w:t>
        <w:br/>
        <w:t>ыстық құшағынан иіскен еді. Бәтіжанның кеудесіне басын салып маужырап</w:t>
        <w:br/>
        <w:t>жатқанда да Әлимаға осы ойлар келетін.</w:t>
        <w:br/>
        <w:t>Кейде қаршадайынан әкеден жетім қалған, қыз болып бой түзеп, бір</w:t>
        <w:br/>
        <w:t>жібі түзу киім кие алмағаны, ақыры Ақан сынды қамқор адамның жалшы-</w:t>
        <w:br/>
        <w:t>1%</w:t>
        <w:br/>
        <w:t>дықта жүрген әнші Бәтжанға мейірі түсіп, құлдық тауқыметінен айырып,</w:t>
        <w:br/>
        <w:t>Әлиманың сырттан билеген бір алыс ағайындарына қалыңын төлеп, екеуін</w:t>
        <w:br/>
        <w:t>қосқаны, содан үбірлі-шүбірлі қатардағы үй боп кеткен бақытты тұрмыс-</w:t>
        <w:br/>
        <w:t>тары есіне түсіп, қуаныштан ыстық жасын Бәтіжанның кеудесіне төгіп те</w:t>
        <w:br/>
        <w:t>алатын. Көбінше Бетжаннын жүрек соғысын тындап жатып, қалай ұйқтап</w:t>
        <w:br/>
        <w:t>кеткенін де білмейтін еді-ау.</w:t>
        <w:br/>
        <w:t>Әлима үйіне таяп қалған екен, алдында, әудем жерде кетіп бара жатқан</w:t>
        <w:br/>
        <w:t>имиген бүкір кемпір мұны тосып алды. Етікші Геміртай шалдың жамағатын</w:t>
        <w:br/>
        <w:t>көргенде Әлиманынң бойы сергіп, енді күнделікті күйбең тіршілік есіне түсіп,</w:t>
        <w:br/>
        <w:t>ширақ адымдай түсті. Геміртай қарт айтулы етікші болмағанмен, қатар</w:t>
        <w:br/>
        <w:t>қонған екі-үш ауылдың кедей-кепшіктерінің ен қадірлі адамы. Шыл он екі</w:t>
        <w:br/>
        <w:t>ай бойы қыста қоржын үйдегі жылы жарма пешке арқа сүйен, жазда күн</w:t>
        <w:br/>
        <w:t>шуақта есік алдындағы көгалда отырып алыш, етік тігумен әлек. Көбінесе</w:t>
        <w:br/>
        <w:t>тігетіні жаңа емес, ауыл адамдарынын үлкені бар, еркек-ұрғашыларының</w:t>
        <w:br/>
        <w:t>аяғынан түскен ескі-құсқыларын жамап-жасқап, бүтіндей отырғаны.</w:t>
        <w:br/>
        <w:t>«Ескі құрағанның есі кетеді» демекші, мінезі тік, жоқ нәрсеге аны кіріп,</w:t>
        <w:br/>
        <w:t>күші шығатын баянар қара шалдың қасына ешкім батын бармайды. Ұзақ</w:t>
        <w:br/>
        <w:t>жатып қалған аяқ киімдерінің жайын білуге келіп, бас салып шаруасын айта</w:t>
        <w:br/>
        <w:t>алмай міңгірлей, көр-жерді сылтауратып, етікшіге көпшік тастап маймөнке</w:t>
        <w:br/>
        <w:t>сөзбен дөңгелете бастағандарды: «Әй, қарағым, етікшінін қасында отырма,</w:t>
        <w:br/>
        <w:t>сөзі тиер өзіне, бізі тиер көзіне» -- деп, манынан айдан салады. Одан әрі</w:t>
        <w:br/>
        <w:t>жайынды түсіндіре бастасан: «Әй, кемпір, мына иахырдың көк жұлықтары</w:t>
        <w:br/>
        <w:t>қайдаеді, әкел тез», -- дейді. Қырық жыл отасқан кемпір шалының мінезіне</w:t>
        <w:br/>
        <w:t>қанық, екі сөзге келмей, етегіне салған былғарысы күлімсі сасыған өнкей</w:t>
        <w:br/>
        <w:t>қиқы-шойқы ұсқынсыз аяқ киімдерді қасына әкен төге салады да, бұдан әрі</w:t>
        <w:br/>
        <w:t>не боларын білсе де, іс-міс жоқ, шаруасына кете береді. Шал алдындағы</w:t>
        <w:br/>
        <w:t>ісін былай қояды да, әлгі киімдерді біртіндеп алып құлашы кеткен жерге</w:t>
        <w:br/>
        <w:t>лақтыра береді, лақтыра береді. «Бар, басымды қатырма, мен шабан</w:t>
        <w:br/>
        <w:t>екем, жылдам тігетін Қаройдағы Досқа, Керекудегі Еске, Қараөткелдегі</w:t>
        <w:br/>
        <w:t>ТШБайыққа, Қызылжардағы Мекешке ашар, олар көн етігінді көзел етіп,</w:t>
        <w:br/>
        <w:t>кетігін көк жіппен, қонышын қызыл жіппен жиып, жиырма жыл сықыр-</w:t>
        <w:br/>
        <w:t>дан, қырық жыл шиқылдап өзі жүретін етік етін береді», -- деп, аты шулы</w:t>
        <w:br/>
        <w:t>етікшілердің құлағын шулатып, қуып жібереді. Не керек, соңынан, бәрібір</w:t>
        <w:br/>
        <w:t>сол ескілерді жаман, ілдебай ғын беретін өзі. Алдына қайта келетін жанағы</w:t>
        <w:br/>
        <w:t>көк жұлықтарды ол танымайды да, оның кімдікі екенін сұрап та жатпайды.</w:t>
        <w:br/>
        <w:t>Оны иесінен қайтып алатын да, қайтып беретін де кемпірі. Ақы-бұлына</w:t>
        <w:br/>
        <w:t>келісетін де сол. Әйтеуір қысқа эжкіштері күрмеуге, ұзын жіштері жөрмеуге</w:t>
        <w:br/>
        <w:t>келмейтін қолы қысқа жоқ-жітіктің жыртық, жамауын бүтіндейтін осы</w:t>
        <w:br/>
        <w:t>шал.</w:t>
        <w:br/>
        <w:t>Әлима балаларынын үлкенінен түскенді кішісіне кигізіп, Бәтжанның</w:t>
        <w:br/>
        <w:t>тозған киімдерін тарылтып, аударыш, әйтеуір ілдәлдалап кішкентаилары-</w:t>
        <w:br/>
        <w:t>ның үстін аса жүдетпеуге тырысады. Мына кемшірге көбірек баратын да</w:t>
        <w:br/>
        <w:t>осы ауылда өзім деп ойлайды.</w:t>
      </w:r>
    </w:p>
    <w:p>
      <w:r>
        <w:t>- Ә, аша, тәуір, тиышсыз ба? - деп кемпірді қуып іжетіп, жайрандап</w:t>
        <w:br/>
        <w:t>ғы</w:t>
        <w:br/>
        <w:t>аттылардың ығында тұрғанда болыс даусы саңқылдап, әмірлі естіледі. Бір</w:t>
        <w:br/>
        <w:t>жақсылықтың болғанын сезіп, қаралы ауыл адамдары күншуаққа шыққан</w:t>
        <w:br/>
        <w:t>арық-тұрақтардай жасқаншақ басып, бұларға таяу жинала бастаған. Болыс</w:t>
        <w:br/>
        <w:t>оларды қумады. Қайта, тындасын, естісін сөзімді деген сыңай бар жүзінде.</w:t>
        <w:br/>
        <w:t>Болыс әмірін естісімен, атығай-қарауыл жігіттері ордандап, қорбандап</w:t>
        <w:br/>
        <w:t>кеп байлаулы жатқандарды ашулы аюларша жұлмалап тұрғыза бастады.</w:t>
        <w:br/>
        <w:t>Мандайы жарылған, мұрны бұзылған жігіттерде өң жоқ. Ат үстінен</w:t>
        <w:br/>
        <w:t>төнген ел жуандарына тура қарамай, қабақтары түсіп, кек тұтып тұр.</w:t>
        <w:br/>
        <w:t>Иығы шыққан, қолы сынған бір-екеуі тызалақтап, манына жан жуытпай</w:t>
        <w:br/>
        <w:t>айғайлап, балағаттап жатыр.</w:t>
        <w:br/>
        <w:t>- ІКібі түзу кім бар ішінде, кім бастан келген сендерді?! -- деп Нұртаза</w:t>
        <w:br/>
        <w:t>өңкей сайтанның сапалағындай боп көрінген мына ұсқынсыз сотқарларды</w:t>
        <w:br/>
        <w:t>місе тұтпай, бұлармен сөйлесу өзінің дардай атағына, болыс атына кір</w:t>
        <w:br/>
        <w:t>келтіретіндей менсінбей қарады.</w:t>
        <w:br/>
        <w:t>-- Әй, Нұртаза, танымай тұрсын ба, көзінді май басып кеткен екен, -</w:t>
        <w:br/>
        <w:t>деп Гасемен басын көтергенде, болыс таныса да, танымаған сынаймен:</w:t>
        <w:br/>
        <w:t>- Сен кім едің соншама мен танитындай2 (Кігіттер, бері қарай шы-</w:t>
        <w:br/>
        <w:t>ғарындаршы, анықтап көрейін жүзін, -- деп кекесінмен күлді. - Тілінің</w:t>
        <w:br/>
        <w:t>ашысын қарашы, жұлып алар ма еді түн орнымен.</w:t>
        <w:br/>
        <w:t>Екі жігіт екі иығынан бүрістіре ұстай, көптің арасынан дедектетіп</w:t>
        <w:br/>
        <w:t>"Тасеменді алып шықты.</w:t>
        <w:br/>
        <w:t>- Оу, мынау Тасемен ғой.</w:t>
        <w:br/>
        <w:t>- Саған не болған осынша желігін? -- деп Шоғырмақ иен Балапай</w:t>
        <w:br/>
        <w:t>қосарлана түскенде.</w:t>
        <w:br/>
        <w:t>- Өлетін бала молаға қашады, -- деп Нұртаза даланы басына көтере</w:t>
        <w:br/>
        <w:t>гүжілдеді. - Ес болса, бір шайнам ақыл болса басында, жай эжатқан елге</w:t>
        <w:br/>
        <w:t>кен соқтығар ма. Елде ала алмай жүрген не өшін бар еді) Қойға тиген</w:t>
        <w:br/>
        <w:t>бөрідей, тыныш елдің үстіне сойыл ойнатып, сен кім едін2! Кара судың да</w:t>
        <w:br/>
        <w:t>сұрауы бар, сенін жазықсыз қиянатынды көтеріп, еркіне жіберіп, сендей</w:t>
        <w:br/>
        <w:t>қанышезерлерді талтандатын қоятын, бұл елде азамат жоқ, намыс жоқ деп</w:t>
        <w:br/>
        <w:t>ойладың ба? Жо-жоқ, атығай-қарауыл елі басқаға нақақтан ұрынбайды,</w:t>
        <w:br/>
        <w:t>басқалар ұрынған екен, оның сыбағасын бермей тағы да тұра алмайды. Елді</w:t>
        <w:br/>
        <w:t>жылатып қойып, сендердің ойрандарынды көтеріп, біз де отыра алмаймыз,</w:t>
        <w:br/>
        <w:t>жайбарақат жата алмаймыз...</w:t>
        <w:br/>
        <w:t>- Бәсе, бәсе!</w:t>
        <w:br/>
        <w:t>- Ой, тілеуінді берсін!</w:t>
        <w:br/>
        <w:t>-- Айналайын Нұртазам-ай! -- Ауыл адамдарынын айызы қаныш, бір</w:t>
        <w:br/>
        <w:t>көтеріліп қалды.</w:t>
        <w:br/>
        <w:t>- Әй, Гасемені - деді тағы да Нұртаза... -- Ел көрген ес білетін жігіт</w:t>
        <w:br/>
        <w:t>деуші еді сені. Қара басқан екен сені деді... Мәті -- Дәулен ұрпағының</w:t>
        <w:br/>
        <w:t>есті азаматы сен болсан, сендерді де ант ұрған екен. Қаралы үйге, бала-</w:t>
        <w:br/>
        <w:t>шағасы зар жылап, қан жұтып отырған үйге бұл не қиғылықтарын салған!</w:t>
        <w:br/>
        <w:t>Шанырағын ортасына түсіретіндей, бұл үй қай аталарынның, басына күй</w:t>
        <w:br/>
        <w:t>қазыпты. Жігіттер, мына қоранын төбесін бәрін жабылып көтеріп беріп</w:t>
      </w:r>
    </w:p>
    <w:p>
      <w:r>
        <w:t>ы 2</w:t>
        <w:br/>
        <w:t>- Былай тұрындар, «аюға намаз үйреткен таяқ» деуші ме еді. Қатындар</w:t>
        <w:br/>
        <w:t>тәніне таяқ тимеи жөнге түспейді, мен қазір мұның тілін шығарайын, --</w:t>
        <w:br/>
        <w:t>деп, жолындағыларын киіш-жарып, өнмендей ұмтылып кеп, Әлиманың</w:t>
        <w:br/>
        <w:t>жағасынан жуан, быртық қолымен жұмарлай ұстады да, көйлегін төмен</w:t>
        <w:br/>
        <w:t>қарай дар айырды. Алақанына бір түкіріп, тобылғы сапты қамшысының</w:t>
        <w:br/>
        <w:t>бүлдіргесін білезігіне орай, жалаңаш әйелге көтере бергенде:</w:t>
        <w:br/>
        <w:t>- Ойбай, шығындар, шығындар!</w:t>
        <w:br/>
        <w:t>-- Аттан, аттан! -- деген үрейлі үн естілді тыстан.</w:t>
        <w:br/>
        <w:t>Ауыл сыртындағы тоғайларда тасаланған салт аттылар жан-жақтан</w:t>
        <w:br/>
        <w:t>айғай-сүрең сап, күзгі даланы бастарына көтере дүнкілдете шауып шыға</w:t>
        <w:br/>
        <w:t>келді де, Бәтжан үйіне қарай лап қойды. Алдарына сойыл өнгерген, шоқпар</w:t>
        <w:br/>
        <w:t>көтерген жүз қаралы топ әп-сәтте үйді қоршап алып, аттарына аяқ артып</w:t>
        <w:br/>
        <w:t>үлгермеген қамсыз жігіттерді келе соққының астына алды. Қым-қуыт.</w:t>
        <w:br/>
        <w:t>Әкеден, атадан жіберген балағат сөздердің арасында өкірген-бақырған</w:t>
        <w:br/>
        <w:t>дауыстар, сарт-сұрт сынған сойылдар. Кімді кім ұрыш, кімді кім домалатып</w:t>
        <w:br/>
        <w:t>түсіріп жатқаны белгісіз. Сырттан келген қарауыл ікігіттерінің біразы</w:t>
        <w:br/>
        <w:t>аттарын бос қоя беріш, қораға да қойып кетішті. Қара көленке қораның</w:t>
        <w:br/>
        <w:t>астында да қып-қызыл төбелес. Қан майдан салған жігіттердің, үні енді</w:t>
        <w:br/>
        <w:t>адам үніндей емес, арсылдай, ырылдап таласқан иттердің, гүжілдепй, ішін</w:t>
        <w:br/>
        <w:t>тарта өкіріп сүзіскен бұқалардын үніндей тұтасып кетті. Бір уақытта айнала</w:t>
        <w:br/>
        <w:t>соғыш, итерген, сүйкенген топтың тегеурініне шыдай алмаи, қораның тап</w:t>
        <w:br/>
        <w:t>ортасындағы тіреуіштің қайың мәткеге кигізген ашамаиы тайып кеткенде</w:t>
        <w:br/>
        <w:t>ескі жаппаның төбесі майыса беріш, ортасына жалп етті.</w:t>
        <w:br/>
        <w:t>Бұл кезде керей жігіттерін енсерін, біреуіне үшеуі жабылған атығай-</w:t>
        <w:br/>
        <w:t>қарауылдықтар шетінен тізіп тысқа алып шығып жатты. Гайдай тулап</w:t>
        <w:br/>
        <w:t>қарсыласқандарын етпеттерінен салып қойып, тіземен басып отырып,</w:t>
        <w:br/>
        <w:t>қолдарын қайырып, ноқта, жүгенмен, қамшының өрімімен байлай бастады.</w:t>
        <w:br/>
        <w:t>Енді бір тобы қора сыртында бой бермей, шегіне ұрсып жүрген керейдің</w:t>
        <w:br/>
        <w:t>қарулы балуандарына ұмтылып, жан-жағынан қаумалай берді...</w:t>
        <w:br/>
        <w:t>Бәтжан үйінін маңындағы әбігер басылып, қан майдан біткен шақта</w:t>
        <w:br/>
        <w:t>тоғай бауырынан бес-алты атты көрінген. Бұлар жігіттерін жұмсап, өздері</w:t>
        <w:br/>
        <w:t>бұғып қалған Нұртаза, Шоғырмақ, Ақбұзау, Балапай, Сашалар еді.</w:t>
        <w:br/>
        <w:t>ақ жарылып жол берген аттылардың арасымен Үйдің тап алдына</w:t>
        <w:br/>
        <w:t>шоқыта жеткен шонжарлар тізгін тартып, үзенгілеріне аяқ шірей шалқайып,</w:t>
        <w:br/>
        <w:t>тұра-тұра қалысты. Мына сойқанды білмеген адамдардай, әрі таныр-</w:t>
        <w:br/>
        <w:t>қап, әрі кінәлағандай үнсіз түксиіп тұр. Бұлар екпіндеп жеткенде қызуы</w:t>
        <w:br/>
        <w:t>басылмаған жігіттер айғай-дабырдан зорға тыйылып, бәрі жуандардың</w:t>
        <w:br/>
        <w:t>ауыздарына қарасты. Соққыға жығылған, таяқ жеген керей жігіттері жерге</w:t>
        <w:br/>
        <w:t>қарап тістенеді, байлаулы жатқандар да басын көтермей қайсарлана түседі.</w:t>
        <w:br/>
        <w:t>"Тумысында мұндай қорлықты көрмеген, ешкімнен беті қайтып, тауы</w:t>
        <w:br/>
        <w:t>шағылмаған қайсыбір әлді жігіттердің көзіне жас келіп, намыстан өлердей</w:t>
        <w:br/>
        <w:t>булығын барады.</w:t>
        <w:br/>
        <w:t>- "Тұрғызындар орындарынан жүгенсіз кеткен иттін күшіктерін, --</w:t>
        <w:br/>
        <w:t>деп Нұртаза қарауыл жігіттеріне жарлық етті. Дала желкем болса да</w:t>
        <w:br/>
        <w:t>4%</w:t>
      </w:r>
    </w:p>
    <w:p>
      <w:r>
        <w:t>6</w:t>
        <w:br/>
        <w:t>бала тіршілігінің қызығы да, бұзығы да көп, жаратылысында ақ жар-</w:t>
        <w:br/>
        <w:t>қын, сауықшыл момын халықтың ел ақсақалын шір тұтып, онын алдында</w:t>
        <w:br/>
        <w:t>именім, ибалықшен тізгінін үлкеннің қолына берер үлгілі рәсімі болса, бір</w:t>
        <w:br/>
        <w:t>даурықса тоқтамайтын, бір қызса тез суымайтын, шектен шығын кетер</w:t>
        <w:br/>
        <w:t>жүгенсіз қылығы да көп.</w:t>
        <w:br/>
        <w:t>Барымтанын қарауыл жұртының қайсысынан келгеніне көздері анық</w:t>
        <w:br/>
        <w:t>жетшесе де, әйтеуір осы елдің ісі екенін жазбай таныған керей жігіттері-</w:t>
        <w:br/>
        <w:t>нің бір жұмадан бері қылмағаны шоқ. Иесіз жатқан есіл малға кезіккен аш</w:t>
        <w:br/>
        <w:t>қасқырлардай, бүгін бір ауылдын шаңын қақса, сол күннің кешінде екінші</w:t>
        <w:br/>
        <w:t>ауылды тінтіш, тіміскілеи, әлек-шәлегін шығарады. Кез келген жылқышы,</w:t>
        <w:br/>
        <w:t>малшыны ұстап ап, көкпарша созбайлап, із-түзсіз жоғалған жылқыларын</w:t>
        <w:br/>
        <w:t>қазбалай сұрап, ештеме көрмеген елдің зәре-құтын алыш, қайсыбірін</w:t>
        <w:br/>
        <w:t>соққыға жығып кетеді. Засанған отыз іжігіттің азығы да ел үстінде, берсе</w:t>
        <w:br/>
        <w:t>қолынан, бермесе жолынан деп тандаған малын алып ұрып, жәукемдеп,</w:t>
        <w:br/>
        <w:t>саба-саба қымызды сарқа ішін, бір ауылдан түстеніп, бір ауылдан «қонағасы</w:t>
        <w:br/>
        <w:t>жем» еркін сайрандап жүр.</w:t>
        <w:br/>
        <w:t>Бұрын-сонды осы өлкенің тісі батып көрмеген Барақпай ауылын да</w:t>
        <w:br/>
        <w:t>үркітіш, бір ту биесін жайратып кетішті. Барақпай ауылы -- исі атығай-</w:t>
        <w:br/>
        <w:t>қарауылға, қала берді көршілес керей, қыпшақтарға әйгілі, аты шулы ауыл.</w:t>
        <w:br/>
        <w:t>Алдарына салған малдары болмаса да, аса таршылық көрмей, жүрт</w:t>
        <w:br/>
        <w:t>ризығына ортақтасып жүрген ашқарақ ел. Арғы аталары Ақмалшыдан</w:t>
        <w:br/>
        <w:t>қалған ата дәстүрі болмаса да, қазіргі Барақпайда ат жалын тартқан</w:t>
        <w:br/>
        <w:t>жастарынан бастап, атқа мінуге жарайтын шалдарына дейін баукеспе ұры.</w:t>
        <w:br/>
        <w:t>Алыстан, жақыннан демей, жыл он екі айда жымын білдірмей мал айдатып</w:t>
        <w:br/>
        <w:t>алып кәсіп еткен елге осы күнге дейін ешкім ештеме қыла алмай келеді.</w:t>
        <w:br/>
        <w:t>Мал ұрлағанда ешкімнін шымбайына батын, шаруашылығын ойсыратып</w:t>
        <w:br/>
        <w:t>кетпейді, бір мал, көп болса екі мал ғана алып, қайтып ол араға соқпайды.</w:t>
        <w:br/>
        <w:t>Мал ізін суытпай сонынан барар жан болса, терісі түгіл, сүйегін таба алмай,</w:t>
        <w:br/>
        <w:t>істі насырға шаптырса, бір қаға берісте не қайтар жолда сыбағасын алады.</w:t>
        <w:br/>
        <w:t>Онда да ешкімге із-түзін білдірмейді. Содан да олар батыл, содан да олар</w:t>
        <w:br/>
        <w:t>жүрек жұтқан. Онын үстіне кейінгі жылдары қарауыл шонжарларының</w:t>
        <w:br/>
        <w:t>қол шоқпары -- солар. Біреуге өшіксе, кек алғысы келсе, Барақпай жігіт-</w:t>
        <w:br/>
        <w:t>терін жұмсаш, ұрлық артын жым-жылас етеді. Бірлі-екілі қарасы жоғалған</w:t>
        <w:br/>
        <w:t>әлсіз адамдар Барақпай ауылынын жігіттерінен қолды болғанын сезсе,</w:t>
        <w:br/>
        <w:t>«онда кетті дей бер», «шығасыға шыққан мал ғой, құдай тағы бір жөнін</w:t>
        <w:br/>
        <w:t>берер» деп құдайына сыйынғаннан басқаға немесе «Алланың кәрі ұрсын!»</w:t>
        <w:br/>
        <w:t>деп қарғап, сырттай кіжінгеннен басқаға дәрмендері жоқ.</w:t>
        <w:br/>
        <w:t>Нұртазаның ұрыларының көбі -- осы ауылдың жігіттері. Керейліктер-</w:t>
        <w:br/>
        <w:t>дін көп шүйліккені де содан. Әр үйді жеке-жеке аралай жүріп сұраса да,</w:t>
        <w:br/>
        <w:t>не баласы, не кәрісінен бір түзу жауап ала алмай ашынған қуғыншылар</w:t>
        <w:br/>
        <w:t>екі жігітін ұрып, бір малын жегеннен басқа түк шығара алмапты. Ауыл</w:t>
        <w:br/>
        <w:t>ұрыларының көбі жортуылда, сапарда екен, хабар тиісімен тез жиналып,</w:t>
        <w:br/>
        <w:t>9%)</w:t>
        <w:br/>
        <w:t>шығыш, жан-жаққа көз салындар. От көрінер ме екен. Ұмытиасам, мына</w:t>
        <w:br/>
        <w:t>оң жақ өкпе тұста қанжығалылардың бір-екі ауылы болатын.</w:t>
        <w:br/>
        <w:t>Сарыарқаның ұзыны мен көлдененін айқыш-ұйқыш кезіш, талай шар-</w:t>
        <w:br/>
        <w:t>лаш, көп жерлердің өзен, көл, тау-тасы түгіл, кішігірім сай жыраларына</w:t>
        <w:br/>
        <w:t>дейін, тіпті асыра айтқанда әр бұтасы мен шұқанағын жатқа білетін айық</w:t>
        <w:br/>
        <w:t>қарт жаңылманты. Бес шақырымдай жерде он шақты үйлі ауыл бар екен...</w:t>
        <w:br/>
        <w:t>ІЖКігіттер оннан, бестен бөлініп, жайлауға шыға алмай, ауыл төңірегінің,</w:t>
      </w:r>
    </w:p>
    <w:p>
      <w:r>
        <w:t>отымен отыратын шағын елдің жер кепелеріне түней шықты.</w:t>
        <w:br/>
        <w:t>Бұл елдін айтуына қарағанда да қуғыншылардың бағыты дұрыс екен.</w:t>
        <w:br/>
        <w:t>"Таң намазына тұрып, тысқа шыққан бір-екі шалдың, жол жүріп келген бір</w:t>
        <w:br/>
        <w:t>ересек адамның алыстан көргені сол -- бұдан үш-төрт күн бұрын бағанағы</w:t>
        <w:br/>
        <w:t>шоқ ағаштардын тұсынан көп мал өтіпті. ШЖайлау, не қоныс ауыстырып,</w:t>
        <w:br/>
        <w:t>әлде күземге ерте беттеген шаруанын қимылы емес, қарақұртша қаптаған</w:t>
        <w:br/>
        <w:t>көп жылқыны топырлата айдап, асыққан біреулердің суық, үрдіс жүрісіне</w:t>
        <w:br/>
        <w:t>ұқсайды. "Тасемен мен Жайық мұны көрген адамдардан ежіктеп, барым-</w:t>
        <w:br/>
        <w:t>ташылардың түр-түсін, жалпы нобайын сұрап, суыртпақтап тартса да,</w:t>
        <w:br/>
        <w:t>бұдан басқа ештеме біле алмады. Қайдан білсін. Шынында да ауыл тұсын</w:t>
        <w:br/>
        <w:t>айнала өтіп, елді мекенге соқпай, мидай дала, елсізбен жүретін ұрылар</w:t>
        <w:br/>
        <w:t>із-түзін онайлықпен танытсын ба. Егер білген күнде де екі елдің арасына</w:t>
        <w:br/>
        <w:t>түсіп, басын бәлеге байлап қайтсін. Азауыл ұрыларды әнгіме еткеннен гөрі,</w:t>
        <w:br/>
        <w:t>керей жігіттерінен Құлагер жайын кете-кеткенше сұраумен болды. Кеше</w:t>
        <w:br/>
        <w:t>ел аралап қайтқан адам Сағынай асындағы сұмдықты айтып келгенде,</w:t>
        <w:br/>
        <w:t>бәрі жағаларын ұстап, қазақ жұртында бұрын-сонды естімеген мұндай</w:t>
        <w:br/>
        <w:t>хайуандық иесі кім екенін біле алмай, ұзақ түнде бас қосқандар әңгімені әр</w:t>
        <w:br/>
        <w:t>саққа жүгіртіп, әркім өзінше жорамалдап тон ішкен. Дастарқанын жайып,</w:t>
        <w:br/>
        <w:t>бір қора қуғыншы керейлерге барын төгіп отырып та Құлагер өлімінен жібі</w:t>
        <w:br/>
        <w:t>түзу сөз ести алмай қала берді...</w:t>
        <w:br/>
        <w:t>Келесі екі күн қуғыншылар үшін ен ауыр жол болды. Түнде біраз</w:t>
        <w:br/>
        <w:t>құйған қара жауын ашылыпты да, қарауыл еліне қарай қалындай түскен</w:t>
        <w:br/>
        <w:t>тоғай ішін қалың тұман сіресіп басып алыпты. Салқын ақ бұлттай соқыр</w:t>
        <w:br/>
        <w:t>тұманның арасымен жылжыған топтың жүрісі мандымады. Көшіп кеткен,</w:t>
        <w:br/>
        <w:t>қоныс аударған талай елдін жұртымен өткен мал ізі көбейіп, ескі, жаңа түяқ</w:t>
        <w:br/>
        <w:t>орындарын айыру оңайға соқпады. (Ман-жаққа бытыраған көп жылқының</w:t>
        <w:br/>
        <w:t>тура бағытын тап басып таба алмай, отыз жігіт отыз жаққа шолғыншылашп,</w:t>
        <w:br/>
        <w:t>із кесіп әуре болды. Чайық қарт атынан талай түсіп, мал қиына дейін зер</w:t>
        <w:br/>
        <w:t>салып, ізшіл, жолшыл сұңғылалығымен ғана жаңылмай келеді...</w:t>
        <w:br/>
        <w:t>Көкше еліне терендей кірген сайын тарам-тарам бөлініп, әр жаққа із</w:t>
        <w:br/>
        <w:t>тастап, қайта қосылып, қайта ажырасып бұлталаққа салған барымташы-</w:t>
        <w:br/>
        <w:t>лардың бағытынан көп адасып, көп жаңылған топ төртінші күні зорға</w:t>
        <w:br/>
        <w:t>дегенде Мезгіл болысының қалын қарауыл жайлаған тұсына іліккен</w:t>
        <w:br/>
        <w:t>Бұл манда оңнан да, солдан да ауылдар жиі ұшырай бастады. Қалың</w:t>
        <w:br/>
        <w:t>қарағайлы, кейде қайын мен терек аралас тоғайдың қалтарысынан шыға</w:t>
        <w:br/>
        <w:t>келсе, анадайдан түтіні шұбатылған елдін қарасы көрініп, тіпті кейде жер-</w:t>
        <w:br/>
        <w:t>ошақта маздаған қой қиының иісі келеді мұрынға. Сонда да жосылған із</w:t>
        <w:br/>
        <w:t>е“</w:t>
        <w:br/>
        <w:t>жетісіне асылған қазан, ошақтарды ет-метімен аударыш тастап, топаландай</w:t>
        <w:br/>
        <w:t>тиді. «Аллалан» бет-бетімен тым-тырақай қашқан кедей ауылдын жоқ-</w:t>
        <w:br/>
        <w:t>шжітіктері, қазақ тұрмысында бұрын-сонды болып көрмеген мынадай</w:t>
        <w:br/>
        <w:t>жантүршігерлік сойқанды дүрмекке қарсы тұрар дәрмендері қайда, суықтан</w:t>
        <w:br/>
        <w:t>қорғалап, жылы неш санлауларына тығылатын шілделіктерше, жер кепе-</w:t>
        <w:br/>
        <w:t>деріне сүңгін-сүнгіп кеткен.</w:t>
        <w:br/>
        <w:t>Екі аттасан төріне жететін шағын бөлмеге сыймаған қуғыншылар</w:t>
        <w:br/>
        <w:t>қайғыдан қан жұтып есі ауған Әлиманы қораға сүйрелеш, о дүниенің әнкір-</w:t>
        <w:br/>
        <w:t>мәнкүріндей сұрақтын астына алды. Екі көзі екі жаққа атысқан қитар жігіт</w:t>
        <w:br/>
        <w:t>әтжанның пұшпақ бөркін Әлиманың бетіне тақаш:</w:t>
        <w:br/>
        <w:t>- Ганисың ба, мынаны, танисын ба? Байыннын бөркі, -- деп төнгенде,</w:t>
        <w:br/>
        <w:t>қаралы келіншек қасқырлардың ортасына түскен жаралы тоқтыдай мәнгіріп</w:t>
        <w:br/>
        <w:t>түк түсінбеді. Бір жұмадан бері есі бір кірін, бір шығын шала-жансар күйде</w:t>
        <w:br/>
        <w:t>жатқан Әлиманын өні де қазір адам танығысыз еді. Аза тұтқан әйелдердің</w:t>
      </w:r>
    </w:p>
    <w:p>
      <w:r>
        <w:t>ерін жоқтап, ертелі-кеш дауыс салып жылайтын әдетін жасамаса да, өз</w:t>
        <w:br/>
        <w:t>бетін өзі тырнап жосадай қылған Әлима миғұла адам сияқты. Тырнақ</w:t>
        <w:br/>
        <w:t>сойым кеткен шиедей беті ғана жыбырлап бүлкілдегені болмаса, көз</w:t>
        <w:br/>
        <w:t>жанарында тірлік жоқ. Қитар көз жігіт зекіп қорқытып, "Гасемен балаша</w:t>
        <w:br/>
        <w:t>алдап сұрағанда ләм демеген Әлима қуғыншыларды әбден қажытып барып</w:t>
        <w:br/>
        <w:t>Бәтшжанның бөркін бас салды. Бас салды да иіскеді, көзінен бір тамшы жас</w:t>
        <w:br/>
        <w:t>шықшай өкірген дауыспен жылады.</w:t>
        <w:br/>
        <w:t>- Ә, таныды, таныды, -- деп керей жігіттері тағы да сұрақтың астына</w:t>
        <w:br/>
        <w:t>алды:</w:t>
        <w:br/>
        <w:t>- Мынау Бәтжанның бөркі ме?</w:t>
        <w:br/>
        <w:t>- Ол қашан кетін еді? Қасында кімдер бар еді</w:t>
        <w:br/>
        <w:t>- Кімнің малын ұрлауға кетті</w:t>
        <w:br/>
        <w:t>-- Кетерінде бурыл атты мініп кетін ие еді, әлде торы атты мініп ие еді</w:t>
        <w:br/>
        <w:t>- Ол аты қайда?</w:t>
        <w:br/>
        <w:t>- оры ат кімдікі?</w:t>
        <w:br/>
        <w:t>Маңындағы жат адамдарға бір сәт айнала қараған Әлима әлі де дым тү-</w:t>
        <w:br/>
        <w:t>сінген жоқ. Құлағында күңіренген жат үндердің де не айтып жатқанын біл-</w:t>
        <w:br/>
        <w:t>меді. Әлден уақытта барын бөрікті бауырына басып, сақылдап тұрып күлді.</w:t>
        <w:br/>
        <w:t>Әбден мысы құрыған ызалы керейлер Әлиманы жұлқылап, түйгіштесе де</w:t>
        <w:br/>
        <w:t>қоймады. Ауаны қарманыш, көзі алақтап күле берді. Шошалаға сүйрелей</w:t>
        <w:br/>
        <w:t>анарыш, без ашаға байлап тастағанда да, айырылып кеткен ескі сиса</w:t>
        <w:br/>
        <w:t>көйлегі інің өңірінен салбыраған емшегін де салмастан күлкіден тиылмады.</w:t>
        <w:br/>
        <w:t>Гөтеннен келген ауыр қазадан ауруға шалдыққан Әлима тағы да есі ауып,</w:t>
        <w:br/>
        <w:t>жынды адамның халіне түскен еді.</w:t>
        <w:br/>
        <w:t>Бір қора еркек жабылып, лақтай әйелді сөйлете алмағанына күйінген</w:t>
        <w:br/>
        <w:t>Тасемен:</w:t>
        <w:br/>
        <w:t>- Мына қардың әдейі жасауын көрдің бе, бетін тырнап байын жоқ-</w:t>
        <w:br/>
        <w:t>тауды білген қатынның есі шығушы ма еді. Әшейін қаярсуы да. Еркегі</w:t>
        <w:br/>
        <w:t>өлген қай қатын жынданынты! -- деп, беті түктене қалғанда, шомбал қара</w:t>
        <w:br/>
        <w:t>жігіт:</w:t>
        <w:br/>
        <w:t>% и к/</w:t>
        <w:br/>
        <w:t>- Сендер ай қарамақ түгілі, жұлдыз санасандар да мейілдерін, мен</w:t>
        <w:br/>
        <w:t>ертеңнен бастап жігіттерімді атқа қондырамын, қайтып соғар сойқандар</w:t>
        <w:br/>
        <w:t>болса, сыбағасын бергіземін, төрімде талтандатып, басыма шығара</w:t>
        <w:br/>
        <w:t>алмаймын! -- Нұртаза басқа шонжарларға ызамен күйіне қарады.</w:t>
        <w:br/>
        <w:t>Жұрт әр тұстан тағы да кимелей, даурыға бастап еді, үнсіз отырған</w:t>
        <w:br/>
        <w:t>Қылышбай қарт қарағайдың дініндей түзу, ұзын бойына лайық саусақтары</w:t>
        <w:br/>
        <w:t>салалы қолын көтеріп, басып тастады:</w:t>
        <w:br/>
        <w:t>- Нә, азаматтар, мына аз сотқарлардынң қылығы шынында да намыс-</w:t>
        <w:br/>
        <w:t>қа тиетін, шымбайға бататын ақылсыздық екен. Мұндайда шыдамның</w:t>
        <w:br/>
        <w:t>шыдамы-ақ жетеді. Бәрі орынды. Ел ақсақалы деп маған жиналғандарыңа</w:t>
        <w:br/>
        <w:t>Алла риза болсын. Билік айтып, кесім жасамасам да, байқаймын, менің</w:t>
        <w:br/>
        <w:t>кенесімді керек етім, сонымен іс қылғыларын келеді екен. Онда тындай</w:t>
        <w:br/>
        <w:t>қалындар, мен өз тұсиалымды, өз түсінгенімді айтайын. Ең алдымен</w:t>
        <w:br/>
        <w:t>мынаған жауап беріндерші.</w:t>
      </w:r>
    </w:p>
    <w:p>
      <w:r>
        <w:t>Егер керей жұртынан мындаған жылқы ұрланған екен, ол Нұртазаның</w:t>
        <w:br/>
        <w:t>өрісіне дейін келген екен. Содан әрі бөтен ізді де, бөтен малды да таба</w:t>
        <w:br/>
        <w:t>алмапты. Бұл -- ел арасын бүліншілікке салып, ұстастырудын, екі елді</w:t>
        <w:br/>
        <w:t>қырылыстырудың амалына ұқсамайтын секілді. Мын болмаса да, біраз</w:t>
        <w:br/>
        <w:t>малы ұрланғаны рас шығар. Ендеше, ертен қазы алдында адал болып,</w:t>
        <w:br/>
        <w:t>ар алдында таза болу үшін, қолмен істелер істі мойынмен көтерер шақта,</w:t>
        <w:br/>
        <w:t>тайсалмай тұрар мықты, ұялмай шығар әділ болу үшін әуелі бір нәрсені</w:t>
        <w:br/>
        <w:t>өз арамызда анықтап, аршып алайықшы. Кінәлағаным да емес, түйткіл-</w:t>
        <w:br/>
        <w:t>денгенім де емес, қане, ешқайсын мал барымталаған жоқсындар ма?</w:t>
        <w:br/>
        <w:t>Қылышбай екі иығын қомдай түсіп, ұшуға ыңғайланған жартастағы кә-</w:t>
        <w:br/>
        <w:t>рі бүркітше орнынан бір ырғалып, ел жжуандарына сабырлы көзін жүгіртіп</w:t>
        <w:br/>
        <w:t>өтті. Бірі етігінің қонышын шұқылаш, бірі қолындағы шақшасына қарап,</w:t>
        <w:br/>
        <w:t>сөз тындап отырғандар қарттың тосын сұрағы мандайларына ұрғандай,</w:t>
        <w:br/>
        <w:t>бастарын көтерісіп алды.</w:t>
        <w:br/>
        <w:t>- Жоқ!</w:t>
        <w:br/>
        <w:t>- Жоқ!</w:t>
        <w:br/>
        <w:t>- Оне дегеніңіз</w:t>
        <w:br/>
        <w:t>- Онда айтпаймыз ба, несін жасырамыз, -- деп жамырай жауап бер-</w:t>
        <w:br/>
        <w:t>генде, ташбих тартып, Қылышбайдан көзін аудармай езуінен сілекейі</w:t>
        <w:br/>
        <w:t>шұбырған Мұқанәлі молла да көпке қосылып:</w:t>
        <w:br/>
        <w:t>- Жоқ, ұрлағамыз жоқ, сұбухан Алла! -- ден, сілекейін ішке сылы еткізе</w:t>
        <w:br/>
        <w:t>тартып, дорба ауыздана қалды.</w:t>
        <w:br/>
        <w:t>- Жә, сұрауым осы еді, жауабымды алдым, -- деді сәлден соң барып</w:t>
        <w:br/>
        <w:t>Қылышбай. Көз жанары онша таймағанмен, бұрынғы саңқылдаған тап-</w:t>
        <w:br/>
        <w:t>таза ашық, сұнқар даусы жарықшақтанып, тамағында үнемі кесе-көлденең</w:t>
        <w:br/>
        <w:t>бірдеме тұрғандай жұтына беретін би, осы жолы да қайта-қайта жөткірі-</w:t>
        <w:br/>
        <w:t>ніш, қарлыққан үнмен ұзақ сонарға түсіп сөйлен кетті. - Осы жасымда, ел</w:t>
        <w:br/>
        <w:t>ішінде би атанып билік айтқалы жер дауы, жесір дауына көп араласып, талай</w:t>
        <w:br/>
        <w:t>барымта, қарымта, сыдырымта дейтұғын ұрлықтың неше атасын алдымнан</w:t>
        <w:br/>
        <w:t>өткеріш, талайының құнын алыц беріш, кісі өлімінін де артын жайғастырып,</w:t>
        <w:br/>
        <w:t>3%,</w:t>
        <w:br/>
        <w:t>тасығанды басып, жасығанды көтерген күндерім болды. Сол талас, сол</w:t>
        <w:br/>
        <w:t>даулардың көбі, көбі емес-ау, бәрі ағайын арасындағы келіспеушілік. Ол</w:t>
        <w:br/>
        <w:t>-- бір шоқтан тұтанған от қой, отты басиасан өртке, өрт дертке айналмақ.</w:t>
        <w:br/>
        <w:t>Ағайын дауы -- ата дауына, ата дауы - ру дауына, ру дауы - ел дауына -</w:t>
        <w:br/>
        <w:t>үш жүздің дауына, үш жүздің дауы қазақ дауына ұласып кетер еді. Сонда</w:t>
        <w:br/>
        <w:t>дауда женетін кім, даудан жеңілетін кім? Екеуі де қазақ. Әй, қазақ-ай,</w:t>
        <w:br/>
        <w:t>осыдан-ақ азапты шегін келесін, Ертеде кіші жүз ішінде көп ата, мықты</w:t>
        <w:br/>
        <w:t>рулар шашылған тарыдай бытыран жатқан ұсақ, әлсіз -- табын, тама,</w:t>
        <w:br/>
        <w:t>жағалбайлы, кердері, керейіт, рамадан, тілеу руларының мазасын алып</w:t>
        <w:br/>
        <w:t>қорлай берген сон, оларды бір кіндіктен тараған ағайын етін, бәріне етіру</w:t>
        <w:br/>
        <w:t>деген аталы айдар тағып, басын біріктірген Гәуке хан екен. Оның ниеті</w:t>
        <w:br/>
        <w:t>сүйте-сүйте елді біріктіру болар. Абылай хан үш жүздің басын қосам деп</w:t>
        <w:br/>
        <w:t>алысын өткен жоқ иа. Ай, қазақ баласы, қосылмассын-ау. Бір бай ғана</w:t>
        <w:br/>
        <w:t>жайлап отырған Ереймен тауы үшін, сендердің көбін жоқсын, патшаның</w:t>
        <w:br/>
        <w:t>заны шықиай тұрған кез еді, исі Сүйіндік шен Керей боп қырқысқан жоқ</w:t>
        <w:br/>
        <w:t>па. Наймандар мен тобықтылар да Арқат, Шынғыстау үшін, керей мен</w:t>
        <w:br/>
        <w:t>атығай күні кешеге Есіл бойына таласып, жұлқысын келмедіңдер ме. Ке-</w:t>
        <w:br/>
        <w:t>несарыға қарсы шыққан Шынғыс төре әулетіне Сырымбетті, керейлерге</w:t>
        <w:br/>
        <w:t>Бурабай өнірін патша ағзамы сыйға бөліп беріп еді, немді істедіндер басқа</w:t>
        <w:br/>
        <w:t>қазақ? Бүгін тағы да бір байдын малы ұрланған екен деп, бүкіл атығай-</w:t>
        <w:br/>
        <w:t>қарауыл шабынып, жауға шабатындай, екі иықтарынды жұлып жеп, тағы</w:t>
      </w:r>
    </w:p>
    <w:p>
      <w:r>
        <w:t>да ру дауына айналдырып отырсындар. Мәгәркім, дау қуып, пәле-жала</w:t>
        <w:br/>
        <w:t>іздейтіндер руын айтып ұрандап, қонысын айтып қиқулап, жерін айтып</w:t>
        <w:br/>
        <w:t>желігін келмесе, көлденен қазақтын ол дауда, ол жалада не шаруасы бар?</w:t>
        <w:br/>
        <w:t>Екі адамнын, көп болса екі ауылдың арасындағы қырғи қабақ бош, ұзаққа</w:t>
        <w:br/>
        <w:t>бармай, биікке өрлемей, тез арада-ақ бәтуаға келе салар еді-ау. Асианына</w:t>
        <w:br/>
        <w:t>кеп түйілген мына дауларыннын артында да қатты соғар дауыл тұр. Ел</w:t>
        <w:br/>
        <w:t>арасы тағы бүлінгелі тұр. Малымыз ұрланды деп отыз шақты әумесерін</w:t>
        <w:br/>
        <w:t>мал ізіне салып жіберіп, керей азаматтары ана жақта сойқан соңын күтіп,</w:t>
        <w:br/>
        <w:t>олар жатыр. Із қарауыл, атығай жұртына тірелді деп отыз сотқар сойқанды</w:t>
        <w:br/>
        <w:t>салып, ол жүр. Енді олардың басын жарып, көзін шығарып жіберейін</w:t>
        <w:br/>
        <w:t>деп сендер қамданып жатырсындар. Мұның арты дауыл емей, немене?</w:t>
        <w:br/>
        <w:t>Ал бір даудын соңына жүзін, мының атойлап дүрлігуді қоятын шақтарын</w:t>
        <w:br/>
        <w:t>жетмеді ме)! Баяғы заман келмеске кетіп барады. Елін, жұртын қазір</w:t>
        <w:br/>
        <w:t>бір ақ патшаның ауқымына бағындың, Т Жұмса - жұдырығында, ашса -</w:t>
        <w:br/>
        <w:t>алақанындасындар. Әділдік те соның қолында. Бағынған екенсің, енді</w:t>
        <w:br/>
        <w:t>соның ісін істейтін уақыттарын жетпеді ме. Орыстар бір дауды мыңның</w:t>
        <w:br/>
        <w:t>қолына бермейді екен, дауды тексеретін, ізіне түсін, анық-қанығына көзін</w:t>
        <w:br/>
        <w:t>жеткізетін сайланған адамдары болады екен. Сол табады, сол шешеді. Ел</w:t>
        <w:br/>
        <w:t>билеген болыстар өздерін шешіш, өздерін істі баса алмайтындарың бар, сол</w:t>
        <w:br/>
        <w:t>орыстардан неге үйренбейсіндер? Ертеңнен қалдырмай оязға кісі жөнелтіп,</w:t>
        <w:br/>
        <w:t>мына сойқанды, ел шығынын тез хабарландар. Ана сотқарлардың алдын</w:t>
        <w:br/>
        <w:t>бөген, сөзге кеп, еліне қайтарындар. Сосынғы істі ояз шешеді. Өздерін</w:t>
        <w:br/>
        <w:t>шеше алатын түрлерін көрінбейді. Ал атша адамдары барымта иесін тауып</w:t>
        <w:br/>
        <w:t>9%</w:t>
        <w:br/>
        <w:t>керейліктердің соңынан кек алуға аттанғалы жатқанда Нұртазадан хабар</w:t>
        <w:br/>
        <w:t>тиі, тосылып қалған.</w:t>
        <w:br/>
        <w:t>Алдарынан еш бөгесін, тосқауыл көрмеген қуғыншылар Көкшетау</w:t>
        <w:br/>
        <w:t>уезінің батысын жайлаған бар болысты шарлап жүр. Әдейі соқтығуға</w:t>
        <w:br/>
        <w:t>қара таба алмай, берісі Мезгіл, Шалқар болысынан бастап, ?(Мыланды,</w:t>
        <w:br/>
        <w:t>Имантау, Зеренді, Айыртау болыстарында лан салмаған жерлері кемде-</w:t>
        <w:br/>
        <w:t>кем. Қарауыл иемденген Есілдің салалары Ақанборлық, Тайсары, ?Бабай,</w:t>
        <w:br/>
        <w:t>Ақсоран, Жыланды жайлауларын күземдеріне дейін сүзіп жүр. Ақкиік,</w:t>
        <w:br/>
        <w:t>қойлы атығайлар мекендеген Ұзынкөл, Кандыкөл, Аралаш, ҚА лқалдан,</w:t>
        <w:br/>
        <w:t>көлдеріне дейін бойлан, Құдайберді, Есенбай, Шоқтыбай, Бейімбет</w:t>
        <w:br/>
        <w:t>руларының жайлаулары - 12 сетей Салқынкөл, Ашылы, екебояқты</w:t>
        <w:br/>
        <w:t>аралап, Құлайғыр, Тоқты өзендерінің жағалауында жатқан малдарды</w:t>
        <w:br/>
        <w:t>түгел тінтіп шықты. Бес-алты жігіттерін жан-жаққа таратып, алыстағы</w:t>
        <w:br/>
        <w:t>Қызылжар керейлеріне дейін шолғыншылатышп жіберген. Гыныш, бейғам</w:t>
        <w:br/>
        <w:t>жатқан елді қан қақсатқан есер топ екілене-екілене түседі. Қарсы келіш,</w:t>
        <w:br/>
        <w:t>жағадан алып жағаласар жан болмағанына ызалана түскендей. Бірақ атой-</w:t>
        <w:br/>
        <w:t>лай дақпырт салмай сондарынан ерім, мысықша басып, жымын білдірмей</w:t>
        <w:br/>
        <w:t>алыстан іздерін андыған Нұртазаның жансыздарын сезген бұлар жоқ.</w:t>
        <w:br/>
        <w:t>Тек сонғы күндері ғана, алдында Мезгіл болысын басынып, күшігін</w:t>
        <w:br/>
        <w:t>алдырған қасқырларша тап берген керейліктердің сойқандарын естісе де,</w:t>
        <w:br/>
        <w:t>елемеген басқа болыстар өз елдеріне де шоқпар ойната бастағанда бастарын</w:t>
        <w:br/>
        <w:t>көтеріп, ашуға мінген.</w:t>
        <w:br/>
        <w:t>Сүлейменнің күткені осы еді.</w:t>
        <w:br/>
        <w:t>- Ал, Нұртаза, енді ел жинауына болады. Бірақ, байқа, мінез көрсетер</w:t>
        <w:br/>
        <w:t>тұс бұл ара емес. Әлі де айла керек, -- деп болыс інісіне кенес берген.</w:t>
        <w:br/>
        <w:t>- Тағы да сайқалдық қой сенін айтарын. Қатын құсап сайқалси-</w:t>
        <w:br/>
        <w:t>сайқалси біттім ғой.</w:t>
        <w:br/>
        <w:t>- «Бір қатынның айласы қырық есекке жүк болады». Екатерина</w:t>
        <w:br/>
        <w:t>ұлан-ғайыр Ресей империясында талайларды ат қыш мініп, отыз жылдай</w:t>
      </w:r>
    </w:p>
    <w:p>
      <w:r>
        <w:t>тақымында ұстаған, -- деді Сүлеймен күліп. аз Қатындардың тақымын</w:t>
        <w:br/>
        <w:t>осал деме.</w:t>
        <w:br/>
        <w:t>- Е, қатын болсан -- өзін бол, атамнан аулақ!</w:t>
        <w:br/>
        <w:t>- Мейлі, қайткенмен ақыл, айла дегенім де.</w:t>
        <w:br/>
        <w:t>Осы сөзден сон Нұртаза бар болысқа шанқыншыларын жіберін,</w:t>
        <w:br/>
        <w:t>ШБыландыдағы Қылышбай бидің үйіне мәжіліс құрды.</w:t>
        <w:br/>
        <w:t>Қашанда ұйымдасып істер іс, ақылдасып шешер мәселе болса, дүйім</w:t>
        <w:br/>
        <w:t>қарауылдын ен үлкен ақсақалы, сөзге де, ойға да кемеңгер Қылышбайды</w:t>
        <w:br/>
        <w:t>қалыс қалдырмай, әуелі соның алдында кенесер еді. Түнеу ні Сағынай</w:t>
        <w:br/>
        <w:t>асына шақырылмаи, мазақ отына күйш, іштей күйініш жүрген оғырмақ,</w:t>
        <w:br/>
        <w:t>жас болыс Ақбұзау, Мырзалы ұрпағынан Баялы, Сердалы, Боқанның</w:t>
        <w:br/>
        <w:t>шонжар ұлдары -- Балапай, Қалақ, керей қуғыншыларынын кәріне</w:t>
        <w:br/>
        <w:t>бір-екі малы іліккен "Гілеубай, Назарбайлар, Сүтемгеннің інілері</w:t>
        <w:br/>
        <w:t>ШӘәлтік, Сапарлар хабар тиісімен (быландыдағы Қарсақ ауылына тез</w:t>
        <w:br/>
        <w:t>жеткен.</w:t>
        <w:br/>
        <w:t>% 36 ь72</w:t>
        <w:br/>
        <w:t>- Жөнге)! Оған да мәймөнке керек пе?</w:t>
        <w:br/>
        <w:t>- Мәймөнке болмаса да, істі насырға шаптырып, ушықтыра беріш</w:t>
        <w:br/>
        <w:t>қайтесің.</w:t>
        <w:br/>
        <w:t>Іздегенге сұраған -- ауызғы бөлмеге тапырлай басыш, сораң етіп ақи көз</w:t>
        <w:br/>
        <w:t>поштабай Жәнібек кірді.</w:t>
        <w:br/>
        <w:t>Орнынан ұшын кете жаздаған Нұртаза поштабай кірер-кірместен</w:t>
        <w:br/>
        <w:t>үрейлене бас салды:</w:t>
        <w:br/>
        <w:t>- ӘЙ, ақи, таптын ба). Әкелдің бе</w:t>
        <w:br/>
        <w:t>- Түу, биыл қар ерте түсмесе игі еді. Даланың желі әлемет. Гура өкие-</w:t>
        <w:br/>
        <w:t>ден өтеді, -- деп өз бетімен сөйлеп кірген сырықтай ұзын Жәнібек қолын-</w:t>
        <w:br/>
        <w:t>дағы қамшысын, күләпаралы шекиенін ауыз үйдегі шегелерге бипаздана</w:t>
        <w:br/>
        <w:t>іліш, ырғалып-жырғалып жуыр манда жауап бере қоймаған сон, болыс</w:t>
        <w:br/>
        <w:t>шыдамай жағадан алды:</w:t>
        <w:br/>
        <w:t>- Өй, ақи көзінді.</w:t>
        <w:br/>
        <w:t>Қолы жағасына зорға жеткен Нұртазаға иіліп, “Нәнібек құлағына сы-</w:t>
        <w:br/>
        <w:t>бырлады:</w:t>
        <w:br/>
        <w:t>- Жәкен әкелмеуші ме еді, таптым, әкелдім.</w:t>
        <w:br/>
        <w:t>- Е, сүй демейсің бе? Даусынды қаттырақ шығарсан хандығыннан</w:t>
        <w:br/>
        <w:t>түсемісін, соған да сыбырлау керек ие? Кім естіп қояды дем тұрсын)</w:t>
        <w:br/>
        <w:t>Сүлейменнен жасырамысын) -- деп иоштабайдынң жағасынан қолын зорға</w:t>
        <w:br/>
        <w:t>босатқан болыс шын қуанып, көнілі сабасына түскендей болды.</w:t>
        <w:br/>
        <w:t>- Өзініз емес ие, үнемі сыбырлай сөйле, бұл күнде ағайын да жау</w:t>
        <w:br/>
        <w:t>дейтін, -- деп Кәнібек тағы сыбырлап, Сүлейменге ақи көзінің астымен</w:t>
        <w:br/>
        <w:t>қулана қарады.</w:t>
        <w:br/>
        <w:t>- Шарайсын, ақиым, жарайсын. Қай жерден таптың ол қаңғыбасты?</w:t>
        <w:br/>
        <w:t>Жәнібек енді жөткірініп алып, қаттырақ сөйледі.</w:t>
      </w:r>
    </w:p>
    <w:p>
      <w:r>
        <w:t>- ІЗіне бір түскен сон Жәкен таппай қоя ма) "Гентірен жүрім ту-ту</w:t>
        <w:br/>
        <w:t>Қышшақ еліне асып кетіпті. Әшейін, өтірікті шындай, ақсақты тындай</w:t>
        <w:br/>
        <w:t>соғып, еріккен елді сөзге қарық қыш, есіп жүр екен.</w:t>
        <w:br/>
        <w:t>- Біз туралы да айтып жүр мед</w:t>
        <w:br/>
        <w:t>- Айтқанда қандай, жол бойы «қой, енді оны айта беріп қайтесің» десем</w:t>
        <w:br/>
        <w:t>де болмайды. Күнде тоқтаған ауылда өзгертіп, құбылтып соғады. Әй, зорға</w:t>
        <w:br/>
        <w:t>шыдап келдім-ау. Шіркін-ай!</w:t>
        <w:br/>
        <w:t>-- Сонда не дейді2 -- деп Нұртазаның өңі қайта суый қалды.</w:t>
        <w:br/>
        <w:t>- Қой, оны өз аузынан естиік те, -- деді Сүлеймен. -- Енді қайда кетер</w:t>
        <w:br/>
        <w:t>дейсін. Антықпашы өзін, батыреке.</w:t>
        <w:br/>
        <w:t>- Өзі қайда қазір?</w:t>
        <w:br/>
        <w:t>- Сіздің... Бәкен үйіне түсіргем... Коян аяғын жеген неме, тағы да ел</w:t>
        <w:br/>
        <w:t>ақтап кетпесе...</w:t>
        <w:br/>
        <w:t>- “Гез осында алып кел, -- деді Нұртаза. Ана ас үйге кіріп кетпесін</w:t>
        <w:br/>
        <w:t>қазандықты сағалаған ит неме!</w:t>
        <w:br/>
        <w:t>Жәнібек кеткен сон, Сүлеймен болыс інісіне сақтық айтты:</w:t>
        <w:br/>
        <w:t>-- Нұртаза, сен оған қазір шүйлікие. Шыда. Еркіне жіберіп сөйлетіп</w:t>
        <w:br/>
        <w:t>алайық. Әйтмесе, басқаша сарнауы мүмкін. Сен, әйтеуір, араласиашы,</w:t>
        <w:br/>
        <w:t>ыы 2</w:t>
        <w:br/>
        <w:t>- Тықыр-мықыр! Не қылған тықыр. Осы сен де күн жаумай су бола-</w:t>
        <w:br/>
        <w:t>сын да отырасың, -- деп ашуға булыққан Нұртаза Сүлейменнің бетінен</w:t>
        <w:br/>
        <w:t>алыш тастады.</w:t>
        <w:br/>
        <w:t>- Оу, Нұртаза, сен өзін, «бөрі ашуын тырнадан алады» деп, мені</w:t>
        <w:br/>
        <w:t>жазғырғаның не. Керейлер шақырусыз қалдырды деп күшігін алдырған</w:t>
        <w:br/>
        <w:t>қасқырдай болған өзін емесіісін. «Кек алам, мойындарын астына келтіре</w:t>
        <w:br/>
        <w:t>бір бүктеймін, барымта, барымта» деи шыға келдін. Бұрынғы қазағымның</w:t>
        <w:br/>
        <w:t>кен көсілетін заманы бар дедің бе. Барымта түгілі, сыдырымтан да жүре</w:t>
        <w:br/>
        <w:t>бермейді. Қазір жұрттын көзін бақырайтып қойын, екі кеп биге шығатын</w:t>
        <w:br/>
        <w:t>сауданың заманы туды.</w:t>
        <w:br/>
        <w:t>-- Сауда-мауда! Сауданы саған бердім. Маған тізе керек.</w:t>
        <w:br/>
        <w:t>-- Қашанғы тізеге сала бересін?!</w:t>
        <w:br/>
        <w:t>-- Енді сен де осылай шығайын дедің бе. Қарақұртша қаптаған мал көр-</w:t>
        <w:br/>
        <w:t>сен, сылдыраған ақша елестен, ата-бабан көрден тіріліп келгендей боласын...</w:t>
        <w:br/>
        <w:t>-- Қой, Нұртаза, атаға тіл тигізіп қайтесің. Онын не жазығы бар2 Одан</w:t>
        <w:br/>
        <w:t>да соның аруағы :жебесін де.</w:t>
        <w:br/>
        <w:t>- Сені-ақ жебесін! Ертен олай-бұлай бом кетсе, жерошаққа итере</w:t>
        <w:br/>
        <w:t>салатының мен екенмін ғой. Мал көздін құрты деуші еді, сенің ішіне де</w:t>
        <w:br/>
        <w:t>құрт түсе бастаған екен. Бар онда, көрмегенім сен боларсын, ?Налғыз өзім-</w:t>
        <w:br/>
        <w:t>ақ көтеріп алдым мойныммен. Сен-ақ жауыннан құрғақ шық. Бар, бар! -</w:t>
        <w:br/>
        <w:t>деп Нұртаза орнынан тұрыи кетті.</w:t>
        <w:br/>
        <w:t>Сүлеймен тариан мінез інісінің мына қылығына ашуланарын да, күлерін</w:t>
        <w:br/>
        <w:t>де білмей, зығыры қайнаш, зірк етті:</w:t>
      </w:r>
    </w:p>
    <w:p>
      <w:r>
        <w:t>-- Әй, Нұртаза, отыршы өзің бала құсамай. Не бон кеткенсің түге. Мұн-</w:t>
        <w:br/>
        <w:t>дай баяпар емес ен. Онда да ақылдасайықшы. Уақыт болса қыл кеңірдекке</w:t>
        <w:br/>
        <w:t>келді.</w:t>
        <w:br/>
        <w:t>- Не ақыл керек. Ақылшы болсан бұрын қайда қалдың)</w:t>
        <w:br/>
        <w:t>-- Ойшырым-ау, енді, қай арада ақылына жарамадым» -- деп Сүлеймен</w:t>
        <w:br/>
        <w:t>ызалы күлді. - Қыруар малдың орнын бір күнде таптым. Одан артық не</w:t>
        <w:br/>
        <w:t>қыл дейсін. Егер өрісінде өріп жүрсе, ана Нұрмағанбеттер, көшеден өткен</w:t>
        <w:br/>
        <w:t>құйындай ланды қотаныңа кен салар еді, күш көрсетсен, губернаторға дейін</w:t>
        <w:br/>
        <w:t>барып өш алмай қоймас еді. Казір дәл басып, табан тірер тиянағы болмаған</w:t>
        <w:br/>
        <w:t>соң ғана мыстары құрып отырған жоқ па. Бірақ әлгі суайтын қайдан шыға</w:t>
        <w:br/>
        <w:t>келді, «жерден жік шықты, екі құлағы тік шықты» деп, осы бір собалақ</w:t>
        <w:br/>
        <w:t>шәле болмасын әлі.</w:t>
        <w:br/>
        <w:t>- Ол иттін ғана баласынын аузын күн шығыстан келтірмедім бар ғой!</w:t>
        <w:br/>
        <w:t>Ол қанғыбасты іздетіп жібергелі, міне, бір жұма, әттен, қолыма түсті бар</w:t>
        <w:br/>
        <w:t>ғои, тура үйтіп жеймін.</w:t>
        <w:br/>
        <w:t>-- Оны бұрынырақ жеу керек еді. Енді тамағыннан өтпейді. Бүкіл керей</w:t>
        <w:br/>
        <w:t>бош іздеу салмай ма. Мүмкін, олар сенен бұрын ізден тауып алған шығар әлі.</w:t>
        <w:br/>
        <w:t>-- Қаш, қолыма түсті бар ғой. Көзін құрта салар ем.</w:t>
        <w:br/>
        <w:t>- Оу, көзін құртсан, әдейі істеді деп керейлер одан сайын бел алып</w:t>
        <w:br/>
        <w:t>кетпей ме. Ол суайтын керейлерге іздесе таптырмайтын куә бош отырған</w:t>
        <w:br/>
        <w:t>жоқ па. Қой, одан да оны жөнге түсіру керек.</w:t>
        <w:br/>
        <w:t>1%</w:t>
        <w:br/>
        <w:t>де, тез тарандар. Ертен ертемен мына Сүлейменнің арбаларын жеткізіп</w:t>
        <w:br/>
        <w:t>беріндер... Әй, түсіндің бе)!</w:t>
        <w:br/>
        <w:t>- Түсіндік, Пы2</w:t>
        <w:br/>
        <w:t>- Түсінсен, сол. Ал, Сүлеймен, жүр үйге кірейік.</w:t>
        <w:br/>
        <w:t>Қарағайдан қиып салған ескі үйге қой қора, ат қора жапсарласа тірескен.</w:t>
        <w:br/>
        <w:t>Оған жалғас шөп үйетін кең аран. Ұзындығы ат шаптырым дерлік. Бәріне</w:t>
        <w:br/>
        <w:t>іштен қатынайды. Бұл -- болыстың қойлы ауылы. Мұнда бәйбішесі мен</w:t>
        <w:br/>
        <w:t>ортаншы әйелі тұрады. Атан еркін өтерлік биік жалпақ қақпадан кіре бере</w:t>
        <w:br/>
        <w:t>Нұртаза ішке айқай салды:</w:t>
        <w:br/>
        <w:t>- Әй, қайсын барсын. Шам келіндер, шам!</w:t>
        <w:br/>
        <w:t>Он жақ бүйірде есігінен от жылтыраған шошаладан бір келіншек жыпы-</w:t>
        <w:br/>
        <w:t>лық шам алып шықты, қанша абыржып, асыққанмен, сәл бөгеліп қалды.</w:t>
        <w:br/>
        <w:t>Қорада жел болмаса да, алақанымен көлегейлеген келіншек қағыла беріш:</w:t>
        <w:br/>
        <w:t>-- Қай үйге) - ден еді.</w:t>
        <w:br/>
        <w:t>-- Шеткі қонақ, үйге. Не болды бәріне, осыншама омалыш! -- деп Нұр-</w:t>
        <w:br/>
        <w:t>таза оған зекіп тастады.</w:t>
        <w:br/>
        <w:t>Бұлар қоянның жымындай ыңғыл-жынғыл құжынаған көп ашалы тақыр</w:t>
        <w:br/>
        <w:t>қораның ішінен көмескі шам жарығының астында қолдарын алдарына со-</w:t>
        <w:br/>
        <w:t>зып, соқыр теке ойнағандай енмен басыш, бір түкпірдегі малайлар тұратын</w:t>
        <w:br/>
        <w:t>екі бөлмелі шағын үйге жетті. Іште май шам бар екен. Кабырғалары күйе-</w:t>
        <w:br/>
        <w:t>күйе, еденін майлаған ауыз үйден төр бөлмеге өте беріш, Нұртаза:</w:t>
        <w:br/>
        <w:t>- Нәрәйді, бара бер. Ана адамдарды тамақтандырып, тез жөнелтіндер.</w:t>
      </w:r>
    </w:p>
    <w:p>
      <w:r>
        <w:t>Біз кейін ішерміз. Өзімізден хабар болмай бұл үйге ешкім кірмесін, -- деп</w:t>
        <w:br/>
        <w:t>шешіне бастады. -- Ә, айтқандай, жарығырақ шам әкеліндер. Сырттан</w:t>
        <w:br/>
        <w:t>бейсауыт қонақ келсе, үйге түсірмес бұрын маған хабар беріндер...</w:t>
        <w:br/>
        <w:t>Шышылық шамды алақанымен көлегейлеген күн артымен шегініш, шы-</w:t>
        <w:br/>
        <w:t>ғыш кетісімен, бешпентінін қалтасынан алған қағазды Нұртаза Сүлейменге</w:t>
        <w:br/>
        <w:t>ұстата берді.</w:t>
        <w:br/>
        <w:t>ұл -- кеше Коноваловтан келген депеша еді: «Кемелұлы Нұртаза</w:t>
        <w:br/>
        <w:t>болыс Көкшетауға тез жететін болсын».</w:t>
        <w:br/>
        <w:t>Бұрын амандық сұрап, саулық тілейтін, бұларға иі жұмсақ Коновалов-</w:t>
        <w:br/>
        <w:t>тын мына қағазы тым суық. Бұрын жүз көрісін, ауыс-түйіспеген жат</w:t>
        <w:br/>
        <w:t>адамдай қысқа қайырған ояздың шақыруы -- қазына тарапынан ғана</w:t>
        <w:br/>
        <w:t>болатын аяздай қарыған жарлық.</w:t>
        <w:br/>
        <w:t>Ояздын иыр-шиыр қолы қойылған қағазды қайта-қайта ежелеп, ежіктей</w:t>
        <w:br/>
        <w:t>оқыған Сүлеймен қабағын түйіп:</w:t>
        <w:br/>
        <w:t>- Мына Қанабалынның беті жаман екен, аналарға қарай қисаймаса игі</w:t>
        <w:br/>
        <w:t>еді, сөзі тым қырын, -- деп таңдайын қақты.</w:t>
        <w:br/>
        <w:t>- Көмейіне қанша тықсан да, жұта беретін жалмауыз емес ие. Керей-</w:t>
        <w:br/>
        <w:t>лер аузын алып қойған ғой найсаптын, -- деп Нұртаза көзі алақташ, тісін</w:t>
        <w:br/>
        <w:t>қайрады.</w:t>
        <w:br/>
        <w:t>- Оларға бергенде жақсысын да, сәл қылдан таяр болсан ештеме</w:t>
        <w:br/>
        <w:t>көрмегендей, мысықша көзін жұмып, шыға келмей ме. Ана кесіріннің</w:t>
        <w:br/>
        <w:t>сөзінін жаны бар. Қанабалға да не зорлық, мүмкін, оған да жоғарыдан бір</w:t>
        <w:br/>
        <w:t>тықыр таянған шығар.</w:t>
        <w:br/>
        <w:t>177?</w:t>
        <w:br/>
        <w:t>Керейдің малы шабылыпты дегенде, ел іші алдымен Ақанды сөз қылып</w:t>
        <w:br/>
        <w:t>еді: «Маңында топталған көп жігіттері бар дейді, ашулы, кекті жігіттер</w:t>
        <w:br/>
        <w:t>Құлагердің өшін алып, жауыздардың жылқысын талап кеткен екен, сол</w:t>
        <w:br/>
        <w:t>керек. Ақан да кегін жіберсін бе, намысқа булыққан ерін салған екен</w:t>
        <w:br/>
        <w:t>шеңгелін байдын малына. Енді тауып көрсін» деп серінің ерлігін мақтан</w:t>
        <w:br/>
        <w:t>етш көтере сөйлеп еді, кейін керейліктер елді қасқырша талағанда, басқаша</w:t>
        <w:br/>
        <w:t>сарнаушылар да шықты: «Бұл Ақанның жүрген жері лаң, тиген жері -</w:t>
        <w:br/>
        <w:t>қан, өз қара басымен кетсе бір сәрі, зауалы елге, не жерге тимей қоймайды.</w:t>
        <w:br/>
        <w:t>"Тағы да екі елдің арасын ашып, жауықтырып қойды-ау. Тағы да іргелес</w:t>
        <w:br/>
        <w:t>отырыш, бір-бірімізге қарар бет қалмады».</w:t>
        <w:br/>
        <w:t>Боқыраудың салқынына қарай ескі сырқаты қайталап, буын-буыны</w:t>
        <w:br/>
        <w:t>сырқырап, тұла бойындағы сал ауруы жүрекке шауып, алқынған Корамса</w:t>
        <w:br/>
        <w:t>төсек тартып жатқалы бір айдай болыпты. Гамағынын лексісі бар ?аңыл</w:t>
        <w:br/>
        <w:t>да сыбырлай сөйлеп, Ақанның қайғысынан мүлдем жүдеген. Сабырлы,</w:t>
        <w:br/>
        <w:t>ақылды ана баласын көргенде ұзақ құшақташ, үнсіз жылап көзінің жасын</w:t>
        <w:br/>
        <w:t>төгіп-төгіп алған еді. Қайтып жыламады. Ақанның ойсыраған көңілін</w:t>
        <w:br/>
        <w:t>одан сайын ортайтпайын деді ме, кіріп-шығып жатқан ауыл адамдарын ақ,</w:t>
        <w:br/>
        <w:t>жарқын жүзбен, күле жүріп қарсы алады. Алыс жолдан мертігіп, жігері</w:t>
        <w:br/>
        <w:t>құм, жүрегі дым, жарымжан бой қажып жеткен ұлының кейісті өнін</w:t>
        <w:br/>
        <w:t>көргенде сырт айналып сездірмей, іштей күрсінгені болмаса, үнсіз түксиіп,</w:t>
        <w:br/>
        <w:t>сырқаттанған Корамсаның да көңілін аулан, бәйек бош жүрген қайран ана</w:t>
        <w:br/>
        <w:t>ғой. Дүниеде болып жатқан тіршілік күйбеңінен, тұрмыс тауқыметі, дау,</w:t>
        <w:br/>
        <w:t>зауал дегеннен бейхабар, Құлагер өлімін де сезбеген мақау Ыбан ғана</w:t>
        <w:br/>
        <w:t>сүйікті бауыры Ақан келгелі мәз. Туған әкем дей ме, әлде бауырына салған</w:t>
        <w:br/>
        <w:t>ТБаңыл мен Қорамсанын ыммен түсіндіруінше, үлкен ағам дей ме, қайтсе</w:t>
        <w:br/>
        <w:t>де іші жылы тартып, ол келгелі бетіне қан жүгіріп, отыра қалса алдынан</w:t>
      </w:r>
    </w:p>
    <w:p>
      <w:r>
        <w:t>түспейді. Онша балажан болмаса да, Ақан мейірімсіз Алланын қаһары</w:t>
        <w:br/>
        <w:t>тиген бейбақ ұлынын бетінен қақпайды.</w:t>
        <w:br/>
        <w:t>Осы жолы Ақан шын құлазыды. Манайдағы ауылдардан бірлі-</w:t>
        <w:br/>
        <w:t>жарым туыстар -- Малтабар, ұлтабар әулетінен жанашыр жандар келіп,</w:t>
        <w:br/>
        <w:t>Құлагер өліміне көңіл айтып кеткені болмаса, мойны қашық жерлердегі</w:t>
        <w:br/>
        <w:t>атығай-қарауылдан ешкім әлі ат ізін салған жоқ. Көнілі қамыққан Ақанды</w:t>
        <w:br/>
        <w:t>қажытпайын дегендері ме, ең жақын достары - ШӘәкей, Сұлтанмұрат,</w:t>
        <w:br/>
        <w:t>Қойкүзет, Ожымбайлар да, ақынды шір тұтып, жаңа ғана әнге баулына</w:t>
        <w:br/>
        <w:t>бастаған жастардан да ешкім әзір жоқ. Кеше Сағынай асы, Құлагер-</w:t>
        <w:br/>
        <w:t>дің Құсақ көліндегі өлімі, маңына топталған әнші-күйшілердің жұбату</w:t>
        <w:br/>
        <w:t>сауығы -- бәрі өң мен түстей. Қаратал бауыры өлік шыққандай қайғылы.</w:t>
        <w:br/>
        <w:t>Көрші ауылдар жағы тым-тырыс. Көп күн жолдас болған Мөнкені еліне</w:t>
        <w:br/>
        <w:t>аттандырып, Ақан да біраз күн тынығып алмаққа Басараласын алыш,</w:t>
        <w:br/>
        <w:t>жылқы басына кетпек боп жатқанда, Бәтжанның қайғылы қазасын естіді.</w:t>
        <w:br/>
        <w:t>Тұла бойын мұз қарығандай тітіркеніп, айдалада, ат бауырында өлген</w:t>
        <w:br/>
        <w:t>әнші досының бөтен елде қалған бейіті, азалы үйдің шаңырағына шоқпар</w:t>
        <w:br/>
        <w:t>ойнатқан керей жігіттерінің жүгенсіз ойранын естігенде сері бұрынғыдан</w:t>
        <w:br/>
        <w:t>бетер мәнгіріш қалды.</w:t>
        <w:br/>
        <w:t>177?</w:t>
        <w:br/>
        <w:t>мен-ақ сөйлесейін. Уәде ме2 Сосын қалай тыям десен, ерік өзінде. Мейлі,</w:t>
        <w:br/>
        <w:t>жүндей түтіп жіп иіресін бе, жонынан таспа тіліп қамшы өргізесін бе!..</w:t>
        <w:br/>
        <w:t>- Жәрәйт, жәрәйт. Сол суайттын сөзіне шыдай алсам, көрейін.</w:t>
        <w:br/>
        <w:t>-- Шыдамайтын несі бар...</w:t>
        <w:br/>
        <w:t>Төр үйдің қаусырмалы есігі ашыла бере: «Әссәләумәғәләйкө-өм!» деген</w:t>
        <w:br/>
        <w:t>Су Құсайынның сыбызғыдай үнімен қоса, шошан етіп қос қолы көрінді.</w:t>
        <w:br/>
        <w:t>Үнемі суланып жүретін алақанынан жиіркенсе де, Сүлеймен амалсыз</w:t>
        <w:br/>
        <w:t>сәлемін алды да, Нұртаза «о, амансың ба» деп, теріс қарап:</w:t>
        <w:br/>
        <w:t>- Отыр, отыр, -- деді. Ызалы даусы тістін арасынан сыздықтап зорға</w:t>
        <w:br/>
        <w:t>шықты.</w:t>
        <w:br/>
        <w:t>-- Маған осы ара да болады, - деп босағадағы жүк аяққа арқа тірей оты-</w:t>
        <w:br/>
        <w:t>ра кеткен Су Құсайын, Нұртазаның бір үлкен шаруасын тындырыш келген-</w:t>
        <w:br/>
        <w:t>дей, жарты алақан насыбайды ерніне тастап жіберіп, шанқылдаған ашы</w:t>
        <w:br/>
        <w:t>үнімен көсіле жөнелді. - Ойшырым-ай, мына иоштабайын да атжалмандай</w:t>
        <w:br/>
        <w:t>шұлғыған әңкір-мүнкір ғой. Екі аяғымды бір етікке тығып, қоярда-қоймай</w:t>
        <w:br/>
        <w:t>он күншілік жерден екі-ақ күнде жеткізді. Қайран, талай ауыл жолда</w:t>
        <w:br/>
        <w:t>қалды. Қойын сойып, қолын қусырып отырған талай жұртқа қарамадық-</w:t>
        <w:br/>
        <w:t>ау. Кешиет атар ма екен, кепиет. Бәрі жайылып төсек, жығылып жастық</w:t>
        <w:br/>
        <w:t>бош жатыр. Қайтсін. Шіркін, талай күн асықпай жамбастан жатып, ақ</w:t>
        <w:br/>
        <w:t>майды ауыздан ағызатын-ақ жерлер еді. Кайтейін, болыс шақырып жатыр</w:t>
        <w:br/>
        <w:t>деген сон, қара су теріс ағып кетсе де қарайын ба. Шабдарымды борбайлай</w:t>
        <w:br/>
        <w:t>ұштым ғой. Ай, осы жолдан аман қалса еді, мұндай сұрқылтайды көрмен</w:t>
        <w:br/>
        <w:t>еді, қараөкие болар ма екен. Мейлі, өзі де алжи бастады. Болысекен осы</w:t>
        <w:br/>
        <w:t>жолы бір ат мінгізіп жіберетін шығар.</w:t>
        <w:br/>
        <w:t>Ыржалақтай күліп, еркінсіген Су Құсайынның сөзі жынына тиіп,</w:t>
        <w:br/>
        <w:t>Сүлейменге берген уәдесінен шыға һарай, Н үйдін әрен шыдап отыр.</w:t>
        <w:br/>
        <w:t>-- Қазақы атқа мінесін бе, ағаш атқа мінесін бе? -- деп (Мәнібек ырқ етіп</w:t>
        <w:br/>
        <w:t>күліш еді, Сүлеймен:</w:t>
        <w:br/>
        <w:t>-- Е, енбегін бар, мінесің ғой, мінесін. Бізді ел арасына әулие аспан ғып</w:t>
        <w:br/>
        <w:t>көтерін жүр дейді ғой сені, енбегін бар, енбегін. Сонда қалай мақтан жүр-</w:t>
        <w:br/>
        <w:t>сің) -- деп жанындағы Су Құсайынға күле қарады.</w:t>
      </w:r>
    </w:p>
    <w:p>
      <w:r>
        <w:t>- Сұрамаңыз, Сүлеке. Құдай берген тіл мен жақты аяйын ба, алты</w:t>
        <w:br/>
        <w:t>алашқа түгел жайып келемін. Мына қарашы, тілім жауыр болды, -- деп Су</w:t>
        <w:br/>
        <w:t>Құсайын тілін шығарғанда, іш шұрылдады. - Ойбай, мына іші құрғырдың</w:t>
        <w:br/>
        <w:t>ән салуын қарашы. Гоқ жерге келгенін бұл да сезеді, тамақ жегісі келеді-</w:t>
        <w:br/>
        <w:t>ау, жейсің, жейсің,</w:t>
        <w:br/>
        <w:t>Су Құсайын ішін босатып қойды.</w:t>
        <w:br/>
        <w:t>-- Тамақ та жейсін, таяқ та жейсін, -- ден поштабай қарқылдаш кеп күл-</w:t>
        <w:br/>
        <w:t>генде, Нұртазаның көзі алақ етті:</w:t>
        <w:br/>
        <w:t>- Әй, ақи, бар ана жаққа! Гамақ даярландар!</w:t>
        <w:br/>
        <w:t>«Тамақ даярландар» дегенін «таяқ даярландар» деп түсінген Жәнібек</w:t>
        <w:br/>
        <w:t>екі езуі жиылмай, есікке ұмтылды. Су Құсайын бір сұмдықты іші сезген-</w:t>
        <w:br/>
        <w:t>дей, тұзды көзі бозарып, жаутандай беріп еді.</w:t>
        <w:br/>
        <w:t>- Нұртаза бүгін жабағы сойған, аузыннын салымы бар екен, тура жас</w:t>
        <w:br/>
        <w:t>3%,</w:t>
        <w:br/>
        <w:t>Алдын ала айтайық, ескертейік деп келдік. Керей жұртынын қыруар малын</w:t>
        <w:br/>
        <w:t>қайда айдатып тастадың? Кайда тығын тұрмақсын)! Бәрібір бүгін бе, ертен</w:t>
        <w:br/>
        <w:t>бе, табылады. Оған дейін жүрт қырғынға ұшырап барады. Бәтжанды</w:t>
        <w:br/>
        <w:t>қоя тұрып, сол малдарын қайта үйіріне қосқыз. Барымта жолында өлген</w:t>
        <w:br/>
        <w:t>күнәһарлардың қазасы сенін мойнында, оған о дүниеге барғанда жауап</w:t>
        <w:br/>
        <w:t>берерсін, ал мына тірілерді бұлай қырқыстырма. Бүлдіріп болдың ғой елді...</w:t>
        <w:br/>
        <w:t>- Әй, шалдар! Алжыған шалдар! -- деп Ақан бозарып тұрып, ашумен</w:t>
        <w:br/>
        <w:t>ақырды. -- Барымта малына сендердің қималарын қышымасын. Елге,</w:t>
        <w:br/>
        <w:t>күнге жайып болған екенсіндер. Тағы да жайындар! Ендігі күткендерін</w:t>
        <w:br/>
        <w:t>менін ажалым екен. Барындар, айтындар, мал иелері алар кегі болса, менен</w:t>
        <w:br/>
        <w:t>алсын. Жұртта қанша шаруасы бар) Ұрлаған -- мен! Айтындар, олардан</w:t>
        <w:br/>
        <w:t>келер кер болса күтіп алдым.</w:t>
        <w:br/>
        <w:t>- Алла, Алла! Субунан Алла! -- деп Ғабидолла бетін басты. -- Аллай,</w:t>
        <w:br/>
        <w:t>Ақан түсін қалай өзгеріш кетті. Мына түрінмен сен қан ішерсін. Койнындағы</w:t>
        <w:br/>
        <w:t>жарынды, соңыннан ерген інінді, досындай болған Құлагерінді жұтып ен,</w:t>
        <w:br/>
        <w:t>енді мына әкеннен аулақ! Әу баста-ақ ырымын жаман еді, жын ұялаған</w:t>
        <w:br/>
        <w:t>Ақан, Алла, Алла, әкеннен, шешеннен аулақ!</w:t>
        <w:br/>
        <w:t>Ақан шығып жүре берді. Ағаш төсекте шалқалай жатқан Қорамса</w:t>
        <w:br/>
        <w:t>басын көтерген, жастыққа қайта жығылды. Шәміл қожа орнынан тұрып</w:t>
        <w:br/>
        <w:t>сүйей беріш еді, ауру қарт сіңірлі қолымен қағып қалып, қайта көтерілді.</w:t>
        <w:br/>
        <w:t>Ауыз жақта жүрген Жаныл жүгіріп кен, демеді де, қос жастықты арқасына</w:t>
        <w:br/>
        <w:t>салып, көзі қанталаған шалының өңіне үреймен қарайды. Қос қолымен</w:t>
        <w:br/>
        <w:t>төсекті тіреген Қорамсаның жұтқыншағы әрлі-берлі жүгіріп, алқынып</w:t>
        <w:br/>
        <w:t>отырды да, молда-қожаларға қарады:</w:t>
        <w:br/>
        <w:t>- Ә-әй, діннен безгендер, -- деді даусы қарлыға. Қонақтардың көзде-</w:t>
        <w:br/>
        <w:t>рі шарасынан шығып, Қорамса үстерінен бүре түсетіндей, отырған орын-</w:t>
        <w:br/>
        <w:t>дарында көткеншектенй шегіншектей берді. -- Сендер мен қашан өледі</w:t>
        <w:br/>
        <w:t>дем емінім келдіндер ғой. Оған дейін маза беріндер. Қысылған кеудемді</w:t>
        <w:br/>
        <w:t>одан сайын қыспандар. Барындар ана жаққа. Сендерді көрмей өлейін.</w:t>
        <w:br/>
        <w:t>ТБаңыл, қазанына ас салып иа ең, мыналар атаукерелерін жесін де, кет-</w:t>
        <w:br/>
        <w:t>сін. Нанымды алар Құдай бұларсыз-ақ алады. Енді көрмегенім осылар</w:t>
        <w:br/>
        <w:t>болсын. Барындар, кетіндер көз алдымнан, өңкей жан алғыштар!...</w:t>
        <w:br/>
        <w:t>Мандайынан тер саулап алқынған Корамсанын тұла бойы қалшылдап,</w:t>
        <w:br/>
        <w:t>шалқалай берді.</w:t>
      </w:r>
    </w:p>
    <w:p>
      <w:r>
        <w:t>9</w:t>
        <w:br/>
        <w:t>Күзгі күн тандай-тандай бұлттын бауырын қанға боян ашыққа батты да,</w:t>
        <w:br/>
        <w:t>лезде қас қарайып, аспан асты дөнбекши жөнелді. Ызғырық жел айдаған</w:t>
        <w:br/>
        <w:t>қара қошқыл бұлттар жөнкіліп көшін жатыр. Жаз бойы терістіктегі көз</w:t>
        <w:br/>
        <w:t>көрмеген мұзды мұхитта жиналған бұлттар қат-қабат, иін тіресім, жылы</w:t>
        <w:br/>
        <w:t>жақтың аспанына қарай бүктетіле аунаған әбіжылан, айдаһарлардай,</w:t>
        <w:br/>
        <w:t>қаһарлана жылжып, бірін-бірі баса-көктен қуып барады. Анда-санда</w:t>
        <w:br/>
        <w:t>сөгілген тұстан ақтандақ ызғарлы қар бұлттары да көрініп қалады.</w:t>
        <w:br/>
        <w:t>9%</w:t>
        <w:br/>
        <w:t>Ояз ойда отыр: «Не істеу керек. Қырғыздар ішіндегі жер, жесір дауы,</w:t>
        <w:br/>
        <w:t>барымта сияқты ежелгі дау-дамайларды халық соттары -- билер қарауға</w:t>
        <w:br/>
        <w:t>тиіс деп, шағымдарын қайтарып тастасам ба екем? Мұндай былық іске</w:t>
        <w:br/>
        <w:t>араласып қажеті қанша? Әлде волостной уиравительдердің біразын осы</w:t>
        <w:br/>
        <w:t>қылмыс үстінде отырғызып, жұдырықты батырым алсам ба екем2 Жоқ,</w:t>
        <w:br/>
        <w:t>асықпай ойлану керек, ақылдасу керек... Гағы да конокрадство! Неткен</w:t>
        <w:br/>
        <w:t>сұмдық! Үш жүз жиырма алтыға, енді сегіз жүз жиырма жеті қосылды...</w:t>
        <w:br/>
        <w:t>Иә, иә, тап осы жолы беттерін біржолата қайтарып алу қажет. Ертен</w:t>
        <w:br/>
        <w:t>генерал-губернатор естісе, не деймін. “оқ, бұл оңай іс емес... Әлі де</w:t>
        <w:br/>
        <w:t>ойлану керек. Мүмкін, бұлардын айтқандарының көбі жала шығар, мүмкін,</w:t>
        <w:br/>
        <w:t>ұрылар белгісіз шығар, несіне асығамын. Бұларды да еркінсітпейін. Неге</w:t>
        <w:br/>
        <w:t>сонша жаси қалдым, мұным не?!»</w:t>
        <w:br/>
        <w:t>-Да!-- деді Коновалов басын оқыс көтеріп. -- Енді не ғып отырсың-</w:t>
        <w:br/>
        <w:t>дар2 Барындар. Шағымдарын қолымда, танысамын. Барындар. Хабарын</w:t>
        <w:br/>
        <w:t>көмекшіден білесіндер. Егер жала шағыммен келсендер, сендерге де оңай</w:t>
        <w:br/>
        <w:t>тимейді. Аямаймын. Ал барындар, ендігі сөздін қажеті жоқ!..</w:t>
        <w:br/>
        <w:t>Коновалов басқа істі ысырып қойып, сол күні болыс Нұртаза Кемел-</w:t>
        <w:br/>
        <w:t>ұлына депеша жөнелткен. Тан сол күні кеңсесіне сексеннен асқан қарт</w:t>
        <w:br/>
        <w:t>нотариус Радзилевичті фаэтон жіберіп, шақыртып алдырды.</w:t>
        <w:br/>
        <w:t>Радзилевич -- Көкшетау уезіне аты шулы адам. Мұның бармаған жері,</w:t>
        <w:br/>
        <w:t>істемеген мекемесі жоқ. Петербургтен Омбының далалық әскери губер-</w:t>
        <w:br/>
        <w:t>наторствосына келгелі не қызмет атқармады. Ақмола уезінде, кейін Ақмола</w:t>
        <w:br/>
        <w:t>болыстық заң орындарында, Семейдің статистикалық басқармасында, сот</w:t>
        <w:br/>
        <w:t>орнында талай жылдар отырыш, талай орындарды ауыстырды. Қайда</w:t>
        <w:br/>
        <w:t>істемесін, қай уезде жүрмесін, аты пара алумен шығын келеді. Бір арада</w:t>
        <w:br/>
        <w:t>қылмысы ашыла бастаса, екінші жылы орынға жылжып жүре беруі де</w:t>
        <w:br/>
        <w:t>онай. Кейін жасы қартайған шағында Көкшетау уезінде ұзақ жылдар</w:t>
        <w:br/>
        <w:t>мировой судья болыш, енді отставкаға шыққанда нотариалдық кеңсеге</w:t>
        <w:br/>
        <w:t>ауысты. (Кергілікті жұрт мұнын кішкентай бойы мен саясатқа жүйрік,</w:t>
        <w:br/>
        <w:t>жүрек жұтқандығына қарап, Бонапарт десе, енді біреулер байлығына,</w:t>
        <w:br/>
        <w:t>жылшпостығына қарап, Иван Калита дейді. Қалаға ісі түсіп келетін қазақ-</w:t>
        <w:br/>
        <w:t>орыстардын атауымен қалталы Иван дейді. Зан жүзіне келгенде мұнан</w:t>
        <w:br/>
        <w:t>сауатты адам бұл өлкеде аз. Әсіресе қазақ елінің әдет-ғұрпына жүйрік,</w:t>
        <w:br/>
        <w:t>оны иатшалы Россияның белгілі заң жүзіне қалай ұштастырып, даулы,</w:t>
        <w:br/>
        <w:t>қылмысты мәселелерді қалай шешуге келгенде шебердің шебері-ақ.</w:t>
        <w:br/>
        <w:t>Семейде мировой судья Маковепкийдін қарамағында чиновник болып</w:t>
        <w:br/>
        <w:t>жүрген кезінде қазақтардын бұрыннан салтына кірген дала заңының</w:t>
        <w:br/>
        <w:t>ерекшеліктерін көп зерттеп, оның жана заманның жаңа заңына қолдану</w:t>
        <w:br/>
        <w:t>жөнінде көп енбек еткен Гросс, Леонтьев, Блектермен бірге қызметтес</w:t>
        <w:br/>
        <w:t>болған. Осы тәжірибесінің өзі-ақ дала мәселесі жөнінде заң орнындағы</w:t>
        <w:br/>
        <w:t>басқа қызметкерлерден оның дәрежесін биікке көтеретіні даусыз.</w:t>
        <w:br/>
        <w:t>Бұл өлкеде Петербургтен шығатын газет, журналдардын бірін қалдыр-</w:t>
        <w:br/>
        <w:t>май алдыратын адам да осы. Үкімет тарапынан болар жаңа зан-жобала-</w:t>
        <w:br/>
        <w:t>рының қайсыбір тұстарына көзі ашық чиновниктердің өзі жыға түсінбей</w:t>
      </w:r>
    </w:p>
    <w:p>
      <w:r>
        <w:t>14%</w:t>
        <w:br/>
        <w:t>еттін үстінен түстін. Асықпа, -- деп Сүлеймен Су Құсайынды көнілденді-</w:t>
        <w:br/>
        <w:t>рім алды. -- Ал әнгіменді айта отыр. Қане, өз құлағымызбен естиікші, бізді</w:t>
        <w:br/>
        <w:t>қалай мақтап жүрсін? ӘЙ, бірақ сен қоспасыз айт.</w:t>
        <w:br/>
        <w:t>Сүлейменнің жүзінен мысқалдай үрей сезбеген Су Құсайын қайтадан</w:t>
        <w:br/>
        <w:t>жадырап, жайылып сала берді.</w:t>
        <w:br/>
        <w:t>-- Шіркін, Нұртазадай болыс бұл ғаламда жоқ қой. Гусан -- ту. Аузы-</w:t>
        <w:br/>
        <w:t>нан жалын атып тұрған жоқ ша! Бүкіл керейіннін аты шулы алашұбар шон-</w:t>
        <w:br/>
        <w:t>жарларын бір-ақ күнде мықшитыш, кеудесіне шыққан жоқ па! Ақанға</w:t>
        <w:br/>
        <w:t>қанша өкшелі болғанмен, шынтуайтқа келгенде, елінің жоғын жоқтап, на-</w:t>
        <w:br/>
        <w:t>мысын қорғайтын, ел қамын жейтін Едіге емес ие деп, тындаған жұртты</w:t>
        <w:br/>
        <w:t>бір қаратып алам да, ай, қызыл тілді безеймін-ау, жарықтықты. Құлагер-</w:t>
        <w:br/>
        <w:t>дің өліміне белі қайысып, намысқа булыққандардың айызын қандырып,</w:t>
        <w:br/>
        <w:t>құмардан шығарам-ау, -- деп, Су Құсайын ерніндегі насыбайын сыпырып</w:t>
        <w:br/>
        <w:t>алып, ауыз жаққа атты. -- Сүлеке, осы, көп сөйлегендікі ме, Әлде осы</w:t>
        <w:br/>
        <w:t>күнгі насыбай жжаси бастаған ба, әп-сәтте су татып кетеді. Сіздердікі</w:t>
        <w:br/>
        <w:t>базар насыбайы ғой, анада бір Бұхар насыбайын атын ем өзінізден, қол</w:t>
        <w:br/>
        <w:t>сағындық қой, дәмі әлі аузымнан кетпейді, кеңсірікті жарып, сарайынды</w:t>
        <w:br/>
        <w:t>ашып жібереді-ау, шіркін!</w:t>
        <w:br/>
        <w:t>Тұздай көзін мөлитін алақанын жая қалған Су Құсайынның мына ер-</w:t>
        <w:br/>
        <w:t>кінсуіне сабырлы Сүлейменнің де тынысы тарыла бастаған еді.</w:t>
        <w:br/>
        <w:t>- Суайт десен, суайтсын-ау, мә, тартам десен, тарт, -- деп Сүлеймен</w:t>
        <w:br/>
        <w:t>қалтасынан мүк темекі салған оюлы жарғақ кесет алып, алдына ытқыта</w:t>
        <w:br/>
        <w:t>тастады. - Бұмырымда иісін иіскемеген насыбайды менен қайдан көрдің.</w:t>
        <w:br/>
        <w:t>Және Бұхар насыбайы. Ай, сықпыртасын-ау, сықпыртасын. Ал темекі</w:t>
        <w:br/>
        <w:t>шек, шеккін келсе.</w:t>
        <w:br/>
        <w:t>- Насыбай атиайтыныңызды білем, әйтпесе үйренген шығар дегенім</w:t>
        <w:br/>
        <w:t>ғой. Кейін бір қолым тигенде өзім ұңғыған терек үккішіме үгіп, қалампыр</w:t>
        <w:br/>
        <w:t>араластырған насыбайға Үйретем, насыбай атқан адамның ерні сәл қа-</w:t>
        <w:br/>
        <w:t>лындайды. Әйтшесе, ернініз қаймыжықтай, қатын ерін, келісінкіремей-</w:t>
        <w:br/>
        <w:t>ді, -- дегенде ызаға булығыш, тығылып отырған Нұртаза қарқылдай</w:t>
        <w:br/>
        <w:t>тұрып күлді. Зығыры қайнап, ұзақ күлді.</w:t>
        <w:br/>
        <w:t>Інісінің осыншама тарқылдағанына себепкер болған суайттың сөзіне</w:t>
        <w:br/>
        <w:t>намыстанған Сүлеймен:</w:t>
        <w:br/>
        <w:t>- Әй, ерін-мерінді қайтесін, әуелі ана жырым-жырым өз ернінді түзей</w:t>
        <w:br/>
        <w:t>алсайшы, -- деп еді, Нұртазаның күлкісіне насаттанған Су Құсайын одан</w:t>
        <w:br/>
        <w:t>сайын қонандан қойып, күлімдей түсті. Болыстың зәрлі күлкісін мадаққа</w:t>
        <w:br/>
        <w:t>балады.</w:t>
        <w:br/>
        <w:t>- Ой, Сүлеке, ғұмыры ұрғашы атаулының тамағына тиім көрмеген біз-</w:t>
        <w:br/>
        <w:t>дің ерінде не мән бар дейсін. Ылғи ат үстінде, желдің өтінде ел ақтап жүрген</w:t>
        <w:br/>
        <w:t>еріннен не сұрайсыз. Кейде жарадар байғұстың қаны судай сорғалайды.</w:t>
        <w:br/>
        <w:t>Әй, иоштабай, әй. Қайда кетті әлгі) Нүреке, осы үйде қаймақ бар шығар.</w:t>
        <w:br/>
        <w:t>Е, ит басына іркіт төгіліп жатқан үйде не болмаушы еді. Құстың сүтінен</w:t>
        <w:br/>
        <w:t>басқанын бәрі табылар-ау. Маған бір шәй кесемен біріні қаймақ алдыра</w:t>
        <w:br/>
        <w:t>қойыңызшы, шынында ернім тілім-тілім жарылып... ай, түн баласына удай</w:t>
        <w:br/>
        <w:t>9.</w:t>
      </w:r>
    </w:p>
    <w:p>
      <w:r>
        <w:t>сөйлеген дала мыстанының өзімшілдігіне іштей шамданған Коновалов тағы</w:t>
        <w:br/>
        <w:t>да ызалы мырс етті.</w:t>
        <w:br/>
        <w:t>-- Сондағы айтпағыңыз не, Кұдай үшін, тезірек. Ақиқатын айтқанда,</w:t>
        <w:br/>
        <w:t>әбден зарықтырып болдыңыз. О боже!</w:t>
        <w:br/>
        <w:t>- Айтпағымыз сол, жақын арада екі қос жылқыны сіздің уездің</w:t>
        <w:br/>
        <w:t>адамдары ұрлап алыш кетті. Барымта!</w:t>
        <w:br/>
        <w:t>- Тағы да конокрадство! -- Коноваловтын жүрегі солқ еткендей бол-</w:t>
        <w:br/>
        <w:t>ды.-- Екі қос жылқы? Ол қанша бас2</w:t>
        <w:br/>
        <w:t>- Сегіз жүзден астам.</w:t>
        <w:br/>
        <w:t>- Сегіз жүзден астам?! -- Коноваловтын көзі шатынай бастады. -</w:t>
        <w:br/>
        <w:t>Дәлірек айтқанда?</w:t>
        <w:br/>
        <w:t>- Сегіз жүз жиырма жеті бас, тай-құнандарын қосқанда.</w:t>
        <w:br/>
        <w:t>-- Кім ұрлаған?</w:t>
        <w:br/>
        <w:t>-- Волостной уиравитель. Кемелұлы Нұртаза!</w:t>
        <w:br/>
        <w:t>-- Нұрта-за-а! -- Коноваловтын мысық көзі сығырайып, орнынан тұ-</w:t>
        <w:br/>
        <w:t>рыш кетті. «Енді золостной уцравительдер конокрадствомен айналысатын</w:t>
        <w:br/>
        <w:t>болған ба)..» -- Сонда қалай, лауазымы үлкен адам да ұрлық жасаған ба9</w:t>
        <w:br/>
        <w:t>- Бұл ұсақ-түйек ұрлық емес, үлкен ұрлық.</w:t>
        <w:br/>
        <w:t>-- Түсініктірек айтқанда...</w:t>
        <w:br/>
        <w:t>- Үлкен ұрлық тек үлкен адамның ғана қолынан келеді.</w:t>
        <w:br/>
        <w:t>- Дәлеліңіз бар ма</w:t>
        <w:br/>
        <w:t>- Бар. Жеткілікті. -- Пан Нұрмағанбет Коноваловқа қараған күйі</w:t>
        <w:br/>
        <w:t>босаға жақта отырған Мәтіге қол созы еді, енкіштеу келген қара шал көк</w:t>
        <w:br/>
        <w:t>барқыт шапаны жер сызып, бүгежектей басып, қойнынан бүктелген бір</w:t>
        <w:br/>
        <w:t>бума қағазды ұсына берді. - Барлық дәлел осында жазылған, - деп, енді</w:t>
        <w:br/>
        <w:t>қасындағы Дәуленге берді. Ол да тура Мәтінің шапанындай шұбатылған</w:t>
        <w:br/>
        <w:t>киімімен солбырайыш тұрып, әлгі қағазды ояздың алдына жасқаншақтай</w:t>
        <w:br/>
        <w:t>барып, сырғыта тастады. -- Мал ғана емес, үш жылқышыны ауыр</w:t>
        <w:br/>
        <w:t>жаралаған, екеуі өлім халінде. Біреуі тілге келмей жан тапсырған. Мал</w:t>
        <w:br/>
        <w:t>ізімен қуып барған отыз жігітті Нұртаза өзі бас болып соққының астына</w:t>
        <w:br/>
        <w:t>алған. Кейбірі қан құсып, төсек тартып жатыр. Бәрі шағымда толық</w:t>
        <w:br/>
        <w:t>жазылған, айғақ дүниелер бар. Өзініз танысыныз. ?Бауабын күтеміз. Соза</w:t>
        <w:br/>
        <w:t>көрмеңіз, Ваше благородие! Шағымның көшірмесі қолымызда, әзірше зан</w:t>
        <w:br/>
        <w:t>орнына бермей, күтеміз. Бізге сіздін шешімініз керек. Өз жолымызбен</w:t>
        <w:br/>
        <w:t>кек алудың жолын білеміз. Бірақ ұлы орыс имцериясына бағынған ел, ескі</w:t>
        <w:br/>
        <w:t>салтты қууға еш қақымыз жоқ...</w:t>
        <w:br/>
        <w:t>Коновалов оюлы шалқаймасы биік емен креслоға қайта жайғасты да,</w:t>
        <w:br/>
        <w:t>мандайын ұстап мәнгірген адамдай үнсіз, ұзақ отырып қалды.</w:t>
        <w:br/>
        <w:t>Қыр қазақтары паң Нұрмағанбеттің көптен жаттап, жадында тоқып</w:t>
        <w:br/>
        <w:t>келген мәнерлі сөзіне түсінбесе де, «Қайран жүйрігім-ай, ояздың өзін</w:t>
        <w:br/>
        <w:t>ұйытып тастадын-ау, енді Нұртазалардың кеудесіне бір шығып, қоянның</w:t>
        <w:br/>
        <w:t>жүрегін жұлған бүркіттей бір шоқырмыз-ау! Шіркін, жеті жұрттың тілін</w:t>
        <w:br/>
        <w:t>де, емін де білетін жетімегім-ай» деп, айыздары қаныш, бір-бірінің қара</w:t>
        <w:br/>
        <w:t>санынан түртіп, шымшып, нанға бір, оязға бір жымындаған керейліктер</w:t>
        <w:br/>
        <w:t>іштей мәз.</w:t>
        <w:br/>
        <w:t>17 өз ь77</w:t>
      </w:r>
    </w:p>
    <w:p>
      <w:r>
        <w:t>ақын көнілін көтерген ұшқырын, жүйрігін жоқтағандай болады. Естіген</w:t>
        <w:br/>
        <w:t>жүрт көзіне жас алып, әнші-күйшілермен бірге зарлап, бірге қосылады.</w:t>
        <w:br/>
        <w:t>Күні-түні мал соңында салпақтаған қалын елдін көкірегінде Айтиайдын</w:t>
        <w:br/>
        <w:t>«Ардақ», «Қанапия», Қапаштың «Шалқақ кер», «Қашіре», «Қарағым»,</w:t>
        <w:br/>
        <w:t>Құлтуманын «Үш көтерме», Біржан, Орынбай, Шал, Шөже, Нүркей,</w:t>
        <w:br/>
        <w:t>"Тоғжан, Банақтардын ұшқыр сөз, көркем, сұлу әндерімен бірге жана -</w:t>
        <w:br/>
        <w:t>«Құлагер» әні ұялай, жас бала Шашубайға дейін бойындағы барын төккен</w:t>
        <w:br/>
        <w:t>қазақ өнериаздарының құдіретті күшіне ел арасы толқындай шайқалады.</w:t>
        <w:br/>
        <w:t>Өз достарымен, ұстаз тұтқан шәкірттерімен өткізген аз күн Ақанның да</w:t>
        <w:br/>
        <w:t>жабырқаған көнілін көтеріп, көз алдында айуандықпен өлген жүйрігі де</w:t>
        <w:br/>
        <w:t>әнге, жырға бөленгендей болды. Казақ елі Сағынай асын «Құлагер» әнімен</w:t>
        <w:br/>
        <w:t>біліп, Құлагер өлімімен есте қалдырарлық белгілі еткен еді. «Құлагерге»</w:t>
        <w:br/>
        <w:t>ақын талабының ұшқыр қанатына, шабытына қазылған көр, осылайша</w:t>
        <w:br/>
        <w:t>халық тарихының үлкен бір бетіне әнмен жазылған еді.</w:t>
        <w:br/>
        <w:t>Ақан сері жүйрігінің өлімінен сон қан жұтып, жатып алуды лайық</w:t>
        <w:br/>
        <w:t>көрмей, бар өнерлі топмен ел аралап, қазақ қауымындағы қараңғылық</w:t>
        <w:br/>
        <w:t>көлеңкесін, қаралы күндерін, ел басына төнер қиянат пен зорлық атаулыны</w:t>
        <w:br/>
        <w:t>достарымен бірге әнмен зарлаи, күймен төгіп, алды-артына қарар жүрт</w:t>
        <w:br/>
        <w:t>КӨЗІН, Көніл КӨЗІН ТАҒЫ Да аша түскен еді.</w:t>
        <w:br/>
        <w:t>Күзгі боқырауда ғана еліне, жұртына оралған Ақан қасындағы әнші-</w:t>
        <w:br/>
        <w:t>күйшілер тобына көңілдегі бар ықыласты алғысын айтып, қоштасып,</w:t>
        <w:br/>
        <w:t>құшақтаса айырылысып, Мөнке баламен Қараталға келді.</w:t>
        <w:br/>
        <w:t>Сұрықсыз далада алақұйын ойнаи, дауыл тербеген Қараталдың</w:t>
        <w:br/>
        <w:t>жапырақсыз терегі мен қайыны сидам бұтақтарымен бірін-бірі сабалап</w:t>
        <w:br/>
        <w:t>шулап тұр. Жел кернеген ауыл көркінің де өні қашқан -- сылауы түскен</w:t>
        <w:br/>
        <w:t>қара қошқыл ағаш үйлер қара жауыннан белі қайысқандай әр тұста</w:t>
        <w:br/>
        <w:t>мықшиып қалыпты. (Жаз күнгідей Сарысу көлінің маңында мамырлай</w:t>
        <w:br/>
        <w:t>жатқан қаз-үйрек те, жарыса ойнаған құлын-тай да жоқ. Милығына</w:t>
        <w:br/>
        <w:t>шейін малақайларын бастыра киін, шекпен, күшісінің белін қынай байлаған</w:t>
        <w:br/>
        <w:t>малшылар, шаруа сонында митындаған аз үйлі көршілер ғана Ақан серіні</w:t>
        <w:br/>
        <w:t>көргенде әр жерде состиып, Құлагер өліміне қалай көніл айтудың қыбын</w:t>
        <w:br/>
        <w:t>таба алмай, имене басып қарсы алды.</w:t>
        <w:br/>
        <w:t>Ақанның көзі алдымен Құлагерге жеке арнан салдырған Ақбалтыр</w:t>
        <w:br/>
        <w:t>атанған қайын қораға түсті. Қаңыраш бос тұр. "Гербеле басып, салтанатиен</w:t>
        <w:br/>
        <w:t>ішіне кірер Құлагері жоқ. Коскөлге барар жол жиегінен Құлагерге арнан</w:t>
        <w:br/>
        <w:t>қаздырған шегенді құдыққа қарады. Қасында ұзын жішке байланған көнек</w:t>
        <w:br/>
        <w:t>қауға домалап бос жатыр.</w:t>
        <w:br/>
        <w:t>Қаратал бауырындағы аз ауыл көңілсіз, қабағы салыңқы. Улаған-</w:t>
        <w:br/>
        <w:t>шулаған басқа қоныстас ауылдарда да маза жоқ. Каулаған өсек, гу-гу</w:t>
        <w:br/>
        <w:t>әнгіме. Құлагер өліміне жжаны ашып күйзелген жұрт енді керей малын-</w:t>
        <w:br/>
        <w:t>шашқан барымтаны айтып, соңынан келген қуғыншылардың лаңын төндіре</w:t>
        <w:br/>
        <w:t>түсіп, Бәтіжаннын өлімін, онын қаралы ауылындағы сұмдықты неше саққа</w:t>
        <w:br/>
        <w:t>жүгіртіп, лемірте соғып, боратып жатқан. Бірақ бұл әңгіме әлі Қараталға</w:t>
        <w:br/>
        <w:t>жеткен жоқ еді. Бәтжан өлімінен Ақан әлі бейхабар.</w:t>
        <w:br/>
        <w:t>1%</w:t>
        <w:br/>
        <w:t>-- Өй, жынынды!..</w:t>
        <w:br/>
        <w:t>Нұртазаның көзі шатынай қалып еді.</w:t>
        <w:br/>
        <w:t>-- Е, айтқандай... Содан, -- деп, Су Құсайын іле жалғастырып кетті. -</w:t>
      </w:r>
    </w:p>
    <w:p>
      <w:r>
        <w:t>Әйтеуіретті жегізбедіндерғой, бәрібір кімнін малы екенін білмей қоймаймын</w:t>
        <w:br/>
        <w:t>деп, барар жолымнан қиыстау бұрылып, көп жылқыны жанамалай өттім.</w:t>
        <w:br/>
        <w:t>Тура үстінен түстім. Көз қырағы емес ие. Дәл тани кеттім -- керей</w:t>
        <w:br/>
        <w:t>жылқысы, бәрі керейлердікі.</w:t>
        <w:br/>
        <w:t>- Қайдағы керей Не шатып отырсын?!</w:t>
        <w:br/>
        <w:t>- Оу, керейлерден басқада ала жылқы жоқ иа екен. Бәсентиындарда</w:t>
        <w:br/>
        <w:t>да, мына іш жақта да ондай мал көп, - деп Сүлеймен жұмсарта сұрап еді,</w:t>
        <w:br/>
        <w:t>Нұртазаның делдиген танауынан сескеніп қалған Су Құсайын мырс етіп</w:t>
        <w:br/>
        <w:t>күліп жіберді.</w:t>
        <w:br/>
        <w:t>- Әй, Сүлеке-ай, мені сынағын келін отыр-ау. Мен білмейтін жер</w:t>
        <w:br/>
        <w:t>астында. Қарағым-ау, жылқының жамбасынан, құлағынан-ақ соқыр адам</w:t>
        <w:br/>
        <w:t>ажыратқандай емес пе.</w:t>
        <w:br/>
        <w:t>-- Құлағында не бар екен? Атаннын басын көрдің бе?</w:t>
        <w:br/>
        <w:t>- Аталарымыздың атам заманда кураған басы қайдан болсын. Кәдімгі</w:t>
        <w:br/>
        <w:t>шышақшен салған ен бар. Атамыз қазақ сонау жаугершілік заманда «Ақ</w:t>
        <w:br/>
        <w:t>найзасы болмаса, ерді қайдан танырсын, ен, танбасы болмаса, малды қайдан</w:t>
        <w:br/>
        <w:t>танырсыңд2» депті ғой. Сол айтқандай, әлгі жылқылардың құлағындағы</w:t>
        <w:br/>
        <w:t>ен -- керейлердің ені.</w:t>
        <w:br/>
        <w:t>- Бұл ененді ұрайынның еншілігіне не берерсің, Сенің қатын ала алмай</w:t>
        <w:br/>
        <w:t>қансып жүргенің де тегін емес-ау, тегінді ұрайын! -- деп Нұртаза кеңкілдеп,</w:t>
        <w:br/>
        <w:t>ызалы күлді.</w:t>
        <w:br/>
        <w:t>- Нұүреке-ау, баяғыда тесігінін бүрі жоқ бір шал андаусызда артынан</w:t>
        <w:br/>
        <w:t>жел шығарып қойып, мәсісін бір-біріне үйкеи, шиқылдата қойса керек.</w:t>
        <w:br/>
        <w:t>Сонда ку тілді біреу «оу, отағасы, ол шиқылға бұл шиқыл ұқсамайды» депті</w:t>
        <w:br/>
        <w:t>ғой. Сол айтпақшы, ол еннің жөні бір бөлек. Менікі, әшейін</w:t>
        <w:br/>
        <w:t>-- Сонда керейдің ені қандай болады екен, басқанікінен өзге ме екен2</w:t>
        <w:br/>
        <w:t>- Нұреке, білмесеніз айтын берейін. Өзі шынымен осы күнге дейін</w:t>
        <w:br/>
        <w:t>білмейсіз бе, мен қалжындап отыр екен десем, -- деп Су Құсайын жүгініп</w:t>
        <w:br/>
        <w:t>отырды. -- Мына біздің қарауылдың ені, өзініз білесіз, қиық ен, атығайдікі</w:t>
        <w:br/>
        <w:t>- жүрекше ен, бәсентиындікі -- солақ ен, қуандық елінікі -- кез ен,</w:t>
        <w:br/>
        <w:t>қыпшақтардікі -- көбінесе ойық, ен, ім-м... қаржастардікі -- байпақ ен...</w:t>
        <w:br/>
        <w:t>үшкіл ен, сыдыртша ен, тілік ен, сота тілік ен, айшық ен дегендері, тағы</w:t>
        <w:br/>
        <w:t>сондай танбада да неше түрлі бір-біріне ұқсамайтын -- белгілері болды.</w:t>
        <w:br/>
        <w:t>Мәселен, арғындардікі көз танба, қыпшақтардікі -- қос әліп, қоңыраттар-</w:t>
        <w:br/>
        <w:t>дікі - босаға, ал керейлердікі -- ашамайлы. Оны...</w:t>
        <w:br/>
        <w:t>- Жәрәйді, жәрәйді көбейтие. Ру, атаның меншікті ені болады</w:t>
        <w:br/>
        <w:t>дегенді сенен естіп отырмын, ай найсап-ай, найсап, шімірікпейсін-ау. А,</w:t>
        <w:br/>
        <w:t>керейлердің ені қандай болады екен?</w:t>
        <w:br/>
        <w:t>- Керейлердікі көбінесе тесік ен, ұмытпасам ақсары-құрсарылардың</w:t>
        <w:br/>
        <w:t>ені осындай. Гура құлағының ортасынан дөңгелетіп қыршып алады.</w:t>
        <w:br/>
        <w:t>Сол себешті ондай енді қыршыма ен деп те айтады. Мұның бір жақсысы</w:t>
        <w:br/>
        <w:t>1%,</w:t>
        <w:br/>
        <w:t>Көл-көсір биік аранға үйілген бір мая шөптің ығында тұрған Нұртаза</w:t>
        <w:br/>
        <w:t>болыстың қалың қабағы да күзгі бұлттай түнеріп алыпты. Іші алай-түлей.</w:t>
        <w:br/>
        <w:t>Жыландының төбе-төбелерінде жаздын шуақты күндері құж-құж қайнай</w:t>
        <w:br/>
        <w:t>жататын шұбар жыландар бүкіл ордасымен ішіне кіріп алып, ойнақ салып,</w:t>
        <w:br/>
        <w:t>шек-қарнын аралап жүргендей, тынысы тарылып, зығыры қайнаған болыс,</w:t>
      </w:r>
    </w:p>
    <w:p>
      <w:r>
        <w:t>күзен ішіктін түймелерін жұла-мұла ағытып, қос өнірін ашып жібергенде</w:t>
        <w:br/>
        <w:t>ішкі бауы бырт етін үзіліп кетті. Сусар бөріктің астынан тер шығарыш, тұла</w:t>
        <w:br/>
        <w:t>бойын қыз-қыз қайнатып иысынатқан -- тобығына түскен күзен ішіктін жы-</w:t>
        <w:br/>
        <w:t>Ауы емес, іште құжынан аласұрған ой-жыландарынын ыстық аптабы еді.</w:t>
        <w:br/>
        <w:t>Нұртаза әлгі әзірде тоқалының үйінен шығып, ат үстінде мен-зең</w:t>
        <w:br/>
        <w:t>бом, екі шақырымдай жердегі қойлы ауылға келген. Бір жұмадан бері</w:t>
        <w:br/>
        <w:t>Сүлейменнен алған төрт көк арба, үш радуанмен шөп тасыған жалшылары</w:t>
        <w:br/>
        <w:t>бүгін жұмыстарын бітіріп, сірне жейтін күндері. Болыс оларға жабағы</w:t>
        <w:br/>
        <w:t>сойғызған. Казір сонғы арбаның бастырығын шешім, жел жақтан зәулім</w:t>
        <w:br/>
        <w:t>маяның үстіне жоңышқа шөпті әушілдей көтеріп, айырлай лақтырып</w:t>
        <w:br/>
        <w:t>жатқандардың үні көңілді естіледі.</w:t>
        <w:br/>
        <w:t>- Ау, бұрыш-бұрышын шығара үйіндер.</w:t>
        <w:br/>
        <w:t>- Желге ұшырма, қағып алсаншы.</w:t>
        <w:br/>
        <w:t>- Шіркін-ай, мұрын жаратын мәйек қой, жарықтық.</w:t>
        <w:br/>
        <w:t>- Ана жақта жабағынын жас еті де былқылдап ісіп жатыр-ау. Бо-</w:t>
        <w:br/>
        <w:t>лысекеннің қолы кен-ау! - десіп, Нұртазаның келгенін көргендер астына</w:t>
        <w:br/>
        <w:t>көпшік тастап, естірте дабырласады.</w:t>
        <w:br/>
        <w:t>Шынында, биыл жаздын басында күн дамылсыз күркірен, нөсерлі</w:t>
        <w:br/>
        <w:t>жауын көз аштырмай, ойдым-ойдым шоқ ағаштардың бауыры балауса</w:t>
        <w:br/>
        <w:t>мәйекке бөгіп, тұнып қалған. Күзге дейін басылған күнаналар мен биік шо-</w:t>
        <w:br/>
        <w:t>шақтарды қайта қонарын артқанда қымыздық, жидек жапырақтарының</w:t>
        <w:br/>
        <w:t>иісіне дейін жас қалпында бұрқ ете қалған. Қазір ығында тұрған адамды</w:t>
        <w:br/>
        <w:t>мас қылғандай көкпенбек мәйек мұрын қытықтайды.</w:t>
        <w:br/>
        <w:t>Бір-біріне тіркестіре доғарған көк арбалардың қасында қарандап мық-</w:t>
        <w:br/>
        <w:t>шындап жүргендер албар маңына шашылған шөптерді тырнауышпен</w:t>
        <w:br/>
        <w:t>жиыстырып, маяны бастыратын ұзын сырықтарды дайындан, шаруаны</w:t>
        <w:br/>
        <w:t>тындыра бастағанда жалғыз атты да жетті. Бұл - Сүлеймен. Ағайынды</w:t>
        <w:br/>
        <w:t>екеуі бүгін жұрт көзінен аулақ, қойлы ауылда жеке ақылдасшақ.</w:t>
        <w:br/>
        <w:t>-- Амансындар ма? Іске сәт! -- деп шылбырынан ұстай берген жалшыға</w:t>
        <w:br/>
        <w:t>атын жетектеткен Сүлеймен түн ішінде асианмен таласқан таудай көрінген</w:t>
        <w:br/>
        <w:t>маяға қарап қайырлы болсын айтты. - Апырым-ау, биылғы шөптерін тіпті</w:t>
        <w:br/>
        <w:t>ұшан-теңіз ғой. Неше күн орақ салып едіндер?!</w:t>
        <w:br/>
        <w:t>-- Бір-ақ айда шауып алдық. Құдай бұйыртса, тіл-көзден сақтасын,</w:t>
        <w:br/>
        <w:t>екі жылға жететін шөп, -- деп, жалшы да маяға шалқая қарады. - Ай,</w:t>
        <w:br/>
        <w:t>бірақ бір жылдан асыра қоймас, Нұрекеннің малы да, жарықтық, шетінен</w:t>
        <w:br/>
        <w:t>жемкор ғой!..</w:t>
        <w:br/>
        <w:t>Өз-өзінен шытынап тұрған Нұртаза жалшыға зекіп тастады:</w:t>
        <w:br/>
        <w:t>- ӘЙ, саған деген сөз жоқ. Қыстырылмай тұр құйысқанға... Бар, одан</w:t>
        <w:br/>
        <w:t>да, андағы атты байла, аналар жұмысын бітірісімен тамақтарынды ішіндер</w:t>
        <w:br/>
        <w:t>7%</w:t>
        <w:br/>
        <w:t>насыбай салып тілі күрмеле сөйлегенде, ана екеуіне көпе-көрінеу бұзып</w:t>
        <w:br/>
        <w:t>айтқандай болды. Әлгі, атығайдың қалың тұсы - Ожан ауылынан шығып,</w:t>
        <w:br/>
        <w:t>намаздыгер әлетінде «Қара тоғай» деген жерге жеткем. Алдымнан адам</w:t>
        <w:br/>
        <w:t>айтқысыз көп жылқы көрінді.</w:t>
        <w:br/>
        <w:t>-- Көп болғанда қанша? -- деп Нұртаза қозғалақтап қойды.</w:t>
      </w:r>
    </w:p>
    <w:p>
      <w:r>
        <w:t>- Енді... қарасы... қалай десем екен, әйтеуір бықыған мал. Ай, өзіннің</w:t>
        <w:br/>
        <w:t>малыңнан көн болмаса, аз емес-ау, Нұреке.</w:t>
        <w:br/>
        <w:t>ект. ШАатынсынң...</w:t>
        <w:br/>
        <w:t>- ІЖБарайды, сосын, -- деп Сүлеймен Нұртазаны тағы оран кетті.</w:t>
        <w:br/>
        <w:t>-..Сосын... жылқышыларға соғып, қымыз іше кетейін деп бұрылсам,</w:t>
        <w:br/>
        <w:t>не қос, не бастарында бір пана жоқ ағаш арасында от жағып отырған екі-үш</w:t>
        <w:br/>
        <w:t>адам өре түрегелді. Тани кеттім. Ортасында мен танымайтын қарасақалды</w:t>
        <w:br/>
        <w:t>бір дәу сыған отыр. Басқалары, Нұреке, өзіннің жылқышыларын,</w:t>
        <w:br/>
        <w:t>- Оны қайдан біле қойдын)!</w:t>
        <w:br/>
        <w:t>- Е, оларды баяғы жаланбүт кезінен білем. Әлгі Қарсақбай марқұмның</w:t>
        <w:br/>
        <w:t>ұлы Тәшім, (Бансақтын қырматазы Мәули...</w:t>
        <w:br/>
        <w:t>-- Болды, болды, көбейтие... Ал жылқылар кімдікі екен?</w:t>
        <w:br/>
        <w:t>- Ә-ә, оны да бірден тани кеттім ғой. Мына көз нені көрмеген көз.</w:t>
        <w:br/>
        <w:t>Сіздің жылқылардың жүген-құрық тимеген шу асауларына дейін жазбай</w:t>
        <w:br/>
        <w:t>танымаймын ба.</w:t>
        <w:br/>
        <w:t>Су Құсайын өзінің шын білетініне масаттанғандай, тілін ернінің астына</w:t>
        <w:br/>
        <w:t>томпайта жүгіртіп, насыбайға тұшырқанғандай мұрнын қусыра ұзақ тартты</w:t>
        <w:br/>
        <w:t>да, әңгімесін қайта жалғады.</w:t>
        <w:br/>
        <w:t>- Ау, мына жылқылар бөтен елдікі ғой. Кайда апара жатырсындар</w:t>
        <w:br/>
        <w:t>десем, малайларың бір-біріне қарасып, жаутандап, «қойыңыз, қайдағыны</w:t>
        <w:br/>
        <w:t>шығармай, өзіміздің мал» деп құс қондырар емес. Зәрелері ұшыш,</w:t>
        <w:br/>
        <w:t>дегбірсіздене бастады... Сөйтіп отырып қуланған несін алған деймін...</w:t>
        <w:br/>
        <w:t>-- Бөтен елдікі екенін қайдан айыра қойдын?</w:t>
        <w:br/>
        <w:t>- Ен, өнкей торала, қарала жылқыларды айырмай, мені не қара</w:t>
        <w:br/>
        <w:t>басыпты. Сізде ондай бір үйір де жылқы жоқ қой. Содан әлгі жерде</w:t>
        <w:br/>
        <w:t>торсықтан құйған бір тостақан балдай қымызды іштім де, одан әрі көп</w:t>
        <w:br/>
        <w:t>отыра алмадым, жылқышылар «жүреміз түнделетш», «ал ІШТІҢ ҒОИ</w:t>
        <w:br/>
        <w:t>атаукеренді» деп, тіпті өзімді ана бір Гонтидың қара домалағы жекіш,</w:t>
        <w:br/>
        <w:t>құйрығыма қоныс таптырмады. “Үш аяқ мосыға ілген ет бүлкілдеп қайнай</w:t>
        <w:br/>
        <w:t>жатыр еді, соны қызғанды ма? Бірақ үйтпесе керек еді. «Байдың асын</w:t>
        <w:br/>
        <w:t>байғұс қызғанадынын» кері. Шіркін, далада жеген еттін дәмді болатыны</w:t>
        <w:br/>
        <w:t>несі екен. Канша жесең де сіне береді-ау...</w:t>
        <w:br/>
        <w:t>Оюлы ескі жүкаяққа жауырынын үйкен-үйкей қышынып, сөзді тағы</w:t>
        <w:br/>
        <w:t>да қоздатып, көйіте жөнелген Су Құсайынды Нұртазадан бұрынырақ</w:t>
        <w:br/>
        <w:t>Сүлеймен қақты.</w:t>
        <w:br/>
        <w:t>-- Иә, етгі жей алмай кеттін2 Содан сон...</w:t>
        <w:br/>
        <w:t>- Сосын... қай жерге келіп ем... Осы сөзімді бөлгенді әменде ит етінен</w:t>
        <w:br/>
        <w:t>жек көруші едім. Біреу киіп кетсе, жыным құрыстап, айтиай қоятын да</w:t>
        <w:br/>
        <w:t>әдетім бар...</w:t>
        <w:br/>
        <w:t>% 57 к/</w:t>
        <w:br/>
        <w:t>орап кеткенін мақтаныш еткен Коновалов, қиырдағы Көкшетау уезінен</w:t>
        <w:br/>
        <w:t>Омбы қаласына биік мақсатпен баратынына шек келтірмейтін. Енді, міне,</w:t>
        <w:br/>
        <w:t>мына бір ақпардын алдынан шыға келуін қарашы.</w:t>
        <w:br/>
        <w:t>Коновалов алдындағы «Вьдомость .У919 о числь и родь ирестуиленьн,</w:t>
      </w:r>
    </w:p>
    <w:p>
      <w:r>
        <w:t>совьршенных іы Кокчетазскомь уезде» деген мәліметке қарап, түсі</w:t>
        <w:br/>
        <w:t>сұрланып отырып қалды: «Кісі өлтіру -- 5, жекпе-жек -- 7, қорқыту - 2,</w:t>
        <w:br/>
        <w:t>өрт қою -- 12, әдеби мұраларды иемдену, құмариаздық -- 17, алаяқтық</w:t>
        <w:br/>
        <w:t>-- 37, жылқылар мен ірі қараларды ұрлау -- 11 (326 бас) өкімет тәртібін</w:t>
        <w:br/>
        <w:t>мойынсұнбау -- 7»...</w:t>
        <w:br/>
        <w:t>Қос саусағымен 326 деген санды ызалана дамылсыз тықылдатқан ояз:</w:t>
        <w:br/>
        <w:t>- Осыншама малды кім ұрлай береді, мүмкін, жалған ақиар шығар, -</w:t>
        <w:br/>
        <w:t>деді қабағын көтермей.</w:t>
        <w:br/>
        <w:t>- Бұл -- малы ұрланғандардың сотқа түскен арыздарынан алынған</w:t>
        <w:br/>
        <w:t>ақпар. Ал болыстық басқармаларда әлі тексерілмей жатқан ұрлық қаншама</w:t>
        <w:br/>
        <w:t>десеңізші.</w:t>
        <w:br/>
        <w:t>- Бетеді! -- деп жазықсыз көмекшісіне зірк еткен ояз сәл үнсіз отырып</w:t>
        <w:br/>
        <w:t>қалды да, 326 деген санды 126 деп түзеп, былғарымен қапталған есікті</w:t>
        <w:br/>
        <w:t>иегімен нұсқады. -- Ана жақта отырған тақырбастар не шаруамен жүр</w:t>
        <w:br/>
        <w:t>екенд</w:t>
        <w:br/>
        <w:t>- Білмедім. Өзіңізбен ғана сөйлесеміз дейді, заше высокоблагородие!</w:t>
        <w:br/>
        <w:t>Екі-үш күн болды, бүгін жолыға алмасақ, кетеміз, генерал-губернаторға</w:t>
        <w:br/>
        <w:t>барын шағынамыз деп отыр. Ақмола уезінің адамдары.</w:t>
        <w:br/>
        <w:t>- Білем. Кірсін бәрі.</w:t>
        <w:br/>
        <w:t>ДЛұқсат тиісімен ояз кеңсесіне топырлай енген өншен шен-шекшенді қа-</w:t>
        <w:br/>
        <w:t>зақтар бағана сыртта Коноваловқа амандасын қалса да, тағы да тағзым</w:t>
        <w:br/>
        <w:t>етіп, иіліп сәлем берісті. Бұлар -- иан Нұрмағанбет, Мәті, Дәулен, Гасемен</w:t>
        <w:br/>
        <w:t>байлар мен Домбыралы, Слеті болыстары еді. Өңшен абажадай былғары</w:t>
        <w:br/>
        <w:t>дизандарды пыс-пыс еткізіп жайласқан сон, Коновалов алдындағы қа-</w:t>
        <w:br/>
        <w:t>ғаздарға үнілген қалпында, басын көтерместен:</w:t>
        <w:br/>
        <w:t>-- Шаруаларынды біреуің ғана қысқа баянда!.. Иә, қысқа! -- деп дала</w:t>
        <w:br/>
        <w:t>тобымен жүрген қазақтарды жақтырмаған сынай танытты.</w:t>
        <w:br/>
        <w:t>Отырғандар ыңғайсызданып, бір-біріне үнсіз қарасты да, сөздіорысшаға</w:t>
        <w:br/>
        <w:t>жетік паң Нұрмағанбет бастады. ?|НҺаратылысында асықпай әр сөзін сағыз</w:t>
        <w:br/>
        <w:t>шайнағандай баппен сөйлейтін паң әуелі алтын жалатқан көзілдірігін алды</w:t>
        <w:br/>
        <w:t>да, шайы орамалымен шынысын ұзақ сүртті. Одан сон төс қалтасына са-</w:t>
        <w:br/>
        <w:t>лыш, көзіне пенсне киді. Содан соң бешшпентінің қалтасынан шынжыры</w:t>
        <w:br/>
        <w:t>шұбатылған алтын сағатын алыш, лып етіп қақпағы ашылған сағат жүзіне</w:t>
        <w:br/>
        <w:t>қарады да, асықпай қайта орнына салды. «Көкшетау уезінің адамдары</w:t>
        <w:br/>
        <w:t>болса бүйтшес еді, мынанын ширатылуын қарашы, тішті сескенер түрі жоқ,</w:t>
        <w:br/>
        <w:t>менің жыныма тигісі келіп отыр-ау, жарайды, шыдайын» деп, ыза ара-</w:t>
        <w:br/>
        <w:t>дас мырс еткен Коновалов, панның тау текеше кекжиген кейпін елемеген</w:t>
        <w:br/>
        <w:t>адамның сыңайымен, қағаздарын мағынасыз ақтара берді. Ояздың ашулы</w:t>
        <w:br/>
        <w:t>ұсқынын жағы мен дірілдеген саусақтарынан аңғаруға болатын еді.</w:t>
        <w:br/>
        <w:t>Пан Нұрмағанбет те енді ештеме сезбеген адамдай, буылтық-буылтық</w:t>
        <w:br/>
        <w:t>4%</w:t>
        <w:br/>
        <w:t>жүргенде, бір зан жөнінде жүз түрлі талдаумен түсіндірерлік журнал</w:t>
        <w:br/>
        <w:t>мақалаларын, тіпті бағынышты дала елін басқарудағы кейбір құпия</w:t>
        <w:br/>
        <w:t>материалдарды, қайдан қолына түсіретінін кім білсін, осы Радзилевич</w:t>
        <w:br/>
        <w:t>алдын ала біліп алады. Сол себенті қырғыз-қайсақ елінің салт, рәсіміне</w:t>
        <w:br/>
        <w:t>байланысты сот, ирокуратура ісінде, жоғарғы сенаттағы ресми басшылар</w:t>
        <w:br/>
        <w:t>да мұнымен санасатын көрінеді. Осынша білімді бола тұрып, ол қоғамда</w:t>
        <w:br/>
        <w:t>өзгеріске ұшырау жатқан праволық заңға еш жаналық енгізіш, пайдасын</w:t>
        <w:br/>
        <w:t>тигізіп көрмеген жан. Бар білімін пара алып, баю жолына жұмсап,</w:t>
      </w:r>
    </w:p>
    <w:p>
      <w:r>
        <w:t>дүниеге құныққан адам. Парашылдығымен Ол жас кезінде мықтап тұрып</w:t>
        <w:br/>
        <w:t>Сиеранскийдің де қолына түскен. Бірақ, не керек, губернаторлар мен талай</w:t>
        <w:br/>
        <w:t>чиновниктер сот алдында айыптаса да, бұл үстіне су жұқтырмай аман</w:t>
        <w:br/>
        <w:t>шыққан. Оған, алдымен, мұның білгірлігі себен болса, қала берді, жұрттан</w:t>
        <w:br/>
        <w:t>жеген мол-мол параны, қыл көшірге келгенде көмейі бар өзінен дәрежесі</w:t>
        <w:br/>
        <w:t>зорлардан аямайтын «жомарттығы» себешші болған. Осы қасиетін біле</w:t>
        <w:br/>
        <w:t>тұра, ешкім одан іргесін аулақ ұстамайды, қайта бары болса, Радзилевичтің</w:t>
        <w:br/>
        <w:t>өнешіне тығын, қалтасына салуға құштар сияқты. Салғысы келмеген пенде,</w:t>
        <w:br/>
        <w:t>бәрібір, әйтеуір Көкше жерінде қылмысты болса, жылан арбаған қояндай,</w:t>
        <w:br/>
        <w:t>оның аузына ерте ме, кеш ие, өзі келіп түседі.</w:t>
        <w:br/>
        <w:t>Радзилевич бұл күні Коноваловиен ұзақ сөйлескен жоқ. Далада күзгі</w:t>
        <w:br/>
        <w:t>бүрікне жауыннан қорғалап, жабық күймемен келсе де, үстіне илаш, аяғына</w:t>
        <w:br/>
        <w:t>калош киш, қолына қолшатыр ұстаған ол уезд начальнигінін қапырықтау</w:t>
        <w:br/>
        <w:t>кабинетінде шешінбеді. Сырттай қатал, сұсты көрінгенмен, өзінен жоғары</w:t>
        <w:br/>
        <w:t>чинді ұлықтардың алдында жасқаншақ, отырған орнынан айырылмаудың</w:t>
        <w:br/>
        <w:t>шарасымен неше бір адам күлерлік жағымпаздық қылықтарға да ұялмай</w:t>
        <w:br/>
        <w:t>баратын қорқақ ояздың мінезіне қанық Радзилевич өзі үрейлі адамды одан</w:t>
        <w:br/>
        <w:t>сайын үрейлендіре түсті.</w:t>
        <w:br/>
        <w:t>Коновалов Ақмола байларының шағымын қарт нотариусқа беріп,</w:t>
        <w:br/>
        <w:t>қабинетте жеке қалдырған. Радзилевич шағыммен жорта танысқан бол-</w:t>
        <w:br/>
        <w:t>ды. Ояз бөлмеден шығыш кетісімен көзі сығырайып, қолындағы бір топ</w:t>
        <w:br/>
        <w:t>арызды алдына жайып салған күйі ойланып отырып қалды. Бұдан екі-үш</w:t>
        <w:br/>
        <w:t>күн бұрын паң Нұрмағанбеттер Көкшетаудағы таныс ириказчигінің үйіне</w:t>
        <w:br/>
        <w:t>түнделетіп келген де, ертеніне нотариусты жансыз шақыртып алған. Ел</w:t>
        <w:br/>
        <w:t>бүлігі -- барымта жайын, онын Нұртазалардың тарапынан болған ұрлық</w:t>
        <w:br/>
        <w:t>екенін бар кесиімен, бұлтартпас дәлелдермен тегіс ұғындырған сон, бір</w:t>
        <w:br/>
        <w:t>бума ақшаны қалтасына басқан Радзилевич көп ақыл-кеңес бере отырып,</w:t>
        <w:br/>
        <w:t>ояз атына шағым жаздырған. Алдындағы көп қағаз -- сол шағым.</w:t>
        <w:br/>
        <w:t>Коновалов қайта кіргенде қарт нотариус төбесіне қарай қашқан сирек,</w:t>
        <w:br/>
        <w:t>майлы шашын жылтырата сипап, су тышқанның көзіндей арасы жақын біт-</w:t>
        <w:br/>
        <w:t>кен айлалы әрі аяр көзін оязға тіке қадап, әңгімеге бірден кірісті:</w:t>
        <w:br/>
        <w:t>-- Мынау бұрын-сонды қырғыздарда болмаған, соңында көп салмақ,</w:t>
        <w:br/>
        <w:t>дауы мол, талай адамдарды шырғаланға салатын, болыс емес, одан да</w:t>
        <w:br/>
        <w:t>жоғарыға дейін баратын қауімті шағым екен. Шағым ғана емес, мұнда</w:t>
        <w:br/>
        <w:t>кінәлау да бар. Және орынсыз деуге болмайды.</w:t>
        <w:br/>
        <w:t>-- Түсінбедім, қалайша кінәлау2 -- Коновалов сынай қарады.</w:t>
        <w:br/>
        <w:t>9%</w:t>
        <w:br/>
        <w:t>Коновалов қол қоюдың орнына столды жұдырығымен ұрыш, ақсақ аяғымен</w:t>
        <w:br/>
        <w:t>қиралан етіп орнынан қарғып тұрды.</w:t>
        <w:br/>
        <w:t>-- Қашан бұл тағылық тыйылады9 Қашан бұған тыйым салынады? Бо-</w:t>
        <w:br/>
        <w:t>лыстар не бағып отыр2 Шетінен тізіп, сақалдарын күзеу керек надандардың.</w:t>
        <w:br/>
        <w:t>Қарындарын шартитыш семіргеннен басқаны білмейді. Өншен күлге аунаған</w:t>
        <w:br/>
        <w:t>түйелер? - деп, ояз бөлме ішінде ерсілі-қарсылы жүріп, өз алақанын өзі</w:t>
        <w:br/>
        <w:t>түйгілен, зығыры қайнады. - Бізге его высокоцревосходительство генерал-</w:t>
        <w:br/>
        <w:t>губернатордың өзі талай ескерткен. Бұл қырғыздар үшін сен күйесін.</w:t>
        <w:br/>
        <w:t>Сволочи, сволочи, шетінен бұғаулап Сибирьге айдар ма еді... Қашанғы</w:t>
        <w:br/>
        <w:t>мына меңіреу түкшірде осылар үшін отыра бермекпін2</w:t>
        <w:br/>
        <w:t>оңғы сөз аузынан қалай шығып кеткенін андамаған Коновалов</w:t>
        <w:br/>
        <w:t>көз қиығын Делазариға ыңғайсыздана тастап, орнына қайта жайғасты.</w:t>
        <w:br/>
        <w:t>Көмекші андамаған сыңай білдіргенімен, іштей ойланып қалды.</w:t>
        <w:br/>
        <w:t>Өткен қыста ғана Дала губернаторы, атты әскер генералы барон</w:t>
      </w:r>
    </w:p>
    <w:p>
      <w:r>
        <w:t>Таубенін қолы қойылған алғыс бүкіл губернияға тараған. Онда: «...Обь-</w:t>
        <w:br/>
        <w:t>является благодарность Кокчетазскому уездному начальнику статскому</w:t>
        <w:br/>
        <w:t>советнику Коновалову за безнедоимочное взыскание кибиточной подати</w:t>
        <w:br/>
        <w:t>и земского сбора с населения Кокчетанского уезда» делінген. Осы</w:t>
        <w:br/>
        <w:t>жарлықтан соң-ақ ояздың беделі басқа ояздардан артып, содан былай</w:t>
        <w:br/>
        <w:t>Ақмола облыстық саяси губернаторы генерал-майор Ливенцов та бұнымен</w:t>
        <w:br/>
        <w:t>көп жағдайда ақылдасатын болды. Бірде (Дала генерал-губернаторынын</w:t>
        <w:br/>
        <w:t>«ФШБұмысыныз ойдағыдай болса, департамент алдында мәселе қойып,</w:t>
        <w:br/>
        <w:t>шеніңізді өсірім, далалық басқармаға биік дәрежелі орынға көтерем. Бай-</w:t>
        <w:br/>
        <w:t>қаныз, қырғыздардағы қылмыстың бастысы -- конокрадство. Білемісіз,</w:t>
        <w:br/>
        <w:t>дала жылқысы даңқты сібірлік казак әскері үшін қажет құрал. Міндет -</w:t>
        <w:br/>
        <w:t>жылқы орнын ұрлықшен кеміту емес, арзан бағамен мемлекетке сатып алу.</w:t>
        <w:br/>
        <w:t>Қырғыздар жылқы ұрлауды бір-бірінен өш алудың құралына айналдырған,</w:t>
        <w:br/>
        <w:t>ондай жылқылардың, шайтан білсін, мемлекетке де, жәрменкеге де көрінбей,</w:t>
        <w:br/>
        <w:t>орны жым-жылас болатыны даусыз. Одан сон, білемісіз, бүкіл қырғыз-</w:t>
        <w:br/>
        <w:t>қайсақ жеріндегі ең жылқысы көп ел - осы біздің Дала губернаторствосы.</w:t>
        <w:br/>
        <w:t>Сондықтан бұл арадан неге жылқы зазодын ашпасқа!) Асыл тұқымды</w:t>
        <w:br/>
        <w:t>жылқы казачествоға ауадай қажет. Бұл өлкеде жалғыз ғана атбасарлық</w:t>
        <w:br/>
        <w:t>Мейрам | анайдаровтың жылқы зазоды бар. Бәріміз соның қолына қарап,</w:t>
        <w:br/>
        <w:t>емініп отырмақпыз ба Кім кімге тәуелді болу керек2 Сонсон, тағы да</w:t>
        <w:br/>
        <w:t>есіңізде болсын, қырғыз жерінін көбі - жылқы жайылымы. Ол жылқылар</w:t>
        <w:br/>
        <w:t>базар арқылы, айырбас арқылы, тағы басқа жолдармен азайса, қырғыз</w:t>
        <w:br/>
        <w:t>байларына кең жер де онша қажет бола бермейді. Бірақ, тағы да ескертемін,</w:t>
        <w:br/>
        <w:t>барымта жолымен емес...</w:t>
        <w:br/>
        <w:t>Осы сөзден соң-ақ бұл іске Коновалов ерекше назар аударып, құлық-</w:t>
        <w:br/>
        <w:t>ты болған. Осы сентябрьде өткен "Гихзин, Қотыркөл станицаларының</w:t>
        <w:br/>
        <w:t>Покров, Ақан бұрлық жәрменкелеріне арнайы адамдар жіберіп, қазақтар-</w:t>
        <w:br/>
        <w:t>дың жылқыларын жиырма-жиырма бес сомнан арзан түсірім, мемлекетке</w:t>
        <w:br/>
        <w:t>мындаған жылқы өткізген. Бұрын мұндай тегін малды сатып алып, "ТГомскіге</w:t>
        <w:br/>
        <w:t>анарыш, кемі екі бағасына тоғытатын атақты купеп Ямшиннің де алдын</w:t>
        <w:br/>
        <w:t>14%,</w:t>
        <w:br/>
        <w:t>"Таш осы тұста күзгі қарала, торала бұлттардай етек-жеңін жел кеулеп,</w:t>
        <w:br/>
        <w:t>қабақтарынан қан жауған молла, қожалар, жан алатын әзірейілдерше, есік</w:t>
        <w:br/>
        <w:t>алдында аттарынан т сіп жатты.</w:t>
        <w:br/>
        <w:t>Бұл келгендер - ыы Ғабдолла имамдар мен Мұхаммедрахым,</w:t>
        <w:br/>
        <w:t>ШӘәмбіл, Шәміл қожалар, Мұқанәлі, Ғабдрахман моллалар. Беліндегі</w:t>
        <w:br/>
        <w:t>кіселерін ағытып, бастарындағы қоқырайған зүннара, қауқиған құлақ-</w:t>
        <w:br/>
        <w:t>шындарын теріс айналдыра қағып, Қорамса жатқан үйдің төріне жас</w:t>
        <w:br/>
        <w:t>шамаларымен қатар түзей отырған сон, Ақан бұлардың мына келісін</w:t>
        <w:br/>
        <w:t>ұнатпаса да, қазақ рәсімімен кірін, сәлемдесті де, Бәтжанның орнына</w:t>
        <w:br/>
        <w:t>барып қайтатынын айтын, лұқсатиен шыға берген.</w:t>
        <w:br/>
        <w:t>- Ақан шырақ, -- деді аппақ сақалын ұрғашы тістері сынық тарақ-</w:t>
        <w:br/>
        <w:t>шен тарап отырған әнапия, -- үйіне әдейі келгенде қайда барасын)!</w:t>
        <w:br/>
        <w:t>Бәтжанның өлімі демесен, сүйегін қолымен көмген ешкім жоқ, барарсын,</w:t>
        <w:br/>
        <w:t>сен барғанмен о дүниеге сапар шеккен марқұм бұ Фәниға енді қайтып</w:t>
        <w:br/>
        <w:t>оралмайды. Біз әдейі келдік, отыр, ертен де күн бар.</w:t>
        <w:br/>
        <w:t>- Одан да Құлагердің жаназасын шығарайық, -- деп Мұқанәлі де</w:t>
        <w:br/>
        <w:t>қыстырыла кетті.</w:t>
        <w:br/>
        <w:t>Бұлардың тағы да соқтыққалы отырған сынайларын сезген Ақан:</w:t>
        <w:br/>
        <w:t>- Сіздер маған көңіл айтуға келдіңіздер ме, аурудың халін білуге</w:t>
        <w:br/>
        <w:t>келдініздер ме? -- деп, тізесін бүкпей сауал берді.</w:t>
      </w:r>
    </w:p>
    <w:p>
      <w:r>
        <w:t>- Екеуі де.</w:t>
        <w:br/>
        <w:t>- Онда, әне, әкей қастарыңызда. Ал маған көніл айтсаныздар, ола-</w:t>
        <w:br/>
        <w:t>рынызға Алла риза болсын. Енді мен жүрейін.</w:t>
        <w:br/>
        <w:t>-- Ақан шырақ, тұра тұр. Біз ел атынан келін отырмыз. Айтар сөз бар, -</w:t>
        <w:br/>
        <w:t>деп, Ғабдолла да күректей сақалын салалап, қалың қара күрен қасы</w:t>
        <w:br/>
        <w:t>жапқан өткір көзін қадады. - Ел бүлініп жатыр тағы да. Естіген боларсын.</w:t>
        <w:br/>
        <w:t>Онша да мұнша бір қыңқ етін ауырсынар, ел қаһарынан ығар күнің бар ма</w:t>
        <w:br/>
        <w:t>екен)!</w:t>
        <w:br/>
        <w:t>- Әй, Ақан, -- деп сөзді Мұқанәлі іліп әкетті. -- Елде бұзылмаған</w:t>
        <w:br/>
        <w:t>ештеме қалмады. Қаймағы бұзылмаған -- жалғыз дін, мұсылманшылық ақ</w:t>
        <w:br/>
        <w:t>жол еді. Ол да бұзылып барады. Дін десе, дін иелерін көрсен, тітіркене</w:t>
        <w:br/>
        <w:t>түсетін не жының бар. Кешелер ел үстінен өткен сойқанды көзіммен көріп</w:t>
        <w:br/>
        <w:t>келдім. Керей мен қарауыл арасы тағы да бүлінді, тұнығы шайқалды.</w:t>
        <w:br/>
        <w:t>Сағынай асына барма дедік, бардын. ? азанды тарттың. Енді Құлагерін</w:t>
        <w:br/>
        <w:t>өлген екен, елді неге дүрліктіресін? Бір ердін құнына тұрмайтын ат үшін</w:t>
        <w:br/>
        <w:t>талай ердін қанын жүктеп кеп отырсын.</w:t>
        <w:br/>
        <w:t>- Гоқтат әрмен тантымай! Не айтын келесін, дорба ауыз, -- деп Ақан</w:t>
        <w:br/>
        <w:t>қалшылдап кетті. -- Гағы да тістеріннің қанын жаға келген екенсіндер. Не</w:t>
        <w:br/>
        <w:t>айтым отырғандарын...</w:t>
        <w:br/>
        <w:t>- Ақан шырағым, сап-саш! Біз елге тісіміздің қанын неге жағайық. Ел</w:t>
        <w:br/>
        <w:t>сөзін естіп, мына тақалған дауды басайық, ел керден кетсе де, діннен без-</w:t>
        <w:br/>
        <w:t>бесін, мұсылман баласы бір-бірімен қырғи қабақ болмасын деп ара ағайын</w:t>
        <w:br/>
        <w:t>бош келдік, -- деп еді Ғабдрахман.</w:t>
        <w:br/>
        <w:t>-- Көп мәймөнке не керек, -- ден Мұқанәлі тағы қосылды. -- Ертен ке-</w:t>
        <w:br/>
        <w:t>рек жігіттері кеп өзінді көріп әкеткенде неге ара түспедіндер деп өкпелеме.</w:t>
        <w:br/>
        <w:t>1%,</w:t>
        <w:br/>
        <w:t>жылқының құлақ жүні іштен басып, ана-мына көзге көріне бермейді. Кез</w:t>
        <w:br/>
        <w:t>ендей емес. "Гегі айдап келгенде аңғармай қалғансыз ғой. 2бәне түн болды</w:t>
        <w:br/>
        <w:t>ма) Кейбірінің қара санында ашамайлы кереге танба бар екен, -- деп Су</w:t>
        <w:br/>
        <w:t>Құсайын ондай танбаны көрмесе де, жобалап соға салды.</w:t>
        <w:br/>
        <w:t>- Е, уақтардың да танбасы кереге танба, -- деп Сүлеймен жаңыл-</w:t>
        <w:br/>
        <w:t>дырайын ден еді.</w:t>
        <w:br/>
        <w:t>- Білем, білем. Бірақ уақтардың аз жылқысы бұл жаққа қайдан келсін.</w:t>
        <w:br/>
        <w:t>Солай &gt;жалтарудың не керегі бар, -- деп бастырмалата түсті анау.</w:t>
        <w:br/>
        <w:t>Нұртаза жарылыц кетпей зорға шыдады.</w:t>
        <w:br/>
        <w:t>-- Ал енді олардың барымта мал екенін қайдан білдің? -- деп Сүлеймен</w:t>
        <w:br/>
        <w:t>әнгіменін сонғы суыртиағын тартты.</w:t>
        <w:br/>
        <w:t>- Е,ол жерде ештеме түсінгем жоқ. Содан екі күн өткесін ғой деймін, бір</w:t>
        <w:br/>
        <w:t>ауылға келсем уда-шу, гу-гу әңгіме, «Бәлем сол керек. Құлагерді өлтірген</w:t>
        <w:br/>
        <w:t>керейлердің малын бір түнде жаудай шауыпты, кім де болса, қарауылдың</w:t>
        <w:br/>
        <w:t>өшін ондырмай алған екен», «Ау, біз де ел емесшіз бе, неге басындырып</w:t>
        <w:br/>
        <w:t>қоямыз» деп лепіріп жүр. Сол арада барын мына қауға басқа сап ете қал-</w:t>
        <w:br/>
        <w:t>ды ғой. Анада көрген торы ала жылқы -- керейлердікі, жылқышылар -</w:t>
        <w:br/>
        <w:t>Нұүрекендікі. Осыдан артық маған не керек. Ая, өзім айдатып алғандай,</w:t>
        <w:br/>
        <w:t>айызым қанып, ел-жұртқа атыңызды ақ патшаның атындай шығарып,</w:t>
        <w:br/>
        <w:t>данқыңызды Әзірет Әліден кем көтермедім. Естіген жұрттын да айызы</w:t>
        <w:br/>
        <w:t>қанды. Жүрген жерімнің бәрі «тусаң -- ту, Нұртазанның өзі аюдай ақырған</w:t>
        <w:br/>
        <w:t>ақылсыз неме екен десем, алды-артын түсінетін, намысқа шабатын еңіреген</w:t>
      </w:r>
    </w:p>
    <w:p>
      <w:r>
        <w:t>есіл ер екен ғой» деп отыр. Өзініз сұрасаныз, қынқ етіп ауырсынбай, қон,</w:t>
        <w:br/>
        <w:t>еттерін кесіп берер еді. Әй, не керек, бір жерлерде керей жігіттерінің</w:t>
        <w:br/>
        <w:t>көзінше тімті ертегідей ғын жосылттым-ау. Қарауылдың Құлагері үшін</w:t>
        <w:br/>
        <w:t>Нүұрекен «Керейлердің қалған жылқысын тағы да айдатып алам, Шішту,</w:t>
        <w:br/>
        <w:t>немді қылат» деп отыр, «екі күннін бірінде оны істейді, қамдана беріндер»</w:t>
        <w:br/>
        <w:t>деп, өздерін үркіте сөйлегенде зәре-құттары қалмады.</w:t>
        <w:br/>
        <w:t>Сүлеймен бұдан артық болыс інісінін шыдай алмай, талағы тарс айыры-</w:t>
        <w:br/>
        <w:t>ларын сезіш, сөзді доғартты.</w:t>
        <w:br/>
        <w:t>- Жетті, жетті, енді керегі жоқ. Мақтауымызды асырған екенсін.</w:t>
        <w:br/>
        <w:t>-- Жоқ, бұл әлі бер жағы. Әлі қызығы бар, -- деп тағы да Су Құсайын</w:t>
        <w:br/>
        <w:t>өзеурей эжөнелі еді.</w:t>
        <w:br/>
        <w:t>- Болды енді, болды. Әй, ақи, қайдасын? -- деп Нұртаза да ауыз</w:t>
        <w:br/>
        <w:t>жақта иесінен хабар күтіп дайын отырған поштабайын шақырып алды. -</w:t>
        <w:br/>
        <w:t>Мына суайтқа тамақ беріндер. Ашығын қалған екен. Бар, бар, жетті дедім</w:t>
        <w:br/>
        <w:t>ғой. Қалғанын кейін айтасын. Алыш бар мынаны. Аяма тамақты, сілейте</w:t>
        <w:br/>
        <w:t>тойғызындар!</w:t>
        <w:br/>
        <w:t>"Тоқсан сайын Ақмола облыстық генерал-губернаторына ояз Коновалов</w:t>
        <w:br/>
        <w:t>Көкшетау уезі бойынша істелген істер, казак станицаларының жай-күйі,</w:t>
        <w:br/>
        <w:t>қырғыз-қайсақтардан алынған алым-салық, көбінесе қылмыс жайлы</w:t>
        <w:br/>
        <w:t>мәлімет беретін. Қыл аяғында далалық генерал-губернатордынң өз атынан</w:t>
        <w:br/>
        <w:t>талай рет алғыс, наградалар алып, дүрілден тұрған кезі еді.</w:t>
        <w:br/>
        <w:t>Үшінші тоқсанның ақпарын көмекшісі Делазари алдына әкелгенде</w:t>
        <w:br/>
        <w:t>9%</w:t>
        <w:br/>
        <w:t>ашыш, көрер танды көзіммен атқызып шығатыным бар кейде. Сүлекен</w:t>
        <w:br/>
        <w:t>жақсы еске салды-ау. Әй, поштабай! Ақи бала, қаймақ, қаймақ әкел!</w:t>
        <w:br/>
        <w:t>Сүлейменге сөз беріп шыдап бағайын дегенмен, Нұртаза осы арада</w:t>
        <w:br/>
        <w:t>қатты үрлеген қуықтай тарс жарылды:</w:t>
        <w:br/>
        <w:t>бі ата-бұтанның аузын... Не мыжып отырсын2 Әкеңнің бет тақ-</w:t>
        <w:br/>
        <w:t>тайын... кімді сен кәләкайт қылғын келеді. Әй, ақи, қайдасын!</w:t>
        <w:br/>
        <w:t>Нұртаза күйлеген бұқаша көзі қанталаи, орнынан өнмендей тұрды</w:t>
        <w:br/>
        <w:t>да, ауыз үйде ілулі ұзын бишікті ала салып, Су Құсайынға сілтей берді.</w:t>
        <w:br/>
        <w:t>Арашаға Сүлеймен түспегенде суылдаған сары бауыр қамшының ұзын</w:t>
        <w:br/>
        <w:t>өрімі қаңғыбас байғұстың талша мойнына жыланша оратылатын еді.</w:t>
        <w:br/>
        <w:t>-- Кой, Нұртаза, бір ашуынды бер маған, қой деймін!</w:t>
        <w:br/>
        <w:t>Сүлейменді кеудесімен қаға ұмтылған Нұртаза, ағасы ұстап қалған</w:t>
        <w:br/>
        <w:t>бишікті саумалай тартқылап жүріп, Су Құсайынды алыстан бір-екі теуіп</w:t>
        <w:br/>
        <w:t>қалды:</w:t>
        <w:br/>
        <w:t>- Мына иттін баласы, мені кім деп отыр, жоқтауын асырайын қазір,</w:t>
        <w:br/>
        <w:t>дәндеген екен!</w:t>
        <w:br/>
        <w:t>Қамшыдан жасқанған Су Құсайын жеңімен бетін қалқалай берген</w:t>
        <w:br/>
        <w:t>де, жамаулы бешшентімен басын бүркеи, тоңқайып жатып алған. Май</w:t>
        <w:br/>
        <w:t>құйрықтан тиген соққыны елеген жоқ, тек түйеқұсша басын қорғаштап,</w:t>
        <w:br/>
        <w:t>тұншыға сөйлей жатыр:</w:t>
        <w:br/>
        <w:t>-- Қарағым, менін не жазығым бар2 Неден жаздым? Ағатай-ай, ағатай,</w:t>
        <w:br/>
        <w:t>не жазығым бар еді? Құдай-ай, не жазығым бар» -- деп, бір сөзді он қайта-</w:t>
      </w:r>
    </w:p>
    <w:p>
      <w:r>
        <w:t>лап жалынған ол, Нұртаза басылғанда барып, бешпенттен басын шығармай,</w:t>
        <w:br/>
        <w:t>әуелі өнірінен сығалан қарады. Су Құсайынның осы жатысы Сүлейменге</w:t>
        <w:br/>
        <w:t>жазықсыз таяқ жеп, шапанның астынан мүләйім қараған кәрі мысықтай</w:t>
        <w:br/>
        <w:t>аянышты көрінсе, Нұртазаға аусар баланын әкесін арқаланып, өзінен</w:t>
        <w:br/>
        <w:t>ересек баланы келемеждеп, «енді маған не қыласың» деп мазақтағанындай</w:t>
        <w:br/>
        <w:t>жынына тиді. Түк болмағандай Су Құсайын басын көтеріш отырғанда тағы</w:t>
        <w:br/>
        <w:t>бас салып умаждап тастайын деп ұмтылып еді, Сүлеймен алдын орады.</w:t>
        <w:br/>
        <w:t>- Ал ойнасақ та біраз жерге шаптық дегендей, әй, суайт, енді өзің көп</w:t>
        <w:br/>
        <w:t>тұздықтамай, тез айтшы. Не көрдін? Көп жылқын не көріп жүрген?</w:t>
        <w:br/>
        <w:t>- Қайдағы жылқы?! Тағы неден жаздым? Батыр-ау, не сұрап отыр-</w:t>
        <w:br/>
        <w:t>сындар» "ағы да тілімнен жазбаса игі едім, -- ден Су Құсайынның көкшіл</w:t>
        <w:br/>
        <w:t>көзі жыпылық атып, шын түсінбеген нышан білдірді.</w:t>
        <w:br/>
        <w:t>- Өй, суайт! Қан, мына итті қайтейін, -- деп, тағы да дызалақташп,</w:t>
        <w:br/>
        <w:t>тістенген Нұртаза оның аузына өзі сөз салды. -- Әлгі, Қызылжар жақтан</w:t>
        <w:br/>
        <w:t>көрген малың? Біз ұрлатқан мал?</w:t>
        <w:br/>
        <w:t>- Е-е, - деп қайтадан ыржалақтаған Су Құсайын шақшасын алып,</w:t>
        <w:br/>
        <w:t>өкшесіне қақты. - Ұрлатқан демеші, болысеке. Онын аты барымта ғой,</w:t>
        <w:br/>
        <w:t>барымта.</w:t>
        <w:br/>
        <w:t>-- Соны айтсайшы, соны, қайдан көрдін, сорлы-ау, -- деп енді</w:t>
        <w:br/>
        <w:t>Сүлейменнің де зығыры қайнай бастады. -- Гоқ етерін айтшы өзің созбай!</w:t>
        <w:br/>
        <w:t>-- Созатын оның түгі жоқ, өздейін де оны естіп жәтқан шығайсындай, -</w:t>
        <w:br/>
        <w:t>деп, Су Құсайын соңғы «естіп жатқан шығарсындар» деген сөзді аузына</w:t>
        <w:br/>
        <w:t>5%</w:t>
        <w:br/>
        <w:t>емен таяғының күміс балдағына алақанымен сүйеніп, кеудесін кере,</w:t>
        <w:br/>
        <w:t>шалқалай түсіп, алыстан орағытты:</w:t>
        <w:br/>
        <w:t>- Ваше благородие! Сіз тым асықтырып отырсыз. Ғафу етініз, біз</w:t>
        <w:br/>
        <w:t>де жырақтан әдейі келгенде үш күн ұдайы биік мәртебелі хұзырыңызға</w:t>
        <w:br/>
        <w:t>іліге алмай жүрміз. Шаруамыз асығыс бітпейтін, бір-екі ауыз сөзбен</w:t>
        <w:br/>
        <w:t>тамамдалмайтын ауыр шаруа, ауыр! Қазақта «асыққан -- сайтан ісі»</w:t>
        <w:br/>
        <w:t>деген сөз бар. Ғафу етініз, сайтанға өзімізді де, Ваше благородие, сізді де</w:t>
        <w:br/>
        <w:t>ұқсатқымыз келмейді. Айта көрмеңіз.</w:t>
        <w:br/>
        <w:t>Өзіне бағынышты қаранғы қара халықтан мынадай қорлықты көрмеген,</w:t>
        <w:br/>
        <w:t>естімеген Коновалов не қарқылдай тұрып айызы қанғанша күлерін, не</w:t>
        <w:br/>
        <w:t>айғайға салып мына қырғыздарды кенседен айдап шығарын білмей, зығыры</w:t>
        <w:br/>
        <w:t>қайнап, жарыларға таяу, зорға отыр.</w:t>
        <w:br/>
        <w:t>- Біз, Ваше благородие, өзіңізді аса құрмет тұтын, шын бейіл, адал</w:t>
        <w:br/>
        <w:t>көніл, бар ықыласымызбен сыйлаған сон, алдыңыздан өтуді лайық көрдік.</w:t>
        <w:br/>
        <w:t>Уезіңізде болған жүгенсіз, көргенсіз адамдардын, сіздің қарамағыңыздағы</w:t>
        <w:br/>
        <w:t>тәртшсіз, лұғатсыз жандардын, ұлы патша ағзамының заңына қайшы іс</w:t>
        <w:br/>
        <w:t>істеген ұрылардың сотқарлығын, сіздің көзінізден таса қылмыс еткен</w:t>
        <w:br/>
        <w:t>басшысымақ волостной уцравительдерініздің шеннен асқан, шектен</w:t>
        <w:br/>
        <w:t>шыққан найсаптығын айта келдік.</w:t>
        <w:br/>
        <w:t>Қазақтардың бірінің үстінен бірі өнімсіз дау айтып, қағаздасып жататын</w:t>
        <w:br/>
        <w:t>қанына біткен арызшылдық, партияшылдық мінезіне әбден қанық ояз</w:t>
        <w:br/>
        <w:t>алғашқыда тағы сондай ұсақ дүниелердің бірі ғой деп, тұқырайған қалпы</w:t>
        <w:br/>
        <w:t>салғырт тындап еді, басынан аяғына дейін орыс үлгісімен сәнді киінген</w:t>
        <w:br/>
        <w:t>мына қазақтың орысша жатық тілмен биназдай сөйлеген сөзінің сынайынан</w:t>
        <w:br/>
        <w:t>үрейленейін деді. «Аяқты қалай-қалай тастайды. Көңнің үстінде отырып,</w:t>
        <w:br/>
        <w:t>күнге шағылысқан қара мақпал қауырсындарына мақтаныш, тамағын кеней</w:t>
      </w:r>
    </w:p>
    <w:p>
      <w:r>
        <w:t>түсіп, менмен, тәкаииар үнмен шақыратын керенау, керден қораздардың</w:t>
        <w:br/>
        <w:t>бірі емес, мынауын аспанда баяу қалықтап, ұзақ айналып жүріп, сәтті</w:t>
        <w:br/>
        <w:t>кезінде құлдилай түсім, жеміне тырнағын бір-ақ батыратын түздің</w:t>
        <w:br/>
        <w:t>жыртқыш құсындай ма, қалай».</w:t>
        <w:br/>
        <w:t>- Ұлы мәртебелі Ақ патшаның зан жобасын қорғайтын, оны бұзар</w:t>
        <w:br/>
        <w:t>кеселді жандар болса арашаға түсер әділетті заң орнына бермей тұрып,</w:t>
        <w:br/>
        <w:t>тіпті бұл іс кейін Его высокоцревосходительство генерал-губернаторға</w:t>
        <w:br/>
        <w:t>дейін жетері хақ, әуелі, тағы қайталап айтамын, Ваше благородие, өзінізбен</w:t>
        <w:br/>
        <w:t>ақылдаса келдік. Сізді аттай өтуге азаматтық ар-ұжданымыз бармады.</w:t>
        <w:br/>
        <w:t>Егер қылмыс иелері қалын қарабайыр жұрттың бірі болса, сөз басқа, ал</w:t>
        <w:br/>
        <w:t>сіздің қол астыңыздағы ел басқарып жүрген, өзініз билік берген келеңсіз</w:t>
        <w:br/>
        <w:t>адам болса, қалайша сізді айналып өтпекшіз. Егерде сіз бұған салғырт қа-</w:t>
        <w:br/>
        <w:t>рар болсаңыз, амал не, ғану етініз, онда қазақта бір мақал бар -- «Өз бетін</w:t>
        <w:br/>
        <w:t>аямаған кісі басқаның бетін даладай қылады», -- жоғарырақ жерге дейін</w:t>
        <w:br/>
        <w:t>шағынбасқа әддіміз жоқ.</w:t>
        <w:br/>
        <w:t>Пан Нұрмағанбеттін «Кто свое лицо не жалсеет, чужого зообше зыпа-</w:t>
        <w:br/>
        <w:t>рапынает» деген добалдау аудармасының астарын түсінсе де, алғаш есті-</w:t>
        <w:br/>
        <w:t>ген мақалына қоңыржай отырып, қорқыта, мінгірлей отырып, міндірмелете</w:t>
        <w:br/>
        <w:t>14%</w:t>
        <w:br/>
        <w:t>Әйелі стол жасай жүріп, ұзақ шұбырта жауа берді:</w:t>
        <w:br/>
        <w:t>- Бағана келіп кеткен. Кешке өзін жұмыстан оралғанда тағы да</w:t>
        <w:br/>
        <w:t>соғармын деді. Не деген жарқын жүзді кісі. Қашан көрсен бір қалпы. "Гегі,</w:t>
        <w:br/>
        <w:t>ғұмырында ешкімге қабақ шытып, реніш көрмеген шығар. Қартаймайтыны</w:t>
        <w:br/>
        <w:t>да содан болар, үнемі екі бетіне қан ойнай тұрғаны, өте бір денсаулығы</w:t>
        <w:br/>
        <w:t>күшті, қайғысыз, көнілді жан. Әрине, оның үстіне миллионер болса, тегінде</w:t>
        <w:br/>
        <w:t>басы күшті жұмыс істейтін адам!</w:t>
        <w:br/>
        <w:t>Әне, еркектердің бәрі сондай болса...</w:t>
        <w:br/>
        <w:t>- Бетті. Саған ұнай қалған екен басурмандар!</w:t>
        <w:br/>
        <w:t>Варвара жалт бұрылыш, үлкен көк көзін жышылықтата, күйеуіне</w:t>
        <w:br/>
        <w:t>таңырқағандай қарады:</w:t>
        <w:br/>
        <w:t>- Саған не болған) Мен оны жақсы дегенде... -- Қиқалан етін иығын</w:t>
        <w:br/>
        <w:t>қозғаған әйеліне енді Коновалов зекіре сөйледі:</w:t>
        <w:br/>
        <w:t>-- Сен одан не сыйлық алып жүрсін</w:t>
        <w:br/>
        <w:t>- Маған емес, болашақ келінге әкелді, маған әкелсе де қой демес ем,-</w:t>
        <w:br/>
        <w:t>деп, ойында ештене жоқ Варвара төр жаққа еніш кетіп, су жана қол сандық</w:t>
        <w:br/>
        <w:t>алып шықты. - Сен неге осыншама аптығасын2 Түсінбеймін баланың</w:t>
        <w:br/>
        <w:t>қызығына қуанар еді әке деген. Қайта, рақмет айтпайсын ба, олар міндетті</w:t>
        <w:br/>
        <w:t>емес қой. Мына қарашы, шығыс өрнегімен зерленген қандай сирек зат!</w:t>
        <w:br/>
        <w:t>Варвара бетіне ою жүргізілген екі алтын білезікті стол үстіне қойды.</w:t>
        <w:br/>
        <w:t>-- Мына сырғалар қандай әсем десенші. Маған әкелсе, қуана-қуана</w:t>
        <w:br/>
        <w:t>тағып жүрер ем, -- деп, сандықтан алған иінді алтын сырғаларды құлағына</w:t>
        <w:br/>
        <w:t>жапсырды. -- Қарашы, жараса маз</w:t>
        <w:br/>
        <w:t>Ал енді мынаны қара. Бұған біздің бар байлығымыз жетпейді. Моно-</w:t>
        <w:br/>
        <w:t>махтың шапкасынан қай жері кем?</w:t>
        <w:br/>
        <w:t>Коновалов үнсіз.</w:t>
      </w:r>
    </w:p>
    <w:p>
      <w:r>
        <w:t>Варзара Игнатьевна сандықтан алған сәукелені күйеуіне ұсынды. Беті-</w:t>
        <w:br/>
        <w:t>не көздін жауын аларлық неше түрлі құлпырма асыл тастар қадаған төбесі</w:t>
        <w:br/>
        <w:t>шошақ сәукелені қолына алған Коновалов көлбақа ұстағандай шошынып,</w:t>
        <w:br/>
        <w:t>есік жаққа лақтырып жіберді.</w:t>
        <w:br/>
        <w:t>- Енді жетпегені қалыңдықты басурманка ету ме еді. Қара бұларды,</w:t>
        <w:br/>
        <w:t>мазақ қылғысы келген екен.</w:t>
        <w:br/>
        <w:t>-- Не қылған мазақ!</w:t>
        <w:br/>
        <w:t>Бұл кезде үйге енген Алексей не істерін білмей тұрып қалды. Берде</w:t>
        <w:br/>
        <w:t>жатқан сәукелеге бір, әкеге бір қараш, тістеніп тұр.</w:t>
        <w:br/>
        <w:t>- Саған не болды бүгін. Өз қызығынның шырқын неге бұзасын2 - деп</w:t>
        <w:br/>
        <w:t>Варвара сәукелені жерден көтеріп алды.</w:t>
        <w:br/>
        <w:t>- Жарайды, ертен Омбыға хабар берейік. Үйленбей-ақ қояйын, -- деп,</w:t>
        <w:br/>
        <w:t>Алексей бұрқ еткенде, Коновалов өз ісінен ұялғандай, сылти басып жатар</w:t>
        <w:br/>
        <w:t>бөлмеге қарай беттеді...</w:t>
        <w:br/>
        <w:t>Бұл кезде, қасында Радзилевич бар, Сүлеймен де кештетіп аулаға ене</w:t>
        <w:br/>
        <w:t>берген...</w:t>
        <w:br/>
        <w:t>17%</w:t>
        <w:br/>
        <w:t>Ш</w:t>
        <w:br/>
        <w:t>Әйнектерін өрнекиен оюлан, мәнерлеген шіркеу терезелеріне ұқсас</w:t>
        <w:br/>
        <w:t>биік терезелеріне ұзын шашақты шедірен мерделер ұстаған, еменнен</w:t>
        <w:br/>
        <w:t>бұран жасаған дәу-дәу столдарының бетіне де қалың жамылғыш жапқан,</w:t>
        <w:br/>
        <w:t>шалқаймасы биік орындықтары да зілдей, кең кабинет іші қапырық. Сырт</w:t>
        <w:br/>
        <w:t>киімдерін тастамай пысынай отырған іштегілер, тақия астындағы тақыр</w:t>
        <w:br/>
        <w:t>бастарынан шып-шып білінген терлерін жарты кездей ұзын шәйі, жібек</w:t>
        <w:br/>
        <w:t>орамалдарымен жиі сүртінеді. Кейде жамыраса сөйлеш, сөзге қонақ бермей,</w:t>
        <w:br/>
        <w:t>бірін-бірі талап, жұлып жердей ұмтыла түссе, бірде өздері отырған ояз</w:t>
        <w:br/>
        <w:t>кеңсесінің шаңырағынан қаймыққандай жан-жақтарына жұтына, долдана</w:t>
        <w:br/>
        <w:t>қарап, «әтген, не керек» дегендей іштей кіжінеді.</w:t>
        <w:br/>
        <w:t>Сыртта жауын. Анда-санда гүрілден күн күркірен, іле күз асианы</w:t>
        <w:br/>
        <w:t>шатыр-гүтір жарқ еткенде «Астағыпиралла!» деп отырғандардың көздері</w:t>
        <w:br/>
        <w:t>алақтап, қайсыбірі нажағайдан қорқып, кеудесіне жарқыраған знагін баса</w:t>
        <w:br/>
        <w:t>қалады. Күздің мезгілсіз уақытында күркіреп, жарқылдаған күнді қазақтар</w:t>
        <w:br/>
        <w:t>жамандық деп білсе де, іштей жақсылыққа жорып, құдайларына сыйынады.</w:t>
        <w:br/>
        <w:t>Бұлар барымтамен ұрланған малдарын даулай келген Ақмола шонжар-</w:t>
        <w:br/>
        <w:t>лары мен дауға іліккен Кемел ұлдары -- Нұртаза, Сүлеймен. Бұлардың</w:t>
        <w:br/>
        <w:t>сөздерін қалт жібермей, мандайын басып, қалғыған адамдай Радзилевич</w:t>
        <w:br/>
        <w:t>отыр үнсіз.</w:t>
        <w:br/>
        <w:t>Біреумен қатты сөзге барысқанда үлкен көздері жиі алақтап, төндіре</w:t>
        <w:br/>
        <w:t>сөйлеп, шалқая бере қарқылдай күлім, қашанда дұшпанын мұқата, кекете</w:t>
        <w:br/>
        <w:t>түсін, қарсыласының қытығына тие рақаттанатын Нұртаза мен әр сөзін</w:t>
        <w:br/>
        <w:t>нығарлап, салмақты сөйлейтін, оилы, айлакер, айтыса кетер шынтуаитта</w:t>
        <w:br/>
        <w:t>шешен Сүлейменнің мінезіне Радзилевич қанық. Ал мына отырған Ақмола</w:t>
        <w:br/>
        <w:t>шонжарларын біліңкіремейді. Олар мұның алдына ісі түсіп бүрын келген</w:t>
        <w:br/>
        <w:t>де емес. Пан Нұрмағанбетті Омбыда үлкен бір жиында көргені бар. Өте</w:t>
        <w:br/>
        <w:t>мәдениетті, аса сәнді киінетін, әр қимылы орыс чиновзниктеріне көбірек</w:t>
        <w:br/>
        <w:t>ұқсайтын оқыған адамнын кен сахарада мал байлығынын төнірегінде ғана</w:t>
        <w:br/>
        <w:t>отырғанына іштей таң қалады. Әр сөзін баишен, асықпай сөйлейтін, оғаш</w:t>
        <w:br/>
        <w:t>мінезі жоқ құпия адамның ішкі дүниесі де -- жүмбақ бір сыр. Әйтсе де</w:t>
        <w:br/>
        <w:t>алғашқы көріскеннен бастап, мансабы зор ұлықтар алдында да онша иліге</w:t>
      </w:r>
    </w:p>
    <w:p>
      <w:r>
        <w:t>бермейтін Сағынаев, атына сырттан қанықтығынан ба, қарауылдарға кеткен</w:t>
        <w:br/>
        <w:t>өшін қайтармаққа деген құлшынған құштарлықтан ба, Бадзилевичтің</w:t>
        <w:br/>
        <w:t>ыңғайына көшін, мұның көп-көп кеңестерін бас шұлғып отырып қабыл</w:t>
        <w:br/>
        <w:t>алған. Ендігі жерде қарт нотариустың міндеті Кемел ұлдарын да жығып</w:t>
        <w:br/>
        <w:t>бермей, екі жақты бір бәтуаға көндіру. Ол үшін кеше Коноваловиен</w:t>
        <w:br/>
        <w:t>ақылдасып шешкен «ойындары» ойдағыдай өтуі қажет. Ол көп ұзамай</w:t>
        <w:br/>
        <w:t>басталады. Оған дейін дала бөрілері бірімен-бірі таласып, біраз аптықтарын</w:t>
        <w:br/>
        <w:t>басын алсын.</w:t>
        <w:br/>
        <w:t>Отырғандар ділмәрсып да, долданып та шаршпысқанда, сөзге қонақ,</w:t>
        <w:br/>
        <w:t>берген көнтері адамның сынайын танытып, үнсіз тыңдаған Сүлеймен бір</w:t>
        <w:br/>
        <w:t>кезде айлаға басып, ұзақ сонармен сиқырлыққа салды.</w:t>
        <w:br/>
        <w:t>Ж“</w:t>
        <w:br/>
        <w:t>- Түсінбейтін ештеме жоқ, одан да түсінгім келмейді деңіз. Әйтшесе</w:t>
        <w:br/>
        <w:t>мұнда анық жазылған. Түз елінің ұлы Россия империясынын қалыптасқан</w:t>
        <w:br/>
        <w:t>әділ занына бойсұнбай, әлі де өз еріктерімен кетуіне, яғни ұлы мәртебелі</w:t>
        <w:br/>
        <w:t>Патша ағзамына түгелдей бағынбай, малша жайылуына жергілікті ұлық-</w:t>
        <w:br/>
        <w:t>тар, оларды жүгенсіз ұстап отырған биік дәрежелі чиновниктер, уезд</w:t>
        <w:br/>
        <w:t>басшылары кінәлі деп отыр. Орыс мәтелімен айтқанда «балық басынан</w:t>
        <w:br/>
        <w:t>шіриді» дегенге мегзейді. /Чоқ, мегзейді деген сөз бұл араға келмейді, тура</w:t>
        <w:br/>
        <w:t>атқылап отыр десек, дәлірек болар.</w:t>
        <w:br/>
        <w:t>- Сонда неістеу керек. Мүмкін, осы дауды билер сотына жолдағанымыз</w:t>
        <w:br/>
        <w:t>дұрыс шығар. Мен сізді ақылдасуға шақырып отырмын ғой...</w:t>
        <w:br/>
        <w:t>-- Билер сотына? -- Радзилевич шатпақтан сөйлеген бала сөзіне</w:t>
        <w:br/>
        <w:t>күлгендей мырс етіп, ояздың жүзіне кекесінмен қарағандай болды. -- Сіз</w:t>
        <w:br/>
        <w:t>билер сотының иринцицін білмеуші ме едініз? Оларша барымта қылмыс</w:t>
        <w:br/>
        <w:t>емес, жазықты жазаланбайды, оның кінәсі дәлелденген күнде айыппен</w:t>
        <w:br/>
        <w:t>құтылады. Ал мына адамдарыңыз ондай шешімге көне ме, көнер болса,</w:t>
        <w:br/>
        <w:t>уезд басшысына келер ме?! боқ, бұл - ұзақ цроцеске айналатын инцидент.</w:t>
        <w:br/>
        <w:t>Ұзақ цропесс үстінде талай құпиялар, тіпті қылмыстар ашылып қалуы</w:t>
        <w:br/>
        <w:t>мүмкін.</w:t>
        <w:br/>
        <w:t>- Қандай құшия, қандай қылмыстарды айтасыз2</w:t>
        <w:br/>
        <w:t>- Ваше зысокоблагородие, бұл арада жасырынбақ ойнаудың да, сәби</w:t>
        <w:br/>
        <w:t>бола қалудың да түкке пайдасы жоқ. Сіз өз волостной уцравительдерінізді</w:t>
        <w:br/>
        <w:t>ұстап беруді ен қолайлы жол деп ойлаймысыз. Мысалы, Кемеловті2</w:t>
        <w:br/>
        <w:t>Коновалов жағы бүлкілден, орнынан тұрып кетті, бөлме ішін ерсілі-</w:t>
        <w:br/>
        <w:t>қарсылы кезе бастады.</w:t>
        <w:br/>
        <w:t>- Және де билер соты дегенді халық соты, немесе көне түрінде</w:t>
        <w:br/>
        <w:t>третейский суд деп жүрміз. Оның қоғамдық шешуші ролінен гөрі бұқа-</w:t>
        <w:br/>
        <w:t>ралық жағы басым екенін білемісіз? Сперанскийдің сібір киргиздары үшін</w:t>
        <w:br/>
        <w:t>шығарған жаңа устазтық реформасының жобасына қарсы әрекет еткен</w:t>
        <w:br/>
        <w:t>Гутковскийдін, Валихановтын пікірлері -- осы бұқаралық соттын беделін</w:t>
        <w:br/>
        <w:t>көтеру емес ие еді. Янушкевич, Гейнстің ұсыныстары да бұлардан онша</w:t>
        <w:br/>
        <w:t>алшақ емес-ті. Қазіргі саясат уақытша ереже ұсынған кейбір мәселелерді</w:t>
        <w:br/>
        <w:t>іске асырып, халық сотынын қолындағы көп билікті әлсірету, сүйте тұра</w:t>
        <w:br/>
        <w:t>мүлдем жоюға бірден-бір шаралар қолдану емес ие. Ендеше, сіздің ойыңыз</w:t>
        <w:br/>
        <w:t>- бұқаралық соттың, выборный сһездін ауқымында қалу болса, патша</w:t>
        <w:br/>
        <w:t>үкіметінің билігін нығайту деген ойға мүлдем кереғар екен. Олайша итере</w:t>
        <w:br/>
        <w:t>салудын арты, кім білсін, неге соғарын.</w:t>
        <w:br/>
        <w:t>Коноваловтың көзі шатынап, мұрты дірілден кетті:</w:t>
      </w:r>
    </w:p>
    <w:p>
      <w:r>
        <w:t>- Сіз өзі мені кінәлап отырғаннан саумысыз?</w:t>
        <w:br/>
        <w:t>- Ақылшы адамға керегі кімді жазғырыш, кімді арашалау емес, істің,</w:t>
        <w:br/>
        <w:t>болашағын болжау. Сізге мен, Ваше зысокоблагородие, әшейін, осылай</w:t>
        <w:br/>
        <w:t>болуға тиіс деген ауа райының симитомына байланысты өз топшылауымды</w:t>
        <w:br/>
        <w:t>ақылшы адам ретінде ғана ескертіп отырмын, ғану етіңіз, кеңесім ұнамаса,</w:t>
        <w:br/>
        <w:t>сіздін қабылдамауға хақыныз бар, биік дәрешеніз де оған кетеді.</w:t>
        <w:br/>
        <w:t>14%</w:t>
        <w:br/>
        <w:t>-- Қайда жіберуші ек. Біз мал малдайын деді деймісін, бес-алтауын іске</w:t>
        <w:br/>
        <w:t>асырам ба ден едім, оны датауып алдындар. -- Байбатыр күле тұрып, қайта</w:t>
        <w:br/>
        <w:t>түсін суытты. - Қалғандарын ? Заман тұз бен Жақсы тұздың, Қалыбектін</w:t>
        <w:br/>
        <w:t>соры жұтып қойды, содан тауып аларсындар.</w:t>
        <w:br/>
        <w:t>- Сендердін де жауаптарын осы ма?</w:t>
        <w:br/>
        <w:t>- Е, біздің жауабымыз осы болмағанда, жанадан бірдеме ойлан табар</w:t>
        <w:br/>
        <w:t>деймісін. -- Ожымбай балуан гүр ете қалды. Шәкей басын изеді. Барым-</w:t>
        <w:br/>
        <w:t>ташылар жүзінде «керейлерде кеткен намысты бір қайтардық-ау» деген</w:t>
        <w:br/>
        <w:t>ырзалық бар. Қолдарын қайтадан кісендеп әкете бергенде Байбатыр кең</w:t>
        <w:br/>
        <w:t>иығымен кері бұрылды:</w:t>
        <w:br/>
        <w:t>- ӘЙ, тілмаш, андағы оязына айт, кешеден бері аш жатырмыз, тамағын</w:t>
        <w:br/>
        <w:t>шығынданбаймын десе, билер сотына тезірек жөнелтсін.</w:t>
        <w:br/>
        <w:t>«Билер соты» дегенде Нұртазаның жүрегі тағы да солқ еткендей</w:t>
        <w:br/>
        <w:t>болды.</w:t>
        <w:br/>
        <w:t>- Ал, мырзалар, көрген шығарсындар ұрылардың кім екенін, -- деп</w:t>
        <w:br/>
        <w:t>сөзді жұмсақ бастаған ояз күрт өзгеріп, столды жұдырығымен қойып қалды</w:t>
        <w:br/>
        <w:t>да, атып тұрды. “Вирен мұрты дір-дір етеді. -- Нұртаза Кемелев, бұл не</w:t>
        <w:br/>
        <w:t>деген бейбастақтық. Болысында не болып жатқанынан хабарсызсын, Казір</w:t>
        <w:br/>
        <w:t>конокрадство үшін қандай жаза қолданылатынын білемісін, Әрі кісі өлімі...</w:t>
        <w:br/>
        <w:t>Егер болыстық қызмет жалықтырса немесе қолыннан келмейтін болса,</w:t>
        <w:br/>
        <w:t>орныңнан алуға мәзшжбүрмін. Сағынаев мырза, жазықсыздан-жазықсыз</w:t>
        <w:br/>
        <w:t>Кемелевтерге жала жапқаныңыз үшін іс қозғатуға тура келеді. Ол үшін</w:t>
        <w:br/>
        <w:t>нақақтан қараланған Кемелезтердін арнайы арызы жетіп жатыр. Нұртаза</w:t>
        <w:br/>
        <w:t>емелев, сен тез арада Ақмола уезінен, яғни Сағынаевтардын жүұм-</w:t>
        <w:br/>
        <w:t>сауымен келген басбұзарлардың аты-жөнін, олардың Көкшетау уезінін</w:t>
        <w:br/>
        <w:t>Мезгіл, Шалқар, Зеренді болыстарының қай ауылдарында болғанын,</w:t>
        <w:br/>
        <w:t>қанша адамды дүрелеи, қанша малды шығындағанын, сол сияқты басқа</w:t>
        <w:br/>
        <w:t>да эжүгенсіздіктерін түгел тізіп бересін. Олар Көкшетау уезінің мировой</w:t>
        <w:br/>
        <w:t>сотында қаралып, жазасын алулары және де шығын орны өтелуі тиіс.</w:t>
        <w:br/>
        <w:t>Сұрақтарын бар ма?..</w:t>
        <w:br/>
        <w:t>Пан Нұрмағанбет тұрды орнынан. Тағы да ескі әдетімен көзілдірігін</w:t>
        <w:br/>
        <w:t>алыш булай бастап еді.</w:t>
        <w:br/>
        <w:t>- Сіздің ендігі ырғалуыңызды күтуге уақыт жоқ. Не сұрайсыз, екі-</w:t>
        <w:br/>
        <w:t>ақ минут! -- деп Коновалов күміс бауы салбыраған шойын сағатын алып,</w:t>
        <w:br/>
        <w:t>тиегін басып қалды.</w:t>
        <w:br/>
        <w:t>- Сіз бір нәрсені айтнай кеттініз, Ваше благородие! Мал ұрлаған</w:t>
        <w:br/>
        <w:t>адамдар табылды, оныңызға мын да бір рақмет! Сіздін керемет енбегінізге,</w:t>
        <w:br/>
        <w:t>іскерлігінізге тәнті болдық. Ендігі бір көмескі қалған жағдай барымталанған</w:t>
        <w:br/>
        <w:t>жылқыны қалай қайтарамыз. Кімнен аламыз?</w:t>
        <w:br/>
        <w:t>- Дұрыс, түсінікті Әлі ұры шалдың ауылынан әкелген иесіз алты</w:t>
        <w:br/>
        <w:t>жылқыны, егер өздерініз танып, куә тапсаңыздар, осы жолы аласыздар.</w:t>
      </w:r>
    </w:p>
    <w:p>
      <w:r>
        <w:t>Олар полиция ат қорасында байлаулы тұр. Ал қалған малды іздеп, тауып</w:t>
        <w:br/>
        <w:t>беруге біз міндетті емесиіз. Конокрадтар жылқы ұрлаған экері бойынша</w:t>
        <w:br/>
        <w:t>Ақмола уезінің полициясына, одан сон мировой сотына табыс етіледі. Қалай</w:t>
        <w:br/>
        <w:t>7%</w:t>
        <w:br/>
        <w:t>-- Егер жала болса, өздеріне пәле дейді.</w:t>
        <w:br/>
        <w:t>Коновалов қазақша өнмендей сөйлеген шалдарға сынай қарап, барма-</w:t>
        <w:br/>
        <w:t>ғын тістелеш үнсіз отыр. Азынабай, «Солай ма екен, құйрықтарына бір-бір</w:t>
        <w:br/>
        <w:t>шаланы қыстырып кететін шығарсындар» дегендей, айызы қанып, жымың-</w:t>
        <w:br/>
        <w:t>жымын етеді. Қандарын іштеріне тартқан Нұртаза мен Сүлейменнің</w:t>
        <w:br/>
        <w:t>жүздерінде әлденеден үріккен үрей бар. Жанбота ғана жайбарақат тындап,</w:t>
        <w:br/>
        <w:t>даудың арты қайда соғарын тамашалап отыр.</w:t>
        <w:br/>
        <w:t>ала-жала дегенде, Нұреке-ау, айтиаймысыз, мал ізі сайрап жатқан</w:t>
        <w:br/>
        <w:t>жоқша. Қызылжар, Түменге қарай айдалған жылқышыларына дейін көрген</w:t>
        <w:br/>
        <w:t>адам бар. Одан артық не керек? -- деп Гасемен араласты.</w:t>
        <w:br/>
        <w:t>- Оның бәрі қағазда көрсетілген, білмей отыр деймісін.</w:t>
        <w:br/>
        <w:t>- Та-ак, малынды Кемелевтер ұрлады дейік?</w:t>
        <w:br/>
        <w:t>- Ұрлық емес, барымта деңіз, Бе благородие!</w:t>
        <w:br/>
        <w:t>Один черт, неғылған барымта-барымта. Бәрібір оның аты коно-</w:t>
        <w:br/>
        <w:t>крадство. -- Ұрлық! Ал Кемелевтер неге ұрлайды. Өз малдары жетпей ме?</w:t>
        <w:br/>
        <w:t>- Мал көптік етпейді. Ваше благородие! Барымта -- кек алудың жолы.</w:t>
        <w:br/>
        <w:t>Өштікті көрсетеді.</w:t>
        <w:br/>
        <w:t>- Бұл уезде Кемелевтен басқа өштерін жоқ па?</w:t>
        <w:br/>
        <w:t>- Жоқ. -- Коноваловтын қазымыр сұрақтарынан ығыр бола бастаған</w:t>
        <w:br/>
        <w:t>Нұрмағанбет шорт кесті.</w:t>
        <w:br/>
        <w:t>- Сіз әкеніздін тойында... қалай деуші еді, кырғызшаз..</w:t>
        <w:br/>
        <w:t>- Ас дейді, Ваше благородие!</w:t>
        <w:br/>
        <w:t>- Иә, сол аста сіз кімнің атын өлтірдініз2 Ол, сізше, өш адам болып</w:t>
        <w:br/>
        <w:t>табылмай ма?</w:t>
        <w:br/>
        <w:t>- Жоқ, оның қолынан келетін шаруа емес. ?бәне де оның атын өлтіруге</w:t>
        <w:br/>
        <w:t>менін түк қатысым жоқ.</w:t>
        <w:br/>
        <w:t>- Жар-р-айды. -- Коновалов быртық саусақтарымен столды ызалана</w:t>
        <w:br/>
        <w:t>тарсылдатып ұзақ отырды. Бәрі де үнсіз. - Ал мен сендердің ұрыларың-</w:t>
        <w:br/>
        <w:t>ды таптым.</w:t>
        <w:br/>
        <w:t>Отырғандар селк етісті. Бұл сөзді алдын ала білсе де, Кемелевтер де</w:t>
        <w:br/>
        <w:t>бастарын оқыс көтерін алды. Ендігі қыл көпір осы тұс еді.</w:t>
        <w:br/>
        <w:t>-- рр Гүсінбедім, Ваше благородие, тапқаныңыз қалай?</w:t>
        <w:br/>
        <w:t>- Гацқан қалай болушы еді, кәдімгідей тапқан! -- Коновалов есік жақта</w:t>
        <w:br/>
        <w:t>отырған иристазка иегін көтерді, ол шыға бере әлдекімге бұйрық етіп, қайта</w:t>
        <w:br/>
        <w:t>кірді ішке. - Сол үшін он бес күн уақыт кетті. Иә, он бес күн. Ал сендер</w:t>
        <w:br/>
        <w:t>болсандар, ұры іздеудің орнына, бірінмен бірің төбелесумен жүрсіндер.</w:t>
        <w:br/>
        <w:t>Мен болсам, казак атамандарына конокрадтарды тапқызып, осында айдап</w:t>
        <w:br/>
        <w:t>келтірдім. Қазір көресіндер.</w:t>
      </w:r>
    </w:p>
    <w:p>
      <w:r>
        <w:t>Бәрі тым-тырыс. Демдерін іштерінен алып, «Рас иа, өтірік пе, апыр-ай,</w:t>
        <w:br/>
        <w:t>рас болса, кімдер екен?» деп есікке телміреді.</w:t>
        <w:br/>
        <w:t>- Ойшырым-ау, бұл қалай тапты) "Гегінде бұлар да &gt;жай жатпай, зерт</w:t>
        <w:br/>
        <w:t>жүргізген-ау!</w:t>
        <w:br/>
        <w:t>-- Е-е, қолында қаншама ғаскер, ояздың құрығы ұзын емес пе?</w:t>
        <w:br/>
        <w:t>- Дегенмен иісшіл немелер-ау. Шын болса, мынау бір ғажап шаруа</w:t>
        <w:br/>
        <w:t>ғы</w:t>
        <w:br/>
        <w:t>көзіне де талай түсін, ойқастайтын. Кейін бір жарыста аттан құлап мертіксе</w:t>
        <w:br/>
        <w:t>де, жүйрік арғымақтармен аңға шығудан қалған жоқ.</w:t>
        <w:br/>
        <w:t>"Теңбіл көк үстіндегі адамды түсіре алмаған сон, ышқына шауып, шыр</w:t>
        <w:br/>
        <w:t>көбелек айналды. Көзі алайып, жиі пысқырып ала қашқысы келіп, бір</w:t>
        <w:br/>
        <w:t>қырындай осқырынса да, шылбырдан табандан тартқан адам жіберер</w:t>
        <w:br/>
        <w:t>емес. Онын үстіне сәл бас асаулық байқатса-ақ үстіндегі адам тізгінді</w:t>
        <w:br/>
        <w:t>оқыс жұлқып қалғанда таңдайына темір трензель батып, бауырына, кейде</w:t>
        <w:br/>
        <w:t>шабына қос шшор істіктей қадалады.</w:t>
        <w:br/>
        <w:t>Асауды әбден титықтатып бастықтырған Алексей біраз желдіртіп алды</w:t>
        <w:br/>
        <w:t>да, аттан қарғын түсіп, арсаландай басып әкесіне келді.</w:t>
        <w:br/>
        <w:t>алай, батя, арғымақ ұнай ма? Сұлу емес ие?</w:t>
        <w:br/>
        <w:t>-- Гамаша екен, ұлым, -- деп, үйіне көңілсіз оралған әке сәл жадыра-</w:t>
        <w:br/>
        <w:t>ғандай болды, -- бұл арғымақты қайдан алдын, бұрын көрмеген сияқты-</w:t>
        <w:br/>
        <w:t>мын)» -- Коновалов енді бас асауға тесіле қарап, тақымы жыбырлап, шын</w:t>
        <w:br/>
        <w:t>құмартты. Кейде, ызалы кезде, осындай алақашша асауларға мініп, айдалаға</w:t>
        <w:br/>
        <w:t>тұра шабатын да, бар ашуын содан алатын. Сол әдетіне басқысы келді.</w:t>
        <w:br/>
        <w:t>-- Біреу емес, екеу, батя. Екеуі де егіз жылқы, бір-бірінен айнымайды.</w:t>
        <w:br/>
        <w:t>Кейін жегіп үйретемін. Кандай сәнді жылқылар, ә?! Киргиздар жалпы</w:t>
        <w:br/>
        <w:t>жомарт халық қой. Кім сыйлады дейсін, ташпы. Гойға әкелген тарту.</w:t>
        <w:br/>
        <w:t>- Қайдағы киргиз? Кім ол?</w:t>
        <w:br/>
        <w:t>-- Білемісін, батя, анада келген банкир, киргиз-миллионер.</w:t>
        <w:br/>
        <w:t>Коноваловтың жүрегі су еті, өңі қуарып сала берді.</w:t>
        <w:br/>
        <w:t>- Кім, кім2 Сулейман Кемелов па?</w:t>
        <w:br/>
        <w:t>- Сол, сол, тап өзі. Бағана келіп кетті. Гағы да тартулары бар. Мамам</w:t>
        <w:br/>
        <w:t>көрсетеді. Не деген жақсы адам..</w:t>
        <w:br/>
        <w:t>- Гацқан екенсін жақсы адамды. Ох, сүмнайы! - Коновалов ақсақ</w:t>
        <w:br/>
        <w:t>аяғымен орғи басып, үйге ұмтылды. нен Бұл енді жылы інге кіргі ен жылан-</w:t>
        <w:br/>
        <w:t>дай, менін үйіме еркін бауыр басып алған екен. Мұндайды құйрығынан</w:t>
        <w:br/>
        <w:t>сүйреп шығару да онайға түспейді.</w:t>
        <w:br/>
        <w:t>Әкесінің артынан жана көргендей тосырқай қараған Алексей:</w:t>
        <w:br/>
        <w:t>тте Гүк түсінбеймін! -- деп екі иығын қопаң еткізіп ойға қалды. «Қыр-</w:t>
        <w:br/>
        <w:t>ғыздар, шынында да, табиғатында жомарт халық. Ал олар сол жара-</w:t>
        <w:br/>
        <w:t>тылысына жазған жомарттығын істемеген күнде, тәуелді адамдарына</w:t>
        <w:br/>
        <w:t>анда-санда сый-күрмет жасап тұрса, оның несі айып. Қайта олар осылай</w:t>
      </w:r>
    </w:p>
    <w:p>
      <w:r>
        <w:t>жасауға тиісті. Әйтпесе несіне бағынышты. Волостной уиравительдер</w:t>
        <w:br/>
        <w:t>уездной начальникке сыйлық жасаса, олардың да соншама түсімі бар -</w:t>
        <w:br/>
        <w:t>оларға тәуелді түземдіктер аз ба? Мұндайда онша налымаушы еді, бұған не</w:t>
        <w:br/>
        <w:t>болды. Әлде жоғарғы жақтан бір тықыр таянды ма? Онда тұрған не бар,</w:t>
        <w:br/>
        <w:t>оларда көмей жоқ иа екен) Мына азынаған мидай далада, түземдіктермен</w:t>
        <w:br/>
        <w:t>қатар өмір сүріп, жақсы тұрмыста тұрмауға ешкімнің қақысы жоқ. Бұл -</w:t>
        <w:br/>
        <w:t>өмір заны!</w:t>
        <w:br/>
        <w:t>Алексей Коновалов биыл Омбының кадет корпусын бітіріп, дала</w:t>
        <w:br/>
        <w:t>генерал-губернаторствосының статистикалық басқармасына қызметке</w:t>
        <w:br/>
        <w:t>орналасқан. Ауыр оқу, әскери тәртіп қажытқан жүдеулеу жігіт әке</w:t>
        <w:br/>
        <w:t>14%,</w:t>
        <w:br/>
        <w:t>»</w:t>
        <w:br/>
        <w:t>- Сіз... әуелі шешінінізші, қайда асығып отырсыз, тіпті ыстықтамайды</w:t>
        <w:br/>
        <w:t>екенсіз, пысынап кеттім. - Коновалов мундирінің жағасын жұлмалай</w:t>
        <w:br/>
        <w:t>ағытты.</w:t>
        <w:br/>
        <w:t>- Сіз менен гөрі жассыз ғой, Ваше зысокоблагородие! Біздей қарттар</w:t>
        <w:br/>
        <w:t>шысынау дегеннің не екенін білмейді. Және де кейінгі жылдары ревматизм</w:t>
        <w:br/>
        <w:t>деген бір жексұрын ауру мүлдем иектен алды. "Тегі қартайғанда жылы жақ-</w:t>
        <w:br/>
        <w:t>қа қарай көшпесе болмас... Меніңше, бұл істе екі жақты да, мүмкіндігінше,</w:t>
        <w:br/>
        <w:t>келістірген жөн сияқты. Сағынаев -- оңай иліге салатын субһект емес,</w:t>
        <w:br/>
        <w:t>Ақмола, Омбыда оның биік мансаи иелерінен қолдаушылары барын есі-</w:t>
        <w:br/>
        <w:t>нізден шығармағайсыз. Асығыстық бұл арада жүрмейді: Меніңше, әлгі...</w:t>
        <w:br/>
        <w:t>Кемелевтерді шақыртып алғаныңыз жөн. Мүмкін, олардың да қосар ойы,</w:t>
        <w:br/>
        <w:t>бәлкім, кінәдан арылар себептері де болар... -- Радзилевич орнынан тұра</w:t>
        <w:br/>
        <w:t>берді. -- Егер артық көрмесеніз, олармен әнгімеде менін де қалыс қалма-</w:t>
        <w:br/>
        <w:t>уым, істін алға басуына септігін тигізер... Есінізде болсын, қанша білгірмін</w:t>
        <w:br/>
        <w:t>дегенмен, Ваше зысокоблагородие, қырғыз даласынын заңында әлі түсіне</w:t>
        <w:br/>
        <w:t>бермейтін, қиын істі онайлатып, онайды қиындатып алатын құйтырқылар</w:t>
        <w:br/>
        <w:t>көп. Дала кен, буалдыр сағым да мол, алдамшы дүниелер өте көп, өте көп...</w:t>
        <w:br/>
        <w:t>Коновалов тістенген қалиы Радзилевичтің ертегідегі мыстандарға ұқсас</w:t>
        <w:br/>
        <w:t>құныстау иығына жиіркене қарап, оқты көзімен шығарып салды: «Кәрі</w:t>
        <w:br/>
        <w:t>сұмпайы, зымиян!»</w:t>
        <w:br/>
        <w:t>10</w:t>
        <w:br/>
        <w:t>Жұмыс аяғында үйіне оралған Коноваловтың шектен шыға ашуланғаны</w:t>
        <w:br/>
        <w:t>сонша, үй ішін қуырдақша қуырыш, жастай қосылған әйелі Варзараға жер</w:t>
        <w:br/>
        <w:t>ортасы жасқа келгенде ауыр-ауыр сөзбен тілі тиді.</w:t>
        <w:br/>
        <w:t>Қазақ байларының әдісімен бөренелердің арасына мүк орнына қалың</w:t>
        <w:br/>
        <w:t>етін арнайы бастырған ақ киіз салған ояздың он екі бөлмелі қарағай үйі</w:t>
        <w:br/>
        <w:t>Коша көлінің жағасында. Бұқшаның бауырындағы ширек гектарға жуық</w:t>
        <w:br/>
        <w:t>далиған дуал көл жиегіне сұғына түскен. Дуал жағалауларына араластыра</w:t>
        <w:br/>
        <w:t>еккен жас шыршалар мен балапан қайындар болмаса, аула іші аланқы,</w:t>
        <w:br/>
        <w:t>кішігірім иниодромдай. Коновалов қызметінен оралғанда, тура осы аланда</w:t>
        <w:br/>
        <w:t>жокейлерше киінген офицер ұлы Алексей теңбіл көк арғымақты үйретіп</w:t>
        <w:br/>
        <w:t>жүрген. Ұзын шылбыр ат күтушінің қолында. ЖКүген-құрық тимеген шу</w:t>
        <w:br/>
        <w:t>асау айнала қарғып, көкке шапшып, кісінейді, тіке шаншылып, қос аяқтан</w:t>
        <w:br/>
        <w:t>ауаны тепкілей тұрып қалады. Жеңіл былғары ер-тоқымға жабысып алған</w:t>
        <w:br/>
        <w:t>Алексейдің қаперіне түк кірер емес, тізгінді сірестіре тартып, «үйренесің</w:t>
        <w:br/>
        <w:t>әлі, үйретемін сені!» деп сақ-сақ күледі. Коновалов алыстан қарап, ұлының</w:t>
        <w:br/>
        <w:t>жүректілігіне сүйсініп ұзақ тұрды. Ұлы жас кезіндегі тап өзінен айнымайды.</w:t>
        <w:br/>
        <w:t>Бұл да талай таза қанды арабы жылқылардың шоқтығына жабысып, неше</w:t>
        <w:br/>
        <w:t>бір асауларын үйретшеді. Георгиев полкінде жүргенде, парад кездерінде ең</w:t>
      </w:r>
    </w:p>
    <w:p>
      <w:r>
        <w:t>алдыңғы сапта, ұлы мәртебелі имцератордың алдынан да салтанатцен өтіп</w:t>
        <w:br/>
        <w:t>еді-ау. |Кеңіл желпуіштерінін қалтарысынан сығалаған князь қыздарының</w:t>
        <w:br/>
        <w:t>7%</w:t>
        <w:br/>
        <w:t>БЕ Қадірменді ағайындар, бар сөздерінді көңілге дық алсам да,</w:t>
        <w:br/>
        <w:t>амалсыз құп алғандай таласқа барғым келмей отыр еді. Енді мені бірауық</w:t>
        <w:br/>
        <w:t>тындандаршы. Біз ояз кеңсесіне, патша үкіметінің қасиетті мәккәмәсіне</w:t>
        <w:br/>
        <w:t>жиналғанда билер айтысына жиналғамыз жоқ. Мәртебелі оязға шағыммен,</w:t>
        <w:br/>
        <w:t>ғадалаттық тілей келдік. Ендеше босқа арам тер болып, жақ-жақ бой</w:t>
        <w:br/>
        <w:t>кергілесін, бір-біріміздің түн-тұянағымызға дейін қазып, шанымызды</w:t>
        <w:br/>
        <w:t>қаққаннан келер, кетер иайда бар ма? Бәрін де қазақ жұртында білдей-</w:t>
        <w:br/>
        <w:t>білдей аттарың бар, ата сұраса келсе атақты жерден, сүйекті елден</w:t>
        <w:br/>
        <w:t>шыққан текті азаматсындар. Біз бұлай ырылдасып жатқанда, басқа қара</w:t>
        <w:br/>
        <w:t>қауым мұнымызды не дейді. Бір-біріміздің бетімізді жыртысқанда, ертен</w:t>
        <w:br/>
        <w:t>жұртымыз қалай қарайды бізге. Егер мал барымталайтын біз екенбіз, ояз</w:t>
        <w:br/>
        <w:t>арқылы зерт жүргізіңдер, оған дейін несіне таусыласындар. Әгәркім, шын</w:t>
        <w:br/>
        <w:t>деп отырғандарын ертен жала боп шықса, көріспейтін адамдар емесііз,</w:t>
        <w:br/>
        <w:t>бағанадан бері айтқан ауыл қатындарының сөзіндей былашыт, өнегесіз</w:t>
        <w:br/>
        <w:t>сөздеріне ұялмайсындар ма?</w:t>
        <w:br/>
        <w:t>-- Мал ұрлаған ұялмай, малы ұрланған ұялсын дегенді қай атан айтты,</w:t>
        <w:br/>
        <w:t>Сүлеймен? -- Бетінен мойнына дейін қамшаудан қалған қызыл ала дағы</w:t>
        <w:br/>
        <w:t>бар Дәулен бай шанқ етіп кеңірдегін созды. -- Олай жалтарма сен, бәрібір</w:t>
        <w:br/>
        <w:t>қыруар малды артына тығып жайбарақат жата алмайсын, ұялған тек тұрмас</w:t>
        <w:br/>
        <w:t>деп, бұлан құйрыққа салғаныннан түк өнбейді, ұры арты қуыс. Одан да ел</w:t>
        <w:br/>
        <w:t>болам, жұрт болам десен, ояз алдында бітімге келіп, малымызды қайтар!</w:t>
        <w:br/>
        <w:t>- Оу, ақсақал-ау, бағанадан бері не айтып отырмын. Сіздің малды</w:t>
        <w:br/>
        <w:t>барымталайтын ұзыннан өш, қысқадан кегіміз жоқ.</w:t>
        <w:br/>
        <w:t>Жөнсіз-жосықсыз сөзді қайта-қайта несіне көнірсіге береміз.</w:t>
        <w:br/>
        <w:t>Дәулен бай кенірдегін созып, желпіне түсіп тағы бір ашулы сөзді бастай</w:t>
        <w:br/>
        <w:t>бергенде, сырттан дыбырласын Жанбота мен Азынабай болыстар кірді</w:t>
        <w:br/>
        <w:t>ішке.</w:t>
        <w:br/>
        <w:t>Қазақтармен бас изесіп амандасып, Радзилевичцен қол алысқан қос</w:t>
        <w:br/>
        <w:t>болыстың жағасы жайлау, шор мандай қошқарлардың сүзіскенін қызық-</w:t>
        <w:br/>
        <w:t>тауға келген хан сарайынын адамдарына ұқсап, жайран қағады.</w:t>
        <w:br/>
        <w:t>- Е-е, бәсе, керейлер мен қарауылдар бастарын жана қосылып, мүл-</w:t>
        <w:br/>
        <w:t>дем жарасып қалыпсындар ғой. Бәсе, бәсе, ежелден осылай болса керек</w:t>
        <w:br/>
        <w:t>етті, -- деп Азынабай ортадан киіп, мұқата жөнел еді, отырғандар қаба-</w:t>
        <w:br/>
        <w:t>ғынан қар жауып, тістенген қалпында бастарын көтермеді. -- Оу, еліне</w:t>
        <w:br/>
        <w:t>жау шапқандай бұларың не, бәріннің беттеріннен түк шығып, қайғы жұтып</w:t>
        <w:br/>
        <w:t>отырсындар ғой. А, Нұрмағанбет, саған не болды, әкен бүгін өлгендей.</w:t>
        <w:br/>
        <w:t>Кеше ғана қарауылдан басқа үш жүздін баласын тамам шақырыш, әкеңнің</w:t>
        <w:br/>
        <w:t>атын көкке көтермен ие ең! Енді не арманың бар?</w:t>
        <w:br/>
        <w:t>-- Бәсеке десейші, -- деп Нұртаза да Азынабайдың ашы әжуасына</w:t>
        <w:br/>
        <w:t>қосыла кетті, -- бүкіл қарауылды алалап, жалғыз барған бір қарауылдың</w:t>
        <w:br/>
        <w:t>атын өлтіріш, өзін аластап жіберіп еді, енді жоғалған малын сол кекті</w:t>
        <w:br/>
        <w:t>адамнан іздемей, шақырусыз қалған бізден тудырмақ. Пенде алжиын десе</w:t>
        <w:br/>
        <w:t>оц-оңай екен-ау.</w:t>
        <w:br/>
        <w:t>деймін, позор! Естіп отырмысындар. Сендерді ұлы мәртебелі цатшаның</w:t>
      </w:r>
    </w:p>
    <w:p>
      <w:r>
        <w:t>қырғыз даласындағы сенімді адамдары дейміз. ?Ко-оқ, сендер бір-бірінді</w:t>
        <w:br/>
        <w:t>жұлып жеп жатқан жыртқышсындар. Сендерді көрген ел қайдан оңсын.</w:t>
        <w:br/>
        <w:t>Бет-бетімен жайылып, ойына келгендерін істейді. Заң-жоба біледі дейтін</w:t>
        <w:br/>
        <w:t>сендердін істеп отырғандарын мынау. Біріннің басынды жарыш, біріннін</w:t>
        <w:br/>
        <w:t>көзінді шығарын отырсындар. Сендерге заң ғана емес, қамшы керек, қам-</w:t>
        <w:br/>
        <w:t>шы. Жанбота, Азынабай, сендер не ғын отырсындар?! Кім шақырды? -</w:t>
        <w:br/>
        <w:t>Мына екі болысты жаңа көргендей Коноваловтың көзі шатынап</w:t>
        <w:br/>
        <w:t>кетті.</w:t>
        <w:br/>
        <w:t>-- Біз... біз бір шаруамен келіп едік, мына істі білмедік, -- деп күмілжіген</w:t>
        <w:br/>
        <w:t>Жанбота қасындағы Азынабайға қарап, екеуі де орындарынан көтеріле</w:t>
        <w:br/>
        <w:t>беріш еді, ояз қолын сілтеп, отырындар деген белгі берді.</w:t>
        <w:br/>
        <w:t>- Кайда дау, қайда ұрыс-жанжал болса, бәрің шұбап жүретін әдетте-</w:t>
        <w:br/>
        <w:t>рін. Жо-оқ, бұл әдетті тастарсындар, тастармыз. Сендерге уезд начальни-</w:t>
        <w:br/>
        <w:t>гінің мекемесі дүкен де, базар да емес. Ұрланған, жоғалған затты тауып</w:t>
        <w:br/>
        <w:t>беретін полиция да емес. Ол үшін зерт орны, сот, ирокуратура бар!</w:t>
        <w:br/>
        <w:t>- Олорындардың барын біле тұра сізге келген себебімізді айтқан едік, -</w:t>
        <w:br/>
        <w:t>деп, ояздың жұлқына сөйлегенін жақтырмаған Нұрмағанбеттің де беті</w:t>
        <w:br/>
        <w:t>жыбыр ете қалды. -- Егер ұнатиасаныз, арызымызды қайтып алып,</w:t>
        <w:br/>
        <w:t>орынды жерге жолдауға әзірміз, ғану етініз, Ваше благородие!</w:t>
        <w:br/>
        <w:t>-А,а, жо-оқ! -- Ояз астыңғы ернін ызалана тістеп, шалқалай берді. -</w:t>
        <w:br/>
        <w:t>Енді шағымды қайтарып беру! ? Но-оқ, ол болмайды. Каншама уақыт</w:t>
        <w:br/>
        <w:t>кетіріп, сендер үшін алтын уақытты зая етіп, қаншама пайдаға жұмсайтын</w:t>
        <w:br/>
        <w:t>уақытты... Жо-оқ, гос-сиодин Сағынаев, бір отряд қарулы қолды аттан-</w:t>
        <w:br/>
        <w:t>дырып, жазықсыз елді жәбірлеп, одан уезд чиновниктерін, Россия имие-</w:t>
        <w:br/>
        <w:t>риясының ақ, адал қызметкерлерін лайлап, жала, иәле қуып жүрген адам-</w:t>
        <w:br/>
        <w:t>дар жайбарақат қалмайтын шығар! Мә, солай, болмайтын шығар.</w:t>
        <w:br/>
        <w:t>- Ғану етініз, Ваше блогородие, біз сізді жазғырып келгеміз жоқ,</w:t>
        <w:br/>
        <w:t>жазықсыздан таланған мына жұртымызға арашашы болсын, әділдік ізін</w:t>
        <w:br/>
        <w:t>көрсетсін деп келдік. Бізде жала жоқ, атаманыз, Ваше блогородие! -</w:t>
        <w:br/>
        <w:t>Нұрмағанбет көп сөздерді ұғынбай, жігері құм боп отырған мылқауларына</w:t>
        <w:br/>
        <w:t>«солай емес пе» дегендей алақтап қарап еді, аналар дым түсінбесе де,</w:t>
        <w:br/>
        <w:t>шаңның сыңайын құптап, бастарын изесті.</w:t>
        <w:br/>
        <w:t>- Жала жоқ па, Сағынаев2</w:t>
        <w:br/>
        <w:t>- Жоқ, Ваше блогородие!</w:t>
        <w:br/>
        <w:t>- Егер болса?</w:t>
        <w:br/>
        <w:t>-- Енді... болғанда, қалай! Бар түйткіл... жоқ, бар дәлел Кемелензтерге</w:t>
        <w:br/>
        <w:t>ғана тіреледі!</w:t>
        <w:br/>
        <w:t>-- Көзінмен көрін, қолыңмен ұстап па ең2 -- Нұртаза қабағының ас-</w:t>
        <w:br/>
        <w:t>тымен атып жібергендей оқты көзін қадады.</w:t>
        <w:br/>
        <w:t>- Кемеленв, саған сөз берілген жоқ!..</w:t>
        <w:br/>
        <w:t>-- Не дейді?</w:t>
        <w:br/>
        <w:t>- Түсінбей қалдық, -- деп Мәті мен Сілеті болысы Нұрмағанбетке</w:t>
        <w:br/>
        <w:t>иектерін көтерш, сақалдарын шошайтты.</w:t>
        <w:br/>
        <w:t>М“</w:t>
        <w:br/>
        <w:t>қолында бірер ай демалып шилануға келген. Онын үстіне ең кереметі --</w:t>
      </w:r>
    </w:p>
    <w:p>
      <w:r>
        <w:t>келесі жазда үйленбек. Әйелінен бұл хабарды естіген ояз алғашқыда тулаш:</w:t>
        <w:br/>
        <w:t>«Оған не қылған әйел. Әскери қызметте біраз істеп, төселсін, әлден басын</w:t>
        <w:br/>
        <w:t>байласа өзі әлжуаз бала жүнжіп кетисй ме? Ақымақ сол, хомут табылмай</w:t>
        <w:br/>
        <w:t>қалады деп қорқа ма. ?Ноқ, менен дұқсат жоқ» деп баласымен бұл жөнінде</w:t>
        <w:br/>
        <w:t>сөйлескісі де келмеген. Ақыры әйелі күле тұрып, кімге үйленетінін</w:t>
        <w:br/>
        <w:t>айтқанда, Коноваловтың жүрегі жарылардай болған. Сүйтсе, баласы не</w:t>
        <w:br/>
        <w:t>деген ақылды десенші, генерал-губернатор қанцеляриясының басшысы</w:t>
        <w:br/>
        <w:t>Лосевскийдің жиеніне үйленбекші екен. Мұны естісімен енді ояздың өзі</w:t>
        <w:br/>
        <w:t>үйлену жабдығына жедел кірісіп, қашан генералмен құда түскенше есі</w:t>
        <w:br/>
        <w:t>шыға қуаныш, тойды тез арада өткізбесе, олар айнып кететіндей көрініп,</w:t>
        <w:br/>
        <w:t>жүрегі алып ұшқан. Өзінін ең жақын, сенімді болыстары Нұртаза мен</w:t>
        <w:br/>
        <w:t>Азынабай, ?Банботаға сәлем жолдаған. Бүкіл Ақмола болысына қарасты,</w:t>
        <w:br/>
        <w:t>Омбы, Көкшетау уездеріне жар салып, үлкен салтанатмен өткізер ұлы тойға</w:t>
        <w:br/>
        <w:t>катысасындар, қамдана беріндер деген хабар тиісімен ояздың емеурінінен-</w:t>
        <w:br/>
        <w:t>ақ ішкі ойын айтқызбай түсінетін Кемелевтер бес жүз теңгені той</w:t>
        <w:br/>
        <w:t>жабдығына жаратарсыз деп алдын ала эжеткізген. |Нанбота мен Азнабай-</w:t>
        <w:br/>
        <w:t>дан да қыруар ақша түсті. Енді, міне, Сүлейменнің тағы да екі арғымақты</w:t>
        <w:br/>
        <w:t>алып келіп тұрғаны мынау. Анада Нұртазаға Алексейдің ойын айтқаны</w:t>
        <w:br/>
        <w:t>бар-ды.</w:t>
        <w:br/>
        <w:t>- Батя, бұл үйлену тойы -- бүкіл Сибирьлік дала генерал-губерна-</w:t>
        <w:br/>
        <w:t>торстзосы бұрын-сонды көрмеген үлкен той болуы керек. Ол жалғыз</w:t>
        <w:br/>
        <w:t>мына провинциялық Көкшетауда өтпейді, бұған Ақмола болысының,</w:t>
        <w:br/>
        <w:t>Омскі уезінің белгілі чиновниктері, Петербургтен арнаулы қонақтар</w:t>
        <w:br/>
        <w:t>шақырылады. Гойды Омбы дуан басы -- Эзет басқарады... Бүкіл қырғыз-</w:t>
        <w:br/>
        <w:t>қайсақ даласымен жүретін экипаждың аттарын алдын ала дайындау керек.</w:t>
        <w:br/>
        <w:t>Әрине, дала жолында, станцияларды аралағанда бес, сегіз аттан қатар</w:t>
        <w:br/>
        <w:t>жегуге болмас, әйтсе де кемі әр фаэтон, иовозкаларда екіден тандем, үштен</w:t>
        <w:br/>
        <w:t>арбалет жегілуі тиіс. Бұл бір айта қалғандай көрініс болады. "Гой соңынан</w:t>
        <w:br/>
        <w:t>қалындық екеуміз Петербург, ПАаршк қалаларына үйлену сапарына</w:t>
        <w:br/>
        <w:t>аттанбақиыз, -- дегенін құлаққағыс етіп, желісті, сұлу арғымақтардың</w:t>
        <w:br/>
        <w:t>қажет екенін ескерткен.</w:t>
        <w:br/>
        <w:t>"Той жабдығына дайындалған оязда ес жоқ еді.</w:t>
        <w:br/>
        <w:t>Мына бір сүмендеген Ақмола байлары қайдан тап болды. Куаныш</w:t>
        <w:br/>
        <w:t>үстінде жүргенде көңіл шырқын бұзуларын қарашы. Оларға Кемелевтерді</w:t>
        <w:br/>
        <w:t>қалайша ұстап бермек. Егер істі кейінге қалдыра тұрса, Сағынаевтардың</w:t>
        <w:br/>
        <w:t>беті жаман, дала генерал-губернаторына дейін шағынып, мұның беделіне</w:t>
        <w:br/>
        <w:t>нұқсан келтіруі мүмкін. Сүлейменнің де тым жылтындап кеткенінде бір гәп</w:t>
        <w:br/>
        <w:t>бар екен-ау.</w:t>
        <w:br/>
        <w:t>Коновалов үйіне қабағы қатулы кірді. Құмыстан қажып келгенде</w:t>
        <w:br/>
        <w:t>осылай тымырайып, мұрты салбыран көнілсіз оралатын ерінің мінезіне</w:t>
        <w:br/>
        <w:t>қанық әйелі ауыр, семіз, денесімен ширақ қимылдап, стол үстіне тағамдар</w:t>
        <w:br/>
        <w:t>қоя бастаған еді, ояз гүр ете қалды:</w:t>
        <w:br/>
        <w:t>-- Сүлеймен қашан келіп кеттіз</w:t>
        <w:br/>
        <w:t>9%</w:t>
        <w:br/>
        <w:t>екен, -- десіп керейліктер өзді-өзі ұрлана сыбырласып, есікке қарай ынты-</w:t>
        <w:br/>
        <w:t>ғады. Бөлме ішінің қанырығынан ба, көңілдегі қобалжудан ба, жүрегі ай-</w:t>
        <w:br/>
        <w:t>нығандай басы айнала Нұртазаның мандайынан шып-шыш тер шықты.</w:t>
        <w:br/>
        <w:t>Ін аузы қалтиған сарышұнақтай бойын тік ұстаған Сүлеймен жүзінде түк</w:t>
        <w:br/>
        <w:t>өзгеріс жоқ, сұрланған қалпы қимылсыз отыр.</w:t>
        <w:br/>
        <w:t>Әлден уақытта сенектін тақтай еденін дүнкілдете басқан бірнеше аяқ</w:t>
        <w:br/>
        <w:t>дыбысы естілді де, отырғандардың тайдай тулаған жүректерін одан сайын</w:t>
        <w:br/>
        <w:t>тулата түскендей осылай қарай жақындай түсті. Дүнк-дүнк етіп кеп</w:t>
        <w:br/>
        <w:t>тоқтады.</w:t>
      </w:r>
    </w:p>
    <w:p>
      <w:r>
        <w:t>Іштегілердің көздері шығын барады.</w:t>
        <w:br/>
        <w:t>Есік ашылды. Әуелі мұрты ширатылған жжандармнын басы көрінді, ар</w:t>
        <w:br/>
        <w:t>жағында ұрылар ұйығышп тұр. ТШЖандарм көзі шегірейін оязға қарады, ояз</w:t>
        <w:br/>
        <w:t>басын изеді. Сол кезде барып, бірінен сон бірі ішке топырлай басып үш</w:t>
        <w:br/>
        <w:t>адам кірді. Алдымен бет-аузын түк басқан, өңі суық, қапсағай қарт, атақты</w:t>
        <w:br/>
        <w:t>ұры Байбатыр кірді.</w:t>
        <w:br/>
        <w:t>-- Еһе, мұнда өнкей жақсы мен жайсандар отыр ғой. ААссалаумағалай-</w:t>
        <w:br/>
        <w:t>кү-өм! ей Колын артына ұстаған қалпы күж етті.</w:t>
        <w:br/>
        <w:t>- Оу, сен Байбатыр ақсақалмысын, апырым-ау, бұл қалай болғаны, -</w:t>
        <w:br/>
        <w:t>деп орнынан бір тұрып, бір отырған Нұртазаның көзі бақырайып, шымшық</w:t>
        <w:br/>
        <w:t>торғайдай шыжалақтап қалды. -- Бұл қалай болғаны, шынымен ұрлық</w:t>
        <w:br/>
        <w:t>менін болысымнан шыққаны ма» Бұл қалай болды? Мүмкін емес...</w:t>
        <w:br/>
        <w:t>- Гыныштал, Кемелев!</w:t>
        <w:br/>
        <w:t>Байбатырдан сон еңгезердей балуан Ожымбай кірді. Соңында Шәкей</w:t>
        <w:br/>
        <w:t>бар. Екі иықтарын жұлып жеген өңкей қарулы, бетті жігіттердің бойынан</w:t>
        <w:br/>
        <w:t>қайнаған ашу, қажырлы жігер байқалады. Еркіне жіберсен, іштегілерді</w:t>
        <w:br/>
        <w:t>баса-көктен, таптап кетердей айбынды »жандар. Айыптымыз деп жасқана</w:t>
        <w:br/>
        <w:t>басып, мүләйім тұрған жоқ, өш алыш, кектері қайтқан үстемдікпен енсесін</w:t>
        <w:br/>
        <w:t>көтеріш, жайран қағады.</w:t>
        <w:br/>
        <w:t>-- Та-ак, жылқы ұрлаған сендерсіндер ме? -- деп, Коновалов барым-</w:t>
        <w:br/>
        <w:t>ташыларға зекірмей, ақырмай, жай ғана жұмсақ үнмен сұрақ қойды.</w:t>
        <w:br/>
        <w:t>-- Не дейді, маған айта ма) -- деп Байбатыр ояздын қасындағы селдір</w:t>
        <w:br/>
        <w:t>шашы кіршіше тікірейген тілмашқа иек қақты. -- Әй, бала, мен онын</w:t>
        <w:br/>
        <w:t>орысшасын түсінбеймін, шіренбей айтсаншы, не деп отыр)</w:t>
        <w:br/>
        <w:t>"Гілмаш оязға бұрылыи еді, анау басын изеді.</w:t>
        <w:br/>
        <w:t>- Жылқы ұрлаған сендерсіндер ме деп отыр.</w:t>
        <w:br/>
        <w:t>-- Е, біз емей кім болады, кеше айтын ек қой, сол үшін әкелдіндер ме</w:t>
        <w:br/>
        <w:t>осында. Қашанғы бір сөзді мын рет езе бересіндер. Оязыңа сөзімді түгел</w:t>
        <w:br/>
        <w:t>жеткіз.</w:t>
        <w:br/>
        <w:t>Енді тілмаш оязға жиі бұрылып, құлақ салып, соның айтқанын сұрай</w:t>
        <w:br/>
        <w:t>бастады.</w:t>
        <w:br/>
        <w:t>-- Кім жұмсады жылқы ұрлауға)</w:t>
        <w:br/>
        <w:t>- Әй, тілмаш, әуелі қолымдағы кісенді алдырсын, қолым шешілмей,</w:t>
        <w:br/>
        <w:t>тілім шешілмейді, бізді қырып тастайды деп қорқып отыр ма, соңымыздан</w:t>
        <w:br/>
        <w:t>қылыш асынған он-он бес иті жүрген жоқ ца шұбаш.</w:t>
        <w:br/>
        <w:t>1%</w:t>
        <w:br/>
        <w:t>- Енді табармыз, мынау әйтеуір қазақ үйі, иттің үрдісі қазақша екен, -</w:t>
        <w:br/>
        <w:t>деді сері қалжындап. -- Аттың тұмсығына секіруін қарашы, тура мұрнынан</w:t>
        <w:br/>
        <w:t>манқылдаған Мұқанәлінің үні сияқты емес ие.</w:t>
        <w:br/>
        <w:t>Айтқанындай, жалпиған шатырсыз жер үйден біреу итке зеки шықты.</w:t>
        <w:br/>
        <w:t>--Жолқұт, Жолқұт, жат! Кәһ-кәһ!</w:t>
        <w:br/>
        <w:t>"Төбет әлі де бір-екі ұмтылып, өршелене арсылдады да, жолаушы</w:t>
      </w:r>
    </w:p>
    <w:p>
      <w:r>
        <w:t>қасына таяп барғанда иесінін аяғына оралыц еді, ол да жобасы Мөңкедей</w:t>
        <w:br/>
        <w:t>бала екен, иттін қарғыбауынан ұстап:</w:t>
        <w:br/>
        <w:t>- Бүгім бұл! -- деп қаранғыда бейсауыт адамға үңілді.</w:t>
        <w:br/>
        <w:t>- Алыстан келе жатқан жолаушы едік, -- деп Мөнке үлкен адамның</w:t>
        <w:br/>
        <w:t>мақамымен жөн айтқанша болмады, іштен қоңыр дауысты біреу шығыш:</w:t>
        <w:br/>
        <w:t>- Ассалаумалейкум, жол болсын! -- деп таяй берді.</w:t>
        <w:br/>
        <w:t>Оның артынан тағы біреу шықты.</w:t>
        <w:br/>
        <w:t>- Әлей болсын, -- деген Мөнкенін даусы қарлыға естілгенде, сонғы</w:t>
        <w:br/>
        <w:t>адам үніне қарағанда шал болса керек:</w:t>
        <w:br/>
        <w:t>-- Бала ма өзі, артында тағы біреуі бар ғой, -- деп енкейе қарап тұрып</w:t>
        <w:br/>
        <w:t>қалды.</w:t>
        <w:br/>
        <w:t>- Алыстан келе жатқан жолаушы едік, бізге Ғазиздің үйі керек еді, -</w:t>
        <w:br/>
        <w:t>деп, Мөңке жөнін түсіндіргенше, екінші шыққан қоңыр дауыс:</w:t>
        <w:br/>
        <w:t>- Қай Ғазиз, Ақмолада Ғазизден көп неме жоқ. Шала Ғазиз бе, ақсақ</w:t>
        <w:br/>
        <w:t>Ғазиз бе, ұста Ғазиз бе? -- деп жолаушыны баласынып қақпақылдан күлді.</w:t>
        <w:br/>
        <w:t>-- Әнші Ғазиз, -- деді Мөнке жұлып алғандай.</w:t>
        <w:br/>
        <w:t>- Ә, әнші Ғазиз де.</w:t>
        <w:br/>
        <w:t>-- Файзекеннін Ғазизі ме, ей)! Ол есерге қашаннан бері үй бітіш еді?</w:t>
        <w:br/>
        <w:t>Указ Файзолланың үйі демейсін бе, -- ден шал Мөнкенін сөзін түзетті. -</w:t>
        <w:br/>
        <w:t>Сен оның кімі боласын? Ана тұрған кім? Әй, берірек жақындасаншы, кім</w:t>
        <w:br/>
        <w:t>де болсан, кісі жемейміз...</w:t>
        <w:br/>
        <w:t>- Бізге сол үй керек еді. Алыстан келе жатырмыз.</w:t>
        <w:br/>
        <w:t>-- Алыстан болса жеттін ғой. Тұра қал әуелі, өзіннін жкөнінді айтшы, қай</w:t>
        <w:br/>
        <w:t>баласын? Қайдан келесін? Ана тұрған кім? -- деп, сұрақтың астына алған</w:t>
        <w:br/>
        <w:t>шалға Мөңке де қырсыға жауап берді:</w:t>
        <w:br/>
        <w:t>- Отағасы, сіз кімді білесіз2 Менін атым Мөнке. Көкшетаудан келемін.</w:t>
        <w:br/>
        <w:t>Сарыарқаға аты шулы Мөңкемін.</w:t>
        <w:br/>
        <w:t>Ақын да, ана екеуі де оқыс күліп жіберді. Шал қаршадай баланың та-</w:t>
        <w:br/>
        <w:t>уыш сөйлегеніне не дерін білмей, сөзден жығылғанын жуып-шайып:</w:t>
        <w:br/>
        <w:t>-- Е, солай демейсің бе2 Аты шулы Мөнңкемін де. Өзіміздің атақты</w:t>
        <w:br/>
        <w:t>Мөңке ағамыз екенсіз ғой. Онда не ғын тұрсыз, ойбай түсіңіз, қол қусырып</w:t>
        <w:br/>
        <w:t>қарсы аламыз. Аға, түсіңіз! -- деп қылжақтап, бәйек болғансыды.</w:t>
        <w:br/>
        <w:t>-- Өзің еріккен шал екенсін! -- деп, Мөңке атынын басын бұра беріп</w:t>
        <w:br/>
        <w:t>еді, сәлем беріп, Ақан жақындады.</w:t>
        <w:br/>
        <w:t>- Отағасы, шынында алыс жолдан келе жатырмыз. Егер білсеңіздер,</w:t>
        <w:br/>
        <w:t>жөн сілтеп жіберініздер, шаршаған баланы қажап қайтесіз, -- деген өктем</w:t>
        <w:br/>
        <w:t>сөзге шал сәл басылып:</w:t>
        <w:br/>
        <w:t>бейди, казр жақында парьдан стениной губернаторство келген сиециальный</w:t>
        <w:br/>
        <w:t>закон бар. Джаман, Джаман!..</w:t>
        <w:br/>
        <w:t>Радзилевич сөзінің сонын қазақшалап бітірді.</w:t>
      </w:r>
    </w:p>
    <w:p>
      <w:r>
        <w:t>-- Сонда қалай, мал ұрлағандар табылды. Менің шағымым жалған</w:t>
        <w:br/>
        <w:t>емес. Ендеше ескіше би сотына салса да, ұрылар елі, яғни сол болыс малды</w:t>
        <w:br/>
        <w:t>өсімімен қайтарып, өлген жылқыларға құн төлесе керек. Қазақ жұртын-</w:t>
        <w:br/>
        <w:t>да атам заманнан бері келе жатқан, қазақша айтқанда «мойнына қоссау,</w:t>
        <w:br/>
        <w:t>артына тіркеу» дейтін айын-айбана бар. Қызық екен, онын орнына мен</w:t>
        <w:br/>
        <w:t>жазықты болуым керек, -- деп Нұрмағанбет басын кекжен еткізді. -</w:t>
        <w:br/>
        <w:t>Түсініксіз, мүлдем түсініксіз!</w:t>
        <w:br/>
        <w:t>- Сағынаев мырда, менін сізге жаным ашиды, әрине. Бірақ шындығын</w:t>
        <w:br/>
        <w:t>айтуға тура келеді. Егер мықты болсаңыз, ана ұрылардан тудырып алыңыз.</w:t>
        <w:br/>
        <w:t>Олар, сөз жоқ, сотталады. Ал сонда малды олар қайдан тауып бередіз</w:t>
        <w:br/>
        <w:t>Оған админстрация жауапты емес. Ендеше, кімнен өндіріп алмақсыз)..</w:t>
        <w:br/>
        <w:t>ШЖарайды, сөзді көп созбайық, менін соңғы кеңесім сол -- ана ұрылар</w:t>
        <w:br/>
        <w:t>Ақмолаға барғанда сот үкімін сіздердін пайдаларыңызға шешкізу қажет.</w:t>
        <w:br/>
        <w:t>Оны, әйтеуір, араласқан сон, мен мойныма алар ем. Сіз екеуініздің бір-</w:t>
        <w:br/>
        <w:t>бірінізге алакөз болып, даурығуларыныздан түк өнбейді. "Татулық керек.</w:t>
        <w:br/>
        <w:t>Сонда, Кемелев, сіз де қиянат шекшейсіз. Сағынаев, сіз де малсыз</w:t>
        <w:br/>
        <w:t>қалмайсыз.</w:t>
        <w:br/>
        <w:t>-- Түсінбедім, оны кім төлейді! -- ден пан Нұрмағанбет көзілдірік ас-</w:t>
        <w:br/>
        <w:t>тынан төне қарады.</w:t>
        <w:br/>
        <w:t>-- Нұртаза төлейді.</w:t>
        <w:br/>
        <w:t>-- Қалайша мен)! -- деп Нұртаза шоршып түсті.</w:t>
        <w:br/>
        <w:t>-- Секірме, Нұртаза, сенін болысында кибитка қанша көп болса, мал</w:t>
        <w:br/>
        <w:t>да сонша көп болды. Саған келер ештеме жоқ. Егер дау аяғын тез бітірем</w:t>
        <w:br/>
        <w:t>десендер, ісосылай аяқталуы шарт. Контрибупия, мырзалар, контрибуция...</w:t>
        <w:br/>
        <w:t>Онын бұл ұйғарымына онша түсінбесе де, екі мырза бір-біріне үнсіз</w:t>
        <w:br/>
        <w:t>қарасып, билікті бердік дегендей, Радзилевичке құлақтарын тосты.</w:t>
        <w:br/>
        <w:t>-- Ендеше ертеннен қалмай мен жүруім керек. Ақмоладағы зан орнын-</w:t>
        <w:br/>
        <w:t>дағы достарыма тез жетуім керек.</w:t>
        <w:br/>
        <w:t>- Бізге пұрсат берініз, ойланайық, -- деді Нұрмағанбет.</w:t>
        <w:br/>
        <w:t>- Сіз ырғалып-жырғалғанша, іс қолға алынса, онын қайсыбір қисық</w:t>
        <w:br/>
        <w:t>бағытын сіздердің пайдаларынызға қайта түзегенше көп-көп қажетті</w:t>
        <w:br/>
        <w:t>уақыттар зая кетеді. Кәне де уақыт озған сайын түрлі инстанциялар құлақ-</w:t>
        <w:br/>
        <w:t>таныш, іс соғұрлым қымбаттай беруі ықтимал.</w:t>
        <w:br/>
        <w:t>-- "Тым құрымаса, бір күн ойланайық, ел адамдарымен ақылдасайын.</w:t>
        <w:br/>
        <w:t>- Оған шыдауға болады. Бірақ, ескертемін, менін де артылып жатқан</w:t>
        <w:br/>
        <w:t>уақытым шамалы. Кәріліктікі ме, сал ауруым бар бойымда. Тегі жылы</w:t>
        <w:br/>
        <w:t>жаққа қарай кетіп қалуым да мүмкін. Бұл істі басқа беделді адамдардың</w:t>
        <w:br/>
        <w:t>біріне тапсыруларыңызға да болады... Айтқандай, советник Кушенов</w:t>
        <w:br/>
        <w:t>сіздерге жақын адам деседі ғой.</w:t>
        <w:br/>
        <w:t>«Ох, мыстан, оны да біледі, мұның естімейтіні жер астында шығар» деп,</w:t>
        <w:br/>
        <w:t>іштей тісін қайраған Нұрмағанбет:</w:t>
        <w:br/>
        <w:t>15%</w:t>
        <w:br/>
        <w:t>- Е-е, Нұртаза-ай, Нұрмағанбет алжушы ма еді. Ол түгілі, бір аяғы</w:t>
        <w:br/>
        <w:t>жерде, бір аяғы көрде отырып, мына Мәтекең де тіріге есесін жібермес.</w:t>
        <w:br/>
        <w:t>Одан да аталарына ас берем деп тыраштанып, жаланбүт қалған немелер,</w:t>
      </w:r>
    </w:p>
    <w:p>
      <w:r>
        <w:t>енді қарауылға жала жауып, артын жапнақшы десенші... Мейлі, көрші-</w:t>
        <w:br/>
        <w:t>қон тату-тәтті ел едік, дегендері болсын. Қол ұшын берейік сорлап</w:t>
        <w:br/>
        <w:t>қалған бейбақтарға, -- деп Азынабай мырс-мырс күлді. Сағынай асына</w:t>
        <w:br/>
        <w:t>шақырылмағанына өлердей күйініп жүрген болыс осы арада азуын аямай-</w:t>
        <w:br/>
        <w:t>ақ батырды, тағы да ұлы тілін біраз түйрей түсейін деп ақталып еді. Пан</w:t>
        <w:br/>
        <w:t>Нұрмағанбет бұған да күйе жаға сөйлеп, тосқауыл берді</w:t>
        <w:br/>
        <w:t>- Әй, Азынабай қышынуға қара таба алмай, зерігіп келген екенсін.</w:t>
        <w:br/>
        <w:t>Біз зерігіп те, ерігіп те жүргеміз жоқ. Ділмарлыққа салынып, қылмыс ізін</w:t>
        <w:br/>
        <w:t>бүркегін келеді-ау. Болмас оның, шырақ.</w:t>
        <w:br/>
        <w:t>- Қайдағы қылмыс, нау деген, сен енді несібеңді бәрімізге шашқын</w:t>
        <w:br/>
        <w:t>келген екен...</w:t>
        <w:br/>
        <w:t>- Бәріннін де ым-жымын бір. Ертен беттерін ашылғанда көрерміз. Сен</w:t>
        <w:br/>
        <w:t>де ұрының бірісін.</w:t>
        <w:br/>
        <w:t>- Бір Тұрлыбектің өзі жетер індеріне су құюға, ол қарағым да бүгін-</w:t>
        <w:br/>
        <w:t>ертен келетін шығар, -- деп Мәті де Нұрмағанбет сөзін қостап, советник</w:t>
        <w:br/>
        <w:t>Күшен дын арқаланып күш көрсетіп қалды.</w:t>
        <w:br/>
        <w:t>- Піау деген, пау деген. Сонда мен де ұры боп шыққаным ба, -- деп,</w:t>
        <w:br/>
        <w:t>Азынабай бұл жолы өтірік күліп, ШЖанботаға қарады, -- мыналардың сөз</w:t>
        <w:br/>
        <w:t>саптасына болайын, өзі ақ патшаның заңында жала жапқандарға деген</w:t>
        <w:br/>
        <w:t>айын бар ма. Болса, айтпады деме, сен куә боласын, ?анбота, куәгерім</w:t>
        <w:br/>
        <w:t>сенсін!</w:t>
        <w:br/>
        <w:t>-- Ояа келеді...</w:t>
        <w:br/>
        <w:t>-- Тынышталындар...</w:t>
        <w:br/>
        <w:t>Үстінде сәнді оқалы мундир, қасына тілмаш ерткен Коновалов есік та-</w:t>
        <w:br/>
        <w:t>балдырығынан ордан өткендей кең аттап, ақсақ аяғын соза, сүйрете басып,</w:t>
        <w:br/>
        <w:t>биік столға беттеді. Соңын ала енген қылышты иристаз босағада бөгеле</w:t>
        <w:br/>
        <w:t>берді. Қақ айырыла отырған қазақтар орындарынан ширақ тұрып, тағаым</w:t>
        <w:br/>
        <w:t>етісті. Қашан ояз стол жанына жайғасқанға дейін орындарына отырмай,</w:t>
        <w:br/>
        <w:t>түрегелген қалыптарынан жазбады. Орнынан тұрмаған жалғыз пан Нұр-</w:t>
        <w:br/>
        <w:t>мағанбет қана. Жұмсақ орындықтан құйрығын сәл көтере беріш, таяғына</w:t>
        <w:br/>
        <w:t>қос қолдап сүйенген қалпы бас иген болды да, креслоны пыс еткізіп қайта</w:t>
        <w:br/>
        <w:t>отырды.</w:t>
        <w:br/>
        <w:t>Ояздың қуандау тартқан түсі сұсты, қабағының түйілер тұсындағы</w:t>
        <w:br/>
        <w:t>қою қасының әр қылы бұрынғыдан бетер тікірейін кеткен сияқты. Екі</w:t>
        <w:br/>
        <w:t>қолымен столды тірей етпелеп, болыс, байларды жана көргендей көкшіл</w:t>
        <w:br/>
        <w:t>көзін сығырайта түсін, әрқайсысын тінте, сүзе қарап бір қауым уақыт үнсіз</w:t>
        <w:br/>
        <w:t>отырып қалды. Қазақтар жайсыз көзден жасқанып, төменшік тарта беріп</w:t>
        <w:br/>
        <w:t>еді. Мәті қарт үйді басына көтере түшкіріп салғанда мырс етіп бірі күліп,</w:t>
        <w:br/>
        <w:t>бірі жөткірініп, жүрт қозғалақтай бастады.</w:t>
        <w:br/>
        <w:t>-- Позор, позор, -- деп Коновалов тістене түсіп, шанқ еткенде, Мәті</w:t>
        <w:br/>
        <w:t>жеңімен аузын басып, ояз өзіне зекіп отырғандай зәресі ұшты. - Позор</w:t>
        <w:br/>
        <w:t>ғ</w:t>
        <w:br/>
        <w:t>Ояздың лұқсатымен барымташылардың артқа қайырылған қолдарын-</w:t>
        <w:br/>
        <w:t>дағы бұғауларын &gt;жандармның бірі сылдырлатып алды. Нағыз керекті</w:t>
        <w:br/>
        <w:t>жауап тұсында отырғандардың шыдамы таусылып, қара шалдың аузынан</w:t>
        <w:br/>
        <w:t>шығар сөзді қалт жібермей, құлақтарын тігін, өрт сөндіргендей сұрла-</w:t>
        <w:br/>
        <w:t>ныш алыпты. Нұртаза қалтасынан жарты кез орамалын суырып, тершіген</w:t>
        <w:br/>
        <w:t>мандайын қайта-қайта сүртінеді.</w:t>
      </w:r>
    </w:p>
    <w:p>
      <w:r>
        <w:t>Байбатыр :&gt;жауабын одан бетер созып, әуелі бұғау қысқан жүнді</w:t>
        <w:br/>
        <w:t>білектерін келдек саусақтарымен мытып-мытып алды да, қызыл көз Мәтіге</w:t>
        <w:br/>
        <w:t>қарады.</w:t>
        <w:br/>
        <w:t>- Әй, су мұрын шал, шақшан бар ма, әкел, немене мені табан аузында</w:t>
        <w:br/>
        <w:t>шауып алар деп отырсын ба, мұндай құқайдың талайын көргенбіз, тышқан</w:t>
        <w:br/>
        <w:t>андыған маубас кәрі мысықша жұтынуын!</w:t>
        <w:br/>
        <w:t>Мәті ызба баулы, қоныр ши барқыт қап шалбарының ышқырлығына</w:t>
        <w:br/>
        <w:t>қолын терең сұғып, ішкі ұры қалтасынан күміс шақша алып, жаутандай</w:t>
        <w:br/>
        <w:t>оязға қараш еді, анау басын изеді.</w:t>
        <w:br/>
        <w:t>Мойын шудасы желбіреген қара бурадан &gt;жасқанған үлектей именіп,</w:t>
        <w:br/>
        <w:t>қираландаған бай, жып-жылтыр жұқа мүйіз шақшасын Байбатырдын кү-</w:t>
        <w:br/>
        <w:t>ректей күсті алақанына тастай салып, қақпанның шапцасынан қорыққандай</w:t>
        <w:br/>
        <w:t>қолын жылдам тартып алды.</w:t>
        <w:br/>
        <w:t>Бір алақан насыбайды ерніне атып жіберген Байбатыр:</w:t>
        <w:br/>
        <w:t>- Ас иесімен тәтті, әкел алақанынды, -- деп қолы қалтыраған шалдың</w:t>
        <w:br/>
        <w:t>да әжімді болбыр алақанының аясына бір шөкім насыбай салып, шақша</w:t>
        <w:br/>
        <w:t>тығынын жауып, қарасаннан келген саптама етігінің байнағына сүнгітіш</w:t>
        <w:br/>
        <w:t>жіберді.</w:t>
        <w:br/>
        <w:t>- Өй, қарағым-ау, шақшамды... шақшамды..</w:t>
        <w:br/>
        <w:t>Байбатыр Мәті байдың кеудесінен сол қолымен женіл нұқып қалып,</w:t>
        <w:br/>
        <w:t>ештеме көрмегендей өткір көзін тілмашқа бұрды:</w:t>
        <w:br/>
        <w:t>- Мә, жана жылқы алуға жұмсаған кім дедін бе2.. Кім болушы еді,</w:t>
        <w:br/>
        <w:t>мына керейлердің жауыздығынан мерт болған қайран Құлагердің аруағы</w:t>
        <w:br/>
        <w:t>жұмсаған, қалын қарауылдың намысы! "ағы не ан,</w:t>
        <w:br/>
        <w:t>те Мүмкін, Нұртазалар да бар шығар жұмсағанның ішінде, -- деп</w:t>
        <w:br/>
        <w:t>паң Нұрмағанбет көзілдірігін шешім, шынысын аузынан шыққан демімен</w:t>
        <w:br/>
        <w:t>булап, сынай қарады.</w:t>
        <w:br/>
        <w:t>Ояздың самай шашы дірілден, танауы делдиіп кетті. Нұрмағанбетке</w:t>
        <w:br/>
        <w:t>отты көзін қадап, столды тақылдатты:</w:t>
        <w:br/>
        <w:t>-- Көлденен сөзді тоқтатындар.</w:t>
        <w:br/>
        <w:t>- Әй, төрткөз неме, несіне қаярсынасын. Мен біреудің жұмсағанымен</w:t>
        <w:br/>
        <w:t>жүретін басыбайлы құл деп отырмысың. Ұрлық -- ата кәсібім. Онда</w:t>
        <w:br/>
        <w:t>ешкімнің үлесі жоқ. Бұл жолғы ұрлық -- сенің ел ардағы Ақанға жасаған</w:t>
        <w:br/>
        <w:t>зорлығынның қарымтасы. Түсіндің бе?</w:t>
        <w:br/>
        <w:t>ұртаза солқылдаған жалғыз тақтай өткелден өткендей, іштей «уһ» деп</w:t>
        <w:br/>
        <w:t>терең дем алды. Тілмаш оязға сыбырмен ұры сөзін аударып отырған, Ко-</w:t>
        <w:br/>
        <w:t>новаловз жымың етіш, бірдеме деді:</w:t>
        <w:br/>
        <w:t>- Ал сонғы сұрақ: ұрланған жжылқыларды қайда ікібердіндер?</w:t>
        <w:br/>
        <w:t>М“</w:t>
        <w:br/>
        <w:t>Қымыз келді. Коныр, сұйық шашын қайтадан өріп, бір талын қобырат-</w:t>
        <w:br/>
        <w:t>пай екі жағына бөлген жанағы бойжеткен сыпайы отырып сары қымызды</w:t>
        <w:br/>
        <w:t>сапыра бастап еді:</w:t>
        <w:br/>
        <w:t>- Әуелі Ақан ағана, мына Мөңкеге жастық әпер. Жан-жағына таста</w:t>
      </w:r>
    </w:p>
    <w:p>
      <w:r>
        <w:t>көшіртіп, -- деп қызын жұмсаған Әлтай, Ақанның қарсылығына қарамай,</w:t>
        <w:br/>
        <w:t>үш-төрт жастықты қонақтардың оңы мен солына тастатты. - Ана біреуін</w:t>
        <w:br/>
        <w:t>салма, бидайынан жүн шығып жүр. Тысы барларын сал. Өзі кірлеу ме,</w:t>
        <w:br/>
        <w:t>дұрыстарын тандап сал. Құдай мандайыма бір-ақ қатын жазып, еді, көп</w:t>
        <w:br/>
        <w:t>қалың сұрамайтын мөжетоцайлау кедей қызы еді. Мұндайлар жасынан</w:t>
        <w:br/>
        <w:t>тесік өкпе боп үйренген, шаруаға қылап болушы еді, мен қайдағы бір салпы</w:t>
        <w:br/>
        <w:t>етек салағына кезігіншін. Құдайдың жазуы сол. Алғашқыда аздап қолым да</w:t>
        <w:br/>
        <w:t>тиіп жүрді. Бәрібір мешенесіне жазбаған болмайды екен, Ақанжан.</w:t>
        <w:br/>
        <w:t>Қыз бала: «Түуһ, тәте-ай» -- деп, даусы болар-болмас сызылып</w:t>
        <w:br/>
        <w:t>қызарақтап қалып еді, Әлтай қарқ етіп күлді.</w:t>
        <w:br/>
        <w:t>-- Немене, шешеннін күлді көмеш салақтығына намыстанамысын, онда</w:t>
        <w:br/>
        <w:t>үй ішін өзің ұстамайсың ба: Ертен кетесін, сенен не қызық көреміз, одан да</w:t>
        <w:br/>
        <w:t>паиданды тигізш қал, -- деп қызын одан сайын ұялтты.</w:t>
        <w:br/>
        <w:t>- Ал, Ақанжан, қымыз іше отырып, мына бауырсақ иен майды қар-</w:t>
        <w:br/>
        <w:t>бытынқырап жеп алындар, жолда ашыққан шығарсындар. Оу, бірақ ет</w:t>
        <w:br/>
        <w:t>жей алмай қаларсындар. Ет демекші, әй, өй, мұндар, мал қайда, мал, -</w:t>
        <w:br/>
        <w:t>деп Әлтай ауыз жаққа қарай айғайлағанша болған жоқ, желкесінен,</w:t>
        <w:br/>
        <w:t>құйымшағынан ұстап, тегене құйрық тоқтыны дедектетіп, қара мұртты</w:t>
        <w:br/>
        <w:t>жігіт: «Ассалаумағалейкум!» деп кірді.</w:t>
        <w:br/>
        <w:t>- Әй, қол беріп, сәлемдеспейсін бе, - деп зілсіз зекіп қалды да, Әлтай</w:t>
        <w:br/>
        <w:t>өзінің қожаанасырлығына күлді. -- Ә, қолың бос емес екен ғой. ?Нарайды,</w:t>
        <w:br/>
        <w:t>кейін қол берерсін. Ал бата оқып жібер, Ақан. Әй, тоқтай қал! Әй, ана</w:t>
        <w:br/>
        <w:t>жақтағылар тегіс келіндер. Отаудағылар, бәрін! "Гез, тез.</w:t>
        <w:br/>
        <w:t>Киім киіс, жүріс-тұрысымен де дүйім елге әйгілі Ақан серікелді деген соң,</w:t>
        <w:br/>
        <w:t>бұл қоранын ішіндегі адамдар да шала бүлініп, еркегі бар, әйелі бар -- тегіс</w:t>
        <w:br/>
        <w:t>бір киерлерін үстеріне іле қойыпты. Әлтайдан бұйрық келісімен бәрі төр үйге</w:t>
        <w:br/>
        <w:t>кіріп, серімен сәлемдесіп, босаға жаққа отыра-отыра кетісті. Енді не болар</w:t>
        <w:br/>
        <w:t>екен дегендей, бәрі үй иесінін аужайын бағып, қас-қабағына қарағыштай-</w:t>
        <w:br/>
        <w:t>ды. Келгеннен көргісі кен ынтыққан серіге тура қарай алмай, қысылыс</w:t>
        <w:br/>
        <w:t>тапқан сыңайы бар. Алғашқыда мазасызданыш, бір-екі бұлқынып қалған</w:t>
        <w:br/>
        <w:t>қара мұрттың шеңгеліндегі семіз тоқты ендігі қарсылықтан түк өнбейтінін</w:t>
        <w:br/>
        <w:t>түсінім, ол да «мұның арты не болар екен» дегендей, көзі шам жарығына</w:t>
        <w:br/>
        <w:t>жақұтша жылтырап, қимылсыз тұр. Әлтайдың әр қимылы да өзінің сөзі</w:t>
        <w:br/>
        <w:t>сияқты шапшан. Отырған қатын-қалаш, бала-шағаға дейін шетінен тізіп</w:t>
        <w:br/>
        <w:t>таныстырды да:</w:t>
        <w:br/>
        <w:t>- Ал енді, болды, барындар, алыстан қажып келген жолаушы дем</w:t>
        <w:br/>
        <w:t>алсын, тынықсын. Тамақтарынды тез даярландар. Сен андағы қойды тез</w:t>
        <w:br/>
        <w:t>жәукемдей ғой. Келін шырақ, әй аял, шек-қарынды ертен аршырсындар.</w:t>
        <w:br/>
        <w:t>Алдымен тездетіп қуырдақ қуыра қойындар, -- деп қара мұрт баласынан</w:t>
        <w:br/>
        <w:t>бастап, келінге шейін бұйрық берін, қуып салды да, Ақанның: «Кой соймай-</w:t>
        <w:br/>
        <w:t>9%</w:t>
        <w:br/>
        <w:t>тексеріп, қандай үкім шығаруды, шығын орнын қалай толтыруды солар</w:t>
        <w:br/>
        <w:t>шешеді. Ендігі мәселе біздін, яғни Көкшетау уезі мекемелерінің қолынан</w:t>
        <w:br/>
        <w:t>келмейді. Біз, бар болғаны, өз жеріміздегі жаңағы айтқан тәртіпсіздіктер</w:t>
        <w:br/>
        <w:t>мен қылмыстарды зан жүзінде айыптаймыз. - Коновалов сағат қақпағын</w:t>
        <w:br/>
        <w:t>тырс еткізіп жауып, қалтасына салды да, аяғын сүйрете басып, кеудесін</w:t>
        <w:br/>
        <w:t>көтере ұстаған қалпы, тәкаппар адымдап есікке беттеді.</w:t>
        <w:br/>
        <w:t>Бөлмедегілер тым-тырыс. Әлгі ұрылардың ұсталуы, олардың Ақмолаға</w:t>
        <w:br/>
        <w:t>айдалып, малын ізден келген паң Нұрмағанбеттердің «мүйіз сұраймын деп</w:t>
        <w:br/>
        <w:t>құлақтан айырылғандай» күйі, Нұртазалардың да ояз алдындағы халі,</w:t>
        <w:br/>
        <w:t>Коноваловтың, бұларды жерге қаққандай зекіп кеткені -- бәрі аяқ асты-</w:t>
        <w:br/>
        <w:t>нан тосын болғаны сонша, дау қуғандар біразға дейін естерін жия алмай</w:t>
      </w:r>
    </w:p>
    <w:p>
      <w:r>
        <w:t>мәнгіріш отыр.</w:t>
        <w:br/>
        <w:t>Сыртта жауын сырылы естіледі. Тұтасқан бұлттан ба, әлде күн де кеш-</w:t>
        <w:br/>
        <w:t>кіріп қалған ба, дала ала көленке, шатырдан саулаи аққан жанбыр суы те-</w:t>
        <w:br/>
        <w:t>резеден зорға көрінеді. Есіктен қолында су құйған шелегі, еден жуатын</w:t>
        <w:br/>
        <w:t>шүберегі бар кемшір көрінді.</w:t>
        <w:br/>
        <w:t>Азынабай мен ?Банбота алдымен тұра бастаған. Пан Нұрмағанбет ше-</w:t>
        <w:br/>
        <w:t>кесіне қолын тірен үнсіз мүлгіген Радзилевичке: «Енді не болды, бұл қалай</w:t>
        <w:br/>
        <w:t>болды?» деген дағдарысиен жұтына қарады. Әлдене деп сөйлеуге оқтала</w:t>
        <w:br/>
        <w:t>беріш еді, ол осы бір қимылды күтіп отырғандай басын оқыс көтеріп алып,</w:t>
        <w:br/>
        <w:t>табалдырықтан өтіш, не істерін білмей тұрып қалған кемпірге қарады әуелі:</w:t>
        <w:br/>
        <w:t>- Күте тұрыңыз, басқа бөлмелерді жуа беріңізші, -- деп, басын иіш,</w:t>
        <w:br/>
        <w:t>шыққан кемпірді көзімен ұзатып салды да, Нұртазаға бұрылды. - Кеме-</w:t>
        <w:br/>
        <w:t>дез, Сағынаев, сіз екеуініз қала тұрсаңыздар екен.</w:t>
        <w:br/>
        <w:t>Радзилевичтің бұларға не айтатыны Нұртазаға мәлім болғанмен,</w:t>
        <w:br/>
        <w:t>Нұрмағанбетке беймағлұм еді. Келгелі тажал шалды қайта-қайта қонақ</w:t>
        <w:br/>
        <w:t>етіш, қалтасына біраз ақша тыққан паң іс аяғы бұлай болар деп, әрине,</w:t>
        <w:br/>
        <w:t>ойламаған. «Оязды иліктірсем, бәрі сендердің пайдаларына шешіледі» деп</w:t>
        <w:br/>
        <w:t>көйітіп, будақ-будақ шағым қағаздарын да өзі жазып бергені қайда? Енді</w:t>
        <w:br/>
        <w:t>мынасы несі) Су аяғы құрдымға айналғаны ма?</w:t>
        <w:br/>
        <w:t>Бөлмедегілер үнсіз шығыш кетісімен, екі дәй төбелесіп, не шарпысыш</w:t>
        <w:br/>
        <w:t>қалмасын дегендей, Радзилевич Нұртаза мен Нұрмағанбеттін ортасына</w:t>
        <w:br/>
        <w:t>отырды.</w:t>
        <w:br/>
        <w:t>- Ал, мырзалар, -- деп, біреу естіп қоймасын дегендей жабық есікке</w:t>
        <w:br/>
        <w:t>ұрлана қарап қойды. -- Байқаған шығарсыздар, ойламаған жерден істің</w:t>
        <w:br/>
        <w:t>аяғы насырға шауып кетті. Егер әлгі фіыла ұсталмағанда, кім білсін,</w:t>
        <w:br/>
        <w:t>басқаша шешілер ме еді, қайтер еді. Сіздер болсаңыздар, біреулердің</w:t>
        <w:br/>
        <w:t>жалған сөзімен бір-біріңізді кінәлай, қандай қылмысқа барғансыздар.</w:t>
        <w:br/>
        <w:t>Бүкіл елді дүрліктіріп, бассыздық жасағансыздар. Бұларыңызды ертен</w:t>
        <w:br/>
        <w:t>генерал-губернатор естісе, еш құптамайды. Йбо-оқ, құмтамайды деген жай</w:t>
        <w:br/>
        <w:t>сөз. Қазір заң қатал. Россия империясы азаматына қолданылатын шара</w:t>
        <w:br/>
        <w:t>дала қырғыздарына да қолданылмақ. Сіз, Нұртаза, шеннен қағылып,</w:t>
        <w:br/>
        <w:t>сіз, Нұрмағанбет, жоғалған малдан әрі абыройдан біржола айырыласыз.</w:t>
        <w:br/>
        <w:t>ТБо-оқ, ол бер жағы, сотталасыз. Джаман, джаман, сиздар закон тусин-</w:t>
        <w:br/>
        <w:t>7%</w:t>
        <w:br/>
        <w:t>- Жоқ, бұл төніректе сізден басқа адамның ыңғайы келмес, -- деп</w:t>
        <w:br/>
        <w:t>Нұртазаға қарады. -- Солай емес пе?</w:t>
        <w:br/>
        <w:t>--Әлбетте, әлбетге!</w:t>
        <w:br/>
        <w:t>-Ал онда созатын ештеме жоқ, -- деп орнынан тұрған Радзилевич</w:t>
        <w:br/>
        <w:t>босағада жатқан калошына беттеді. -- Екеуіне де айтарым сол, бұл арада</w:t>
        <w:br/>
        <w:t>асырудың қажеті жоқ, қанша дос дегенмен ондағы адамдарда да ауыз бар</w:t>
        <w:br/>
        <w:t>және қандай ауыз, э-эх, сұрамандар, көмейлері кен, тым кен олардын. Но,</w:t>
        <w:br/>
        <w:t>ештеме етпейді, сендердің қалталарын одан да терен, одан да кеңі...</w:t>
        <w:br/>
        <w:t>Құныс Радзилевич қиналғаны ма, ызаланғаны ма, әйтеуір әлденеге</w:t>
        <w:br/>
        <w:t>назаланғандай, қашан калошын кигенше басын қайта-қайта шайқап, бөл-</w:t>
        <w:br/>
        <w:t>меден қалтақтап шыға берді.</w:t>
        <w:br/>
        <w:t>12</w:t>
        <w:br/>
        <w:t>Жер жобасын жақсы білетін Ақан, қасында Мөнке бар, ылғи төтелей</w:t>
        <w:br/>
        <w:t>суыт жүріп, арада екі қонып, үшінші күні ақшамда ел орынға отыра</w:t>
      </w:r>
    </w:p>
    <w:p>
      <w:r>
        <w:t>Қараөткелге жетті. Казак-орыстардың атауымен ел мұны Ақмола дейді.</w:t>
        <w:br/>
        <w:t>Сона бір жылдары Атбасар жәрменкесінен қайтқан сапарда жолай</w:t>
        <w:br/>
        <w:t>түстенгені болмаса, Қараөткелге қайтып соққан жоқ еді. Ол жолы да қала</w:t>
        <w:br/>
        <w:t>аралап, үй танитындай қайдан болсын: жәрменке қызуымен думанды суыт-</w:t>
        <w:br/>
        <w:t>шай, маңындағы сал-серілермен, әнші-күйші, балуандарымен Қараөткел-</w:t>
        <w:br/>
        <w:t>дегі Оайзолланын үйіне түскенде, қала тұрғындары орыс-қазағына дейін</w:t>
        <w:br/>
        <w:t>жиылып, көшшелі трубадурлар, скоморохтар келгендей тамашалап, қоршап</w:t>
        <w:br/>
        <w:t>алған. Қазіргі Ақан серінің ойы сол айзолланың баласы, жас әнші Ғазиз-</w:t>
        <w:br/>
        <w:t>дің үйіне түспек. Бірақ қай тұста екені есінде жоқ. Үнемі сейілмен топ</w:t>
        <w:br/>
        <w:t>құрап өскен сері күздін мазасыз шағында ұрлықшен жүргендей түнделетіш,</w:t>
        <w:br/>
        <w:t>жалғыз-саяқ келермін дет те оилаш ша.</w:t>
        <w:br/>
        <w:t>Есілді бойлай қонған қала оттары жана көздерін ашқан жұлдыздар-</w:t>
        <w:br/>
        <w:t>дай жыпыр-жыпыр етеді. Қаланың терістік жағынан кіріп, ішіне бойлаған</w:t>
        <w:br/>
        <w:t>сайын жиі-жиі оттар енді алысташ, бір-бірінен алшақтап шашырай берді.</w:t>
        <w:br/>
        <w:t>Бүгінгі танда шетіне жеткізбейтіндей қаранғыға сүнгіген бұлдыр оттар</w:t>
        <w:br/>
        <w:t>қиырдан жылтырап, жүрген сайын ұзап барады. Күздің қара суығында</w:t>
        <w:br/>
        <w:t>қатқақ көшемен аттарын қатты аяндатқан жолаушылар қаланың шет</w:t>
        <w:br/>
        <w:t>жағында алдарынан қаран етіп үріп шыққан ман төбеттін үйіне бұрылды.</w:t>
        <w:br/>
        <w:t>Бұған дейінгі үйлердің терезелеріне алыстан үнілген Ақан іште қарандан</w:t>
        <w:br/>
        <w:t>жүрген адамдардың нобайынан да, кора-қойсысынан да қазақтар емес-</w:t>
        <w:br/>
        <w:t>сіндер-ау деп жобалаған. Расында, бұл тұста осыдан көп жыл бұрын келіп</w:t>
        <w:br/>
        <w:t>орын тепкен переселендер тұратын.</w:t>
        <w:br/>
        <w:t>-- Дәу де болса мына төбет қазақтікі. -- йылы үйге кіріп қашан жай-</w:t>
        <w:br/>
        <w:t>данғанша, бұрын қала жүзін көрмегендік ие, Ақмоланың түнгі түрінен</w:t>
        <w:br/>
        <w:t>түнілім, жатсынып келе жатқан Мөнке:</w:t>
        <w:br/>
        <w:t>- ӘВ, келіп қалдық на, қайдан тани қойдыныз, Ақан аға) -- деп, із-</w:t>
        <w:br/>
        <w:t>деген үйіне жеткендей қуанғанда, ұзақ үрдіс жүрістен шаршаған баланы</w:t>
        <w:br/>
        <w:t>көнілдендірейін дегендей:</w:t>
        <w:br/>
        <w:t>% д в ь77</w:t>
        <w:br/>
        <w:t>- Қарағым, менікі жай қалжын ғой. Ай, дегенмен балан болайын деп</w:t>
        <w:br/>
        <w:t>тұрған бала. Өжетін қарашы. Ал енді жолаушы болсан, дәм айдап бұрыл-</w:t>
        <w:br/>
        <w:t>ған шығарсын, аттан түс, үйге кір, - деп шал жұмсара сөйледі. - Дегенмен</w:t>
        <w:br/>
        <w:t>мыңның түсін білгенше, бірдің атын біл дегендей, қазақ баласымыз ғой,</w:t>
        <w:br/>
        <w:t>нысшын, елің кім?</w:t>
        <w:br/>
        <w:t>Қадалған жерден қан алған мына шалдың білмей қоймасын сезген Ақан</w:t>
        <w:br/>
        <w:t>өзін басқа адам етіп таныстырғысы келді де, табиғатында өтірік айтып</w:t>
        <w:br/>
        <w:t>үйренбеген ауыз:</w:t>
        <w:br/>
        <w:t>- Есімім Ақан, қарауыл боламыз, -- деп қалды.</w:t>
        <w:br/>
        <w:t>- Е-е, солай демейсін бе. Дұрыс, дұрыс, мына Көкшетау жағынын</w:t>
        <w:br/>
        <w:t>қарауылысындар ғойЭ -- дей берді де, жұлып алғандай. -- Ақан дедің бе2</w:t>
        <w:br/>
        <w:t>Тұра қал, бәтір-ау, сен Ақан сері емессін бе2 асаған-ау!</w:t>
        <w:br/>
        <w:t>- Болсақ болармыз, -- деді енді шалдың сұрағынан мезі бола бастаған</w:t>
        <w:br/>
        <w:t>Ақан. Шал даланы басына көтерді.</w:t>
        <w:br/>
        <w:t>- Айналайын, жаным, күнім! Е, Алла тағала, бар екенсін ғой! О,</w:t>
        <w:br/>
        <w:t>жасаған ризамын, ризамын бергеніне. Тура менің үйіме, мына жаман</w:t>
        <w:br/>
        <w:t>қараша үйге әкелуін қарашы. Айналайын, -- деп, аттын шылбырына ора-</w:t>
        <w:br/>
        <w:t>лып, оң жағына, сол жағына бір шыққан шалда ес қалмады. - Жо-жоқ,</w:t>
        <w:br/>
        <w:t>енді ешқайда бармайсын, Файзолла үйі ешқайда қашпайды. Біздін үйге</w:t>
        <w:br/>
        <w:t>келген қонақ ешқайда баспайды, қазір Әлекең жалғыз тоқтысын сойып</w:t>
        <w:br/>
        <w:t>тастайды.</w:t>
      </w:r>
    </w:p>
    <w:p>
      <w:r>
        <w:t>Сөзінің сонғы жағын қуанышпен әндетіп, атақты ақын алдында тақ-</w:t>
        <w:br/>
        <w:t>пақтата жүріп, Ақанның қолтығынан демен түсіруге айналған шалға сері</w:t>
        <w:br/>
        <w:t>де тақпақтата жауап берді. Үй иесінін мақамына салып, соның, ұйқасымен</w:t>
        <w:br/>
        <w:t>даусын көтере тұрыш:</w:t>
        <w:br/>
        <w:t>- Отағасы-ау, бейуақыт қонақ жүрт мазалап тосыннан есік ашпайды.</w:t>
        <w:br/>
        <w:t>Тасағанның ертен де күні бар, сыбаға ешқайда қашпайды, ел жатпай</w:t>
        <w:br/>
        <w:t>тұрып табайық, осында Ғазиз сынды эжолдас бар ед жастайғы, сонда барып</w:t>
        <w:br/>
        <w:t>түнейік, бүгінше лұқсат берініз, тамақ емес, тынығу қазір бас қайғы.</w:t>
        <w:br/>
        <w:t>Шал сәл ойланып қалы да, тағы өлендетті.</w:t>
        <w:br/>
        <w:t>- Ақанжан, сен ат басын тірегенде үйіме, әкем тіріліп келгендей қуан-</w:t>
        <w:br/>
        <w:t>дым көрдегі, сендей азаматты түсіріп ала алмаса, қайда бұл шалдың қазақ-</w:t>
        <w:br/>
        <w:t>шылықтан көргені, тым құрымаса төрімде тізе бүгін, ишаратпен кетпесен,</w:t>
        <w:br/>
        <w:t>алдында тұрған мына Әлтайдың имансыз бош өлгені! -- дегенде, Ақан</w:t>
        <w:br/>
        <w:t>амалсыз түсті аттан.</w:t>
        <w:br/>
        <w:t>Ірі, қапсағай денелі Әлтай қаранғыда аюдай қорбандан кей, Ақанды</w:t>
        <w:br/>
        <w:t>құшақтап, баласындай бетінен сүйді:</w:t>
        <w:br/>
        <w:t>- Әй, ?(анатай, ана ақбақайға мінін Ғазизді тез осында алып кел, бір</w:t>
        <w:br/>
        <w:t>жаққа кетіп қалмаса ол қаңғыбас. Әй, сосын, тұра қал, Ақаннын келгенін</w:t>
        <w:br/>
        <w:t>даурықтырма. Бәрін бөріктіресін. Келгесін көреді ғой. Ал сен қонақтардың</w:t>
        <w:br/>
        <w:t>аттарын қадаға байла. Суысын, -- деп алғашқы шыққан балаға да бұйрық</w:t>
        <w:br/>
        <w:t>берді. - Ал, Ақанжан, әй балақай, атым Мөнке дедің бе, жүріндер.</w:t>
        <w:br/>
        <w:t>Молланың үйі бұл арадан, қайда-а көп жер. Міына түнде сендер оны таба</w:t>
        <w:br/>
        <w:t>алмайсындар. Әй, шам шығарындар қораға, шам!</w:t>
        <w:br/>
        <w:t>ғ%</w:t>
        <w:br/>
        <w:t>Әдейі күтініп, дайын тұрғандай. Біреу лезде май шам алып шықты.</w:t>
        <w:br/>
        <w:t>Даурыға, еліре сөйлейтін Әлтай қарт Ақандарды үйге бастап кіргенде,</w:t>
        <w:br/>
        <w:t>қораға бас сұға бере бір-біріне үйлеспейтін балықтың шырыны мен қымыз</w:t>
        <w:br/>
        <w:t>иісі мүнк ете қалды. Қораның тастай қаранғы түкшірінен жылқының тері</w:t>
        <w:br/>
        <w:t>аралас қи иісі келеді.</w:t>
        <w:br/>
        <w:t>Қалын будан түк көрінбейтін қазандықтан, тағы бір жарма есікті ауыз</w:t>
        <w:br/>
        <w:t>бөлмеден өтіп, төр үйге жайғаса бере, иіліп, сыпайы амандасып, шолпысы</w:t>
        <w:br/>
        <w:t>сылдырлап, қонақтардан ығысып өте берген жұпыны киімді талдырмаш,</w:t>
        <w:br/>
        <w:t>ақсары бәденді қызға:</w:t>
        <w:br/>
        <w:t>- "Гегенеге құйып қымыз әкеліндер, бауырсақ, май, әй, ыдыстарыныз-</w:t>
        <w:br/>
        <w:t>ды ыстық сумен қайта-қайта жуындар, тез,- деп бұйрықты үсті-үстіне</w:t>
        <w:br/>
        <w:t>төндіре, жепшелете берген үй иесіне Ақан жана ғана көз тоқтата қарады.</w:t>
        <w:br/>
        <w:t>Кен иықты, бар мүшесі ірі сүйекті, құйқасы тар мандайына екі-үш терен,</w:t>
        <w:br/>
        <w:t>әжім іздері батқан, бетінде қарсаннан қалған дақ, бар, қара божбан адам.</w:t>
        <w:br/>
        <w:t>ТШЖасы алпыстарды алқымдап қалса да сақал-мұрт қоймаған. Сөйлегенде,</w:t>
        <w:br/>
        <w:t>күлгенде әлі міні құрымаған аппақ тістері ақсия көрінеді. Күлкісі де өзінің</w:t>
        <w:br/>
        <w:t>қимылы сияқты: сақылдап оқыс күледі де, күрт доғарып, көзінін қарашығын</w:t>
        <w:br/>
        <w:t>аударыш тастап, қайта сөйлейді. Әзінің-көрген-білгенін, ақтара сөйлейтін,</w:t>
        <w:br/>
        <w:t>бүкпесіз ашық, ақ жарқын, біреудін мінін көрсе де, жасырмай бетіне айта</w:t>
        <w:br/>
        <w:t>салатын бір бет адамның лебі еседі жүзінен.</w:t>
        <w:br/>
        <w:t>Әлтай Ақанға әлі тіктеп қараған жоқ. Он жағында молдасоқына отыр-</w:t>
        <w:br/>
        <w:t>ған Мөңкеге көзінің қиығымен ұзақ қарады да, бүркіттің тұяғындай ке-</w:t>
        <w:br/>
        <w:t>лапандай саусақтарымен басынан бүре ұстап, үнсіз томсырайған баланын</w:t>
        <w:br/>
        <w:t>жүзін өзіне бұрыш еді, анау қолын итеріш тастады.</w:t>
        <w:br/>
        <w:t>- Жарайсын, болайын деп тұрған бала екен, -- деп, сырттағы сөзін</w:t>
      </w:r>
    </w:p>
    <w:p>
      <w:r>
        <w:t>қайталап, басын кекжең еткізіп, көтеріп алды. -- Көзі қасқыр алатын</w:t>
        <w:br/>
        <w:t>төбеттің көзіндей отты екен. Міынау отқа-суға салсан да тайынбайтын,</w:t>
        <w:br/>
        <w:t>ата кегін қуса өліспей беріспейтін нағыз жаужүрек болайын деп тұр ғой.</w:t>
        <w:br/>
        <w:t>Өзінің тұқымында батыр жоқ иа еді? Әттен, бойы шарқылау. Өседі ғой,</w:t>
        <w:br/>
        <w:t>әлі өседі. Мұндай шымыр немелер қысылып-қысылып келіп, бір-ақ жылда</w:t>
        <w:br/>
        <w:t>сырықтай бош шыға келеді. Түрі ешкімнен қағажу көрмей, еркелікпен бұла</w:t>
        <w:br/>
        <w:t>бош өсетін борықтай жасық босбелбеу емес, жонына ашы қамшы тиген</w:t>
        <w:br/>
        <w:t>сайын ширығып ширай түсетін көнтерлі, отқа салып балқытып, суға салып</w:t>
        <w:br/>
        <w:t>суарып, төс балғамен ұрған сайын шыныға түсетін болат қой.</w:t>
        <w:br/>
        <w:t>Мөнке Әлтайды қыбыр етпей тындады да, сөз біткенде, қасқыр алатын</w:t>
        <w:br/>
        <w:t>төбеттердей, үнсіз ғана басын бір көтеріп, түйілген қалың қабақ астындағы</w:t>
        <w:br/>
        <w:t>отты көзімен шоқ шаша қарады да қойды.</w:t>
        <w:br/>
        <w:t>Ақан мына ел ақсақалынын кісі сынағыштығына қайран қалды. Шы-</w:t>
        <w:br/>
        <w:t>нында да Мөңке биыл астан қайтқалы мүлдем өзгеріп алды. Аа сөйлейді.</w:t>
        <w:br/>
        <w:t>Қалжындап, көп қажаған адам болса, үлкен-кіші демей арс етін бетін</w:t>
        <w:br/>
        <w:t>қайтарып тастайтын морт. Атасы Байбатыр ұсталғалы бұрынғы бала мі-</w:t>
        <w:br/>
        <w:t>незден түк қалмаған. Өзінін өңі де өзгерген. бымқырынқы еріндері,</w:t>
        <w:br/>
        <w:t>шықшытқа қарай томиая бастаған қалың етті, быттиынқыраған екі бетінің</w:t>
        <w:br/>
        <w:t>үнемі түгі шығып, түген тұратын секілді.</w:t>
        <w:br/>
        <w:t>1%</w:t>
        <w:br/>
        <w:t>13</w:t>
        <w:br/>
        <w:t>біқаннын бар сенгені -- ояздың әйелі Анна Ивановна. Ер басына күн</w:t>
        <w:br/>
        <w:t>туыш, істі болғанда, серілікпен күн кешкен ақын табан тіреп барар адам</w:t>
        <w:br/>
        <w:t>табылмағанына, ұлықтардан бір жанашыры жоқтығына жана көзі жетіп,</w:t>
        <w:br/>
        <w:t>қатты налыды. Әйел де болса, жөн-жосықты түсінетін, ақ мен қараны</w:t>
        <w:br/>
        <w:t>айыратын Анна Ивановнамен ақылдасып, оязбен тілдесудің жолын іздеді.</w:t>
        <w:br/>
        <w:t>Қайран, бұл да бір заманның тарылғаны-ау.</w:t>
        <w:br/>
        <w:t>Аттарын алысырақ байлай, жасыл қақпаға келген Ғазиз екеуі</w:t>
        <w:br/>
        <w:t>әуелі ағаштан бұран, оюлаған әшекейлі есікті итеріп еді, жабық екен.</w:t>
        <w:br/>
        <w:t>Қала тұрмысына көніп Ғазиз көлемі ағаш үзенгідей, өріп соққан темір</w:t>
        <w:br/>
        <w:t>шығыршықты бір-екі қағып қалды. Ауладан арс-арс еткен овзчарканын,</w:t>
        <w:br/>
        <w:t>оған қосыла шәуілдеген кәнденнің үні естілді де, бір кезде есік тақтайынан</w:t>
        <w:br/>
        <w:t>терезеше көз ашылып, буы бұрқыраған жып-жылтыр қасқа бас, сонан соң,</w:t>
        <w:br/>
        <w:t>манаураған қызыл бет көрінді.</w:t>
        <w:br/>
        <w:t>-- Кім керек?</w:t>
        <w:br/>
        <w:t>-- Ояз үйде ме?</w:t>
        <w:br/>
        <w:t>- ОясЭ.. «Ояс» деген не?</w:t>
        <w:br/>
        <w:t>-- Уездной начальник, миғұла?</w:t>
        <w:br/>
        <w:t>- Жоқ, -- қақпақ тарс жабылды. -- Бар, орнына бар, Джек. Басурман-</w:t>
        <w:br/>
        <w:t>дар ғой зерігіп жүрген.</w:t>
        <w:br/>
        <w:t>- Е-е, мужық, тұра тұр. - Сүйрете басқан мұжық табанының дыбысы</w:t>
        <w:br/>
        <w:t>естіліп барады. -- Қап, мына жаман малайдың қорлығын-ай. Ақан аға,</w:t>
        <w:br/>
        <w:t>қалтаңызда сөлкебай бар ма?</w:t>
        <w:br/>
        <w:t>Ақан қалтасынан әмиян алыш, ішінен төрт-бес күміс ақшаны Ғазиздің</w:t>
        <w:br/>
        <w:t>алақанына төге салды.</w:t>
        <w:br/>
        <w:t>-- Ақан аға, бұл алды әлі. Қанша ақшамен келдім дедініз2 Атай біледі</w:t>
        <w:br/>
        <w:t>ғой, шіркін. Бұлардың аузы қимылдаса ақша, қолы қимылдаса пара, онсыз</w:t>
      </w:r>
    </w:p>
    <w:p>
      <w:r>
        <w:t>түк өнбейді, көрмейсіз бе мына малайдың өле алмай тұрып бәлсінуін. -</w:t>
        <w:br/>
        <w:t>Ғазиз есікті қайта тоқылдатты. Ит тағы да үрді де, қақпақ қайта ашылып,</w:t>
        <w:br/>
        <w:t>әлгі бас тағы көрінді.</w:t>
        <w:br/>
        <w:t>-- Кетіндер бұл арадан, жоқ дедім ғой, түсіндіндер ме»! -- Қақпақ</w:t>
        <w:br/>
        <w:t>жабыла бергенде, Ғазиз ұстай алды да, екінші қолымен бір сөлкебайды</w:t>
        <w:br/>
        <w:t>малайдын қолына қыстыра салды. Малай енді басын молырақ шығарды.</w:t>
        <w:br/>
        <w:t>Сирек көк бурыл төбе шашы үршиіш:</w:t>
        <w:br/>
        <w:t>- Его илакоротие бұл кезде үйде отырушы ма еді, жоқ, кенсесінен таба-</w:t>
        <w:br/>
        <w:t>сындар, бірақ кіре алсандар, -- деп сөзге келді.</w:t>
        <w:br/>
        <w:t>- ФЖБарайды, Анна Ивановна үйде ме?</w:t>
        <w:br/>
        <w:t>Қарт малай кетік тістерін көрсетін: «Е-е!» -- деп күлді. Көзі кәрі мы-</w:t>
        <w:br/>
        <w:t>сықтың көзінше жанарсыз жылтырап, қаймақ дәметкендей сынай білдірді.</w:t>
        <w:br/>
        <w:t>Ғазиз тағы бір сөлкебайды тесіктен шығарған алақанына қыстыра салып</w:t>
        <w:br/>
        <w:t>еді, ол артына бір қарап алды да:</w:t>
        <w:br/>
        <w:t>- Анна Ифанофна қайда барам десе өз еркі, ерке матам емес шие,</w:t>
        <w:br/>
        <w:t>қыдырып кеткен. Алысқа.</w:t>
        <w:br/>
        <w:t>% 92 - ?</w:t>
        <w:br/>
        <w:t>алдын көріп, бір ауыз арызымызды айтып қалар екеміз деп үміттеніп</w:t>
        <w:br/>
        <w:t>жүргендері мынау.</w:t>
        <w:br/>
        <w:t>Биік дарбаза қақпанын екі босағасында қынабындағы қылыштарынан</w:t>
        <w:br/>
        <w:t>айырылып қалардай сығымдан ұстаған екі казак күнұзын орындарынан</w:t>
        <w:br/>
        <w:t>тапжылмайды. Екеуі бір-бірінен аумайды, егіз дерсін. "ікірейген қыл</w:t>
        <w:br/>
        <w:t>мұрттары да, бір шекесіне қисайта киген қалпақтарынын астынан дудырай</w:t>
        <w:br/>
        <w:t>шыққан түйенің тізе шудасындай шаштары, тішті маңайына жақын барғанға</w:t>
        <w:br/>
        <w:t>тұздай көзімен шегірейе қарап, едірендеп қуған долы мінездеріне дейін</w:t>
        <w:br/>
        <w:t>ұқсас. Қала әкімдері тарантас, пәуескемен келіп, дарбазадан өте бергенде</w:t>
        <w:br/>
        <w:t>қолдарын шекесіне апара беріш, көлік соңынан демегендей жол нұсқаған</w:t>
        <w:br/>
        <w:t>қимылдарына дейін бір-бірінен айнымайды.</w:t>
        <w:br/>
        <w:t>Қасында Ғазиз бен Мөнке бар, Ақан кенсе ауласын төңіректен, іштен</w:t>
        <w:br/>
        <w:t>ояз көмекшісі (Найынбек шыға қоймаған сон, әр жерде шоғырлана отырған</w:t>
        <w:br/>
        <w:t>көнілсіз көп тобырдың ара-арасымен, базар аралаған адамдай, келе жат-</w:t>
        <w:br/>
        <w:t>қанда жел жақ беттен бір ән шалынды құлағына. Ғазиз бен Мөнке де елең</w:t>
        <w:br/>
        <w:t>етісті. Ән әуелі баяу ғана сызылып, әлдекімнің бала уатқанындай ыңылмен</w:t>
        <w:br/>
        <w:t>айтылып, көнілді қалғытарлық бір қалыпты мұнды үнмен талмаурай естіліп</w:t>
        <w:br/>
        <w:t>еді, енді бір кез бұлардын құлақ түрін елегенін аңғарғандай, әнші даусын</w:t>
        <w:br/>
        <w:t>қаттырақ шығара түсті. Серінін әні «Еркем». «Ашырай, мына қара дауыл</w:t>
        <w:br/>
        <w:t>желді күзде, мына ояз кенсесінін алдында айтылған не ән2 Кім тындап, кім</w:t>
        <w:br/>
        <w:t>айтып отыр2» Үніне қарағанда ән иесі жас адам сияқты. Кәне еріккеннен</w:t>
        <w:br/>
        <w:t>айтпай, әлдекімге мұнын шаққандай ауық-ауық күрсінетін тәрізді. Бұлар</w:t>
        <w:br/>
        <w:t>көп арбалардың ара-арасымен сыналай жүріп, ән шыққан жаққа беттеді.</w:t>
        <w:br/>
        <w:t>Әншінін сөзі түгел естілмесе де, Ақан көңілінде сайран келеді:</w:t>
        <w:br/>
        <w:t>«Бастық күні, ой, еркем, түседі еске,</w:t>
        <w:br/>
        <w:t>Кез бұйдалы кер тайлақ ерер көшке.</w:t>
        <w:br/>
        <w:t>Ата-ананың қолынан кім аттаған,</w:t>
        <w:br/>
        <w:t>Не десен де көнесін хақтық іске».</w:t>
        <w:br/>
        <w:t>Бұл - ел-жұртымен қоштасу сарыны бар, соңында қалар құрбы-</w:t>
        <w:br/>
        <w:t>құрдасқа, көніл жақын тұстасына, жүрегінде сақталар қимасына шаққан</w:t>
        <w:br/>
        <w:t>сонғы мұны сияқты, жат жерге еріксіз бодан бон кетін бара жатқан</w:t>
        <w:br/>
        <w:t>қалындық зары.</w:t>
      </w:r>
    </w:p>
    <w:p>
      <w:r>
        <w:t>Ақандар ән тұсына жақындай бергенде «Еркем» күрт өзгеріп, «Сы-</w:t>
        <w:br/>
        <w:t>рымбетке» ауысты. «Ау, мына әнші осында серінің жүргенін көрім, әдейі</w:t>
        <w:br/>
        <w:t>қалжақтап отырған, не ән арқылы өткенді еске салып отырған таныс біреу</w:t>
        <w:br/>
        <w:t>болмаса игі еді». Бұлар шөгерткен түйелі арбанын ығына тоқтады. Әнші</w:t>
        <w:br/>
        <w:t>донғалағы шаңырақтай қазақы арбада. Арбанын үстін күркелей, қолдан</w:t>
        <w:br/>
        <w:t>күйме жасаған. "Гегі талдан иген болуы керек, беті тандайлап тоқыған ескі</w:t>
        <w:br/>
        <w:t>алашамен мұқият жабылған. Жел үрлесе де жалбандан көтерілмейтін-</w:t>
        <w:br/>
        <w:t>дей, әр тұсынан қайыс таспамен ілмешектеу байлапты. Бетін ыққа бұрыш</w:t>
        <w:br/>
        <w:t>қойған шағын күйме ішінде әншінің «Сырымбетін» естігенде Ақандар бір-</w:t>
        <w:br/>
        <w:t>біріне үнсіз қарасып, таңырқағандай бас шайқасты. Сері әнші Ғазиздің</w:t>
        <w:br/>
        <w:t>1%</w:t>
        <w:br/>
        <w:t>тұрдық. Әйтеуір қолымызда сырғауыл, күні-түні күзетін, үйлерді сеңнен</w:t>
        <w:br/>
        <w:t>аман алып қалдық-ау. Сонда деймін-ау, қыстан арыш, жүдей шыққан мына</w:t>
        <w:br/>
        <w:t>орыстарда ұйқы жоқ, кәрі-жасына дейін салындыдан сал буып, су жағалап,</w:t>
        <w:br/>
        <w:t>толқын айдап шетке шыққан жайылымдағы ақжжем өлі шабақтарды бөшке-</w:t>
        <w:br/>
        <w:t>бөшке етім тұздап, жіпке тізін қақтап, өкпек желдің өтінде қабырғалары</w:t>
        <w:br/>
        <w:t>ыржаң-ыржан етіп жүріп, тағы да енбектенгендерінін арқасында, ауыр</w:t>
        <w:br/>
        <w:t>қыстан да, көктемде жеткен жұттан да аман шықты. Баланың баласына</w:t>
        <w:br/>
        <w:t>мирас етер өсиет: «Еңбекті орыстан үйрен, орыстарша кәсіп қыл» деу</w:t>
        <w:br/>
        <w:t>керек.</w:t>
        <w:br/>
        <w:t>Көшшілік жиналған үлкен жиында, мәслихат құрған жерде, ойын-тойда</w:t>
        <w:br/>
        <w:t>болсын, әсте бір жамбастап қисаймай, не жастық, көшшікке шынтақтамай,</w:t>
        <w:br/>
        <w:t>қаққан қазықтай тік отыруға ешжкелден әдеттенген Ақан, ұзақ жолда ат</w:t>
        <w:br/>
        <w:t>соғып, қанша қажы келсе де, Әлтайдың әнгімесін жалықпай тындап, сыр</w:t>
        <w:br/>
        <w:t>білдірмеді. Шынында да мал ішінде, кең жайлау, жазық далада күнелткен</w:t>
        <w:br/>
        <w:t>қыр елінің әңгімесінен мына қала жатақтарының әңгімесі мүлдем бөлек.</w:t>
        <w:br/>
        <w:t>Көрген қызығы, тартқан тауқыметі, сөз етер шаруа жайы да өзгеше.</w:t>
        <w:br/>
        <w:t>Бұрын жүрген жерде сауық құрып, ән салып, әнгіме айтса да бар жүкті</w:t>
        <w:br/>
        <w:t>өзі атқарар Ақан енді ел адамына сөз беріш, соны тындағанда атүсті өте шы-</w:t>
        <w:br/>
        <w:t>ғар көп жайдын анғарын түсіне бастағандай, жана бір тіршілік қарекетін ұға</w:t>
        <w:br/>
        <w:t>бастағандай.</w:t>
        <w:br/>
        <w:t>- Оу, Ақан шырағым, қымыз іше отырындар, -- деп, анда-санда дәм</w:t>
        <w:br/>
        <w:t>алдырып қояр Әлтай әлден уақытта барып өзінің артық, көп сөйлегенін</w:t>
        <w:br/>
        <w:t>аңғарғандай болды. -- Апыр-ай, мен көп сөйлеп қойдым-ау, мазаларынды</w:t>
        <w:br/>
        <w:t>алғам жоқ паз</w:t>
        <w:br/>
        <w:t>- Жо-жоқ, айга берініз мына қарашекцендер жайын көп біле бермеуші</w:t>
        <w:br/>
        <w:t>едім, әнгіменіз дәмді екен, Әлеке, -- деп, сері шын құмартқан сынай</w:t>
        <w:br/>
        <w:t>білдірді.</w:t>
        <w:br/>
        <w:t>- Ә,қарашекшпендер деймісін2 Бұлардын өзі әртүрлі болады екен. Кара-</w:t>
        <w:br/>
        <w:t>шекшендері -- жаңа заңға дейінгі өз беттерімен келген босқындар да, ал</w:t>
        <w:br/>
        <w:t>нереселендер крестиән-мұжықтар екен. Оу. мына баланың атын кім дедің?</w:t>
        <w:br/>
        <w:t>- Мөңке.</w:t>
        <w:br/>
        <w:t>- Мә, Мөнке бала қалғи бастады. Ау, ұйқын келсе, ана бірсалардын</w:t>
        <w:br/>
        <w:t>үстіне қисайып ал, тамақ піскенше не заман, саған әнгіме не керек. Жаман</w:t>
        <w:br/>
        <w:t>шалдың әңгімесінен бір көрген түсін тәтті шығар.</w:t>
        <w:br/>
        <w:t>- Е, отыра берсін, ұйқы қайда қашар дейсіз. Көп шалдың ортасында</w:t>
        <w:br/>
        <w:t>бір бала отырса дана болар, көп баланың ортасында бір шал отырса бала</w:t>
        <w:br/>
        <w:t>болар, -- деп, Ақан Мөнкеге қаран еді, ол зорға шыдап отыр екен, қорбан-</w:t>
        <w:br/>
        <w:t>дап барып, төсағаш алдына жастығын тастап, қисая кетті.</w:t>
        <w:br/>
        <w:t>-- ӘҘ, жарайды, жатсын, жатсын, қажыған ғой. Дегенмен аты бала емес</w:t>
        <w:br/>
        <w:t>ие, ұзақ жолды қайдан көтерсін. Ау. айтқандай, Ақанжан, сен де шаршаған</w:t>
      </w:r>
    </w:p>
    <w:p>
      <w:r>
        <w:t>шығарсын, тамақ шіскенше сен де мызғып ал, мен де бір әнгіме десе жаным</w:t>
        <w:br/>
        <w:t>кіріп, аттыға жол, жаяуға сөз бермейтін көксоққаннын өзімін. Сені шар-</w:t>
        <w:br/>
        <w:t>шаттым-ау деймін. Әңгіме кейін бола жатар, -- деп, Әлтай Ақанның астына</w:t>
        <w:br/>
        <w:t>тағы да көрпе салмаққа тұра беріп еді, Ақан қайта отырғызды.</w:t>
        <w:br/>
        <w:t>9.</w:t>
        <w:br/>
        <w:t>- Қайда? - Ақан бар үмітінің жібі үзілгендей сұлқ тұрып қалды. -</w:t>
        <w:br/>
        <w:t>Колындағыны түгел берші.</w:t>
        <w:br/>
        <w:t>- Қайда кеткен, айтсаншы, -- деп еді Ғазиз.</w:t>
        <w:br/>
        <w:t>--Е; бұл үшінші сұрақ, - деп малай тісі кетиіп тағы жымындады.</w:t>
        <w:br/>
        <w:t>- Өй, ененді ұрайын, есіктегі итіне дейін басынады бұлардын, -</w:t>
        <w:br/>
        <w:t>деп Ғазиз қалған үш күміс ақшаны малайдын қатпар-қатпар алақанына</w:t>
        <w:br/>
        <w:t>сылдыратып төге салды.</w:t>
        <w:br/>
        <w:t>- Госпота, сию минуту, шығамын, - деп көңілденген малай есік</w:t>
        <w:br/>
        <w:t>қақпағын бапиен жауып, ілгешегін ішінен ілді. Содан сон аулада асықпай,</w:t>
        <w:br/>
        <w:t>итіне біраз ақыл, кенес үйретіп, ұзақ күнкілдеш, сөйлесіп жүрді де, тысқа</w:t>
        <w:br/>
        <w:t>шықты. Бауырына қысқан сабалақ жүнді кәндені бар.</w:t>
        <w:br/>
        <w:t>Малай дегенге, Ақан үй қызметкерін орыстын шабата киген мұжық-</w:t>
        <w:br/>
        <w:t>тарындай, немесе қазақ байларының есігінде жүретін қырық жамаулы</w:t>
        <w:br/>
        <w:t>жалшыларындай елестетіп еді, жоқ, мынаның ұсқыны бөлек. Киімі</w:t>
        <w:br/>
        <w:t>мұнтаздай, тіпті ана-мына кеңсе чиновниктеріндей. Мына түріне қарағанда</w:t>
        <w:br/>
        <w:t>жаңағы тесіктен созылған қайыршы қол мұныкі емес дерсін.</w:t>
        <w:br/>
        <w:t>Тан атпай жұтып алған қарт адам алғашқыдағыдай емес, көптен</w:t>
        <w:br/>
        <w:t>көрмеген таныстарын кездестіргендей, бұлардын арқаларынан қағып,</w:t>
        <w:br/>
        <w:t>дуалдан әрірек тұстағы сәкіге кеп отырды. Әуелі, қалаша сәнді киінген екі</w:t>
        <w:br/>
        <w:t>қазақтың басынан аяғына дейін бір сүзіп өтті де, бұлар сөйлесуге тұрады</w:t>
        <w:br/>
        <w:t>екен дегендей, енді жағы сембей көйіте жөнелді:</w:t>
        <w:br/>
        <w:t>- Анна Ифанофна, шіркін, әйел жынысынан ете сирек кездесетін</w:t>
        <w:br/>
        <w:t>кісі ғой. Эх, біздің хосяй бақытты адам. Осындай ақылды әрі көрікті, өте</w:t>
        <w:br/>
        <w:t>білімдар әйелді кім ұнатпаушы еді? Бұл үйге кімдер түспейді. Сонау Петер-</w:t>
        <w:br/>
        <w:t>пурктан, Омбыдан нелер атақты, үлкен чинді адамдар келеді десеңізші.</w:t>
        <w:br/>
        <w:t>Анада Ефо фысокоцрефосхотительство генерал Лосезский әйелімен, одан</w:t>
        <w:br/>
        <w:t>сон наказной атаман парон Максим Антонофич қоныш кетті. Бәрі Анна</w:t>
        <w:br/>
        <w:t>ИфФанофнаға мүләйімси қарап, кете-кеткенше сұқтанып, көздерін алмайды.</w:t>
        <w:br/>
        <w:t>Анна Ифанофна қандай әнші десеңізші. "Гүні бойы рояльға қосын романстар</w:t>
        <w:br/>
        <w:t>айтқанда, жүрегін езіліп, біртүрлі жылағын келеді. Әрі мұнды, әрі сазды</w:t>
        <w:br/>
        <w:t>романтикалы әндер. Анада Сібір казак әскерінін бірінші бөлімінін атаманы</w:t>
        <w:br/>
        <w:t>Ефо Фысокоцрефосходительство генерал-майор Старкоф келгенде де,</w:t>
        <w:br/>
        <w:t>алыстан қадірлі меймандар тоқтаса, көңілденіп, ерекше құлпырыш кететін</w:t>
        <w:br/>
        <w:t>Анна ИфФанофна жана романстар айтып, тағы да сонау Петериурктегі</w:t>
        <w:br/>
        <w:t>шағым есіме түсіп, түні бойы жылап алдым. Старкофтың аса ұнатқаны</w:t>
        <w:br/>
        <w:t>сонша, сат ішінде аттанар алдында, біртүрлі еңсесі түсіп, мұнайын отыр</w:t>
        <w:br/>
        <w:t>екен. Мені көргенде қуанып кетті. Маған «Анна Ифанофнаны жеке алып</w:t>
        <w:br/>
        <w:t>шығыңыз, аз ғана әңгімем бар еді» деп, тұтас полуимцериалды секіртіп</w:t>
        <w:br/>
        <w:t>тастады, әрине, қожан берсе қойнына, бергенді кім жек көреді, қағып</w:t>
        <w:br/>
        <w:t>алдым да, айтқанын орындадым. Сол күні ол кеткеді. Анна Ифанофна</w:t>
        <w:br/>
        <w:t>екеуі таза арабы аттарға мінім, қала сыртына серуенге шығыш, түннің бір</w:t>
        <w:br/>
        <w:t>уағында оралды. Олар қашан қайтып келгенше, хозяйн қатты толқып,</w:t>
        <w:br/>
        <w:t>бір арада аттан құлап жазым болды деді ме, қайғыдан арақ іше берді.</w:t>
        <w:br/>
        <w:t>Мүмкін, қызғанатын да шығар, ондай сұлуларды кім қызғанбайды? -</w:t>
        <w:br/>
        <w:t>ы 2</w:t>
      </w:r>
    </w:p>
    <w:p>
      <w:r>
        <w:t>Қыздың толқынданған қолан шашы бетін жауып кетті. «Біреу арты-</w:t>
        <w:br/>
        <w:t>нан тартып жібермей отыр ма» деп, күйменін артқы жағына қараған Ақан</w:t>
        <w:br/>
        <w:t>шошына түсіп, серіктерін шақырды. Қыздың белін қынай буған ескі кәмәр</w:t>
        <w:br/>
        <w:t>белбеуінен ілген қайыс бау арба жақтауына күрмелген. Белінен қапсыра</w:t>
        <w:br/>
        <w:t>тартып жібермейтін сол екен. Ғазиз бен Мөнкенін де көздері шарасынан</w:t>
        <w:br/>
        <w:t>шығыш, арбаға таңылған тоқтыдай сұлу қызға аянышпен қарай берген. Осы</w:t>
        <w:br/>
        <w:t>кезде сырттарынан әлдекімнің жүре сөйлеп, реніш білдірген даусы шықты:</w:t>
        <w:br/>
        <w:t>- Әй, бұларын не, адам көрмен ие едіндер. Мазаламандар! Әрі</w:t>
        <w:br/>
        <w:t>жүріндер!</w:t>
        <w:br/>
        <w:t>қандар жазықты адамдай ыңғайсызданып, артына бұрылды. Қы-</w:t>
        <w:br/>
        <w:t>рықтарға тақаған, сақал-мұрты қап-қара, көзі тура күймедегі қыздың</w:t>
        <w:br/>
        <w:t>көзіндей, қалын кірпікті, бойы кішілеу аққұба арық жігіт екен бұл келген.</w:t>
        <w:br/>
        <w:t>Өзінен үлкен болмаса да, киім киісі, тұлғасы көп адамға ұқсай бермейтін</w:t>
        <w:br/>
        <w:t>серіні көргенде қатқыл даусы жұмсарыш:</w:t>
        <w:br/>
        <w:t>- Отағасы, бала бош кеттініз бе, -- деп орнынан қозғалақтаған қыздың</w:t>
        <w:br/>
        <w:t>етегін қымтады. - Қызықтайтындай не бар мұнда?</w:t>
        <w:br/>
        <w:t>Ақан аңдамай істеген ісіне қысылғандай сәл қызарақтап қалып еді,</w:t>
        <w:br/>
        <w:t>Ғазиз үн қатты:</w:t>
        <w:br/>
        <w:t>- бы ағайын, байқамадық. Білмеген у ішеді. Қайдан білейік. Әуелі сә-</w:t>
        <w:br/>
        <w:t>демдесін алайықшы. Амансың ба!</w:t>
        <w:br/>
        <w:t>- Амансыздар ма, -- деп қызды әлі де қымтап, балапанын қанатымен</w:t>
        <w:br/>
        <w:t>қорғаштаған құстай, шашынан сипаи, иығынан жылжып арба ішіне түскен</w:t>
        <w:br/>
        <w:t>тықыр түбіт шәліні қайтадан салған жігітке Ғазиз еркіндеу сөйлеу:</w:t>
        <w:br/>
        <w:t>-- Сәлемінді дұрыстап бермейсін бе Ақан ағана, - дегенде.</w:t>
        <w:br/>
        <w:t>-- ӘБ, қай Ақан) -- деп ол жалт бұрылды.</w:t>
        <w:br/>
        <w:t>-- Кәдімгі дүйім елге мәшһүр болған ағамыз -- Ақан сері, - дегенде,</w:t>
        <w:br/>
        <w:t>жігіт жүгіріп келіп, қалбалақтап, серінің қолын алды. - Біз ағамыздың</w:t>
        <w:br/>
        <w:t>өленін естігесін бұрылып ек. Ана бала керемет айтады екен. Үні қандай</w:t>
        <w:br/>
        <w:t>зарлы еді.</w:t>
        <w:br/>
        <w:t>- Ә, апыр-ай, онда ғану етініз... Апырым-ай, сіз бе едіңіз, Ақан аға.</w:t>
        <w:br/>
        <w:t>Кешірініз... Бұрын көрмеген сон... Бәсе, жүзінізді көргенде, әй тегін адам</w:t>
        <w:br/>
        <w:t>емес шығар-ау деп ем... Сіздің өленінізге мына қызым титтейінен құмар,</w:t>
        <w:br/>
        <w:t>бірін қалдырмай шетінен тізіп айтушы еді, әнші еді, әнші еді ғой, күнім, -</w:t>
        <w:br/>
        <w:t>деп эжігіт сөзінің аяғын күрсініп бітірді.</w:t>
        <w:br/>
        <w:t>аш Қызым дедің бе, інішек, -- деп енді мына жұмбақты білмекке шын</w:t>
        <w:br/>
        <w:t>құмартқан Ақан жігіттін бас-аяғын сүзіп өтті. ІНүдеуліктен бет сүйегі</w:t>
        <w:br/>
        <w:t>шодырайған, сәл қушықтау болмаса, кезінде нағыз сұлу жігіт болған,</w:t>
        <w:br/>
        <w:t>көрікті адам екені көрініп-ақ тұр.</w:t>
        <w:br/>
        <w:t>- Иә, қызым, тұңғышым, -- деді жігіт тағы күрсініп. - Ау, ағасы, мына</w:t>
        <w:br/>
        <w:t>жетекке отыра беріңіз, көтереді әрі ықтасын.</w:t>
        <w:br/>
        <w:t>Жігіт қызының шашын екіге бөліп, бір жағын бостау өрді де, мандайы-</w:t>
        <w:br/>
        <w:t>нан иіскеді.</w:t>
        <w:br/>
        <w:t>-- Енді өзің өре ғой, ана ағаларыннан ұят болады.</w:t>
        <w:br/>
        <w:t>-- Ұят бола ма? Иә, иә, ұят болады. басын қуыршағымнынң да шашын</w:t>
        <w:br/>
        <w:t>өремін, иә, көке!</w:t>
      </w:r>
    </w:p>
    <w:p>
      <w:r>
        <w:t>% 98 - ?</w:t>
        <w:br/>
        <w:t>Шал сарғыштау кетік тістерін көрсете күлді де, алдына өнгерген қанден</w:t>
        <w:br/>
        <w:t>итіне қарады. Ол қыңсылай, әлдене дәметкендей немесе ұзақ отыруға</w:t>
        <w:br/>
        <w:t>жалыққандай көзі мүләйімсіп, жерге түскісі келіп тырмысты. - Жо-жоқ,</w:t>
        <w:br/>
        <w:t>болмайды, болмайды. Сені енді көзден таса қылуға болмайды. -- Малай</w:t>
        <w:br/>
        <w:t>итін бауырына қыса түсін, басынан сипады да, енді қазақтарға бұрылды.</w:t>
        <w:br/>
        <w:t>- Былтыр, қар еріп жатқан көктемнің алғашқы күндері еді. Хосяйннің</w:t>
        <w:br/>
        <w:t>мунтирін тазалап, аулада күн шуақта отырғанмын. Сырттан гүрс еткен</w:t>
        <w:br/>
        <w:t>мылтық даусы естілді. Мунтирді стулға тастай беріп, тысқа шықтым. Тағы</w:t>
        <w:br/>
        <w:t>мылтық Үні. Шақ еткен иттін даусы. Қарасам, хосяйн, бір топ итті қуып,</w:t>
        <w:br/>
        <w:t>атқалы жүр. Өзі ат үстінде. Олай бір, былай шапқылап көшенің жаман</w:t>
        <w:br/>
        <w:t>иттерін тым-тырақай қылды. Қала офыфателдері үйді-үйлерінен шығып,</w:t>
        <w:br/>
        <w:t>таң-тамаша қарап тұр. Хосяйннің қылығына мен ұялдым.</w:t>
        <w:br/>
        <w:t>- Е, жәй жүрген иттерде не жұмысы бар, жынданған ба? -- деп Ғазиз</w:t>
        <w:br/>
        <w:t>шалға елеуреді.</w:t>
        <w:br/>
        <w:t>- Жо-жоқ, жынданған жоқ. Себебі бар. М/ына Геттидің бойын көр-</w:t>
        <w:br/>
        <w:t>діндер, қандай кішкентай, бұл испандық сианиель дейтін тұқымынан</w:t>
        <w:br/>
        <w:t>тараған өте трефияя парота. Россияда бұл парота сирек кездеседі. Хосяйн</w:t>
        <w:br/>
        <w:t>Санк-Петериурктан әдейі әкелген. Сол күні, қалай байқамадым, қақпа</w:t>
        <w:br/>
        <w:t>астындағы қуыстан шығып кетіпті. Аулада үлкен немепкая овчарка бар,</w:t>
        <w:br/>
        <w:t>ол шыға алмайды. Геттидін полофая иреттечка кезі болатын. Ит деген</w:t>
        <w:br/>
        <w:t>ит емес ие. Көшеден достар тауып алып, ойнақ салса керек. Хосяйн</w:t>
        <w:br/>
        <w:t>қызметтен опетке оралғанда, Геттидін сонынан ерген он-он бес итті көріп,</w:t>
        <w:br/>
        <w:t>қызғаныштан көзі қанталап кетіпті.</w:t>
        <w:br/>
        <w:t>Ақан мен Ғазиз қосыла күлді.</w:t>
        <w:br/>
        <w:t>-- Қызғанғанда, үйде ұстан отырмақ иа) -- Оу, мынау құйтымдай</w:t>
        <w:br/>
        <w:t>болып алып, таудай иттермен ұйығын жүр ме, қарай гөр пәлесін, сонда</w:t>
        <w:br/>
        <w:t>бойы тапал итті қалай енді, қалай... -- деп Ғазиз ықылық ата күліш, салпаң</w:t>
        <w:br/>
        <w:t>құлақ Теттиге сезіктене қарады.</w:t>
        <w:br/>
        <w:t>-- Бойы тапалдығына қарай ма, ирирота, ирирота! -- деп, малай жай ғана</w:t>
        <w:br/>
        <w:t>жымындап, қайта байсалдана қалды. -- Содан сөгісті мен алдым. Гетти</w:t>
        <w:br/>
        <w:t>қайдан білсін, көзі жасаурап, әбден сілесі қатып, түнде бір-ақ келді. «Сені</w:t>
        <w:br/>
        <w:t>мұнда неге әкелдім, бір "Гетгиді андып отыра алмайсын, пасурмандардың</w:t>
        <w:br/>
        <w:t>жаман иттері басынды-ау, ұят болды-ау, масқара болды-ау» деп хосяйн</w:t>
        <w:br/>
        <w:t>шашын жұлып, қайта-қайта арақ ішіп, «жаман иттерге қор қылдың-ау!»</w:t>
        <w:br/>
        <w:t>деп мені түні бойы ұрысты. «Вашенисокоротие, ит ғашықтықты білмейді,</w:t>
        <w:br/>
        <w:t>сұлулықты айырмайды, природа» десем, одан сайын тісін шықырлатып</w:t>
        <w:br/>
        <w:t>сілкеді. Хосяйн мұның ұрғашы екенін әуелде білмесе керек... -- Малай</w:t>
        <w:br/>
        <w:t>итінің мандайынан сипады.</w:t>
        <w:br/>
        <w:t>- Содан кейін қалай болды, енді ылғи алдыңа өңгеріш отырамысын?</w:t>
        <w:br/>
        <w:t>- Жо-жоқ, үнемі емес, цреттечка кездерінде ғана, жылына екі рет. Дәл</w:t>
        <w:br/>
        <w:t>сол кезде, суық суға жиі шомылдырып, бір жұма тысқа шығармасан, мауқы</w:t>
        <w:br/>
        <w:t>өзі-өзінен басылып, тыныс алады.</w:t>
        <w:br/>
        <w:t>- Ояздар малайларына итінін артына дейін андытып қояды екен-ау, о</w:t>
        <w:br/>
        <w:t>заман-ай! -- деп Ғазиз зығырлана күліп еді.</w:t>
        <w:br/>
        <w:t>1%</w:t>
      </w:r>
    </w:p>
    <w:p>
      <w:r>
        <w:t>ақ қойыңыздар, әуре бон қайтесіздер» дегеніне де қарамай: -- Болмайды, о</w:t>
        <w:br/>
        <w:t>не дегенін, сендей адамға бұйырған мына тоқтының не арманы бар. Базарға</w:t>
        <w:br/>
        <w:t>шығарам деп өзін де семіртудей-ақ семіртіп ем, сенің келуіне көрінген екен</w:t>
        <w:br/>
        <w:t>ғой, өзі де аз күнде тез шиланып, бойына майын лезде жинап алыш еді.</w:t>
        <w:br/>
        <w:t>Базары құрсын, қара суға қарап отырғанымыз жоқ, -- деп шаруа жайын да</w:t>
        <w:br/>
        <w:t>жасырмай, бар сырын ақтара айтып қойды.</w:t>
        <w:br/>
        <w:t>Мұнымен де болған жоқ, қонақтарына қымызды өзі сапырып беріп</w:t>
        <w:br/>
        <w:t>отырып, жағы бір тынбады:</w:t>
        <w:br/>
        <w:t>- Ал, Ақанжан, бұлар кім, қандай адамдар деп отырған шығарсын.</w:t>
        <w:br/>
        <w:t>Енді жағдайымды там-тұмдан түсіндірейін. Біз - осы төніректі мекендеген</w:t>
        <w:br/>
        <w:t>қуандық ішінде алтай, алтай ішінде Әлке-Байдалы боламыз. Атымыз да</w:t>
        <w:br/>
        <w:t>атамызға ұқсас -- Әлтай, қалаға ертеден қоныс тепкен жатақпын. Бұрын</w:t>
        <w:br/>
        <w:t>қырда мал бағып, азбыншы малдың сүрмесімен күн көрген кедей ауыл едік,</w:t>
        <w:br/>
        <w:t>осыдан жиырма жылдай болды, қатты жұтқа килігіп, көп аш-арық осы</w:t>
        <w:br/>
        <w:t>қалаға аудық. Қазір қаланын осы шұшшпағында отырған сол аз алтай енді</w:t>
        <w:br/>
        <w:t>қанатымызды кең жайып, көбейіш келеміз. Құдайға шүкір, біреуден ілгері,</w:t>
        <w:br/>
        <w:t>біреуден кейін дегендей, үрім-бұтақ жайып, қалқайып жүріп жатырмыз.</w:t>
        <w:br/>
        <w:t>Кәсібіміз -- мына Есілдің балығын аулау, азбыншы малды қала сыртына</w:t>
        <w:br/>
        <w:t>өргізім, соны талғажау ғып отырған қара табан жатақтармыз. Жана өзін</w:t>
        <w:br/>
        <w:t>табалдырықты аттағаннан-ақ сезген шығарсын, осы үйдін тұла бойынан,</w:t>
        <w:br/>
        <w:t>ыдыс-аяқ, төсенішінен де балық иісі шығады. Тан ата көзімізді тырнай</w:t>
        <w:br/>
        <w:t>ашқаннан осы үйдін жас-кәрісіне дейін қыбыр-қыбыр, бірі ау жама, бірі</w:t>
        <w:br/>
        <w:t>балық аршыш, кептіріп, жаңа аяқ басқан бала қолқабысын тигізбесе де,</w:t>
        <w:br/>
        <w:t>торсылдағын жарып, әйтеуір, балық кәсібімен көзі шыққан жандар.</w:t>
        <w:br/>
        <w:t>Жолаушылар ат мандайын тірегеннен бері әр нәрсені білмекке құштар,</w:t>
        <w:br/>
        <w:t>көрінгенді қазбалап сұрауға машық жандай көрінген Әлгай енді қонақтар</w:t>
        <w:br/>
        <w:t>үйге кірісімен өз жай-күйін ақтарыла баяндаи отыр. Ақан да енді тым-</w:t>
        <w:br/>
        <w:t>тырыс бас шұлғып, тындай беруден гөрі ақ жарқын шалдың сөзіне қарай</w:t>
        <w:br/>
        <w:t>әңгімеге араласқанды мақұл көрді. Және қала жайын жақсы білетін адам-</w:t>
        <w:br/>
        <w:t>нан көп мән-жайға қанғысы келді.</w:t>
        <w:br/>
        <w:t>- Әлеке, қаланың біз кірген тұсы переселендер болуы керек. Олар</w:t>
        <w:br/>
        <w:t>қоныс текелі де біраз болған шығар-ау. Олардың да кәсібі балықшылық</w:t>
        <w:br/>
        <w:t>ша! - деп сұрап еді, Әлтай әңгіме отына май құйғандай, бұрынғыдан бетер</w:t>
        <w:br/>
        <w:t>көсіле жөнелді.</w:t>
        <w:br/>
        <w:t>- Қаланың бұл тұсындағы орыстар -- осы қалаға ең алғаш келген</w:t>
        <w:br/>
        <w:t>переселендер. Әлгі ел басқару жайында жаңа укәз қашан болып еді?..</w:t>
        <w:br/>
        <w:t>- Алшыс сегізінші жылы емес шие еді.</w:t>
        <w:br/>
        <w:t>-- Иә, иә, бұл қарашекиендер содан бірер жылдан соң келіп, осы арадан</w:t>
        <w:br/>
        <w:t>жер кесіп берген екен ұлықтар, лай басып, балшық соғып қауқайтып-</w:t>
        <w:br/>
        <w:t>қауқайтыш, үй тұрғызып алды. Бұл халқың ісмер халық болады екен, тіпті</w:t>
        <w:br/>
        <w:t>енбектеген баласына дейін таң атса қарап отырмайды, тырбандап жатқаны.</w:t>
        <w:br/>
        <w:t>Тұра қал, содан... бұлар келген жылдың қысы қатты, боранды доңыз жылы</w:t>
        <w:br/>
        <w:t>еді, көктемде қар күрт ерім, арнасынан буырқанып шыққан Есіл сұрапыл</w:t>
        <w:br/>
        <w:t>тасыды. Осы біз тұрған жерлер аннақ дария болып, су үстінде қалқып</w:t>
        <w:br/>
        <w:t>15%</w:t>
        <w:br/>
        <w:t>- Жоқ, Әлеке, ұйқы қайда қашар дейсіз, айта берініз әңгімеңізді, дәмді</w:t>
        <w:br/>
        <w:t>екен.</w:t>
        <w:br/>
        <w:t>- Е-е, бізде не қылған дәмді әнгіме болсын. Әншейін, келмей жатып</w:t>
        <w:br/>
        <w:t>сені шаужайдан алмайын дегенім ғой. Біздің әнгіменін бәрі күйкі тіршілік,</w:t>
        <w:br/>
        <w:t>күндегі күйбең шаруаның төнірегі, -- деп қымызды сапырып қойып,</w:t>
      </w:r>
    </w:p>
    <w:p>
      <w:r>
        <w:t>қайтадан сөзге кірісе бергенде, есіктен еңгезердей біреу кірді. Әуелі</w:t>
        <w:br/>
        <w:t>мандайшадан сары ешкінің сабалақ жүніндей бет-аузын жүн басқан басын</w:t>
        <w:br/>
        <w:t>өткізді де, екі бүктелгендей еңкейіп, келапандай аяғымен табалдырықты</w:t>
        <w:br/>
        <w:t>аттады. Кірмей жатып гүжілдей сөйлеп келеді:</w:t>
        <w:br/>
        <w:t>- Альта-ай, Альтай, вот тебе на, сен үйде кумыс ішін отырады,</w:t>
        <w:br/>
        <w:t>рыбактар сыртта күтіп тұрады.</w:t>
        <w:br/>
        <w:t>- Тұрса тұрады, - деп Әлтай есіктен кірген орыс шалына дүрсе қоя</w:t>
        <w:br/>
        <w:t>берді. -- Әй, нәсіліне тартнағыр, әуелі амандық қайда, амандық? Бұқаша гү-</w:t>
        <w:br/>
        <w:t>жілдей бермей, сәлемдессенші әуелі, мынау сен екеуміздің әкеміздей адам!</w:t>
        <w:br/>
        <w:t>-- А, саламалейкум! Ладно, сенде қонақ бар. Рыбактардың екінші пар-</w:t>
        <w:br/>
        <w:t>тиясын отправить жасадым.</w:t>
        <w:br/>
        <w:t>- (Жарайды, жарайды, шаруа өлгенде бітеді. Қане, отыр мына араға,</w:t>
        <w:br/>
        <w:t>қой сойылып жатыр.</w:t>
        <w:br/>
        <w:t>"Табалдырыққа құйрығын қойып, дәу етігін шұлғау-мұлғауымен</w:t>
        <w:br/>
        <w:t>қобырата шешіп босағаға тастаған орыс шалы Әлтаймен қалжындасыш,</w:t>
        <w:br/>
        <w:t>сөйлеп жүр. Қалың қабағының астында қуақы көкшіл көзі жылтын-</w:t>
        <w:br/>
        <w:t>жылтың етеді.</w:t>
        <w:br/>
        <w:t>-- Кушцтен қой жемеген, жақсы, жақсы. Альтай, қалай булады, бас</w:t>
        <w:br/>
        <w:t>жеймін или тиль жеймін2</w:t>
        <w:br/>
        <w:t>Әлтай қарқылдап кен күлді.</w:t>
        <w:br/>
        <w:t>- Әй, көк соққыр, бүгін тіл де жейсін, бас та жейсін, - деп тақыр</w:t>
        <w:br/>
        <w:t>басын сипалаи күлген Әлтай Ақанға орыс сөзін түсіндіріп жатыр. -</w:t>
        <w:br/>
        <w:t>Былтыр мына көк соққырға бір тамыры келіпті. Ертеніне «Әлтай деген</w:t>
        <w:br/>
        <w:t>досым бар, барайық», -- десе, анау: «Оһо, барсақ, барайық, қазақтар қой</w:t>
        <w:br/>
        <w:t>сойып, бас тартады, білем, білем», -- деп өзеуресе керек. Мына Барыс:</w:t>
        <w:br/>
        <w:t>«Е-е, Әлтайдын жөні басқа қазақтан бір бөлек, ол бас тартпайды, кілең,</w:t>
        <w:br/>
        <w:t>тіл тартады, тіл жейсің», -- депгі. Содан бұлар келе қалмасын ба. Екеуінің</w:t>
        <w:br/>
        <w:t>уағдасын қайдан білейін, қақтаған балықты қаймаққа қуырып, шай бердік.</w:t>
        <w:br/>
        <w:t>Менің сөзуарлығым қандай, екеуіне жол тимей, таң атқанша өзім мыжып,</w:t>
        <w:br/>
        <w:t>жеке көсілсем керек. Үйлеріне кетін бара жатып әлгі досы Барысқа: «Ей,</w:t>
        <w:br/>
        <w:t>Борис, әлгі тілің қайда жегізетін, бас та, тіл де жегізбеді ғой», -- десе, мына</w:t>
        <w:br/>
        <w:t>менін көк соққыр құрдасым: «Падажди, сен не жегенінді ұмыттын што</w:t>
        <w:br/>
        <w:t>ли, әлгі қазақ таң атқанша тілімен кормит еткен жоқ иа, содан артық не</w:t>
        <w:br/>
        <w:t>керек», -- депті.</w:t>
        <w:br/>
        <w:t>Ақан орыс шалының тапқырлығына, Әлтай екеуінің қазақша құрдастық</w:t>
        <w:br/>
        <w:t>жолымен қалжындасқан жарастығына ырза көңілмен ұзақ рақаттана күлді.</w:t>
        <w:br/>
        <w:t>- Ал, Ақанжан, тұра қал, енді бұл Барыс екеуміздің бірімізді-бірі-</w:t>
        <w:br/>
        <w:t>міздің қалай қорқытқанымызды айтайын. аңа қарашекпендер мен мұ-</w:t>
        <w:br/>
        <w:t>жықтар жайын сұрап едің ғой. Мына көк соққырдың іздегенге сұраған дәл</w:t>
        <w:br/>
        <w:t>1%,</w:t>
        <w:br/>
        <w:t>керек, көп ұзамай татуласыш кеттік. "Тамыр бон кеттік. Әй, «тамыр» деген</w:t>
        <w:br/>
        <w:t>сөз осы балықшы біздерден шыққан шығар-ау. Қазір, құдайға шүкір,</w:t>
        <w:br/>
        <w:t>бәріміз бірігін, осы төңіректегі орыс мұжықтары бар, өзімізше кішігірім</w:t>
        <w:br/>
        <w:t>әртел құрдық. Бұрын аумен, қармақпен тұйтындан жүретін біздер келе-</w:t>
        <w:br/>
        <w:t>келе сүзекімен манайдағы көлдердің балығын сонау Қорғалжынға дейін</w:t>
        <w:br/>
        <w:t>сүзіп, кенеліп қалдық. Көптін аты көп емес пе, Ақанжан. Бұл орысыннан</w:t>
        <w:br/>
        <w:t>үйренетін нәрсе көп екен. Бұрын біздер түгелдей шым үйде, ерінбегендер</w:t>
        <w:br/>
        <w:t>қыртыс үйде отыратын ек. Сіздер жақтағыдай, бізде ағаш үй қолы жеткен</w:t>
        <w:br/>
        <w:t>байларда болмаса, жай жатақтарда жоқ қой. М/ына Барыстар саман соғуды</w:t>
      </w:r>
    </w:p>
    <w:p>
      <w:r>
        <w:t>үйретті. Міне, көрмейсін бе, еңсеміз көтеріліп, кең сарайдай бір-бір үйді</w:t>
        <w:br/>
        <w:t>салып алдық. Мұны да мұжықтармен бірігіп, иомыштап көтердік. Қазақта</w:t>
        <w:br/>
        <w:t>да ұдықтасу деген болушы еді ғой. Сөйтіп, Ақанжан...</w:t>
        <w:br/>
        <w:t>Сырттан дабырласқан дауыстар естілді де, үйге ентіге басып, қолында</w:t>
        <w:br/>
        <w:t>сырнай, Ғазиз кірді арсаландап.</w:t>
        <w:br/>
        <w:t>Дар еткізіш сырнайын төсек үстіне лақтырыш салған Ғазиз Ақанды бас</w:t>
        <w:br/>
        <w:t>салып құшақтап жатыр. Ел тұрмысында көп ұшырамайтын сирек әдетпен</w:t>
        <w:br/>
        <w:t>ұстаз ақыннын, қайғылы ақынның бетін аймалаш сүйді. Қараөткелде өзін</w:t>
        <w:br/>
        <w:t>еркін ұстап, сал атанған қайратты жігіттің көзінен аққан жас Ақанның</w:t>
        <w:br/>
        <w:t>бетіне ып-ыстық бош тиді.</w:t>
        <w:br/>
        <w:t>Көріскен адамдай зорға ажырасқан Ғазиз қайтадан бойын жазып,</w:t>
        <w:br/>
        <w:t>сырмаққа отырмастан оқыс мінез көрсетіп, үй иесінін жанына тиер ауыр</w:t>
        <w:br/>
        <w:t>сөзбен, серіге тіл қатты:</w:t>
        <w:br/>
        <w:t>- Ақан аға-ай, ойсыратын кетті-ау, атана нәлет алтайлар! Бұл Ба-</w:t>
        <w:br/>
        <w:t>тыраштын тұқымы алтайдың үйі емес ие, қайдан ғана мұнда тап болдың.</w:t>
        <w:br/>
        <w:t>Жүрші, аға, кетейікші бұл үйден, ендігі көрмегенім жынды, есірік алтайлар</w:t>
        <w:br/>
        <w:t>болсын.</w:t>
        <w:br/>
        <w:t>Әлтайдың өңі қабарып, күреніте берді.</w:t>
        <w:br/>
        <w:t>- Ғазиз-ай, не деп кеттің)! Өзім де Ақанжан келгелі жер боп отыр</w:t>
        <w:br/>
        <w:t>ем. Күйігіме күйік жамадын-ау. Менін кінәм қандай? Бір есірік алтайға</w:t>
        <w:br/>
        <w:t>елдігі бар мын алтай жауап бермек пе? Қарағым-ай, ауыр айттың-ау, ауыр</w:t>
        <w:br/>
        <w:t>айттын, басым шыңылдап кетті-ау, басым! -- деп, Әлтай абажадай қос</w:t>
        <w:br/>
        <w:t>алақанымен шекесін сығымдап төмен тұқырая берді. - Бар, бар, менің</w:t>
        <w:br/>
        <w:t>үйіме жоламай-ақ қой...</w:t>
        <w:br/>
        <w:t>- Әй, Ғазиз, отыр әуелі құйрығынды басып, -- деп, Ақанның да даусы</w:t>
        <w:br/>
        <w:t>ашы шықты. - Мені Ақан аға деп, соңыма еріп, жолымды қуар ұл болмақ</w:t>
        <w:br/>
        <w:t>ниетің осы ма еді. Мен сені осыған баулып иа ем? Не айтып тұрсын2</w:t>
        <w:br/>
        <w:t>Құлагерді өлтірткен алтайдың әумесері Батыраш болса, ол қарауылға</w:t>
        <w:br/>
        <w:t>ғана салған шеңгелі ме еді. Ол өз ру, өз ағайынына да айуандай аяусыз,</w:t>
        <w:br/>
        <w:t>алдынан кесе-көлденен өтер болса, ұл, қызына да қатыгез, қаражүрек емес</w:t>
        <w:br/>
        <w:t>не. Батыраштың о дүлейлігі үшін қарауыл -- алтайдын, алтай қарауылдың</w:t>
        <w:br/>
        <w:t>босағасын аттамасын дегенін бе? Ел бірлігін қорғар азамат әнші ме десем...</w:t>
        <w:br/>
        <w:t>Мені аға десең мына сөзінді қайтып ал. Қайтып ал мына есер мінезінді!</w:t>
        <w:br/>
        <w:t>Көрсетме көзіме! Басынды иіп, үлкеннен кешірім өтін!</w:t>
        <w:br/>
        <w:t>9“</w:t>
        <w:br/>
        <w:t>- арайды, иттің жыры бітпес, ал енді сіз әлі негізгі сауалымызды</w:t>
        <w:br/>
        <w:t>айтпадыңыз: Анна Ивановна қайда кетті дедініз? -- деп Ақан әнгіме бетін</w:t>
        <w:br/>
        <w:t>келген шаруаларына бұрды.</w:t>
        <w:br/>
        <w:t>- Анна Ифанофна9 О-о, алысқа Петериуркке кетті.</w:t>
        <w:br/>
        <w:t>- Петерборға-а2!</w:t>
        <w:br/>
        <w:t>- Жарты айдай болды. Әлі жетпеген де шығар. ?Нол алыс, Аральск,</w:t>
        <w:br/>
        <w:t>одан әрі Александр темір жолымен қаншама жер. О-о алыс, тым алыс,</w:t>
        <w:br/>
        <w:t>Ореншург, одан әрі екінші Александр жолымен Самара, Пенза, Рязань,</w:t>
        <w:br/>
        <w:t>Москфа. Одан әрі Николаевский темір жолымен Санкт-Петериурк! Шір-</w:t>
        <w:br/>
        <w:t>кін, Петербурк, қандай әсем, жақсы қала, сағындым, өте сағындым, онда</w:t>
        <w:br/>
        <w:t>Әльса деген қызым бар, жалғыз қызым, Әльсам, -- деп басын шайқап</w:t>
        <w:br/>
        <w:t>отырып қалды. Қара ала сианиелдің салалы жүнінен сипап, алыстағы</w:t>
        <w:br/>
        <w:t>баласын ойлаған мұнды көзіне жас үйірілді...</w:t>
      </w:r>
    </w:p>
    <w:p>
      <w:r>
        <w:t>Алдында қайыршыланышп, бір айтқан жауабына бір күміс тіленген</w:t>
        <w:br/>
        <w:t>мына неміс шалын ұнатпай қалған Ақан, алыстағы қызын айтып егілген</w:t>
        <w:br/>
        <w:t>жетім түрін көргенде, біртүрлі іш-бауыры езілгендей аян кетті. Анна</w:t>
        <w:br/>
        <w:t>Иванознанын жоқтығына бар үміті үзілгендей қайғыланса да, әмияны-</w:t>
        <w:br/>
        <w:t>нан бір қағаз ақша алып, жел өтінде қалтыраған қанбақтай дірдектеп,</w:t>
        <w:br/>
        <w:t>басы төмен салбыраған қарттын әжімді алақанына қыстырып, орнынан</w:t>
        <w:br/>
        <w:t>тұрды.</w:t>
        <w:br/>
        <w:t>- Сиасибо, косподин, илагатарю, илагатарен фами! Ақша алды деп сөк-</w:t>
        <w:br/>
        <w:t>мендер. Көп-көп ақшам болған сон, кетемін хосяйннан. Қызыма, Эльсама</w:t>
        <w:br/>
        <w:t>кетемін. Өлер шағымда қызымды бір көрсем, арманым жоқ. (алғыз</w:t>
        <w:br/>
        <w:t>қызым, Әльсам!.. -- деп шал кемсен қақты...</w:t>
        <w:br/>
        <w:t>18</w:t>
        <w:br/>
        <w:t>Сонғы үш-төрт күн ішінде Ақан ояз кеңсесінің алдында қыр қазағы біле</w:t>
        <w:br/>
        <w:t>бермейтін неше бір сұмдықты көзімен көрді.</w:t>
        <w:br/>
        <w:t>Жасыл сырлы ат шаптырым тақтай дуалмен айналдыра қоршап тастаған</w:t>
        <w:br/>
        <w:t>қаңылтыр шатырлы зәулім үй қол жетпейтін сағымда мұнартқан ертегінің</w:t>
        <w:br/>
        <w:t>елесіндей. Алды құжынаған адам. Таң ата осы араға аттысы -- аттылай,</w:t>
        <w:br/>
        <w:t>жаяуы жаяулай шұбырып, кең ауланың ішіндегі көк үйге кіре алмай -</w:t>
        <w:br/>
        <w:t>сендей соғылысқан қалың жүрт. Иін тірескен қос доңғалақ қазақы арба,</w:t>
        <w:br/>
        <w:t>трашшпанкелер үйме-жүйме. Шөгерген түйе, қантарған аттарды, кейде</w:t>
        <w:br/>
        <w:t>шолақ бүрме тон киген қызыл ламиасты жез мұрт казак-орыстар қамшы</w:t>
        <w:br/>
        <w:t>үйіріп кейін ығыстырса, әлгіндей болмай үріккен қойдай ошарылған үрейлі</w:t>
        <w:br/>
        <w:t>том үнсіз келіп «жылы» орындарына қайта жайғасады. Сенсен малақайлы,</w:t>
        <w:br/>
        <w:t>жамаулы қалың күпілі, саптама киген ел қазақтары, күршілдек етік, шабата</w:t>
        <w:br/>
        <w:t>киген қауға сақал переселен мұжықтар не деген көп. Бәрі де оязға, кенсе</w:t>
        <w:br/>
        <w:t>чиновниктеріне арыз, шағыммен жүрген, бір ауыз сөзін айтуға қарға адым</w:t>
        <w:br/>
        <w:t>жерге кіре алмай, жұмақтың есігінен сығалап ынтыққандай, андыздаған</w:t>
        <w:br/>
        <w:t>мүсәмір жандар. Енді жақында Омбыдан Ақмола генерал-губернаторы</w:t>
        <w:br/>
        <w:t>ЖЛивенцовтың келгенін естіген шағымшылар әр жерден андыздап, қайтсек</w:t>
        <w:br/>
        <w:t>9</w:t>
        <w:br/>
        <w:t>келе қалмасын көрмеймісін, -- деп Әлтай әлгінде үзілген әңгіме желісін</w:t>
        <w:br/>
        <w:t>жалғамаққа ыңғаиланғанда:</w:t>
        <w:br/>
        <w:t>- Альтай, Альтай, сен де ұмытпайды, хватит, көп айту керек емес, -</w:t>
        <w:br/>
        <w:t>деп Ақаннан төменірек отырған гүжбан шал қарсылық білдірсе де, Әлтай</w:t>
        <w:br/>
        <w:t>қолын бір-ақ сермеді.</w:t>
        <w:br/>
        <w:t>-- Е, айтса несі бар, өтірік ие, өтін жарылса да айтамын, тындамасан ба-</w:t>
        <w:br/>
        <w:t>лыққакет,-- деп енді бөгелместен қалжыңын араластыра сөйлей жөнелді. -</w:t>
        <w:br/>
        <w:t>Қымыз ала отыр, әй, ана жақта кім бар, Барысқа тегене әкеліндерші. Бұл</w:t>
        <w:br/>
        <w:t>көксоққыр жалғыз биемнің қымызын тегенемен ішеді, жыланы бар ішінде.</w:t>
        <w:br/>
        <w:t>Иә, тұра қал, жана Барыс жоқта қай тұсқа келіп ем. Иә, бұлардың жазға</w:t>
        <w:br/>
        <w:t>қалай шыққанын айттым ғой. Біз ол кезде орыс десе теріс қарап, бұлар</w:t>
        <w:br/>
        <w:t>қазақ десе теріс қарап жүретін кез. Балаларымызды «құбыжық келеді,</w:t>
        <w:br/>
        <w:t>орыс келеді, жыласан алып кетеді» деп жүрген кез ғои. Ағашқы жылы</w:t>
        <w:br/>
        <w:t>мынадай сорақылық болды. Біз ау құратын жерге бірер мұжықтар да</w:t>
        <w:br/>
        <w:t>барып талтақ ау құрып, моржа тастап, өздері қармақпен күн батқанша</w:t>
        <w:br/>
        <w:t>балық аулан жүретін. Бір күні бүкіл ау біткенде балық аз, бұрынғыдай емес.</w:t>
        <w:br/>
        <w:t>Келесі күндері мүлдем сиреп кетті. Содан біртүрлі секем ала бастадым да,</w:t>
        <w:br/>
        <w:t>кешқұрым мұжықтардың кәрзеңкелеріне алыстан көз тастайтын бол-</w:t>
        <w:br/>
        <w:t>дым. Ақыры көзім шын жете бастады, бұл халық түске дейін ұйқтайтын</w:t>
        <w:br/>
        <w:t>біздің қазақтай емес, монғолдарша алагөбеден көздерін тырмалай ашып,</w:t>
        <w:br/>
        <w:t>бозторғаймен бірге оянатын халық қой. Бірде таң ағара өзенге атпен</w:t>
        <w:br/>
        <w:t>барсам, әлгі екі мұжық, тағы екі-үш бала он шақты кәрзенке үйеме балықты</w:t>
      </w:r>
    </w:p>
    <w:p>
      <w:r>
        <w:t>қайқандата көтеріп дедектеп келеді. Шүшілдеген балықтар тайдай тулап,</w:t>
        <w:br/>
        <w:t>шоршыш түсіп, жол бойы шашылып та келеді, оған да қарайтын олар жоқ,</w:t>
        <w:br/>
        <w:t>жүрістері суыт. Сөйтсем, құйрықтарын күн қыздырғанда барып оянатын</w:t>
        <w:br/>
        <w:t>қазақтар тұрып, өзенге барғанша бұлар ау біткенді тінтіп, түскен балықты</w:t>
        <w:br/>
        <w:t>сыпырып алады екен. Содан бері бір күн өткен соң бір ау, екі күннен соң</w:t>
        <w:br/>
        <w:t>үш ау жоғалды.</w:t>
        <w:br/>
        <w:t>Ақан «әнгіме беті қалай бұрылып барады, Әлтай қалжындаймын ден</w:t>
        <w:br/>
        <w:t>отырып, шындап кетпесе не қылсын» деп ыңғайсызданып, қауға сақал</w:t>
        <w:br/>
        <w:t>Борисқа қарап еді, міз бағатын ол жоқ, бұрын талай тындап еті үйренген</w:t>
        <w:br/>
        <w:t>бе, жастыққа қазақша шынтақтай түсіп, танауы делдиген мұрнын сипаи</w:t>
        <w:br/>
        <w:t>қойып, күлімсірей тындайды.</w:t>
        <w:br/>
        <w:t>- Ауы жоғалған ағайындар маған келіп, «атам қазақ біреудің еттігіне</w:t>
        <w:br/>
        <w:t>түсіп қаймағын, шошаласында іскен асын ұрламаушы еді, аудағы балықты</w:t>
        <w:br/>
        <w:t>ұрайған деген не сұмдық?! Енді күн көрісіміз -- аудың өзін жоқ қылды.</w:t>
        <w:br/>
        <w:t>е де болса, мереселендерден келген сұмдық, бұларда дін жоқ шығар,</w:t>
        <w:br/>
        <w:t>құдайынан қорықпағандары-ау, бүйте берсе, ертен дастарқанымыздағы</w:t>
        <w:br/>
        <w:t>асымызға дейін тартып алар. Осылай басындырышп қоямыз ба. Біз де ел,</w:t>
        <w:br/>
        <w:t>жұрт емесшіз бе. ТБиналамыз. Қарумен барыш, тінтеміз» деп, тұяқтары-</w:t>
        <w:br/>
        <w:t>мен жер тарииды. Менін де зығырым қайнай жүрген. Бірақ ашу алдын</w:t>
        <w:br/>
        <w:t>ақылға салып, тым ушықтырып алмайық деп, әуелі пирегоуар жүргізбек-</w:t>
        <w:br/>
        <w:t>ші болдым. Содан, тұра қал, қасыма орысша бір қағары бар ен</w:t>
        <w:br/>
        <w:t>ТЖБанатай деген балуан баласын ертіп, осы Барыстың, үйіне келдім. Бұл</w:t>
        <w:br/>
        <w:t>9%</w:t>
        <w:br/>
        <w:t>да мереселендердін басшысы екенін білетінмін. Ол кезде бұлар Есілдің</w:t>
        <w:br/>
        <w:t>Қараөткел жақ қабағында тұрады. Бойыма бес қаруымды салыц дегендей,</w:t>
        <w:br/>
        <w:t>кездігі, оқшантайы бар күміс кісемді тағып, беліме қылпылдаған өткір ақ</w:t>
        <w:br/>
        <w:t>балтаны қыстырып алдым.</w:t>
        <w:br/>
        <w:t>- Рыбак емес, точно лесоруб сияқты болдың, -- деп Борис бір мырс</w:t>
        <w:br/>
        <w:t>етіп күліп қойды.</w:t>
        <w:br/>
        <w:t>- Какой-тақой лисаруи, тура баяғының батыры сияқты едім. Содан,</w:t>
        <w:br/>
        <w:t>тұра қал, аз үйлі алтай жұрағаттар құдайларына сыйынып, ақсарбас, көк-</w:t>
        <w:br/>
        <w:t>қасқаларын ауызбен шалып, ұйлығып қала берді. Бір жаманат болса-ақ,</w:t>
        <w:br/>
        <w:t>айыр-күректерін алып, майдан салуға даяр тұр. Біз келсек, мына Борис</w:t>
        <w:br/>
        <w:t>үйінде екен. Біздің қабарып кеткен, түксиген түрімізден зәресі ұшты</w:t>
        <w:br/>
        <w:t>білем, Кісен деген әйеліне шай қойғызды.</w:t>
        <w:br/>
        <w:t>-.Да, сенен так исиугался. Просто сен шай куи ішеді, мен биледі. Ишим</w:t>
        <w:br/>
        <w:t>суы жетеді, -- деп, Борис та қалжындап жатыр.</w:t>
        <w:br/>
        <w:t>- Корықиаған шығарсын жаманқатты. Тұра қал, содан ашуға булы-</w:t>
        <w:br/>
        <w:t>ғыш, тұтығып сөйлей алсамшы. Әйгеуір, ?Банатай ұғындырып жатыр.</w:t>
        <w:br/>
        <w:t>Байқаймын, Барыс бір кішкентай қыз баланы тысқа жұмсаш жіберген.</w:t>
        <w:br/>
        <w:t>Алдымызға үлкен жез самауырды алып отырғанбыз. Мен, батыреке-ау,</w:t>
        <w:br/>
        <w:t>шайды орыстар қазақтан үйренді деп жүрсем, бұл орыстарын атам заман-</w:t>
        <w:br/>
        <w:t>нан бері ішеді екен-ау. Самауырды да бұлар самауыр дейді екен. Байқай-</w:t>
        <w:br/>
        <w:t>мын, самауыр орталанған кезде бір тапалтақ сақалды мұжық кірген, аман-</w:t>
        <w:br/>
        <w:t>дасып, босаға жақтағы сәкіге отыра кетті. Шайға шақыру жоқ. Бұларда ол</w:t>
        <w:br/>
        <w:t>кезде ондай әдет болмайтын, бертін үйренді ғой. Әйгеуір бізден де бірдеме</w:t>
        <w:br/>
        <w:t>жұға бастады бұларға. Содан самауыр енкейгенше мұжықтар келіп жатыр,</w:t>
        <w:br/>
        <w:t>келіп жатыр. Бір кезде үй аузы-мұрнынан шыға толды.</w:t>
        <w:br/>
        <w:t>-- Ай, сунда өзін қалай қурықты айтпайсын ба? -- Е, менің жүрегімнің</w:t>
        <w:br/>
        <w:t>түгі бар дедің бе. Аздан жүрексінгенім рас. "Терезеге де бір-екі қарап</w:t>
        <w:br/>
        <w:t>қойдым, олай-бұлай болса, қалай бұзып шығам деп. Шынымды айтсам,</w:t>
      </w:r>
    </w:p>
    <w:p>
      <w:r>
        <w:t>кірпіш шай қайнатқан шай да жүрмей қойды. Бір кезде, мұжықтардың бас-</w:t>
        <w:br/>
        <w:t>аяғы жиналып болды-ау дегенде, мына Барыс, өзі де тура барыс сияқты</w:t>
        <w:br/>
        <w:t>ғой, тұрып алып, ай ерім-ай, гүжілдей кеп сөйлеп бермесін бе. Тура,</w:t>
        <w:br/>
        <w:t>атам үйінін сарала бұқасынша басын шұлғын қойып бірдемелерді айтып,</w:t>
        <w:br/>
        <w:t>зіркілден жатыр. Мұжықтарда зәре жоқ. Сонда не айттын-ай, өзің айтшы.</w:t>
        <w:br/>
        <w:t>- Не айтамын. Бұлар да біз сияқты батрак, балалар куп, уят кайда</w:t>
        <w:br/>
        <w:t>айттым.</w:t>
        <w:br/>
        <w:t>-- Бір кезде, әлгі кім еді, Ешім деген жігіт не еді-ай2 Өзі кейінгі кезде</w:t>
        <w:br/>
        <w:t>жоқ, бір жаққа кетіп тынды ғой. Көзі тұздай, секшіл бет, жел үрлесе</w:t>
        <w:br/>
        <w:t>жығылғалы тұрған бір жігіттін кеңірдегінен ұстан, ортаға алып шығып,</w:t>
        <w:br/>
        <w:t>ерім-ай, соны сықпасын ба. Анау қырылдап, тілі сөйлеуге зорға келді.</w:t>
        <w:br/>
        <w:t>Басқаларында үн жоқ. Ақыры Ешімді босатып, үйден шығарып жіберді.</w:t>
        <w:br/>
        <w:t>Бір сүг шісірім уақытта келді-ау, әйтеуір. Ой, Алла-ай, қолында ау.</w:t>
        <w:br/>
        <w:t>1Киегіне өңкей топайлар тізген қазақы ау. Әйтпесе орыстарға ол кезде</w:t>
        <w:br/>
        <w:t>аудың тартарларына салатын соншама топай қайдан келсін. Содан, не</w:t>
        <w:br/>
        <w:t>1%</w:t>
        <w:br/>
        <w:t>жоқтықтың тауқыметін жарық дүние қақиасын ашқаннан тартып, жер</w:t>
        <w:br/>
        <w:t>қойнына кіргенше мазақ пен азаптың неше бір қорлық жолдарын көріп, ит</w:t>
        <w:br/>
        <w:t>тіршілікпен өмір сүреді. Мына адамдардың ұсқынсыз бейнесінде сондай</w:t>
        <w:br/>
        <w:t>ауыр тұрмыстың ізі сайран тұр. Жалтақ, жасқаншақ бон өскен жігіт қазір</w:t>
        <w:br/>
        <w:t>қойнынан алтын суырыш беретін адамға емінін-жұтынғандай, Ақан серінің</w:t>
        <w:br/>
        <w:t>аузына қарап, аужайын андып, шын бақытқа кенелетін сәби балаларша</w:t>
        <w:br/>
        <w:t>үлкен үмітпен отыр. Сол үміт отын бірден су сепкендей баса салсан, ғажайып</w:t>
        <w:br/>
        <w:t>түс көрін, маужырап, бейбіт, тыныш ұйқы құшағына шомған иенде жылы</w:t>
        <w:br/>
        <w:t>қойнына суық мұз салғандай шошып оянып, мәңгіріп, есеңгірен қалмақ.</w:t>
        <w:br/>
        <w:t>Бар жақсылықты үйіп-төгіп не алдаусыратып, сөздін артын ұзын арқан,</w:t>
        <w:br/>
        <w:t>кен тұсауға салып уатсан, балаша сенген ақ көңіл жандардың алдында</w:t>
        <w:br/>
        <w:t>кешірілмес үят арқалап, үнемі күнәһар бон жүргенің... Ақан шын қиналды.</w:t>
        <w:br/>
        <w:t>Ақыры, мына ақсақал салған салмақты ауырсынғандай, бүкжиіңкірен</w:t>
        <w:br/>
        <w:t>қалған сері белін жаза басын көтерді. Маңындағыларға аянышпен мүсіркей</w:t>
        <w:br/>
        <w:t>қарады да, сөздін шынына көшті:</w:t>
        <w:br/>
        <w:t>- Шағдайларыңызды түсіндім, ақсақал. Зорлықшыл зорлардан мей-</w:t>
        <w:br/>
        <w:t>лінше қағажу көріп, зәбір шеккен жандар екенсіздер. Адам зердесі оянып,</w:t>
        <w:br/>
        <w:t>заман озыш, ілгерілеген сайын жақсылыққа, мейірім шапағатына ұмтыла</w:t>
        <w:br/>
        <w:t>ма десе, бірінің аузынан бірі несібелі жемін қағын жеп, жуан таяқ күштілер</w:t>
        <w:br/>
        <w:t>әлімжеттікпен әлсізге қиянат етіп, дала тағысының, хаиуанның әрекетіне</w:t>
        <w:br/>
        <w:t>көше бастаған. Құдайынан қорқу, елінен, жақын-жұрағатынан ұялып, ақыл</w:t>
        <w:br/>
        <w:t>айтар үлкенінен именуден кетін бара жатқан түсініксіз бір қауым өсіп келеді.</w:t>
        <w:br/>
        <w:t>Бұрын есесі кетіп, арын қорған, намысын жоқтаған жігіт жауын жекпе-</w:t>
        <w:br/>
        <w:t>жекке шақырып кегін алар еді де, не кек жолында алысып, дұшпанының</w:t>
        <w:br/>
        <w:t>қолында өлер еді. Тым болмағанда итжығыспен беріспей, әйтеуір азуын</w:t>
        <w:br/>
        <w:t>көрсетіп, бір ырылдасып қалар еді. Енді бір өншен ел билеген көп ұлық</w:t>
        <w:br/>
        <w:t>-- атқамінер, болыс, ояздар шығып, көз алдында тұрған қиянат пен қор-</w:t>
        <w:br/>
        <w:t>лықты, әділетсіз зорлықты аитыш шағынғанша жарым жасың құритын</w:t>
        <w:br/>
        <w:t>қуыс, жыңғылы көп шатқалан заман туыпты. Абұйырынды жауып ұят-</w:t>
        <w:br/>
        <w:t>тан арылу үшін, бар жиған-тергенінді, үстінде бар лыпанды, әлгі ұйлық-</w:t>
        <w:br/>
        <w:t>қан қасқырлардай, ұлықтарға шешіп берін, қайтадан абұйырынды ашып</w:t>
        <w:br/>
        <w:t>жаланбұт қалудан басқа жол тарыла бастапты. Ел қызығымен, қырдағы</w:t>
        <w:br/>
        <w:t>қазы-қарта, қыз-қырқыннын қызығымен жүріп, ел көшесіне келе жатқан</w:t>
        <w:br/>
        <w:t>құйынды аңғарманпыз. Мен де, ақсақал, өздерініз секілді, бір ағайындарға</w:t>
        <w:br/>
        <w:t>ара түсем бе деп жүрген жанмын. Қара қауым арасында атағымыз таудай</w:t>
        <w:br/>
        <w:t>болса да, ер басына күн туып арашаға түсер кезде біздей серінізден гөрі</w:t>
        <w:br/>
        <w:t>әлгі, өзініз айтқандай, қарны қампиған перілерініз артық екен. Ел қамын</w:t>
        <w:br/>
        <w:t>жер нардай ерінізден ұлық қолындағы атанның құмалағындай мөрініз</w:t>
        <w:br/>
        <w:t>асып тұрған кезең келген екен. Бұл намыс ғана емес, мына қара бұлттай</w:t>
        <w:br/>
        <w:t>түнерген сойқан заманның сиқынан түнілгенім, ақсақал. Қашаған малдай</w:t>
      </w:r>
    </w:p>
    <w:p>
      <w:r>
        <w:t>жалтарып отыр екен деп сөкпеңіз, аузым жетер жерге арызыңызды</w:t>
        <w:br/>
        <w:t>айтып көрермін. Мойныма алып, шалып жығам, қайырымсыздың мойнын</w:t>
        <w:br/>
        <w:t>қайырып алдыңызға ием деп уәде бере алмаймын. «Үмітсіз шайтан» деген,</w:t>
        <w:br/>
        <w:t>бар айтқан арызыңыз жадымда, тілім жетер жерге оны да қалдырмай жет-</w:t>
        <w:br/>
        <w:t>17746.7?2</w:t>
        <w:br/>
        <w:t>- Өре ғой, өре ғой, күнім.</w:t>
        <w:br/>
        <w:t>ІКігіт еңді Ақанмен қатарласа, арбанын алдынғы доңғалақ шабағына</w:t>
        <w:br/>
        <w:t>арқасын тірей жүрелеп отырды да, қабақ шыта күрсінді.</w:t>
        <w:br/>
        <w:t>- Ақан аға, менін атым Хасен, Ақмола төнірегінін қазағымыз. Руым -</w:t>
        <w:br/>
        <w:t>қырғыз. Аз ауылды, қара шаруанын адамымын. Әкей дүние салғалы екі</w:t>
        <w:br/>
        <w:t>жыл болды. Ана арбада отырған қызым Күлназия биыл он жетіге келеді.</w:t>
        <w:br/>
        <w:t>"Тұнғышым дедім ғой. Одан кейін үйелмелі-сүйелмелі, алды онда, төрт</w:t>
        <w:br/>
        <w:t>ұлым бар, одан бұрынғы үшеуі қайтыс болды... -- деп, жігіт бір тоқтады.</w:t>
        <w:br/>
        <w:t>Ақан сөзін бөлген жоқ. Қырғыз деген рудың жай-жапсарын білетін.</w:t>
        <w:br/>
        <w:t>Аталарын талдан сұрамақ болып оқталды да, Күлназия жайын тез есті-</w:t>
        <w:br/>
        <w:t>гісі келіп, ынтыға түсті. Сонау жаугершілік кезінде, ұлылы-кішілі ел</w:t>
        <w:br/>
        <w:t>шашйқыншылығы тұсында ел басына күн туып, ата баладан, бала анадан</w:t>
        <w:br/>
        <w:t>айырылып, бет-бетімен ыдыраған босқын заманда қырғыздан ауыш келген,</w:t>
        <w:br/>
        <w:t>үрім-бұтақ жайын, қазақ бош сініп кеткен деседі. Енді біреулер бұл тарих-</w:t>
        <w:br/>
        <w:t>ты басқаша баяндайды. Әйтеуір бұлар -- сол қырғыздар. Осы Ақмола</w:t>
        <w:br/>
        <w:t>манында шоғырланған аз ру.</w:t>
        <w:br/>
        <w:t>- Үш ауыл жазы-қысы байлардың, төрелердің малын бағыш, есігінде</w:t>
        <w:br/>
        <w:t>малайлықта жүріп жанымызды жалдаған момын елміз. Иә, иә... Со-</w:t>
        <w:br/>
        <w:t>дан... былтыр Жанұзақ дейтін -- ағайын-тумасымен бірнеше ауыл</w:t>
        <w:br/>
        <w:t>бош күнсін тұрған бай қайта-қайта кісі салып, осы қызымды кіші ұлына</w:t>
        <w:br/>
        <w:t>сұрап, ақыры біраз қалың беріп алып кеткен. Сорына қарай өзі де ақша</w:t>
        <w:br/>
        <w:t>қардай боп туған құлынымды бәрібір ұстап отыруға болмайтынын біліп,</w:t>
        <w:br/>
        <w:t>он алтыға толар толмаста, құдайдың жазуы ғой деп бергем. Сөйтсем,</w:t>
        <w:br/>
        <w:t>имансыздар қызымды алдан әкеткен екен. Кіші ұлының әйелі болатын,</w:t>
        <w:br/>
        <w:t>тоқалдыққа алғанына да амалсыз көнген бас одан сорақысын естігенде</w:t>
        <w:br/>
        <w:t>жүрегіме шаншу қадалып, төсек тартып жатып қалдым. Әлгі Жанұзақтың</w:t>
        <w:br/>
        <w:t>әйел ала алмай жүрген ортаншы ұлы болатын. Құдай-ай, аузым бармайды</w:t>
        <w:br/>
        <w:t>аитуға, маңынан күлімсі иіс шығатын жасынан ауру, тамағының асты екі</w:t>
        <w:br/>
        <w:t>құлағының түбіне дейін күн боп, қысы-жазы тесіліп, ағын жүретін шіп-</w:t>
        <w:br/>
        <w:t>шикі мерез. Ер адам қасында отырып жиіркенетін бейбаққа аяусыз иттер</w:t>
        <w:br/>
        <w:t>Күлназиямды зорлап теліпті. Содан қызым шошымалы ауруға шалдығып,</w:t>
        <w:br/>
        <w:t>оның менсінбегеніне намыстанған бай баласы күнде ұрып-соғып, ақыры</w:t>
        <w:br/>
        <w:t>осы халге жеткізіп тыныпты. Маған хабар келген жоқ. Келсе де менде</w:t>
        <w:br/>
        <w:t>на қауқар... Мә- ә... енді бір тапқан сұмдығын көрмейсіздер ме, ел ішіне</w:t>
        <w:br/>
        <w:t>«Хасеннің қызының басында дұға бар екен» деп, үшкіртіп, көшірмекші</w:t>
        <w:br/>
        <w:t>боп, неше балгер, бақсыларды, тәуіп-мәуіштерді алдырып, баламды</w:t>
        <w:br/>
        <w:t>көкпардай тартқылап, ішірткі ішкізіп, ауруын асқындыра түседі. Кейін</w:t>
        <w:br/>
        <w:t>қызым тысқа шықса-ақ басы ауған жаққа тентірейтін болыпты. Биыл</w:t>
        <w:br/>
        <w:t>жазда үйден андаусызда шығын кеткен Күлназия, айдаламен беті ауған</w:t>
        <w:br/>
        <w:t>жаққа қанғырып, бір ауылдың қабаған иттеріне таланады. Құдай ондап,</w:t>
        <w:br/>
        <w:t>менін бір ертедегі жылқышы достарым қолыма әкеп берді... Нәрәйді</w:t>
        <w:br/>
        <w:t>мұнымен бітсе бір сәрі. Арада бір ай өтпей жатып, Хасеннің қызы</w:t>
        <w:br/>
        <w:t>ААБНБАҚ БЫ ұлын менсінбей үйіне кетін қалыпты деген қауесет тарап,</w:t>
        <w:br/>
        <w:t>бай жақ та ашуланып, намысқа шыдай алмай маған кісілерін жіберіпті.</w:t>
        <w:br/>
        <w:t>9%</w:t>
      </w:r>
    </w:p>
    <w:p>
      <w:r>
        <w:t>білегінен қалай сығымдай ұстан, демін ішінен алып, тындай қалғанын өзі</w:t>
        <w:br/>
        <w:t>де аңғармай тұр. Ән сарыны бұрын естімеген жана бір әуенмен, шерлі</w:t>
        <w:br/>
        <w:t>үнмен жүйке тамырды шымырлатардай, жалғыздықтың зарын төккендей</w:t>
        <w:br/>
        <w:t>шым-шымдап кіріп, тұла бойды ұйытып алыш барады. «Батыр-ау, бұл кім</w:t>
        <w:br/>
        <w:t>болды? ашадан-жалғыз ән салғаны несіЗ Даусына қарағанда іші пысып</w:t>
        <w:br/>
        <w:t>еріккен адамға ұқсамайды». Ақын шыдай алмады. Арбаны жағалап келіп,</w:t>
        <w:br/>
        <w:t>күйменің шетінен ішке сығалай берген ақыннын жүрегі солқ еткендей</w:t>
        <w:br/>
        <w:t>болды. Пері ме, меріште ме, әлде ертегінің сиқыры ма - күйме ішінде ақ</w:t>
        <w:br/>
        <w:t>қағаздай сұлу қыз отыр. Қап-қара жібек барқыттай қою шашын жайын</w:t>
        <w:br/>
        <w:t>жіберген, жауыннан кейінгі мөлдір мойылдай екі көз сонау аспан төрінде.</w:t>
        <w:br/>
        <w:t>Аунақшып көшкен аласапыран күзгі бүлтішінен әлдебір алыстағы арманын,</w:t>
        <w:br/>
        <w:t>жоғалтқан асылын іздегендей, қайқая біткен қалың кірпіктерін көкке қадап,</w:t>
        <w:br/>
        <w:t>бір арадан көзін алмайды. О ғажап, үніндегі іш тырнаған қасірет белгісінің</w:t>
        <w:br/>
        <w:t>өнінде ізі де жоқ. (Най әшейін алысқа самғаған құсынан көз жазбайын</w:t>
        <w:br/>
        <w:t>деп, сағыныш әнімен бұлт арасына тесіле қарап, жайбарақат отырған адам</w:t>
        <w:br/>
        <w:t>бейнесі ғана. Қыз он алты, он жетілер шамасында. Қасына таяп келген</w:t>
        <w:br/>
        <w:t>адамға қараған жоқ. Әнін аяқтағанда да бұрылмады. Күз аспанынан көз</w:t>
        <w:br/>
        <w:t>алмай, тұманды ойдан шыға алмағандай, әлі де ұзақ тесіліп отыр. Ақанның</w:t>
        <w:br/>
        <w:t>іші мұздан кетті. Соңынан келіп күймеге үңілген серіктеріне де ештене дей</w:t>
        <w:br/>
        <w:t>алмай, тек қолымен ғана кеуделерінен кейін итеріп, әрі тұра тұрындар деген</w:t>
        <w:br/>
        <w:t>белгі берді. Сосын қыздың мұнсыз көзінен екі түйір жас ақша беттен иегіне</w:t>
        <w:br/>
        <w:t>қарай сорғалап бара жатқанда, іші қалтырап, бойы дірілдеген ақын қалай</w:t>
        <w:br/>
        <w:t>жөтеліп, белгі бергенін андамай қалды. ТЖҚұмбақ қыз селк етер ден еді. Жоқ,</w:t>
        <w:br/>
        <w:t>әлгі қалпында тапжылмай тағы да үнсіз отырды да, аздан соң сәл мойын</w:t>
        <w:br/>
        <w:t>бұрыш Ақанға қарады. Карады да шиедей ерні кемсендеген сәби баланың</w:t>
        <w:br/>
        <w:t>ерніндей дірілден, жасқаншақтанғандай, аузына сөз түспей бөгеле берді.</w:t>
        <w:br/>
        <w:t>Сәлден сон ғана жүзінде күлкі ойнап, аһшақ мінсіз тістерін көрсете күлген</w:t>
        <w:br/>
        <w:t>ол шолиыдай сыңғырлаған нәзік үнмен:</w:t>
        <w:br/>
        <w:t>-- Келдің бе, отыр. Ойнайсын ба? Мә, ал - деп қара барқыт шапанымен</w:t>
        <w:br/>
        <w:t>қымтаған қуыршағын ұсынды. кеп Ал, ал, тоңып қалмасын.</w:t>
        <w:br/>
        <w:t>Ақанның тұла бойы онан сайын мұздап кетті. Аузына сөз түспей, суық-</w:t>
        <w:br/>
        <w:t>тан саусақтары қызарып, долырған қыз қолынан қолапайсыз жасалған</w:t>
        <w:br/>
        <w:t>рабайсыз қуыршақты қалай алғанын да білмей қалды.</w:t>
        <w:br/>
        <w:t>- Сен қайда кеттін) Келмедін ғой. Ұмыттың ба мені? -- дегенде, көзі</w:t>
        <w:br/>
        <w:t>жаудырай қараған жұмбақ қыз арба ішінде жасырыныш, күтім отырған</w:t>
        <w:br/>
        <w:t>Ұрқиясындай болып кетті Ақанға. Зын-шайтанға, аруаққа онша сенбесе</w:t>
        <w:br/>
        <w:t>де, көптен зират басына барып, дүға оқымағанына Ұрқия ренжіп жүр екен,</w:t>
        <w:br/>
        <w:t>мына көзге көрініп отырған соның желеп-жебеушісі екен деп, «бісміллә-</w:t>
        <w:br/>
        <w:t>бісміллә, субхан алла, субхан алла» дегеннен басқа аузына ештене түспеді.</w:t>
        <w:br/>
        <w:t>Бірақ қыз орнында. Ақанға қарай күле түсті.</w:t>
        <w:br/>
        <w:t>-- Неге бісміллә дейсін, тамақ ішкін келе ме? Кел, отыр қасыма. Мен</w:t>
        <w:br/>
        <w:t>түсейін бе? Қазір, қазір түсейін, -- деп орнынан көтеріліп қимылдай берген</w:t>
        <w:br/>
        <w:t>қыз лезде қабақ шытып, балаша қынқылдады.- іберші деймін. Тарт-</w:t>
        <w:br/>
        <w:t>шашы. Ағатай, жіберші.</w:t>
        <w:br/>
        <w:t>1778?</w:t>
        <w:br/>
        <w:t>«Оу, міне, көрмейсіндер ме, алтын асықтай қызымды қор қылғандарын</w:t>
        <w:br/>
        <w:t>жетпегендей, ендігі сөздеріне жөн болсын» деп, қызымды көрсетіп едім,</w:t>
        <w:br/>
        <w:t>әлгі келгендері құдайға қараған, жөн-жосықты білетін, ұяты бар ақсақалдар</w:t>
        <w:br/>
        <w:t>еді, сөзге тоқтап, «шынында ауру баланы ендігі қинағандары жөн болмас,</w:t>
        <w:br/>
        <w:t>сенде не зорық, байекене ұғындырармыз» деп оралып еді, тағы біреулер</w:t>
        <w:br/>
        <w:t>шабынан түрткен бе, бұл байлардың намысшылына не бересін, одан да ана</w:t>
        <w:br/>
        <w:t>мерез ұлын дұрыстап бақпай ма, оны солай өсірген мен деп отыр ма екен,</w:t>
        <w:br/>
        <w:t>«қызының ауруы өтірік, аздаған ұстамасы болған, жазылған, ендігісі --</w:t>
        <w:br/>
        <w:t>қулық» деп өнкей сотқар жігіттерін тағы жіберінті. Құдай иіш, әйтеуір ол</w:t>
      </w:r>
    </w:p>
    <w:p>
      <w:r>
        <w:t>жолы, қызымды жасырып қалдым, «өз қолымыздан әкеп тастаймыз, өз</w:t>
        <w:br/>
        <w:t>аяғымен кеткен байекемнің атына таңба, қызың қайда» деп әнгір-таяқ</w:t>
        <w:br/>
        <w:t>ойнатып, мен қасарысып отырып алған сон, өзімді басқа-көзге төпелей</w:t>
        <w:br/>
        <w:t>ұрыш, қолдағы азбыншы малды «байекен берген қалыңмал, қызынды әкей</w:t>
        <w:br/>
        <w:t>бергенде аласын, әйтпесе қоштаса бер» деп, сынырып-сыйырып кетті. Ол-</w:t>
        <w:br/>
        <w:t>ол ма, осы... күні кешеге дейін менін үйімді андып торуылдап жүрген</w:t>
        <w:br/>
        <w:t>жігіттердің жаман ниеті: - Күлназияны алып кетіп, не әлгі мерезіне аты әйел</w:t>
        <w:br/>
        <w:t>етіп ұстау, не масқаралап ел көзінше әкен тастау. Ау, оған да көнер ем, обал</w:t>
        <w:br/>
        <w:t>қайда, ауруға шалдықтырып қорлағандары аздай, енді мазақ етпек ойлары.</w:t>
        <w:br/>
        <w:t>ұдай дегенді ұмытқан бұлар. Күлназияны ауылдағы бір жамағайын үйіне</w:t>
        <w:br/>
        <w:t>жасырып, ұстан отыр ем, олар да қайтсін, күні-түні көз жазбай андып, ауру</w:t>
        <w:br/>
        <w:t>бағу оңай дейсіз бе. Ақыры, міне, көріп отырсыздар, бір түнде қызымды</w:t>
        <w:br/>
        <w:t>қасыма алып осында -- үлкен ұлықтарға тартып бердім. Ендігі айтпағым:</w:t>
        <w:br/>
        <w:t>«Ау, ұлықтар, әділдік болса жер бетінде, өзі сау адам да емес, ауру адам,</w:t>
        <w:br/>
        <w:t>бұлай қорлатпандар, ендігі қалған өмірінде құдай сәтін салса, жазылар, не</w:t>
        <w:br/>
        <w:t>өзінің ақ өлімімен өлер, тым құрмаса күн көрсетіндер. Колдарыннан қағаз</w:t>
        <w:br/>
        <w:t>беріндер. Ана бай тұқымы дігірлемесін, маза берсін, қорламасын» деп, мөр</w:t>
        <w:br/>
        <w:t>бастыртып, қағаз алам ба деп ем, міне, келгелі он шақты күн болды. Осы</w:t>
        <w:br/>
        <w:t>арадан он бес шақырым ауылда жатырмын. Мұнда танысым да жоқ, сол...</w:t>
        <w:br/>
        <w:t>танертеннен осы манды андимын, арызымды тындар бірі жоқ. Орыс ұлы-</w:t>
        <w:br/>
        <w:t>ғына кірсем деп ем, оның өзі түгіл, қарасын көру қиямет-қайым екен. Осы</w:t>
        <w:br/>
        <w:t>еді, Ақан аға. Ана жақта қызыл қарын жас бала не боп жатыр? Биыл тұрмыс</w:t>
        <w:br/>
        <w:t>та жылдағыдан нашар. Гым құрмаса тырбанып, өлмешінің күнін кешіш,</w:t>
        <w:br/>
        <w:t>Есілдің балығынан да біраз аулан, жылда кептіріп алатын кәсібім болушы</w:t>
        <w:br/>
        <w:t>еді, соның бәрінен қағылып, шідерлеулі аттай бұрылуға мұрша жоқ...</w:t>
        <w:br/>
        <w:t>Ақан арызшы, шағымшылардынң талайымен сөйлесіп, мұн-мұқтажда-</w:t>
        <w:br/>
        <w:t>рын естігенде өзі қуып келген істің де, қолдан ұшқан құстай, алыстан</w:t>
        <w:br/>
        <w:t>бара жатқанынан түңіліп, Ақмола жуандарының бетінен түршігейін деді.</w:t>
        <w:br/>
        <w:t>Кездескен адаммен сәлемдессе-ақ болғаны, не шаруамен, не қасіретпен</w:t>
        <w:br/>
        <w:t>жүргенін өзі-ақ баяндай жөнелді. «Айлас қатын мұндас» дегендей, бір</w:t>
        <w:br/>
        <w:t>адамдай ішкі шерін ақтарды. «Осы жөн бе», «осы да әділдік пе» десіп,</w:t>
        <w:br/>
        <w:t>қинала отырыш, тартқан азап, көрген тауқыметін айтын зар илейді. Енді бір</w:t>
        <w:br/>
        <w:t>қазақтар сұлу мұртты, келбетті азаматтың Ақан екенін білгенде мейлінше</w:t>
        <w:br/>
        <w:t>қуанысып, бұрынғыдан бетер жабыса түседі. Бәрі қаумалап, ортаға алыш:</w:t>
        <w:br/>
        <w:t>- Ақан шырағым, үш жүзге атың мағлұм ардагерімізсін, сенің өнерін</w:t>
        <w:br/>
        <w:t>де, тілің де жетеді, бәріміздің атымыздан мына ұлықтарға өзін кірсенші.</w:t>
        <w:br/>
        <w:t>1748?2</w:t>
        <w:br/>
        <w:t>орыстың қалпағын орысша шляпа дейтінін түсіндіргенде, милығына дейін</w:t>
        <w:br/>
        <w:t>баса киген жағалауы мыжырайған шлянаға қараған қазақтар да даланы ба-</w:t>
        <w:br/>
        <w:t>сына көтере күлді.</w:t>
        <w:br/>
        <w:t>- Оу, мынаны шляпа деуші ме еді, мұны кім білген?</w:t>
        <w:br/>
        <w:t>- Және ернеуі майысқан ескі шылашшыннан аумайды.</w:t>
        <w:br/>
        <w:t>-- Ай, Ғазиз-ай, ақыным-ай, -- деп, қарқылдаш, кеңкілдей күліскенде</w:t>
        <w:br/>
        <w:t>анадайда отырған басқа мұжықтар да, бұлардын жылы кейпін көріп,</w:t>
        <w:br/>
        <w:t>«Салаймалайкум!» «Аман!» десіп, осы араға жиналып қалды. Олар да</w:t>
        <w:br/>
        <w:t>сөздің шет жағасын естіп күліскенде, жүзі жылы тарта бастаған мына</w:t>
        <w:br/>
        <w:t>көзілдірікті орыстың көңіліне келмесін дегендей, Ақан енді қалжын сөздін</w:t>
        <w:br/>
        <w:t>қалай шыққан төркінін ұғындырып, жуып-шайды.</w:t>
        <w:br/>
        <w:t>-- Мына Ғазиз деген жігіт суыры салма ақын, әнші. Мұндай тапқыр,</w:t>
        <w:br/>
        <w:t>алғыр сөздерге қазақтарренжімейді, -- дегенде. -- Ого, әрине, қазақ халқы-</w:t>
        <w:br/>
        <w:t>өте шешен халық, білем, білем және, Ғазиз дедініз бе, ақын, яғни поэт</w:t>
      </w:r>
    </w:p>
    <w:p>
      <w:r>
        <w:t>қой, болса болар, тілі удай екен, менін басымдағы шляпаны тым құрыма-</w:t>
        <w:br/>
        <w:t>са саңырауқұлаққа тенемей, шалдар дәрет алатын шлапшынға теңеуін</w:t>
        <w:br/>
        <w:t>көрмеймісін, -- деп сақалды орыс тағы күлді.</w:t>
        <w:br/>
        <w:t>- Менін тапқырлығым жәй әншейін бер жағы ғой. Ақан аға, өзінізге</w:t>
        <w:br/>
        <w:t>қалай ұқсаймын деу, құр әурешілік. Мына отырған адам бүкіл қазаққа аты</w:t>
        <w:br/>
        <w:t>әйгілі ақын - Ақан сері. Егер бұл кісі мінен-шенесе, шләпінің көкесін сонда</w:t>
        <w:br/>
        <w:t>көрер едін, - деп, Ғазиз де енді Ақан жайын бейтаныс орысқа баяндай</w:t>
        <w:br/>
        <w:t>қойды. Бұлар енді орысша сөйлесіп отыр еді.</w:t>
        <w:br/>
        <w:t>- Тұра тұр, тұра тұр, -- деді орыс, тағы да ораған темекісін ерніне апара</w:t>
        <w:br/>
        <w:t>беріш. -- Ақан-сәре дедің бе? Сіз Құлагердің иесі, ақын Ақан емессіз бе2</w:t>
        <w:br/>
        <w:t>- Иә, оны қайдан білесіз? -- деп, шын таңырқаған Ақан мына қара</w:t>
        <w:br/>
        <w:t>шекшеннін тегін адам емес екенін аңғарып, Құлагерді білетініне таңғалды.</w:t>
        <w:br/>
        <w:t>- Е, неге білмейік, -- деді сақалды орыс темекісін тұтатып жатып. -</w:t>
        <w:br/>
        <w:t>Қазақ жерін мекендеген екенбіз. Ол жердің өткен-кеткенін, бүгінгі хал-</w:t>
        <w:br/>
        <w:t>ахуалын біліп отырмасақ, несіне бұл арада күнелтеміз2 Ұят емес ие онда2</w:t>
        <w:br/>
        <w:t>Бүкіл қазақ жұрты жазықсыз аттын өліміне қайғырғанда, оны естімей оты-</w:t>
        <w:br/>
        <w:t>ратын құлақсыз жан емеспіз ғой. бәне мен Құлагер өлетін Ерейментау</w:t>
        <w:br/>
        <w:t>орысымын.</w:t>
        <w:br/>
        <w:t>Ақан сері кеше ғана серігіндей болған Құлагері есіне түскенде жан</w:t>
        <w:br/>
        <w:t>қалтасынан Тулақ ұстаға бұйырып соққызған алтындатқан өрнекті мүйіз</w:t>
        <w:br/>
        <w:t>шақшасын алып, қисық табан етігінің өкшесіне баяу ғана тықылдатты.</w:t>
        <w:br/>
        <w:t>Серінің қалтасынан бұрын-сонды көрмеген алтын шақша жарқ еткенде</w:t>
        <w:br/>
        <w:t>ауыл қазақтары да, переселен мұжықтар да таңырқасып, көздерін алмады.</w:t>
        <w:br/>
        <w:t>Жаңағы ел мұнын шаққан қария да шақшаға қызыққан баладай қолына</w:t>
        <w:br/>
        <w:t>алып, олай бір, бұлай бір төңкеріп, шақшаның екінші жақ күміс бетіне</w:t>
        <w:br/>
        <w:t>қарала қазқаздатыш: «Ашы насыбай -- ер арқасы» дей келіп, «Майда</w:t>
        <w:br/>
        <w:t>қоныр» өленінен алып, қадымша жазған жазуды оқыш:</w:t>
        <w:br/>
        <w:t>- Паһ, паһ, қыздың баласындай ғып соққан ұстаға да болайын, елде</w:t>
        <w:br/>
        <w:t>жоқ затты ұстаған серіге де болайын, -- деп алақанына насыбай қақты.</w:t>
        <w:br/>
        <w:t>- Жақсыны көрмек үшін, біз де көрейік, қане...</w:t>
        <w:br/>
        <w:t>1774672</w:t>
        <w:br/>
        <w:t>- Бәрекелді, жолымыз болар. «Жолы болар жігіттің жеңгесі алдынан</w:t>
        <w:br/>
        <w:t>шығады» деген, сені де, қарағым, құдайдың өзі айдап келген шығар. Ана</w:t>
        <w:br/>
        <w:t>ояздын өзіне кірсенші, -- деп, ақыннан пана іздесе, тағы бір қарт адам:</w:t>
        <w:br/>
        <w:t>- Бұрын өзіміздің шіренген шонжарларға мұңымызды шағып, бары-</w:t>
        <w:br/>
        <w:t>мызды айтайық деп оқталсақ та, дәтіміз бармай тайқақтай беруші ек. Сонда</w:t>
        <w:br/>
        <w:t>даболса кей-кейде, ашынған кездерде, бірер арызымызды айтып та қалатын</w:t>
        <w:br/>
        <w:t>ек. Енді орыс ұлықтарына қарағалы, ел ішіндегі өнездікті айтайын деп</w:t>
        <w:br/>
        <w:t>жетсек те, тіліміз жетпей, араға тілмаш саламыз. Ана бір ?(Чайынбек деген</w:t>
        <w:br/>
        <w:t>бала да жөргегінен қағынған, нағыз алаяқ, сұм ба деймін. Галайға уәде бе-</w:t>
        <w:br/>
        <w:t>рім, иара алып, аяғын құрдымға айналдырыш, күні түскен талай бейбақты</w:t>
        <w:br/>
        <w:t>әне-мінемен көк мұзға отырғызып, тойтитып жүр. Мен де дәмелі едім ғой,</w:t>
        <w:br/>
        <w:t>үмітім үзілейін деді. Әбден қажыдым. Әлде сонын құр қампиған қарны бол-</w:t>
        <w:br/>
        <w:t>маса, қолынан түк келмейтін қуыс қурай ма2! Енді өзін ара ағайын болыш,</w:t>
        <w:br/>
        <w:t>мына мүсәшір мүскіндердің рақмет, сауабын алсан. Осы тілегімді құптай гөр,</w:t>
        <w:br/>
        <w:t>-- деп, шын қиылыи өтініш етіш аяғына оралды. Дүйім елге, исі қазаққа аты-</w:t>
        <w:br/>
        <w:t>шулы Ақанды шын қамқор санап, ана ояздың суық шатырлы үйіне кірсе осы</w:t>
        <w:br/>
        <w:t>кірер, көп аита алмаған әділ сөзді осы айтар, ел шағымын осы жеткізер деп</w:t>
        <w:br/>
        <w:t>шын иланып, күдіреттей сеніп айтты. Жел өтіне арқаларын тосып Ақанды</w:t>
        <w:br/>
        <w:t>ықтасынға ала қоршай қалған күшілі қазақтар тоң жерде тізерлей жүгініп,</w:t>
        <w:br/>
        <w:t>қамқор ақынның аузына қарап, үміт шырағы жанғандай, бәрі де жалына-</w:t>
      </w:r>
    </w:p>
    <w:p>
      <w:r>
        <w:t>жалбарына қалыпты. Жұрт қалауын жерге қалдырып, көп сұрауын аяқсыз</w:t>
        <w:br/>
        <w:t>тастап көрмеген Ақанға бұдан артық салмақ болмас. Бірден не дерін білмей</w:t>
        <w:br/>
        <w:t>тосылып, жерге қарап отырып қалған серіні құлақ түрім, тындағаны болар</w:t>
        <w:br/>
        <w:t>деп оилаған әлгі қарт, енді көптің шағымын айтып, іркілмей сөйлеп кетті.</w:t>
        <w:br/>
        <w:t>- Ақан шырағым, биыл бір үлкен кәсіпке түсіп ек. Мына отырған</w:t>
        <w:br/>
        <w:t>жігіттердің бірі Атбасар жақ беттегі, Ақмола уезіне қарасты болыстың ке-</w:t>
        <w:br/>
        <w:t>дей-кешшіктері. Байғара дейтін жердін бір тамыр мұжығы биыл елімізге</w:t>
        <w:br/>
        <w:t>келі, жалданып, егін егуді үйретті. Былтырдан беріәр жерден жинап-теріп,</w:t>
        <w:br/>
        <w:t>тісімізге басиай қыстай сақтаған біраз тұқым бидай мен азбыншы тарыны</w:t>
        <w:br/>
        <w:t>үш ауылдың жарлы-жақыбайы күш біріктіріп үш жерге сінірдік. Содан,</w:t>
        <w:br/>
        <w:t>қысқарта айтайын, құдай беріш, егініміз адам айтқысыз бон шықты. Енді</w:t>
        <w:br/>
        <w:t>орын аламыз деп жүргенде, бір жақ бүйірден қалғұтанның байы Алдонғар</w:t>
        <w:br/>
        <w:t>деген келіп, екінші бүйірден Атбасар уезіне қарасты Амантайдың казак-</w:t>
        <w:br/>
        <w:t>орыс атаманы Микайла деген келіп, «бұл бізге кесіп берген жер, кім бұл</w:t>
        <w:br/>
        <w:t>араға егін егіп жүрген, бәрінді жер аударамын» ден зіркілдей, ақыры еке-</w:t>
        <w:br/>
        <w:t>уі екі жақтан егініміздің қана жармысын орып алыш тынды. Ол - ол ма,</w:t>
        <w:br/>
        <w:t>қалғанын қанағат тұтып отырғанда, болыстың әпербақан шабармандары</w:t>
        <w:br/>
        <w:t>келіп, жер салығы деген бір пәлесімен дікінден, әр үйге отыз қадақтан алым-</w:t>
        <w:br/>
        <w:t>салық салып, еттік шошаламызды тінтіп, астығымыздың тең жарымын</w:t>
        <w:br/>
        <w:t>әлімжеттікпен тартып әкетті. ?баным-ау, ала жаздай бізге бұл жер пәленді-</w:t>
        <w:br/>
        <w:t>кі, байдікі не ұлықтікі деген тірі пенде болман еді. Өзі де не жайылымға,</w:t>
        <w:br/>
        <w:t>не шабындыққа жарамайтын атам заманнан бос жатқан қыратты “кер,</w:t>
        <w:br/>
        <w:t>тішті кей тұсы тасты шақат болатын. Әйтеуір қызыл қарын балалардын,</w:t>
        <w:br/>
        <w:t>аш-арықтардың несібесі ме, егін қаулап шықты. Не керек, тістін суындай</w:t>
        <w:br/>
        <w:t>177?</w:t>
        <w:br/>
        <w:t>кізермін, - деп Ақан қасындағы серіктерімен орындарынан тұра беріп</w:t>
        <w:br/>
        <w:t>еді, анадайда көп мұжықтардын ортасында отырған ұйпаланған қалың</w:t>
        <w:br/>
        <w:t>сары сақалды, көзілдірікті, имиген ұзын бойлы орыс бұлардың арасына</w:t>
        <w:br/>
        <w:t>келші:</w:t>
        <w:br/>
        <w:t>-- Аман, тамыр! - деп Ақанға ерекше сәлем беріш сәл бөгелді, «айтарым</w:t>
        <w:br/>
        <w:t>бар» деген ишарат жасады. Отырғандар: «Аман, аман» десіп шала сөйлеген</w:t>
        <w:br/>
        <w:t>орысшен сәлемдесіш, қарабайыр қазақтарға өктем амандасып, еркін келген</w:t>
        <w:br/>
        <w:t>жат адамды жақтырмай қалып еді, сері қайта отырып, «Не айтпағын</w:t>
        <w:br/>
        <w:t>бар?» дегендей, бөтен адамның жүзіне сабырмен сынай да, таңырқай да</w:t>
        <w:br/>
        <w:t>қарады. Бүкіл қойны-қонышынан, қырынбаған беттегі түксиген сояу-сояу</w:t>
        <w:br/>
        <w:t>сары қылдан темекі иісі мүнкиді. Шылым тартып машықтанбаған дала</w:t>
        <w:br/>
        <w:t>қазағының жүрегін одан сайын лоблытайын дегендей, ұзын орыс желден</w:t>
        <w:br/>
        <w:t>ықтап, имиім отырып, қалтасынан алған кесеттен сүйекті, арық саусақтары-</w:t>
        <w:br/>
        <w:t>мен мол шөкім самасат алып, қағазға салды. Қағаз шетін тілімен жалап,</w:t>
        <w:br/>
        <w:t>баицен орам отырғанда да қала тәртібімен сәнді киінген Ақанға теренде</w:t>
        <w:br/>
        <w:t>жылтыраған шүңірек көзін қадап, жыланша арбасқаны Ғазиздің жынына</w:t>
        <w:br/>
        <w:t>тиді.</w:t>
        <w:br/>
        <w:t>- Әй, мұжық, не шаруан бар еді, айтсайшы бәлденбей, чего надо) -</w:t>
        <w:br/>
        <w:t>деп иегін қағын, орнынан көтеріле берді. -- Ақан аға, жүріңізші, қайтесіз</w:t>
        <w:br/>
        <w:t>көрінген қара шекиеннің сөзін тындап.</w:t>
        <w:br/>
        <w:t>- Отр, отр, джигит. Қайда асығады? Қайда барады?</w:t>
        <w:br/>
        <w:t>- ӘЙ, отырсақ отырдық қой. Енді айтиайсын ба қолындағы шылымдай</w:t>
        <w:br/>
        <w:t>ширатылмай!</w:t>
        <w:br/>
        <w:t>- Асықша, сен, видать, жақсы малай, асыққан кирак емес, - деп қара</w:t>
        <w:br/>
        <w:t>шекшен татарша «малай» дегенді қосып, Ғазиздің жынына одан сайын тие</w:t>
        <w:br/>
        <w:t>түсті.</w:t>
        <w:br/>
        <w:t>- Ей, мужик, шала-шаршы бірдеме үйренген екенсін, көп былдыр-</w:t>
      </w:r>
    </w:p>
    <w:p>
      <w:r>
        <w:t>ламай, орысша айтшы өзін, не алашағын бар бізден, -- деп, таза орысшалап</w:t>
        <w:br/>
        <w:t>сөйлеген Ғазизге орыс сұқтана қарады.</w:t>
        <w:br/>
        <w:t>- Молодец, парень, сен жақси суйлейди, но мынаулар, тушинмейдә,</w:t>
        <w:br/>
        <w:t>содан қазақша суйлерге кирак булады.</w:t>
        <w:br/>
        <w:t>-- Мынауларды қайтесін, -- деді Ғазиз онын сөзіне салып, -- мына</w:t>
        <w:br/>
        <w:t>Ақан аға орысша сенін ана шылапшындай шлапанды теріс айналдырады.</w:t>
        <w:br/>
        <w:t>Ғазиздің «шлапшындай шлапанды» деген тапқырлығына Ақан мен орыс</w:t>
        <w:br/>
        <w:t>шек-сілелері қата күлді. Темекісін тұтатқан орыс ілдірігіне шүберек ораған</w:t>
        <w:br/>
        <w:t>бір әйнегі шытынаған көзілдірігін бір шешіш, бір киіп, түтінге қақалыш-</w:t>
        <w:br/>
        <w:t>шашалып, күлкіге жөтел араласып булығып қалды. Аузынан темекісі де</w:t>
        <w:br/>
        <w:t>пальтосының етегіне түсіп, самасаттын қызыл шоғын сөндіріп жанталасып</w:t>
        <w:br/>
        <w:t>жатқан орысқа, екі иіні дірілдеген ақынға қарап түк түсінбей аузы ашылып</w:t>
        <w:br/>
        <w:t>отырған қазақтарға Ақан Ғазиз сөзін ұғындырды.</w:t>
        <w:br/>
        <w:t>- Әй, тапқырым-ай, аяқ астынан суырып саласын-ау. Естимісіндер,</w:t>
        <w:br/>
        <w:t>мына Ғазиз қазақ сөзі мен орыс сөзін қалай қиюластырады. Шыланшын</w:t>
        <w:br/>
        <w:t>мен шляпа қалай үйлесіп тұр, -- деп, сері тағы да күле түсіп, леген демей, не</w:t>
        <w:br/>
        <w:t>орысша атын атамай, шыланшынды әдейі келтіргенін айтып, мына сақалды</w:t>
        <w:br/>
        <w:t>7?</w:t>
        <w:br/>
        <w:t>мандай термен шығарған бидай мен тары, есіл енбек сөйтіп қолды болды.</w:t>
        <w:br/>
        <w:t>Егіннің пісуін андып жүр екен. Амал не, қарсыласар дәрмен жоқ, әлекедей</w:t>
        <w:br/>
        <w:t>жаланған атшабарлар мен казак-орыстарға не қайрат қыламыз. Ә дегенде</w:t>
        <w:br/>
        <w:t>қомиылдан, наразы болған бір-екі жігітіміз таяқ та жеп қалды... Жә, дейік,</w:t>
        <w:br/>
        <w:t>енді! «Қарағым-ау біз де құдайдың құлымыз, бізге де қазағымның мына</w:t>
        <w:br/>
        <w:t>ұлан-ғайыр даласынан ұлтарақтай жер тиер. Соны беріндер. Тым құрмаса</w:t>
        <w:br/>
        <w:t>келесі жылы соны тырмалап, күнімізді көрейік» десек, қүлақ асар ешкім</w:t>
        <w:br/>
        <w:t>жоқ. Осынын жөні қалай2 Жаным-ау, осы дүниеге шыр етіп түскен пенденін</w:t>
        <w:br/>
        <w:t>үлесіне тиер өз мекені, жері, туған топырағы болмаушы ма еді. Әлде кедей-</w:t>
        <w:br/>
        <w:t>кешшікке бұйыртар топырақ моланың көр топырағы ғана ма екен... Міне,</w:t>
        <w:br/>
        <w:t>осыны ояздың құлағына аузымыз жетсе, тіпті губернатордың құлағына</w:t>
        <w:br/>
        <w:t>салсақ па деп едік. Соны жеткізе алмай жүргеніміз мынау. Мына отырған</w:t>
        <w:br/>
        <w:t>жігіттер әлгі ауылдын бас көтерер азаматы. оқ-жітіктің атынан келіп,</w:t>
        <w:br/>
        <w:t>шағымымызды айта алмай, салпақтап жүргенімізге он шақты күн болды.</w:t>
        <w:br/>
        <w:t>Осындағы атқамінерлердің біразына жалындық. Сөзімізді жүре тындайды.</w:t>
        <w:br/>
        <w:t>Андыш отырып, күнде әрқайсысының шылбырына ораламыз. Құлағына</w:t>
        <w:br/>
        <w:t>ілер ешкім жоқ. Эылмындан жүретін ШЖайынбек те енді жонын сыртқа</w:t>
        <w:br/>
        <w:t>бере бастады. Ал ана губернатордың ақылшысы Күшенұлы мен дуанбасы</w:t>
        <w:br/>
        <w:t>Ерденге қолымыз жетер емес. Анада сыртынан қарап мәуескесімен кетіп</w:t>
        <w:br/>
        <w:t>бара жатқанын бір көргеніміз бар, олар біздермен далада сөйлесуші ме еді</w:t>
        <w:br/>
        <w:t>тәйірі. Бізді қайтсін, - деп, атам заманда бір дуан елді басқарған Ерденді</w:t>
        <w:br/>
        <w:t>де әлі шір тұтқан қарт салы суға кеткендей жерге тесіле қарап отырды да,</w:t>
        <w:br/>
        <w:t>шырт түкірді. -- Ал сонда не істейміз? Қарап отырып, бала-шағаны қалай</w:t>
        <w:br/>
        <w:t>аштан өлтіремізд Заман болса мынау, жылдан-жылға тарылып барады.</w:t>
        <w:br/>
        <w:t>Енді, Ақан шырағым, осыған өзін кіріс. Кол ұшын бер біздей мақырларға!</w:t>
        <w:br/>
        <w:t>Тұрмыс тауқыметін, күнкөріс азабын тартқан адамның өңі де, киім киіс</w:t>
        <w:br/>
        <w:t>ұсқыны да бөлек-ау -- тіршілік қамынынң ауыр салмағы екі иінін басып,</w:t>
        <w:br/>
        <w:t>ұнжырғасын түсіріп, көркін алатын сияқты-ау. Үстеріне белін қылдан ескен</w:t>
        <w:br/>
        <w:t>ала бас жіншен, қайсыбірі тібін белбеумен қылғындыра буған шидем күші,</w:t>
        <w:br/>
        <w:t>жамаулы шапан киген, бастарында тозығы жетіп жапырайған құлынжарғақ</w:t>
        <w:br/>
        <w:t>малақай, жыртықтарынан шошайып жүн шыққан жалба-жұлба сенсең</w:t>
        <w:br/>
        <w:t>тымақ, үш құлақты жекей тымақ, өндері де жүдеу, көздерінде жалыныш</w:t>
        <w:br/>
        <w:t>мен үрей белгісі ғана бар, ит талағандай, өнкей аш-арық жігіттердің</w:t>
        <w:br/>
        <w:t>халі шын аянышты. Біреу жылы сөйлеп, жылы қараса, соның маңынан</w:t>
        <w:br/>
        <w:t>маңыраған жетім қозылардай айналшақтан шықпайтын дәрменсіздік бар.</w:t>
        <w:br/>
        <w:t>Бәрінін жүзінде қазір: «Ақан не айтар екен, біз үшін бел шешіп кірісер ме</w:t>
      </w:r>
    </w:p>
    <w:p>
      <w:r>
        <w:t>екен, шіркін-ай, сөзімізді сөйлеп ара түсер болса, қон етімізді кесіп беруге</w:t>
        <w:br/>
        <w:t>бармыз» деген сынай.</w:t>
        <w:br/>
        <w:t>Дүниеге келген иенде ұрпақсыз, жақын-жұрағатсыз болмайды. Кезінде</w:t>
        <w:br/>
        <w:t>өзін біреу мәнпелей асырап өсіріп, санатқа қосып, адам етсе, ол қамқор-</w:t>
        <w:br/>
        <w:t>лық қақысы айнала беріп өз басына да келеді. Адамзат осылайша бір-</w:t>
        <w:br/>
        <w:t>біріне сүйеу бош, тіршілікте бірінін қолынан бірі жетелеп, жетіле бермек.</w:t>
        <w:br/>
        <w:t>Бірақ қалай жетіледі? Біреу не ішейін, не жейін дегенді есіне де алмай, ту-</w:t>
        <w:br/>
        <w:t>ғаннан мандайы жарылып, рақат, тоқтық дүние кешсе, біреу жетімдіктің,</w:t>
        <w:br/>
        <w:t>1748 ?2</w:t>
        <w:br/>
        <w:t>- Кой, қарағым, он жол дегенің тіпті түк қисынға келмейді. Сондай</w:t>
        <w:br/>
        <w:t>бөспе сөз не керек. Өлең етін айта бер, бізге қазір керегі қысқа, дөп</w:t>
        <w:br/>
        <w:t>айтылатын мақал. Ақан серім, енді өзің айтшы, ұмытын қалған жоқсын баз</w:t>
        <w:br/>
        <w:t>- Жоқ, неге ұмытайын. Бірақ бұл менің жеке шығарған мақалым емес,</w:t>
        <w:br/>
        <w:t>сіздердің сөздерінізді алып, қосқан қосымшам деп ұғыңыздар. "Тек қана</w:t>
        <w:br/>
        <w:t>«үй» дегенді ірге деп алдым. Үйдің төрт қабырғасы ма, әлде өріс, көршілік</w:t>
        <w:br/>
        <w:t>ірге ме, бәріне де келетін сияқты, иә былай:</w:t>
        <w:br/>
        <w:t>«Орыс мұжығы келсе, ірген кенейер,</w:t>
        <w:br/>
        <w:t>Орыс ұлығы келсе, түрмен көбейер».</w:t>
        <w:br/>
        <w:t>- Паһ, иа-паһ! Асыл ардагерім-ай. Міне -- мақал! Бұдан артық не ке-</w:t>
        <w:br/>
        <w:t>рек? Мынау ертеннен қалдырмай елге жаятын асыл сөз болды:</w:t>
        <w:br/>
        <w:t>«Орыс мұжығы келсе, ірген кенейер,</w:t>
        <w:br/>
        <w:t>Орыс ұлығы келсе, түрмен көбейер».</w:t>
        <w:br/>
        <w:t>- Паһ, на-наһ! Әй, еттерінді түсіріндер. -- Әлтай ауыз жаққа айқай</w:t>
        <w:br/>
        <w:t>салды: -- Тамаққа бір тойып алыш, әнгіме кебін таң атқанша шертпесек.</w:t>
        <w:br/>
        <w:t>Айналайын-ай, Мәтбей балам-ай, қараңғы қораға келген шамдай болдың-</w:t>
        <w:br/>
        <w:t>ау. Туһ, мына бір түрменін манында қанша ғажаш дүниелер естідік. Ғажашп-</w:t>
        <w:br/>
        <w:t>ай, ғаж-жа-а-аш!</w:t>
        <w:br/>
        <w:t>16</w:t>
        <w:br/>
        <w:t>Қаранғы қораға шам алып шыққан бала сасық күзенше бет бақтырмай</w:t>
        <w:br/>
        <w:t>шақ-шақ етеді.</w:t>
        <w:br/>
        <w:t>-- Жоқ дедім ғой үйде, үйде жоқ ?Байын ағам. Өздерін сөз түсінбейтін</w:t>
        <w:br/>
        <w:t>не қылған адамсындар, о заман да бұ заман! ?Коқ деген соң жоқ!</w:t>
        <w:br/>
        <w:t>-- Үйде болмағанда оны жер жұтып кетті ме, қайда2</w:t>
        <w:br/>
        <w:t>-- Е, қайда екенін қайдан білейін... Қонаққа кеткен, -- деді бала</w:t>
        <w:br/>
        <w:t>жалтарып.</w:t>
        <w:br/>
        <w:t>- Кімнің үйіне кетті?</w:t>
        <w:br/>
        <w:t>- Кімнің үйін білесіндер? Кала үлкен.</w:t>
        <w:br/>
        <w:t>- Әй, бала, сен олай сөзді көбейтие. Қараөткелдің бар үйі менің ала-</w:t>
        <w:br/>
        <w:t>қанымда, атын айтшы, өзіміз-ақ тауып аламыз. -- Ғазиз шақылдақ балаға</w:t>
        <w:br/>
        <w:t>төне түсті.</w:t>
        <w:br/>
        <w:t>- Атын білмеймін, бағана кешке кеткен. Ганқыш екенсіндер, өздерін</w:t>
        <w:br/>
        <w:t>тауып алындар, о несі-ай, сенбейсіндер ме. Қане, есік жабамын, қорадағы</w:t>
        <w:br/>
        <w:t>қойлар шығын кетеді. Мен тығын отыр деймісін, о несі, о заман да бұ заман!</w:t>
      </w:r>
    </w:p>
    <w:p>
      <w:r>
        <w:t>Ғазиз баланың мінгірлен, асығуынан секем алып, Ақанға қарады.</w:t>
        <w:br/>
        <w:t>- Ақан аға, не де болса үйге кіріп күтейік, әйтеуір, бір келер үйіне.</w:t>
        <w:br/>
        <w:t>-- Сендерді біз бақиаймыз, жатамыз қазір. -- Сөзі түйеден түскендей.</w:t>
        <w:br/>
        <w:t>- атқаны несі-ай, қызыл інірден жататын не көрінді.</w:t>
        <w:br/>
        <w:t>1770?</w:t>
        <w:br/>
        <w:t>- Не қылған қызыл іңір, жермай жоқ таң атқанша отыратын. -- Бала</w:t>
        <w:br/>
        <w:t>тағы да қисынсыз бірдемелерді айтып кетті.</w:t>
        <w:br/>
        <w:t>- ШШермай жоғы көрінім тұр, барлық үйлерінде шам самаладай</w:t>
        <w:br/>
        <w:t>жайнайды, қонақтар бар ма үйде?</w:t>
        <w:br/>
        <w:t>- Жоқ дедім ғой, ешкім жоқ, -- деп бала шыжбалақтап сыртқы есікті</w:t>
        <w:br/>
        <w:t>иегімен нұсқады. - Қане, шығындар, есікті жабамын. Не қылған түсін-</w:t>
        <w:br/>
        <w:t>бейтін адамсындар!</w:t>
        <w:br/>
        <w:t>-- Өй, мынау өзі мейманды куатын не қылған тас бүйрек, тімті тілі мен</w:t>
        <w:br/>
        <w:t>жағына сүйеніп, қарашы өзін қаршадай боп, - деп Ғазиз баланы кеудесімен</w:t>
        <w:br/>
        <w:t>соға алға ұмтылды. -- (Жүріңіз, Ақан аға, тап мен білсем, (Байынбек үйде,</w:t>
        <w:br/>
        <w:t>мынаның байбалам салуына қарағанда.</w:t>
        <w:br/>
        <w:t>Бала алдынан жүгіре шығып, жолын кес-кестеді.</w:t>
        <w:br/>
        <w:t>- Үйге кіруге болмайды дедім ғой. Болмайды деген сон, болмайды.</w:t>
        <w:br/>
        <w:t>Айттым...</w:t>
        <w:br/>
        <w:t>-- Кет әрмен, -- деп Ғазиз баланың кеудесінен нұқып қалды. -- Мынау</w:t>
        <w:br/>
        <w:t>өзі не деген жүгенсіз өскен неме, қазақ емессің ғой өзің,</w:t>
        <w:br/>
        <w:t>-- Мә деген, кірерсіндер. Үйде үлкен қонақтар бар. Кірерсіндер жаман</w:t>
        <w:br/>
        <w:t>қатты, о заман да бұ заман! -- деп ызалы бала қолындағы майшамды үрлей</w:t>
        <w:br/>
        <w:t>сөндіре салды. -- Ана босағада ит жатыр... қанса игі еді, бәлем...</w:t>
        <w:br/>
        <w:t>Ақан мен Ғазиз қаранғы қораны сипалап жүріп ауыз бөлмеге кіре бер-</w:t>
        <w:br/>
        <w:t>генде, алдарынан (айынбектің өзі шықты.</w:t>
        <w:br/>
        <w:t>ам, үйде екенсің ғой, аман ба-ай, Жайын балық, тап үстіннен түстік-</w:t>
        <w:br/>
        <w:t>ау,-- деп Ғазиз алақанымен семіз жігіттін майлы жауырынына сарт еткізді.</w:t>
        <w:br/>
        <w:t>- Өй, сенін-ақ ойының таусылмайды екен, жауырыннан неге ұрасын, -</w:t>
        <w:br/>
        <w:t>деп көзілдірігі мұрнына түсіп, тершіген ШЖайынбек қиқан етіп, қонақтардың</w:t>
        <w:br/>
        <w:t>амандығын салғырт алды.</w:t>
        <w:br/>
        <w:t>-- Немене, жауырыннан ұрса күшім қайтады, бағым таяды деп тұрмы-</w:t>
        <w:br/>
        <w:t>сың, қатын емесіпз, жі ТІҢ ұрғанынан ештемен кетпейді.</w:t>
        <w:br/>
        <w:t>-- Не қын түнделетін жүрсіндер мезгілсіз уақытта?</w:t>
        <w:br/>
        <w:t>- Саған қонаққа келдік, қайдағы мезгілсіз уақыт.</w:t>
        <w:br/>
        <w:t>- Дұрыс қой, дұрыс қой, -- деп, жігіттік шақтары бірге өткен, қыз-</w:t>
        <w:br/>
        <w:t>ойнақтарды бірге атқарған адуынды Ғазизден жасқанғандай, |Найынбек</w:t>
        <w:br/>
        <w:t>мінгірлешп, кібіртіктей берді.</w:t>
        <w:br/>
        <w:t>-- Дұрыс болса, енді үйге кіргізбейсін бе қонақты?</w:t>
        <w:br/>
        <w:t>- Ол дұрыс қой, дұрыс қой, бірақ...</w:t>
      </w:r>
    </w:p>
    <w:p>
      <w:r>
        <w:t>- Не бірақ)!</w:t>
        <w:br/>
        <w:t>- Үйде бір ұятты қонақтар отыр еді...</w:t>
        <w:br/>
        <w:t>-- Сонда, немене, біз ұятсыз қонақтар болғанымыз ба, не айтып тұрсың</w:t>
        <w:br/>
        <w:t>өзін, Ақан ағадан артық қай қонағын бар еді қазақта.</w:t>
        <w:br/>
        <w:t>ТШЖанағы қорадағы бала бұлардың сондарынан кіріп, сөздерін тындап</w:t>
        <w:br/>
        <w:t>тұрған. Қара көлеңкеде ?Зайынбектің қасына барып, көйлегінен тартыш:</w:t>
        <w:br/>
        <w:t>- Аға, мыналарды тебейін бе2! - деді.</w:t>
        <w:br/>
        <w:t>ТШЖайынбек қысылған жоқ:</w:t>
        <w:br/>
        <w:t>- Бар ана жаққа, -- деді жай ғана.</w:t>
        <w:br/>
        <w:t>174 ?2</w:t>
        <w:br/>
        <w:t>шешін алады. Екі етігін сияр жер берсе, екі етігінді де шешіп алатын зан</w:t>
        <w:br/>
        <w:t>тұрады алдында. Патша атымен берілетін ссуда дейтін күннен-күнге кеміп,</w:t>
        <w:br/>
        <w:t>тішті қайсыбір семьялар одан мүлдем қағылып отыр. Бірақ патша үкіметі</w:t>
        <w:br/>
        <w:t>ол ссуданы мүлдем жоймайды, жаңадан келетіндерге тағы да төгеді. Онда</w:t>
        <w:br/>
        <w:t>үлкен... саясат бар... Жарайды, бұл сендерге түсініксіз көп қасіреттердің</w:t>
        <w:br/>
        <w:t>шет жағасы ғана... Мына мені алайықшы, маған не жетпейді? Соқа басты</w:t>
        <w:br/>
        <w:t>адаммын...</w:t>
        <w:br/>
        <w:t>- Ал, иә, саған не жетпейді? Не қылған жансын? Соны айтшы, -- деп</w:t>
        <w:br/>
        <w:t>Ғазиз де ұзақ сөзден жалыққан сынай білдіріп, әнгіме соңын асықтыра</w:t>
        <w:br/>
        <w:t>түсті.</w:t>
        <w:br/>
        <w:t>Осы кезде қасында екі жандарм бар, енкіштеу мысық мұрт біреу арба-</w:t>
        <w:br/>
        <w:t>ларды төңіректеп жайбарақат келе жатқан.</w:t>
        <w:br/>
        <w:t>"Тағы темекі алып тұтатқан Матвей оларға көзінің астымен қараш:</w:t>
        <w:br/>
        <w:t>- Жә, басқа әнгіме айтындар. Ана келе жатқан барып тұрған қаны-</w:t>
        <w:br/>
        <w:t>пезер... Надзиратель, - деді.</w:t>
        <w:br/>
        <w:t>Бұлар әнгіме бетін күрт өзгертіп, жоқ, бірдемелерді сөйлесе бастағанда,</w:t>
        <w:br/>
        <w:t>жоғалтқан заттарын іздегендей тіміскілен, көздерімен тінге қараған аналар</w:t>
        <w:br/>
        <w:t>осы тұсқа келіп тұрып қалды:</w:t>
        <w:br/>
        <w:t>-А, Новиков, сен әлі жүрмісін, кеткен жоқсын ба) -- деді надзиратель</w:t>
        <w:br/>
        <w:t>Матвейге сықсия қарап.</w:t>
        <w:br/>
        <w:t>- Жоқ, тақсыр Ковззолов. Әлі шаруам біткен жоқ, -- деді Матвей</w:t>
        <w:br/>
        <w:t>қиналған адамның сыңайымен.</w:t>
        <w:br/>
        <w:t>- Сенін шаруан таусылмайды екен, қаланы сағына бересін-ау. Гараң-</w:t>
        <w:br/>
        <w:t>дар, ұйлыға бермей, кеш болғанда не отырыс!..</w:t>
        <w:br/>
        <w:t>15</w:t>
        <w:br/>
        <w:t>Сақал-мұрты қауғадай адамнан жол бойы жөн сұрасып, жасының отыз</w:t>
        <w:br/>
        <w:t>екіде екенін естігенде Ақан да, Ғазиз да таңырқасыш, бір-біріне үнсіз</w:t>
        <w:br/>
        <w:t>қарасқан. Қарттық жеткендей имие бастаған, өні жүдеу, жүзі мосқал</w:t>
        <w:br/>
        <w:t>адамнын нағыз қынаптан суырған алмас қылыштай ікігіттік шақтың дер</w:t>
        <w:br/>
        <w:t>кезінде тұрғанын ойлағанда, «тегі аурулы-сырқаулы болыш, тіршіліктің</w:t>
        <w:br/>
        <w:t>ауыр тауқыметін көп тартып, мезгілсіз қартайған ғой» деп қойған.</w:t>
      </w:r>
    </w:p>
    <w:p>
      <w:r>
        <w:t>«Суға кеткен тал қармайды» демекші, патша үкіметінің жана заң, тәр-</w:t>
        <w:br/>
        <w:t>тібіне шорқақтау Ақан мына қауға сақалдың сөз жобасынан «көп жасап,</w:t>
        <w:br/>
        <w:t>көпті көрген білгірсін-ау, мүмкін, ақыл айтарсын» деген оймен Новиковты</w:t>
        <w:br/>
        <w:t>Әлтай үйіне бірге ала келді.</w:t>
        <w:br/>
        <w:t>- О, қазақ үйлерін жақсы білемін. Қазақта жаттық жоқ, несі бар, тіпті</w:t>
        <w:br/>
        <w:t>қуаныштымын, -- деп, сөзге келмей Ақандарға ерген.</w:t>
        <w:br/>
        <w:t>Переселен Барыстармен араласын, орыстарға еті үйренген Әлтай да</w:t>
        <w:br/>
        <w:t>мұны жатсынған жоқ. Ақан әдейі ертіп келгенін айтқанда:</w:t>
        <w:br/>
        <w:t>- О не дегенің. ата берсін, не ризығымызды жер дейсін, бұл да</w:t>
        <w:br/>
        <w:t>құдайы қонақ. Және ауылдан базаршылап келіп, тапжылмай жатып</w:t>
        <w:br/>
        <w:t>алатын қазағымнын қонағындай емес, шөп жейтін көлігі жоқ, жаяу қонақ</w:t>
        <w:br/>
        <w:t>17748?</w:t>
        <w:br/>
        <w:t>екен, -- деп күлген. - Тұра қал, дегенмен өзінін аузының салымы бар екен,</w:t>
        <w:br/>
        <w:t>кеше Ғазиз әкелген қойды бүгін сойғамыз. Барыстарды да шақырғанмын,</w:t>
        <w:br/>
        <w:t>бәріне жетеді. Әй, өзінің төбесі де тесік шығар. Қараөткелдің орыстары</w:t>
        <w:br/>
        <w:t>қазір қазақшаннынң түбін түсіреді.</w:t>
        <w:br/>
        <w:t>-Гесік булғанда, айтианыз, унреии тур, -- деп Новиков та бір күлдіріп</w:t>
        <w:br/>
        <w:t>алған...</w:t>
        <w:br/>
        <w:t>ШҚылы үйге кірін, кен көсілген Новиковты /Ақан жаңа аңғарды. Қою</w:t>
        <w:br/>
        <w:t>кіршікті, көкшілдеу көзінің аясы кен, жайдары жүзді келбетті адамның</w:t>
        <w:br/>
        <w:t>мандайы да аса кең әрі шекелі. Тұла бойындағы жастықтың белгісі жел</w:t>
        <w:br/>
        <w:t>қақпаған әжімсіз ақ мандайында ғана қалған сияқты.</w:t>
        <w:br/>
        <w:t>Сөзі де орнықты, байсалды жігіт Ақаннан барымташылар жайын тәп-</w:t>
        <w:br/>
        <w:t>тіштен сұрап, ұзақ үнсіз тындайды. Ара-арасында сұрақтар қойып, түсі-</w:t>
        <w:br/>
        <w:t>ніксіз жерлерін анықтап алғысы келгендей сері әңгімесіне ынтыға түседі.</w:t>
        <w:br/>
        <w:t>О»жымбай, Шәкей, Байбатырлардың ескі рәсіммен арандай қалғанын,</w:t>
        <w:br/>
        <w:t>Бәтжанның мерт болғанын естім, өткен оқиғаларды салмақтағандай ұзақ</w:t>
        <w:br/>
        <w:t>оида отырып сұрағаны:</w:t>
        <w:br/>
        <w:t>- Ал сіздер барымташылар ісі кімнің қолына түскенін білдіңіздер ме,</w:t>
        <w:br/>
        <w:t>егер тура занға сүйенсе, бұл іс -- болыстық сотта қаралуы керек. Іс тек-</w:t>
        <w:br/>
        <w:t>серіліп болды ма екен? Мұнымен болыс ирокуратурасының зерт орны</w:t>
        <w:br/>
        <w:t>айналысуы тиіс.</w:t>
        <w:br/>
        <w:t>-- Бармаған іжеріміз жоқ, болыстық сотта да, мировой сотта да болдық.</w:t>
        <w:br/>
        <w:t>- Прокоролда да болған жоқсындар ма? -- деп Әлтай да қостады.</w:t>
        <w:br/>
        <w:t>-- Иә, онда да болдық. Бәрі де білмейді.</w:t>
        <w:br/>
        <w:t>- Беттері бүлк етпей, әлгі диала қарағандарына ақша алатындарын</w:t>
        <w:br/>
        <w:t>қайтерсің, бұрын сотты итім білген бе, мен де бірдемелерді ұға бастадым.</w:t>
        <w:br/>
        <w:t>«Аюға намаз үйреткен таяқ» депті ғой, әлі сұңғыла боп шығармыз-ау,</w:t>
        <w:br/>
        <w:t>Алла бетін аулақ қылсын! -- Әлтай Ақанға қарады. -- Өзі аяқтарыннан</w:t>
        <w:br/>
        <w:t>таусылған жоқсындар ма, әлгі /Чайынбектін тауып беріп жүргендері...</w:t>
        <w:br/>
        <w:t>- Оның кінәсі не, әйтеуір көмектескені де. Әр шеноуниктін сонында</w:t>
        <w:br/>
        <w:t>төрт-бес күннен жүрген шығармыз. Сот, ирокуратуранда не деген аткөшір</w:t>
        <w:br/>
        <w:t>қағаз. Күні бойы ақтарғанда өздерінің де бастары айналатын шығар.</w:t>
        <w:br/>
        <w:t>Қаншама уақыттары зая кетті десенші.</w:t>
        <w:br/>
        <w:t>-- Уақыты зая кеткенде бізді аяйды деймісін, Ақан аға, бәрі бір құл-</w:t>
      </w:r>
    </w:p>
    <w:p>
      <w:r>
        <w:t>қыннын қамы, алтын көрсе періште жолдан таймай ма, басқа дүние судай</w:t>
        <w:br/>
        <w:t>ағын кетсе де қарасын ба? -- деп, Ғазиз кеңсе чиновниктерін даттап қойды.</w:t>
        <w:br/>
        <w:t>-- Сонда қалай, сіздерден сол үшін ақша ала ма, жауап беруге міндетті</w:t>
        <w:br/>
        <w:t>емес пеӘ -- деп Новиков таңырқағандай болды.</w:t>
        <w:br/>
        <w:t>-- Пара бермесе қарайтын түрлері жоқ, әшейін шығарын салма сөздер...</w:t>
        <w:br/>
        <w:t>«Сіздер кімі боласындар, ол кісіге қандай қатыстарын бард» деп өзімізді</w:t>
        <w:br/>
        <w:t>тергеуге ала бастайды. Содан амал не, ?(Майынбектің ұғындырғанын істей-</w:t>
        <w:br/>
        <w:t>міз. Көзінді бақырайтып қойып ақшаны қалталарына басады. Қимылдап</w:t>
        <w:br/>
        <w:t>кеткендері ақша көрінеді ғой.</w:t>
        <w:br/>
        <w:t>- Иә, ол рас. Бирондар Россияны кеулеп барады. Енді қазақ даласын</w:t>
        <w:br/>
        <w:t>да жайлай бастады.</w:t>
        <w:br/>
        <w:t>тілмен түсіндірерін білмей, мандайын сипан отырып қалды. - Иә, ақсақал,</w:t>
        <w:br/>
        <w:t>егер патша өз тарапынан бұйрық беріп өлтірте берсе, бағынышты халық</w:t>
        <w:br/>
        <w:t>ол туралы не демейді? Жек көрінішті болып, астыртын ойын жария етін</w:t>
        <w:br/>
        <w:t>алмай ма? Ол қашанда өз қолымен өлтірмейді, біреудің қолымен өлтіртеді.</w:t>
        <w:br/>
        <w:t>Мәселен, Петр І кезінде сановниктер болса, Екатерина І жоғары құпия</w:t>
        <w:br/>
        <w:t>совет дегенді шығарған, ал Екатерина ІІ кезінде ирокуратуранынң бе-</w:t>
        <w:br/>
        <w:t>делі асты, Александр І болса сенаттың беделін көкке көтерді, Александр</w:t>
        <w:br/>
        <w:t>ШІ кезінен бастап жана «Сот уставы» бойынша сенатқа қоса присяжный</w:t>
        <w:br/>
        <w:t>заседательдер тағайындалады. Бірақ сонын бәрі -- патша қолындағы</w:t>
        <w:br/>
        <w:t>көсеу. (Манағы айтқан Пугачевты халықтын көзінше басын, қол, аяқтарын</w:t>
        <w:br/>
        <w:t>шауып өлтірген. Оны патша білмей қалған жоқ. Гараканованы қинап, тез</w:t>
        <w:br/>
        <w:t>өлтіру үшін айналуға келмейтін тар түрме бөлмесінің ішіне күні-түні ер</w:t>
        <w:br/>
        <w:t>адамдардан күзет қойған. Шешінсе де, киінсе де, тімтгі қандай жағдайда</w:t>
        <w:br/>
        <w:t>болмасын қасынан олар бір адым тапжылмаған. Ақыры тамақтан да,</w:t>
        <w:br/>
        <w:t>бәрінен де қалған кыяжна құсадан ауырып, тез арада жан тапсырған.</w:t>
        <w:br/>
        <w:t>Оны да күніге Екатерина біліп отырған. Сөйте тұра әр патшаның тұсында</w:t>
        <w:br/>
        <w:t>өзінше жаңа зандар шығыш, өздерінше түрме, сот жағдайларын жақсартқан</w:t>
        <w:br/>
        <w:t>болады. Николай І кезінде жана цроектінің жобасы жасалса, 60-жылдары</w:t>
        <w:br/>
        <w:t>түрме реформаларының жана жобасы, 1866 жылы Россиядағы түрмелерді</w:t>
        <w:br/>
        <w:t>өзгерту туралы жаңа зан, Александр ПІ кезіндегі «Сот устазы» бойынша</w:t>
        <w:br/>
        <w:t>сотты ашық жүргізу туралы, дүрелеуді жою туралы реформалар, жаңа</w:t>
        <w:br/>
        <w:t>зандар шыққан, бірақ оның бәрі қағаз жүзінде. Мәселен, Екатерина ІІ өз</w:t>
        <w:br/>
        <w:t>қолымен жаңа түрмелердің жобасын жасаған. Ол жоба бойынша түрмедегі</w:t>
        <w:br/>
        <w:t>адамдардың қылмысына қарай оларға күнде берілетін тамақ, жатар орын,</w:t>
        <w:br/>
        <w:t>киер киімдерінің жақсартылуы, тіпті ауыра қалған күнде оларға дәрі-</w:t>
        <w:br/>
        <w:t>дәрмек, кітап оқу, денсаулықтарын сақтау жайында неше түрлі адам</w:t>
        <w:br/>
        <w:t>күлерлік жаналықтар енгізілген. Бірақ онын бәрі қағаз жүзінде. Ал 1876</w:t>
        <w:br/>
        <w:t>жылы шыққан сотсыз бас еркінен айыру дегенді, сөз жоқ, тапжылтпай</w:t>
        <w:br/>
        <w:t>орындайды.</w:t>
        <w:br/>
        <w:t>- Тұра қал, сонда тағы да түсінбеймін, ол иатшаларынды кім қыстап</w:t>
        <w:br/>
        <w:t>барады, егер айтса уәдесінде тұрмай ма. Кімнен қорқады?</w:t>
        <w:br/>
        <w:t>-- Гүун, шал-ай, әлі дым түсінбейсін ғой, орысшанды бір қазағындай бі-</w:t>
        <w:br/>
        <w:t>лем деп әншейінде кеуденді қаққанда сондайсын, әлі шала ұғыпсын ғой! -</w:t>
        <w:br/>
        <w:t>деп Ғазиз тағы да Әлтайдың аузын қақты. -- Қорықшағанда, ол да адам</w:t>
        <w:br/>
        <w:t>емес ие. «Адам басы Алланын добы» дейді менің әкем. Шынында көп</w:t>
        <w:br/>
        <w:t>қорқытады, терең батырады.</w:t>
        <w:br/>
        <w:t>-- Мұның бәрін бір түнде түсіну мүмкін де емес. Сұрасын.</w:t>
        <w:br/>
        <w:t>-- Әрине! Сен жарытып түсінген шығарсын. Мен орысшанның бір-екі</w:t>
        <w:br/>
        <w:t>сөзін ұқсам, ар жағын өзім көкірегіммен-ақ алып кетемін. Нанбасан, енді</w:t>
        <w:br/>
        <w:t>бір айдан сон сұрашы, осы айтқандарынның бәрін қолыммен қойғандай</w:t>
        <w:br/>
        <w:t>айтын берейін. Әттен, кісі аттары қиын екен. Оны Барыс екеуміз әлі талай</w:t>
      </w:r>
    </w:p>
    <w:p>
      <w:r>
        <w:t>пысықтаймыз ғой, -- деп Әлтай Барыстын қақпақ жауырынынан қағын</w:t>
        <w:br/>
        <w:t>қойды. -- Әй, сен мүлгімей түгел ұғып ал, орыс емессін бе, әттең, мен</w:t>
        <w:br/>
        <w:t>сендей тіл білсем!</w:t>
        <w:br/>
        <w:t>74?</w:t>
        <w:br/>
        <w:t>- Иә, Ақан шырақ, қазақта «қардын басын қар алады, ханнын басын</w:t>
        <w:br/>
        <w:t>хан алады» деген сөз бар. Ал «ханның басын қара алады» деген сөз болды</w:t>
        <w:br/>
        <w:t>ма екен2</w:t>
        <w:br/>
        <w:t>-- Қара алған қалай? -- деп Новиков қазақшалап сұрады.</w:t>
        <w:br/>
        <w:t>- Қара деген... қалай енді...</w:t>
        <w:br/>
        <w:t>Аксүйекке керағар - қара халық деген сөз.</w:t>
        <w:br/>
        <w:t>- Сонда қара сүйек дейміз бе ей, атана нәлет, осы сөзді кім шығарды</w:t>
        <w:br/>
        <w:t>екен, саудыратып сүйектерін қарағандай?</w:t>
        <w:br/>
        <w:t>Новиков басын шайқап рақаттана күлді.</w:t>
        <w:br/>
        <w:t>- Ақсақал, сіз ақын ғана емес, тауып сөйлейтін ақылды адам да екен-</w:t>
        <w:br/>
        <w:t>сіз. «Қар алады, қар алады», -- деп қайталап, Новиков тағы күлді. -- Тура</w:t>
        <w:br/>
        <w:t>тауып айттыныз. Патшалар сондай қарлардан қатты қауіптенеді. Мәселен,</w:t>
        <w:br/>
        <w:t>Пугачев деген адам әлгі Екатерина өлтірілген Петр Ш-шпін деп, өзін жұрт-</w:t>
        <w:br/>
        <w:t>қа жария етіп, өкімет билігін қолына алмақшы болып, көп әскер жинап,</w:t>
        <w:br/>
        <w:t>иатшаға қауіп төнген сон, ақыры айламен үстап өлтірілген. Елизавета им-</w:t>
        <w:br/>
        <w:t>мератрипанын Разумовский дегенмен жасырын жүрісінен туған қызбын</w:t>
        <w:br/>
        <w:t>деп, өзін мұрагер етін жариялаған княжна “Гараканова-Владимировс-</w:t>
        <w:br/>
        <w:t>қаяны да қамауда өлтірген. Сондай-ақ қамал ішінде патшамен бірге, сіз</w:t>
        <w:br/>
        <w:t>айтқан, қара халық өкілінің де қатар отырған кездері болған. Мәселен, әлгі</w:t>
        <w:br/>
        <w:t>Екатеринаның кезінде 16 жасар имиератор Иоанн Антонович қамалғанда,</w:t>
        <w:br/>
        <w:t>сол Шлиссельбург креносында Батырша Алиев та қамалып, соның ішінде</w:t>
        <w:br/>
        <w:t>өлтірілген.</w:t>
        <w:br/>
        <w:t>- Оу, біздің қазақ та қамалып жүр ме, мына қара, ол байғұс қайдан</w:t>
        <w:br/>
        <w:t>қолға түсіп жүр» - деп Әлтай көзі шарасынан шығыш, таңғалды.</w:t>
        <w:br/>
        <w:t>- Ол қазақ емес, -- деді Новиков. -- Қамауда өлген қазақтар да бар.</w:t>
        <w:br/>
        <w:t>Сіздер білмейсіздер ме, Валиханның баласы Губайдулла Березовзкаға,</w:t>
        <w:br/>
        <w:t>Арынғазы сұлтан Калуғаға жер аударылып өлген. Ондайлар өте көп.</w:t>
        <w:br/>
        <w:t>-- Е, кеше керей елін билеген Ыбырай сұлтан жұртты қырып іжібере</w:t>
        <w:br/>
        <w:t>жаздапты, талай өшіккен адамдарын ит:кеккенге айдатқан деп шалдар</w:t>
        <w:br/>
        <w:t>айтып отыратын. Егер ондай сүркіл болмаса, итжеккенді қазақ қайдан</w:t>
        <w:br/>
        <w:t>білсін, - деп Ақан Новиковтын сөзіне жан бітірді.</w:t>
        <w:br/>
        <w:t>- Ал Батырша Алиев -- шын батыр. Хан да, сұлтан да емес, өз халқы</w:t>
        <w:br/>
        <w:t>башкирлардың мүддесін ойлан, патшаға қарсы шыққан адам. Оны да</w:t>
        <w:br/>
        <w:t>кісендеулі қалпында, қамалдан қашпақшы болған жерде ұрып өлтірген. Кім</w:t>
        <w:br/>
        <w:t>білсін, ол да бұғаумен екі-үш күзетшіні өлтіріпті дейді, әлде жала ма, ол</w:t>
        <w:br/>
        <w:t>арасы белгісіз.</w:t>
        <w:br/>
        <w:t>- Сонда, тұра қал, менін бір түсінбей отырған жайым бар. Патша</w:t>
        <w:br/>
        <w:t>ғой не айтса соны орындатады, бар билік соның қолында. Ендеше, түрме</w:t>
        <w:br/>
        <w:t>салдырып, оған қаматып несін әуре болады, одан да басын жойғысы</w:t>
        <w:br/>
        <w:t>келгенді қиқ дегізіш өлтіре салмай ма, баяғыда хандар сөйтеді екен ғой.</w:t>
        <w:br/>
        <w:t>- Әлеке, хандар да кейде қолма-қол өлтіртией, зынданда шірітіп өлтірт-</w:t>
        <w:br/>
        <w:t>кен ғой, -- деді Ақан. -- Ол да кезінде әлеумет алдындағы бір саясаты</w:t>
      </w:r>
    </w:p>
    <w:p>
      <w:r>
        <w:t>болса керек.</w:t>
        <w:br/>
        <w:t>-- Тура айтасыз, - деп Новиков қаранғы шалға қалай қарапайым</w:t>
        <w:br/>
        <w:t>174?</w:t>
        <w:br/>
        <w:t>- ӘЙ, өзі түрменің қожасы адам ба, пері ме? Конаққа шақырса, келер</w:t>
        <w:br/>
        <w:t>ме екенд</w:t>
        <w:br/>
        <w:t>-- Сіздін үйге ме? Әрине, келеді. Күтіп отыр. Ей, сіз шақырсаңыз</w:t>
        <w:br/>
        <w:t>келмейтін ол соншама кім екен аспаннан аяғы салбыраш түскен, -- деп,</w:t>
        <w:br/>
        <w:t>Ғазиз Әлтайды қолға алып, мазақтап күлді.</w:t>
        <w:br/>
        <w:t>- Кетші әрі-ай! Сенін-ақ ойының таусылмайды екен. Немене, менің</w:t>
        <w:br/>
        <w:t>үйімді менсінбесе, сен шақыр. Әкен бір деген указнай молла. Немене,</w:t>
        <w:br/>
        <w:t>шығынданам, ризығым кемиді деп қорқамысын, о несі-ай!</w:t>
        <w:br/>
        <w:t>БЕ Бұл түрме деген де қайдан шықты, - деп Ақан екеуінің сөзін бөлді.-</w:t>
        <w:br/>
        <w:t>Адамды тірідей қамаудан асқан қорлық бар ма дүниеде.</w:t>
        <w:br/>
        <w:t>-- Сіздерде қалай сонда, түрме болмаған ба) Шынында да, эмирлік</w:t>
        <w:br/>
        <w:t>Бұқарадағыдай, қазақ даласында түрме жоқ. «Түрме» деген сөздің өзін</w:t>
        <w:br/>
        <w:t>«тюрьмадан» алған-ау, -- деп Новиков таңырқай қалды. -- Шынында да</w:t>
        <w:br/>
        <w:t>қызық екен.</w:t>
        <w:br/>
        <w:t>- Түрме емес, қазақта абақты болған, -- деді Әлтай.</w:t>
        <w:br/>
        <w:t>-- Абақты? Иә, естуім бар. Онын түрмеден айырмашылығы қандай,</w:t>
        <w:br/>
        <w:t>оған қандай жазықтыларды қамаған:</w:t>
        <w:br/>
        <w:t>-- Итім білсін. Өзім көрмеген нәрсем. Әйтеуір абақты деп жатады ғой.</w:t>
        <w:br/>
        <w:t>- Білмейтінің бар, несін айтасын, шал. Абақты деген де жаңағы түрме.</w:t>
        <w:br/>
        <w:t>"Тегі сонын қазақша аты болуы керек, қазақтар екеуін де қосарлап атай-</w:t>
        <w:br/>
        <w:t>ды, -- деп Ғазиз Әлтайды тағы мінеп тастады.</w:t>
        <w:br/>
        <w:t>-- Е, оны енді, жастар, сендер білесіндер. Мә, қазақша аты дегеніннің</w:t>
        <w:br/>
        <w:t>жобасы келеді. Бұл жерден сен женілдің еңді.</w:t>
        <w:br/>
        <w:t>Новиков «абахта, абахта» деп кен мандайын алақанымен басып отырды</w:t>
        <w:br/>
        <w:t>да, қарқылдап күлді:</w:t>
        <w:br/>
        <w:t>- Ох, Абахта)! Абахта деген немістін ғауфтвахта деген сөзі екен ғой.</w:t>
        <w:br/>
        <w:t>Осы күнге дейін абақты дегенге мән бермешшін. Ғауфтвахты! Иә, ол -</w:t>
        <w:br/>
        <w:t>түрменің бір түрі.</w:t>
        <w:br/>
        <w:t>- Не дейт! Ең арты абақты да біздің сөз болмай шықты ма, ал</w:t>
        <w:br/>
        <w:t>Файзолланын Ғазизі, жаңа білгішсініп ең. Енді не дейсін)!</w:t>
        <w:br/>
        <w:t>- Ко-ой, ғаубахты, ғаубахты2 Жо-жоқ, абақтыға келмейді. Абақты -</w:t>
        <w:br/>
        <w:t>қазақ сөзі, -- деп, Ғазиз жеңілгісі келмей, онайлықцен жеңістік бермеді.</w:t>
        <w:br/>
        <w:t>аш Қазақта зындан деген болған. Ол көбінесе ертегі, қиссаларда кез-</w:t>
        <w:br/>
        <w:t>деседі. Біз көрмеген нәрсе. "Гегі шынырау құдық сияқты болса керек.</w:t>
        <w:br/>
        <w:t>«Алпамыс», «Қобыланды» атты ұзақ жырларда, пайғамбар, сахабалар ту-</w:t>
        <w:br/>
        <w:t>ралы құран сүрелерінде кездеседі, -- деп, Ақан сөзінің жартысын орыс-</w:t>
        <w:br/>
        <w:t>шалап, жартысын қазақшалап түсіндірді.</w:t>
        <w:br/>
        <w:t>-- Сонда, қалай, шынында да қазақта түрме болмаса, қылмысты адам-</w:t>
        <w:br/>
        <w:t>дарды бұрын қалай жазалаған, өлтіре берген бе әлде? -- деп бағанадан үнсіз</w:t>
        <w:br/>
        <w:t>отырған дәу мұрын Барыс қосылды әңгімеге. Бұған Ресей жеріндегі көне,</w:t>
        <w:br/>
        <w:t>жана зан, жазалау, түрме жайында ГТетербург университетінде, арнаулы</w:t>
      </w:r>
    </w:p>
    <w:p>
      <w:r>
        <w:t>гимназияларда лекциялар оқыған Новиков та құлақ түрді.</w:t>
        <w:br/>
        <w:t>-- Неге өлтіре берсін. Қазақта жазалаудың талай түрлері болған. Негіз-</w:t>
        <w:br/>
        <w:t>гісі -- құн. Айышты адам құн төлейді. Ат-шанан айып дейтін бар, -- деп</w:t>
        <w:br/>
        <w:t>17?</w:t>
        <w:br/>
        <w:t>Бала шекесіне қолын қойыш, теріс айналып, жандармдарша тарс-тарс</w:t>
        <w:br/>
        <w:t>басып жүріп кетті.</w:t>
        <w:br/>
        <w:t>- Жайынбек, қалжын өз алдына, біз шаруамен жүрміз. Өзіне белгілі</w:t>
        <w:br/>
        <w:t>шаруа. Сені сонғы күндері ұстау қиын болып барады, -- деді Ақан.</w:t>
        <w:br/>
        <w:t>- Иә, білем... белгілі ғой, енді... ертең сөйлессек те болатын еді... Ал</w:t>
        <w:br/>
        <w:t>тезірек айтындаршы.</w:t>
        <w:br/>
        <w:t>- Өй, төрт көз, саған босағада тұрып шаруа айтатын бізді кім деп</w:t>
        <w:br/>
        <w:t>тұрсын. Ішке кіріп, жайланып отырып айтамыз. -- Ғазиз шын шамырқанып</w:t>
        <w:br/>
        <w:t>төр үйге беттеді. - Жүріңіз, Ақан аға, жүрініз, көрейін бұнын қонақтарын.</w:t>
        <w:br/>
        <w:t>- Жарайды енді, кіріндер, әйтеуір келген екенсіндер... Ашырмай, үят</w:t>
        <w:br/>
        <w:t>болды-ау, ұят болды-ау, қайдан ғана уәде беріп ем, -- деп Зайынбек дома-</w:t>
        <w:br/>
        <w:t>ландап, соңдарынан сөйлеп келеді. -- Қашан да біреуге жақсылық етем</w:t>
        <w:br/>
        <w:t>деп, сау басқа сақина тілеп алам...</w:t>
        <w:br/>
        <w:t>Үйде жасырынып, қазақшылық рәсімде жоқ, қалалық дәстүрмен шақы-</w:t>
        <w:br/>
        <w:t>русыз қонаққа тарылған Зайынбектің мына қорлығына күйінген Ақантеріс</w:t>
        <w:br/>
        <w:t>айналып жүре бергісі келді де, зорға шыдады. "Тап осы жолы ? Жайынбекті</w:t>
        <w:br/>
        <w:t>ұстаса, шаруаларынын не болатынын, не болмайтынын біржола шешін, тіке</w:t>
        <w:br/>
        <w:t>сөйлеуге Ғазиз екеуі келіскен. Енді босағада тұрып, ақылдасса, тағы да бір</w:t>
        <w:br/>
        <w:t>оңай сылтаулар айтып, сүйретпеге салуға беті бүлк етпейтініне күмән жоқ.</w:t>
        <w:br/>
        <w:t>Кіріштарлық не істетпейді, әншейінде мына шаңыраққа шақырса да бас</w:t>
        <w:br/>
        <w:t>сұқпайтын сері, енді басына күн түскенде тентек Ғазиабен бірге рұқсатсыз</w:t>
        <w:br/>
        <w:t>киіш-жарып төрге өтті.</w:t>
        <w:br/>
        <w:t>- Ассалаумағалай-кө-өм! Кеш жарық, орта толсын, -- деп, жарма</w:t>
        <w:br/>
        <w:t>есіктін табалдырығынан аттай берін, Ғазиз алдынан Ақан серіні өткізді.</w:t>
        <w:br/>
        <w:t>Екі отау құрып, құс жастықтарда шынтақтай жатқан адамдар баста-</w:t>
        <w:br/>
        <w:t>рын көтерісім, «Әй, сендер екенсіндер ғой» дегендей, қайтадан төмен</w:t>
        <w:br/>
        <w:t>тұқырайды. Ақынды таныса да танымағандай болды ма, бұлардың сәлемін</w:t>
        <w:br/>
        <w:t>ешкім алған жоқ. Тек орта тұстан Күшенұлы Тұрлыбек қана қолындағы</w:t>
        <w:br/>
        <w:t>картасын араластырып жатып:</w:t>
        <w:br/>
        <w:t>-- Е, «Файзолла әкем аты, Ғазиз атым», сендерді кім шақырды)?! - деді</w:t>
        <w:br/>
        <w:t>ақын жүзіне қарамастан. Ақын жүрегі шым ете қалды. Бұл да бір қорланған</w:t>
        <w:br/>
        <w:t>тұс. «Бұдан артық мазақ бар ма. Жо-жоқ, қайтсе де шыдау керек». Ғазиз</w:t>
        <w:br/>
        <w:t>де қанша адуынды болса да, Тұрлыбектің сөзіне шамданған жоқ, мырс етіп</w:t>
        <w:br/>
        <w:t>күлім, қалжынмен жауап берді:</w:t>
        <w:br/>
        <w:t>- Гүреке, өкпеніз орынды. Сізді Чайынбектін қатыны шақырған ғой,</w:t>
        <w:br/>
        <w:t>бізді өзі шақырған! Бұларда ондай сорақылық бола береді.</w:t>
        <w:br/>
        <w:t>-- Е, шақырса, отырындар, күзетшілердей қақимай! -- деп, түсін суыта</w:t>
        <w:br/>
        <w:t>қойған Тұрлыбек қартасын тарата берін, босағада тұрған ШЖайынбекке</w:t>
        <w:br/>
        <w:t>оқты көзін қадай қалды.</w:t>
        <w:br/>
        <w:t>-- Енді өздерің келген екенсіндер, отырсандаршы үлкен кісімен жағаласа</w:t>
        <w:br/>
        <w:t>бермей, -- деп (Байынбек, «мен шақырғам жоқ» дегенді сездіре, советник</w:t>
        <w:br/>
        <w:t>алдында қипақтап, ақтала сөйледі.</w:t>
      </w:r>
    </w:p>
    <w:p>
      <w:r>
        <w:t>- Қай жерге отырамыз, ине шаншар жер жоқ, осынша адамды шақы-</w:t>
        <w:br/>
        <w:t>рармысын, -- деп Ғазиз де /Найынбектің қытығына одан сайын тие түсті.</w:t>
        <w:br/>
        <w:t>ға</w:t>
        <w:br/>
        <w:t>- Онда сен шалды біраз қамап алатын екен...</w:t>
        <w:br/>
        <w:t>- Ой, тіліңе шоқ түссін!</w:t>
        <w:br/>
        <w:t>-- Ақсақал, мен көрмеген түрме шамалы. Онын қайсыбірін айтайын, -</w:t>
        <w:br/>
        <w:t>деп Новиков қабағын шытып, қиналып отырып қалды. -- Сіздерден лұқсат</w:t>
        <w:br/>
        <w:t>та сұрамашшын, темекіні көп тартып жібергем жоқ ша</w:t>
        <w:br/>
        <w:t>-- Ой, қарағым, тарта бер, өзіне жаман болмаса болды, шылым тартқан</w:t>
        <w:br/>
        <w:t>сайын жөтелі, қиналып қалады екенсін. Әй, қайсын барсын, ана түкіргішті</w:t>
        <w:br/>
        <w:t>тазалап әкелсендерші, -- деп Әлтай ауыз бөлмеден біреуді шақырды. -</w:t>
        <w:br/>
        <w:t>Тарта бер, күлін іргеге түсірсен де болады. Түгіннен қазақ қорықпайды.</w:t>
        <w:br/>
        <w:t>?Базда маса көп, жылы күзге дейін пішен кезінде түтіннің астында міз бақ-</w:t>
        <w:br/>
        <w:t>пай сиырша ұйқтан шығатынбыз. Дәнеме етпейтін. Е, айтқандай, былтыр</w:t>
        <w:br/>
        <w:t>әлгі Семен шалдың пеші онбай. Барыс, сен білесін ғой, қыс бойы түтінге</w:t>
        <w:br/>
        <w:t>қақалып шығатынымызды, сонда да өлгеміз жоқ. Е, әне, бос қалбыр</w:t>
        <w:br/>
        <w:t>әкелді, соған сала бер. Иә, сөзінді бөлдім-ау... Тұра қал, бұл да бір керек</w:t>
        <w:br/>
        <w:t>әнгіме болды.</w:t>
        <w:br/>
        <w:t>ШӘәкейлер қамауға алынған түрме жайын Ақанның да білгісі келіп, жас</w:t>
        <w:br/>
        <w:t>та болса сұнғыла Новиковтын аузына қарап, қазақ даласына ене бастаған</w:t>
        <w:br/>
        <w:t>орыс елінін жаңасы мен көнесін, күнгейі мен көленкесін білмекке ынтық</w:t>
        <w:br/>
        <w:t>көңіл атои салды.</w:t>
        <w:br/>
        <w:t>- "Түрме деген қалай десем екен, қалай ұғындыруға болады, -- деп</w:t>
        <w:br/>
        <w:t>Новиков мандайын сипап, бұл қапасты көрмеген кісілерге оның бар сырын</w:t>
        <w:br/>
        <w:t>толық түсіндіргісі келді. Ертең ел аузына осы адамдар арқылы түрме сыры</w:t>
        <w:br/>
        <w:t>жайылатынын оилап, оның тарихы, мән-мазмұнын ашығырақ жеткізуді</w:t>
        <w:br/>
        <w:t>мақсат тұтты. - Түрме, негізінде, әлгі айтқандарыңыздай, жазықты адам-</w:t>
        <w:br/>
        <w:t>дарды, ел, мемлекет ішіндегі тәртін бұзушыларды жазалайтын орын. Ол</w:t>
        <w:br/>
        <w:t>орын кімнін қолында билік болса, яғни мемлекет басында кім отырса,</w:t>
        <w:br/>
        <w:t>сонын иелігінде. Ендеше, түрме -- ел билеуші әкімнің өзіне қарсы шығар</w:t>
        <w:br/>
        <w:t>адамдарды, заңға бағынбайтын, айтқанына көнбейтін «қауіпті жауларын»</w:t>
        <w:br/>
        <w:t>тұтқындайтын, соны не өлтіріп, не енді қайтіп бас көтерместей жасататын</w:t>
        <w:br/>
        <w:t>орны. Бір сөзбен -- әкімдік құралы.</w:t>
        <w:br/>
        <w:t>-- Тұра тұршы! -- деп Әлтай ақырып қалғанда отырғандар селк етісті.</w:t>
        <w:br/>
        <w:t>Әлтайдың қасына келіп, құлақ түбінен сыбырлаған бойжеткен шошып</w:t>
        <w:br/>
        <w:t>кетті. Өзінің оқыс даусынан өзі қысылған Әлтай енді жуып-шайып:</w:t>
        <w:br/>
        <w:t>- Қайдан білейін, тіпті әнгіме тындауға мұрсат бермейді, -- деп қызына</w:t>
        <w:br/>
        <w:t>қарады. -- Ал не, не2 Не айтып тұрсынд</w:t>
        <w:br/>
        <w:t>- Әуелі шәй ішесіздер ме, әлде етті бір-ақ жейсіздер ме? -- деп, қыза-</w:t>
        <w:br/>
        <w:t>рақтаған қыз әкесіне жасқана сыбырлады.</w:t>
        <w:br/>
        <w:t>- Тұра қал, шайды бағана ішкеміз жоқ па, бар, әнгімені бөлме, еттерінді</w:t>
        <w:br/>
        <w:t>асықпай әкеліңдер.</w:t>
        <w:br/>
        <w:t>- Оу, Әлеке, әңгімені аузымызбен тындамаймыз ғой, атам заманда</w:t>
        <w:br/>
        <w:t>ішкен шайды айтасын, шөлдеп отырмыз, -- деп Ғазиз ауыз жаққа</w:t>
        <w:br/>
        <w:t>айғайлады. -- Әкеліндер шайды!</w:t>
        <w:br/>
        <w:t>-- Шөлдесен, ана жаққа барып іш, о несі-ей, жаман үйді қонағы билейді.</w:t>
      </w:r>
    </w:p>
    <w:p>
      <w:r>
        <w:t>- Әкелсин, Альтай, саған жалко что ли? -- деп Борис Ғазизді қос-</w:t>
        <w:br/>
        <w:t>тағасын барып, Әлтай жуасып тақыр басын сипады:</w:t>
        <w:br/>
        <w:t>1%</w:t>
        <w:br/>
        <w:t>- Ақан серінің өз қолынан насыбай аттық дем жүрейік, бері қарай</w:t>
        <w:br/>
        <w:t>жібер, -- десіп ұмтылысқан жігіттер ауыл әдетімен тегіс қолдарына алып,</w:t>
        <w:br/>
        <w:t>насыбай қағысты. Мойнын соза қараған тарғақтын жұмыртқасындай сек-</w:t>
        <w:br/>
        <w:t>шіл бет бір орыс жігіт те аузындағы қолағаштай темекісіне түкіріп, ол да</w:t>
        <w:br/>
        <w:t>алақанын созып жатыр:</w:t>
        <w:br/>
        <w:t>- Дай, поцробую!</w:t>
        <w:br/>
        <w:t>- ӨЙ, бұл саған асатар ет дедің бе. Мә, мә, көргеннен көз ақы алған,</w:t>
        <w:br/>
        <w:t>пәтшағар, қайтеді! Басын айналып өлсен, жауабынды бермеймін, -- деп,</w:t>
        <w:br/>
        <w:t>шақша қолына тиген соңғы жігіт, оның алақанына да қалған насыбайды</w:t>
        <w:br/>
        <w:t>сілкіп беріш еді, орыс жігіті тамақ асағандай аузына бір-ақ ұрды. ду күлкі.</w:t>
        <w:br/>
        <w:t>Анау одан сайын күлдірейін дегендей, үнсіз малжандап, шайнап отыр,</w:t>
        <w:br/>
        <w:t>шайнап отыр.</w:t>
        <w:br/>
        <w:t>- Қой, таста. Гүкір! Басың айналып, құсасын, -- дегенде барып түкіріп,</w:t>
        <w:br/>
        <w:t>етегімен тілін, ернін жанталасып сүртіш жатыр.</w:t>
        <w:br/>
        <w:t>Бір-бірінің тілін түсінбесе де, орыс, қазақ боп дуылдасып, мәз-мейрам</w:t>
        <w:br/>
        <w:t>бош қалды.</w:t>
        <w:br/>
        <w:t>- Ақан,- деді жұрттың күлкісі басылып, сабасына түскен соң, темекісін</w:t>
        <w:br/>
        <w:t>будақтата тартқан орыс. Отырғандар тым-тырыс момақан күйге түсті. -</w:t>
        <w:br/>
        <w:t>Менін атым Мәтібей. Қазақтар Мәтібей дейді. Мына отырған бейбақтар-</w:t>
        <w:br/>
        <w:t>дың қайсыбірінін аты-жөнін айтайын! Бәрібір есінде қалмайды. Ал осы</w:t>
        <w:br/>
        <w:t>уезд начальнигінің есігін неге і күзетін жүргені өзіне де мағлұм шығар. Бәрі</w:t>
        <w:br/>
        <w:t>де жетіскеннен жүрген жоқ. Шағым, арызбен келгендер.</w:t>
        <w:br/>
        <w:t>- Иә, түсінікті шаруа ғой. Әйтсе де бұларға не жетпейді, неден кемсін</w:t>
        <w:br/>
        <w:t>көрген жандар? Орысқа керегі егін егетін жер. Казақ жерінін құнарлылы-</w:t>
        <w:br/>
        <w:t>ғын айтқанда ауыздарының суы құриды, енді не керек) - деп, Ақан сері</w:t>
        <w:br/>
        <w:t>мұжықтардын мұқтаждықтарын шет пұшпақтай білгісі келді.</w:t>
        <w:br/>
        <w:t>-- Қазақтын кең сахарасынан тандап, кесіп жер алып, үй қалап, бақша</w:t>
        <w:br/>
        <w:t>салып, тіршілік еткен халыққа ендігі жетпейтіні не сонда2 -- деп Ғазиз да</w:t>
        <w:br/>
        <w:t>қосылды.</w:t>
        <w:br/>
        <w:t>--А, Ахан, айтқанынның бәрі дұрыс. Дұрыс аңғарынсын, Россиядан</w:t>
        <w:br/>
        <w:t>осы Ақмола төнірегіне жылда мереселениемен, ссылкамен жер ауыш,</w:t>
        <w:br/>
        <w:t>қаншама крестьяндар келіп жатыр. Кер алып кенеліп жатыр! -- деп енді</w:t>
        <w:br/>
        <w:t>қазақ сөзін ара-тұра араластырғаны болмаса, орысша көсіле сөйлеген</w:t>
        <w:br/>
        <w:t>Матвей зығырлана күлді де, темекісін жерге тастап, бақабас етігімен қайта-</w:t>
        <w:br/>
        <w:t>қайта езгіледі.</w:t>
        <w:br/>
        <w:t>-- Бәрі дұрыс. Бері бар орыста енді не қайғы болады?</w:t>
        <w:br/>
        <w:t>- Жо-жоқ. Мына қазақтардың көзі қара да, мына орыстардың көзі көк.</w:t>
        <w:br/>
        <w:t>Айырмасы сол ғана. Ал мойындарына қарашы. Көн бош кеткен. Қылқиған</w:t>
        <w:br/>
        <w:t>арықөгіздердін мойны сияқты, айырма жоқ. Бәрінің мойнына салған хамуты</w:t>
        <w:br/>
        <w:t>бір. Бұлар -- анадан туғанда сол ауыр хамутты бірге ала түскендер... Жер</w:t>
        <w:br/>
        <w:t>алып жатыр дейсін. Рас, ең шұрайлы -- өзенді, көлді, тоғайлы жерлерді</w:t>
        <w:br/>
        <w:t>мекендеп, деревнялар тұрғызып жатыр. Бірақ тегін келгенмен, тегін қа-</w:t>
        <w:br/>
        <w:t>лыш жатқан ақысыз жер жоқ, жер көлемінен алым-салық көлемі көбейіп</w:t>
        <w:br/>
        <w:t>барады. Бір етігінмен басып тұрар эжкер берсе, екінші етігінді сол жер үшін</w:t>
      </w:r>
    </w:p>
    <w:p>
      <w:r>
        <w:t>ек,</w:t>
        <w:br/>
        <w:t>- Жарайды, келіндер, Ақан мен Мәтібейге қымыз әкеліндер. Сендерге</w:t>
        <w:br/>
        <w:t>қымыз жоқ, қысырдың қорын қалай үзем...</w:t>
        <w:br/>
        <w:t>Новиков темекісін қомағайлана сорып, әңгімесін қайта жалғады:</w:t>
        <w:br/>
        <w:t>- Россия патшалығында екі түрменің атағы дүние жүзіне әйгілі. Онын</w:t>
        <w:br/>
        <w:t>бірі - Петропавл крепосты, немесе Санкт- Петербург крепость дем ата-</w:t>
        <w:br/>
        <w:t>лады. 1703 жылы салдыра бастаған да, алғаш 1717 жылы «Ревель» кеме-</w:t>
        <w:br/>
        <w:t>сінін жиырма екі тұтқыны, бір жылдан сон паревна Мария Алексеевна</w:t>
        <w:br/>
        <w:t>қамауға алынған. Бұл -- нағыз патша сарайынын алдында, Нева өзенінің</w:t>
        <w:br/>
        <w:t>жағасында. Содан алиыс шақырымдай жерде тағы бір үлкен түрме -</w:t>
        <w:br/>
        <w:t>ШЛлиссельбург қамалы бар. Мұны халық Петропазл қамалының туған</w:t>
        <w:br/>
        <w:t>апасы деп ажхуалайды.</w:t>
        <w:br/>
        <w:t>- Тұра қал, кейін ұмытып қалам қазір сұрап алмасам, оны түрме демей,</w:t>
        <w:br/>
        <w:t>неге крепс дейді?</w:t>
        <w:br/>
        <w:t>- Крепость дейтіні, ол осындағы Ақмола түрмесіндей емес, жатқан</w:t>
        <w:br/>
        <w:t>бір кішігірім қала. Айнала тақтай қоршау емес, күйген қызыл кірпіштен</w:t>
        <w:br/>
        <w:t>қалындығы екі метрдей етіп қалаған қамал. Ол аздай, кейін әр иатшанын</w:t>
        <w:br/>
        <w:t>тұсында, әр бұрышынан қосымша қорғандар салынып, оларға тағы да</w:t>
        <w:br/>
        <w:t>ревелин, куртин, бастион дегендер қосылған. Ол қамалдың ішінде арнаулы</w:t>
        <w:br/>
        <w:t>әскерлер, қару-жарақ, көп-көп құралдар ұсталды. Егер сырттан іштегілерді</w:t>
        <w:br/>
        <w:t>құтқармаққа қанша күш келсе де, әлгі қамалдағы арнаулы әскер қашан</w:t>
        <w:br/>
        <w:t>көмек келгенше оларға төтеп беруге тиіс.</w:t>
        <w:br/>
        <w:t>- Кренсін, ендеше, қазақша айтқанда, алынбайтын қамал болды ғой.</w:t>
        <w:br/>
        <w:t>Әлгі Ор қаласындағы креис те сондай қамал емес пе</w:t>
        <w:br/>
        <w:t>- Иә, иә, сіздін айтып отырғандарыңыз Орск крепосы шығар...</w:t>
        <w:br/>
        <w:t>- Е-е, креис дегенінді жаңа түсіне бастадым, әрі қамал, әрі түрме,</w:t>
        <w:br/>
        <w:t>қызық екен.</w:t>
        <w:br/>
        <w:t>- Бұл түрмелерде талайлар мәнгі бақи қамалып, соның ішінде өлген.</w:t>
        <w:br/>
        <w:t>“ішті не үшін тұтқындалғанын білмейтіндер де болған. Басқаны былай</w:t>
        <w:br/>
        <w:t>қойғанда, Петр І имиератордың баласы Алексей осы түрмеде өлген.</w:t>
        <w:br/>
        <w:t>-- Патша баласы ма, оны кім қаматқан?</w:t>
        <w:br/>
        <w:t>- Императордың өзі. Әкесінің ішкі-сыртқы саясатына қарсы адамдарға</w:t>
        <w:br/>
        <w:t>қосылып, Россия тағдырына қауіп төндірген.</w:t>
        <w:br/>
        <w:t>Патша ондайларға қайырымсыз болған. Ол өзінін әйелі Ездокияны да,</w:t>
        <w:br/>
        <w:t>өзінің апасы паревна Софьяны да Сусанна деген атиен шашын кестіріп,</w:t>
        <w:br/>
        <w:t>монастырьға қаматқан. Сол сияқты Екатерина имиератрипа да өз күйеуі</w:t>
        <w:br/>
        <w:t>Петр үшіншіні крепоста ұстан, ақыры өлтірткен.</w:t>
        <w:br/>
        <w:t>-- Тұра қал, түрме дегеніннін өзі алдымен патшаларды қаматуға жасал-</w:t>
        <w:br/>
        <w:t>ған екен-ау.</w:t>
        <w:br/>
        <w:t>- Жо-жоқ, олай деуге... Патшаға кім қарсы шықса, соның бәрі қамалған.</w:t>
        <w:br/>
        <w:t>- Е-е, таққа таласу десейші, біздінше айтқанда.</w:t>
        <w:br/>
        <w:t>- Қазақ хандары мен сұлтандары да бірінің басын бірі жойған жоқ па.</w:t>
        <w:br/>
        <w:t>Әбілқайырды Барақ өлтірді, Айшуақұлы ?антөрені Қаратай, сол сияқты</w:t>
        <w:br/>
        <w:t>бірінің тұқымын бірі құрту ежелден келе жатқан мирас сияқты, кек алу,</w:t>
        <w:br/>
        <w:t>мансацқа жетудің бір жолы ғой.</w:t>
      </w:r>
    </w:p>
    <w:p>
      <w:r>
        <w:t>17748? 2</w:t>
        <w:br/>
        <w:t>реформа жиырма екі миллион адамды құлдықтан құтқарды. Мұның үлкен</w:t>
        <w:br/>
        <w:t>жеңіс екені сөзсіз. Бірақ кімнін жеңісі? Сол құлдардың, бұғаудан босау</w:t>
        <w:br/>
        <w:t>үшін талай рет қантөгісті басынан өткерген адамдардың жеңісі. Мұның</w:t>
        <w:br/>
        <w:t>бәрі Россия түрмелеріндегі қапастағылардың қанымен, талай дар ағашта-</w:t>
        <w:br/>
        <w:t>рымен келген женіс. Бірақ шаруаның мойнынан бұғауды алғанмен, оны</w:t>
        <w:br/>
        <w:t>аяғына салды.</w:t>
        <w:br/>
        <w:t>- Осы бұғау дегенінді, шаруалардың жайын ұқпай отырмын. Неге</w:t>
        <w:br/>
        <w:t>мойнында бұғау болады, неге енді аяғына түседі2</w:t>
        <w:br/>
        <w:t>- Ақсақал, мына Барыс тамырыңыз сол «Раскрецошение» деген ре-</w:t>
        <w:br/>
        <w:t>формадан кейін осы жаққа келген босқын немесе переселен дейсіздер ме?</w:t>
        <w:br/>
        <w:t>Бұларды бұрын иомешиктер, сіздерше, байлар, мойнына бұғау салып,</w:t>
        <w:br/>
        <w:t>қайда жетектен, сүйреп апарамын десе ерікті болатын. Мал сияқты сата-</w:t>
        <w:br/>
        <w:t>тын. Енді бұлар одан құтылды.</w:t>
        <w:br/>
        <w:t>- Енді бұғау аяғына түсті деп отырсын ғой, құтылғаны қайсы?</w:t>
        <w:br/>
        <w:t>-- Дұрыс айтасыз. Басы бос болса, енді ешқайда бара алмайтын тұсаулы</w:t>
        <w:br/>
        <w:t>ат сияқты. Себебі еркін жүретін жері жоқ. Басы бос болғаны не керек, егін</w:t>
        <w:br/>
        <w:t>салатын, мал жаятын, бақша егетін жері болмаған соң. Аяғынан кісендеулі</w:t>
        <w:br/>
        <w:t>емей неменед</w:t>
        <w:br/>
        <w:t>-- Е, қазір Ақмолаға келген орыстардың қайсыбірі жер алыш, егін салып</w:t>
        <w:br/>
        <w:t>жүрген жоқ паз</w:t>
        <w:br/>
        <w:t>- Оны переселендер фондысы дейді. Бұларға Россияның жері де жетер</w:t>
        <w:br/>
        <w:t>еді. Бұл жаққа жіберу - патшалық Россияның колонизаторлық саясаты,</w:t>
        <w:br/>
        <w:t>ақсақал. Бірақ бұл саясаттың да патшалық имцерияның өз басына сор</w:t>
        <w:br/>
        <w:t>бош тиеріне күмән жоқ, -- деп, бір бәйтеректің тамырындай жұптасып,</w:t>
        <w:br/>
        <w:t>ағайындас адамдардай болған тағдырлас тамырлар -- Әлтай мен Борис</w:t>
        <w:br/>
        <w:t>қартқа Новиков көкшіл көзін сығырайта қарап, күлімсіреді де, темекісін</w:t>
        <w:br/>
        <w:t>қомағайлана сорып, үнсіз отырып қалды.</w:t>
        <w:br/>
        <w:t>- Е-е-е-е, - деп даусын ұзақ созған Әлтай тұрып қалған әңгімені</w:t>
        <w:br/>
        <w:t>суытпай жалғай жөнелді. -- Тұра қал. Мен бір қызық айтайын. Былтыр</w:t>
        <w:br/>
        <w:t>Семей жағындағы тобықтыларға, жамағайындарыма барып қайттым.</w:t>
        <w:br/>
        <w:t>Сонда бір жаңа өлең естідім. Пөшкен деген ақынының өлеңі дейді. "Гегі,</w:t>
        <w:br/>
        <w:t>мына Барыстың үйіндегі орыс домбырасы бар ғой, әлгі немене еді-ей, Ба-</w:t>
        <w:br/>
        <w:t>рысЭ</w:t>
        <w:br/>
        <w:t>- Балалайка.</w:t>
        <w:br/>
        <w:t>- Иә, сол балауайкамен айтатын ақын болса керек. Содан бір қу шалдар</w:t>
        <w:br/>
        <w:t>мақал шығарып алыпты. «Орыстың Пөшкенімен бірге иөшкісі келді» дейді.</w:t>
        <w:br/>
        <w:t>"Тауып алғандарын қарашы.</w:t>
        <w:br/>
        <w:t>-- Пөшкін не? Бөшке ме2 Су құятын кәдөшке» -- деп Ғазиз қарқылдап</w:t>
        <w:br/>
        <w:t>тұрып күлді. - Әй, шал ай, Пөшкін мен бөшкенің бұл арада қандай қисыны</w:t>
        <w:br/>
        <w:t>бар?</w:t>
        <w:br/>
        <w:t>- Ойшырым-ай, сен де бір, әуелі түсініп алмай, лағып кетесін-ау, қара-</w:t>
        <w:br/>
        <w:t>ғым-ай. Бөшке деген кім бар. Пөшкі деймін. Әлгі ататын пөшкі ше. Қазақ-</w:t>
        <w:br/>
        <w:t>ша не деуші еді... ЕВ, зеңбірек, зеңбірек.</w:t>
        <w:br/>
        <w:t>Отырғандар ду күлді.</w:t>
        <w:br/>
        <w:t>177?</w:t>
      </w:r>
    </w:p>
    <w:p>
      <w:r>
        <w:t>- Ақсақал, сұрағаныңыз орынды, -- деп Новиков сөніп қалған темекісін</w:t>
        <w:br/>
        <w:t>тұтатты. -- Оның жан-жағында отырған бәсекелес державалар бар. Олар</w:t>
        <w:br/>
        <w:t>бұл империяның ішкі, сыртқы мәселелерін андып отырады. Тішті әлгі түрме</w:t>
        <w:br/>
        <w:t>мәселесінің өзін олар көп зерттеген. Россия түрмесін нағыз зарвар-жауыз-</w:t>
        <w:br/>
        <w:t>дар түрмесі деп атаған. Міне, сондықтан олардын алдында да айла, саясат</w:t>
        <w:br/>
        <w:t>керек. Мәселен, Россияның түрмелеріндегі қаталдық туралы бүкіл Еврона</w:t>
        <w:br/>
        <w:t>түрмелерін аралаған Джон Говард деген адам көп жазған. Екатерина П-нін</w:t>
        <w:br/>
        <w:t>тұсында Кокс деген ағылшын Россия түрмелерін көріп, имиератрипамен</w:t>
        <w:br/>
        <w:t>ұзақ әнгімелесіш, көп сұрақтар қойған.</w:t>
        <w:br/>
        <w:t>- Талмау жерден қойған ғой&gt;</w:t>
        <w:br/>
        <w:t>- Әрине, бірақ оларды соттата алмайды. Ал Новиков дейтін жазушы</w:t>
        <w:br/>
        <w:t>сот, ирокуратура манындағы чиновниктердің шцарақорлығы, дұрыс</w:t>
        <w:br/>
        <w:t>соттамайтын әділетсіздік, жалақорлығы туралы жазған. Сол үшін ол да</w:t>
        <w:br/>
        <w:t>түрмеге қамалған.</w:t>
        <w:br/>
        <w:t>-- Мәссаған керек болса. Тұра қал. Новиков дедің бе? Ол сенін туысын</w:t>
        <w:br/>
        <w:t>емес пе?</w:t>
        <w:br/>
        <w:t>- Жоқ, аттас адам. Орыста «Балық басынан шіриді» деген мақал</w:t>
        <w:br/>
        <w:t>бар, мәселен, Николай І патша саяси қылмыстыларды былай қойғанда,</w:t>
        <w:br/>
        <w:t>князь Сергей Грубепкойды басқа біреудің әйелі ?Надимирскаяны алып</w:t>
        <w:br/>
        <w:t>қашқандығы үшін түрмеге жаптырады. Үйткені ол әйелге өзі қызығып</w:t>
        <w:br/>
        <w:t>жүреді екен.</w:t>
        <w:br/>
        <w:t>-- Е, ондай біздің елде де болған. ?Занғабыл деген болыс Қылтан деген</w:t>
        <w:br/>
        <w:t>бейбақты қорқытып, әйелінен айырып, ақыры өзі оны тоқалдыққа алған.</w:t>
        <w:br/>
        <w:t>Міне, осындай басынан шіріген үлкен балықты көрген кіші чиновник</w:t>
        <w:br/>
        <w:t>шабақтар да қайдан тыныш отырсын. Олар да әр заң өзгерген сайын халық</w:t>
        <w:br/>
        <w:t>үстінен байын, немесе өз дегендерін жасайды. Лихутьев деген жол тонаушы</w:t>
        <w:br/>
        <w:t>қарақшы »жказа үстінде Москваның генерал-губернаторы, князь Юсуповқа</w:t>
        <w:br/>
        <w:t>былай деген екен: «Екеуміз де бірдей адамдармыз, бар айырмашылы-</w:t>
        <w:br/>
        <w:t>ғымыз -- мен үлкен жолдын үстінде тонайтын қарақшымын да, сен қызмет</w:t>
        <w:br/>
        <w:t>үстінде тонайтын қарақшысын».</w:t>
        <w:br/>
        <w:t>- Па, иа, ол да бір қасқыр екен!</w:t>
        <w:br/>
        <w:t>-- Ал түрме ішіндегі бассыздықтарды айтын тауысу мүмкін емес,</w:t>
        <w:br/>
        <w:t>дүрелеп, не аштан қатырып, сыз бөлмеде жаланаш тас еденге жатқызып</w:t>
        <w:br/>
        <w:t>өлтіру, дін иелері архимандриттердің қорлығы -- толып жатыр. Мәселен</w:t>
        <w:br/>
        <w:t>Кексгольм крепосында жанағы Пугачевтың қамаудағы қызын түрме</w:t>
        <w:br/>
        <w:t>коменданты зорлап, екіқабат етін, ақыры өлтіріп тынған. Николай І</w:t>
        <w:br/>
        <w:t>патша тұсында иетрашевшыларды атуға алып келіп, бәрінің басын қаппен</w:t>
        <w:br/>
        <w:t>тұмшалап байлап, мылтықтарды көкке атып, мазақ еткен. Өлім күткен</w:t>
        <w:br/>
        <w:t>адамдардын көшшілігі бастан ауруға шалдыққан. Олардын ішінде осы</w:t>
        <w:br/>
        <w:t>Омбыда, Семейде айдауда болған Достоевский, Дуров деген атақты</w:t>
        <w:br/>
        <w:t>адамдар бар. Олардын басшысы Буталиевич- Петрашевич ұстамалы ауруға</w:t>
        <w:br/>
        <w:t>шалдығын, Енисей өлкесінде 16 жыл айдауда жүріп, қорлықшен өлген.</w:t>
        <w:br/>
        <w:t>Патша саясатын түсінбейтін қайсыбір сауатсыз жандардың мадақтайтыны</w:t>
        <w:br/>
        <w:t>да бар. Алексей П-ні «құтқарушы император» дейді. Рас, 61-жылғы</w:t>
        <w:br/>
        <w:t>7?</w:t>
        <w:br/>
        <w:t>Ақан құн, айын жайын ұзақ түсіндірді. Қалың мал, қыз төлемін, кек алу</w:t>
      </w:r>
    </w:p>
    <w:p>
      <w:r>
        <w:t>жолдарын, ондаи кезде кісі өлімімен тынатын, ат құйрығына салатын</w:t>
        <w:br/>
        <w:t>сойқандықтарды айтты. Кейде билер соты, қазылар екі елді дүрліктірмей,</w:t>
        <w:br/>
        <w:t>басу айтқысы келгенде, не айыптыны қорғау ниетінде болса, «бас сынса</w:t>
        <w:br/>
        <w:t>-- бөрік ішінде, қол сынса -- жен ішінде» деп, мал төлемімен не адам</w:t>
        <w:br/>
        <w:t>айырбасымен екі жақты келістіріп, татуластыратындарын ұқтырды. -</w:t>
        <w:br/>
        <w:t>Ал барымташыларды жазғырғанда, жылқы ұрлаған жаққа айын-айбана</w:t>
        <w:br/>
        <w:t>тартқызып, кейде ұрлаған, айдалған малды «мойнына қоссау, артына</w:t>
        <w:br/>
        <w:t>тіркеу» деп, екі есе өсімімен қайтартыш, бітістіретін де болған. Қайсыбір</w:t>
        <w:br/>
        <w:t>жеңіл-желші кінәні жазғырғанда айыптыны өгізге, ұлы жүз, өзбек елде-</w:t>
        <w:br/>
        <w:t>рінде есекке теріс қаратып отырғызып, бетін күйелен, қарабет атандырып,</w:t>
        <w:br/>
        <w:t>ауыл-ауылдың көшелерінен масқаралап өткізу дәстүрі де болатын. Мұндай</w:t>
        <w:br/>
        <w:t>кесім күні кеше Шынғыс төре ауылында да ұшырасқан. Шоқаннын</w:t>
        <w:br/>
        <w:t>осындай мазақты көрген әкесіне қатгы ашумен сөйлеген жері де бар екен...</w:t>
        <w:br/>
        <w:t>Ертеректе дүре салу, құлдардың құлағын кесу сияқты сұмдықтар да ел</w:t>
        <w:br/>
        <w:t>арасында айтылады. Басыбайлы құл деудің орнына құлақ кесті құлы деген</w:t>
        <w:br/>
        <w:t>сонан шыққан ғои.</w:t>
        <w:br/>
        <w:t>- Қызық екен, - деп, Ақан сері айтқан қазақ жеріндегі би-қазылар-</w:t>
        <w:br/>
        <w:t>дың заң-жобаларын ынтыға тындаған Новиков басын шайқады. -- Осы</w:t>
        <w:br/>
        <w:t>айтылғандардың көбі бұрынғы орыс елінде кездескен айыптау -- жазалар.</w:t>
        <w:br/>
        <w:t>Шанағы есекке теріс қарату, бетке күйе жағу дегеннін басқа ұқсас түрлері</w:t>
        <w:br/>
        <w:t>бар. Мәселен, айыпты әйелдерді монастырьға өмір бақи қамауға алыш,</w:t>
        <w:br/>
        <w:t>шашын отау, сыпырғышпен елден аластап шығарып жіберу, солдаттардың</w:t>
        <w:br/>
        <w:t>ортасынан өткізім дүре салу, тістеуікиен мұрнын, ернін жұлу дегендер</w:t>
        <w:br/>
        <w:t>бір-біріне ұқсас айыптаулар. Жуков, Салтычиха дегендерге қолданған</w:t>
        <w:br/>
        <w:t>айыптаулар, Васильева дейтін әйелді сыпырғышпен ұрып аластау -- тарихта</w:t>
        <w:br/>
        <w:t>белгілі жайлар. Ал түрме ішінде болатын жазалар -- жо-жоқ, оның жөні бір</w:t>
        <w:br/>
        <w:t>бөлек. Ол- адам жаны түршігетін жайлар.</w:t>
        <w:br/>
        <w:t>- Ашырым-ай, ә? "Гүрмеге қамағанмен қоймай, тағы да онын ішінде</w:t>
        <w:br/>
        <w:t>жазалай ма</w:t>
        <w:br/>
        <w:t>- Қарағым Мәтібей, сен өзін, байқаймын, көмті көрген жігіт екенсін,</w:t>
        <w:br/>
        <w:t>сақал қойысың бөлек, бәсе, өзім де тегін емес деп ем, «тегін жерге қау шыға</w:t>
        <w:br/>
        <w:t>ма, ұрынбасан дау шыға ма, тасты жерге қына, ақаулы жерге ұра шығады»</w:t>
        <w:br/>
        <w:t>дегендей, қауқиған бір құшақ сақал тегі ін иекке бітпесе керек, бәсе, тегін</w:t>
        <w:br/>
        <w:t>жігіт емес, нысаналы жігіт боларсын-ау деп ем бір көргеннен</w:t>
        <w:br/>
        <w:t>- А, қағынғыр шал, енді қонаққа соқтықтың ба, мен де жететін едім ғой</w:t>
        <w:br/>
        <w:t>сенін күшәла тіліңе...</w:t>
        <w:br/>
        <w:t>- Әй, тұра қал, сен де, әйтеуір, тақымдап қоймадың-ау, Оайзолланың</w:t>
        <w:br/>
        <w:t>жалғызы! Мен қай бір соқтығуды ойлан отыр дейсін, сүйгенін шұнағым</w:t>
        <w:br/>
        <w:t>дейді, мына Міәтібейдің сөзі ұнаи барады, «көп жасағаннан сұрама, көпті</w:t>
        <w:br/>
        <w:t>көргеннен сұра» депті ғой, білік алайық, не айыбы бар? Қарағым, осы</w:t>
        <w:br/>
        <w:t>түрме дегенінді кім шығарған, өзі қандай болады, көргенін бар ма) Ана</w:t>
        <w:br/>
        <w:t>БЕЗ жағасында түрменің сыртқы қоршауын көргеніміз болмаса, ішіне</w:t>
        <w:br/>
        <w:t>кірген пенде емеспіз...</w:t>
        <w:br/>
        <w:t>- Берон дегенін кім2 Ол да бір шеноуник иеӘ -- деп Әлтай да, Борис</w:t>
        <w:br/>
        <w:t>қарт та жамыраса сұрады.</w:t>
        <w:br/>
        <w:t>- Бирон деген --ертеде Анна Ивановна патшаның тұсында өмір</w:t>
        <w:br/>
        <w:t>сүрген Курляндия герцогі. Ол ең арты патшаға жолықтырғаны үшін өз</w:t>
        <w:br/>
        <w:t>қызметкерлері -- чиновниктерден пара алады екен. Кейін бүкіл Россиянын</w:t>
        <w:br/>
        <w:t>қазынасына түсіп тонаған. Халықтан недоимка жинаушыларды ол кезде</w:t>
        <w:br/>
        <w:t>бироновшылар ден атаған. Өзінің саясатына қарсы адамдардың құлағын</w:t>
        <w:br/>
        <w:t>кесіп, мұрнын жұлып, тірідей жерге көміп өлтіретін нағыз қаныпезер.</w:t>
      </w:r>
    </w:p>
    <w:p>
      <w:r>
        <w:t>- Не дейді? Алла, естімеген елде көп. Беронын қазір де бар ма?</w:t>
        <w:br/>
        <w:t>- Қайдан болсын, -- Новиков жымиып күлді: император Иоанн</w:t>
        <w:br/>
        <w:t>Антоновичтін кезінде Гобольск губерниясындағы Пельм деген жерге</w:t>
        <w:br/>
        <w:t>ссылкаға айдалып, сонда өлген.</w:t>
        <w:br/>
        <w:t>- Ол да айдауда өлген бе, сол керек!</w:t>
        <w:br/>
        <w:t>- Әй, шал-ай, тынышына отырсаншы, бәрін түсінем деп отырмы-</w:t>
        <w:br/>
        <w:t>сын. Ертен бір өзін шығарғандай, базардағы шалдардың ортасында, әй,</w:t>
        <w:br/>
        <w:t>сілтегін келеді-ау.</w:t>
        <w:br/>
        <w:t>- Сілтесе несі бар. Жарайды, қоя тұршы-ай, мені тақымдай бермей.</w:t>
        <w:br/>
        <w:t>Содан, иә, қай жерге келіп едік, иә, парақорлар туралы, -- деп Әлтай ертегі</w:t>
        <w:br/>
        <w:t>тындап отырғандай, Новиковтың сөзін қайта жалғап жіберді.</w:t>
        <w:br/>
        <w:t>-- Қазіргі сот ісінің көбі ақшамен шешіледі, бұлар да Бирондар... Эх,</w:t>
        <w:br/>
        <w:t>бироны...</w:t>
        <w:br/>
        <w:t>- Оу, Мәтбай дедің бе атынды, ондайлар қазақ ұлықтарында да, тіпті</w:t>
        <w:br/>
        <w:t>қайсыбір қазыларда да болған. Қазақта «ұлыққа бара берме, пара бер»</w:t>
        <w:br/>
        <w:t>деген сөз бар.</w:t>
        <w:br/>
        <w:t>-- Калай дедіңіз, қалай? -- ден, Новиков құлағын тоса, қайта сұрады.</w:t>
        <w:br/>
        <w:t>- Ұлыққа бара берме, пара бер.</w:t>
        <w:br/>
        <w:t>кеп Мынау тамаша айтылған сөз екен...</w:t>
        <w:br/>
        <w:t>- Ал, Ахан, әлгі достарыңыздың осы Ақмолада екеніне анық көздерініз</w:t>
        <w:br/>
        <w:t>жете ме? Ұрлық жайын анықтадыңыздар ма?</w:t>
        <w:br/>
        <w:t>-- Гүрме аузына талай бардық, |Байынбекті де салып көрдік. олата-</w:t>
        <w:br/>
        <w:t>тын емес, тіпті тамақ алдырмайды. Бар, жоғын да ешкім айтпайды. Осында</w:t>
        <w:br/>
        <w:t>әкелгендері анық, оны Көкшетаудан білгеміз.</w:t>
        <w:br/>
        <w:t>Новиков сәл ойланып отырып қалды.</w:t>
        <w:br/>
        <w:t>- Менінше, мұнда бір сыр бар. Қалай деуге болады, жобамен айту</w:t>
        <w:br/>
        <w:t>қиын. Тегі бұл істе көп жасырын құшия бар. Иә, солай!.. Сіздер қайткен</w:t>
        <w:br/>
        <w:t>күнде де конокрадтармен жолығуларыңыз керек. Қайткен күнде істің</w:t>
        <w:br/>
        <w:t>жобасына қарай, қолымнан келгенше көмектесіп көрермін. Мүмкін,</w:t>
        <w:br/>
        <w:t>инатқа шағым жазу керек болар. Әрине, қиын шаруа... Менін тағы бір</w:t>
        <w:br/>
        <w:t>түсінбейтінім -- ұрланған жылқылар қайда кетеді2 Бәрін сорға батыру -</w:t>
        <w:br/>
        <w:t>қисынға келмейді... Мұнда басқа, екінші, үшінші адамдардың қатысы</w:t>
        <w:br/>
        <w:t>бар.</w:t>
        <w:br/>
        <w:t>-- Әрине, болуға тиіс. "Гым құрмаса соны да біле алмадық қой. Мүмкін,</w:t>
        <w:br/>
        <w:t>бір септігі тиер ме еді, -- деп күрсінді Ақан.</w:t>
        <w:br/>
        <w:t>-- Ендеше, тез арада олармен жолығу керек.</w:t>
        <w:br/>
        <w:t>1724672</w:t>
        <w:br/>
        <w:t>алыстан сығалайды. Есіктен айынбек көрінді. үрелей отырып бір</w:t>
        <w:br/>
        <w:t>ойыншының картасына үнілген Ғазиздің құлағына таяу келіп сыбырлады:</w:t>
        <w:br/>
        <w:t>-- Карта ойнамаған сон мұнда не бар, ана жаққа жүріндер. Әйелдер</w:t>
        <w:br/>
        <w:t>күтіп отыр. Сендердің әндерінді тындағысы келеді.</w:t>
        <w:br/>
        <w:t>"Тілмаштың барлыға шыққан сыбырын құлағы шалған Тұрлыбек ыты-</w:t>
      </w:r>
    </w:p>
    <w:p>
      <w:r>
        <w:t>рыны қалды:</w:t>
        <w:br/>
        <w:t>- Олар да еріге береді екен?</w:t>
        <w:br/>
        <w:t>Ғазиз советниктін шамшыл сөзін ұнатпай, тағы да қылжжақтады:</w:t>
        <w:br/>
        <w:t>- Е-е, сіздер карта ойнап әлек, олар не ойнамақ? Ақан аға, жүріңіз,</w:t>
        <w:br/>
        <w:t>сұлу женгейлермен біраз ойнақ салайық.</w:t>
        <w:br/>
        <w:t>- Баршы, баршы, картаға мешайт қыласын, -- деп, әлгі ойыншы</w:t>
        <w:br/>
        <w:t>желкесінен төнген Ғазизге шалқая қарады. -- Алла риза болсын, баршы,</w:t>
        <w:br/>
        <w:t>женңгейлерінмен ойнақ салмақ түгіл, қойнына барсан да мейлін.</w:t>
        <w:br/>
        <w:t>- Әрине, өз қатының үйде қалған сон, басқаныкін аян қайтесін, жомарт</w:t>
        <w:br/>
        <w:t>болсан үйіне жібер, -- деп қасындағы біреуі қосылды.</w:t>
        <w:br/>
        <w:t>- Жүрші, Ақан аға, -- деп серінің атын екінші қайталағанда барып,</w:t>
        <w:br/>
        <w:t>танымайтын қазақ чиновниктері бастарын көтерісіш-көтерісіп алды.</w:t>
        <w:br/>
        <w:t>- Уау, Ақан дегені Ақан сері емес пе2</w:t>
        <w:br/>
        <w:t>- Ақан сері болса қайтейін деп едің?</w:t>
        <w:br/>
        <w:t>- Көре алмай қалдық-ау.</w:t>
        <w:br/>
        <w:t>-- Көрімдігін берсен көрерсін, асықпа, қайда кетер дейсін. Ол да басы,</w:t>
        <w:br/>
        <w:t>көзі бар адам! -- деп Тұрлыбек Күшенұлы күшене сөйлеу, картасын ойнай</w:t>
        <w:br/>
        <w:t>берді.</w:t>
        <w:br/>
        <w:t>- Ақанды көргін келсе, андағы қарғаның бәлетін көр! -- деп Ерден де</w:t>
        <w:br/>
        <w:t>қиқылдай күлді.</w:t>
        <w:br/>
        <w:t>Әйелдер отырған бөлмеге кірмес бұрын Ақан:</w:t>
        <w:br/>
        <w:t>- Ғазиз, осы үйде ақсақал бар емес ие, қазақ рәсімімен әуелі сол адамға</w:t>
        <w:br/>
        <w:t>сәлем беруіміз керек еді, -- деп ауыз бөлмеде бөгелді.</w:t>
        <w:br/>
        <w:t>- Мә,иә, жүріңіз. Әй, төрткөз, кеннің үйі қайда) Сәлем беріп шығайық.</w:t>
        <w:br/>
        <w:t>- Өй, сен де еріге береді екенсін. Алжын отырған, төрінен көрі жуық</w:t>
        <w:br/>
        <w:t>адам сенің сәлемінді не қылсын. Жүріндер, әйелдер күтіп отыр.</w:t>
        <w:br/>
        <w:t>- Әйелдер ешқайда қашпайды, үлкенге сәлем бермеуіміз ұят-тағы.</w:t>
        <w:br/>
        <w:t>-- Қайтесіндер, бармандар дедім ғой. Сөз естігілерін келіп тұр ма, ол</w:t>
        <w:br/>
        <w:t>шал көрінгенге удай тілін жұмсайды. Құлағы керен, тоқсандағы милау</w:t>
        <w:br/>
        <w:t>шалдан не сұрайсың, жүріндер.</w:t>
        <w:br/>
        <w:t>- Өй, өзін әкенді келін құсатын шымылдықта жасырып ұстайын деп ие</w:t>
        <w:br/>
        <w:t>ең. О несі-ай, көргенсіз болсан, өзін көргенсіз бола бер.</w:t>
        <w:br/>
        <w:t>- Алмолланың баласының аузы қисайды, -- деп, (Найынбек Ақандарды</w:t>
        <w:br/>
        <w:t>қора ішіндегі үлкен үйге амалсыз бастады. - "Тек көп отырмандар... ?Ваман</w:t>
        <w:br/>
        <w:t>үйді қонағы билейді деп, сендер тіпті билеи-төстеп кеттіндер ғой!</w:t>
        <w:br/>
        <w:t>- Сен, қайбір бізді қонақ деп қол қусырып қарсы алыш ен, ниетінді</w:t>
        <w:br/>
        <w:t>ұрайын!</w:t>
        <w:br/>
        <w:t>Заманбай ақсақалдың үйі жатар орны мен қазандығы бір жалғыз бөлме</w:t>
        <w:br/>
        <w:t>екен. Бөлмеіші құлақкүйгендей ыстық. Көнелеуақ көйлек, ақдамбалды қарт</w:t>
        <w:br/>
        <w:t>ға</w:t>
      </w:r>
    </w:p>
    <w:p>
      <w:r>
        <w:t>- Онда ана жаққа барындар, әйелдер жаққа, менің қонағымда шаруан</w:t>
        <w:br/>
        <w:t>қанша) -- Үй иесі пышақ айналмай, зығыры қайнай шығып кетті.</w:t>
        <w:br/>
        <w:t>Бөлмедегілер Қараөткелдің өншен жуантаяқ шонжарлары. Ақан қазақ-</w:t>
        <w:br/>
        <w:t>тар ішінен Тұрлыбек нен Ерденді, екі-үш орыс ұлықтарының ортасынан</w:t>
        <w:br/>
        <w:t>көкшетаулық Радзилевичті ғана таныды. Ақан ішінен: «Мына сұм қайдан</w:t>
        <w:br/>
        <w:t>жүр бұл жақта2» деді де қойды.</w:t>
        <w:br/>
        <w:t>“Үш топқа бөлініп отауласа отырғандар картаға әбден берілген. Жым-</w:t>
        <w:br/>
        <w:t>жырт ойнағандай, қолындағы карталарына үнсіз тесіліп, анда-санда қүпия</w:t>
        <w:br/>
        <w:t>бірдеме айтқанда қайсыбірі даусын шығарады да, «артық деп қойғам</w:t>
        <w:br/>
        <w:t>жоқ па» дегендей, өз үнінен өз үркіп, көзі алақтан басқаларына қарайды.</w:t>
        <w:br/>
        <w:t>Бұлардың бір тобы “Та листиканы», екінші тобы «Орлянканы» ойнай</w:t>
        <w:br/>
        <w:t>отыр. Ақмола жатақтарына әлі тарамаған, ұлықтар ғана қатты әуестеніп</w:t>
        <w:br/>
        <w:t>жүрген бұл ойындарды Ақан жақсы біледі. Қолы да жүргіш. Бірақ тап</w:t>
        <w:br/>
        <w:t>осы арада суқаны сүймейтін мына шонжарлармен оинағысы келмеді.</w:t>
        <w:br/>
        <w:t>Он жақтағы ақ болыскей кереуеттің қасындағы төрт аяққа отырып, үй</w:t>
        <w:br/>
        <w:t>жиһаздарына көз салды. «О, ғажап, әр дүниеден иесінін жүзі көрініп,</w:t>
        <w:br/>
        <w:t>иесінің иісі келетін секілді».</w:t>
        <w:br/>
        <w:t>Омбы кадет кориусын тамамдаған | айынбек, басқалардай, әскери</w:t>
        <w:br/>
        <w:t>қызмет атқармай, Ақмолаға -- өз еліне келген. Алғашқыда уездік мировой</w:t>
        <w:br/>
        <w:t>судьяда тілмаш болып жүріп, кейін ояздың қол астына әрі тілмаш, әрі</w:t>
        <w:br/>
        <w:t>көмекші болым ауысқан. "Гегі бас есебін мықтап білетін болса керек, өзі</w:t>
        <w:br/>
        <w:t>қатарлы оқыған азаматтардын көбінен асып, байлығы шалқышп тұр. Жас</w:t>
        <w:br/>
        <w:t>та болса дүниенін қыбын келтіретін нағыз жылиос жігіт. Басқа ұлықтар</w:t>
        <w:br/>
        <w:t>бір асаса, бұл екі асайды. Новиков айтқан қазақ Бироны -- осы. Бар</w:t>
        <w:br/>
        <w:t>айырмашылығы -- Бирон тұрмысында атшының баласы болса, ШЖайынбек</w:t>
        <w:br/>
        <w:t>кезінде Заманбай атанған, осы төнірекке аты шулы бидін жалғызы. Биыл</w:t>
        <w:br/>
        <w:t>Сағынай асында Ақан көргенде тап мұндай емес еді, екі-үш айдын ішінде</w:t>
        <w:br/>
        <w:t>бұрынғыдан да жонданышп, беті шар табақтай, қарны төңкерулі тегенедей</w:t>
        <w:br/>
        <w:t>болып, күн санап семіріп, айы-күні жақындаған әйелдей, құйымшақ, тұсы</w:t>
        <w:br/>
        <w:t>жалпая қалыпты. Мына кең отауы да семіз иесі сияқты. үниеге сіресіп</w:t>
        <w:br/>
        <w:t>тұр. Қала саудагерлерінде болатын орыс жиһаздары мен төбеге дейін құс</w:t>
        <w:br/>
        <w:t>төсек, кілем, алаша, жастықтармен тірелген төсектер, көзіне көзілдірік,</w:t>
        <w:br/>
        <w:t>үстіне фрак, басына қазақы кестелі тақия, бұтына орысша шалбар, аяғына</w:t>
        <w:br/>
        <w:t>қонышының шетін қайырған қисық табан етік киетін иесінің сиқындай</w:t>
        <w:br/>
        <w:t>алабажақ. ?Нерге төселген кілемдер де, қат-қабат түкті, түксіз кілемдер</w:t>
        <w:br/>
        <w:t>үстінде құрақ көрмелер, сырмақ, бірсалар, шеті шығып жатқан таңдай</w:t>
        <w:br/>
        <w:t>алашалар, қабырғаға ілінген кілемдермен қатар оюлы түскиіздер, тіпті</w:t>
        <w:br/>
        <w:t>базар табақ кілемдері де жарысыш, бір-біріне мінгесе қалған. Бәрі көрер</w:t>
        <w:br/>
        <w:t>көзге көрмеге қойғандай. Байлық көзі осы дегендей, мақтанышпен қалай</w:t>
        <w:br/>
        <w:t>болса солай жиналған жасау біртүрлі тыныс тарылтатындай. Бәрі дала</w:t>
        <w:br/>
        <w:t>жүзін көрмей дымданғандай, сыз иісі білінеді. “Тегі дүниені бұлай ұстауда</w:t>
        <w:br/>
        <w:t>да үйдегі оқымаған келіншек емес, оқыған үй иесінін басшылығы көрініп</w:t>
        <w:br/>
        <w:t>тұр. Кез келген жерге қыстырып іле берген Жалыны жеке, не оязбен,</w:t>
        <w:br/>
        <w:t>басқа шен-шекиенді адамдармен түскен суреттері «мен, мен» дегендей,</w:t>
        <w:br/>
        <w:t>74?</w:t>
        <w:br/>
        <w:t>-- Пушка деңіз, иушка деңіз, - дем Новиков таңғалды, -- Қарай гөр, не</w:t>
        <w:br/>
        <w:t>деген үйлесімді сөз. Пушкин и иушка. Дәл айтылған.</w:t>
        <w:br/>
        <w:t>-- Аленді деймін-ау, тұра қал. Әлгітүрме жайын ойлан отырып, көңіліме</w:t>
        <w:br/>
        <w:t>мынадай сөз келеді. Гұра қал... Ы-ым... Орыс патшасымен бірге...</w:t>
        <w:br/>
        <w:t>- Ақшасы келеді.</w:t>
      </w:r>
    </w:p>
    <w:p>
      <w:r>
        <w:t>- Тұра тұршы, Ғазиз. "Гуһ, ойымды бұздың-ау. Орыс ұлығы келсе,</w:t>
        <w:br/>
        <w:t>түрме салады, орыс мұжығы келсе... ы-ым...</w:t>
        <w:br/>
        <w:t>-- Мүрде салады, -- деп, Ғазиз тағы да қарқылдаш күлді.</w:t>
        <w:br/>
        <w:t>- “Гууһ, нағыз бейбастақ екенсін. Мүрдесі несі-ай, үй салуды қалай</w:t>
        <w:br/>
        <w:t>айтамын, соны ұйқастыра алмауымды қарашы!</w:t>
        <w:br/>
        <w:t>Ақан да ойланып отырған:</w:t>
        <w:br/>
        <w:t>-- Ғазиздің мүрдесін пайдалансақ, «Өлімді жер мүрдесіз болмас, әкімді</w:t>
        <w:br/>
        <w:t>жер түрмесіз болмас!» -- дегенде, Әлтай қуаныш кетті:</w:t>
        <w:br/>
        <w:t>-- Міне, міне! Ай, алмас қылышым-ай...</w:t>
        <w:br/>
        <w:t>- Бірақ, Әлеке, сіздің мұжық иен ұлықты ұйқастырғаныңызды қал-</w:t>
        <w:br/>
        <w:t>дыруға болмайды, осының төңірегінен іздеу керек, - деді Ақан өз мақалына</w:t>
        <w:br/>
        <w:t>көнілі толмай.</w:t>
        <w:br/>
        <w:t>Борис қарт та түнерім, ойланып отырған, басын оқыс көтеріп алып,</w:t>
        <w:br/>
        <w:t>төтеден қонып қалды:</w:t>
        <w:br/>
        <w:t>-- Мужик -- үй, ұлық -- тюрьма!</w:t>
        <w:br/>
        <w:t>Бәрі ду күлді.</w:t>
        <w:br/>
        <w:t>- Егер ол ұнамаса, «мужик -- иечь, улык -- меч!»</w:t>
        <w:br/>
        <w:t>- Оһо! арап жатыр, Барыс ақсақал, мынауыныз тіпті үйлесімді. Печь</w:t>
        <w:br/>
        <w:t>-- жылылық, тіршілік белгісі, мечь -- суықтық, өлім белгісі, ал қазақша</w:t>
        <w:br/>
        <w:t>қалай! -- деді Ақан қабағын шытыныш, көзін төнкере ойлана қалды да,</w:t>
        <w:br/>
        <w:t>қайтадан жадырады. -- Гантым, таптым!</w:t>
        <w:br/>
        <w:t>- Мен де таптым! -- деп қуанды Ғазиз.</w:t>
        <w:br/>
        <w:t>Новиков қана қазақша ештеме ұйқастыра алмай, ақындар сайысын</w:t>
        <w:br/>
        <w:t>қызықтап, күліп отыр.</w:t>
        <w:br/>
        <w:t>- Ал айга ғой, Ғазиз!</w:t>
        <w:br/>
        <w:t>- Алдымен сіз айтыңыз, Ақан аға!</w:t>
        <w:br/>
        <w:t>-- Мен біреуін айттым ғой, бердім кезекті.</w:t>
        <w:br/>
        <w:t>-- Ендеше:</w:t>
        <w:br/>
        <w:t>- Ұлықтар салып абақты,</w:t>
        <w:br/>
        <w:t>Қазақтарды қамапты.</w:t>
        <w:br/>
        <w:t>Мұжықтар келіп үй салып,</w:t>
        <w:br/>
        <w:t>Қызықтан қазақ қарапты.</w:t>
        <w:br/>
        <w:t>- Жақсы, жақсы, -- деді Ақан, -- мынауын шынында да тәуір, тәуір!</w:t>
        <w:br/>
        <w:t>- Қой, Ғазиз шырақ, -- деп Әлтай дауласа кетті. - Ақан әншейін</w:t>
        <w:br/>
        <w:t>көңіліне қарап айтады да, әйтиесе, мынауың мақал емес, сырнайыңа</w:t>
        <w:br/>
        <w:t>қосылып салатын шұбатылған өлең ғой.</w:t>
        <w:br/>
        <w:t>- Өлең болса не қыл дейсін)! Мақал төрт жолдан да, он жолдан да келе</w:t>
        <w:br/>
        <w:t>береді.</w:t>
        <w:br/>
        <w:t>ұйы,</w:t>
      </w:r>
    </w:p>
    <w:p>
      <w:r>
        <w:t>сығырайып жалғыз терезе жақ құбылаға бетін беріп, тар үйдін жартысы-</w:t>
        <w:br/>
        <w:t>на дейін көтере салған тақтай сәкіде намаз оқып тұр. Ақандар қазандыққа</w:t>
        <w:br/>
        <w:t>қой қиын үстемелеп қалап отырған қызыл шырайлы келіншекке сәлем бер-</w:t>
        <w:br/>
        <w:t>ді. Ғазиз серінің құлағына:</w:t>
        <w:br/>
        <w:t>- Бұл тоқалы, кейін алған, -- деп сыбырлап қалды.</w:t>
        <w:br/>
        <w:t>Қарт намазын оқып болды да, жайнамазын іліш, кей тұсының жүні</w:t>
        <w:br/>
        <w:t>түсін, тықырланған қоныр аю терісінің үстіне молдасоқына отырды.</w:t>
        <w:br/>
        <w:t>Заманбай десе дегендей, заманында молда болған адам екендігі көрініп</w:t>
        <w:br/>
        <w:t>тұр, қасқая түсін отырысы тоқсандағы шалдай емес, әлі де ат үстінде тік</w:t>
        <w:br/>
        <w:t>отырып, ел аралап билік айтатын қуатты адамның кейпін танытқандай. Екі</w:t>
        <w:br/>
        <w:t>айырылып кеудесін жапқан бір қара қылтанақсыз апмақ күміс сақалы ғана</w:t>
        <w:br/>
        <w:t>ұзақ өмірдін, көне тіршіліктің белгісіндей. Ақан жүрек тұсын алқанымен</w:t>
        <w:br/>
        <w:t>басып, тәжім ете қол берді.</w:t>
        <w:br/>
        <w:t>Ұзын жілікті, күректей тарамыс қолы мұздай екен. Өзі де ұзын бойлы,</w:t>
        <w:br/>
        <w:t>жауырынды адамның иық сүйектері көйлек сыртынан білініп, шодыра-</w:t>
        <w:br/>
        <w:t>иып тұр:</w:t>
        <w:br/>
        <w:t>- Армысындар, балаларым! -- деп, келгендердің сәлемін тындап</w:t>
        <w:br/>
        <w:t>алғандай, сәл отырған соң барыш ескіше амандасты.</w:t>
        <w:br/>
        <w:t>- Ал енді сәлемдестіндер, болды ма? -- деп (Найынбек иек қағып еді,</w:t>
        <w:br/>
        <w:t>қарт әлдекімді кекеткендей күлімсіреді де, қайтадан қанын ішіне тартып,</w:t>
        <w:br/>
        <w:t>сұрлана қалды.</w:t>
        <w:br/>
        <w:t>- Жайынбек, сен бара бер. Конақтарын сәл тыныстасын, -- деді. -</w:t>
        <w:br/>
        <w:t>ТШЖайынбектің қылқылдауына қарағанда, кетейік деп тұр-ау, ес білетін көр-</w:t>
        <w:br/>
        <w:t>генді азамат боларсындар ма. Ұлық болсандар да кішік екенсіндер. Осы</w:t>
        <w:br/>
        <w:t>үйге келістерін-ақ айтып тұр. Зайынбек мұнда жолатмаса керек еді, тегі</w:t>
        <w:br/>
        <w:t>кеудесінен итеріш кіргенсіндер-ау. Гісі жоқ кәрі арыстанды көріп, жалынан</w:t>
        <w:br/>
        <w:t>бір сипан кетейін деп келдіндер ме? Сайраған тілі ғана қалған керең тоты</w:t>
        <w:br/>
        <w:t>құсты тындайын деп келдіндер ме? арайды, мен сайрайын, мүкісі жоқ</w:t>
        <w:br/>
        <w:t>тіліме, қалтқысы жоқ жүрегіме ерік берейін.</w:t>
        <w:br/>
        <w:t>- Әне, тағы да сайрады. /Жарайды, шағымдарынды шалға айтарсындар,</w:t>
        <w:br/>
        <w:t>сол орындар, маған несін келгенсіндер, -- деп (айынбек долырып шыға</w:t>
        <w:br/>
        <w:t>беріп еді, Заманбай қарт баласының сөзін түгел естігендей, тура үстінен</w:t>
        <w:br/>
        <w:t>түсті.</w:t>
        <w:br/>
        <w:t>- Әй, Зайынбек, мейманынды жжасытам десен, мейманан тасыған екен.</w:t>
        <w:br/>
        <w:t>Көш асқанға бір тосқан. Сенің бұлдап берер асыңнан, құнда берер жақ-</w:t>
        <w:br/>
        <w:t>сылығыннан не қайыр. Үркітме олай үркердей жұртынды! А-ай, бекер</w:t>
        <w:br/>
        <w:t>келгенсіндер бұған, шырақтарым, беке-ер!</w:t>
        <w:br/>
        <w:t>ШЖайынбек қолын бір сілтеп кетін қалды. Ақандар ыңғайсызданып,</w:t>
        <w:br/>
        <w:t>есікке бір, қартқа бір жаутандап қарай берді.</w:t>
        <w:br/>
        <w:t>- Жарайды, балаларым, көп ұстамаймын, күндерін түскен екен күлдей</w:t>
        <w:br/>
        <w:t>адамға. Үйге кірген жыланға да ақ құйып шығарушы еді, мен аз ғана ақ</w:t>
        <w:br/>
        <w:t>ниетімді айтып, ақ батамды берейін. Өлгенде артымнан атымды шығарсын</w:t>
        <w:br/>
        <w:t>демеймін, ақ өлімді айта жүрсін, қазкет болса ғибрат алсын деймін, -- деп,</w:t>
        <w:br/>
        <w:t>қарт үнсіз отырып қалды. Тас тоқал ширақ қимылдан, атасының алдында</w:t>
        <w:br/>
        <w:t>М</w:t>
        <w:br/>
        <w:t>инабат сақтаған келіндей, ыдыс дыбысын шығармай, көйлегінің сыбдырын</w:t>
        <w:br/>
        <w:t>естіртпей, еріне ештеме айтқызбай-ақ лезде шай жасады.</w:t>
      </w:r>
    </w:p>
    <w:p>
      <w:r>
        <w:t>Ақан сері баласымен қырғи қабақ қарттың сөзін тындап, себебін білген-</w:t>
        <w:br/>
        <w:t>ше құмартты. Кезінде аты осы өлкеге турашыл әділдігімен кен жайылған</w:t>
        <w:br/>
        <w:t>бидің қартайғандағы сынайын байқағысы келді.</w:t>
        <w:br/>
        <w:t>- Менің бұл фәни жалғаннан кетіп, өлгеніме биыл сегіз жыл. Мына</w:t>
        <w:br/>
        <w:t>Айшырақ қарағымнын кәріп болғанына бес жыл. Өткен өміріме өкінбеймін.</w:t>
        <w:br/>
        <w:t>Кезінде дүниені шайқап өттім десем, асылық болар, шайқалған өмірді байқап</w:t>
        <w:br/>
        <w:t>өттім. Әділдік айтар би атандым. Мүлт кеткен жерім болған шығар, бірақ,</w:t>
        <w:br/>
        <w:t>нахақтан-нахақ қиянат етім ұрт кеткен жерім жоқ. Содан да шығар елімнін</w:t>
        <w:br/>
        <w:t>алдында, қалын әлеумет жұртымның алдында тәуір атанбасам, «әй, кәпір»</w:t>
        <w:br/>
        <w:t>атанғам жоқ. Дүние, мал жимадым, міне, осы үйде не бар- мына Айшырақ</w:t>
        <w:br/>
        <w:t>екеуіміздін еншіміздің болғаны осы. Ана қабырғадағы тақыр кілем еді,</w:t>
        <w:br/>
        <w:t>текемет, алашалар кезінде жайнай тұрған жаңа еді, әр нәрсе кезінде, бұлар</w:t>
        <w:br/>
        <w:t>дабізбен бірге қартайып, жібі босап тозып, өні тайып қуарып келеді. Маған</w:t>
        <w:br/>
        <w:t>жана дүниеден тозығы жеткен осы көне дүниелер көш артық. Айшырақ</w:t>
        <w:br/>
        <w:t>екеуміздің жастық шағымыздың белгісі, адал өткізген тіршілігіміздің көзі.</w:t>
        <w:br/>
        <w:t>Бұлардың бірде-біреуін әлдекімдерді қорқытып не жылатып алғаным жоқ.</w:t>
        <w:br/>
        <w:t>Содан да болар, көзіме оттай ыстық. Мына менің астымда жатқан аю тері-</w:t>
        <w:br/>
        <w:t>сі -- бұл да қуатты экігітгік шағымның өшшес белгісі. Көкшетау жағында,</w:t>
        <w:br/>
        <w:t>қарауылдар елінде жүрген кезімде, бұл найсан -- елді бөріктірген нысаналы</w:t>
        <w:br/>
        <w:t>аю еді. Ешкім тимей, анда-санда ел маңына маң-ман басып келіп кетіп</w:t>
        <w:br/>
        <w:t>жүретін аю бір күні әлденеден ызаланып, өз-өзінен ашынып, ел малына</w:t>
        <w:br/>
        <w:t>бықшырттай тиеді. ?Наугершілік заман еді, кейде тұтқиылдан атойлап аз</w:t>
        <w:br/>
        <w:t>ауылдарды сырттай тиер жау шауыш кетсе, бір жағынан осы аю малын</w:t>
        <w:br/>
        <w:t>жарып, адамға да шаба бастапты. Ол кезде би атым жоқ, батыр атым бар</w:t>
        <w:br/>
        <w:t>еді. Тон жігітиен барып жалғыз жекпе-жекке шығыш, бір қолымда айыр,</w:t>
        <w:br/>
        <w:t>бір қолымда кездік -- қапысын тауып, аюды алдым. Кейін сол тұстың</w:t>
        <w:br/>
        <w:t>ағашы «Аю алған шоқы» аталып кетіпті. Міне, мына терінін менін астыма</w:t>
        <w:br/>
        <w:t>түскеніне табаны жалпақ алиыс жыл. Қалын, қайратты жүнін алақаныммен</w:t>
        <w:br/>
        <w:t>сипаған сайын, бойымдағы қуатым, ойымдағы жігерім тұтанып, ел үстіне</w:t>
        <w:br/>
        <w:t>билік айтқанда қайратымнан таймаушы едім. Енді жүні түсіп тулақ болғанда</w:t>
        <w:br/>
        <w:t>жалақ-жалақ мына аю терісіндей қанылшақтанышп, жүні жығылған жасық</w:t>
        <w:br/>
        <w:t>жандай төменшік тартқан бұл бір таусылған, біткен шақ... Ау, балаларым,</w:t>
        <w:br/>
        <w:t>шай ала отырындар, суып қалды ғой, -- деп, Заманбай қарт шыныаяқ</w:t>
        <w:br/>
        <w:t>табағындағы шайын қолы сәл дірілдей көтеріп, ұрттап-ұрттан алды.</w:t>
        <w:br/>
        <w:t>- Енді қартайған, алжыған шағында жалғыз ұлымен неге айтысып,</w:t>
        <w:br/>
        <w:t>неге шайнасады деп отырған шығарсындар. Рас, айтыстым, қазір одан</w:t>
        <w:br/>
        <w:t>қалғанмын. Қазір менін ашуым от басында құман тазалап, теріс қарап</w:t>
        <w:br/>
        <w:t>бұртиған ұрғашының ашуындай. Балам, өздерін көрген шығарсындар, мен</w:t>
        <w:br/>
        <w:t>көрмеген байлықты, мен жимаған асылды жиып отыр. Үйі аузы-мұрнынан</w:t>
        <w:br/>
        <w:t>шығады. Бірақ балам қазақтың «мұрнынан есекқұрты түсіп тұр» деген</w:t>
        <w:br/>
        <w:t>сөзін ұқпайды. Қызғанбаймын, дүние-мүлікті жинасын. Қайғырамын, сол</w:t>
        <w:br/>
        <w:t>дүние қайырлы болар ма) Мен дүние қуған жоқ едім, бірақ қызықтадым.</w:t>
        <w:br/>
        <w:t>ғы</w:t>
        <w:br/>
        <w:t>- Бәрібір сендерге ет жоқ, бәрін қонақтар жеп қойды, мәһ, мәҺ! - деп</w:t>
        <w:br/>
        <w:t>бұтын саптап, шығын кетті.</w:t>
        <w:br/>
        <w:t>Іштегілер күлген жоқ. Кабақтарын қан жауын үнсіз қалды. Стол үстін-</w:t>
        <w:br/>
        <w:t>дегі етке де ешкім қол апарған жоқ. Әлден уақытта барып ойда отырған</w:t>
        <w:br/>
        <w:t>қарт:</w:t>
        <w:br/>
        <w:t>- Жайынбектің үлкені. Аты -- Майырбай. Естерінде жүрсін, кейін</w:t>
        <w:br/>
        <w:t>өскенде бұл баланың бетін де көресіндер, -- деді, сөзін екі ұшты етіш.</w:t>
        <w:br/>
        <w:t>Атасынын бауырында әнгіме тындап, маужырап ұйқтап қалатын мо-</w:t>
        <w:br/>
        <w:t>мақан-бауырмал ауыл балаларындай емес, бұрын-сонды қазақ даласын-</w:t>
        <w:br/>
        <w:t>да ұшырамаған, тентектігі де бір жосын жана немере -- қала чиновнигінің</w:t>
      </w:r>
    </w:p>
    <w:p>
      <w:r>
        <w:t>баласы Майырбайдың мінезіне Ақандар қайран...</w:t>
        <w:br/>
        <w:t>Бұлар Заманбай ақсақалдың үйінен шығып, қаранғы қора арқылы</w:t>
        <w:br/>
        <w:t>ТШЖайынбектің отауына келгенде, бағанағы карташылар жағынан айғай-шу</w:t>
        <w:br/>
        <w:t>шығып жатты.</w:t>
        <w:br/>
        <w:t>-- Гоқтай тұрыңыз.</w:t>
        <w:br/>
        <w:t>-- ЖБарайды енді, түсінісейік...</w:t>
        <w:br/>
        <w:t>- Жо-жоқ! Сендермен ендігәрі карта ойнасам ба...</w:t>
        <w:br/>
        <w:t>- Түк ұяттарын жоқ...</w:t>
        <w:br/>
        <w:t>- Енді біздін жазығымыз не?</w:t>
        <w:br/>
        <w:t>- Жоқ, енді бір минут аялдауға болмайды, -- деп орысшалаған сөздер,</w:t>
        <w:br/>
        <w:t>абыр-дабырдан сон есіктен жұлқынып бағанағы -- қап дамбалдың ызба</w:t>
        <w:br/>
        <w:t>бауындай бауы бар пенсне таққан ұлық пен Бадзилевич, олардың шау-</w:t>
        <w:br/>
        <w:t>жайына жабысып ?Зайынбек, Ердендер шықты.</w:t>
        <w:br/>
        <w:t>- Киімім қайда?</w:t>
        <w:br/>
        <w:t>- Мантомды әкел, -- деп, бой бермеген ашулы қонақтар сыртқы есікке</w:t>
        <w:br/>
        <w:t>ұмтылды.</w:t>
        <w:br/>
        <w:t>- Біз де кетсек қайтеді! -- Мұндай сыйсыздықты алғаш көрген Ақан</w:t>
        <w:br/>
        <w:t>бұдан әрі енді шыдай алмасын біліп, бұл үйден кетпекші болып еді, Ғазиз</w:t>
        <w:br/>
        <w:t>құлағына сыбырлады.</w:t>
        <w:br/>
        <w:t>- Ақан аға, бір рет шыдаңызшы, бұл енеңді ұрайындардың қызығын</w:t>
        <w:br/>
        <w:t>көрейік, бір рет, жүрініз ана жаққа кіре тұрайық, біздің неміз кетті, -- деп</w:t>
        <w:br/>
        <w:t>Ақанды жетектегендей етіп, екінші бөлмеге кірді.</w:t>
        <w:br/>
        <w:t>Ортада орысша жасаған стол манында отырған кілең әйелдер бастарын</w:t>
        <w:br/>
        <w:t>көтеріп, Ақандарға сұлу-сынайы жүзбен сызыла қарап, еріндері жыбыр-</w:t>
        <w:br/>
        <w:t>дап, екі ақынның сәлемін алды да, үнсіз қылымсып, монтия қалды. Бұл</w:t>
        <w:br/>
        <w:t>бөлменін де жасауы алабажақ, келіншектердің киімдері де алабажақ.</w:t>
        <w:br/>
        <w:t>Мосқалдау әйелдер алақандай-алақандай қарала кавказ қапсырмаларын</w:t>
        <w:br/>
        <w:t>таққан қызыл, жасыл барқыт камзол киген де, бастарына бөртпе, кәріс</w:t>
        <w:br/>
        <w:t>шәліні бос салған жастау келіншектердің киім киісі кент адамдарына</w:t>
        <w:br/>
        <w:t>ұқсайды. Үнсіз томсырая-томсырая қалған тыныштыққа еті үйренбеген</w:t>
        <w:br/>
        <w:t>қалжыншыл Ғазиз отырғандарға естірте Ақан серіге қарады.</w:t>
        <w:br/>
        <w:t>- Ақан аға, мына іженгейлердін ұсқыны тура ана жақта жүндері</w:t>
        <w:br/>
        <w:t>үринісіп, төбелесін жатқан қораздарында шаруасы жоқ бейғам тауықтар</w:t>
        <w:br/>
        <w:t>сияқты екен.</w:t>
        <w:br/>
        <w:t>174?</w:t>
        <w:br/>
        <w:t>өлім күтім жатқаным артық шығар. Бұрын көрші ауылдардан халімді</w:t>
        <w:br/>
        <w:t>біліш, ағайын-жұрағат келіп-кетіп тұратын. ШЖайынбек оларды да тыйды.</w:t>
        <w:br/>
        <w:t>Бойын үйретпейін дейтін шығар. Кім білсін, жана заманға залым бала да</w:t>
        <w:br/>
        <w:t>керек шығар. Содан бері кісі жүзін көрмей, қолынан ас беріп, ешкімге дәм</w:t>
        <w:br/>
        <w:t>татқыза алмай, ешқайда бара алмай, басыр боп мына Айшырақтын да</w:t>
        <w:br/>
        <w:t>шырағы сөнді.</w:t>
        <w:br/>
        <w:t>Заманбай ақсақал қайта құйған ыстық шайды үрлен ішіш, ұзақ отырды.</w:t>
        <w:br/>
        <w:t>Шайдың буы ма, әлде ойдың буы ма, жұқарған қабақ, терісі салбыраған</w:t>
        <w:br/>
        <w:t>мұнды көзінде жылтылдаған жас бар. Дансқа ұшқан балапандарының</w:t>
      </w:r>
    </w:p>
    <w:p>
      <w:r>
        <w:t>тағдырын ойлан, шың басында үнсіз мүлгіген қарт қыран сияқты мына</w:t>
        <w:br/>
        <w:t>алып адамнан майбасар ?Найынбек туды дегенде ешкім сенбейтіндей.</w:t>
        <w:br/>
        <w:t>Замекен басын көтеріп алды, көзі күлімден, тағы да сергек сөйлеп кетті.</w:t>
        <w:br/>
        <w:t>- Әкем марқұм қызыл шоқта беті қып-қызыл бой, ынқ-ынқ етіп ауыр</w:t>
        <w:br/>
        <w:t>гүрзі балғамен темірді қамырдай илеп тұрыш, тісі ақсиып күлетін еді. Сөзге</w:t>
        <w:br/>
        <w:t>сараң адамнын айга беретіні бір сөз: «Әй, Заманбай, Эаманбай, сенің</w:t>
        <w:br/>
        <w:t>заманың бай болар ма екен, заманыңның жаман байы болар ма екенсін.</w:t>
        <w:br/>
        <w:t>Заманбай, Заманбай, ?Баманбай атанбасан жарар еді» дейтін. Бертін</w:t>
        <w:br/>
        <w:t>ойласам, менін атымды Заманбай қойғанда, марқұм мені заманнын байы</w:t>
        <w:br/>
        <w:t>болсын демей, заманы бай болсын деген тілек тілеген екен-ау. Мен де</w:t>
        <w:br/>
        <w:t>ұлымның атын үлкен тілекпен қойып едім. Бұл -- нағыз орыс заманында,</w:t>
        <w:br/>
        <w:t>орыс патшасының билігі жүргенде туған бала.</w:t>
        <w:br/>
        <w:t>Бұрын Заманбайды көрмеген Ақан сері мен бұрын көрсе де, әңгімесін</w:t>
        <w:br/>
        <w:t>тындамаған Ғазиз ақын, алыс-жақынды болжағыш, ойы шыңырау, көніл</w:t>
        <w:br/>
        <w:t>көзі жіті қарттын сөзіне құмартты. Сырт қарағанда ештеңе білінбейтін</w:t>
        <w:br/>
        <w:t>мына үйдің ішінде қандай ғажап тіршілік жатқанына таңғалысты. Заман-</w:t>
        <w:br/>
        <w:t>бай қарт үнсіз томсырайын отырған екі жігітке тесіле қарады да, тағы да</w:t>
        <w:br/>
        <w:t>ойлаған ойларының тап үстінен түсті.</w:t>
        <w:br/>
        <w:t>- Солай, балаларым, қызық емес ие, бір қораның астында әкелі-балалы</w:t>
        <w:br/>
        <w:t>екі үй, үнсіз жауласқан екі үй тұрамыз. Қайсымыз жеңеміз. Әрине, бала</w:t>
        <w:br/>
        <w:t>женеді. Заманбайды шабақтай жұтады. Бірден жұта алмайды. Батыр</w:t>
        <w:br/>
        <w:t>өлексесін там-тұмдап қылғыта береді, қылғыта береді. Мен одан да қорқып</w:t>
        <w:br/>
        <w:t>отырғам жоқ. Қағыр бір-ақ өледі. Әттен, шіркін, қазақ даласында жүз-</w:t>
        <w:br/>
        <w:t>жүз, мың-мың үй бар, сонда шабақтар көбеймесе екені.</w:t>
        <w:br/>
        <w:t>Есіктен бағанағы шақылдақ бала кірді. Колында сырлы аяқ. Конақтар</w:t>
        <w:br/>
        <w:t>жана аңғарды; тоғыз-ондарға келген бала тура ?Байынбектін аузынан</w:t>
        <w:br/>
        <w:t>түскендей. Айырмасы -- бала арықтау, қағылез. Егер ойша сәл өсіріп,</w:t>
        <w:br/>
        <w:t>семіртіп, Қайынбектін киімін киіндірсен, егіздін сынары дерлік. Өгіз бен</w:t>
        <w:br/>
        <w:t>бұзаудың ұқсастығындай.</w:t>
        <w:br/>
        <w:t>Бала іс-міс жоқ, бағанағы жүрісімен тарс-тұрс басып келді де, дөңгелек</w:t>
        <w:br/>
        <w:t>СТОЛДЫҢ үстіне аяқты сарт еткізді.</w:t>
        <w:br/>
        <w:t>- ӘЙ, кемшір, -- деді Айшырақ шешейге, -- мына кәрі жілік -- саңырау</w:t>
        <w:br/>
        <w:t>шалға, өзіне -- ана кесек ет. Ал сендерге? -- Бала екі қонаққа қолын</w:t>
        <w:br/>
        <w:t>шығарды.</w:t>
        <w:br/>
        <w:t>- Өй, әкеңнің, - деп Ғазиз ұмтылғанша болған жоқ, жылман еткен</w:t>
        <w:br/>
        <w:t>бала есікке бір-ақ барды да, қайта бұрылды:</w:t>
        <w:br/>
        <w:t>ға</w:t>
        <w:br/>
        <w:t>Ал шынынды айтшы, барымташылар жайында не хабарын, не жәрдемін</w:t>
        <w:br/>
        <w:t>бар, -- деп, Ақан Күшенұлынын көзіне тура қадала қарап еді, анау</w:t>
        <w:br/>
        <w:t>тайдырып әкетті.</w:t>
        <w:br/>
        <w:t>- Білмеймін, түк білсем бұйырмасын, балаларымның атымен ант-су</w:t>
        <w:br/>
        <w:t>ішейін, жай әншейін еміс-еміс хабар. Осы бір болымсыз дау-жанжалдан</w:t>
        <w:br/>
        <w:t>бойымды аулақ ұстайын, ағайынның біріне жақсылық етсен, екіншісін</w:t>
        <w:br/>
        <w:t>өкшелетесін, осы жолы ешкімді маңыма жуытқым жоқ. Ал, Ақан, бағана</w:t>
        <w:br/>
        <w:t>Хасен деген жігіттін қайғысын айттын, өзіне шағынған екен, міне. -</w:t>
        <w:br/>
        <w:t>Тұрлыбек іш қалтасынан бүктелген қағаз алды. - Қызының не өзінің</w:t>
        <w:br/>
        <w:t>мазасын алар жан болса, осы қағазды көрсетсін. Енді оған ешкім де</w:t>
        <w:br/>
        <w:t>жұғысиайтын болады, манынан көш аулақ жүретін болады.</w:t>
      </w:r>
    </w:p>
    <w:p>
      <w:r>
        <w:t>- Рақмет мұныңа, -- деп Ақан шын қуанып, мөр басылған қағазды қал-</w:t>
        <w:br/>
        <w:t>тасына салды.</w:t>
        <w:br/>
        <w:t>- Ана, жер дауымен жүрген кедей-жатақтар келесі дүйсенбіде маған</w:t>
        <w:br/>
        <w:t>жолықсын. Есіктегілерге айтып қоярмын. Өзін сұраған соң оларға да бар</w:t>
        <w:br/>
        <w:t>жәрдемімді аямаймын, «күріш арқасында күрмек» деп, олар да өзіңнің</w:t>
        <w:br/>
        <w:t>арқанда... оны олардан &gt;жасырмаймын да.</w:t>
        <w:br/>
        <w:t>- Мұныңа да рақмет. Елдің көз жасына исен, одан артықты кім қажет</w:t>
        <w:br/>
        <w:t>етеді...</w:t>
        <w:br/>
        <w:t>- Өзің сұрағасын ғана, өзін сұрағасын...</w:t>
        <w:br/>
        <w:t>Қонақтар кетіп, жеке қалған сон ?Майынбекпен де шаруа тез тынды.</w:t>
        <w:br/>
        <w:t>- Ал, Жайынбек, бұдан соң саған ісім не түсер, не түспес, енді ақырғы</w:t>
        <w:br/>
        <w:t>тілегімді орында, тез арада түрмедегілермен жолықтыра көр, олар осында</w:t>
        <w:br/>
        <w:t>екен, анығын білдім, -- деді Ақан.</w:t>
        <w:br/>
        <w:t>-- Қайдағы қиямет-қайымға жұмсайсындар, қазір түрмемен сырттан</w:t>
        <w:br/>
        <w:t>қатынас жоқ және де айтып ем ғой, -- деп (Байынбек тағы да қипақтай</w:t>
        <w:br/>
        <w:t>келе жатыр. Ақан Ғазизге иек қақты.</w:t>
        <w:br/>
        <w:t>- Айтқанынды орындадық, әрине, саған құр бедел сал деп тұрған біз</w:t>
        <w:br/>
        <w:t>жоқ... -- Ғазиз төс қалтасынан ірілі-уақты көп ақшаны суырып, жартысын</w:t>
        <w:br/>
        <w:t>ШЖайынбектін қолына ұстата салды. Бір-біріне жабысқан дымқыл ақшаға</w:t>
        <w:br/>
        <w:t>жиіркене қарағандай қабақ шытқан ?Байынбек:</w:t>
        <w:br/>
        <w:t>- Мынауың немене, қайыр сұрап жинағаннан саумысындар, қалғанын</w:t>
        <w:br/>
        <w:t>түгел әкел, мынауне болады, -- депақшаны мұрнына анпарыптыжырынды, -</w:t>
        <w:br/>
        <w:t>балық сасиды ғой.</w:t>
        <w:br/>
        <w:t>Шынында да ақшадан балық шырыны шығады. Әлтай мен Барыстың</w:t>
        <w:br/>
        <w:t>бір жұма балық сатып жинаған ақшалары.</w:t>
        <w:br/>
        <w:t>- Әй, андағы ақша аз емес, -- деп Ғазиз қалғанын бергісі келмен еді,</w:t>
        <w:br/>
        <w:t>ШЖайынбек арс ете қалды:</w:t>
        <w:br/>
        <w:t>- Жетсе, мә, мынауынды өзін апарып бер. Немене, мен жаныма басып</w:t>
        <w:br/>
        <w:t>қалады деп тұрмысын, қазаққа жақсылық жасасан осы.</w:t>
        <w:br/>
        <w:t>Ақан айынбекті айнып қалар ма екен деп ойлады:</w:t>
        <w:br/>
        <w:t>-- Кой, Ғазиз, түгел бер, қажет болса, тағы да қарызданармыз, -- деп,</w:t>
        <w:br/>
        <w:t>қалған ақшаны да түгел бергізді.</w:t>
        <w:br/>
        <w:t>174?</w:t>
        <w:br/>
        <w:t>деп, жана туған әнсіз өленді мақамдап, келістіріп айтып берді де, Ақан</w:t>
        <w:br/>
        <w:t>сері сәл үнсіз отырып қалды. Үй ішіндегілер де, жана сөз, тосын бір әңгіме</w:t>
        <w:br/>
        <w:t>бастауға себеп таба алмағандай, не арынды ақыннан қаймыққандай томсы-</w:t>
        <w:br/>
        <w:t>райып-томсырайыш отыр.</w:t>
        <w:br/>
        <w:t>- Ал, Ғазиз, еңді сен бір-екі ауыз өлең айтын бер, осы үйге рақмет</w:t>
        <w:br/>
        <w:t>айтып, жүрейік, -- деп Ақан домбыраны Ғазиздің алдына тастағанда</w:t>
        <w:br/>
        <w:t>барып әйелдер жағы:</w:t>
        <w:br/>
        <w:t>- Иә, ән тындайық!</w:t>
        <w:br/>
        <w:t>--«Құлагер» әнін тындағымыз келіп отыр.</w:t>
      </w:r>
    </w:p>
    <w:p>
      <w:r>
        <w:t>- Өзіңіз айтын берсеніз екен, -- деп қолқалай жөнелді.</w:t>
        <w:br/>
        <w:t>- Ренжи көрмеңіздер, «Құлаге р» әні қатты қайғының үстінде айтылып</w:t>
        <w:br/>
        <w:t>қалған жоқтау ғой. Енді қайтып айта алмаймын. Ол айтылған жерде отыра</w:t>
        <w:br/>
        <w:t>да алмаймын. Ғану етініздер, ол әнді тап осы Ғазиздей салатын ешкімді</w:t>
        <w:br/>
        <w:t>білмеймін. Құсамен отырын тындағаным бар еді. Содан бері бұл әнді</w:t>
        <w:br/>
        <w:t>Ғазиздін еншісіне берін ем. Айта ғой, Ғазиз, -- деп Ақан орнынан тұрды.</w:t>
        <w:br/>
        <w:t>- Е, сіз жалғыз шықпаңыз, -- деп, Асылқожа да серімен бірге тысқа</w:t>
        <w:br/>
        <w:t>беттеді...</w:t>
        <w:br/>
        <w:t>Тан білініп қалған екен. Қыраулы дала бет қариды. Екеуден-екеу тысқа</w:t>
        <w:br/>
        <w:t>шығысымен, жан-жағына ұрлана қарап алған Асылқожа:</w:t>
        <w:br/>
        <w:t>- Ақан аға, әлгілердің сыбағасын бердіңіз-ау, -- деді. -- Ай, айызым</w:t>
        <w:br/>
        <w:t>қанып отырды. Гым тұшталандан кетіп еді. Дәл қышыған жерден тидіңіз,</w:t>
        <w:br/>
        <w:t>орындарынан тұра алмастай ұрдыңыз. ШЖайынбекке бәрібір, оған сөз</w:t>
        <w:br/>
        <w:t>өтеді деп ойламаңыз, найсап қой, ол найсаш!.. Сыртыныздан ғашық бош,</w:t>
        <w:br/>
        <w:t>көргенше құмартып жүруші едім...</w:t>
        <w:br/>
        <w:t>- Асылқожа, -- деді Ақан, -- сені мировой судьянын тілмашы деп</w:t>
        <w:br/>
        <w:t>естідім бе2</w:t>
        <w:br/>
        <w:t>-- Иә, сондай бір болмашы қызметіміз бар.</w:t>
        <w:br/>
        <w:t>- Онда шын сыйласан, айтшы, бұрын кездестіре алмай-ақ қойын ем</w:t>
        <w:br/>
        <w:t>және тым кешірек естіп қалдым өзінді, менің немен жүргеніме көзін жетті</w:t>
        <w:br/>
        <w:t>ғой!</w:t>
        <w:br/>
        <w:t>- Мә.</w:t>
        <w:br/>
        <w:t>- Ендеше біздің жігіттерден не хабарын бар2 Сен білуге тиіссің.</w:t>
        <w:br/>
        <w:t>- Ақан аға!..</w:t>
        <w:br/>
        <w:t>- Егер бүгін, бұл арада айта алмасан, ертең бір жерде кездесейік, уәде</w:t>
        <w:br/>
        <w:t>болсын!</w:t>
        <w:br/>
        <w:t>- Жо-оқ, ондықтан емес, Ақан аға, көнілінізге келмесін, бұл жөнінен</w:t>
        <w:br/>
        <w:t>көп ештеме айта алмаймын. Себебін сұрамаңыз.</w:t>
        <w:br/>
        <w:t>- Енді.</w:t>
        <w:br/>
        <w:t>-- Бүгін айтарым да, ертен айтарым да біреу. Тынданыз... -- Ақан</w:t>
        <w:br/>
        <w:t>Асылқожаға жақындап, жабыса түсті. - Жігіттер осында - түрмеде...</w:t>
        <w:br/>
        <w:t>Жағдайлары жақсы емес. "Гүрмеде екі рет сұраққа қатыстым. Әрине,</w:t>
        <w:br/>
        <w:t>тілмаш ретінде. (Науантары біреу-ақ « Барымта эжасаған өзіміз, жылқыны</w:t>
        <w:br/>
        <w:t>құртқан да өзіміз...» Кейбіреулердің күткені осы. Осы жауап олардың</w:t>
        <w:br/>
        <w:t>174?</w:t>
        <w:br/>
        <w:t>- Онда кетейік, ендігәрі жоламайық, -- деп әлгі зәбірленген жігіт</w:t>
        <w:br/>
        <w:t>орнынан тұра беріш еді, ШБайынбек жүгірім келім, иығынан басып,</w:t>
        <w:br/>
        <w:t>ыржалақтады:</w:t>
        <w:br/>
        <w:t>-- Қой, Асылқожа, ағаңның үлкендік сөзіне...</w:t>
        <w:br/>
        <w:t>- Енді кеттің не, кетпедің не. - Тұрлыбек әлі де тақымдай түсіп еді,</w:t>
        <w:br/>
        <w:t>қасындағы татар әйелі араласты сөзге:</w:t>
        <w:br/>
        <w:t>-- И-и, Тұрлыбек, бір сүйләсән, тігі, куи суйләйсын, житті ғой, әтәшләр</w:t>
      </w:r>
    </w:p>
    <w:p>
      <w:r>
        <w:t>хатлі шанылдай бирмәй! Хатун-харшықлар түгіл, иркәк битсинләр. Ананда</w:t>
        <w:br/>
        <w:t>мына хунакларнын иырын тыңдайық, харт ойнаш ішіп алсандар, бик исіріп,</w:t>
        <w:br/>
        <w:t>тилі буи китәсіндәр!</w:t>
        <w:br/>
        <w:t>Ашы тілді әйеліне Тұрлыбек қарсы келе алмай:</w:t>
        <w:br/>
        <w:t>-- Иарый, иарый инді, әнкәйі! -- деп, татаршалап күлгеннен басқа</w:t>
        <w:br/>
        <w:t>қауқар жасай алмады. Басқа қазақ әйелдері үнсіз, ерінің бетінен алып</w:t>
        <w:br/>
        <w:t>тастаған сұлу келіншекке көздерінің астымен қарасын қана қойды.</w:t>
        <w:br/>
        <w:t>- Иә, айтпақшы, Ақан аға, ғану етініз, сізді танымай қалдық, -- деп</w:t>
        <w:br/>
        <w:t>Асылқожа, енді Тұрлыбектің зілді сөзін лезде ұмытқан сынаймен орнынан</w:t>
        <w:br/>
        <w:t>тұрып, серінің қолын алды. - ШЖайынбек, домбыран қайда, домбыран, осы</w:t>
        <w:br/>
        <w:t>карта жүрген жерде, парт жүрмейді, адамгершілік партты айтам. Ақан</w:t>
        <w:br/>
        <w:t>ағаның жана «Құлагер» әні бар дейді, естиікші.</w:t>
        <w:br/>
        <w:t>- Әуелі тамақ ішпей ме қонақтар, -- деп, Ерден туралған семіз қой еті,</w:t>
        <w:br/>
        <w:t>жылқының сүрі араласқан үйме табақ суыған тағамға қарады.</w:t>
        <w:br/>
        <w:t>-- Қатын-ай, қате-е-ен, сорпа, ыстық сориа! -- деп ауыз жаққа</w:t>
        <w:br/>
        <w:t>айғайлаған ?Байынбек арақтарды тағы да құя бастады. -- Өлең қайда қашар</w:t>
        <w:br/>
        <w:t>дейсіздер, әуелі тамақ алындаршы, шынында картаға алаң боламыз деп</w:t>
        <w:br/>
        <w:t>түк жемешсіздер. Қымыз әкеліндер, қымыз! Мұнда арақ ішпейтіндер бар</w:t>
        <w:br/>
        <w:t>екен-ау. еңгейлерге қымыз! Әй, қатын, қайда кетіп қалдың, қате-е-ен,</w:t>
        <w:br/>
        <w:t>естимісін!</w:t>
        <w:br/>
        <w:t>Тұрлыбек Ақан серінің келгенін жақтырмай отырған. Онын барым-</w:t>
        <w:br/>
        <w:t>ташылар ісін қуып келгенін жақсы біледі, бірақ қанша қанық екенін білің-</w:t>
        <w:br/>
        <w:t>кіремейді. Пан Нұрмағанбеттен жансыздар келім, Көкшетау жағынан</w:t>
        <w:br/>
        <w:t>Бадзилевич жеткен сон, сот жұмысы құпия жүріш, бәрі ойдағыдай шешіліп</w:t>
        <w:br/>
        <w:t>жатқан. "Түрмедегі барымташылардың да жауабы оң жамбасқа келіп түр.</w:t>
        <w:br/>
        <w:t>"Гез арада бәрі бітеді. Ұрылардың жанашыры, кейін дау қуса осы қуар де-</w:t>
        <w:br/>
        <w:t>ген жалғыз Ақан серіні әккі советник ыңғайы келіп тұрғанда бір ықтырып</w:t>
        <w:br/>
        <w:t>алғысы келіп, біраз жұтып, қызыңқыраған соң тиісе бастады.</w:t>
        <w:br/>
        <w:t>- Ау, Ақан, Құлагер демекші, Сағынай марқұмның асында мерт болған</w:t>
        <w:br/>
        <w:t>атынды керейлер өлтірді деп, керей біткеннің жылқысын айдатып алынсын.</w:t>
        <w:br/>
        <w:t>Керейлердің түк жазығы жоқ, Құлагерді өлтірген Батыраш деген сөз</w:t>
        <w:br/>
        <w:t>бар. Есенді алтайлардан қайырып, керейлердің малын өздеріне қайтарып</w:t>
        <w:br/>
        <w:t>бермейсің бе2</w:t>
        <w:br/>
        <w:t>-- Иә десейші, қыруар мал, оған керейлер не ғып шыдап жатыр» -- деп,</w:t>
        <w:br/>
        <w:t>Ерден де түк білмейтін адамша танырқай қалды.</w:t>
        <w:br/>
        <w:t>- Шыдағанда, олар да қайтсін, арыз айтып жүрген көрінеді, мұның</w:t>
        <w:br/>
        <w:t>аяғы Ақанға да онай тимесе керек. “Нүйрік ат ұстаймын деп басына бәле</w:t>
        <w:br/>
        <w:t>174 ?2</w:t>
        <w:br/>
        <w:t>түбіне жетеді. ШАамаңыз келсе, тез арада жолығыңыз. Ұрлатыш алған сіз</w:t>
        <w:br/>
        <w:t>емессіз ғой?</w:t>
        <w:br/>
        <w:t>- Жоқ. Арым таза.</w:t>
        <w:br/>
        <w:t>- Ендеше, кім алдырған? Айтса, іс те созылады, «жолаушының ке-</w:t>
        <w:br/>
        <w:t>шіккенінен» үміттен деуші ме еді... Ал әйтшмесе... жаман! Баман! Ақан</w:t>
        <w:br/>
        <w:t>аға! Неге жаман? Кімдер бұған араласып жүрген? Оны сұраманыз. Оны</w:t>
        <w:br/>
        <w:t>тірімде айтпаймын... Айта алмаймын, Ақан аға! Менін де бала-шағам бар,</w:t>
        <w:br/>
        <w:t>арқа сүйер ешкімім жоқ. Шет жағасын байқадыңыз ғой. Осы арадан кеткім</w:t>
        <w:br/>
        <w:t>келеді. "Гез кете алсам жарар еді... Біздер әншейін от диірменге салатын</w:t>
        <w:br/>
        <w:t>бір түйір дән сияқтымыз. Үге салады. Қай ұннын, қай кебектін арасында</w:t>
      </w:r>
    </w:p>
    <w:p>
      <w:r>
        <w:t>кеткенінді де ешкім білмей қалады...</w:t>
        <w:br/>
        <w:t>- Мә, түсінемін, Асылқожа.</w:t>
        <w:br/>
        <w:t>-- Бұдан артық айтар ештемем жоқ, Ақан аға. ана көрдіңіз, қалай</w:t>
        <w:br/>
        <w:t>іске алғысыз етіп жерледі мені. азығым - ұлықтарға әдейі ұтылмағаным.</w:t>
        <w:br/>
        <w:t>Мені мұнда эжкем қылуға шақырғанын да білемін. Біреу ұтып, біреу ұтылып</w:t>
        <w:br/>
        <w:t>жатқан заман ғой. Бар айыбын -- кейде көре тұра ұтылғын келмейді. Егер</w:t>
        <w:br/>
        <w:t>ұтылдың екенсін, ертен біреуді шырылдатып қойып ұтуың керек... Ғапу</w:t>
        <w:br/>
        <w:t>етіңіз, енді ештеме сұрамаңыз. Ал үйге кірейік.</w:t>
        <w:br/>
        <w:t>Газеті, журналы жоқ қазақ даласында ең тез тарайтын қуатты сөз -</w:t>
        <w:br/>
        <w:t>ақын сөзі, билер сөзі. Олар айтты деген сөз, олар берген баға ауыздан-</w:t>
        <w:br/>
        <w:t>ауызға тарап, тез арада бүкіл ен даланы өрттей жайлайды. Оған қарамай-</w:t>
        <w:br/>
        <w:t>тын, оны тыңдамайтын адам жоқ, «Тіл тас жарады, тас жармаса бас жара-</w:t>
        <w:br/>
        <w:t>ды» дейді халық. ТБана Ақан айтқан удай сөздер ертен ел аузына жетсе,</w:t>
        <w:br/>
        <w:t>Гүрлыбекке айтыпты десе, бұл үкімнен, бұл айыптан құтылғанша жарым</w:t>
        <w:br/>
        <w:t>жасын құриды дей бер. Тұрлыбек кете-кеткенше осыны ойлап, қайғырумен</w:t>
        <w:br/>
        <w:t>болды. Ақыры Ақанның ық жағынан келіп, бұланқұйрық түлкі мінезге</w:t>
        <w:br/>
        <w:t>түсуді лайық көрді. Жеке бөлмеге барып, бір парақ қағазға әлдене сөздер</w:t>
        <w:br/>
        <w:t>жазып, Жайынбектен ескі мөр тапқызып алып басты, үстіне «Күшенұлы</w:t>
        <w:br/>
        <w:t>Тұрлыбек» деп қолын қойды.</w:t>
        <w:br/>
        <w:t>Үйлеріне қайтар алдында мұздай киініп алған ол Ақан серіні бағанағы</w:t>
        <w:br/>
        <w:t>карта ойнаған жеке бөлмеге жылы жүзбен, қолтықтай кіріп жуаси сөйлеп,</w:t>
        <w:br/>
        <w:t>өткенді жуып-шайды:</w:t>
        <w:br/>
        <w:t>- Сері, өзіне дегенде көңілімде еш қалтқы жоқ, ел ішінде атынды әс кө-</w:t>
        <w:br/>
        <w:t>тергеннен бөтен алалық жоқ еді. Қайдан ғана бүгін әлгі бір барымта жайын</w:t>
        <w:br/>
        <w:t>сөз еттік. Мына ақ жорға жүрген жер иәле көрінеді ғой, көрдегіні тірілтіп,</w:t>
        <w:br/>
        <w:t>сақауды сөйлететін көрінеді. Қызынқырап қалыппын. Оның үстіне әлгі</w:t>
        <w:br/>
        <w:t>бір Асылқожа да ішіп алса мүлдем көзі тұнып, тіршілікті ұмытатын неме,</w:t>
        <w:br/>
        <w:t>қарта үстінде орыс ұлықтарына тиісіп, берекемізді алмады ма. «Бөрі ашуын</w:t>
        <w:br/>
        <w:t>тырнадан» деп, ашу үстінде өзіңмен килігім қалыппын. Қателігімді соңынан</w:t>
        <w:br/>
        <w:t>ұқтым, кеше гөр, бір сөлекеттік өтті, көңіліне дық ала көрме. Ортамызда</w:t>
        <w:br/>
        <w:t>жүрген ардақты азаматымызсын, басқа біреу болса, бұлай алдынан өтпек</w:t>
        <w:br/>
        <w:t>түгілі, қайырылып та қарамас ем...</w:t>
        <w:br/>
        <w:t>-- Ештене етпес, ер шекіспей, бекіспейді деген. Менін де есем онша</w:t>
        <w:br/>
        <w:t>кете қоймаса керек. | арайды, өтер іс өтті, енді өкпе айтысын қайтеміз.</w:t>
        <w:br/>
        <w:t>% ти</w:t>
        <w:br/>
        <w:t>тілеп алған екенсін, барымта дегеннің күні қалған шаруа, ай, арты қиын</w:t>
        <w:br/>
        <w:t>болады-ау!</w:t>
        <w:br/>
        <w:t>-- Анада Жантастың Нүршейісін қазақ зираты жағында белгісіз біреу</w:t>
        <w:br/>
        <w:t>атып кетіпті, Құлагерді өлтірген сол деп атқан қанжығалы жігіттерінің</w:t>
        <w:br/>
        <w:t>бірі дейді. Оны да жұмсаған адам бар ғой. Ертен зерт сонында ашылса,</w:t>
        <w:br/>
        <w:t>түбі бұл да жақсы болмас, қаншама адам қырылысып, керей-қарауыл бош</w:t>
        <w:br/>
        <w:t>сойылдасынты деседі, осының бәрі Ақанға төтеден киліккен кесел болмаса</w:t>
        <w:br/>
        <w:t>не қылсын! -- деп Тұрлыбектін көмейін түсінген Ерден де серіні аяғансын</w:t>
        <w:br/>
        <w:t>қалды. -- Басына ылғи бәле тілеп аласың-ау, Ақан шырақ!</w:t>
        <w:br/>
        <w:t>Осы діні келгелі тумысында мұндай қорлықты көрмеген Ақан Гұрлы-</w:t>
        <w:br/>
        <w:t>бек иен Ерденнің осынша ширатылуына зығыры қайнаса да, өзін-өзі зорға</w:t>
        <w:br/>
        <w:t>тежеп, қалжынмен жауап берді:</w:t>
      </w:r>
    </w:p>
    <w:p>
      <w:r>
        <w:t>- Ә, Ерден Сандыбайұлы, Тұрлыбек керей ақсары-құрсарынын</w:t>
        <w:br/>
        <w:t>таланған малына жаны ашып, қимасы қышитын шығар, ал бағаналы, саған</w:t>
        <w:br/>
        <w:t>не жоқ? Мен болсам, екі елдің арасын біріктіріп, жігіттерді қаматтырған</w:t>
        <w:br/>
        <w:t>кім екенін білмекке, қолымнан келсе арашашы болам деи жүрген Құла-</w:t>
        <w:br/>
        <w:t>гердің иесімін, Сен болсан, ара ағайын, қарауыл мен керейді осылай</w:t>
        <w:br/>
        <w:t>қырылыстырып қоямысың2 Баяғыда біліміңмен емес, ақшаңның күшімен</w:t>
        <w:br/>
        <w:t>Шоқаннан сұлтандықты тартқандай ғып алып ен. Содан бері сен атқарды</w:t>
        <w:br/>
        <w:t>деген не бір әділдікті, не бір жұртына пайдалы өнерінді ести алмай-ақ</w:t>
        <w:br/>
        <w:t>барамыз. Осы тұста бір қимылдан қалмайсың ба? Әлде қолыннан билік</w:t>
        <w:br/>
        <w:t>кетіп не еді?</w:t>
        <w:br/>
        <w:t>-- Не жақсылық жасау керек2 Бір атым өлді деп, екі елді қырылыстырып</w:t>
        <w:br/>
        <w:t>қойған өзің емесшісін. Жүрген жерің лаң. Осы сендердін-ақ надандықта-</w:t>
        <w:br/>
        <w:t>рың түбімізге жетіп болатын шығар, -- деп Тұрлыбек енді Ақанға ашық-</w:t>
        <w:br/>
        <w:t>тан-ашық ұрынды. -- Егер, керек десендер, ертен-ақ осы барымтаға</w:t>
        <w:br/>
        <w:t>қатысты айыбын тартқызайын. Сонда, Ақан, сенін күнің не болар екен.</w:t>
        <w:br/>
        <w:t>Жақсылықты білмегенге әділдікпен көзіне шұқымасан, әсте түсінбейді.</w:t>
        <w:br/>
        <w:t>Бұл қазақ қай жақсылығынды ұғын жатыр, шетінен қаранғы, томас!</w:t>
        <w:br/>
        <w:t>Сыртынан аты таудай естілетін арынды да, алғыр да, бетіне жан келтір-</w:t>
        <w:br/>
        <w:t>мейді дейтін Ақан серіге басқалары сынай қарасты. Ақан үнсіз. Тұрлыбек</w:t>
        <w:br/>
        <w:t>әйелдердің алдында бір желшініп, ақынды бұдан сайын бұқтырып алғысы</w:t>
        <w:br/>
        <w:t>келді:</w:t>
        <w:br/>
        <w:t>-- Қайда жиын-той болса қанғырып, қайда дау-жанжал болса далақтап,</w:t>
        <w:br/>
        <w:t>аттан салып шапқаннан басқа не білесіндер. Біреудін шиқанын көрсендер,</w:t>
        <w:br/>
        <w:t>қашан соның уы шыққанша сығыш, біткен жара болса, қайтадан тырнап,</w:t>
        <w:br/>
        <w:t>соның қотырын қоздырғанша әлексіндер. Сағынай асына шақырусыз</w:t>
        <w:br/>
        <w:t>бармасан түк мәле жоқ. Енді, Ақан, төле ана Нұрмағанбеттердің жылқы-</w:t>
        <w:br/>
        <w:t>сын, тірілтіп ал ана төбелесте өлген азаматтарды. Чо-оқ, қанша кешірімді</w:t>
        <w:br/>
        <w:t>десек те, шыдамның да шыдамы бар. Ақ патшаның әділ заңы енді бұлай</w:t>
        <w:br/>
        <w:t>көп талтандатып қоймайтын шығар. Мен де әділ занның әділ кенесшісі</w:t>
        <w:br/>
        <w:t>бола отырып, жауырды жаба тоқымайтын шығармын. Айтпай-ақ істемек</w:t>
        <w:br/>
        <w:t>ем, мына келісін айтпауыма қоймады. «Өлетін бала молаға қарай қашады»</w:t>
        <w:br/>
        <w:t>дейді.</w:t>
        <w:br/>
        <w:t>1774?</w:t>
        <w:br/>
        <w:t>Ғазиз өз сөзіне өзі рақаттана күлді. Әйелдер жағы да мырс-мырс етіп</w:t>
        <w:br/>
        <w:t>күліп жіберді. Ақан да әйелдерге жымия қарап, тамағына оқыс тірелген</w:t>
        <w:br/>
        <w:t>күлкісін зорға тыйды: «Шынында да мына әйелдер көк, жасыл, қызыл</w:t>
        <w:br/>
        <w:t>қауырсынды, бөтегелі семіз тауықтарға ұқсайды». Кеудесін кере түсіп,</w:t>
        <w:br/>
        <w:t>енсесін көтерген жалпақ бет, танаулы жасамыс әйел сөз есесін жібермей:</w:t>
        <w:br/>
        <w:t>- Қайным, онда ана жақтан қашып келген сен де балапан әтешсін</w:t>
        <w:br/>
        <w:t>бе, бізге қосылған тауықсынң ба?! -- деп іліп түскенде, бәрі де енді еркін</w:t>
        <w:br/>
        <w:t>жазылып, сылқ-сылқ күлді.</w:t>
        <w:br/>
        <w:t>- Жеңеше-ау, біздің тауық емес екенімізді көріп отырсыз ғой. Кәрі</w:t>
        <w:br/>
        <w:t>әтештер бірінің айдарын бірі жұлып жатқанда, тауықтар жұмыртқасыз</w:t>
        <w:br/>
        <w:t>қалмасын деп келген бөтен әтештер екеніміз рас, -- деп, Ғазиз де қалжынға</w:t>
        <w:br/>
        <w:t>қалжынмен жауап беріп, Ақанға қарады. -- Ақан аға, осы шынында да</w:t>
        <w:br/>
        <w:t>бала кезімде қораздарды көп төбелестірдім. Тауықтар, қашанда, қораздар</w:t>
        <w:br/>
        <w:t>төбелесіп жатқанда, бір ара түсіп, араласиайды, жайбарақат жемін шұқып,</w:t>
        <w:br/>
        <w:t>жүре береді. Тегі, «қай эжеңгенін менікі» дейтін болса керек. Гауыққа заты</w:t>
        <w:br/>
        <w:t>әтештің бәрібір ғой.</w:t>
        <w:br/>
        <w:t>- И-и, Хһәзиз, әттен інікәйім боласын, әйтпәгендә синә яқшилашп ту-</w:t>
        <w:br/>
        <w:t>рыш, яуап биргән булар им, -- деп, сүйріктей ақ саусақтарына саусылдата</w:t>
        <w:br/>
        <w:t>таққан жүзіктері, құлағындағы сырғасы, аузындағы тістеріне дейін түгел</w:t>
        <w:br/>
        <w:t>алтындатқан ақсары, бәденді, апнақ жұмыр мойынды татар келіншегі</w:t>
      </w:r>
    </w:p>
    <w:p>
      <w:r>
        <w:t>сөзге араласып, жаңағы мосқал келіншек тағы да танаулай бергенде өрт</w:t>
        <w:br/>
        <w:t>сөндіргендей болып карташылар кірді.</w:t>
        <w:br/>
        <w:t>Ақандарды көзіне де ілмей, столдың ен төріне, татар келіншегінің</w:t>
        <w:br/>
        <w:t>қасындағы бос орынға өткен Тұрлыбек тұлданып, әлдекімнің жер-жебіріне</w:t>
        <w:br/>
        <w:t>жете отырды. Орыс ұлықтары, тағы екі қазақ шенеунігі жоқ, кетін қалса</w:t>
        <w:br/>
        <w:t>керек:</w:t>
        <w:br/>
        <w:t>- Тылтың-тылтың етіп жөпшендіге көнбейсін, үлкенге кішінің бір ілги-</w:t>
        <w:br/>
        <w:t>шаты деген болушы еді, жағаласып қоймайсың. Кеніле қалсаң хандығын-</w:t>
        <w:br/>
        <w:t>нан түсемісін, ата-бабаңның бар жиған-тергені кететіндей, жаның шығып,</w:t>
        <w:br/>
        <w:t>өлерменденесін келіп, бастығын, төрең емес ие, оныкі қате болса да сыйлай</w:t>
        <w:br/>
        <w:t>салсан, содан ризығын кеми ме, беделімнен айырыламын дедің бе!</w:t>
        <w:br/>
        <w:t>ш- Түреке, енді «ойында өрелік, тойда төрелік жоқ», -- деп, қара беш-</w:t>
        <w:br/>
        <w:t>ментті, қара мүрт жігіт бұртиыш еді, Тұрлыбек қолын бір-ақ сілтеді:</w:t>
        <w:br/>
        <w:t>- Кой әрмен, тайталасиай. Ойында өрелік!.. Одан да ойын білмес</w:t>
        <w:br/>
        <w:t>бала әкесінің сақалымен ойнайды десенші. Әй, ?Найынбек, құйсайшы мы-</w:t>
        <w:br/>
        <w:t>наларынды, үнемдей алып қалайын деп ие едін!</w:t>
        <w:br/>
        <w:t>Стол үстінде жартылай-жартылай қалған сүйретше шыныдағы</w:t>
        <w:br/>
        <w:t>арақтарды ?Зайынбек бұлтындан жүріп құя бастады.</w:t>
        <w:br/>
        <w:t>- Сенікі расында қателік болды, -- деп, Ерден де қабағын шытынды.</w:t>
        <w:br/>
        <w:t>- Қателегі не, масқара, ұят болды, мына қазақтар кісі сыйлаудан қалып</w:t>
        <w:br/>
        <w:t>барады екен деп кетпей ме2 Кол-жобаны білмесін бар, несіне бас қосқан</w:t>
        <w:br/>
        <w:t>жерге тыртындайсын! - Тұрлыбек кәрлен шыныаяққа құйған арағын</w:t>
        <w:br/>
        <w:t>ешкімге соғыстырмаи қағып салды.</w:t>
        <w:br/>
        <w:t>17707? 2</w:t>
        <w:br/>
        <w:t>- Олар кімді іздеп жүр дейсіндер2 Гүрлыбекті! Тұрлыбек, сені іздеп</w:t>
        <w:br/>
        <w:t>жүрген екен.</w:t>
        <w:br/>
        <w:t>-- "Тағы да меніз -- Бұл жолы Күшенұлы орнынан шоршып кетті.</w:t>
        <w:br/>
        <w:t>- Иә, сені, -- деді тағы да Ақан.</w:t>
        <w:br/>
        <w:t>- Ау, мені қайтеді, менде не шаруалары бар?!</w:t>
        <w:br/>
        <w:t>- Түрекенді танитын болар.</w:t>
        <w:br/>
        <w:t>- Ағайындарыңыз шығар, Түреке, -- десіп жұрт кеу-кеулеп келе жатыр</w:t>
        <w:br/>
        <w:t>еді, К. шенұлы қолын бір-ақ сермеді.</w:t>
        <w:br/>
        <w:t>-- Не қылған таныған, әншейін қазақ болған соң алжи береді де, әділдік</w:t>
        <w:br/>
        <w:t>керек болса, губернатор мен ояз тұрған жоқ иа, мені қайтеді. Бағанадан</w:t>
        <w:br/>
        <w:t>әлгі әңгімелерді бекер көнірсіткен жоқ екенсін, түтінінді жаңа ұқтым, -</w:t>
        <w:br/>
        <w:t>деп, өзінің шын алданғанына қапы қалғандай, қарсы сөзге ыңғайланып келе</w:t>
        <w:br/>
        <w:t>жатыр еді. Ақан сері селдете құйған нөсердей төпелей, аузын аштырмай</w:t>
        <w:br/>
        <w:t>тастады:</w:t>
        <w:br/>
        <w:t>-- Ұқсан -- сол. Тұрлыбек, мені неге іздейді дейсін. Сені іздемегенде,</w:t>
        <w:br/>
        <w:t>кімді іздейді. Қазақ елі орыс патшасына бағынғалы қазақ даласына жана</w:t>
        <w:br/>
        <w:t>тәртіппен орнаған жана кенттердің бірі Ақмола болса, жаңа қауым -- оқыған</w:t>
        <w:br/>
        <w:t>қауымның басы сендерсіндер -- Тұрлыбек, Жайынбек, мына Асылқожа.</w:t>
        <w:br/>
        <w:t>Ертеңгі ұриақ осы заманнын жақсылық-жамандығына сауалды Шоқаннан,</w:t>
        <w:br/>
        <w:t>сендерден, сендер сияқты басқа үш жүздін орысша оқыған азаматынан</w:t>
      </w:r>
    </w:p>
    <w:p>
      <w:r>
        <w:t>сұрайды. Әттен, не керек, асыл Шоқанды ерте қудындар орталарыннан.</w:t>
        <w:br/>
        <w:t>ұрлыбек, сені әкен орыс оқуына бергенде, ертең орысша нан сұрай алмай</w:t>
        <w:br/>
        <w:t>өлш қалар-ау деп бермеген болар. Еліне, жеріне тығын болсын, өрісі жеткен</w:t>
        <w:br/>
        <w:t>жерге сөзі жетпей есесі кетер ер-азаматы болса соның сүйеніші болсын</w:t>
        <w:br/>
        <w:t>деп тілеген шығар. Бірақ сен келгелі мені күстәналаймын деп отырып, өз</w:t>
        <w:br/>
        <w:t>өренді, өз деңгейінді көрсетін алдын. Қанша жасырсан да, аузынды ашсан,</w:t>
        <w:br/>
        <w:t>көмейіннен «керейлеген» ру ұрандап тұрады екен. Қазақтын оқыған</w:t>
        <w:br/>
        <w:t>азаматы ма десем, керейдің ғана азаматы екенсін, қазақтын қамқоры болуға</w:t>
        <w:br/>
        <w:t>жараған азамат па десем, керейден басқаны қорғауға қауметін келмейтін</w:t>
        <w:br/>
        <w:t>дәрменсіз жан екенсің. Сені сыртыннан жүрт таудай көріп, ығыннан пана</w:t>
        <w:br/>
        <w:t>іздейді, жоқ, сен аз керейдің түтініне қалқан болар беріктей төбе, тақия-</w:t>
        <w:br/>
        <w:t>дай ғана дөң екенсін... Жарайды, ендігісін өлеңмен айтып берейін, кейінгі</w:t>
        <w:br/>
        <w:t>жастар айта жүрер, -- ден Ақан Ғазиздің қолынан тиек алып, бырқ-</w:t>
        <w:br/>
        <w:t>бырқ еткен жарық домбыраның құлақ күйін келтіріп, пернелерін жөндей</w:t>
        <w:br/>
        <w:t>бастады.</w:t>
        <w:br/>
        <w:t>Тұрлыбек әйелдер алдында тұнғыш рет соққы жеп, мәңгіріп қалды.</w:t>
        <w:br/>
        <w:t>«Ақанға соқтығып не шаруам бар еді. Енді мен туралы бір ауыз өлең</w:t>
        <w:br/>
        <w:t>шығарса, ертең-ақ мына Ғазиз елге таратады. Әнмен тарады дегенше,</w:t>
        <w:br/>
        <w:t>бүкіл қазаққа жетті дей бер. Қайсысының аузына қақпақ боларсын. Әй,</w:t>
        <w:br/>
        <w:t>осы ақын дегеннін бір жаман жері -- не айтса, сөзі жерде қалмайды, күн</w:t>
        <w:br/>
        <w:t>құрғатпай ел кезіп кете береді. Нем бар еді Ақанда, нем бар еді. Енді әнмен</w:t>
        <w:br/>
        <w:t>масқараламаса жарар еді. Қалай қайырарсын қызып алған аруақты кәпірді»</w:t>
        <w:br/>
        <w:t>деп іштей толқып, қабағы салбырап отыр.</w:t>
        <w:br/>
        <w:t>Асылқожа көп ойланып отырып, басын шайқады:</w:t>
        <w:br/>
        <w:t>17 ?2</w:t>
        <w:br/>
        <w:t>- Ай, ЖШайынбек, шынында да, былай ойлан қарасақ, бүгінгі қауым,</w:t>
        <w:br/>
        <w:t>ертенгі қауым алдында біздің жүгіміз ауыр екен-ау. Біз ғой, карта ойнап,</w:t>
        <w:br/>
        <w:t>арақ ішкенге мәз бон жүрміз.</w:t>
        <w:br/>
        <w:t>- Мынау бір көптен ойда жүрген нақыл өлең еді, әзірше әні жоқ, -- деп</w:t>
        <w:br/>
        <w:t>Ақан домбыраны бір-екі шертім-шертіп жіберіп, тақпақтай ікөнелгенде,</w:t>
        <w:br/>
        <w:t>Тұрлыбектің жүрегі су ете қалды.</w:t>
        <w:br/>
        <w:t>Көкқұтан мойнын созып қаз болмайды,</w:t>
        <w:br/>
        <w:t>Шөл-құмайт көк шалғынды саз болмайды.</w:t>
        <w:br/>
        <w:t>Жамандар жайда жәрдем бермек түгіл,</w:t>
        <w:br/>
        <w:t>"Тар жерде басын бақса аз болмайды.</w:t>
        <w:br/>
        <w:t>Тұрлыбектің екі иіні түсіп, басы салбырай берді. Ақан басын көтере</w:t>
        <w:br/>
        <w:t>түсті:</w:t>
        <w:br/>
        <w:t>Ер пайдасы тиеді сасқан жерде,</w:t>
        <w:br/>
        <w:t>Ел жаңылып, етегін басқан жерде.</w:t>
        <w:br/>
        <w:t>Жаманға жазатайым ісін түссе,</w:t>
        <w:br/>
        <w:t>ТБабысыш қалады екен аспан жерге.</w:t>
        <w:br/>
        <w:t>"Тар жерде қолдың ұшын бергенді айтшы,</w:t>
        <w:br/>
        <w:t>Екінің бірі мырза тасқан жерде,</w:t>
        <w:br/>
        <w:t>ТБамандар көре алмаған қылады өсек,</w:t>
        <w:br/>
        <w:t>Лайық заманында асқан ерге.</w:t>
        <w:br/>
        <w:t>ШАакса да қанша жабы, жүйрік озад,</w:t>
        <w:br/>
        <w:t>Болмайды кім үміті қосқан жерде.</w:t>
        <w:br/>
        <w:t>Билер бар төр алдында тасырайған,</w:t>
      </w:r>
    </w:p>
    <w:p>
      <w:r>
        <w:t>Жол табар көсем қайда қысқан жерде?</w:t>
        <w:br/>
        <w:t>Тұрлыбек әлдекім төбесінен ұрайын деп келе жатқандай, бүрісіп, бұға</w:t>
        <w:br/>
        <w:t>түсті. ШЖайынбек үлкен қонағынан қысылып, ақынды тоқтатпаққа оқтала</w:t>
        <w:br/>
        <w:t>беріш, дәті бармады. Ақан болса екі иығын қомдап, отты көздері шоқша</w:t>
        <w:br/>
        <w:t>жайнай түсті.</w:t>
        <w:br/>
        <w:t>1ШЖабыға тоқым салма жалы бар деп,</w:t>
        <w:br/>
        <w:t>Жаманға басынды име малы бар деп.</w:t>
        <w:br/>
        <w:t>Жануар деи сицайды әрбір малды,</w:t>
        <w:br/>
        <w:t>Шошқаны кім сипайды жануар деп.</w:t>
        <w:br/>
        <w:t>Сауысқан шықылықтап сұнқар болмас,</w:t>
        <w:br/>
        <w:t>Мәстекті мақтағанмен тұлпар болмас.</w:t>
        <w:br/>
        <w:t>Кей адам мал бітті деп масығады,</w:t>
        <w:br/>
        <w:t>Бірақ та сол жаманға іңкәр болмас.</w:t>
        <w:br/>
        <w:t>Су шықшас қазғанменен тау басынан,</w:t>
        <w:br/>
        <w:t>Қазақтын дау кетпейді сау басынан.</w:t>
        <w:br/>
        <w:t>ТБолдасы сыр айтысқан жау бон шықса,</w:t>
        <w:br/>
        <w:t>Ер жігіт жаңылады тәубесінен. -</w:t>
        <w:br/>
        <w:t>177?</w:t>
        <w:br/>
        <w:t>- Міне, міне, осы бір сөзін дұрыс, -- деп қалды Ақан зорға шы-</w:t>
        <w:br/>
        <w:t>дап. - Ақмола адам тұратын қала ма десем, өлік қоятын молаға айнал-</w:t>
        <w:br/>
        <w:t>дырын барады екенсіндер. Өте дұрыс айттын, тауып айттын.</w:t>
        <w:br/>
        <w:t>-- Дұрыс болмағанда, ТГүрекен қай жерде қисық сөйлепті, -- деп, үй</w:t>
        <w:br/>
        <w:t>иесі қосылды төтеден. Үйіне шақырған қала чиновниктері асыққа таласқан</w:t>
        <w:br/>
        <w:t>балаларша, карта ойынымен ырың-жырың айтысып кетіш қалған сон, іштей</w:t>
        <w:br/>
        <w:t>қатты толқыған |Шайынбек енді мына Ақандардың қалған қонағынын</w:t>
        <w:br/>
        <w:t>шырқын бұзғанына ашуланып, қалай соқтығарын білмей отырған. -</w:t>
        <w:br/>
        <w:t>Түреке, Ереке, кешірініздер, бүгін өзі сәтсіздеу күн болды. Шақырған</w:t>
        <w:br/>
        <w:t>қонақтарым да, шақырмаған адамдар да абұйырымды төгуге келген екен.</w:t>
        <w:br/>
        <w:t>Бәрін бастаған осы Асылқожа!</w:t>
        <w:br/>
        <w:t>- Ө-өй, -- деп Асылқожа да тарпа бас салды. -- О несі-ей, «Бөрі</w:t>
        <w:br/>
        <w:t>ашуын тырнадан алады» деп, жетті ғой! « Буас түйе жүндеуге жақсы»,</w:t>
        <w:br/>
        <w:t>бұдан былай сенін үйіне аттап бассам, Құдай төбемнен ұрсын!</w:t>
        <w:br/>
        <w:t>- Ай, Асылқожа, сен таусылмай-ақ қой. Саған айтқан сөз, әншейін,</w:t>
        <w:br/>
        <w:t>«қызым, саған айтам, келінім, сен тынданын» кері. Бар сөз, бар жаманат</w:t>
        <w:br/>
        <w:t>Ақан ағама айтылып жатыр. Қайтесін, -- деп Ғазиз Түрлыбекке қарады.</w:t>
        <w:br/>
        <w:t>- Сіз де таусылманыз, біз енді қайтып бұл үйге бас сұқпасиыз. Бұл жолы</w:t>
        <w:br/>
        <w:t>үлкен шаруамен келіп едік, сіздерді андып жүр деймісіз.</w:t>
        <w:br/>
        <w:t>- Жарайды, шаруа-маруаны қайтесін, -- Чайынбек шызбалақтап</w:t>
        <w:br/>
        <w:t>қалды. -- «Тақия тастамақ ойнаса, таздын арты қыпылдайды».</w:t>
        <w:br/>
        <w:t>- Әйә, бус суз немә кирәк. Иыр иырлайықшы ананда. Син дә, Гурлибек,</w:t>
        <w:br/>
        <w:t>суз юкта, суз кузлатуға әуәссин, -- деп татар әйел сөзге араласын еді, бұл</w:t>
        <w:br/>
        <w:t>жолы Күшенұлы жамағатының бетінен қақты.</w:t>
        <w:br/>
        <w:t>- Сен немене түсінін отырсын. Сөз қоздырыш Мен қайбір сөз</w:t>
        <w:br/>
        <w:t>қоздыруға құштар дейсін, реті келген сон айтып жатырмын. Ақан, - деп,</w:t>
        <w:br/>
        <w:t>серіге қайта шүйлікті, -- ел басында отырған сон, үндемей қалуға дәтім</w:t>
        <w:br/>
        <w:t>шыдамайды. ақында сенін осында жүргенінді естідім. Аядай қалада сөз</w:t>
        <w:br/>
        <w:t>жата ма. Естідім де қынжылдым -- дау қуып жүр деп естідім. Дау емес,</w:t>
        <w:br/>
        <w:t>сенін қуып жүргенің жанжал. Жанжал емей немене, екі елдің арасына от</w:t>
        <w:br/>
        <w:t>тастағаннан басқа сенің бұл жүрісіннен жұртыңа не пайда? Керей малына</w:t>
      </w:r>
    </w:p>
    <w:p>
      <w:r>
        <w:t>қарауыл жігіттері барымта жасапты. Өтірік ие? Ақыры, «ұры арты -</w:t>
        <w:br/>
        <w:t>бір тұтам», ұсталыпты ол жігіттер. Осында айтады. |Жалған жала емес,</w:t>
        <w:br/>
        <w:t>жазықты айыптыларға ара түсем деу хүкіметке сенбеу, өзі де алабұртқан</w:t>
        <w:br/>
        <w:t>қауымға іріткі салып, шақшадай басты шарадай қылғаннан бөтен бұл</w:t>
        <w:br/>
        <w:t>жүрісіннен титімдей қайыр жоқ. Егер ол жігіттерді мал алуға жұмсамаған</w:t>
        <w:br/>
        <w:t>екенсін, онда бұл іске араласын не шаруан бар. Тиісті орын тиісті жазасын</w:t>
        <w:br/>
        <w:t>береді... Бағанадан бері сені көргеннен айтпағым осы еді. Бос қырылысты,</w:t>
        <w:br/>
        <w:t>жанжалды қоятын уақыттарын жетпеді ме... |Мәрәйді, енді осымен</w:t>
        <w:br/>
        <w:t>доғарайық, кәне, шынында да өлең айтындаршы. Ғазизге домбыра әкелші,</w:t>
        <w:br/>
        <w:t>Ғазизге. Сен сырнайсыз айта алмайтын шығарсың?</w:t>
        <w:br/>
        <w:t>-- Е, сырнай да, домбыра да бар, -- деп /Жайынбек ауыз жаққа тағы</w:t>
        <w:br/>
        <w:t>айғай салды. -- Әй, қа-те-ен, домбыра, сырнайды әкеліндер! Гиегі бар ма</w:t>
        <w:br/>
        <w:t>екен өзінін. Балалар жоғалтып тастайды. Бұл үйде ешкім тартпаған сон,</w:t>
        <w:br/>
        <w:t>7а?</w:t>
        <w:br/>
        <w:t>Мына алдарына келген сары самауыр, бүйірі майысқан жез самауыр, ақ</w:t>
        <w:br/>
        <w:t>құман, кәрлен шыныаяқ -- бәрі өз қолыммен жиған дүниелер. Ең алғаш</w:t>
        <w:br/>
        <w:t>қала шығын, ең алғаш ауылға әкелген қазаққа жаңа дүниелер. Әкем марқұм</w:t>
        <w:br/>
        <w:t>ұста еді. Соқиайтын дүниелері болмайтын. Мен көрік басатынмын. Сонда</w:t>
        <w:br/>
        <w:t>қара терге түсіп соғатын ат тағасын, айыл-тұрман, арба донгалақтарына</w:t>
        <w:br/>
        <w:t>тартар шенге дейін енді базардан, орыс қолынан, қой беріп, еш қиналмай-</w:t>
        <w:br/>
        <w:t>ақ алатын болдық. Орыс қолынан шыққан мық шегеден бастап, дүн</w:t>
        <w:br/>
        <w:t>шегеге дейін қызықтан эжинадым. Енді осыны жасар ма екенбіз деп, біз де</w:t>
        <w:br/>
        <w:t>үйренер ме екенбіз деп қуандым. Анау қап-қара темірі қалған ақ кереуетті</w:t>
        <w:br/>
        <w:t>де Орынбордан ауылға әкелген мен едім. Мынау менін енбегіммен тапқан</w:t>
        <w:br/>
        <w:t>кереметім деп мақтан еткем жоқ, көріндер, қолынан өнер тамған осындай ел</w:t>
        <w:br/>
        <w:t>бар, үйреніндер деп әкелдім. Шорманның Мұсасын білетін боларсындар.</w:t>
        <w:br/>
        <w:t>Аса кеменгер, дана адам ғой. Сол бар, шен-шекпенді көп қазақ, атақты</w:t>
        <w:br/>
        <w:t>Саққұлақ та бар, алғаш рет Петерборға бардық. Бұл бір үлкен хикая. Сонда</w:t>
        <w:br/>
        <w:t>елге қайтарда Мұса бәрімізден де ақылды, дана сөз айтты: «Петерборды</w:t>
        <w:br/>
        <w:t>көрмеген адам дүниеге келдім дегені бекер, Петерборды көрмеген жан</w:t>
        <w:br/>
        <w:t>ертен жұмақты көрем дегені жалған».</w:t>
        <w:br/>
        <w:t>-- ынау шынында да жақсы айтылған сөз екен, естімен едім, - деп</w:t>
        <w:br/>
        <w:t>Ақан Ғазизге қарады.</w:t>
        <w:br/>
        <w:t>- Бір артығы жоқ, рас сөз. Біз Петерборды көргенде жана туғандай</w:t>
        <w:br/>
        <w:t>болдық. Көп жасадық, көп көрдік деп кеудемізді керіп, төсімізді соғып</w:t>
        <w:br/>
        <w:t>жүрген біз, дүниеге жана ғана көз тоқтатып қараған сәбише, аузымыз</w:t>
        <w:br/>
        <w:t>ашылып, айналамызға қарай бердік. Гоймай қарадық, түсімізде көргендей,</w:t>
        <w:br/>
        <w:t>түсінбей қарадық. Анау құйма тастардан құйған зәулім сарайлар, өзен</w:t>
        <w:br/>
        <w:t>бойында сапырылысқан алып кемелер, мың-мын ғаскер. Айта берсем,</w:t>
        <w:br/>
        <w:t>бүгін тауыса алмаймын. Шіркін-ай, біз де осындай ел болар ма екенбіз</w:t>
        <w:br/>
        <w:t>деп армандадық. Алиысымда анасының тар құрсағын жарып шыққан</w:t>
        <w:br/>
        <w:t>балам -- осы |Байынбек еді. Анасы бір жылдан сон дүние салды. Бұрын</w:t>
        <w:br/>
        <w:t>ұл-қыздарым тұрмай, осы ұлым ғана елге індет боп келетін талай өткелден</w:t>
        <w:br/>
        <w:t>аман өтіп, тірі қалды. Ендігі қуатым, орны толмаған арманымның басшы</w:t>
        <w:br/>
        <w:t>төлі деп орыс оқуын оқыттым. Тілмаш болып елге оралды. Келе оралымды</w:t>
        <w:br/>
        <w:t>болды. Маңына ұлық та, байлық та оңай орала берді. Бақсам, ұлық деп</w:t>
        <w:br/>
        <w:t>жүргенім қорлық екен де, байлық деп жүргенім ұрлық екен. Орыс оқуын</w:t>
        <w:br/>
        <w:t>оқып, ел көсегесін көгерте ме деген ұлымның ел керегесін сөгетін зұлым</w:t>
        <w:br/>
        <w:t>екеніне көзім жетті. Шағыммен жылап келгенді жыландай шағады,</w:t>
        <w:br/>
        <w:t>сүйеніш ізден келгенді сүліктей сорады. Талай рет қолынан қақтым, әкелік</w:t>
        <w:br/>
        <w:t>билігімді жүргізіп, теріс жолынан бұрдым. ФБағаласпа тізгінге деп, атадан</w:t>
        <w:br/>
        <w:t>мирас тізгінге сұм, сұғанақ қолымен жармасты. Ақыры женді. Арманына</w:t>
        <w:br/>
        <w:t>жетіп женді. Қажып жеңнілгем жоқ, бұ жолы Хақ тағала болысты ұлыма.</w:t>
        <w:br/>
        <w:t>Он жыл болды, құлағымнан айырылдым. Құлағы кереннің сөзінде мерей</w:t>
        <w:br/>
        <w:t>жоқ. Құлағынмен естіп, жүрегіннен өткізбей, жұртты тындап, ой қорытпай</w:t>
      </w:r>
    </w:p>
    <w:p>
      <w:r>
        <w:t>сөйлеген сөзінде мән жоқ, Ол -- мылжың сөз, құнсыз сөз. Менін тірідей</w:t>
        <w:br/>
        <w:t>өлгенім осы еді. Енді кіріп-шығар бұрынғы құрдастарым да жоқ, қай үйге</w:t>
        <w:br/>
        <w:t>барып ұлымды жамандайын. «Әй, қақшас» атанғанша, үйде домалап,</w:t>
        <w:br/>
        <w:t>1%</w:t>
        <w:br/>
        <w:t>домбырада құн да жоқ, әшейін келімді-кетімді қонақтарға ермек болсын</w:t>
        <w:br/>
        <w:t>деген ілдебай.</w:t>
        <w:br/>
        <w:t>-.Домбыра келді. Ілдебай десе ілдебай. Ала сыдырылған добалдай ешкі</w:t>
        <w:br/>
        <w:t>ішегі шұбатылған, иернелері анда-санда әр жерден бір байланған, тиексіз,</w:t>
        <w:br/>
        <w:t>әншейін үшбұрыштан добалдай салған, әйтеуір, аты домбыра.</w:t>
        <w:br/>
        <w:t>- Ой, Аллай, «ат иесіне тартады» демекші, мына домбыра тура</w:t>
        <w:br/>
        <w:t>ШЖайынбектің өзі сияқты екен, -- деп домбыраны алдына өнгеріп, аударып-</w:t>
        <w:br/>
        <w:t>төнкерін Ғазиз тандайын қақты. - Мұны тартқан да арманда, тартпаған</w:t>
        <w:br/>
        <w:t>да арманда!</w:t>
        <w:br/>
        <w:t>- Бізге сол да жарайды. Сен құсап әулекіленіп ел қыдырған өлеңші</w:t>
        <w:br/>
        <w:t>емеспіз, -- деп (Шайынбек ыржия күліп, самауыр түймішін берді. -- Мә,</w:t>
        <w:br/>
        <w:t>одан да тиек жаса, бос сөзді қайтесін, өленінді айтсайшы, езіш ішесін бе,</w:t>
        <w:br/>
        <w:t>үлкен кісілер сұрап отыр, әйтиесе маған көк тиынға да керегі жоқ.</w:t>
        <w:br/>
        <w:t>Дәм үстінде, әйелдер алдында ретсіз шаптығуды бойына шақ көрмей,</w:t>
        <w:br/>
        <w:t>Тұрлыбекке қалай жұмсақ отырып, қатты жауап беруді ойлаған Ақан сері</w:t>
        <w:br/>
        <w:t>Ғазиздің қолындағы домбыраны алыш, тиекті сылтауратыш:</w:t>
        <w:br/>
        <w:t>- Ғазиз, сен тиек жасағанша, мен бір әнгіме айта отырайын, -- деді.</w:t>
        <w:br/>
        <w:t>- Е-е, айт, әңгіме дегенін жөнге келеді, -- деп, Ерден бұрын басынан</w:t>
        <w:br/>
        <w:t>сөз асырмайтын Ақанның бұлай жуасуына іштей таңырқады. Енді әңгімені</w:t>
        <w:br/>
        <w:t>басқаға бұрғанды мақұл көрді.</w:t>
        <w:br/>
        <w:t>- Ақан аға, сосын өлең де керек, өлен, -- деген Асылқожаны:</w:t>
        <w:br/>
        <w:t>- Иә, өлең тыңдасақ екен, -- десіп, әйелдер жағы да қостады</w:t>
        <w:br/>
        <w:t>-- Мен осында келгелі біраз уақыт өтті. Күнде жандарал кенсесінін</w:t>
        <w:br/>
        <w:t>алдына барамын. ?Бақында сол адамдардың ортасынан бір ғажап уақиғаға</w:t>
        <w:br/>
        <w:t>кезіктім. Бұл ертегі де емес, өң мен түстін арасындай адам сенбес, көрсен</w:t>
        <w:br/>
        <w:t>ғұмыр бақи есіннен кетиес үлкен жыр, -- деп, Ақан домбыра шанағын</w:t>
        <w:br/>
        <w:t>сипап, іздегендей сәл бөгеліп, тұнжырап отырды да, қол-аяқ қазақы арбада</w:t>
        <w:br/>
        <w:t>танулы перизат Күлназияның қасіретті күйін «Мын бір түн» хикаясындай</w:t>
        <w:br/>
        <w:t>мұнлы-зарлы әуенмен нақышына келтіре әнгімелен берді.</w:t>
        <w:br/>
        <w:t>-- Адам баласын мұндай да сұлу етіп жарата береді екен, сондай сұлуға</w:t>
        <w:br/>
        <w:t>соншама қайғы да :амай береді екен. Әкесі байғұс неше күндер бойы</w:t>
        <w:br/>
        <w:t>телміріп, есік күзетіп жүргенде, кімді іздеп жүр дейсіндер2 Тұрлыбек, сені</w:t>
        <w:br/>
        <w:t>іздеп жүр екен.</w:t>
        <w:br/>
        <w:t>- Мені)! - Қайғылы әңгіменің әуенімен отырған Күшенұлы шошып</w:t>
        <w:br/>
        <w:t>кетті. Үйде отырған әйел-еркегі бар -- бәрі Тұрлыбекке қарасты.</w:t>
        <w:br/>
        <w:t>- Иә, сені, - деді де Ақан, тағы да іркілместен әңгімесін жалғап кетті. -</w:t>
        <w:br/>
        <w:t>Одан сон көргенім өншен жаралы жандар. Үстері жұлым-жұлым, он екі</w:t>
        <w:br/>
        <w:t>мүшесінде сау тамтық жоқ, дала бөрісіне де, ауыл төбеттеріне де таланған</w:t>
        <w:br/>
        <w:t>мүсәшірлер, ішке түскен шүнірейген көздер, терісіне ілінген еттер.</w:t>
        <w:br/>
        <w:t>«Бұл не қылған жандар» десіп, отырғандар Ақанның аузына қарап, ұйып</w:t>
        <w:br/>
        <w:t>тындады. Сері әнгіме басын ертегідей бастап, біраз қызықтырып алған соң,</w:t>
        <w:br/>
        <w:t>барып, жер дауымен жүрген, еккен егіндерінен айырылып, әділдік қуып</w:t>
      </w:r>
    </w:p>
    <w:p>
      <w:r>
        <w:t>келген дала қазақтарының мұңын өздері айтқандай ташжылтпай ікеткізді</w:t>
        <w:br/>
        <w:t>де, әңгіме аяғын тағы да әлгідей қайырды.</w:t>
        <w:br/>
        <w:t>1778 ?2</w:t>
        <w:br/>
        <w:t>күндері бұл ара -- жай базар емес, қан базарға айналып кетеді. Маңайдағы</w:t>
        <w:br/>
        <w:t>байлар, орта шаруасы бар малды адамдар ет сататын сөрелерді қан сасы-</w:t>
        <w:br/>
        <w:t>тады. Бар кемшілігі - мұнда, жәрменкедегідей, сатылатын дүниелердің</w:t>
        <w:br/>
        <w:t>атына, ретіне қарай бөлінген арнаулы орындар жоқ. Мал базарының қа-</w:t>
        <w:br/>
        <w:t>сында ұсақ-түйек сататын бақалшылар қоныс тепсе, оған іргелес үйіліп-</w:t>
        <w:br/>
        <w:t>үйіліп жатқан балықтар, сұлы, бидай, тары, кебектер салған теңкиген</w:t>
        <w:br/>
        <w:t>қаптар. ішті базардың қақ ортасында бастырығын бос байлан қауқитыш,</w:t>
        <w:br/>
        <w:t>көшірте артқан екі-үш жарма шөп, бау-бау шілік, тақталап үйген қой қиы</w:t>
        <w:br/>
        <w:t>да саудаға түскен.</w:t>
        <w:br/>
        <w:t>Ақандар бәрін аралап көріп, қатар тіккен екі киіз үйге беттеді. Бұл кезде</w:t>
        <w:br/>
        <w:t>соңынан ерген ел қазақтары қалың қол сияқты шұбырып келеді.</w:t>
        <w:br/>
        <w:t>Қысқа қарай қысыр сауып, бие сүгімен азбыншы ақша жинайтын</w:t>
        <w:br/>
        <w:t>қала жатақтары орталарынан осы киіз үйлерді шығарып, жәрменке</w:t>
        <w:br/>
        <w:t>рәсімімен күнде осында сабаларын пісетін. Әншілер кірген үйдің іші-</w:t>
        <w:br/>
        <w:t>сырты аузы-мұрнынан шықты. Ештеме алмаса да, күнде базарға келіп, әр</w:t>
        <w:br/>
        <w:t>жерде шоқиып отырып ел өсегін айтпаса іштері кебетін бейсауыт жүрісті</w:t>
        <w:br/>
        <w:t>қызыққұмарлардан бастап, мал сатып, ақша жиған кішігірім саудагерлерге</w:t>
        <w:br/>
        <w:t>дейін жиналып, төрт қанат үйдің керегесін керіп жібере жаздады.</w:t>
        <w:br/>
        <w:t>Ал Ақан мен Ғазизге қолқа салып, домбыра алдырып, ән айтқызамыз</w:t>
        <w:br/>
        <w:t>деп өзеурен отырғанда, сырттан атақты Мәшһүр “Жүсіп келді. 2Нұрт қақ</w:t>
        <w:br/>
        <w:t>жарылып жол берген. Жақында Керекуден келгелі Ақан серінің осында</w:t>
        <w:br/>
        <w:t>жатқанын сырттай естіген ғұлама молла бір көруге зар болып, бірақ қайда</w:t>
        <w:br/>
        <w:t>екенін таба алмай қойған. Тың Құлагерінен өлідей, достарынан тірідей</w:t>
        <w:br/>
        <w:t>айырылып жапа шеккен ақынды құшақтап, ұзақ үнсіз көрісті.</w:t>
        <w:br/>
        <w:t>Түске таман базардағы бар қазақ қымызшылар үйінін төңірегіне</w:t>
        <w:br/>
        <w:t>жиналып, қыраулы күздің суығында ән-думанды ансап, қазақтың</w:t>
        <w:br/>
        <w:t>атышулы үш ардагері -- Ақан, Мәшһүр Жүсіш, Ғазиздің бір араға бас қоса</w:t>
        <w:br/>
        <w:t>қалуларына қуанысты.</w:t>
        <w:br/>
        <w:t>Ақан серінің іздегені де осы еді.</w:t>
        <w:br/>
        <w:t>- Оу, жамиғат! Сіздердің күткендерініз ән-өлең ғой!..</w:t>
        <w:br/>
        <w:t>- Иә, иә.</w:t>
        <w:br/>
        <w:t>- Колқамыз да сол!</w:t>
        <w:br/>
        <w:t>- «Құлаге рді» өз аузыңыздан естісек.</w:t>
        <w:br/>
        <w:t>- Домбыра алдырамыз. Қазір келіп те қалар.</w:t>
        <w:br/>
        <w:t>-- Жоқ, біздін үйге жүрініздер. Конағасымыз даяр!</w:t>
        <w:br/>
        <w:t>- Онда, - деді Ақан сері. -- Келесі жұмада бас қосайық. Хабар</w:t>
        <w:br/>
        <w:t>Әлекеннен -- Әлтай ағайдан болсын. Айтысқа Мәшһүр ІЖКүсішті шақы-</w:t>
        <w:br/>
        <w:t>рамын. Айтысамын Мәшһүр Бүсінмен</w:t>
        <w:br/>
        <w:t>ұрт тым-тырыс. Мәшһүр Жүсіш бір қызарып, бір қуарды. Қайғылы</w:t>
        <w:br/>
        <w:t>ақынның мына сөзі тосын естілгені сонша, өз құлағына өзі сенбегендей,</w:t>
        <w:br/>
        <w:t>Ақанға қарап, дөнгелек сұлу сақалын салалай берді.</w:t>
        <w:br/>
        <w:t>Серінін бұл қимылын түсінген Әлтай мен Ғазиз ғана. Балық, қымыз</w:t>
      </w:r>
    </w:p>
    <w:p>
      <w:r>
        <w:t>саудасымен базар нарқына төселген Әлтай басты енді айғайға:</w:t>
        <w:br/>
        <w:t>- Мен Ақан серіге бәйге тігем. Қайсын барсын бәйге тігісер?! Қайсын</w:t>
        <w:br/>
        <w:t>барсын жұлынып шығар. Бәйге, бәйге!</w:t>
        <w:br/>
        <w:t>% “к,</w:t>
        <w:br/>
        <w:t>тан түскендерді үйге бастады. - Түнімен кешіктіндер, тегі бір жақсылық</w:t>
        <w:br/>
        <w:t>болды ма, әлде...</w:t>
        <w:br/>
        <w:t>- Шақсылықтан бір саңылау бар, ал өздерініз... не озбырлық тағы да,</w:t>
        <w:br/>
        <w:t>таң атпай бұл не сабылыс, -- деп Ақан сері асыға сұрап еді, Әлтай аса</w:t>
        <w:br/>
        <w:t>саспай, қолын бір сілтеді:</w:t>
        <w:br/>
        <w:t>- Бұл қу тіршілікте қу құлқын өлтірмей ме, өлтіргенде... ана бір жас</w:t>
        <w:br/>
        <w:t>балықшыларымыз құнығып... Олардың да соншама бүлдіріп кеткені</w:t>
        <w:br/>
        <w:t>шамалы... ай жарайды, аттарынды шөпке қойындар, түні бойы аш тұрған</w:t>
        <w:br/>
        <w:t>шығар, (Байынбек қайбір көлікке жем бере қоятын қарағым. Өздерін тамақ</w:t>
        <w:br/>
        <w:t>іштіндер ме?</w:t>
        <w:br/>
        <w:t>- Тамақ іштік қой. Ер-тоқымын алмандар, қалада шаруа бар, -- деп</w:t>
        <w:br/>
        <w:t>Ақан алдынан шыққан жігіттерге атшылбырын ұстатты...</w:t>
        <w:br/>
        <w:t>- Ойшырым-ау, әлі төсек жинамағансындар ма? Кәне, енді бүгін ұйқы</w:t>
        <w:br/>
        <w:t>жоқ. Тез жинандар да, шай әкеліңдер, шай! -- деп Әлтай үй ішіне әмір</w:t>
        <w:br/>
        <w:t>ете кіріп, төрге жайғасқан соң барып жай-жапсарды түсіндірді. - Жана</w:t>
        <w:br/>
        <w:t>өздерін де көрген шығарсындар, әлгі жан алғыш жандармдары, тағы бір топ</w:t>
        <w:br/>
        <w:t>салақтаған стражниктерімен келіп, бар жатақтар мен мына мұжықтарды</w:t>
        <w:br/>
        <w:t>талап кетті. Ана балықшылардың да жаңа келген беті еді, қайдан сап ете</w:t>
        <w:br/>
        <w:t>қалғанын құдай білсін, андып отырған ба, сау ете түсіп, аяғымыздан тік</w:t>
        <w:br/>
        <w:t>тұрғызған жоқ на. Екі арба балығымызды да... Оны қойшы, үй-үйді, қора-</w:t>
        <w:br/>
        <w:t>қопсымызға дейін тінтіп, астан-кестенімізді шығарып, бүкіл ау атаулыны,</w:t>
        <w:br/>
        <w:t>сүзекке дейін сынырып-сиырыш алыш кетті. Екі балықшы жігітке бәрін</w:t>
        <w:br/>
        <w:t>тиеткізіш, оларды да бірге әкетті. Қамаш тастамаса жарар еді.</w:t>
        <w:br/>
        <w:t>- Иә, не қылмайсын дейді?</w:t>
        <w:br/>
        <w:t>- Біздін боқмұрындарда да бар. -- деп Барыс та қабағы түксиіп гү-</w:t>
        <w:br/>
        <w:t>рілдеді. -- Ол жаққа бармандар, Ишимнің басқа тұсы да жетеді деп, талай</w:t>
        <w:br/>
        <w:t>ескерткенмін, не шаруасы бар екен. Енді қарап отырып күнкөрісімізден</w:t>
        <w:br/>
        <w:t>айырылдық. Қашан қайтарғанша... ай жаман болды. Малы,</w:t>
        <w:br/>
        <w:t>- Әлі ештеме ұқсам бұйырмасын, -- деп Ғазиз.</w:t>
        <w:br/>
        <w:t>-- Мә, түсініктірек айтыңыздаршы, не болды? -- деп Ақан да сұраған</w:t>
        <w:br/>
        <w:t>сон барып Әлтай мен Барыс қарт жарыса сөйлеп, зорға ұғындырды.</w:t>
        <w:br/>
        <w:t>- Біздін көрген күнімізді, Ақан шырақ, адам баласына бермесін, -</w:t>
        <w:br/>
        <w:t>деп Әлтай бастады сөзді, - қазағымның кен сахарасындағы құжынаған</w:t>
        <w:br/>
        <w:t>өзен-көлдін асты да құжынаған балық, бірақ қайтерсін, оның да қазір</w:t>
        <w:br/>
        <w:t>құжынаған қожасы көп. Мына Есілдің төменгі жағындағы қолтықта балық</w:t>
        <w:br/>
        <w:t>адам баққысыз мол. Е.желден солай. Сол араның қалың балдыры ма, әлде</w:t>
        <w:br/>
        <w:t>тұйықтау бұрылыс болған сон ба, әйтеуір сол тұста қысы-жазы алабұға мен</w:t>
        <w:br/>
        <w:t>мәукіл жыпырлап жатады. Сол жерді казак-орыстар қазына тарапынан</w:t>
        <w:br/>
        <w:t>жылда бір рет күзге қарай бекітіп тастайды.</w:t>
        <w:br/>
        <w:t>- Бекіткені қалай)</w:t>
        <w:br/>
        <w:t>- Кәдімгідей су ішіне екі жақтан бөгет салады, балықшыларша айт-</w:t>
        <w:br/>
        <w:t>қанда өзеннің аузына ұшық салады.</w:t>
      </w:r>
    </w:p>
    <w:p>
      <w:r>
        <w:t>- Үзуг дейді -- запор, -- деп Барыс та қостап қойды.</w:t>
        <w:br/>
        <w:t>- Содан, тұра қал, ол араға ешкім ау құруға да, морға тастауға да, тіпті</w:t>
        <w:br/>
        <w:t>174?</w:t>
        <w:br/>
        <w:t>- Мен бармын!</w:t>
        <w:br/>
        <w:t>- Мен тігемін!</w:t>
        <w:br/>
        <w:t>- Бәйге емес, мен зақлет салам, зақдет!</w:t>
        <w:br/>
        <w:t>- Мен Ақан серіге.</w:t>
        <w:br/>
        <w:t>-- Мен Мәшһүр Жүсішке!..</w:t>
        <w:br/>
        <w:t>- Келесі жұмада... Хабар менен болсын.</w:t>
        <w:br/>
        <w:t>- Жинала бер!</w:t>
        <w:br/>
        <w:t>-- Сайыс келесі азанда...</w:t>
        <w:br/>
        <w:t>- Вексенбіде...</w:t>
        <w:br/>
        <w:t>- Уәде, уәде...</w:t>
        <w:br/>
        <w:t>Тысқа шығып атқа қонған Ақан, Мәшһүр (Жүсіп, Ғазиз указ молла</w:t>
        <w:br/>
        <w:t>Файзолланын үйін бетке алды.</w:t>
        <w:br/>
        <w:t>- Ашыр-ай, Ақан аға, түк түсінсем бұйырмасын. Бұл шақыруыңыз</w:t>
        <w:br/>
        <w:t>жекпе-жек ие, шын өнер жарыстыру ма? Өзіңіз қалың дертте, жолдас-</w:t>
        <w:br/>
        <w:t>жораныз қалың өртте жүргенде бұл не айтыс. Қалайша аузым барып, дәтім</w:t>
        <w:br/>
        <w:t>шыдап сізбен сөз таласы, өнер жарысына түсермін. Жарыста аяушылық</w:t>
        <w:br/>
        <w:t>жоқ, айтыста айтылмайтын сөз жоқ. Қалайша сіздің бетіңізді тырнаш</w:t>
        <w:br/>
        <w:t>сөйлерге дәтім барар, -- деп ат үстінде түнерген Мәшһүр Жүсіп желден</w:t>
        <w:br/>
        <w:t>ықтап, қатты қиналды.</w:t>
        <w:br/>
        <w:t>-- Маған ақша керек! -- деді Ақан жұлып алғандай.</w:t>
        <w:br/>
        <w:t>- Түсінбедім.</w:t>
        <w:br/>
        <w:t>- Біреу дүние базарына малын, енді бірі арын салады. Мен тірімде бір</w:t>
        <w:br/>
        <w:t>рет әнімді салып көрейін. Құлагерім жоқ, енді өнерімді бір салайын сауда</w:t>
        <w:br/>
        <w:t>ға. -- Ақан Мәшһүр “Күсінке қанталаған өткір көзін қадады да, ат үстінде</w:t>
        <w:br/>
        <w:t>екі иіні салбырай, сәл үнсіз отырды, сәлден сон алғашқы қарқынынан</w:t>
        <w:br/>
        <w:t>басылып, жұмсара сөйледі. Осында келген шаруасын, ел шонжарлары мен</w:t>
        <w:br/>
        <w:t>қала шенеуніктерінің нарақор, озбыр, сұм қылықтарын баяндап, түрмеде</w:t>
        <w:br/>
        <w:t>сарғайған достарын алып шығар қамқоршы -- дүние, ақша ғана екендігін,</w:t>
        <w:br/>
        <w:t>сол үшін жұрт алдында сайысқа түсетінін айтып, Ғазизден гөрі Мәшһүр</w:t>
        <w:br/>
        <w:t>Жүсіштің қолайлы екенін жасырмай, ел ішінде даналықпен аты шыққан әрі</w:t>
        <w:br/>
        <w:t>ғұлама, әрі діншіл-білгір ақынды айтысқа шақырған себебін түсіндірді.</w:t>
        <w:br/>
        <w:t>- Сені бұл арада айтысқа шақырғаным, көмекке шақырғаным деп ұқ.</w:t>
        <w:br/>
        <w:t>Қол ұшын берер дос болсан, бұрын кәсіп етпеген іске бел будым, соған</w:t>
        <w:br/>
        <w:t>қосыл, көмегін керек, -- деп, Ғазиздің әкесіне неге келе жатқанын түгелдей</w:t>
        <w:br/>
        <w:t>баяндады... -- Шешінген судан тайынбас, не болса Ғазиз екеуміз екеулей</w:t>
        <w:br/>
        <w:t>отырып указ молланы иліктірсек, бір күнге ескі мешіттін кең қорасын</w:t>
        <w:br/>
        <w:t>сұрасақ ден едік... Ақылы-шұлды айтысқа кен, жайлы орын да керек...</w:t>
        <w:br/>
        <w:t>-- Бұларын болар ма екені? -- Мәшһүр “Күсінтін қалын қабағы түсіп</w:t>
      </w:r>
    </w:p>
    <w:p>
      <w:r>
        <w:t>ойланып келеді.</w:t>
        <w:br/>
        <w:t>- Сонда да... Ән мен діннін сыйысиайтыны ежелден ақиқат. Әйтсе де...</w:t>
        <w:br/>
        <w:t>Ақын тосыла беріп еді, ғұлама көңілденіп сала берді.</w:t>
        <w:br/>
        <w:t>- Таптым, таптым, Ақан... Файзекеннің жібитін жерін, құты түсіп</w:t>
        <w:br/>
        <w:t>құлайтын жерін таптым: ендігі айтыс дін айтысы болсын, сері аға. Құран</w:t>
        <w:br/>
        <w:t>сүрелерінен, пайғамбар, сахабалар тіршілігінен сөз қозғайық, сонда мешіт</w:t>
        <w:br/>
        <w:t>174?</w:t>
        <w:br/>
        <w:t>- Ашырай, -- деп, бұрын мұндай зан-жобадан бейхабар Ақан, кең</w:t>
        <w:br/>
        <w:t>даладаеркін тіршілікпен серілік құрып, сайран салған азат жан балықшылар</w:t>
        <w:br/>
        <w:t>тұрмысынан көп жайларға қанып, таңырқап бас шайқады, -- жер бетіндегі</w:t>
        <w:br/>
        <w:t>түрме аздай, енді су астындағы мақұлыққа дейін бұғаулап, қамап ұстайын</w:t>
        <w:br/>
        <w:t>деген бе? Неше бір адам естімеген ғаламаттарды көреді екенбіз-ау. «Ұшық»</w:t>
        <w:br/>
        <w:t>дедініздер ме2 Қалай тауып айтылған, өзен-көлдің аузындағы қотыр ұшық</w:t>
        <w:br/>
        <w:t>қой бұларыңыз, ұшық екен2! Жұқпалы, кінәмшіл ауру болмаса нетті2!</w:t>
        <w:br/>
        <w:t>- Да, учуг дейді, -- деп, қазақша ұшықты онша түсінбеген Новиков та</w:t>
        <w:br/>
        <w:t>қосылды. -- Шынында, бұл су астындағы түрме. Дұрыс айттыңыз, Ақан.</w:t>
        <w:br/>
        <w:t>- Түрме десе-ақ Мәтбейдің көзі қызарып тұра келеді. Ал айтшы су</w:t>
        <w:br/>
        <w:t>астының түрмесін, бұдан да хабарын бар ма) Сенің білмейтінің жер астында</w:t>
        <w:br/>
        <w:t>ма деп едім, енді оны да білем де, -- жер асты не, су асты не бәрібір, -- деп</w:t>
        <w:br/>
        <w:t>Әлтай Новиковзқа қарады.</w:t>
        <w:br/>
        <w:t>- Бала кезімде ермек етіп, қармақ салғаным болмаса, күнкөріс үшін</w:t>
        <w:br/>
        <w:t>балық аулан көргем жоқ. Бірақ балық кәсіпшілігі жайындағы занды біраз</w:t>
        <w:br/>
        <w:t>зерттеген кезім болған, -- деп Новиков әңгімесін әріден тартты. - Балық-</w:t>
        <w:br/>
        <w:t>Россия жеріндегі ен бір тегін, тиімді байлық. Бүкіл Ертістін ұзына бойын</w:t>
        <w:br/>
        <w:t>Омскіден бұрынғы Каряковка, Устькаминге дейін казактардың иелігіне</w:t>
        <w:br/>
        <w:t>неге берді дейсіздер. (Жалпы бар балық шаруашылығы, әсіресе киргиз -</w:t>
        <w:br/>
        <w:t>қайсақ, Сибирь жерінде казачествонын қолында. Бұл шаруашылықтың ең</w:t>
        <w:br/>
        <w:t>күшті дамыған жері Урал, бұрынғы Яик өзені. Мұнда екі түрлі кәсіпшілік</w:t>
        <w:br/>
        <w:t>бар. Бірі - негізгі теңіз шаруашылығы. Бұл -- Каспий теңізінде. Екіншісі</w:t>
        <w:br/>
        <w:t>- қосымша балықшылық кәсіп, Ол -- белгілі атаманның бақылауымен</w:t>
        <w:br/>
        <w:t>де, өз бетімен еркін де айналысатын шаруашылық. Мына Әлтай ақсақал</w:t>
        <w:br/>
        <w:t>мен Борис Васильевичтердін кәсібі осы екінші кәсіпке жатады. ?Банағы</w:t>
        <w:br/>
        <w:t>айтқан учуг дегеніміз -- су астына тартқан решеткалар. Оны сымнан да,</w:t>
        <w:br/>
        <w:t>жиі талдан да, қамыстан да тоқып, мықтап бекітіп тастайды. Міне, осы</w:t>
        <w:br/>
        <w:t>учугтар Яик өзенінін әр тұсында өткен ғасырдын орта кезіне дейін жүз</w:t>
        <w:br/>
        <w:t>елу жыл бойына тұрған. Оны уақытша ашқызып, балық аулауға лұқсат</w:t>
        <w:br/>
        <w:t>алу -- ақшаға шаққанда өте қымбатқа түскен. Әрине, кейде енбегі сінген</w:t>
        <w:br/>
        <w:t>адамдарға қазына тарапынан аз уақытқа ақысыз лұқсаттар да болған.</w:t>
        <w:br/>
        <w:t>Гурьев қаласына тұрақтаған казактар мен Урал түбіндегі Калмыков,</w:t>
        <w:br/>
        <w:t>Кулагин крепостарын салған казактар үшін өткен ғасырда Оренбургтін</w:t>
        <w:br/>
        <w:t>губернаторы болған Ненлюевз сегіз сажыннан учугтарын тегін ашуға</w:t>
        <w:br/>
        <w:t>учугшыларды мәжбүр еткен. Ал Гурьевтегі учугтарды әлгі Неилюев шарт</w:t>
        <w:br/>
        <w:t>бойынша әскер қарамағына мүлдем алыш берген. Сондықтан бұл балық</w:t>
        <w:br/>
        <w:t>шаруашылығындағы зан ертеден жолға қойылған. Гәртіп жағынан онын</w:t>
        <w:br/>
        <w:t>жақсылық жағы да бар, әрине. Мұз үстіндегі «багренья», мұз астындағы</w:t>
        <w:br/>
        <w:t>«аханое», көктемдегі «удар», жаздағы «жаркое», күздегі «курхай» -- бәрі</w:t>
        <w:br/>
        <w:t>зандастырылған, өз тәртібі бар қызық шаруашылық.</w:t>
        <w:br/>
        <w:t>- Алла, айтам ба, мына Міәтбей жер астындағыны білетін нағыз Мәді.</w:t>
        <w:br/>
        <w:t>Бұдан былай бірдемені жетік білетін адам болса Мәтбей дем жүретін</w:t>
        <w:br/>
        <w:t>болармын, -- деп Әлтай да, басқалар да Новиковтың әр саладан білгір</w:t>
      </w:r>
    </w:p>
    <w:p>
      <w:r>
        <w:t>екеніне ден қойысты.</w:t>
        <w:br/>
        <w:t>%2 %2 к Й</w:t>
        <w:br/>
        <w:t>- Әй, Ғазиз-ай, сараңсын-ау, ана моллекенде ғой неше сандық ақша бар</w:t>
        <w:br/>
        <w:t>екен. Осындайда ер-азаматтың жолына жұмсамайсың ба, - деп |Байынбек</w:t>
        <w:br/>
        <w:t>ақшаларды тағы бір иіскей, барқыт шалбарынын қалтасына сала салды.</w:t>
        <w:br/>
        <w:t>-- Моллекенде жұмысың қанша, одан да енді көп салпақтата бермей,</w:t>
        <w:br/>
        <w:t>айтқанды тез орында. Ақан аға сенің соңында жүре беретін бала емес...</w:t>
        <w:br/>
        <w:t>- Оны сенен сұрамаймын, орындағыш болсан өзін орында. «Әнші</w:t>
        <w:br/>
        <w:t>жоқ Қараөткелде менен асқан» деп шіренгенде қандайсын, қолыннан түк</w:t>
        <w:br/>
        <w:t>келмейді.</w:t>
        <w:br/>
        <w:t>- арайды, кейін айтыса жатарсындар! Ал, Жайынбек, шынында да</w:t>
        <w:br/>
        <w:t>мен осында келгелі қаншама уақыт. Ештене тындыра алмай жүрміз. Бар</w:t>
        <w:br/>
        <w:t>сенгеніміз сенсін. Гым құрымаса енді бізді тезірек жолықтыр!..</w:t>
        <w:br/>
        <w:t>-- Айттым бітті. бәкен айтпайды, айтса істейді. Бірақ неше күн ішінде?</w:t>
        <w:br/>
        <w:t>Ол арасын ашып айту қиындау. асыратыны жоқ, түрмеде қазір тура</w:t>
        <w:br/>
        <w:t>Петербургтін өзінен арнайы келген ревизия бар. Бәрбір қыбын табамыз,</w:t>
        <w:br/>
        <w:t>ендігі хабар менен болады... Зәкең айтпайды, айтса -- бітті!</w:t>
        <w:br/>
        <w:t>11</w:t>
        <w:br/>
        <w:t>Тан ата (Майынбек үйінен көнілді оралған Ақандар жатақ қазақтар мен</w:t>
        <w:br/>
        <w:t>мереселен орыстар тұратын иоселкеге жақындай бере шошынып, аттарын</w:t>
        <w:br/>
        <w:t>лекіте ұмтылды.</w:t>
        <w:br/>
        <w:t>Өнкей қару асынған бір топ салт атгы казак-орыстар жасағы сол арадан</w:t>
        <w:br/>
        <w:t>шығын, қаланың қалың тұсына беттен барады. Жүрістері суыт, қопан-</w:t>
        <w:br/>
        <w:t>қонан шоқырақтап, үздік-создық шұбатыла желім, бұларға бұрылмастан</w:t>
        <w:br/>
        <w:t>кетіп барады. Кейбіреуінің алдына, артына өңгерген теңкиген бірдемелері</w:t>
        <w:br/>
        <w:t>бар. Қалың қырау басқан даладай сықырлаған сұсты топ ауыл қотанын-</w:t>
        <w:br/>
        <w:t>дағы қой-қораларға түнде түсіп, бар малды емін-еркін жайратып, күн</w:t>
        <w:br/>
        <w:t>шыға мекендеріне оралған ордалы қасқырларға ұқсайды. Сондарында биік</w:t>
        <w:br/>
        <w:t>қорапты арба, оларға жете алмай, үстінде шошайған екі адамның бірі атты</w:t>
        <w:br/>
        <w:t>қамшылапн-қамшылай қояды.</w:t>
        <w:br/>
        <w:t>Әлтай үйінің алдында орыс, қазағы бар үнсіз үйірілген балықшылар.</w:t>
        <w:br/>
        <w:t>Пеш мойнынан түтін шыққан әр үйдің алдында бірлі-екілі әйелдер, балалар</w:t>
        <w:br/>
        <w:t>да үнсіз состиып, салт аттылардың соңынан қарап тұр. Кейбір терезелерден</w:t>
        <w:br/>
        <w:t>сығырайған шамның өлеусіреген жарығы көрінеді.</w:t>
        <w:br/>
        <w:t>Ақан мен Ғазиз ат басын тірегенде ғана өңі қашып сұрланған жүрт</w:t>
        <w:br/>
        <w:t>орындарынан қимылдай бастады. Бұл арада Әлтай да, Барыс та бар екен.</w:t>
        <w:br/>
        <w:t>Шананы шұбатылған Новиков та тұр.</w:t>
        <w:br/>
        <w:t>- Жарайды, тарандар, қайғырғанмен бола ма, қолымыздан не келе-</w:t>
        <w:br/>
        <w:t>ДІ?! - деп гүр еткен Барыс балықшыларды үйді-үйіне таратты.</w:t>
        <w:br/>
        <w:t>-- Не бон қалды?</w:t>
        <w:br/>
        <w:t>- Ана кеткендер кімдер2 -- деп, Ақан мен Ғазиз жарыса сұраш еді,</w:t>
        <w:br/>
        <w:t>Әлтай:</w:t>
        <w:br/>
        <w:t>- Атаңа нәлеттер талап кетті, жарайды, үйге кірген соң естірсіндер,</w:t>
        <w:br/>
        <w:t>талай рет жасаған озбырлықтары ғой, а құдай тағала әйтеуір... - деп, ат-</w:t>
        <w:br/>
        <w:t>177407?2</w:t>
      </w:r>
    </w:p>
    <w:p>
      <w:r>
        <w:t>- Мәтвей, -- деп Борис Васильевич те Новиковзтын атын қазақшалап,</w:t>
        <w:br/>
        <w:t>қалың қабағын көтерді, -- сен онда бізге көмектес. Әлгі құралдарымызды</w:t>
        <w:br/>
        <w:t>айыбын төлеп, қорыққа ау салмаймыз деи қайтарып алуымыз керек.</w:t>
        <w:br/>
        <w:t>Уездный начальникке жетпей тұрып, полицияға арызбен барсақ, соған</w:t>
        <w:br/>
        <w:t>дұрыстап жазатын, жөнін білетін бізде ешкім жоқ. Бәріміз сауатсыз</w:t>
        <w:br/>
        <w:t>жандармыз, соған көмектесе гөр...</w:t>
        <w:br/>
        <w:t>- Көмектесе көріңізі не2 Одан да фельшпірлігінді тастап, арыз, шағым</w:t>
        <w:br/>
        <w:t>жазу жұмысына біржола ауыс демейсің бе, -- деп күлді Ғазиз.</w:t>
        <w:br/>
        <w:t>- Ж. -оқ, көмектесу деген -- қашанда парыз емес ие адамға. Гек қалада</w:t>
        <w:br/>
        <w:t>енді көзге көп түсе беруім қиынырақ болар, әйтсе де қашан кеткенше... -</w:t>
        <w:br/>
        <w:t>деп Новиков ойланып қалды. -- Әлгі қотыр дәрілері табылмай қойды.</w:t>
        <w:br/>
        <w:t>Күкірт те аз. Бірі табылса, бірі жоқ.</w:t>
        <w:br/>
        <w:t>- Матпей, -- деді Ақан да,-- сенің де елге орала алмай, шаруа сонында</w:t>
        <w:br/>
        <w:t>салиақтан, тықыршып жүргенінді білеміз. Әйтсе де амалын тауып, әлі де</w:t>
        <w:br/>
        <w:t>біраз күн жата тұрғаның теріс болмас еді. Түрмедегілерге жолығып, жай-</w:t>
        <w:br/>
        <w:t>жашпсарға қанған сон, сен бұрынғыдан да қажетсін, ауадай қажетсін, Міне,</w:t>
        <w:br/>
        <w:t>енді мына кісілерге де септігін керек. Мүмкін, көп арыз, көп шағымдар</w:t>
        <w:br/>
        <w:t>жазылатын шығар. Ауылына жеткізіп салармыз, көзге көп түспей, осында</w:t>
        <w:br/>
        <w:t>жата тұрсаншы.</w:t>
        <w:br/>
        <w:t>-- Қанша жатамын десен еркін, ауылына өзім-ақ жеткіземін, одан қам</w:t>
        <w:br/>
        <w:t>жеме, -- деп, Әлтай да Ақанды қостады. -- Көрмеймісін, біздін де ісіміз</w:t>
        <w:br/>
        <w:t>саған түсіп тұр...</w:t>
        <w:br/>
        <w:t>Әкесінен алған азбыншы тиын-тебен мен балықшылардан алған ақша</w:t>
        <w:br/>
        <w:t>таусылып, қалтасы қағылған Ақан сері енді көптен ойында жүрген байлам-</w:t>
        <w:br/>
        <w:t>ға тура бекінді.</w:t>
        <w:br/>
        <w:t>Келгелі жұрт көзіне көп түспей, шақырған жерге де бармай -- Әлтай</w:t>
        <w:br/>
        <w:t>үйінен ешқайда шығыш, не серілік құрып, не қонағасы жемеген Ақан ояз</w:t>
        <w:br/>
        <w:t>кенесін төніректеген Хасен мен түнеугі жалшы-жақыбай қазақтарға барар</w:t>
        <w:br/>
        <w:t>жолда қала шетіндегі базарды көктей өткісі келді.</w:t>
        <w:br/>
        <w:t>Қараөткелдің тұрғындары жазда да, қыста да таң сәріден тұрып базарға</w:t>
        <w:br/>
        <w:t>жиналуды талайдан бері әдет етін алған. Ақан, Әлтай, Барыс, Ғазиздер</w:t>
        <w:br/>
        <w:t>базарға ікеткенде, қала халқынын да қарасы қалындаған екен. Кейбір</w:t>
        <w:br/>
        <w:t>тұста арасынан сыналау адам өте алмастай қүж-қүзж қайнап, мағынасыз</w:t>
        <w:br/>
        <w:t>сенделіп, жоғалтқан затын іздегендей, әркім әр тұста бір-бірінің дүниесіне</w:t>
        <w:br/>
        <w:t>тесіле, күдіктене қарайтындай.</w:t>
        <w:br/>
        <w:t>Бұларды базар шетінен кіре бере-ақ көзі шалып қалған қазақтар аттан</w:t>
        <w:br/>
        <w:t>түспей жатып қоршап алды. Бұрын серіні көргені бар, көрмегені бар -</w:t>
        <w:br/>
        <w:t>бәрі базаршылан келген шаруаларын тастап, Ақанның сонынан шұбырды.</w:t>
        <w:br/>
        <w:t>Сері де жүрт көрсін, білсін дегендей, базар ішін түгел аралап, әр жерде көп</w:t>
        <w:br/>
        <w:t>тұрмай жылжи берді.</w:t>
        <w:br/>
        <w:t>Қараөткел базары -- күз айларында жан-жақтан халық ағылыш, екі</w:t>
        <w:br/>
        <w:t>ай бойы басы той-думанға айналатын арқа қазақтарына әйгілі Атбасар,</w:t>
        <w:br/>
        <w:t>Коянды жәрменкелеріндей болмағанмен, жергілікті адамдардың күнделікті</w:t>
        <w:br/>
        <w:t>қажетіне жарайтын алыпсатарлық, айырбастық орын. ?Вексенбі -- Азына</w:t>
        <w:br/>
        <w:t>ы 2</w:t>
      </w:r>
    </w:p>
    <w:p>
      <w:r>
        <w:t>қармақ салуға да қақысы жоқ. Егер ондай адамды ұстап алса, оған айын</w:t>
        <w:br/>
        <w:t>салады, қолындағы ауы болса -- ауын, қармағы болса қармағын тартып</w:t>
        <w:br/>
        <w:t>алады. Әлгі біздің жігіттер, соры қайнай, сол тұстан түнделетіп балық</w:t>
        <w:br/>
        <w:t>аулайды. "егі біреу-міреу жеткізді ме, иолицайлар соны тіміскілен біліп,</w:t>
        <w:br/>
        <w:t>аулаған балығымызды да, бәрін алып кетті.</w:t>
        <w:br/>
        <w:t>- Оның үстіне, көптен шай төлемегенбіз, жанадан билет те сатып алу</w:t>
        <w:br/>
        <w:t>керек...</w:t>
        <w:br/>
        <w:t>- Әлгі бір құрып кеткір ақшасын да төлемегенбіз, балықшыларға сала-</w:t>
        <w:br/>
        <w:t>тын салық, бәрі әйтеуір қолында билігі жоқ байғұстарды жан-жақтан талап,</w:t>
        <w:br/>
        <w:t>жүндей беру ғой, -- деп, Әлтай ақша жайын айтқанда Ақын ыңғайсызда-</w:t>
        <w:br/>
        <w:t>ныш қалды. Осында келгелі балықшылар базардан түсіріп, үйтіп-бүйтіш</w:t>
        <w:br/>
        <w:t>біраз ақша жинап берген. Ақан болса, көзсіз жұмсаш, берекесіз шашып жүр.</w:t>
        <w:br/>
        <w:t>Тығынға жұмсаған жері жоқ. Бүгін де |Найынбекке қанша ақша тастап</w:t>
        <w:br/>
        <w:t>кетгі. «Елге оралысымен қарызға алған ақшаларынызды қайтарамын»</w:t>
        <w:br/>
        <w:t>дегенде, Әлтай: «Оу, Ақан шырақ, ер мойнында қыл арқан шірімейді,</w:t>
        <w:br/>
        <w:t>саған берген дүние бір қайтар, қайтпаса, онсыз да күн көргенбіз. Қысылма,</w:t>
        <w:br/>
        <w:t>қарағым, осындайда ер азаматқа қол ұшын бермесек, біздін жер басып,</w:t>
        <w:br/>
        <w:t>күн көргенімізден не пайда? Базар аман болсын, ақша табармыз. Бәрінен</w:t>
        <w:br/>
        <w:t>де өзің келген шаруанды реттеші, ана түрмеде сарғайған ер-азаматтарды</w:t>
        <w:br/>
        <w:t>шығарын алсан, басқасын қойшы», -- деген. Енді, бақса, балықшылар</w:t>
        <w:br/>
        <w:t>Әлтай, Барыстың айтуымен барын қағын беріп жүр екен-ау. Өздері де</w:t>
        <w:br/>
        <w:t>ақшаға аса тарыққан қолы қысқа мүсәшірлер.</w:t>
        <w:br/>
        <w:t>-- Сіздер өзі балық аулағанға да ақша төлейсіздер ме? -- деп Ақан ақша</w:t>
        <w:br/>
        <w:t>жайын сұрағанда, Әлтай да сөз сынайын түсініш:</w:t>
        <w:br/>
        <w:t>- Жо-оқ, ол ақша деген жай әншейін, азбыншы дүние. Баяғыда-ақ</w:t>
        <w:br/>
        <w:t>төлеп тастайтын... - деп бұра тартым еді, сөз астарын онша түсінбеген</w:t>
        <w:br/>
        <w:t>Барыс киіп кетті.</w:t>
        <w:br/>
        <w:t>-- Вот тебе не! Азбыншы дүние! Не қылған азбыншы. Оңай болса,</w:t>
        <w:br/>
        <w:t>осы уақытқа дейін неге төлеп қоймадың, Енді төрт есе етіп алады, әлі оған</w:t>
        <w:br/>
        <w:t>көнсе, -- деп анқау қарт Ақанға салық жайын түсіндірді. -- Осы бір</w:t>
        <w:br/>
        <w:t>зан Ертіс балық кәсіпшілігінен келді білем. Өскемен, Зайсан жағында</w:t>
        <w:br/>
        <w:t>балық аулау үш мерзімге бөлінеді екен, аирельден июльге дейін, июльден</w:t>
        <w:br/>
        <w:t>ноябрьге, ноябрьден қайтадан апрельге дейін. Алғашқы екі мерзімге әр</w:t>
        <w:br/>
        <w:t>балықшыдан бес сомнан, сонғы мерзімде, яғни қысты күндері әр аудан он</w:t>
        <w:br/>
        <w:t>сомнан. Он шақты қармақшыдан бір сомнан салық алады қазына. Сол заң</w:t>
        <w:br/>
        <w:t>үш жылдан бері бізге де орнаған. Есіл -- Ертіс емес. Сонда да, қайтерсін,</w:t>
        <w:br/>
        <w:t>заңға қарсылық жоқ.</w:t>
        <w:br/>
        <w:t>- Жарайды, Барыс, амандық болса төлерміз, тек енді шығын көбейетін</w:t>
        <w:br/>
        <w:t>болды. Әлгі ашық ауыздардың кесірінен, оның бәрін Ақанға несін айта-</w:t>
        <w:br/>
        <w:t>сын, -- деп, серінің көніліне келім қалды ма деп қипандаған Әлтайды жаңа</w:t>
        <w:br/>
        <w:t>ұққан Барыс сақалын, шашын сипалақтап, қысылып қалды:</w:t>
        <w:br/>
        <w:t>- Жоқ, әншейін, білсін деп жатқаным да. Әйтшесе қонақтардан</w:t>
        <w:br/>
        <w:t>бірдеме... ақы сұрайды деймісін...</w:t>
        <w:br/>
        <w:t>7а?</w:t>
        <w:br/>
        <w:t>те мұсылманшылық уағызымен ғибадат, Фарыздармен күңіренер. Сіз кө-</w:t>
        <w:br/>
        <w:t>рінбей-ақ қойыңыз, осы жолыңызды маған қисаңыз қайтеді, Оайзекенмен</w:t>
        <w:br/>
        <w:t>мен сөйлесейін.</w:t>
        <w:br/>
        <w:t>Ақан сері қуана құптады мұны.</w:t>
        <w:br/>
        <w:t>- Ал, серім, онда алдыңызда үлкен сын тұр. Бұл жай айтыс емес, бар</w:t>
        <w:br/>
        <w:t>білгірлікті сарапқа салар сын. Ел арасындағы қожа-моллаларды, айтыса</w:t>
      </w:r>
    </w:p>
    <w:p>
      <w:r>
        <w:t>кетсеніз, шонқитын кететін ғұламалығыңызды білем. Бірақ дін айтысында</w:t>
        <w:br/>
        <w:t>менің осал жау еместігім өзіңізге де мағлұм шығар, байқаңыз, айтыста</w:t>
        <w:br/>
        <w:t>аяушылық жоқ, -- ден Мәшһүр Нүсін қалжыңмен күліп, атынын басын</w:t>
        <w:br/>
        <w:t>алыстан көрінген Файзолланың көк сырлы мешітіне бұрды...</w:t>
        <w:br/>
        <w:t>Ақандар базарда көп айналып қалған екен. Күздің қысқа күні ұясына</w:t>
        <w:br/>
        <w:t>таяпты. Алабажақ бұлт бүркеген құбыла жақ қара түтіндене бықсып, жанып</w:t>
        <w:br/>
        <w:t>жатқан өрттей, бірақ өрт ыстығы емес, қар ұшқынынын бет қарығандай</w:t>
        <w:br/>
        <w:t>ызғары білінді.</w:t>
        <w:br/>
        <w:t>Астындағы атын лекіте жөнелген Ақан енді Күшенұлы берген кешегі</w:t>
        <w:br/>
        <w:t>азаттық қағазбен Хасенді қашан қуантқанша асығып келеді.</w:t>
        <w:br/>
        <w:t>Бұлар женіл шоқырақмен ояз кеңсесіне жете бергенде, одан әрірек</w:t>
        <w:br/>
        <w:t>Есілдің қабағына жиналған мол шоғырды көріп, аттарының басын ірікті.</w:t>
        <w:br/>
        <w:t>Ояз кенсесінің алды жым-жылас. Әлгі әзірде қарулы стражниктер арыз,</w:t>
        <w:br/>
        <w:t>шағыммен жүрген бейбақтарды дүренін астына алып, аттысын аттылай,</w:t>
        <w:br/>
        <w:t>жаяуын жаяулай тым-тырақай қуып, бұл маннан айдап салғандарын бұлар</w:t>
        <w:br/>
        <w:t>әзірге білген жоқ.</w:t>
        <w:br/>
        <w:t>Өзен жағасындағы көп тобырдың тегін жиын емес екенін сезген</w:t>
        <w:br/>
        <w:t>Ақандар әлденеден күдіктеніп, енді қайтадан тебініп, үреймен ұмтылғанда,</w:t>
        <w:br/>
        <w:t>қүадғ Уілдеген желіне қосыла аныраған азалы үн де жетті құлақтарына.</w:t>
        <w:br/>
        <w:t>сілдің құлама жарлауыттау жиегіне бұтақтарға қонақтаған қара тағандай</w:t>
        <w:br/>
        <w:t>тізілген қалың жүрт үнсіз. Орыс, қазағы бар, аттылы, жаяу бар -- бәрі</w:t>
        <w:br/>
        <w:t>үнсіз, әлдебір сұмдыққа егіліп, қайғы жұтып түр. Сарнаған еркек даусы</w:t>
        <w:br/>
        <w:t>ғана жалғыз. Ақан мен Ғазиз аттарының шылбырын шетте тұрған ауыл</w:t>
        <w:br/>
        <w:t>қазақтарына үнсіз ұстаға салып, жұртты сыналап өтш, өзен шетіне жетті.</w:t>
        <w:br/>
        <w:t>Беті қаймақшын қатқан Есілдін бұл тұсы шұнғыма болатын. Қабыршақ</w:t>
        <w:br/>
        <w:t>мұздар быт-шыт. Алашамен күймелеген қазақ арба су бетінде жартылай</w:t>
        <w:br/>
        <w:t>қалқып түр. егілген ат көрінбейді.</w:t>
        <w:br/>
        <w:t>Үсті-басы малмандай Хасен әйел адамдай дауыс қылыш, зар енірен</w:t>
        <w:br/>
        <w:t>отыр. "Пізесінде Күлназия. Су сорғалаған қолан шашы жерге шұбатылып,</w:t>
        <w:br/>
        <w:t>ақ қағаздай қансыз өні күз асианына қарап, көзі тарс жұмылған. Тәрі-</w:t>
        <w:br/>
        <w:t>зі -- бұлт арасынан күнде іздейтін бақыт құсын ұзақ қарап таба алмай, көзі</w:t>
        <w:br/>
        <w:t>талған сон, аз тыныстап, ұйқтай кеткендей.</w:t>
        <w:br/>
        <w:t>Ақандар жұрттан ештеме сұрамай-ақ қайғылы хәлдін мән-жайын</w:t>
        <w:br/>
        <w:t>ұқты. Күнұзын ояз кенсесінін алдында сарылып, шөліркеген ат қапылыста</w:t>
        <w:br/>
        <w:t>күрмеуінен босан, Есілдің құлама суына өзі келіп түсті ме? Әлде</w:t>
        <w:br/>
        <w:t>стражниктер қамшының астына алып, қылыштың қырымен ұрып көлік</w:t>
        <w:br/>
        <w:t>біткенді тым-тырақай қуғанда, үріккен ат шапқан бойы жар жағалап өте</w:t>
        <w:br/>
        <w:t>берін, арба салмағымен өзенге құлады ма? Ол арасы әзір беймағлұм болса</w:t>
        <w:br/>
        <w:t>% "чи</w:t>
        <w:br/>
        <w:t>да, күймеде байлаулы Күлназияның көлікпен бірге тұнғиыққа батқаны,</w:t>
        <w:br/>
        <w:t>қашан әкесі келіп, су түбінен қамар белбеуіне байлаған қайыс бауды шешіп,</w:t>
        <w:br/>
        <w:t>босатын алғанша тынысы бітіп, мәңгі көз жұмғаны аян.</w:t>
        <w:br/>
        <w:t>Ақан қол қамшысына сүйеніп сызға отыра кетті. Көзінін алды қа-</w:t>
        <w:br/>
        <w:t>рауытып, құлағы шыңылдап, аспан мен жер бір-біріне қарама-қарсы</w:t>
        <w:br/>
        <w:t>шыркөбелек айналып бара жатқандай болды. Даусы қарлыға еңіреген</w:t>
        <w:br/>
        <w:t>Хасенмен қосылып, енді бар ғалам шулап тұрғандай, ен дала, Есіл бойы</w:t>
        <w:br/>
        <w:t>қайғылы зарға айналды. Жел ме шуылдаған, кенеттен тұрған дауыл маз</w:t>
        <w:br/>
        <w:t>Әйтеуір жер мен көк қосыла сарнап, арманда, қайғыда кеткен қыршынды</w:t>
        <w:br/>
        <w:t>аза тұтқандай дауыс қылады.</w:t>
        <w:br/>
        <w:t>Көш зар, көп шудын ішінде қарақат көзін аспанға қадап, күймеде ән</w:t>
      </w:r>
    </w:p>
    <w:p>
      <w:r>
        <w:t>салған Күлназияның мұнды даусы келеді құлаққа. Еміс-еміс естіліп, алыс-</w:t>
        <w:br/>
        <w:t>тап, үзіліп бара жатқан жазықсыз сәбидін, күнәсіз сұлудың, зомбылыққа</w:t>
        <w:br/>
        <w:t>да, мазақ пен қорлыққа да, ен арты суық ажалға да бойсұныш, тірідей</w:t>
        <w:br/>
        <w:t>көнген нәзік үні</w:t>
        <w:br/>
        <w:t>Жастық күні, ой, еркем, түседі еске,</w:t>
        <w:br/>
        <w:t>“Кез бұйдалы кер тайлақ ерер көшке.</w:t>
        <w:br/>
        <w:t>Ата-ананың жолынан кім аттаған,</w:t>
        <w:br/>
        <w:t>Не десең де көнесін хақтық іске.</w:t>
        <w:br/>
        <w:t>«Әттен, не керек, тым кеш жеткен екем. Не қара басты осыншама</w:t>
        <w:br/>
        <w:t>аялдайтын. Ганнан жетсем болмайтын ба еді, әттен-әттен, -- деп, Ақан</w:t>
        <w:br/>
        <w:t>кінәлі жандай, іштей егіліп, бұл дүниедегі азаптан, қорлық пен мазақтан</w:t>
        <w:br/>
        <w:t>біржола құтылып, жаңа гүлі ашылған жастық шағымен мәнгі қоштасқан</w:t>
        <w:br/>
        <w:t>Күлназияның торғын жүзіне қайтып қарай алмады.</w:t>
        <w:br/>
        <w:t>18</w:t>
        <w:br/>
        <w:t>Тан қаранғысында терезені біреу сындырып жіберердей екілене-екілене</w:t>
        <w:br/>
        <w:t>екі-үш ұрғылады да, қақпаға қарай кетті. 1Жылы қорадан манқ етіп шығып,</w:t>
        <w:br/>
        <w:t>қақпаға жеткен ит беймезгіл жүрген адамға өршелене-өршелене шабалана-</w:t>
        <w:br/>
        <w:t>ды. Бейсауыт адам енді тақтай қақпаны қашан ашқанша шыдамсызданып,</w:t>
        <w:br/>
        <w:t>жау қуғандай дүрсілдетіп әкетіп барады.</w:t>
        <w:br/>
        <w:t>"Төр үйдегі қонақтар тегіс оянды.</w:t>
        <w:br/>
        <w:t>- Бұл кім болды екен) -- Ұйқысы сергек Ақан әлденеден елегізіп ба-</w:t>
        <w:br/>
        <w:t>сын көтеріп алды да, қайтадан жастыққа шынтақтан жатып, тың тындады.</w:t>
        <w:br/>
        <w:t>Үлкен үйден дамбалшан шыққан Әлтай, қазандықтан сықсима шамды</w:t>
        <w:br/>
        <w:t>зорға тауып, кемшірінің кебісін іле тысқа ұмтылған. Лезде қайта оралған ол</w:t>
        <w:br/>
        <w:t>жарма пешпен бөлінген төр үйдің есігін ашып, ақырын сыбырлайды.</w:t>
        <w:br/>
        <w:t>- Ақан, Ақанжан...</w:t>
        <w:br/>
        <w:t>- Иә, Әлеке?..</w:t>
        <w:br/>
        <w:t>- Ә, өзін де оянған екенсін ғой. Киініп, қораға шықшы, әлгі Зайынбек</w:t>
        <w:br/>
        <w:t>келіш тұр, саған айтар сөзім бар дейді.</w:t>
        <w:br/>
        <w:t>- айынбек2</w:t>
        <w:br/>
        <w:t>% %7 ку</w:t>
        <w:br/>
        <w:t>-- Дұрыс айтасыз, Ақан! Бүгін сіз қолқалаған сон ғана келдім, егер олар</w:t>
        <w:br/>
        <w:t>көріп қойса, мені де бұл арадан қоныс аудартуына сөз жоқ. Осылардың түрі</w:t>
        <w:br/>
        <w:t>жаман, жолықтыру орнына жер аударғандарды көрсету болып шықпасын</w:t>
        <w:br/>
        <w:t>ақыры.</w:t>
        <w:br/>
        <w:t>- Сені мына түрінде ешкім танымайды. Гура ауыл қазағы сияқтысың, -</w:t>
        <w:br/>
        <w:t>деп күлді Ақан.</w:t>
        <w:br/>
        <w:t>Новикозтын үстіндегі тонды тонасын деп Әлтай кигізген. Шынында да</w:t>
        <w:br/>
        <w:t>мына түрінде оны ешкім тани қоюы неғайбыл.</w:t>
        <w:br/>
        <w:t>кеі Тын рақат екен. Мұнымен бүкіл Сібірді жаяу аралауға болады.</w:t>
        <w:br/>
        <w:t>-- Әй, Мәтібей, осы тон ұнаса, алшы! Шынында да ана бір биттін қабы-</w:t>
        <w:br/>
        <w:t>ғындай шенелінмен қалай үсіп қалмай жүргенсін.</w:t>
        <w:br/>
        <w:t>- Қойыңыз... мұндай тонды... -- ден Матвей сасқалақтап қалды. Ішінің</w:t>
        <w:br/>
        <w:t>жүні қалың, бойын қыз-қыз қайнатқан тон қазір Новиков үшін алтынмен</w:t>
      </w:r>
    </w:p>
    <w:p>
      <w:r>
        <w:t>тең.</w:t>
        <w:br/>
        <w:t>- Ал дедім ғой, бердім саған.</w:t>
        <w:br/>
        <w:t>-- Ой, рақмет, Альтай аға. Бұл жақсылығыңызды өмірімде немен қай-</w:t>
        <w:br/>
        <w:t>тарамын!</w:t>
        <w:br/>
        <w:t>-- Ал сонда, тұра қал, -- деп Әлтай Новиковқа қарсы қарап, жүрелеу</w:t>
        <w:br/>
        <w:t>отырды да, тон туралы әнгімені енді басқаға аударды. -- Сотталғандарды</w:t>
        <w:br/>
        <w:t>айдайды дедің. Сонда қайда апарады?</w:t>
        <w:br/>
        <w:t>-- Айдайтын жер көп қой. Русь жерінде не көп -- түрме көп.</w:t>
        <w:br/>
        <w:t>- Иә, оның шет жағасын естідік. Сонда қазақ жеріне қаншама адамдар-</w:t>
        <w:br/>
        <w:t>ды жер аударды дедік. Енді бұл арадан қайда аудармақ?</w:t>
        <w:br/>
        <w:t>- Мұндағыларды Сібірге айдауы мүмкін, немесе Орск, Омск</w:t>
        <w:br/>
        <w:t>түрмелеріне жөнелтуі де ықтимал.</w:t>
        <w:br/>
        <w:t>- Әлгі біздің жігіттер де бар ма екен2 Қой, оларды соттамай, қалай</w:t>
        <w:br/>
        <w:t>айдамақ?</w:t>
        <w:br/>
        <w:t>- Ақсақал-ау, сот деген оңай ғой. Осы түрме ішінде-ақ жасырын соттай</w:t>
        <w:br/>
        <w:t>салады.</w:t>
        <w:br/>
        <w:t>- Ашырым-ай, бұл бір түсініксіз шаруа екен, ия, түсініп болмайды.</w:t>
        <w:br/>
        <w:t>- Ана қара, біреу шықты.</w:t>
        <w:br/>
        <w:t>- Екеу.</w:t>
        <w:br/>
        <w:t>Бұлар орындарынан түрегелді.</w:t>
        <w:br/>
        <w:t>Түрме бастығының кенсесінен шыққан екеудің бірі домаландап осыларға</w:t>
        <w:br/>
        <w:t>қарай келе жатыр. Зайынбек. Екі-үш адым қалғанда тілмаш бұлардан сес-</w:t>
        <w:br/>
        <w:t>кенгендей кілт тоқтады. Ентелей басын Ақан барыш еді қасына:</w:t>
        <w:br/>
        <w:t>- Оу, бала бош кеттіндер ме? Немене, тойға келгендей бәріннің бөрікке-</w:t>
        <w:br/>
        <w:t>ніңӘ - деді.</w:t>
        <w:br/>
        <w:t>-- Ештеме етмейді. Олар сыртта күте тұрады. Ана Мөнке екеуміз кіріп</w:t>
        <w:br/>
        <w:t>жолықсақ болады.</w:t>
        <w:br/>
        <w:t>- Қазір. Жоқ, қазір болмайды. Кешіктіндер, мұнда үлкен адамдар бар.</w:t>
        <w:br/>
        <w:t>Менің басым екеу емес. Ана қақпа жаққа барындар.</w:t>
        <w:br/>
        <w:t>- Ол арада не істемекшіз2 Бөнінді айтсаншы дұрыстап. Кешіккенін</w:t>
        <w:br/>
        <w:t>1774?</w:t>
        <w:br/>
        <w:t>күйбендеген кемпір мен келін де түннен қалған азбыншы етті кәкшірмен</w:t>
        <w:br/>
        <w:t>сорпадан сүзіп алып, шошалаға жүгіріп, қарбаласып жүр...</w:t>
        <w:br/>
        <w:t>Асианның жартысы сөгілгендей, тап Ақмоланың үстінде жапалақ қар</w:t>
        <w:br/>
        <w:t>кеше кештен бері саулап жауып түр. Кеше ғана қарауытып жатқан боз дала</w:t>
        <w:br/>
        <w:t>ат тізесінен келер омбы қарға бөгіп қалыпты.</w:t>
        <w:br/>
        <w:t>Ақандар аттарын алысырақ бір қазақ үйінін алдына байлап, Есіл</w:t>
        <w:br/>
        <w:t>өзенінін бұрылыстау тұсындағы қолтыққа салынған түрме маңына ұрлана</w:t>
        <w:br/>
        <w:t>басып жаяу жеткенде тан да әжептәуір ағарып, төнірек көзге іліне бастаған.</w:t>
        <w:br/>
        <w:t>Қалын қар жамылған сұсты түрме маңы тым-тырыс. Қанңыраған бос</w:t>
      </w:r>
    </w:p>
    <w:p>
      <w:r>
        <w:t>үнгірдей тақтай қоршау ішіндегі тас қанастан ешбір үн білінбейді. Мелши-</w:t>
        <w:br/>
        <w:t>ген меңіреу.</w:t>
        <w:br/>
        <w:t>Ақан, Әлтай, Новиков, Мөнке -- төртеуі бірінін ізімен бірі шұбала жү-</w:t>
        <w:br/>
        <w:t>рін, көл-көсір тақтай дуалды айналды. (Байынбек айтқан құбыла жақтағы</w:t>
        <w:br/>
        <w:t>түрме комендантының жасырын есігіне қарай омбылап, үнсіз жүріп келеді.</w:t>
        <w:br/>
        <w:t>Бұлар қате айналды ма, тура түрменің кен қақпасына тіреді. Қақпа</w:t>
        <w:br/>
        <w:t>алдында арқаларын тақтайға сүйей, үнсіз сілейіп тұрған адамдарды</w:t>
        <w:br/>
        <w:t>көргенде, бұлар да бастарын түйістіріп, шоғырлана қалды. Бұл араға</w:t>
        <w:br/>
        <w:t>мына төртеуінен де бұрын келгендер -- жұмбақ жандар. "Төрт-бес еркек,</w:t>
        <w:br/>
        <w:t>балаларын бауырына қысқан әйелдер. Бәрі қалың жауған қар астына мұз</w:t>
        <w:br/>
        <w:t>бош қатып қалғандай бүрісін-бүрісін тұр, қыбыр етпейді.</w:t>
        <w:br/>
        <w:t>- Бұларға аялдамайық, әрі кеттік, -- деп Новиков ұзын тонымен қар</w:t>
        <w:br/>
        <w:t>сызып өте берді.</w:t>
        <w:br/>
        <w:t>Қар жамылған адамдар мойындарын енжар бұрыш, үрейлі көздерімен</w:t>
        <w:br/>
        <w:t>шығары салды. Бірі ләм деп үндеген жоқ.</w:t>
        <w:br/>
        <w:t>- Отиразка болады-ау тегі, -- деді былай шыға Ақанға бұрылған</w:t>
        <w:br/>
        <w:t>Новиков. -- Бәсе, солай болар деп өзім де ойлан едім.</w:t>
        <w:br/>
        <w:t>-- Атыиравка деген не? -- Әлтай түсінбей иегін көтерді. Новиков тағы да</w:t>
        <w:br/>
        <w:t>алға түсін омбылап барады.</w:t>
        <w:br/>
        <w:t>- "Түрмедегілерді басқа жаққа жібереді. Мынау түрме емес, әшейін жай</w:t>
        <w:br/>
        <w:t>мал қора. Мүмкін, алысқа этаицен айдаулары... Әлгі байғұстардың қақпа</w:t>
        <w:br/>
        <w:t>күзетін отырулары тегін емес, олар да біреулерден естіген ғой... Да, да, таң</w:t>
        <w:br/>
        <w:t>атпай қимылдауларына қарағанда. -- Новиков қарға малтығып, сөйлей</w:t>
        <w:br/>
        <w:t>келеді.</w:t>
        <w:br/>
        <w:t>Комендант кенсесінің бір қабырғасы сыртқа шығып тұр да, қалған</w:t>
        <w:br/>
        <w:t>қабырғалары дуал ішінде. Мұның да терезелерін білектей-білектей темір-</w:t>
        <w:br/>
        <w:t>дермен керегелен тастапты. Әлсіз шам жарығында іштегі адамдардың ірі</w:t>
        <w:br/>
        <w:t>көлеңкелері қарандайды. Үймен жапсырыла салған биік ағаш мұнара бар.</w:t>
        <w:br/>
        <w:t>"Тегі қарауыл тұратын орын болса керек.</w:t>
        <w:br/>
        <w:t>Ақандар біреу-міреудің көзіне түсиес үшін кеңсеге сырттан кіретін есік</w:t>
        <w:br/>
        <w:t>алдынан жымдарын білдірмей тез өтіп, тақтай дуалдың қалтарысына барып</w:t>
        <w:br/>
        <w:t>ықтады.</w:t>
        <w:br/>
        <w:t>Бұл кезде дала әжептәуір жарықтанып қалған. Тұман түстес қара қош-</w:t>
        <w:br/>
        <w:t>қыл аспанда бұлт сіресіп, бағанағыдай емес, қиыршықтанған жапалақ қар</w:t>
        <w:br/>
        <w:t>енді сирек елеуіштен түскен кебек аралас ұндай бұрқырап ұйтқыш тұр.</w:t>
        <w:br/>
        <w:t>177?</w:t>
        <w:br/>
        <w:t>-- Барындаршы, сосын көрерміз ретіне қарай. Колдан келгенше, - деп</w:t>
        <w:br/>
        <w:t>ШЖайынбек кері бұрылды да, қолымен дуалдың екінші басын нұсқады. -</w:t>
        <w:br/>
        <w:t>"Гез барындар. Қалып қоймандар...</w:t>
        <w:br/>
        <w:t>- Түк түсінсем бұйырмасын...</w:t>
        <w:br/>
        <w:t>Ақандар қар көміп тастаған бағанағы іздерінің жобасымен тағы да</w:t>
        <w:br/>
        <w:t>омбылап, түрме қақпасына жете бергенде есікке қарай көп адам лап қойды.</w:t>
        <w:br/>
        <w:t>Бағанағыдай емес, адам қарасы көбейген. Бәрі тақтай қақпаға жабысышп-</w:t>
        <w:br/>
        <w:t>жабысып, саңылау іздеп әлек.</w:t>
        <w:br/>
        <w:t>- Шығарайын деп жатыр.</w:t>
      </w:r>
    </w:p>
    <w:p>
      <w:r>
        <w:t>мен Шығарды.</w:t>
        <w:br/>
        <w:t>- Әне, шықты, -- деп бірі сыбырлаш, бірі даурығып, дүр ете қалды.</w:t>
        <w:br/>
        <w:t>Ақандар да қақпаға ұмтылды. Мойындарын созып, көп адамдардың</w:t>
        <w:br/>
        <w:t>арасынан сыналап кіре алмай әлек. Иненін жасуындай тесік тапқан адам</w:t>
        <w:br/>
        <w:t>жұмақтын есігіне қолы жеткендей өлермендене жабысады.</w:t>
        <w:br/>
        <w:t>тез Ахан, Ахан, --деген Новикозтын даусы шықты.</w:t>
        <w:br/>
        <w:t>Новиков қақпанын тоспа жағынан, бір кемпірдін қасына қыстырылып-</w:t>
        <w:br/>
        <w:t>ты. |Женімен тақтайды сылап тастаған қарды түсіріп, кең саңылау тауып</w:t>
        <w:br/>
        <w:t>алған. Ақан екеуі бастарын түйістіріп сол тесіктен ішке үнілді. Қар толас-</w:t>
        <w:br/>
        <w:t>тайын деген бе, іштегілердің жүздері анық көріне бастады.</w:t>
        <w:br/>
        <w:t>Мылтық, қылыш асынған көп салт атты казак-орыстар. Кейбіреулері</w:t>
        <w:br/>
        <w:t>ерсілі-қарсылы шоқырақтатып, сапырылысып жүр. ШЖанағы түрме бас-</w:t>
        <w:br/>
        <w:t>тығының кенсесі жағынан бір топ әскери киімді жаяу адамдар шығып,</w:t>
        <w:br/>
        <w:t>шоғырланып тұрып қалды.</w:t>
        <w:br/>
        <w:t>- Офиперлер шықты. Ішінде губернатор да, уезд начальнигі де бар, -</w:t>
        <w:br/>
        <w:t>деп сыбырлады Новиков аузынан темекі иісі бұрқыраш.</w:t>
        <w:br/>
        <w:t>Не бон жатыр? Бірдеме көресіндер ме? -- деген дауысқа Ақан</w:t>
        <w:br/>
        <w:t>бұрылып еді, Әлтай екен саңылау іздей жүрген.</w:t>
        <w:br/>
        <w:t>- Аздап көрінеді. Әйтеуір жақсылық емес. -- Ақан Новиковиен қайта</w:t>
        <w:br/>
        <w:t>басын түйістірді.</w:t>
        <w:br/>
        <w:t>Әлден уақытта түрме есігінен топ-топ адамдар көрінді.</w:t>
        <w:br/>
        <w:t>- Шықты, шықты.</w:t>
        <w:br/>
        <w:t>- Гүрмедегі ілерді шығарады.</w:t>
        <w:br/>
        <w:t>-- Вынодят несчастных, -- деген дауыстар тағы да әр жерден күбір-</w:t>
        <w:br/>
        <w:t>күбір е ете қалады. Біреу күрсініп, енді бір әйелдер сынсын жылай бастады.</w:t>
        <w:br/>
        <w:t>- Гоқтандар, қазір бұл арадан қуылмайын десендер, -- деген бір орыс</w:t>
        <w:br/>
        <w:t>даусы күж етш еді, қақпа алдында үймелеген жиын жым болды.</w:t>
        <w:br/>
        <w:t>Мойындары салбыраған тұтқындар тұқырандап, ілбіп басады. Аштан</w:t>
        <w:br/>
        <w:t>бұралған, не өлімші болып таяқ жеген адамдардай, қайсыбірі сүрініп кетіп,</w:t>
        <w:br/>
        <w:t>алдындағы тұтқынның иығына сүйенеді. Ең алғаш шыққан бес тұтқын тура</w:t>
        <w:br/>
        <w:t>қақпаға жақындау келіп, тоқтады. Олардың халін жана аңғарған Ақаннын</w:t>
        <w:br/>
        <w:t>жүрегі су етім, даусы дірілдей, шықты:</w:t>
        <w:br/>
        <w:t>те Сұмдық-ай, бәрінін қол-аяғын кісенден тастапты ғой. -- Малдан</w:t>
        <w:br/>
        <w:t>бетер аяқ-қолын шынжырлап бұғаулаған шын бақытсыз сормандай жан-</w:t>
        <w:br/>
        <w:t>7а?</w:t>
        <w:br/>
        <w:t>дарды тұңғыш көрген Ақанның ет-бауыры елжірегенде, Новиков бұған</w:t>
        <w:br/>
        <w:t>танданбады.</w:t>
        <w:br/>
        <w:t>-- Бұларды осылай бес-бестен тіркей, шынжырмен қосақтап айдай-</w:t>
        <w:br/>
        <w:t>ды, - деді жайбарақат қана.</w:t>
        <w:br/>
        <w:t>- Оу, ана біреуінің бас киімі де жоқ, басындағы шаш иа, тақия ма, -</w:t>
        <w:br/>
        <w:t>деп, екінші топтағы шашын жартылай тақырлап алған ұзын бойлы жұқа</w:t>
      </w:r>
    </w:p>
    <w:p>
      <w:r>
        <w:t>шинелдіні көргенде, Ақан шошына сыбырлады.</w:t>
        <w:br/>
        <w:t>- Сібірге айдалатын аса қауіпті тұтқындардың шашын осылай жартылай</w:t>
        <w:br/>
        <w:t>алады. Барған соң алса да болар еді-ау, бас киімі де жоқ екен өзінін... Е-е,</w:t>
        <w:br/>
        <w:t>талайлары жолда үсіп өледі ғой.</w:t>
        <w:br/>
        <w:t>Қақпа аузындағылар енді бір-біріне басу айтудан қалып, тұншыға</w:t>
        <w:br/>
        <w:t>жылап, күңіреніш кетті.</w:t>
        <w:br/>
        <w:t>- Ожымбай, Ожымбай!</w:t>
        <w:br/>
        <w:t>Ақан қалай ышқына айғайлағанын өзі де анғармады. Үшінші бестікте</w:t>
        <w:br/>
        <w:t>екі иіні салбыраған биік Ожымбай алдында келеді. Оған тіркескен тура</w:t>
        <w:br/>
        <w:t>бойымен бой еңгезердей орыс, үшінші қосақта Байбатыр. Олар сырттағы</w:t>
        <w:br/>
        <w:t>дауысты естімеді.</w:t>
        <w:br/>
        <w:t>- Байбатыр, Байсекен!</w:t>
        <w:br/>
        <w:t>ші Қане, қане, - деп Әлтай да бір иығымен кіріп сығалады.</w:t>
        <w:br/>
        <w:t>Ожымбай, Байбатыр да әбден зорыққан. Бастарын жерден алмайды.</w:t>
        <w:br/>
        <w:t>Сақал-мұрттары беттерін жауып, адам танығысыз аянышты түрге енген.</w:t>
        <w:br/>
        <w:t>-- Шәкей қайда екен?</w:t>
        <w:br/>
        <w:t>ТҚұрт айғайлап, әркімнін атын айтып шулап тұр.</w:t>
        <w:br/>
        <w:t>Іштегілер бес-бестен әлі шығып жатыр. Екінші жақтан қос ат жеккен</w:t>
        <w:br/>
        <w:t>жайдақ шаналар қатарласа берді.</w:t>
        <w:br/>
        <w:t>Осы кезде қақпа аузындағылар дүр етіп, жан-жаққа тым-тырақай</w:t>
        <w:br/>
        <w:t>қашты. Коршаудың бір жақ бұрышынан шыға келген екі-үш салт атты</w:t>
        <w:br/>
        <w:t>казактар дырау қамшыларын кез келгенге сілтей, тесікке үнілгендерді</w:t>
        <w:br/>
        <w:t>аттарының омырауымен қағып-қағып өтті. Омбы қарға етпелей құлаған</w:t>
        <w:br/>
        <w:t>бір-екі кемпір мен бала бір тұрып, бір жығылып, үйелеп жатыр.</w:t>
        <w:br/>
        <w:t>Ақанның білегінен ұстай жетектеп:</w:t>
        <w:br/>
        <w:t>- Мерт боламыз, Ақан, бұлардан аяушылық күтме, әлгі ақсақал мен</w:t>
        <w:br/>
        <w:t>бала қайда? -- деп Новиков қашықтау шығын ентігін тұр.</w:t>
        <w:br/>
        <w:t>Жан-жаққа бытырай шашылған жұрт әр жерде состиып-состиып,</w:t>
        <w:br/>
        <w:t>қақпаға алыстан қарайды. Қолдарын төбесіне қойып, бас сауғалаи жүрген</w:t>
        <w:br/>
        <w:t>екі-үш адамды салт аттылар қамшының астына алып, ат тұяғымен тапта!</w:t>
        <w:br/>
        <w:t>тастайтындай шыркөбелек айналып жүр...</w:t>
        <w:br/>
        <w:t>Шалқасынан қақпа ашылды. Іш жақтан алдымен екі салт атты казак,</w:t>
        <w:br/>
        <w:t>одан сон шаналы тұтқындар көрінді.</w:t>
        <w:br/>
        <w:t>Осы кезде шанаға қарай лан қойған адамдарда ес жоқ. ?Яылап-сықтап,</w:t>
        <w:br/>
        <w:t>дауыс салып көзсіз ұмтылған әйелдер мен шалдарды бөгеу онай емес еді.</w:t>
        <w:br/>
        <w:t>Естері шыға жүгірген адамдар түс-тұстан салт аттылардың ара-арасымен</w:t>
        <w:br/>
        <w:t>кірін, қайсыбірі шаналардын үстіне өкіре құлап жатыр. Түрме алды ында-</w:t>
        <w:br/>
        <w:t>шын. Қым-қуыт. Сонғы тұтқындардың шаналарымен қатарласа аттарын</w:t>
        <w:br/>
        <w:t>174 ?2</w:t>
        <w:br/>
        <w:t>Анда-санда жөтел қысып, көгеріп-сазарын булыға берген Сұлтанмұрат</w:t>
        <w:br/>
        <w:t>ара-тұра үнсіз демалып, осы уақиғаның ұзын-ырғасын қысқаша баяндап,</w:t>
        <w:br/>
        <w:t>зорға тауысты.</w:t>
      </w:r>
    </w:p>
    <w:p>
      <w:r>
        <w:t>-- Бәсе, өзім де тегін емес-ау, қыруар мал ұшты-күйлі қайда кетеді</w:t>
        <w:br/>
        <w:t>деп күмәнданып ем, тағы да айласын асырған екен Нұртаза. Ашырым-</w:t>
        <w:br/>
        <w:t>аи, не деген жүрегі тастан жаратылған неме еді, тым құрмаса, ӨЗІНІҢ ҚОЛЫ</w:t>
        <w:br/>
        <w:t>былыққан сон, жігіттерге арашашы болмаса да, нақақ айып айбана төлетіп,</w:t>
        <w:br/>
        <w:t>жазықсыз елді неге жылатады. Ант-мант деп сендер де қайдағы жоқ ата</w:t>
        <w:br/>
        <w:t>жолын ұстап, антшыл, уәдешіл бола қалған екенсіндер... Бәсе, бәсе, жігіт-</w:t>
        <w:br/>
        <w:t>терді ұстан берген Нұртаза. Оларды көз көрмес Сібір айдаттырыи жіберт-</w:t>
        <w:br/>
        <w:t>кен де сол, қалай жасырады ізін, -- деп, Ақан болыс қолынан істелген іске</w:t>
        <w:br/>
        <w:t>жана ғана көзі анық жжетіш, тістене берді.</w:t>
        <w:br/>
        <w:t>Мөнке де Сұлтанмұрат сөзін естіген сайын құнжиыш, түнере түскен.</w:t>
        <w:br/>
        <w:t>Көштен сөйлемеген бала түнеугі қамшы тиген көзінен сорғалаған жасын</w:t>
        <w:br/>
        <w:t>жеңімен сүртіш:</w:t>
        <w:br/>
        <w:t>-- Тірі жүрсем, Нұртазадан бір кек алармын, -- деді үлкен кісіше. Осы-</w:t>
        <w:br/>
        <w:t>дан қайтып ләм демеді. Қаны қата қалған Мөңке бұдан қайтып бір жады-</w:t>
        <w:br/>
        <w:t>рамады да.</w:t>
        <w:br/>
        <w:t>- Ақан аға... түсінемін, түсі... түсіндім, -- деп басын көтерместен</w:t>
        <w:br/>
        <w:t>Сұлтанмұрат көзіне жас алды. -- Жігіттер қиырға айдалған екен. Иә... ке-</w:t>
        <w:br/>
        <w:t>бенек киген келер-ау тірі болса... кебін, кебін киген Бәтжан келер ме енді.</w:t>
        <w:br/>
        <w:t>Айдалада қалды-ау. Гон-топырағы да өз елінен бұйырмады!</w:t>
        <w:br/>
        <w:t>Сұлтанмұрат көзінен сорғалап аққан жасы тиылғанда барып, қайта</w:t>
        <w:br/>
        <w:t>сөйледі.</w:t>
        <w:br/>
        <w:t>- Ақан аға, еңді өз... өзініз арандап қалмаңызшы. Кайдан айттым. Енді</w:t>
        <w:br/>
        <w:t>көріспесііз. Ақан аға, сізге Алла риза болсын. Сізбен өткізген өміріме</w:t>
        <w:br/>
        <w:t>өкінбеймін. Қайран, ол бір тамаша, шуақты күндер еді-ау. Иә, шуақты</w:t>
        <w:br/>
        <w:t>күндер. Кешу өтінемін, Ақан аға, кінәм болса, кеше көрініз...</w:t>
        <w:br/>
        <w:t>- Оне дегенін, Сұлтанмұрат! Осыншама... қой, қайдағы кешу, ертең-</w:t>
        <w:br/>
        <w:t>ақ көкке ілінсен, жазылып кетесін,</w:t>
        <w:br/>
        <w:t>- Е-е, Ақан аға! Сол көктемді ғана күтіп жатқан жоқшын ба. Ке-</w:t>
        <w:br/>
        <w:t>дер көктем менің тіршілігімнін де сонғы көктемі шығар. Соған ж... жете</w:t>
        <w:br/>
        <w:t>алам ба!?</w:t>
        <w:br/>
        <w:t>2709</w:t>
        <w:br/>
        <w:t>Кұн шыға атқа қонған Ақан Сердалы ауылына қарай аянмен келеді.</w:t>
        <w:br/>
        <w:t>Қысқы дала көркіне көз тойғысыз. ГГүнімен жапалақтап жауған ақша</w:t>
        <w:br/>
        <w:t>қар қарағай, шырша, қайын аралас тоғайлы даланы аицақ мамықпен бүр-</w:t>
        <w:br/>
        <w:t>кен, қымтап тастапты. Көгілдір аспан, шұңғыма өзеннің шыңылтыр мұзын-</w:t>
        <w:br/>
        <w:t>дай, мөп-мөлдір. елсіз ауада бетті байқатиай сүйер шымшыма аяз бар.</w:t>
        <w:br/>
        <w:t>Қарағай, қайынға қонақтаған ауыр ұлпа қар анда-санда өз салмағымен</w:t>
        <w:br/>
        <w:t>гүми етін құлағанда, бастары иілген ағаш бұтақтары селтен етін, селк еткен-</w:t>
        <w:br/>
        <w:t>дей болады. Ақ ұлпаны уыстан, салмақтан-салмақтап тұрып тастап жібер-</w:t>
        <w:br/>
        <w:t>% “ки</w:t>
        <w:br/>
        <w:t>шоқырақтатқан казак-орыстардың да естері шығын кеткен сияқты. Шырқ</w:t>
        <w:br/>
        <w:t>айналып, әлдекімді балағаттай құр далақтап жүр.</w:t>
        <w:br/>
        <w:t>"Тізіле шыққан жеті-сегіз шана да бір-біріне жедеқабыл түйісіп, бөгеле</w:t>
        <w:br/>
        <w:t>берді. Ақандар да жақындап, тұтқындарға таяп қалған. Осы кезде:</w:t>
        <w:br/>
        <w:t>- Ата-ата,- ден шырылдаған Мөңке топ ішіне қойып кетті. Мөңке қар-</w:t>
        <w:br/>
        <w:t>сы алдынан арбандаған биік аттың омырау тұсынан жалт бұрылып еңкейе</w:t>
      </w:r>
    </w:p>
    <w:p>
      <w:r>
        <w:t>жүгіріш, екінші шанаға жеті-ақ қалып еді, әттен, тап желке тұсынан тиген</w:t>
        <w:br/>
        <w:t>соққыдан мұрттай ұшты. Екінші бір ат үстінен қарғын өтті. Мөнке орнынан</w:t>
        <w:br/>
        <w:t>ет қызуымен атып тұрып, үшінші шанаға ұмтыла бергенде мойнына орай</w:t>
        <w:br/>
        <w:t>тиген қамшыдан көзінің оты жарқ, етіп, омбы қарға қалай омақа асқанын</w:t>
        <w:br/>
        <w:t>білмеді.</w:t>
        <w:br/>
        <w:t>Жан дәрмен «аталап», тәлтіректен, тізерлей тұра бергенше болған жоқ,</w:t>
        <w:br/>
        <w:t>тағы да бір аттылы қағып өтті. Бұл жолы онбай құлады, көз алды қап-</w:t>
        <w:br/>
        <w:t>қаранғы болып, бүк түскен қалпы есі ауып кетті. Көп шуылдың ішінен:</w:t>
        <w:br/>
        <w:t>- Мөңкежан, Мөңке! -- деген Байбатырдың.</w:t>
        <w:br/>
        <w:t>-- Ожымбай, Шәкей! Байбатырлаған Ақан, Әлтайлардың үні шығыш:</w:t>
        <w:br/>
        <w:t>- Ақан!</w:t>
        <w:br/>
        <w:t>- Сері аға! -- деген таныс дауыстар да қатарласып өте берді.</w:t>
        <w:br/>
        <w:t>- Елге сәлем!</w:t>
        <w:br/>
        <w:t>- Дұғай, дұғай сәлем! -- деген көп шуылдың арасында зорға естілген</w:t>
        <w:br/>
        <w:t>аянышты үндерді жайдақ шаналар алға қарай ұзатып әкете берді.</w:t>
        <w:br/>
        <w:t>Ақандар алыстан шанамен қатарласа жүгірді.</w:t>
        <w:br/>
        <w:t>- Ақан аға, елге сәлем! Сұлтанмұратқа, Сұлтанмұратқа, -- деген</w:t>
        <w:br/>
        <w:t>сонғы шанадан Шәкейдің үні шығып, бұғаулы жігіт бір-екі бұлқынып бас</w:t>
        <w:br/>
        <w:t>көрсетті. Тағы да бірдемелер айтқан сияқты, бірақ қайдан естілсін.</w:t>
        <w:br/>
        <w:t>ТШБан-жағынан аттарын шоқырақтата қоршаған казак-орыс конвойла-</w:t>
        <w:br/>
        <w:t>рының ортасында тұтқын шаналары қар боратын ұзап барады. Соңынан</w:t>
        <w:br/>
        <w:t>жүгірген адамдар әр жерде сүрініп, құлап жатыр.</w:t>
        <w:br/>
        <w:t>Гуілден жел тұра бастады. Түні бойы жауған ұлша қар енді ысылдап,</w:t>
        <w:br/>
        <w:t>терістіктен шыққан жел өтінде үйтқи жөнелді. Әлгінде ғана қастарынан</w:t>
        <w:br/>
        <w:t>өткен аяулы достар, көгендеулі, қасіретті бейбақтар мінген жайдақ шаналар</w:t>
        <w:br/>
        <w:t>көз ұшында қарауытыш, әлден уақытта бір қыр асып қарасы өшті.</w:t>
        <w:br/>
        <w:t>р жерде состиып, алысқа қарап үнсіз мелшиген адамдарды көміп</w:t>
        <w:br/>
        <w:t>кетердей ысқыра соққан Арқаның есірік бораны көтеріліп келеді. Есін</w:t>
        <w:br/>
        <w:t>жиыш, орнынан сүйретіле тұрған Мөнкені Ақан сүйей берді. Қамшы тиген</w:t>
        <w:br/>
        <w:t>бір көзі мүлдем жұмылып, екіншісі қанталап кетіпті. Далада ұйтқыған ақ</w:t>
        <w:br/>
        <w:t>боран Мөнкенің көзіне қан борандай көрінді.</w:t>
        <w:br/>
        <w:t>Әр жерде шошайып, дәрменсіздіктен булыға жылағандар көздері тал-</w:t>
        <w:br/>
        <w:t>ғанша алысқа қарап, аяулы азаматтарымен іштей қоштасып түр...</w:t>
        <w:br/>
        <w:t>Таң ата күндегі тіршілік қамына кіріскен қала адамдары түнгі түрме</w:t>
        <w:br/>
        <w:t>жайдан бейхабар. |былы қорадан қанатын сабалап алып жарыса шақырған</w:t>
        <w:br/>
        <w:t>әтештер үні де күндегісінше әр тұстан тұншыға естіледі.</w:t>
        <w:br/>
        <w:t>Қала сыртында селтиген жел диірмендердің жамаулы қалақтары да</w:t>
        <w:br/>
        <w:t>сықырлай айналып, күндегі беймаза әндеріне басты.</w:t>
        <w:br/>
        <w:t>17?</w:t>
        <w:br/>
        <w:t>Алыста, қала үйлерінен таңғы шақырған әтеш дауыстары еміс-еміс естіле</w:t>
        <w:br/>
        <w:t>бастады.</w:t>
        <w:br/>
        <w:t>Арқасын дуалға сүйен, жүрелей отырған Новиков бірдеме деуге оқтала</w:t>
        <w:br/>
        <w:t>бере, жағасымен аузын басып, ұзақ қылғына жетелді. Дімкәс адам онша</w:t>
      </w:r>
    </w:p>
    <w:p>
      <w:r>
        <w:t>қармен ұзақ жүрісті көтере алмады ма, дауысын естіртпейін деп, қатты</w:t>
        <w:br/>
        <w:t>булығып қалды. Сосын барыш:</w:t>
        <w:br/>
        <w:t>-- Мынау... мына үй Ливенцов ревелинасы ма, әлде Гаубе бастионы ма</w:t>
        <w:br/>
        <w:t>екен) -- деп ақырын мырс етті.</w:t>
        <w:br/>
        <w:t>Новиков кездескелі онын түрме, заң жайын көп білетіндігіне қайран</w:t>
        <w:br/>
        <w:t>қалған Ақан көптен көмейіне тірелген сөзін сұрай алмай жүретін. Не бөтен</w:t>
        <w:br/>
        <w:t>әңгіме киіп кетеді, не тым қазбалауды қолайсыз көретін. Осы жолы сөз</w:t>
        <w:br/>
        <w:t>ретіне қарай сұраудың қисыны келген сияқты.</w:t>
        <w:br/>
        <w:t>-- Матней, осы сен өзі кімсін, не үшін сотталған жансын? Өзін оқымысты</w:t>
        <w:br/>
        <w:t>адам емесшісің2 -- деп, Ақан да дуалға арқасын сүйен отырды.</w:t>
        <w:br/>
        <w:t>- Дәл түстіңіз. - Новиков әлдекімге ыза болғандай мырс етіп, кеке-</w:t>
        <w:br/>
        <w:t>сінмен күлді. - Оқымысты болғанда қандай, тура заң оқымыстысы, яғни,</w:t>
        <w:br/>
        <w:t>қалаи айтсам екен... ираволар туралы ғылым -- юрисируденция ғалымы</w:t>
        <w:br/>
        <w:t>едім. Екі жылдай Россия патшалығының иелігіндегі түрмелерді ревизор</w:t>
        <w:br/>
        <w:t>ретінде араладым. Сондағы көрген-білгенімді, зан қызметкерлерінің</w:t>
        <w:br/>
        <w:t>неше түрлі қылмыстарын бүкшесіз баяндан, императордың өзіне рапорт</w:t>
        <w:br/>
        <w:t>жолдадым. Ол аздай, Петербург университетінде, гимназияларда арнаулы</w:t>
        <w:br/>
        <w:t>лекциялар оқып, орыс жеріне түрме салынғаннан бергі тарихын, бүгінгі</w:t>
        <w:br/>
        <w:t>хал-күйін жасырмай, өздеріңізге шет жағасын аитқан әр патша тұсындағы</w:t>
        <w:br/>
        <w:t>сорақылықтарды түсіндірдім. Ақыры, осы білгіштігімнін арқасында, өзім</w:t>
        <w:br/>
        <w:t>ревизия жасаған түрмелердің сыз еденіне өкпемді төсеп, тұрақты «қонағы»</w:t>
        <w:br/>
        <w:t>болуыма тура келді.</w:t>
        <w:br/>
        <w:t>- Бәсе, бәсе, оқымысты адам... ой, өзім де солай шығарсың-ау деп</w:t>
        <w:br/>
        <w:t>жүруші ем, бәсе! - деді Әлтай. -- Ал біздін қазағымның жеріне қай құдай</w:t>
        <w:br/>
        <w:t>айдан келді, емшімін дейсін, оның жайы қалай?</w:t>
        <w:br/>
        <w:t>-- Сібірде ауруға шалдыққан сон, жаны ашыған біреулер осы араға жер</w:t>
        <w:br/>
        <w:t>аударды. Фельдшерлік деген қайбір білгіштіктен болған өнер дейсіздер.</w:t>
        <w:br/>
        <w:t>Бұрын дәрігерлік техникумда оқығанмын. Әйтеуір, көзге көрініп тұрған</w:t>
        <w:br/>
        <w:t>жара, ол-пұл жеңіл-желші ауруларды емдеу, қайсыбір дерттердің алдын</w:t>
        <w:br/>
        <w:t>алып егу ғой. Көрмейсіздер ме, осында келгелі уездной начальникке дейін</w:t>
        <w:br/>
        <w:t>шағым жазып, ең арты қотырдың дәрісін ала алмай жүрмін. Ауылда бала-</w:t>
        <w:br/>
        <w:t>лар жаппай пинга ауруымен ауырады, қазақша қырқұлақ деп ие едіңіздер,</w:t>
        <w:br/>
        <w:t>ал мұндағы чиновниктер оларға дәрі-дәрмекпен көмектесу орнына үлкен</w:t>
        <w:br/>
        <w:t>дозамен аттарын емдейді... Әрине, олардың жаны ашып қайтсін, ол түгіл,</w:t>
        <w:br/>
        <w:t>жергілікті адамдардың балаларын оқытам деп әрекеттенген талайларды</w:t>
        <w:br/>
        <w:t>екінші жаққа қайтадан жер аударған. Осылайша «қылмыстылар» Сібір</w:t>
        <w:br/>
        <w:t>мен қырғыз-қайсақтын кең жерінде дошша домалан, қақпақылмен күн</w:t>
        <w:br/>
        <w:t>кешпек.</w:t>
        <w:br/>
        <w:t>- «Адамнын басы -- Алланың добы» дейді қазақ, енді адам баласы</w:t>
        <w:br/>
        <w:t>Алланың да билігінен кете бастаған-ау.</w:t>
        <w:br/>
        <w:t>1740 ?2</w:t>
        <w:br/>
        <w:t>Шынында болыс тап осы жолы мына қара табандарға өзі келмек</w:t>
        <w:br/>
        <w:t>түгілі, сәлем де бермес деп ойлап еді. Әйтеуір, қарманарға тал таба алмай,</w:t>
        <w:br/>
        <w:t>тығырыққа тірелген жігіттер амалсыздан Нұртазаның жансызы -- пошта-</w:t>
        <w:br/>
        <w:t>бай Бәнібекиен сөз қосқан. Сағынай асынан шақырусыз қалған Нұртаза,</w:t>
        <w:br/>
        <w:t>«керейлердің Ақан серіге қиянатын қарауыл жұртына әдейі жасаған қыры</w:t>
        <w:br/>
        <w:t>деп тісін қайрап отыр» дегенді естіген сон, өзі араласпаса да, сырттай қол</w:t>
        <w:br/>
        <w:t>ұшын берер деп дәмеленген еді. Кейінгіекі сайлауда қатарымен болыстықты</w:t>
        <w:br/>
        <w:t>алған Нұртаза, сегіз дуанға аты шығып, шалқып тұрған атақты шонжар,</w:t>
        <w:br/>
        <w:t>сонау Ірбіт, Қызылжар, Омбы, ГГүмен саудасын Сүлеймен ағасы арқылы</w:t>
        <w:br/>
        <w:t>билеи-төстеп, бетіне жан қаратпай тұрған алпауыт сырттай поштабайымен</w:t>
        <w:br/>
        <w:t>ғана емес, енді өзі келіп ақыл қосса, одан артық қуаныш бар ма.</w:t>
      </w:r>
    </w:p>
    <w:p>
      <w:r>
        <w:t>Беті жып-жылтыр, қою сақалды Нұртаза ала көзін төнкере Ожымбайға</w:t>
        <w:br/>
        <w:t>бір қарап, «ет жеп болдым» дегендей басын кекжең еткізіп, шегіне отырды</w:t>
        <w:br/>
        <w:t>да, қолына майлық алды.</w:t>
        <w:br/>
        <w:t>Етженді саусақтарын бір-бірлеи сүртіп, семіз құлын етінің майы жыл-</w:t>
        <w:br/>
        <w:t>тыраған тырнақ көбелеріне дейін баицен ұзақ тазалады. Содан соң жас</w:t>
        <w:br/>
        <w:t>сорпа әкелген жылқышы балаға «ішпеймін» деген ишарат білдіріп, қоныр</w:t>
        <w:br/>
        <w:t>шибарқыт бешшентінін терен қалтасынан алған бармақтай құты тығынын,</w:t>
        <w:br/>
        <w:t>тасииық тартқандай, саусағымен бипаздап бұрады да, ішінен ұшталған көп</w:t>
        <w:br/>
        <w:t>аршаның бүрін алып, құтыны қайтадан қалтасына салды. Ешшкімге арша</w:t>
        <w:br/>
        <w:t>ұсынған жоқ. Сыртынан талай кізіндегенімен, жүзін көргенде сұсынан</w:t>
        <w:br/>
        <w:t>тайсақтаған ікігіттер онымен қатар отырғандарына да риза сияқты. Ол</w:t>
        <w:br/>
        <w:t>табақтан басын көтергенде, бұлар да саусақтарын жалап, дастарқаннан ше-</w:t>
        <w:br/>
        <w:t>гіне қалысқан. Бәрі де енді тіс шұқыған Нұртазаның аузына қарағыштады.</w:t>
        <w:br/>
        <w:t>Қанша шыдамы таусыла үздіккенмен, қасын кере түсіп кербезденген бо-</w:t>
        <w:br/>
        <w:t>лысты ешқайсысы тақымдаш, асықтыруға батылы жетер емес. Қабырғасы</w:t>
        <w:br/>
        <w:t>тең болмаса да, Ақан серінің себебімен үлкендердің ортасына көп арала-</w:t>
        <w:br/>
        <w:t>сып, бойы үйренін қалған Шәкей ғана тықыршып:</w:t>
        <w:br/>
        <w:t>- Иә, енді не отырыс бар, бәріміз де бір мақсатпен жиналған екенбіз,</w:t>
        <w:br/>
        <w:t>ал, Нұреке, -- дегенде барыш, тісін ұзақ шұқылаған Нұртаза алғаш сөзді</w:t>
        <w:br/>
        <w:t>бастап, алыстан орағытты:</w:t>
        <w:br/>
        <w:t>- Осы бір керей асын суқаным сүймен еді. «Ала қойды бөле қырыққан</w:t>
        <w:br/>
        <w:t>жүнге жарымайды» демекші, қарауыл жұртын алалап тастаған керейлер әлі</w:t>
        <w:br/>
        <w:t>сазайын талай тартар... Соған Ақан байғұстың желегін ала жүгіріп, желкіл-</w:t>
        <w:br/>
        <w:t>дей қалатындай реті жоқ-ақ еді. Бірақ жел көңілге не дауа! «Шақырусыз</w:t>
        <w:br/>
        <w:t>асқа барма, желікпе» дегенді қас қылғандай көрді. Содан біреу керейдің</w:t>
        <w:br/>
        <w:t>асын аяды деді ме екен. Мандайына талай тисе де, ай, қайтпайды-ау, қайт-</w:t>
        <w:br/>
        <w:t>шайды. Ақыры, міне, ойнақтаған тайлақ от басты. Керейлер тұрмастай етін</w:t>
        <w:br/>
        <w:t>қақ мандайдан ондырмай үрған екен, жазықсыз жануар екі ортада боқ ба-</w:t>
        <w:br/>
        <w:t>сында жер қапты, -- деп, тағы да тісін шұқып отырып қалды.</w:t>
        <w:br/>
        <w:t>Батылы жетіш сөзге қосылған тағы да ШӘәкей:</w:t>
        <w:br/>
        <w:t>-- Солайы солай болды ғой, Нұреке. Енді ол, қанша айтқанмен, кел-</w:t>
        <w:br/>
        <w:t>меске кеткен шаруа. Ақанға қосылған жұртты да жібермеген адамдар</w:t>
        <w:br/>
        <w:t>бар. Оны қайталап қайтеміз, -- деп сөзді тигізе бастап еді, қасқыр мінез</w:t>
        <w:br/>
        <w:t>Нұртаза арс етті:</w:t>
        <w:br/>
        <w:t>74?</w:t>
        <w:br/>
        <w:t>19</w:t>
        <w:br/>
        <w:t>Құлагер өлімінен соң іле ұстасқан қарауыл мен керей арасындағы</w:t>
        <w:br/>
        <w:t>барымта лаңы ақырлан келгенде Көкшетау уезініңсырт жақтағы төрт болы-</w:t>
        <w:br/>
        <w:t>сына ауыртиашылық болышп түсті. Әсіресе әр болыста ауыл-ауыл болып</w:t>
        <w:br/>
        <w:t>қоныстанған қараша үйлер, оның ішінде Байбатыр, Шәкей, Ожымбай</w:t>
        <w:br/>
        <w:t>ұрылардың алыс жұрағат, ағайын-жамағайындары, ең арты руы бір демесе,</w:t>
        <w:br/>
        <w:t>олармен жеті атадан ғана қосылатын сегіз атанын бірі Есенбайдың ішінде</w:t>
        <w:br/>
        <w:t>Қылды, Жаулыбай, Шоқтыбай, Шұнғырша, Бақсылық рулары көбірек</w:t>
        <w:br/>
        <w:t>жапа шекті.</w:t>
        <w:br/>
        <w:t>Елішін дүрліктірін, мойнына мылтық, беліне қылыш асынған әскерлер-</w:t>
        <w:br/>
        <w:t>ді қасына алған поштабай, ауылнайлар жұрттын екі аяғын бір етікке тығып,</w:t>
        <w:br/>
        <w:t>қуырдақша қуырып жүр.</w:t>
        <w:br/>
        <w:t>аранғы елге ұлықтардың айтқанының бәрі зан, «керей елінін ұрланған</w:t>
        <w:br/>
        <w:t>малына жазықты қарауыл жұрты түгел жиналы, барымтанын орнын жабу</w:t>
        <w:br/>
        <w:t>керек, сот үкімі осылай» деп бас көтерер азаматтарды жинаи алып, үш үй,</w:t>
      </w:r>
    </w:p>
    <w:p>
      <w:r>
        <w:t>төрт үйдің ортасына бір-бір жылқыдан салық айтып, үш күн пұрсат беріш,</w:t>
        <w:br/>
        <w:t>төртінші күні құгырған бақсылардай зікір сала бастаған.</w:t>
        <w:br/>
        <w:t>ұрын-сонды естімеген мұндай салық атын ел түсінбесе де, әйтеуір</w:t>
        <w:br/>
        <w:t>қолы қысқа өлген адамнын жжетісіне, қырқына ортадан шығаратын малдай</w:t>
        <w:br/>
        <w:t>санап, «құдай салды, біз көндік» деп, қайсыбір ауыл амалсыздан тез илігіш,</w:t>
        <w:br/>
        <w:t>«бәледен машайық қашыптының» кебімен төтеден киліккен қызыл көз</w:t>
        <w:br/>
        <w:t>шәледен құтылып жатты. Ал қайсыбір ауыл мал жинаушыларды анадайдан</w:t>
        <w:br/>
        <w:t>көрсе, есік-терезесін бекітіп, не сөйлесе қалса ат-тондарын ала қашып,</w:t>
        <w:br/>
        <w:t>қашан мойындары астына келгенше етегіне отырғызбай, бас тартады.</w:t>
        <w:br/>
        <w:t>Осы бір сойқан, ел көрмеген сұмдық Есенбай руының қолы қысқа</w:t>
        <w:br/>
        <w:t>кедейлері тұратын Қантай ауылында болып еді.</w:t>
        <w:br/>
        <w:t>ұл ауылға мал жинаушылар екі рет келіп кеткен. Екеуінде де ел ақ-</w:t>
        <w:br/>
        <w:t>сақалдары «барымтаға біздің араласымыз жоқ, айыпқа берер малымыз</w:t>
        <w:br/>
        <w:t>тағы жоқ» деп, болыс адамдарына құлақ аспай, тартысып отырып алған.</w:t>
        <w:br/>
        <w:t>Содан қантардын басында ауыл үстіне аязша сықырлап, үскірікше</w:t>
        <w:br/>
        <w:t>соғып, бір топ қарулы жандарм сау ете қалды. Ішінде ауылнай Жәдік пен</w:t>
        <w:br/>
        <w:t>Нұртаза болыстың иоштабайы Ібәнібек бар.</w:t>
        <w:br/>
        <w:t>Келе ауыл ақсақалы Сатай қарттын үйіне «жазықтыларды» жинап</w:t>
        <w:br/>
        <w:t>алған ақи (Мәнібек бетінен түгі шығын, істің төте жолын бір-ақ айтты:</w:t>
        <w:br/>
        <w:t>- Ал, шалдар, осымен екі рет ауылнай келіп, ескертіп кетті. Не деген</w:t>
        <w:br/>
        <w:t>ақпақұлақсындар, мал қайда, қане, ақ патшаның ғәділ заңына қарсы бол-</w:t>
        <w:br/>
        <w:t>маймын десендер, алдымызға қазір салындар. Өйтпейді екенсіндер, берсен-</w:t>
        <w:br/>
        <w:t>дер қолдарыннан, бермесендер жолдарыннан, сендермен енді мәймөнкелей</w:t>
        <w:br/>
        <w:t>отыратын жай жоқ, Бар елден жиналып болды, сендер ғана қалдындар.</w:t>
        <w:br/>
        <w:t>-- Қарағым-ау, бізде басы артық мал қайдан болады, өлмешінің күнімен</w:t>
        <w:br/>
        <w:t>отырған кедей-кеншікте не күй бар, - деп, Сатай қарт, оған қоса әнші</w:t>
        <w:br/>
        <w:t>Сұлтанмұраттың әкесі Байбосын да күйзеліш:</w:t>
        <w:br/>
        <w:t>- Жәнібек балам-ау, о заман да бұ заман қайдағы жоқ айын-айбананы</w:t>
        <w:br/>
        <w:t>сырт отырған, қатысы жоқ жарлы-жақыбай ауылына салғандарын түк</w:t>
        <w:br/>
        <w:t>17740?</w:t>
        <w:br/>
        <w:t>Алас-күлес киінген Ақан серінің жүрегі дүрсілдеп қоя берді: «Гүн</w:t>
        <w:br/>
        <w:t>ішінде бұл не келіс? Ашырым-ай жақсы хабар болса игі егті! Бұл үйді</w:t>
        <w:br/>
        <w:t>қайдан тауып келді? Неге соншама асығыс) (Қай хабар болса күндіз</w:t>
        <w:br/>
        <w:t>айтпас на еді Күндіз біреу көріп қояды деп сезіктенетін шығар-ау.</w:t>
        <w:br/>
        <w:t>Әйтсе де тап түнде түн ұйқысын бөлім келуінде бір гән бар, тегін емес!»</w:t>
        <w:br/>
        <w:t>Қашан қораға шыққанша Ақанның басына шым-шытырық үрейлі ой-</w:t>
        <w:br/>
        <w:t>лар келші, шұлғауын да ораи алмаи, етігіне жалан аяғын қоңылтаяқ сұға</w:t>
        <w:br/>
        <w:t>салды.</w:t>
        <w:br/>
        <w:t>ШЖайынбектің үсті-басы қар. Селтендете ұстаған қол қамшысына</w:t>
        <w:br/>
        <w:t>қарағанда, салт келсе керек. Ұйқысы қанбағандікі ме, әлде сықсиманын</w:t>
        <w:br/>
        <w:t>әлсіз сәулесімен көлеңкелегендікі ме, семіз беті одан сайын жайылып, до-</w:t>
        <w:br/>
        <w:t>дырып тұр. Өзі әлдекімнен ұрланып, жасқаншақтанып, сыбырлап сөйлейді.</w:t>
        <w:br/>
        <w:t>- Ал, Ақан, тез киін де, түрме жаққа тез жет, -- деді. Амандық жоқ,</w:t>
        <w:br/>
        <w:t>саулық жоқ. -- Менің мұнда келгенімді тістеріңнен шығара көрмендер, бас</w:t>
        <w:br/>
        <w:t>екеу емес.</w:t>
        <w:br/>
        <w:t>От ала келгендей тысқа бұрыла берген (Байынбектің білегінен Ақан</w:t>
        <w:br/>
        <w:t>ұстай алды:</w:t>
      </w:r>
    </w:p>
    <w:p>
      <w:r>
        <w:t>- Тұра тұр. Сонда бұл не барыс, түсініктірек айтсаншы. -- Ақанға</w:t>
        <w:br/>
        <w:t>бірден түскен ой: «Барымташыларды түрмеден шығарып алып қашу.</w:t>
        <w:br/>
        <w:t>ШЖайынбек сабазын әйтеуір бір ерлікке белін буған екен. Гын аттарды</w:t>
        <w:br/>
        <w:t>қайдан табамыз? Қашқанда қай жаққа әкету керек».</w:t>
        <w:br/>
        <w:t>ШЖайынбек қаракөленке қорада «осы Ақан ба, әлде басқа ма»</w:t>
        <w:br/>
        <w:t>дегендей, артына бұрылып, серінің бетіне төне қарады. Аузына оңтайлы</w:t>
        <w:br/>
        <w:t>сөз түспегендей немесе Әлтайдан қаймыққандай аз кібіртіктей тұрды</w:t>
        <w:br/>
        <w:t>да, тандайын қақты. Мұрнының ұшына қарай түскен көзілдірігін түбіт</w:t>
        <w:br/>
        <w:t>биялайлы саусағымен көтеріп, тағы қарады.</w:t>
        <w:br/>
        <w:t>-- Ау, неайтыш тұрсын? «Не барыс?» "Гүрмеге адам не үшін барушы еді.</w:t>
        <w:br/>
        <w:t>Неше күннен бері «жолықтыр, жолықтыр» деген сон, түрме комендантын</w:t>
        <w:br/>
        <w:t>зорға дегенде көндірдім. Немене, жолыққыларын келмей мез</w:t>
        <w:br/>
        <w:t>- Ойбай-ау, бұлар дайын ғой, -- деп, Әлтай дегбірсізденіп, кебісін</w:t>
        <w:br/>
        <w:t>сыли-сыли басып үйге беттеді. - Қаш, тамақ, ол-пұл да әзірлемедік, аяқ</w:t>
        <w:br/>
        <w:t>астында қарашы.</w:t>
        <w:br/>
        <w:t>- Не тамақ керек? Тамақ ала ма екен2 Ол арасын білмедім. Айтқандай,</w:t>
        <w:br/>
        <w:t>Ақан, түрменің күнбатыс жағынан кел. Түрме бастығына кіретін есік бар! --</w:t>
        <w:br/>
        <w:t>деп, Қайынбек қақпаға қайта бұрылды.</w:t>
        <w:br/>
        <w:t>-- Таң қаранғысында мынау ғажап болды-ау. Түсінсем бұйырмасын.</w:t>
        <w:br/>
        <w:t>- Түсінетін ештене жоқ, -- деді шығып бара жатқан ?Зайынбек бетін</w:t>
        <w:br/>
        <w:t>бұрыш. -- Түрме ісінін бәрі жасырын. Онын да басы екеу емес. Оны ойлан</w:t>
        <w:br/>
        <w:t>қайтесін, ал тез келетін бол, қалып қойып, өкініп жүрме. Айтқаным сол...</w:t>
        <w:br/>
        <w:t>Әлтай эжекіп, шөптің қуысына қуып жіберген қара төбет манқ етіп дала-</w:t>
        <w:br/>
        <w:t>ға шыққанша сөзін екі ұшты қылып, атына қонған ШЖайынбек шоқырақ-</w:t>
        <w:br/>
        <w:t>тата шауып кете барды.</w:t>
        <w:br/>
        <w:t>Тыстағы хабарды Әлтай жеткізген бе, Ақан үйге кірсе, Новиков те,</w:t>
        <w:br/>
        <w:t>Мөңке де мұздай киініш алыпты. Бөлмеге шам жағып, қазандық маңында</w:t>
        <w:br/>
        <w:t>174?</w:t>
        <w:br/>
        <w:t>жоқ. Сол әйел Сұлтанмұраттың басын көтеріп, құйрығын жаңа басқан ба-</w:t>
        <w:br/>
        <w:t>ладай әлсіз кәріптің жан-жағын жастықпен бітеп, көрпесін қымтап кетті.</w:t>
        <w:br/>
        <w:t>Қара жігіттін өні тозған шүберектей бозарып, шүнірейген көз жанары сөне</w:t>
        <w:br/>
        <w:t>бастаған екен. Екі иінінен дем алып, қайта-қайта жұтынып, төмен салбы-</w:t>
        <w:br/>
        <w:t>рай берген басына ие бола алмаған Сұлтанмұратты аян, қанша қинағысы</w:t>
        <w:br/>
        <w:t>келмегенмен, «Шәкейдін мұны аузына алуында бір сыр бар-ау, не де бол-</w:t>
        <w:br/>
        <w:t>са осы бірдеме білуі мүмкін» деген оймен, Ақан терісіне ғана ілінген тірі</w:t>
        <w:br/>
        <w:t>аруақтай әнші інісінен қалай сөз тартудың қыбын таба алмады.</w:t>
        <w:br/>
        <w:t>Көршеден басын алмай, төмен қараған қалпы Сұлтанмұрат: -</w:t>
        <w:br/>
        <w:t>Мөнңкемісін! Аман ба? Сен де жасыңнан қайғыға... душар болдың-ау, -</w:t>
        <w:br/>
        <w:t>деп кеудесі сырылдан, тамсанып көп отырды. -- Ақан аға, жігіттер...</w:t>
        <w:br/>
        <w:t>жігіттердің күні не болды? Арашалаш... арашалап алдыңыз ба? Нұ-Нұртаза</w:t>
        <w:br/>
        <w:t>барды маЭ</w:t>
        <w:br/>
        <w:t>- Жоқ! Сұлтанмұрат! Жігітердің халі нашар... Сотталу қауші бар, -</w:t>
        <w:br/>
        <w:t>деп, Ақан ауру жігітті қажытпайын деп, бұғауда кеткендерді жасырып</w:t>
        <w:br/>
        <w:t>қалды. -- Нұртазаны неге аузына алдын, неге барады... Сұлтанмұрат,</w:t>
        <w:br/>
        <w:t>шаман келсе, айтшы. Бірдеме білемісін2 Шәкей сәлем айтты.</w:t>
        <w:br/>
        <w:t>--Олар сізге ештеме айтпағаны маҘ..</w:t>
      </w:r>
    </w:p>
    <w:p>
      <w:r>
        <w:t>-- оқ, қайдан айтсын, жолыға да алмадық, -- деп Ақан, Шәкейдің</w:t>
        <w:br/>
        <w:t>сәлемін қисынға келмей қалды-ау деп, түзеген болды. - ШӘәкейді түрмеге</w:t>
        <w:br/>
        <w:t>енгізіп бара жатқан жерде алыстан көрдік, алыстан айқайлай сәлем</w:t>
        <w:br/>
        <w:t>жолдады саған!</w:t>
        <w:br/>
        <w:t>-- Е, е,- деп, жиі-жиі шөліркен, сусын іздеген Сұлтанмұрат жиі там-</w:t>
        <w:br/>
        <w:t>санып, қорғасындай ауыр басын бір-екі изеген болды. -- Олар... олар бар</w:t>
        <w:br/>
        <w:t>сырды айта алмаған екен. Ай, айтқанмен не... ант-ант бұзбай...</w:t>
        <w:br/>
        <w:t>Ауру жігіт бірдеме дегісі келіп, оқталып, сөзін жұта беретін сияқты.</w:t>
        <w:br/>
        <w:t>Ақан бұрынғыдан бетер ынтыға түсті.</w:t>
        <w:br/>
        <w:t>- Мына, ант соққыр Нұртаза елге қырғидай тиіп... барымта... ба-</w:t>
        <w:br/>
        <w:t>рымта... малын жұртқа төлетіп, аш-арықты қан қақсатып жатыр... Кеше</w:t>
        <w:br/>
        <w:t>Есенбайдан тараған... аз үйлі Қантай... аулын талап... Кі-жігіттерін дүреге</w:t>
        <w:br/>
        <w:t>жығы кетті. Ол найсаптын адамдары «А-Ақан сері мұны жасатқан» деп</w:t>
        <w:br/>
        <w:t>беттері... бетгері шыли етпейді. Жалғыз со-соғымына қара... қараған ел</w:t>
        <w:br/>
        <w:t>енді көкке қарап қалды. Біздің әкей бар, біраз адам бай-байларға жалда-</w:t>
        <w:br/>
        <w:t>ныш, бірдеме табу-табудын қарекетімен кеше басы ауған жаққа тентіреп,</w:t>
        <w:br/>
        <w:t>ел-ел ақтап кетті... Оһ... Оһ... Нұртаза... ай сол ұстатты ғой, бет-бетсіз</w:t>
        <w:br/>
        <w:t>екен. Су-сусын.</w:t>
        <w:br/>
        <w:t>Сұлтанмұрат сусын ішіш, жастығын төмендеттіріп, қайта жатты.</w:t>
        <w:br/>
        <w:t>- Ша-шамам келсе, Ақан аға, өзіңізге көзім тірісінде айтып кетейін.</w:t>
        <w:br/>
        <w:t>Барымтада бол... болмасам да... шет жағын білем... Ант ішін ем...</w:t>
        <w:br/>
        <w:t>айтпасқа... бірақ... бірақ қайтейін, өзіңізге ғана... Мөңке де аузы... аузына</w:t>
        <w:br/>
        <w:t>берік болсын. Осы күні оларды же-жену қиын... қиын...</w:t>
        <w:br/>
        <w:t>Сұлтанмұрат ұзақ үнсіз жатты. Барымта алдындағы оқиғаларын көп</w:t>
        <w:br/>
        <w:t>ойлады. «Айтсам ба екен, айтпасам ба екем» дегендей ұзақ қиналды.</w:t>
        <w:br/>
        <w:t>Ол оқиға былай болған еді.</w:t>
        <w:br/>
        <w:t>174?</w:t>
        <w:br/>
        <w:t>ша шуылдасандар, ертен ел жеткізбесе, жел жеткізеді. Ал қылша мойным</w:t>
        <w:br/>
        <w:t>талша деп, тілдерінді тістеп, өлімге кессе де, сырынды көрге бірге ала кет-</w:t>
        <w:br/>
        <w:t>сен - тәуекел!</w:t>
        <w:br/>
        <w:t>- Оу, болысеке, тоқетері сол- бұл арада сенін де, басқаның да шашба-</w:t>
        <w:br/>
        <w:t>уын көтере келгеміз жоқ. Не мәймөнке керек. Біздікі - бүкіл қарауылдың</w:t>
        <w:br/>
        <w:t>намысы. Ақан серінің кегі. Зана айтпадық па, егер кімде-кім ертен тісінен</w:t>
        <w:br/>
        <w:t>шығарды бар ғой, жақыным еді, жас еді деп қарамаймын, тура өзім соның</w:t>
        <w:br/>
        <w:t>тілін кесіп отқа тастаймын. Ал өз басым мұндайдың талайын көрген менін</w:t>
        <w:br/>
        <w:t>басымды қойдың басындай үйтіп жатса да, мына тіл оны арашалаймын</w:t>
        <w:br/>
        <w:t>деп сырын айтпайды, бірге үйгіледі, -- деп, енді Нұртазаға қалың сабалақ</w:t>
        <w:br/>
        <w:t>қасының астымен, отты көзі жайнап, тік қараған Байбатырдың жүндес</w:t>
        <w:br/>
        <w:t>білектеріне қан теуіп шыға келді. Тұла бойы дірілден қоя берді. Басқалары</w:t>
        <w:br/>
        <w:t>да Байбатыр сөзін қостағандай, иықтарын қомдан-қомдап қойды. Ожым-</w:t>
        <w:br/>
        <w:t>бай балуан да күреске шығатындай аруақтанып, қалш-қалш етеді.</w:t>
        <w:br/>
        <w:t>Енді бұдан әрі сөзді созбайлаудың қажеті жоғын сезген Нұртаза сонғы</w:t>
        <w:br/>
        <w:t>шартын қойды. Қалтасынан ақ орамал шығарған:</w:t>
        <w:br/>
        <w:t>- Мә, мәгәркім, ауыздан шығар болса, тілім кесілсін, антымды бұзсам,</w:t>
        <w:br/>
        <w:t>үрім-бұтағымның қаны осы тілімнін қанындай судай асқын деп антынды</w:t>
        <w:br/>
        <w:t>бер, - деп, қасындағы Ожымбайға ұсынды. Ант-су ішудің мұндай жолын</w:t>
        <w:br/>
        <w:t>білетін жігіттер бөгелген жоқ, Нұртаза айтқан сөзбен ант алып, шетінен</w:t>
        <w:br/>
        <w:t>пышақтарын суырып, тілдерінен қан шығарыш бүрікті.</w:t>
      </w:r>
    </w:p>
    <w:p>
      <w:r>
        <w:t>1ЖКөтеліш кеп, Сұлтанмұрат та тілін шығара берген. Байбатыр білегінен</w:t>
        <w:br/>
        <w:t>ұстай алды.</w:t>
        <w:br/>
        <w:t>-- Әй, Сұлтанмұрат, сенін бізге масылдықтан басқа пайдаң аз. Ұры</w:t>
        <w:br/>
        <w:t>жауы -- жөтел. Ниетіңе рақмет. Сен барымташы бола алмайсын, көңіліне</w:t>
        <w:br/>
        <w:t>келмесін, үйде жылы бүркеніп жатып біздің жолымызды тіле!</w:t>
        <w:br/>
        <w:t>- Бәке-ау, о не дегенініз. «Қоянды қамыс, ерді намыс өлтіреді». Мен</w:t>
        <w:br/>
        <w:t>де бір азамат емесіін бе. Маған қарауыл намысы емес, Ақан ағаның на-</w:t>
        <w:br/>
        <w:t>мысы керек. Ол қанаты қайрылып зарлай жатқанда, мен үйде дарылдан</w:t>
        <w:br/>
        <w:t>өлен айтып жатпақпын ба, барамын, -- деп қиылса да, Байбатыр «ұрлыққа</w:t>
        <w:br/>
        <w:t>ертиеймін» деп кесіш айтты.</w:t>
        <w:br/>
        <w:t>-- Жарайды, Сұлтанмұрат. Расында да сен мына көкжөтелінмен бүкіл</w:t>
        <w:br/>
        <w:t>керейді бөріктіресін, - деп, Нұртаза босағада сыры кеткен ескі кебежеден</w:t>
        <w:br/>
        <w:t>алдырған қатқан жарты күлшенің бір үзімін Сұлтанмұратқа берді де, бір</w:t>
        <w:br/>
        <w:t>үзімін өзі аузына салды. - Наннан қасиетті ештеме жоқ. Егер сыр сақтай</w:t>
        <w:br/>
        <w:t>алмасам, мені де осы дәмнің қасиеті атсын. Сен де же, ақи! -- Бір үзім</w:t>
        <w:br/>
        <w:t>нанды поштабайдың қолына да ұстата салды.</w:t>
        <w:br/>
        <w:t>Бұдан соң бұл жапшаға қайдан келгенін кім білсін, ақ орамалмен мұқият</w:t>
        <w:br/>
        <w:t>түйіншектелген қалың құранды алыш, жігіттер жаппай кеудесіне басысты.</w:t>
        <w:br/>
        <w:t>Бұл - «Құран ұстайын» дейтін анттың белгісі еді.</w:t>
        <w:br/>
        <w:t>нт-су ішудін қазақтағы көне, жана ырымының бәрін жасап,</w:t>
        <w:br/>
        <w:t>Нұртазаның қалын жылқысынан бір-бір тың ат мінген барымташылар</w:t>
        <w:br/>
        <w:t>сойылдарын қарына іліш: «Иә, сәті», «Мә, аруақ, қолдай гөр», «Ақсарбас!»</w:t>
        <w:br/>
        <w:t>дем, желкем түнде керей елін бетке ұстап жүріп кеткен...</w:t>
        <w:br/>
        <w:t>ғи</w:t>
        <w:br/>
        <w:t>- Ал жә дейік. Сонда бұған менін не көмегім керек2</w:t>
        <w:br/>
        <w:t>- Нұреке-ау, жана айттық қой. Бізге сіздің бар көмегініз сол -- тың</w:t>
        <w:br/>
        <w:t>аттар керек. Кемі төрт-бес жігіт.</w:t>
        <w:br/>
        <w:t>- Нігіттін де керегі жоқ. -- Бәтжаннын аузын қақты Байбатыр. - Сон-</w:t>
        <w:br/>
        <w:t>шама, қол жинаудын қазжеті не, аяққа оралғылықтан басқа. Істемей жүрген</w:t>
        <w:br/>
        <w:t>кәсіп емес. Болысеке, бізге көмектің керегі сол -- ертең айдан келер көп</w:t>
        <w:br/>
        <w:t>жылқыны қайда жасырамыз, қайда тығамыз? Сіздің, ана Сүлейменнін көп</w:t>
        <w:br/>
        <w:t>малынатоғытыш жібермейміз бе? Бізге керегі мал емес, намыс. Сізге десолай</w:t>
        <w:br/>
        <w:t>емес пе?</w:t>
        <w:br/>
        <w:t>Нұртаза іштей күліп, жайран қақты: «Мыналардың ойы жаңа-жаңа</w:t>
        <w:br/>
        <w:t>өз ойына қарай ойысып келеді. «Малға тоғытып жіберу» дегендері ғана</w:t>
        <w:br/>
        <w:t>йлесией отыр. Қыруар мал келе қалса, оны қайда тоғытады, ол арасы</w:t>
        <w:br/>
        <w:t>Сүледінен екеуіне мәлім. Бұл «ойыннан» ағасы алғашқыда сескеніп, жа-</w:t>
        <w:br/>
        <w:t>лына қол тигізбей осқырса да, кейін сөз ыңғайына көшіп, оңай олжадан</w:t>
        <w:br/>
        <w:t>бас тартпаған. Енді мына қолшоқпарды біраз жинап, қайрап алу керек, ит</w:t>
        <w:br/>
        <w:t>екеш итті де қасқырға саларда жынын құстырып, ашықтырып-ашындырын</w:t>
        <w:br/>
        <w:t>алады.</w:t>
        <w:br/>
        <w:t>-- Сонда қалай) -- деді Нұртаза ыңыранып. -- Сендер отты менін</w:t>
        <w:br/>
        <w:t>қолыммен көсейсіндер. Ертен мұның аяғы үлкен дауға ұласуы хақ. Сонда</w:t>
        <w:br/>
        <w:t>ұрланған мал менен табылса, өмір бойы керейлермен жалғыз жағаласып</w:t>
        <w:br/>
        <w:t>өтмекшін ғой. Гасада қалатын сендер. «Айран ішкен құтылып, шелек</w:t>
        <w:br/>
        <w:t>жалаған тұтыладының» кері емес ие бұларың)!</w:t>
        <w:br/>
        <w:t>-- Нұреке, кімнін айран ішері, кімнің шелек жалары белгісіз? Әрине,</w:t>
      </w:r>
    </w:p>
    <w:p>
      <w:r>
        <w:t>малды тоғытқанда оны жайып салып отыру емес, бір есебін тауыш сініріп</w:t>
        <w:br/>
        <w:t>жіберу қолыңыздан келер деп отырмыз. Барымтаны қазақ бүгін көріп ие.</w:t>
        <w:br/>
        <w:t>Қай ұры пайданы жанына басқан)!</w:t>
        <w:br/>
        <w:t>-- Әй, Шәкей, -- деді Нұртаза. -- Сөзіңнің төркіні түсінікті. Шықбермес</w:t>
        <w:br/>
        <w:t>ШЫығайбайдан тор қасқасын боққасқа қылып айласын асырған Алдаркөсе</w:t>
        <w:br/>
        <w:t>бол деп отырсын ғой. Бір қара емес, мын қараға мың Алдаркөсенің айласы</w:t>
        <w:br/>
        <w:t>да жетшес... Зарайды, шешінген судан тайынбас, колмен істегенді мойын-</w:t>
        <w:br/>
        <w:t>мен көтерейік делік. Ал ертен қазына жағынан зерт жүргізіліп, сендердің</w:t>
        <w:br/>
        <w:t>ізінмен келіш, біреуінді құлағыннан басып құнжитыш ұстан алса, «бастан</w:t>
        <w:br/>
        <w:t>құлақ садаға» деп, құлағынды беріш кетесің бе, әлде жан сауғалап, аш</w:t>
        <w:br/>
        <w:t>құлақтан тыныш құлақ жақсы, өзім аман болайын деп, үстіне төнген қара</w:t>
        <w:br/>
        <w:t>бұлтты басқа жаққа аударамысын2 Жоқ, мен сендерге сенбеймін!</w:t>
        <w:br/>
        <w:t>Алдымен иоштабайын салып, соңынан түк білмегендей өзі келіп отыр-</w:t>
        <w:br/>
        <w:t>ған болыстын жан жаралар мына сонғы сөзін естігенде жігіттер қасқыр ти-</w:t>
        <w:br/>
        <w:t>ген қойларша дүр ете қалды.</w:t>
        <w:br/>
        <w:t>- Оне дегеніңіз:</w:t>
        <w:br/>
        <w:t>- Сонша бізді бала деп отырмысыз2</w:t>
        <w:br/>
        <w:t>-- Сырға сырғанақ жігіт боларымыз бар, несіне келді дейсіз.</w:t>
        <w:br/>
        <w:t>-Дабырламандар, -- деп көзі алақ еткен Нұртаза быртық саусақтарын</w:t>
        <w:br/>
        <w:t>тарбита көтеріп, эжігітгерді басты. -- Үй артында кісі бар. Ана екі</w:t>
        <w:br/>
        <w:t>жылқышыдан сақ болған жөн. Олар да неге жиналғанымызды білмейді.</w:t>
        <w:br/>
        <w:t>Кіндігі бір Сүлеймен де бұдан бейхабар. Әлден даурығыш, бөрінін артын-</w:t>
        <w:br/>
        <w:t>174?</w:t>
        <w:br/>
        <w:t>жүрт бетіне қарай алмайтындай жүзі қара етін, басыр елді жүндеу жатыр.</w:t>
        <w:br/>
        <w:t>Білем, сенін кінән жоқ бұл арада. Бірақ қалай ақтарыларсын. Барымта-</w:t>
        <w:br/>
        <w:t>шы жігіттердің ісін қуын бардың. Не тынңдырдың2 Қалтана салған азбын-</w:t>
        <w:br/>
        <w:t>шы ақша-нұлың мұндайда құрсағы кең, қалталы қасқырлардың аузын бір</w:t>
        <w:br/>
        <w:t>шайғанына жетті ме? Сенен гөрі пұлы мол, құрығы ұзындардың дегені деген</w:t>
        <w:br/>
        <w:t>бош шыққан жоқ па. Әй, балам-ай, талай рет құлаққағыс қылдым. Заман</w:t>
        <w:br/>
        <w:t>-- ақша заманы. Сенін ақысыз, шұлсыз әнің айта жүрер әлеуметіне, ертең</w:t>
        <w:br/>
        <w:t>ер жетер азаматыңа керек. Тай бүгін қысылтаян шақта сол өнеріннің пай-</w:t>
        <w:br/>
        <w:t>дасы тиді ме? Алдында малы, қалтасында пұлы бар Сүлеймен, Нұртазалар</w:t>
        <w:br/>
        <w:t>үйінде үндемей жамбастан жатып, үйдей пәледен құтылған жоқ, паз Бұрын</w:t>
        <w:br/>
        <w:t>ақыл айтпаған, енді өлер шағында бұл алжыған әкем несіне таусылып, несі-</w:t>
        <w:br/>
        <w:t>не қиналады дерсін. аным ашиды саған, балам! Ел іші мені бір бұзаудың</w:t>
        <w:br/>
        <w:t>терісімен байыған саудагер деп, қайсыбір көре алмаған іші тар немелер</w:t>
        <w:br/>
        <w:t>кемсітіп, күстәналағысы келеді. Оған айылымды да :жиғам шоқ. Бұзау</w:t>
        <w:br/>
        <w:t>терісімен байысам, енбегіммен байыдым. Ешкімге титтей қиянатым болған</w:t>
        <w:br/>
        <w:t>жоқ. Елдін керегін тауып, қажетін өтегеннен басқа не істешшін. ұрттың</w:t>
        <w:br/>
        <w:t>малын алсам, жиған-терген дүниеме айырбастап алдым. Ана Азынабай</w:t>
        <w:br/>
        <w:t>да Көкшетау шәріне шілік салып байыған. Күшік ағасы да сондай. Менін</w:t>
        <w:br/>
        <w:t>адал байлығымнан сен нендей зиян шектің. Ойнадын, күлдін, қыдырдың,</w:t>
        <w:br/>
        <w:t>жүрдің, қасыңа ерткен бозбала, қыз-желенді киіндірдің, ішіндірдің, бәрі</w:t>
        <w:br/>
        <w:t>менің байлығым, сенін жомарттығын, Колынды қаққан жерім жоқ. Несіне</w:t>
        <w:br/>
        <w:t>қағайын, бәрі сендер үшін жиған дүниелер. Әттен, бір ғана тілімді алмадың.</w:t>
        <w:br/>
        <w:t>Ана Сүлеймен, Нұртазалармен ит мен мысықша күнелткенше, жақын</w:t>
        <w:br/>
        <w:t>болайық, туыстасайық дедім. Ондай шіренген балаларды сыртқа теппей,</w:t>
        <w:br/>
        <w:t>ішіне жабысып, борсықша сора беруге қулығын жетшеді. Құдай берген</w:t>
        <w:br/>
        <w:t>өнерінді, көркіңді, жер жарған данқынды өзің қор қылып, өзің жасытып</w:t>
        <w:br/>
        <w:t>жүрсін... (Кок, ұлым. Галасиа. Білем, сен әліде көнгін келмейді. Құдай саған</w:t>
        <w:br/>
        <w:t>килігуді берген де, илігуді жазбаған. Адалын айтасын, арбауды білмейсін.</w:t>
        <w:br/>
        <w:t>Заманыңның түлкі екенін сен менен де артық түсінесін. "Түсіне тұра, ілерлік</w:t>
        <w:br/>
        <w:t>тазылық қалпын жоқ, не алдына құрар қақпаның жоқ. Ертен менен қалар</w:t>
      </w:r>
    </w:p>
    <w:p>
      <w:r>
        <w:t>Фәни жалған арғы күні сенен де қалады. Бай болып өт, кедей болып өт,</w:t>
        <w:br/>
        <w:t>бәрібір екеуіне де бұйыратын бір жарым кез көр ғана. Бірақ тірлігінді ит</w:t>
        <w:br/>
        <w:t>қорлықшен сазайынды тартып өтпеске, тірлік күйбенін мен амалың қатар</w:t>
        <w:br/>
        <w:t>жүрсе керек етті. Ана екі баладан қорықпаймын. Олар көптің бірі болып,</w:t>
        <w:br/>
        <w:t>алда да емес, артта да емес, көштің тап ортасында өмір сүретін жандар.</w:t>
        <w:br/>
        <w:t>Олардың дүние жинауынан қорықпаймын, дүниеқоныздығынан қорқам.</w:t>
        <w:br/>
        <w:t>«Ата балаға сыншы», ертен саған да қайырымы жоқ, рақымсыз бола ма деп</w:t>
        <w:br/>
        <w:t>қорқам. Өзінді аямасан да, мына Ыбанды ая. Тым құрымаса, осы жетім-</w:t>
        <w:br/>
        <w:t>сірен, осы жыламсырамасын. Өз жөнін өзі тауып кететін дені де сау емес,-</w:t>
        <w:br/>
        <w:t>деп қасында, ірге жағында отырған мылқау баланын шашынан сипа-</w:t>
        <w:br/>
        <w:t>ды. - Менін ұрмағымнан, Құдайберді ұршағынан қалар шын азамат осы</w:t>
        <w:br/>
        <w:t>екеуің ғана. Біріңнің тілің тым ұзын, біріннің тілің жоқ, тым қысқа. Ертен</w:t>
        <w:br/>
        <w:t>екеуден-екеу жеке бөлінсен, қарманарын да, қарасарын да жоқ, мылқау</w:t>
        <w:br/>
        <w:t>болмағанда нен қалады. Ақылымды аларсың не алмассын, ата салған жол,</w:t>
        <w:br/>
        <w:t>177?</w:t>
        <w:br/>
        <w:t>- Әй, көксау, мезгіліннен бұрын өлмейін десен, кет бұл арадан.</w:t>
        <w:br/>
        <w:t>Жалғыз әкенді ая, ант атқыр, антын қайда берген, -- деп, тісінің арасынан</w:t>
        <w:br/>
        <w:t>сыздықтата зілмен сыбырлады да, қолын босатты. -- Есінде болсын, сенін</w:t>
        <w:br/>
        <w:t>сөзін қотқа аспайды, жала, осыны үк!</w:t>
        <w:br/>
        <w:t>- Сендердін де ант алғандарын қайда, сондағыларын осы ма?! Жазық-</w:t>
        <w:br/>
        <w:t>сыз елді неге жәбірлейсіндер. Не сұмдықтарын бұларың. "Тимендер жүрт-</w:t>
        <w:br/>
        <w:t>тың малына, бар үйдін қарап отырғаны малы.</w:t>
        <w:br/>
        <w:t>Сұлтанмұраттың қолы Жәнібектің тізесіне іліккен. Біресе жалбарынып,</w:t>
        <w:br/>
        <w:t>біресе қорқытып бақты. Дімкәс, әлсіз жігіт цоштабайды қаймығар, илігер</w:t>
        <w:br/>
        <w:t>деп еді, жоқ, ол тізгінін оқыс тартып қалып, серейген аяғымен кеудесінен</w:t>
        <w:br/>
        <w:t>бір теуім, шалқасынан түсірді де:</w:t>
        <w:br/>
        <w:t>-- Қане, айдандар, айда кеттік, -- деп атын тебініп қалды.</w:t>
        <w:br/>
        <w:t>Бүгін-ертең соямыз деп, бала-шағасымен тегіс қуанып отырған елдің</w:t>
        <w:br/>
        <w:t>он бес шақты соғымын екі-үшеуден топтам жетектеп, топырлата айдаған,</w:t>
        <w:br/>
        <w:t>қиянатшыл топ кешкі ымыртта алыстан, қаранғы түнге сүнги берді.</w:t>
        <w:br/>
        <w:t>Қолында бос қалған ала шылбырын мойнына салған қарт Сатай құбы-</w:t>
        <w:br/>
        <w:t>лаға қарап тізесімен қарға шөгіп, кәрі көзінен жас төгіп, қарған отыр:</w:t>
        <w:br/>
        <w:t>- О-о, Есенбай атам аруағы, киеліедің, киелі едің, бабам! Аз ұрпағынды</w:t>
        <w:br/>
        <w:t>қара жыландар жалап кетті, киелі аруағым! Ошағымды ойрандап, шоғыма</w:t>
        <w:br/>
        <w:t>су құйып кетті жыландар. Аруағымның киесі атсын, көз жасы жібер-</w:t>
        <w:br/>
        <w:t>месін, алдарын түнек болсын, көрем деген қызықтарынды көрме, аруақты</w:t>
        <w:br/>
        <w:t>елдің ұлы едік, кісіге қиянаты жоқ момын ел едік, осынша зарлататын-</w:t>
        <w:br/>
        <w:t>дай ненді алдық, Нұртаза! Азаматтарымды қорлап, дүреге жығар неден</w:t>
        <w:br/>
        <w:t>кінәлі болдық, ақсақ ояз! Біз көрген зауалды ұл-қыздарың тартсын, қара</w:t>
        <w:br/>
        <w:t>түн бастарыңнан арылмасын. О, құдай, бар болсан, сорлаи қалған жетім-</w:t>
        <w:br/>
        <w:t>жесіріңнің тілегін бере көр! О, аруақ, аруақ! Есенбай бабамның аруағы!..</w:t>
        <w:br/>
        <w:t>Алыстан кісінеген, шыңғырған асау соғымдардың үні талып жетіп,</w:t>
        <w:br/>
        <w:t>мүлдем үзілгенде, есеңгірей, мәнгірген топ тағы да зар еңірей, жылап қоя</w:t>
        <w:br/>
        <w:t>берді. Сатай қартиен қосыла қарғаған дәрменсіз жүрт, көйлектері өрім-</w:t>
        <w:br/>
        <w:t>өрім, жон еттері дыз-дыз еткен соққыға жығылған нар жігіттер әйелдерінің</w:t>
        <w:br/>
        <w:t>иығына асылып, көздерінен бұл-бұл ұшқан жылқыларының соңынан қарап,</w:t>
        <w:br/>
        <w:t>кәрі-жасы орындарынан тапжылмай, өлік шығарған ауылдай зар илеп, аяз</w:t>
        <w:br/>
        <w:t>астында егіліп тұрды...</w:t>
        <w:br/>
        <w:t>Осылайша қан қақсап, қотанына аю-қабылан тигендей, жылап-сықтап</w:t>
        <w:br/>
        <w:t>қансырап қалған Қантай ауылына Жәнібектердің сойқанынан бір жұмадан</w:t>
        <w:br/>
        <w:t>соң, қасында Мөнке бар Ақан келді. Шынжырмен бұғаулап этаицен алыс-</w:t>
      </w:r>
    </w:p>
    <w:p>
      <w:r>
        <w:t>қа айдаған достарын көзімен шығарып салып, одан кейінгі күндері Ақмола</w:t>
        <w:br/>
        <w:t>ұлықтарынан еш хабар біле алмай, іштен тынып, қайғымен күйзеліп оралған</w:t>
        <w:br/>
        <w:t>беті.</w:t>
        <w:br/>
        <w:t>Түндегі ел зарынан соң бұрынғыдан да төмендей, кеудесі сырылдап,</w:t>
        <w:br/>
        <w:t>тынысы тарылған Сұлтанмұрат бір мезгіл бас көтеруге жжарамай, мүлдем</w:t>
        <w:br/>
        <w:t>төсек тартып жатып алған. Ақанды көргенде сауында уайымшыл, жаны</w:t>
        <w:br/>
        <w:t>нәзік әрі күйрек жан, үнсіз жылап, көпке дейін сөзге тілі оралмады. Үйде</w:t>
        <w:br/>
        <w:t>бір бейтаныс келіншек жүрген. Ақан амандасқаны болмаса, жөн сұрасқан</w:t>
        <w:br/>
        <w:t>177?</w:t>
        <w:br/>
        <w:t>қозғатып, Омбыға дала губернаторына барсам ба екен деп толқығанмен,</w:t>
        <w:br/>
        <w:t>үй күшік адамдай Қараталдан қарыс қадам ұзай алмады. Қазір әке-шешесі</w:t>
        <w:br/>
        <w:t>қатарымен төсек тартып жатыр. Қорамса биыл жығылғаннан қайтып</w:t>
        <w:br/>
        <w:t>тұрмаған. Ұзақ науқас әлсіреткен қарт анда-санда беті бері қарағандай бо-</w:t>
        <w:br/>
        <w:t>лыш, төсек үстінде басын көтеріш отырса, үй ішінде, келімді-кетімді адамға</w:t>
        <w:br/>
        <w:t>мазасыз. Дала жүзін көрмей, іш құса боп іші жарылардай зеріккен әрі ауру</w:t>
        <w:br/>
        <w:t>қажытып, құныстырыш, шөктіріп тастаған шал баяпар. "Тырс еткен бөтен</w:t>
        <w:br/>
        <w:t>дыбысты көтере алмайтын кіді.</w:t>
        <w:br/>
        <w:t>Қатар салған сүйек төсағашта жатқан (Баныл шешесі биыл Ақан</w:t>
        <w:br/>
        <w:t>Ақмолада жүргенде лепсісін емдетем деп, ШӘәмбіл қожадан бармақ басын-</w:t>
        <w:br/>
        <w:t>дай алмас алып, сары майға езіп ішіпті. Аурудың ұшына тиген дей ме, со-</w:t>
        <w:br/>
        <w:t>дан бері тамағы жұтындырмай, келе-келе ас жүрмей қылтамаққа айналып,</w:t>
        <w:br/>
        <w:t>қара судан бөтен нәр сызбай жатқанына бір айдай болыпты. Күннен-күнге</w:t>
        <w:br/>
        <w:t>өз-өзінен таусылып, толық денелі ана шүйкедей бош семін барады. Гым</w:t>
        <w:br/>
        <w:t>құрымаса сөйлер тіл де жоқ. Сыбырлап сөйлейтін Шаңыл енді одан да</w:t>
        <w:br/>
        <w:t>қалған. Әлденелерді түсіндіріп, кейде көзінен жас сорғалап жылаушы еді.</w:t>
        <w:br/>
        <w:t>Енді көзінен жас та шықпайды. Ку шүберектей бош, сініріне ілініп сөніп</w:t>
        <w:br/>
        <w:t>барады. Әшейін, кеудеде жаны бар тірі аруақ - құр сүлдер.</w:t>
        <w:br/>
        <w:t>Анада Сұлтанмұрат үйінен шығын, Қараталға кештете жеткенде Ақан</w:t>
        <w:br/>
        <w:t>Құлагердің қайын қорасының алдына шөккен төрт нарды көзі шалып,</w:t>
        <w:br/>
        <w:t>тұрып қалған. Бәрінің де әлі бұрауын босатпаған, екі жағына теңдей</w:t>
        <w:br/>
        <w:t>артқан тай-тай ауыр жүктері бар, үсті қырау-қырау алыс жолдан келген</w:t>
        <w:br/>
        <w:t>көш түйелері. Күзде Қорамса өзі ауырып жатып, жылдағы әдетімен</w:t>
        <w:br/>
        <w:t>қазақтан Сүлеймен, орыс кунеші Ямшин, қызылжарлық татар саудагері</w:t>
        <w:br/>
        <w:t>Ялушин, Қараөткелдегі кірішін татар бақалшы Юсушов, Ақмола купе-</w:t>
        <w:br/>
        <w:t>ші. Кубриндардың біріккен сауда керуеніне жалдамалы жігіттерін қосып,</w:t>
        <w:br/>
        <w:t>Бұхар, Самарқанға жіберген. Шәй, қант, кептірген өрік, мейіз, қақ сияқ-</w:t>
        <w:br/>
        <w:t>ты тәтті жемістермен қоса, көп барқыт, жібек маталарын, кілем, ол-пұл,</w:t>
        <w:br/>
        <w:t>айна, тараққа дейін әкелетін жолаушы-керуеншілердің оралған беті-ау деп</w:t>
        <w:br/>
        <w:t>ойлаған Ақан. Солай болып шықты.</w:t>
        <w:br/>
        <w:t>Сол түні сауда керуеннің жол азабына көп ұшырамай, бөтен кесапаттан</w:t>
        <w:br/>
        <w:t>қалас, аман-есен оралғанына көңілі көтерілді ме, немесе баласының әлде</w:t>
        <w:br/>
        <w:t>жазым болмай Ақмоладан қайтқан сапарына қуанды ма, әлде, бетін аулақ</w:t>
        <w:br/>
        <w:t>қылсын, бой жасағаны ма - Қорамса аяқ астында сауығып, тың адамдай</w:t>
        <w:br/>
        <w:t>айығып кетті.</w:t>
        <w:br/>
        <w:t>Сері ұлымен Жаныл арқылы болмаса, өзі бірде-бір рет жеке отырып</w:t>
        <w:br/>
        <w:t>ақыл-кеңес беріп, не қисық ісіне ұрсын-зекім көрмеген, іштен тынып</w:t>
        <w:br/>
        <w:t>жүретін мінезі ауыр әке Ақанмен көп сөйлесті.</w:t>
        <w:br/>
        <w:t>Ақанды өзі жатқан бөлмеге шақырып алған Қорамса:</w:t>
        <w:br/>
        <w:t>- Қалай, балам, Ақмола ұлықтарының беті қалай болды, басынды күн</w:t>
        <w:br/>
        <w:t>шалғанда қасыңнан табылар жолдас-жоралар шықты ма? -- деп, ұлын</w:t>
        <w:br/>
        <w:t>сөйлетпей, арық қолын көтеріп өз сұрағына өзі жауап бере ұзақ сөйледі. -</w:t>
        <w:br/>
        <w:t>Білем, білем. Естіп жатырмын. Ожымбай мен Бәтіжанның қызыл қарын жас</w:t>
      </w:r>
    </w:p>
    <w:p>
      <w:r>
        <w:t>баласы шырылдап, жетім қалды-ау. Ел жуандары сені кінәлап, екі ортада</w:t>
        <w:br/>
        <w:t>% чки</w:t>
        <w:br/>
        <w:t>қисынға келмейді ғой, -- деп шұбырта бастап еді, иоштабайдын ақи көзі</w:t>
        <w:br/>
        <w:t>ақшаң етш атысып:</w:t>
        <w:br/>
        <w:t>-- Сонымен сендер бермейсіндер ғой, үкіметтін заңына мойынсүнбай-</w:t>
        <w:br/>
        <w:t>сындар ғой, сендерде мал жоқ, екен, жарайды, онда тінтіп көрейік, -- деп</w:t>
        <w:br/>
        <w:t>аулынайға иегін қағын орнынан солан етіп тұра берді. - Неше жылдан</w:t>
        <w:br/>
        <w:t>бері недоимшиктерсіндер, бәрін осы жолы сыпырып аламыз. Қарай гөр,</w:t>
        <w:br/>
        <w:t>үндемегенге! Тінтіндер.</w:t>
        <w:br/>
        <w:t>- Оу, тінткенде, енді... күтіп отырған жалғыз-жырым малымыз бар,</w:t>
        <w:br/>
        <w:t>қар қата сойып алмақшы болып отырмыз, қызыл қарын жас баланың</w:t>
        <w:br/>
        <w:t>қорегі, одан басқа не күнкөріс бар.</w:t>
        <w:br/>
        <w:t>-- Қисынды, қисынсыз салықтан көз ашпайтын болдық қой, қара</w:t>
        <w:br/>
        <w:t>шығын деп бір, рамат деп екі келесіндер... -- Қашан көрге кіргенше осы</w:t>
        <w:br/>
        <w:t>бір недоимкелеріннен құтылар күн бар ма екен)!-- деп, тағы да мұн шаға</w:t>
        <w:br/>
        <w:t>бастаған ел ақсақалдарына құлақ аспай, далаға азулы жолбарысша атылған</w:t>
        <w:br/>
        <w:t>Жәнібек, қасындағы сұсты жандармдармен аз ауылдын астан-кестенін</w:t>
        <w:br/>
        <w:t>шығарды:</w:t>
        <w:br/>
        <w:t>- Есенбай тұқымы обалдарын Ақанға! Сол емес ме тыныш елді</w:t>
        <w:br/>
        <w:t>бөріктіріш, малын айдатыш алған, өзі бас сауғалап көрінбей қашып кетті,</w:t>
        <w:br/>
        <w:t>обалдарын соған, - деп әр үйге кірген сайын бір қолтық отты тастап жүр. -</w:t>
        <w:br/>
        <w:t>Ал недоимкеден құтылмай жүрген өздерін кінәлі. Ақ патшаның әміріне</w:t>
        <w:br/>
        <w:t>қарсы келейін деп ие ендер!</w:t>
        <w:br/>
        <w:t>Күн бата әр үйден жылап шыққан бала-шаға, қатын-қалаш дауыс</w:t>
        <w:br/>
        <w:t>қылып, у-шу, даңғаза аралас шағын ауыл үсті күніреніш кетті.</w:t>
        <w:br/>
        <w:t>Жәнібектер жер үйлердің қора-қонсысын тінтін, бұлай болар деп ой-</w:t>
        <w:br/>
        <w:t>ламай, бейғам отырған ауылдың мал қораларынан қыста тісіне басар аз</w:t>
        <w:br/>
        <w:t>соғымын, ойықтан тартқан балықша ойнақтатып, тысқа алып шығын</w:t>
        <w:br/>
        <w:t>жатыр. Елдің бас көтерер қарулы жігіттері жылқылардың шылбырына</w:t>
        <w:br/>
        <w:t>оралып, «өлсек те бермейміз, аштан қырылғанша, қолдарында өлеміз» -</w:t>
        <w:br/>
        <w:t>деп сүйретіліп, бір-екеуі Жәнібектін де жағасына қол салған. Үйлерінен</w:t>
        <w:br/>
        <w:t>көйлекшен дірдектеп құр қол шыққан іжігіттерді қарулы жандармдар</w:t>
        <w:br/>
        <w:t>мылтық дүмімен ұрып құлатып, екі-үшеуінін сырт киімін белуарына дейін</w:t>
        <w:br/>
        <w:t>сыпырып етпетінен сұлатып салып, жұрттың көзінше дүренің астына алды.</w:t>
        <w:br/>
        <w:t>Поштабайдынң келгенін естіген ұлтанмұрат қан құсып төсек тар-</w:t>
        <w:br/>
        <w:t>тып жатқан жерінен тұрып, күшіге оранып жеткен. Екі иінінен дем алып,</w:t>
        <w:br/>
        <w:t>қантардың үскірік желіне тұншығып, жөтел буған әнші жігіт ат үстінде</w:t>
        <w:br/>
        <w:t>сұрланып Жәнібектің салбыраған аяғын құшты:</w:t>
        <w:br/>
        <w:t>- Әй, Жәнібек, мен... мен Сұлтанмұратшын, танымай тұрсың ба, бұл</w:t>
        <w:br/>
        <w:t>не қылығын... жазықсыз елді жылатпа, жазықсыз Ақанды аузына алмасан</w:t>
        <w:br/>
        <w:t>етті, жазықтыны екеуміз білетін ек... Бұл не қысастығын, -- деп сөзін зорға</w:t>
        <w:br/>
        <w:t>құрады.</w:t>
        <w:br/>
        <w:t>Әшейінде эжөкшеншіге көнбейтін керазу поштабай Сұлтанмұраттан</w:t>
        <w:br/>
        <w:t>титімдей де именіп, ықпады. Серейген бойымен ат үстінде иіліп келіп, өзі</w:t>
        <w:br/>
        <w:t>де желден қақалып-шашалып, құр сүлдері тұрған әнші жігіттін күшісінің,</w:t>
        <w:br/>
        <w:t>өнірінен бүре ұсташ:</w:t>
        <w:br/>
        <w:t>7а?</w:t>
      </w:r>
    </w:p>
    <w:p>
      <w:r>
        <w:t>- Сонда, сендер еріп барғанда Құлагерді айырып алып қалатын ба</w:t>
        <w:br/>
        <w:t>едіндер) Көсем салып алдында жүретін шығарсындар. Сөз емес сөзді</w:t>
        <w:br/>
        <w:t>көнірсітесін!</w:t>
        <w:br/>
        <w:t>-- Шынында да кінәләсіш қайтеміз, Шәкей. Одан да не істейміз. Кұ-</w:t>
        <w:br/>
        <w:t>лагердің құны емес ие ендігі дауларымыз, -- деп Бәтіжан ушыға бастаған</w:t>
        <w:br/>
        <w:t>сөзді басты.</w:t>
        <w:br/>
        <w:t>-- Құлагердің құнын! Оны қалай алмақсындар? Сендердің қолдарын-</w:t>
        <w:br/>
        <w:t>нан не келмек! Керейдің кері кеткен кесапаттары қүн даулатпақ түгілі, 60-</w:t>
        <w:br/>
        <w:t>сағасынан сығалатар ма екен. Сендер де қолымыздан бірдеме келеді, ер-</w:t>
        <w:br/>
        <w:t>кек кіндікпіз деп отырсындар-ау, -- деп, жанағы сөзге шамданып, аптығы</w:t>
        <w:br/>
        <w:t>басылмаған Нұртаза ырқ етіш күлді.</w:t>
        <w:br/>
        <w:t>-- Неге келмейді қолымыздан, шаңырағын ортасына түсіреміз. Әттен,</w:t>
        <w:br/>
        <w:t>аз боп отырған жоқпыз ба, -- деп еді Ожымбай, Бәтжан да қостай түсті:</w:t>
        <w:br/>
        <w:t>-- Нұреке, сіздің де кектеніп отырғаныңызды естідік. Бізге біраз белді</w:t>
        <w:br/>
        <w:t>ат, сойыл көтерер біраз жігіт керек. Ар жағын өзіміз білеміз. Сіздің осылай</w:t>
        <w:br/>
        <w:t>сырттай қалқан болып отырғаныңыз да жетеді...</w:t>
        <w:br/>
        <w:t>Болыс көзі бақырайып, аузын толтыра тоқтық тартып, қарқылдай</w:t>
        <w:br/>
        <w:t>күлді:</w:t>
        <w:br/>
        <w:t>- Сендердін дәмелерін зор екен. Тішті ойларын қайда жатыр. Наурыз-</w:t>
        <w:br/>
        <w:t>бай мен Ағыбай әумесерлердің тұқымы әлі бар екен ғой. Ах-ха-ха! Арыстан</w:t>
        <w:br/>
        <w:t>айға шауып мерт болыпты. Сендердің жиырма-отыз сойылдарына баста-</w:t>
        <w:br/>
        <w:t>рын жарғызып қойып қалың керей, анау ақ патшаның адамдары ай қарап</w:t>
        <w:br/>
        <w:t>отырмақ иа. Құйрықтарына дүре салып, жылқыға басқандай танба басып,</w:t>
        <w:br/>
        <w:t>өздерінді итжеккенге қойша тізіп айдайды да ікібереді. Қара бұлардың</w:t>
        <w:br/>
        <w:t>дәмелерін!</w:t>
        <w:br/>
        <w:t>Жігіттер үнсіз қалды. Андамай сөйлегенін әрқайсысы-ақ, ұғып отыр.</w:t>
        <w:br/>
        <w:t>Бірақ ауыздан шыққан сөз мәкрүк. Қайтып алар айла жоқ. Расында да</w:t>
        <w:br/>
        <w:t>не айтып отыр: «Қарға қарғанын көзін шұқымайды» -- керей жұртының</w:t>
        <w:br/>
        <w:t>сөлкебай таққан шонжарларына қол салған бұлар ертен өз болысының</w:t>
        <w:br/>
        <w:t>да жағасына жармаспай ма) Жер шұқығандай төменшік тартып отырып</w:t>
        <w:br/>
        <w:t>қалған Байбатыр енсесін көтеріп, көзін сығырайта қарады:</w:t>
        <w:br/>
        <w:t>- Ау, болыс, жігітгердікі әшейін ашынғандықтан айтылған құр далбаса</w:t>
        <w:br/>
        <w:t>ғой. «Өз бетін аямаған кісі бетін шиедей қыладының» кебі... Қарауыл на-</w:t>
        <w:br/>
        <w:t>мысы ортақ. Біздікі намысты жібермеу, кек алу емес.</w:t>
        <w:br/>
        <w:t>- Ә, солай жығылсан керек етті, -- деп жұмсарды Нұртаза. -- Ба-</w:t>
        <w:br/>
        <w:t>рымта емес, Құлагер үшін қарымта десейші. Сонда не істемексіндер? Күр</w:t>
        <w:br/>
        <w:t>даурыққанан басқа, қолдарыннан не келмек. Ауыл игінін құйрығы қайқы</w:t>
        <w:br/>
        <w:t>демекші, ауыл ішінде отырып, құр шіренгендерін кімге дәрі?!</w:t>
        <w:br/>
        <w:t>Ұры Байбатыр енді түксие түсіп, жүрелеп отырды:</w:t>
        <w:br/>
        <w:t>-- Ұзын сөздің қысқасы, - бір Құлагердің құнына бүкілақсары, күрсары</w:t>
        <w:br/>
        <w:t>керейдін, байлығы шалқыған Мәті -- Дәуленіннін, бүкіл Гөлкеден тараған</w:t>
        <w:br/>
        <w:t>Сағынай балаларының малы іжкетпейді. Ақан қайғысын, қарауыл намысын</w:t>
        <w:br/>
        <w:t>қайтарар төлемді, олардан сұрап та, даулап та ала алмайсын. Әйтеуір, жай</w:t>
        <w:br/>
        <w:t>отырын ынжық атанғанша, керей малын барымталап, есе қайтару керек.</w:t>
        <w:br/>
        <w:t>177?</w:t>
        <w:br/>
        <w:t>Бүкіл Сарыарқаға дүнк еткен Құлагер өлімі атығай-қарауыл еліне күн</w:t>
      </w:r>
    </w:p>
    <w:p>
      <w:r>
        <w:t>құрғатиай-ақ жеткен. Қазақ дүлдүлінің қайғылы өлімімен бірге, іле-ша-</w:t>
        <w:br/>
        <w:t>ла Ақан серінің «бек, керім-ай, бөрібай-ай» деп бебеуге салып, зарлаған</w:t>
        <w:br/>
        <w:t>«Құлагер» әні де жетті. Ашы үнмен айтылар жоқтау сарынын тындағанда</w:t>
        <w:br/>
        <w:t>көзіне жас алыш, тебіренбеген тірі жан қалмады. Бір апта ел дүрлігіп, атқа</w:t>
        <w:br/>
        <w:t>мінер ер азамат ауыл арасында жалақтап, бір-біріне хабар беріш, босқа ша-</w:t>
        <w:br/>
        <w:t>уыш намысқа булыққанмен, істер айла, қылар амал таба алмай қыстығып,</w:t>
        <w:br/>
        <w:t>босқа сенделген еді.</w:t>
        <w:br/>
        <w:t>"Тек үшінші тәулікте барып, қарауылдан шыққан аз том бір-бірімен</w:t>
        <w:br/>
        <w:t>астыртын хабарласып, жасырын жиын құрған.</w:t>
        <w:br/>
        <w:t>Жиын көп көзінен таса, елеусіздеу бір шоқ ағаштың бауырындағы</w:t>
        <w:br/>
        <w:t>жылқышылар қосында өтті. Қосқа жиналғандар кілен Ақанның жанашыр</w:t>
        <w:br/>
        <w:t>достары: Шәкей, балуан Ожымбай, әнші Сұлтанмұрат, Бәтіжан. Бұрын</w:t>
        <w:br/>
        <w:t>көп араласиағанмен, немересін Ақанға қосып жіберетін ұры Байбатыр да</w:t>
        <w:br/>
        <w:t>келіпті. Күн бата қасында ақи көз иоштабайы бар, жарау атпен сумаң етіп</w:t>
        <w:br/>
        <w:t>Нұртаза жетті.</w:t>
        <w:br/>
        <w:t>Ұйядай қос ішінде жас құлынның етін үнсіз жеген қайғылы жандар,</w:t>
        <w:br/>
        <w:t>біреудің жаназасын шығарғандай, көпке дейін түнеріш отырды. Астау толы</w:t>
        <w:br/>
        <w:t>ет орталанғанда барыш:</w:t>
        <w:br/>
        <w:t>- Қайран, Ақан аға, Кұлагеріннен айрылып, не күйде отыр екенсін.</w:t>
        <w:br/>
        <w:t>Ондырмай соқты-ау жауыздар, - ден, Шәкейбулығыш, көзі жасаурағанда,</w:t>
        <w:br/>
        <w:t>басқалары да ауыр күрсінді. Кейінгі кезде көкірек ауруы мендей, тық-</w:t>
        <w:br/>
        <w:t>тық жөтеле беретін Сұлтанмұрат Құлагер өліміне егіле жылап, өзінін шір</w:t>
        <w:br/>
        <w:t>тұтатын жазықсыз ұстазына деген адам баласының қаскөйлігіне налып,</w:t>
        <w:br/>
        <w:t>сырқат жарасы ашыла түскендей еді. Астауға анда-санда ғана қол апарып,</w:t>
        <w:br/>
        <w:t>ашыла былбыраған жас етті әрен толғап, жұта алмай, зілдей қайғыдан ше-</w:t>
        <w:br/>
        <w:t>кесі солқылдап, басын көтере алмай отырған әнші жігіт:</w:t>
        <w:br/>
        <w:t>- Сорлан қалды-ау Ақан ағам, сорлаи қалды-ау, ашпақ көнілі жердей</w:t>
        <w:br/>
        <w:t>болды-ау! Құлагер айналайын, серігінің бірі емес ие еді, жылқы емес, досы</w:t>
        <w:br/>
        <w:t>еді-ау, енді серігі шер болды-ау, шерлі ағам, қашан сенің шерін тарқаған,</w:t>
        <w:br/>
        <w:t>адам баласына титімдей қиянатын жоқ асыл ағам, неден ғана сенің жолың,</w:t>
        <w:br/>
        <w:t>болмайды. Неден ғана тұзаққа түсе бересін... қыл-мойныңнан,- деп,</w:t>
        <w:br/>
        <w:t>сонғы сөзін жөтел қысып, зорға құрады. Аузын басып, жөтелін тиям ба де-</w:t>
        <w:br/>
        <w:t>ген Сұлтанмұратқа көмейін қырнаш, жегі құрттай жжыбырлатқан көкікөтел</w:t>
        <w:br/>
        <w:t>көнбеді. Әуелі күрк-күрк терең жетелген әнші әбден қысылған шақта</w:t>
        <w:br/>
        <w:t>сенсен тұлыпқа тұншыға құлады.</w:t>
        <w:br/>
        <w:t>Сұлтанмұраттың жөтеліне сәл қабақ шыта шыдамсызданған Ожымбай</w:t>
        <w:br/>
        <w:t>ызалы аюша ауыр ырғалып қойып, гүрілдей жөткірінді.</w:t>
        <w:br/>
        <w:t>- Әй, жігіттер, өлер Құлагер өлді. Еңді жер жыла, көр жыла, орнын</w:t>
        <w:br/>
        <w:t>толтыра алмаймыз. Кімнің белі қайыспай отыр. Бір бәтуәға келмейміз бе,</w:t>
        <w:br/>
        <w:t>әлде қара жамылып, жоқтау айтып, қатындарша сынси береміз бе2 Нұреке,</w:t>
        <w:br/>
        <w:t>сіздің келгеніңіз тұйыққа тірелген бізге қандай жақсы болды, азаматтық,</w:t>
        <w:br/>
        <w:t>көрсетіп отыры, Бізді болар деп тап өз басым ойламап едім, - деп, сөз</w:t>
        <w:br/>
        <w:t>соңын төрде өзінен жоғары отырған Нұртазаға бұрды.</w:t>
        <w:br/>
        <w:t>17747?2</w:t>
        <w:br/>
        <w:t>геналыптыналақандары сияқты. Күн көтерілген сайын тоғайлардың шығыс</w:t>
        <w:br/>
        <w:t>жақ бетіндегі сырғалы қайындар бір-бірімен бәсекелескендей, бастарында-</w:t>
        <w:br/>
        <w:t>ғы түнгі ұлпаны түсіріп, ақ көрпесін серпіп тастап, мойны қылтиып шыға</w:t>
        <w:br/>
        <w:t>келетін үриекбас келіншектердей, шашы дудырап таңғы жолаушыға едірейе</w:t>
        <w:br/>
        <w:t>қарайды. Гоғай -- дүр сілкініп оянған өзінше бір қалың ауыл.</w:t>
        <w:br/>
        <w:t>Дала андары да түнгі ұйқыдан тұрып, жорта бастапты. Айқыш-ұйқыш</w:t>
        <w:br/>
        <w:t>іздер жүрген сайын көбейіп, ақ қардың бетін шимайлай түседі. Ескі</w:t>
      </w:r>
    </w:p>
    <w:p>
      <w:r>
        <w:t>қабықтарды аршып, қу бұтақтардың сынық басын сүйір тұмсығымен,</w:t>
        <w:br/>
        <w:t>көнек түбін ұрғылағандай, дамылсыз тоқылдатқан қызыл ала тоқылдақтар</w:t>
        <w:br/>
        <w:t>да ағаштан-ағашқа қонып, сумандаи жүр. Ала қанат сауысқандар да қа-</w:t>
        <w:br/>
        <w:t>лақ құйрығын жышық еткізіш, саландатып ит ерткен жалғыз жолаушыға</w:t>
        <w:br/>
        <w:t>таңырқағандай, тандайын қағып-қағып қалады.</w:t>
        <w:br/>
        <w:t>Ақан сары ала атын ерттеп жатқанда қорадан ата шыққан Басараласы</w:t>
        <w:br/>
        <w:t>қашан жолға шыққанша асығып, иесін шыр көбелек айналып, қыңсылай</w:t>
        <w:br/>
        <w:t>берген. Неше жылдан бері аңға салмаған кәрі сарала жонданыш, семіріп</w:t>
        <w:br/>
        <w:t>алыпты. Гайыншадай ірі денесі бұрынғыдан да сомданыш, арса-арса кеу-</w:t>
        <w:br/>
        <w:t>десі бұқа тамақтана жалпиып, басы да үлкейе түскен тәрізді. Кейінгі кезде</w:t>
        <w:br/>
        <w:t>қартайып, алжи бастағаны ма, әлде жасынан қасқырға баулыған маң төбет</w:t>
        <w:br/>
        <w:t>ансырай ма, анда-санда аусарланып қотандағы қойға шабатын көрінеді.</w:t>
        <w:br/>
        <w:t>Бөтен елге бара жатқан Ақан ауылдан шыға бере «қал, қал» деп бір-екі</w:t>
        <w:br/>
        <w:t>зекіш еді, иті иесінің бұл қылығына назаланғандай аспанға әушілдей үріш,</w:t>
        <w:br/>
        <w:t>қар бората жер тырмалан алға оза берген сон, «жәрәйді, дала кезіп, біраз</w:t>
        <w:br/>
        <w:t>мауқын бассын» деп, қайтып қумаған.</w:t>
        <w:br/>
        <w:t>Көштен зеріккен сарала әуелде кез келген ізді тіміскілеп, сонарға түскен</w:t>
        <w:br/>
        <w:t>жана іздің иісін сезіп, біраз жерге дейін жүгірді де, иесі сонынан ермеген</w:t>
        <w:br/>
        <w:t>сон, зәбір шеккендей қыңсылап, қиып кеткен Ақанға шоқырақтап қайта</w:t>
        <w:br/>
        <w:t>келеді. Онна қардын астында ақ тышқандардын іні кездессе де, көптен</w:t>
        <w:br/>
        <w:t>өшін ала алмай жүрген жауын тапқандай, ызалана тырмалап, тұмсығын</w:t>
        <w:br/>
        <w:t>тыға қорылдата тартқанда анадайда некен-саяқ жүрген ала қарға да, ете-</w:t>
        <w:br/>
        <w:t>гін жая жали етіп отыра кететін қара қамзол, ақ жаулықты кемшрлердей,</w:t>
        <w:br/>
        <w:t>ұлша қарға күри етіп қонып, иттің алдына бір қырындап секектеп жақындай</w:t>
        <w:br/>
        <w:t>түседі. Басын қисайтып, көзі алайып, «не іздеп жатырсын-ай, қар астынан</w:t>
        <w:br/>
        <w:t>не табасын, ақымақ, ақымақ, ақымақ» дегендей, алыстан үңілген қарғаға</w:t>
        <w:br/>
        <w:t>ыза болған сарала атылып кен тұра қуады. « Көтек!» деп шошығандай, барқ</w:t>
        <w:br/>
        <w:t>еткен қарға, «иә жетерсің жаманқатты, қояншық» дегендей қарқылдап,</w:t>
        <w:br/>
        <w:t>көкке көтеріледі.</w:t>
        <w:br/>
        <w:t>Бұлан құйрықшен үнсіз жортқан Ақанның басы салбырап, ойда келеді.</w:t>
        <w:br/>
        <w:t>Түнеугүні Сұлтанмұраттан Нұртазаның залымдығын естігелі зығыры</w:t>
        <w:br/>
        <w:t>қайнап, үйде тыныш жата алмаған. Қанішер болысқа барыш, дігірді са-</w:t>
        <w:br/>
        <w:t>лыш, «өзің жұмсаған О»жымбайларды қалайша ұстан бердің, діннен без-</w:t>
        <w:br/>
        <w:t>ген! Қызыл қарын жас баласынын, артта қалған ел-жұртының көз жасын</w:t>
        <w:br/>
        <w:t>аясаншы. Гым құрымаса бір рет әділдікке жүгініп, өзін арашашы болып,</w:t>
        <w:br/>
        <w:t>қиырда жүрген жігіттерді қайтарар бір қауметін болмағаны ма, безбүй-</w:t>
        <w:br/>
        <w:t>рек!» -- деп жағадан алсам ба? Илікшейді екен, енді Нұртазанын өзіне іс</w:t>
        <w:br/>
        <w:t>177?</w:t>
        <w:br/>
        <w:t>ЕКІНШІ БӨЛІМ</w:t>
        <w:br/>
        <w:t>Тақыр қоян</w:t>
        <w:br/>
        <w:t>Патша тұяғы</w:t>
        <w:br/>
        <w:t>«Петербордап шафхатты сепат келсе,</w:t>
        <w:br/>
        <w:t>Патшадап жарлық алып, құдай қалап.</w:t>
        <w:br/>
        <w:t>Қазақ үшіп қайғырып жылар еді,</w:t>
        <w:br/>
        <w:t>Ол мейірбап ер болса, ұялмай-ақ.</w:t>
        <w:br/>
        <w:t>«Қойдап қошыр пе қылгап халық ед» -- деп,</w:t>
        <w:br/>
        <w:t>Коз жасып қайтар еді тыя алмай-ақ».</w:t>
        <w:br/>
        <w:t>Ақан сері</w:t>
        <w:br/>
        <w:t>1</w:t>
      </w:r>
    </w:p>
    <w:p>
      <w:r>
        <w:t>біла, Алла, атама, Ақан! Мынауың сұмдық қой. Ел естімесін</w:t>
        <w:br/>
        <w:t>мұнынды. -- Мұхамметтің көзі шарасынан шыққанда, Рамазан да жағасын</w:t>
        <w:br/>
        <w:t>ұстады:</w:t>
        <w:br/>
        <w:t>-- Койыңыз, Ақан аға! Мұнынызды мен де құптамаймын.</w:t>
        <w:br/>
        <w:t>- Масқара-ай, енді Қараталдың маңынан тірі мұсылман жүрмесін де-</w:t>
        <w:br/>
        <w:t>генін бе»!</w:t>
        <w:br/>
        <w:t>- ІБұртты былай да бездіріп болғанымыз аз ба еді!</w:t>
        <w:br/>
        <w:t>- Суәл айтын әке-шешенін басын қайта көтерем дегеніне қарсылық</w:t>
        <w:br/>
        <w:t>жоқ, ал мынадан сон... Алла, Алла!</w:t>
        <w:br/>
        <w:t>- Иә, мынадан сон әке-шешеннін бейітіне келім аят оқудан қаламыз</w:t>
        <w:br/>
        <w:t>ғой, -- деп, тілі күрмелгендей, «Аллалан» отырып қалған ағасымен Рама-</w:t>
        <w:br/>
        <w:t>зан қосыла сарнады. -- Қайдағы жоқ ырымды бастай беретінің не2..</w:t>
        <w:br/>
        <w:t>- арайды, жетті! - деп Ақан екі інісін тиып тастады. -- Сендер-ақ</w:t>
        <w:br/>
        <w:t>ырымшыл бола қалады екенсіндер жоқ жерде. Шебердің қолы ортақ, ше-</w:t>
        <w:br/>
        <w:t>шеннің тілі ортақ.</w:t>
        <w:br/>
        <w:t>-- Сонда қазақ шебері құрып қалып иа? Орыс мәскүрі деген не сұмдық!</w:t>
        <w:br/>
        <w:t>-- Сенін қай қазағын, қай шеберін бар жұлқынып шығар?</w:t>
        <w:br/>
        <w:t>- Не көп, шебер көп елде, өзім-ақ тауып берейін қиналсан. Ақысын</w:t>
        <w:br/>
        <w:t>берсен, боқысын шығарады.</w:t>
        <w:br/>
        <w:t>- Асар салсақ та болмай ма?</w:t>
        <w:br/>
        <w:t>- Білем сендердің шеберлерін мен асарларынды. Қазақ шебері ыр-</w:t>
        <w:br/>
        <w:t>ғалып-жырғалыш, бір күн істеп, он күн қыдырып, қайда той, қайда жа-</w:t>
        <w:br/>
        <w:t>177?</w:t>
        <w:br/>
        <w:t>- Иә, отырсаншы.</w:t>
        <w:br/>
        <w:t>- Кәне, қағылыныздар, -- деп босаға жақтағы үй иелері ағайынды Сай-</w:t>
        <w:br/>
        <w:t>далы, Сердалы қосыла ілтипат білдіріп, өздерінен сәл жоғарырақ тұсты</w:t>
        <w:br/>
        <w:t>нұсқан, еді, Ақан сері отырғандарды баса-көктеп:</w:t>
        <w:br/>
        <w:t>- Ә, Ақанның орны сол ара, -- деп билік айта қалған ІШоғырмақ</w:t>
        <w:br/>
        <w:t>болыстың тап алдына тоқтап:</w:t>
        <w:br/>
        <w:t>-- Менің орным осы ара болар, төмен қағыл, Шоғырмақ! -- деп әмірлі үн</w:t>
        <w:br/>
        <w:t>қатты. Серінің ашы тілінен қаймығатын Шоғырмақ қызарақтап, мұрнынан</w:t>
        <w:br/>
        <w:t>міңгірлеп, домалаған семіз денесімен зорға изендеп төмен сырғи берді.</w:t>
        <w:br/>
        <w:t>- Жасын жас дегенім ғой. Үлкен адамды орнынан қозғағанын... Менің</w:t>
        <w:br/>
        <w:t>қарнымдай қарның болса, көрер ем қалай жылжуды.</w:t>
        <w:br/>
        <w:t>- Сені буаз қылған мен емес қой, -- деп, Ақан отырып жатып, тоқты-</w:t>
        <w:br/>
        <w:t>ғын мақтаншылық еткен байдың жуан қарнын әжуалап, ызалы күлді. -</w:t>
        <w:br/>
        <w:t>ТБасын жас дейсін. Қайбір жас сыйлап отырсындар. Бәрін дәреже, шен-</w:t>
        <w:br/>
        <w:t>шекиеніңмен отырыпсындар. Менде шен де, шекпен де жоқ, сонда менің</w:t>
        <w:br/>
        <w:t>орным қай ара болмақ)!</w:t>
        <w:br/>
        <w:t>- Сенің орның ана көрші үйлердегі бала-шағаның ортасы емес пе, Ақан</w:t>
        <w:br/>
        <w:t>жел көңілге сол лайық, -- деп, Сүтемгеннің немере інісі Шалабай қалжын-</w:t>
      </w:r>
    </w:p>
    <w:p>
      <w:r>
        <w:t>дап еді, Ақтоқтыны еске алып, оның жұртын әсте ғайбаттағысы келмейтін</w:t>
        <w:br/>
        <w:t>сері:</w:t>
        <w:br/>
        <w:t>-- Ә, Шалабай, баяғыда ұмыт болған жел көнілді айтып жел шақырып</w:t>
        <w:br/>
        <w:t>қайтесін, сен -- қанбақ та, мен -- дауыл, соғармын да өтермін, сен -- қауыз</w:t>
        <w:br/>
        <w:t>да, мен -- құйын, ұшарсынң да кетерсін! - деп, қалжынмен жауап беріш,</w:t>
        <w:br/>
        <w:t>ашаақ тістері ақсия күлді.</w:t>
        <w:br/>
        <w:t>Тісі ақсия күлгенмен, көзі күлмеген мұнды әрі ашулы Ақанның мына</w:t>
        <w:br/>
        <w:t>топқа соқтыққысы келіп ізденген түрін байқаған ел жуандары қақырынып,</w:t>
        <w:br/>
        <w:t>жөткірініп, не айтарын білмей бөгеле берді. Серінін құдалары - Бегалы</w:t>
        <w:br/>
        <w:t>балалары ғана айызы қанғандай жымың-жымың етеді.</w:t>
        <w:br/>
        <w:t>Не қостағанын, не ұнатпаған сыңайын әсте білдірмей, үнемі қабағы</w:t>
        <w:br/>
        <w:t>түсіп түксиіп отыратын Шыненс қана қалпынан тайған жоқ. "Төмен тұқиып</w:t>
        <w:br/>
        <w:t>тұнжыраған қалпы.</w:t>
        <w:br/>
        <w:t>- Ақан шырақ, қайырын берсін Құлагеріннін. Ат та болса, досындай</w:t>
        <w:br/>
        <w:t>болған серігін еді. Бай ат емес, үш жүзге мәшһүр болған пырақ еді, -- деп</w:t>
        <w:br/>
        <w:t>көңіл айтты.</w:t>
        <w:br/>
        <w:t>-- Иә, қайырын берсін!</w:t>
        <w:br/>
        <w:t>- Ана «Құлагер» деген өлеңінде «Сен өлсен, орның басар көк бесті</w:t>
        <w:br/>
        <w:t>бар, болады құдай қосса о да тұлпар» депсің ғой. Азамат өзін аман бол,</w:t>
        <w:br/>
        <w:t>Құлагердей болмаса да, жүйрік атсыз қалмассын,</w:t>
        <w:br/>
        <w:t>- Бара алмай жатырмыз, ренжіме Ақан, -- деп көңілі түзу Бегалы бала-</w:t>
        <w:br/>
        <w:t>сы Банболат цен тағы бір-екі адам кешірім өтінгендей кішірейе сөйлеу еді.</w:t>
        <w:br/>
        <w:t>- Е-е, атқа көніл айтып баратындай, ол қарауылдың қай баласы еді, -</w:t>
        <w:br/>
        <w:t>деп Эікірия мысқылдады.</w:t>
        <w:br/>
        <w:t>- Атқа көңіл айтпасақ та, Ақан алыс сапардан келді. Бару жөн еді, енді</w:t>
        <w:br/>
        <w:t>осында Мәмбетәлінің тойында кездестік мына, қарашы, қолайсыздау екен</w:t>
        <w:br/>
        <w:t>17%</w:t>
        <w:br/>
        <w:t>Сенің де мұсылман боп тәубаға кеп, шаждаға мандайынды тигізер кезін</w:t>
        <w:br/>
        <w:t>жетті!</w:t>
        <w:br/>
        <w:t>Қылышбай, «сөз осымен бітті» дегендей, бұдан ары қазымырланбай,</w:t>
        <w:br/>
        <w:t>шалқая түсіп отырып қалды. Айызы қанған ел жуандары дуылдай жөнелді:</w:t>
        <w:br/>
        <w:t>-- Шіркін сөз-ақ!</w:t>
        <w:br/>
        <w:t>- Ай, жарықтық-ай!</w:t>
        <w:br/>
        <w:t>- Шалымды жерге келсең-ақ іліп тастайсын-ау!</w:t>
        <w:br/>
        <w:t>-- АҺ, Серім-ай, омақаса құлап, тоңқалан асқан жерін осы шығар!</w:t>
        <w:br/>
        <w:t>ұрттың дуылы басылғанша Ақан үндемеді, қарқылдап күліп, еңселері</w:t>
        <w:br/>
        <w:t>көтерілген шонжарлар бір-біріне қараса күлімден, жайлана бергенде басын</w:t>
        <w:br/>
        <w:t>оқыс көтеріш алды.</w:t>
        <w:br/>
        <w:t>- Оу, Қылышеке, -- деп сері даусы санқ еткенде, отырғандар «бұл</w:t>
        <w:br/>
        <w:t>не айтар екен» дегендей, бірі кекете, бірі таңырқап тындасты. -- Адам</w:t>
        <w:br/>
        <w:t>қартайғанда бір бала деуші еді, бала боп кеткенсіз бе! Тегі, сіздін сөзіңізге</w:t>
        <w:br/>
        <w:t>қарағанда, Әзіретәліторға түскенде, дүлділіорғатүскенде де Қылышбайдың</w:t>
        <w:br/>
        <w:t>батасын алмай кеткен ғой!</w:t>
      </w:r>
    </w:p>
    <w:p>
      <w:r>
        <w:t>Келгелі түнеріш, жүзі бір жадырамаған, жаратылысында салқынқанды</w:t>
        <w:br/>
        <w:t>Шынғыс осы арада екі иығы селкілдеп, төмен қараған күйі ұзақ күлді. Бо-</w:t>
        <w:br/>
        <w:t>саға жақта отырған екі-үш төре, төлеңгіттер де аға сұлтанға қосыла күлі:</w:t>
        <w:br/>
        <w:t>- Ай, жас тарлан, жас тарлан, тауып сөйлейсің-ау.</w:t>
        <w:br/>
        <w:t>- Қылышекенді мертіктірдің-ау тағы.</w:t>
        <w:br/>
        <w:t>- Өлмелі шалды аясаң етті.</w:t>
        <w:br/>
        <w:t>- Өзі де түртіп қалсан құлай кеткелі тұрған адамды қатты нұқыдың-ау,</w:t>
        <w:br/>
        <w:t>батыш кетті-ау, батып кетті-ау, -- деп, кейінгі кезде би-болыстарда өш-</w:t>
        <w:br/>
        <w:t>тері кетін жүрген сұлтан тұқымдары Қылышбайды мұқатып, қоймастан-</w:t>
        <w:br/>
        <w:t>қоймастан жерледі.</w:t>
        <w:br/>
        <w:t>Ақан да қабағын түйіп аш, ұзақ шүйлікті:</w:t>
        <w:br/>
        <w:t>- Ақ бата, ақ бата дейсіз, Қылышбай. Кай жерде ақ батан адал бата,</w:t>
        <w:br/>
        <w:t>түзу бата болып еді. Сонау жылдары аға сұлтан Ыбырай ел үстіне найзағай</w:t>
        <w:br/>
        <w:t>ойнатып, бүкіл керей-уақтын, атығай-қарауылдын, алтай-тоқанын аза-</w:t>
        <w:br/>
        <w:t>маттарын қойша қуып, шетінен ұстатып, атығайдан Жүкен мен Қасымды,</w:t>
        <w:br/>
        <w:t>керейлік Сүлейменнің Айдаркесін итжеккенге айдағанда, ақ батан жүрсе,</w:t>
        <w:br/>
        <w:t>үйіннен ылғи дәм ішін жүрген сол мүсәпірлерге бір сауабын тимес ие еді.</w:t>
        <w:br/>
        <w:t>Атығайдың Гәнірбергені мен тоқанын Әтекесі сөзге, дауға түсін салыс-</w:t>
        <w:br/>
        <w:t>қанда бетінді сыртқа бұрыш, ін түбіне қарап жатып алман ца ен. Мынау</w:t>
        <w:br/>
        <w:t>ШӘөбек балалары болыстыққа таласып, итше ырылдасыш келеді, қайсы-</w:t>
        <w:br/>
        <w:t>сына ауыш, қайсысына он батанды беріп жүрсін Кеше ғана керей елі қо-</w:t>
        <w:br/>
        <w:t>танынды қүйындатқанда ошағына ел жуандарын жиып алып, тағы да ақ</w:t>
        <w:br/>
        <w:t>батамен аттандырып ен. Соның артынша-ақ екі елдің азаматы мендуана</w:t>
        <w:br/>
        <w:t>жегендей қырылысып, түздегі жыртқыштарша бірін-бірі талап, жаралап</w:t>
        <w:br/>
        <w:t>кет</w:t>
        <w:br/>
        <w:t>- Әй, Ақан, -- ден Шоғырмақ кие жөнелді. -- Екі ел қырылысса, тағы</w:t>
        <w:br/>
        <w:t>да сенің соңына ерген ана Бәтжан марқұмның, Ожымбай, Шәкейлердің</w:t>
        <w:br/>
        <w:t>сотқарлығынан болды. Оны кейін білдік қой.</w:t>
        <w:br/>
        <w:t>7?</w:t>
        <w:br/>
        <w:t>бауырында жайылған бір топ елік ағаш қалтарысынан дәл үстерінен шыға</w:t>
        <w:br/>
        <w:t>келген жолаушыға едірейе қарап, қатып қалыпты. Басқаларынан мойны</w:t>
        <w:br/>
        <w:t>ұзындау теке танауы бырс етіп, басын бір шұлғып қалып ата жөнелгенде,</w:t>
        <w:br/>
        <w:t>басқалары да үркіп, тұра тартты. "Таш осы жолы құтылмассындар-ау де-</w:t>
        <w:br/>
        <w:t>гендей, оқша атылған Басарала да артын борандатып, қуып берді. Қалың</w:t>
        <w:br/>
        <w:t>шұбарлардын ара-арасындағы қары жұқа аланқаймен жосылған еліктер</w:t>
        <w:br/>
        <w:t>үздік-создық зымыран барады. Итте енді барын салды.</w:t>
        <w:br/>
        <w:t>Бұлар бір қыр асып кеткенше көз алмай қараған Ақан басын шайқап,</w:t>
        <w:br/>
        <w:t>Ералы жездесінін ауылына түстенбекке, атын бұра берді. Бұрынғы жүрі-</w:t>
        <w:br/>
        <w:t>сінен қалған семіз, кәрі Басараланың еліктерге жете алмасын көріп, басын</w:t>
        <w:br/>
        <w:t>шайқады. Бірақ, жете алмаса да, енді орта жолдан арсаландан қайта қайт-</w:t>
        <w:br/>
        <w:t>шайтын намысшыл итінің кешке дейін оралмасын сезген сері «бекер-ақ алып</w:t>
        <w:br/>
        <w:t>шыққан екем, қайран арланым-ай, қор болдың-ау» деп Басараласына жаны</w:t>
        <w:br/>
        <w:t>ашыды...</w:t>
        <w:br/>
        <w:t>Иісі қыс ішінде де мұрын жаратын шырша, самырсын аралас қалың</w:t>
        <w:br/>
        <w:t>қарағай бауырындағы Сердалынын бөренеден қиып, тақтай шатырмен</w:t>
        <w:br/>
        <w:t>жапқан үлкен ағаш үйінің маңы жыпырлаған кәшаба, жайдақ шана, бай-</w:t>
        <w:br/>
        <w:t>даулы салт аттар. Бір кіріп, бір шығын жүрген ауыл адамдары, жиынға үйір</w:t>
        <w:br/>
        <w:t>жышырлаған бала, иін тірескен жастар шам жаға сауық салып, өлең айтып,</w:t>
        <w:br/>
        <w:t>тойды қыздырып жатыр.</w:t>
      </w:r>
    </w:p>
    <w:p>
      <w:r>
        <w:t>- Ақан келді!</w:t>
        <w:br/>
        <w:t>- Ақан сері келді, -- деген хабар қорадан жүгірін ауыз бөлмеге, одан</w:t>
        <w:br/>
        <w:t>төр бөлмеге жетті.</w:t>
        <w:br/>
        <w:t>Екі қабат кілем үстіне қалындата жайған бітмес, бірсалар, бөстекте,</w:t>
        <w:br/>
        <w:t>жастық, көшшкке шынтықтай түскен өңкей ел тұздығы шонжарлар,</w:t>
        <w:br/>
        <w:t>сүйінші сұрағандай айғайлаған мына дауыстан қайсыбірі тіксініп, қайсыбірі</w:t>
        <w:br/>
        <w:t>қайғылы серінін жүзін көрмекке мойындарын есік жаққа бұрысышп,</w:t>
        <w:br/>
        <w:t>әңгімелерін доғарды.</w:t>
        <w:br/>
        <w:t>Алдынан қарсы шығып, ауыз үйде құшақтаса амандасқан Мәмбетәлі</w:t>
        <w:br/>
        <w:t>серіні төр үйге өзі бастап кірді. Қазақ ауылдарында сықсима, май шам-</w:t>
        <w:br/>
        <w:t>мен отыратын ала көлеңке басқа үйлердей емес, енселі бөлме жап-жарық.</w:t>
        <w:br/>
        <w:t>Қобыздаған тақтай төбенің бетіндегі төрт шығыршыққа ілінген төрт бұ-</w:t>
        <w:br/>
        <w:t>рыштағы асиалы жиырмасыншы шамдар бүгінгі тойға салтанат сәулесін</w:t>
        <w:br/>
        <w:t>төккендей жарқырап, самаладай жайнайды.</w:t>
        <w:br/>
        <w:t>Ақан отырғандарды өткір көзімен бір шолып өтті. Ган төрде оқалы ша-</w:t>
        <w:br/>
        <w:t>шан жамылып, аға сұлтан Шынғыс отыр. Қасында еңгезердей Қылышбай</w:t>
        <w:br/>
        <w:t>би. Орта тұста Нұртаза. Көрші керей ауылдарының да шонжарлары бар.</w:t>
        <w:br/>
        <w:t>Қылышбайға іргелес Занбота отыр. Мұндай той-думанға шақырса да кел-</w:t>
        <w:br/>
        <w:t>мейтін Шыңғысқа арнап Ақан:</w:t>
        <w:br/>
        <w:t>- Салаумағалайкум, -- деді баяу ғана иегін көтеріп.</w:t>
        <w:br/>
        <w:t>- Уағалайкумассалам, аманбысын, Ақан шырақ, - деп Шынғыс</w:t>
        <w:br/>
        <w:t>сәлемін алғанда, басқалар да аузы жыбырлап бас изескен болды. Баялы ба-</w:t>
        <w:br/>
        <w:t>далары отырған жақтан ғана амандық-саулық сұраған жылы сөздер естіліп</w:t>
        <w:br/>
        <w:t>жатты.</w:t>
        <w:br/>
        <w:t>- Ақан аға, өтіңіз төрге, -- ден, Мәмбетәлі төрді нұсқағанда.</w:t>
        <w:br/>
        <w:t>ЭУ</w:t>
        <w:br/>
        <w:t>мені былай қойып, оязға мәле салайын дедің бе2 Мұнынды Коновалов</w:t>
        <w:br/>
        <w:t>естісе.</w:t>
        <w:br/>
        <w:t>-- Қой, Ақан шырақ, қисынсыз дүние.</w:t>
        <w:br/>
        <w:t>- Тағы да екі елді арандатқын келген екен.</w:t>
        <w:br/>
        <w:t>Ел жана сабасына түсті ме дегенде, тағы қайдағы пәлені қайдан</w:t>
        <w:br/>
        <w:t>шығардың.</w:t>
        <w:br/>
        <w:t>-- Сол қыруар мал Нұртазанын жылқысында жүрсе, керейлердің көзі</w:t>
        <w:br/>
        <w:t>шығып кетіш це көрмей, -- деп, жұрт жамыраса сөйлеп кеткенде, Шынғыс</w:t>
        <w:br/>
        <w:t>қана қолын көтеріп тоқтатты:</w:t>
        <w:br/>
        <w:t>- Айтсын. Неге тындамайсындар2</w:t>
        <w:br/>
        <w:t>Мынау шынында да қызық екен, -- деп ІБанбота да сұлтанды</w:t>
        <w:br/>
        <w:t>қостады.</w:t>
        <w:br/>
        <w:t>- Қыруар малды жылқысына қосып қоятын Нұртаза барымтаны бүгін</w:t>
        <w:br/>
        <w:t>ғана жасан иа, - деп Ақан болысқа тесіле қарады. -- Ана Сүлеймен бір кос</w:t>
        <w:br/>
        <w:t>жылқы түгіл, ордалы жыланынды бір күнде көзін тауып, есебін келтіріп</w:t>
        <w:br/>
        <w:t>сатын жіберетін әккі неме емес ие. Мал сінді. Гүменнен, Омбыдан, Қырым</w:t>
        <w:br/>
        <w:t>мен Қытайдан тауып аларсың. Екі ел тағы бүлінеді дейсіндер. Керейдің де,</w:t>
        <w:br/>
        <w:t>қарауыл жуандарының да есебі түгел, несіне бүлінеді. Бүлінген ана сорлы</w:t>
      </w:r>
    </w:p>
    <w:p>
      <w:r>
        <w:t>жетімдердің ошағы, шаңырағы ортасына түсіп күйреген солар ғана.</w:t>
        <w:br/>
        <w:t>Жоқ, Нұртаза, қатын болмасан жасырынба, қолыңмен істегенінді мой-</w:t>
        <w:br/>
        <w:t>нынмен көтер. іттерді қайтарып ал. Бірлі-жарым малының сүмесіне</w:t>
        <w:br/>
        <w:t>қараған елдін бала-шағасының аузын ақтан қағып, салық салмағымен</w:t>
        <w:br/>
        <w:t>өз жазанды эжкеңілдетіп, өз қылмысынды бүркешй, саптаяқтын сабынан</w:t>
        <w:br/>
        <w:t>қарауыл қарап отырсын. Бетінде титімдей қытығын болса, қайтарып бер</w:t>
        <w:br/>
        <w:t>жазықсыз елдің малын. Үйтшпейді екенсін, қалған жасым сонымен құрыса</w:t>
        <w:br/>
        <w:t>да өзім түсем, ізденем. Әділдік болса женер. Патшаға дейін шағынамын.</w:t>
        <w:br/>
        <w:t>Қуамын. Сендей арсыздың мойнын жұлмай тоқтамаймын.</w:t>
        <w:br/>
        <w:t>Нұртаза шыдамай, айқайды сала түрегелді:</w:t>
        <w:br/>
        <w:t>- Шығарындар мына есуас шайқыны! Мені осыған шақырған екен-</w:t>
        <w:br/>
        <w:t>сіндер ғой! -- деп атып тұрып, Ақанға ұмтылғанда аспалы жиырмасыншы</w:t>
        <w:br/>
        <w:t>шамның бірін Нұртаза төбесімен қағып өтті. ?Черге домалаи түсін, пияласы</w:t>
        <w:br/>
        <w:t>сынған шамның оты жермаиға тиіп лап еткенде, үй ішіндегілер опыр-топыр</w:t>
        <w:br/>
        <w:t>орнынан тұрып, өріп кетті. Кілем үсті ланылдан, лаулап жанып жатыр.</w:t>
        <w:br/>
        <w:t>- Ойбай өрт!</w:t>
        <w:br/>
        <w:t>- Сөндіріндер, бүктендер!</w:t>
        <w:br/>
        <w:t>- Қар әкеліндер, қар, қар!</w:t>
        <w:br/>
        <w:t>мен Далаға алып шығындар, далаға! -- деп оттан шегінгендер алыстан</w:t>
        <w:br/>
        <w:t>айқайлайды. Ауыз бөлмеден жүгіріп кірген жас малайлар отты аяғымен</w:t>
        <w:br/>
        <w:t>тепкілеп, енді бірі жалма-жан сырттан қар уыстан әкей, шелектен су құйып,</w:t>
        <w:br/>
        <w:t>жез құтысына дейін күйген шамды бір жігіт жаланаш қолымен ұстап қарға</w:t>
        <w:br/>
        <w:t>лақтырып, опыр-топыр болды да қалды. Үй іші көк түгін. Бірді бір ажырату</w:t>
        <w:br/>
        <w:t>қиын.</w:t>
        <w:br/>
        <w:t>7?</w:t>
        <w:br/>
        <w:t>- Әке, Ала риза болсын! Кетім-жесірдін сауабы тисін! -- деп Ақан</w:t>
        <w:br/>
        <w:t>інілерінін таңырқаған кейпін ұнатпай қалды. - Қарсы болмасаңыз, маған</w:t>
        <w:br/>
        <w:t>екі сауын бие, бір соғым қазір қажет болып түр.</w:t>
        <w:br/>
        <w:t>Мұхаммет пен Рамазан тағы да үдірейісе қалды.</w:t>
        <w:br/>
        <w:t>Бұрын бұлай сұрамай, өз қолы білетін Ақанның мына қылығына Ко-</w:t>
        <w:br/>
        <w:t>рамсаның жаны ашығандай болды.</w:t>
        <w:br/>
        <w:t>- Ия, ата.</w:t>
        <w:br/>
        <w:t>- Кешегі өлген Бәтжан үйі бурыл атын марқұмның жылына сақтап</w:t>
        <w:br/>
        <w:t>отыр. Бетім балаларынын тісіне басар қызыл жоқ. Соларға соғым.</w:t>
        <w:br/>
        <w:t>-- Е, жетім-жесірдін бәріне берсен, малын шақ келе ме, -- деп қалды</w:t>
        <w:br/>
        <w:t>Мұхаммет.</w:t>
        <w:br/>
        <w:t>- Ожымбай үйінде бас көтерер адам жоқ. Соларға бір сауын бие.</w:t>
        <w:br/>
        <w:t>- Гағы кім қалды) -- деді Рамазан Ақаннан жасқаншақтана қызарақтап.</w:t>
        <w:br/>
        <w:t>- Тағы қалған -- Сұлтанмұрат үйі. Көкірек ауруынан өлім халінде жа-</w:t>
        <w:br/>
        <w:t>тыр. Соған қыстай ішетін қымыз керек. Қысыр көк биені соған берсем деп</w:t>
        <w:br/>
        <w:t>ем.</w:t>
        <w:br/>
        <w:t>- Е, көкірек құрт ауруынын бәрін тамамдасан, қазақта онымен ауыр-</w:t>
        <w:br/>
        <w:t>маған үй кемде-кем, -- деп еді Рамазан.</w:t>
      </w:r>
    </w:p>
    <w:p>
      <w:r>
        <w:t>- Жарайды, әкеміз көзін жұмбай тұрып таратсын бәрін, таратсын, -</w:t>
        <w:br/>
        <w:t>деді Мұхаммет кекетіш.</w:t>
        <w:br/>
        <w:t>- Еншіге бөлген малды менен соң иемденесіндер, әзір менің билігім-</w:t>
        <w:br/>
        <w:t>де, - деді екі ұлына жақтырмай қараған Қорамса. -- Мұхаммет, Рамазан,</w:t>
        <w:br/>
        <w:t>ұқыптап ұстасандар, қыруар мал балаңның баласына жетеді. Ынсап ке-</w:t>
        <w:br/>
        <w:t>рек. Ертен ертемен орындарыннан тұрысымен әлгі Ақан айтқан малдарды</w:t>
        <w:br/>
        <w:t>атаған жерлеріне өз қолдарынмен жеткізіп беріндер.</w:t>
        <w:br/>
        <w:t>Тілсіз жатқан (Маңыл ақылды қосағының бәтуасына риза көңілмен</w:t>
        <w:br/>
        <w:t>кемсендегендей болды. Балаларымен арыздаса алмай қиналған ана, ша-</w:t>
        <w:br/>
        <w:t>лының бақылдасқанына өзі бақылдасқандай көңілі толып, іштей жылап</w:t>
        <w:br/>
        <w:t>жатты.</w:t>
        <w:br/>
        <w:t>Ақан басын көтеріп алды. Оқ бойындай жердегі тоғайдан шыға келіп</w:t>
        <w:br/>
        <w:t>қос құлағы селтиіп тұрып қалған сұр қоян жалт бұрылып зытыш берді.</w:t>
        <w:br/>
        <w:t>Басарала көбік қарды құйындай боратып қуып барады. Жаны ышқынып</w:t>
        <w:br/>
        <w:t>зымыраған ор қоян келесі шоқ ағаштың бауырына шұғыл бұрылыш, тасаға</w:t>
        <w:br/>
        <w:t>түсіп кетті. Өз екшінімен ықтасынға түскен күртікке омақаса құлай жаздап,</w:t>
        <w:br/>
        <w:t>қоян сонынан көрінбей кетті.</w:t>
        <w:br/>
        <w:t>Көңілі енжар Ақан иттің соңынан ұмтылған жоқ. Бүлкілдеген ат ың-</w:t>
        <w:br/>
        <w:t>ғайымен жүріп келеді. Түгіні тік шұбатылған ауылдар көрінеді алыстан,</w:t>
        <w:br/>
        <w:t>жанай өткенде дабырлаған адам дауыстары да естіледі. Сері ешқайсысына</w:t>
        <w:br/>
        <w:t>бұрылған жоқ. Қай ауылға барса да кінәлі жандай бетінен басады. Керей</w:t>
        <w:br/>
        <w:t>малының төлеміне әр үйге түскен салық -- қайда барса алдынан шыға ке-</w:t>
        <w:br/>
        <w:t>лердей көрініп, қиырда қуғында жүрген достары да мұның кесірінен кет-</w:t>
        <w:br/>
        <w:t>кендей, ел қабағының ыңғайынан жасқанады.</w:t>
        <w:br/>
        <w:t>ТШЖақында Омбыда оқыш жүрген Сердалының баласы Мәмбетәлі елге</w:t>
        <w:br/>
        <w:t>келген. Сердалының ағасы Сералы бай жан-жаққа поштабай, атқосшы-</w:t>
        <w:br/>
        <w:t>% 7?</w:t>
        <w:br/>
        <w:t>ызғытып жете берген жат адамдар дырау қамшыларымен салып-салып өтті.</w:t>
        <w:br/>
        <w:t>Сері басын қорғаштап, ердің қасына еңкейіп, ат жалын құшақтап қалды.</w:t>
        <w:br/>
        <w:t>Тізгіні босаған сары ат ышқына шапты. Екі жағына қапталдай шығып,</w:t>
        <w:br/>
        <w:t>қаумалай қуғандар төпелей ұрып келеді. Қынаға бояп тіктірген сәнді бүрме</w:t>
        <w:br/>
        <w:t>тон әуелде торс-торс етіп, қамшы білінбен еді, енді білекті адамдардың</w:t>
        <w:br/>
        <w:t>күшіне шыдай алмай айырылыш кетсе керек, Ақанның қыр арқасы, жауы-</w:t>
        <w:br/>
        <w:t>рыны тызылдап қоя берді. Жұқа құлын жарғақпен тыстаған төрт сай түлкі</w:t>
        <w:br/>
        <w:t>тымағына да қамшы жауып, басын көтертпей қойды.</w:t>
        <w:br/>
        <w:t>Айыздары қанғанша төпелеген жат адамдар енді бір кезде сары аттын</w:t>
        <w:br/>
        <w:t>тізгінінен, шылбырынан тартып тоқтатты да, қоршап тұра қалды. Көзін</w:t>
        <w:br/>
        <w:t>тарс жұмған Ақан басын көтергенде қысқы дала бұлдырап, көз алды</w:t>
        <w:br/>
        <w:t>қарауытыш, түк көрмеді.</w:t>
        <w:br/>
        <w:t>- Әй, Ақан! -- деп, кесе-көлденендей тұрған адам зірк еткенде барып</w:t>
        <w:br/>
        <w:t>бұлардың кім екенін білді. - Қазір жоқтауынды асырып, мына тоғайдағы</w:t>
        <w:br/>
        <w:t>оша қарға тығып кетсем, өлігінді кім іздеп табар екен. Өлімтігінді қасқыр</w:t>
        <w:br/>
        <w:t>жен, сүйегінді құрт тескенде барып табар тапса. Бірақ бір жолға тірі жібе-</w:t>
        <w:br/>
        <w:t>рем. Соңғы рет ескертемін, менін маңымнан жүріп, алдымнан шығуыңның</w:t>
        <w:br/>
        <w:t>алды-арты осы болсын. Менін қолым да, құрығым да ұзын, билігім де зор.</w:t>
        <w:br/>
        <w:t>Мына елді көрдің ғой. Қынқ етсе түтіп жейді. Қынсылаған дыбысынды</w:t>
        <w:br/>
        <w:t>ешкім естімейді. Көр, көріп ал да, ойлан!</w:t>
        <w:br/>
        <w:t>Намысқа булығын, қорлыққа күйген Ақан сібірлеп атқан танда табақтай</w:t>
        <w:br/>
        <w:t>семіз беті қуара көрінген Нұртазаға ызалы үн қатты:</w:t>
      </w:r>
    </w:p>
    <w:p>
      <w:r>
        <w:t>-- Көрдім, көрдім, Нұртаза!.. Бірақ ел көргем жоқ. Өнкей ел итінің</w:t>
        <w:br/>
        <w:t>күшіктерін көріп тұрмын!</w:t>
        <w:br/>
        <w:t>Сары аттын жүгенінің ауыздық тұсынан қымтай ұстаған еңгезердей</w:t>
        <w:br/>
        <w:t>жігіт төбеттей гүр етін, қамшысын көтере беріш еді:</w:t>
        <w:br/>
        <w:t>- Жарайды, жетеді. Ақылына келер! Ойлан, Ақан, ойлан! Қазан</w:t>
        <w:br/>
        <w:t>жақын, сенің былшылынды ешкімнің ілтипатқа алмайтынына көзің жеткен</w:t>
        <w:br/>
        <w:t>шығар! Ескерткенім бұл! (Бан керек болса, ойлан! -- деді де, Нұртаза бір</w:t>
        <w:br/>
        <w:t>топ ұяластарын ертіп, қар боратып, шауып кете барды...</w:t>
        <w:br/>
        <w:t>Қысқы дала тым-тырыс. Ақ қардың бетінде сарбас жыландарша ире-</w:t>
        <w:br/>
        <w:t>лендеген алақаншық борасынның болмашы ысылынан бөтен дыбыс жоқ.</w:t>
        <w:br/>
        <w:t>Көздін қарашығын жапқан ақ шелдей жұқа перде бұлттың арасынан өлеу-</w:t>
        <w:br/>
        <w:t>сіреп көрінген бозамық ай да, манайдағы тұнжыраған тоғайлар да мидай</w:t>
        <w:br/>
        <w:t>далада екі аяқты адамдардың неге қырсыққанын білмейді. Бір-біріне сы-</w:t>
        <w:br/>
        <w:t>бырлап айтар тіл де, жалғыз қалған адамды жұбатар үн де жоқ.</w:t>
        <w:br/>
        <w:t>Алға жүрген сайын суықтан қалтыраш денесі тоңази берді. Өрім-өрім</w:t>
        <w:br/>
        <w:t>бош айырылған тонның өн бойынан жел кеулеп келеді. Қамшы тиген жер-</w:t>
        <w:br/>
        <w:t>лері суық өткен сайын аяз сорған қыраулы темірмен қарығандай тітірке-</w:t>
        <w:br/>
        <w:t>неді. Сері біресе зығыры қайнай, ызақор балаша өксіп-өксіп жылағысы</w:t>
        <w:br/>
        <w:t>келсе, біресе ит талағандай жұлым-жұлым мына түрі көз алдына елестеген-</w:t>
        <w:br/>
        <w:t>де жынданған адамдай, айдаланы басына көтере қарқылдап күлгісі келеді.</w:t>
        <w:br/>
        <w:t>Ызадан, намыстан булыққан ақын көзіне жас үйірілді.</w:t>
        <w:br/>
        <w:t>ұяты,</w:t>
        <w:br/>
        <w:t>сендерге айтып кету құдай алдындағы парызым. Еліңе, жұртына өнеріңді</w:t>
        <w:br/>
        <w:t>шаштың. Бір мүйіз шықса саған шығатындай болды. Бірақ сол өнерін өзіне</w:t>
        <w:br/>
        <w:t>жау бош тиді. Енді жетер. Бос жүрісті қой, өзіне бір тең тап, сұлуды да,</w:t>
        <w:br/>
        <w:t>сұңқарды да құштын. Енді Ыбанынның да жайын ойла. Бұл да ертең-ақ ер</w:t>
        <w:br/>
        <w:t>жетеді. «Ата данқымен қыз өтеді, мата данқымен бөз өтеді». Сенін Ақан</w:t>
        <w:br/>
        <w:t>атың байлығынмен қатар жүрмесе, мылқау бала үйсіз, күйсіз жетімсірер.</w:t>
        <w:br/>
        <w:t>Кім мылқауды мүсіркейді, кім мылқауды түсінеді. Дүниеге қор боп келген</w:t>
        <w:br/>
        <w:t>бала дүниеден қор бош өтпесін. Сен де шаруаға қыбын іжоқ, тойтиып, тақыр</w:t>
        <w:br/>
        <w:t>жерге отырып қалма. Ана менен қалар дүниені ұста, дүкенде өзің тұрмасан,</w:t>
        <w:br/>
        <w:t>кісі жалда, үйретсен бәрі төселеді. "Тілі болмаса да, Ыбанның қолынан да</w:t>
        <w:br/>
        <w:t>келеді.</w:t>
        <w:br/>
        <w:t>Ақан бірдеме деуге оқтала беріш еді, Корамса сөйлетшеді.</w:t>
        <w:br/>
        <w:t>- Жоқ, Ақан! Сен зерделісін, шешенсін. Сөйлесен мені женесін. Бірақ</w:t>
        <w:br/>
        <w:t>одан келер маған пайда жоқ. Сенің сөзінді өлілерге жеткізбесем, тірілерге</w:t>
        <w:br/>
        <w:t>таратудан қалған жанмын, ертен аттанар ұзақ сапар тұр алдымда. Қажымай</w:t>
        <w:br/>
        <w:t>кетейін. Менің аяғым үзеңгіде емес, көрдің жиегінде тұрған адаммын...</w:t>
        <w:br/>
        <w:t>Енді ана жақтағы балаларды шақыршы. -- Мұхаммет пен Рамазан босаға</w:t>
        <w:br/>
        <w:t>жақта томсырайып-томсырайышп отыра кетті.</w:t>
        <w:br/>
        <w:t>- Ал, балаларым, сөз қысқа. Тілім кәлимаға келер шақта сендерге ай-</w:t>
        <w:br/>
        <w:t>тарым, тату-тәтті өтіндер. Елге-жұртқа күлкі болмандар.</w:t>
        <w:br/>
        <w:t>Мұхаммет нен Рамазан қатарынан күрсініп, жыламсыраған балалардай,</w:t>
        <w:br/>
        <w:t>көздерін жұдырықтарымен сүрткен болды.</w:t>
        <w:br/>
        <w:t>- Өлімге жылаған құдай алдында күнә. Көз жастарыңмен мына екеу-</w:t>
        <w:br/>
        <w:t>мізді алып қала алмайсындар. Ана жақта Алла тағала да байбалам салып,</w:t>
        <w:br/>
        <w:t>бізді шақырып жатыр. ГГез бармай шіренгеніміз күшірлік болар. Одан да сөз</w:t>
        <w:br/>
        <w:t>ұғындар. "ірімде мал құлағына ен салып, мынау сенікі, мынау сенікі деп,</w:t>
        <w:br/>
        <w:t>еншілерінді жіктен бермен едім. Енді ата жөнімен қайсыбірін атап кетейін</w:t>
        <w:br/>
        <w:t>деп отырмын... Ақанжан, сенін мал бағуға ынғайын жоқ, ана төрт нардың</w:t>
      </w:r>
    </w:p>
    <w:p>
      <w:r>
        <w:t>шеуінің жүгі сенікі. Ана үлкен абдырадағы жүк, сандықтағы ақша сенікі.</w:t>
        <w:br/>
        <w:t>Как абдырадағы дүниені, Мұхаммет, Рамазан, қылдай бөліп алындар.</w:t>
        <w:br/>
        <w:t>Дүкен Ақандікі. Сендердің бастарында отауларын бар, Ақанға осы үлкен</w:t>
        <w:br/>
        <w:t>ағаш үй. Алдарына салған жылқы, Рамазан, Мұхаммет, сендердікі. Ақанға</w:t>
        <w:br/>
        <w:t>өз жүйріктері -- астындағы сары ат, қара тай, Ыбан мінер көкбесті, екі</w:t>
        <w:br/>
        <w:t>құлынды бие. Шылдағы соғымын ағаларына берім отырасындар. Қой,</w:t>
        <w:br/>
        <w:t>ешкі -- бәріне ортақ. Керегінше кезегіңмен жаратарсындар. Малы көп Ра-</w:t>
        <w:br/>
        <w:t>мазан мен Мұхамметке -- Ахмет сайы, қан жайлау. Ақанға -- қажет болса,</w:t>
        <w:br/>
        <w:t>ескі қыстау орны -- Қисық ағаш, -- деп Корамса жастығының астынан бір</w:t>
        <w:br/>
        <w:t>топ қағазды шығарды. - Мә, Мұхаммет, мынау жұрттың екі-үш жылғы</w:t>
        <w:br/>
        <w:t>берешегі. Мата, қант, шай, ол-пұл алған қолы кемтар адамдардың тізімі.</w:t>
        <w:br/>
        <w:t>Мен өлгенде қырқыма жиналған адамдарға жария етерсін. Бәрін кешірем!</w:t>
        <w:br/>
        <w:t>Менен қалған тәбәрік, сыбаға болсын тірілерге.</w:t>
        <w:br/>
        <w:t>Мұхаммет иен Рамазан бастарын оқыс көтеріш, бір-біріне қарасты. Ор-</w:t>
        <w:br/>
        <w:t>тасынан бүктелген қалын қағаздағы шимай-шимай мол тізімді Мұхаммет</w:t>
        <w:br/>
        <w:t>іштей ежелеп отыр.</w:t>
        <w:br/>
        <w:t>Ауыл-ауылды айналып өтіп, тасалана жортқан Ақан түс ауа үйінің ал-</w:t>
        <w:br/>
        <w:t>дына кен түсіп жатқан. Үсті-басында сау тамтығы жоқ, өрім-өрім, жыртық</w:t>
        <w:br/>
        <w:t>киімді жолаушыны көрген келіні Уазица «бұл қай қайыршы» дегендей тесіле</w:t>
        <w:br/>
        <w:t>қарап тұрды да, қайын ағасы эжкүзін бұрғанда барып, өз көзіне өзі сенбей</w:t>
        <w:br/>
        <w:t>сілейіп, үнсіз қалды. Ақан қасынан өте бергенде ғана аяныш білдіргендей</w:t>
        <w:br/>
        <w:t>жыламсыраш:</w:t>
        <w:br/>
        <w:t>- Сері аға, Басарала өлейін деп жатыр, -- деді, қайын ағасының ұс-</w:t>
        <w:br/>
        <w:t>қынсыз киімінін жайын сұрауға бата алмай.</w:t>
        <w:br/>
        <w:t>- Қайда) - деді көзі қанталаған Ақан. -- Оған не бопты?!</w:t>
        <w:br/>
        <w:t>- Шошалада жатыр. Қасқар талаған ба, бағана біреулер шанаға сап</w:t>
        <w:br/>
        <w:t>әкеп тастады.</w:t>
        <w:br/>
        <w:t>- Әкем мен апам қалай2</w:t>
        <w:br/>
        <w:t>- Бір қалыпты ғой.</w:t>
        <w:br/>
        <w:t>Қазақы арбаның доғалағымен жапқан төбесіндегі шаңырақтай тор-</w:t>
        <w:br/>
        <w:t>ды тесіктен көмескі сәуле түскен шошала іші қара көлеңке. Сықырлауық</w:t>
        <w:br/>
        <w:t>есікті ашып, адам кіргенін сезген тұғырдағы томағалы бүркіт Қараторғай</w:t>
        <w:br/>
        <w:t>талиынып, қайрақ тұмсығын тақылдатты. Аңға салмай зеріккен әрі аш екі</w:t>
        <w:br/>
        <w:t>қаршыға да шошала бұрышында шиқылдап, дыбыс берді. Салқын жерде</w:t>
        <w:br/>
        <w:t>бүріскен жетім құстарына Ақан бұрынғыдай үн қатқан жоқ, қаранғыға көзі</w:t>
        <w:br/>
        <w:t>үйренгесін барып қақ ашанын түбінде, бір қолтық шөп үстінде жатқан итін</w:t>
        <w:br/>
        <w:t>тауып алды. Бас салып Басараланы ұстаған Ақанның қолына қатқан қан</w:t>
        <w:br/>
        <w:t>білінді. Қылы алақанымен дір-дір етіп мұздап жатқан итінің тұла бойын</w:t>
        <w:br/>
        <w:t>сипалап еді, денесінде сау тамтық жоқ. Басарала жарасын ауырлағандай</w:t>
        <w:br/>
        <w:t>қынсылаған болды. Құлағына дейін жырым-жырым, жерге төсеген басын</w:t>
        <w:br/>
        <w:t>көтере алмайды. Екі көзінің сорасы ағып, жұмылып қалыпты. Өлім халіне</w:t>
        <w:br/>
        <w:t>жеткен екен. Аттан түскесін бұрынғыдан бетер дірдектеген Ақан үстіндегі</w:t>
        <w:br/>
        <w:t>жыртық тонын шешіп, Басаралаға жапты. |Карасын ауыртпайын деп, абай-</w:t>
        <w:br/>
        <w:t>лам қымтап отырып итімен іштей сөйлесті: «Қайран, Басаралам, ажалын</w:t>
        <w:br/>
        <w:t>шынымен жеткені ме? Бекер-ақ сені алып шыққан екем. Ажалыннан бұрын</w:t>
        <w:br/>
        <w:t>өлетін болдын-ау. Өлімтігінді көрсетпей, жапанда жалғыз өлгін келді ме»..</w:t>
        <w:br/>
        <w:t>Жарайды, Басаралам, сенің жауың -- дала бөрісі. Зауыңмен сонғы рет</w:t>
        <w:br/>
        <w:t>беріспей алысқан екенсін, /Зарайды, арманың жоқ. Мына мен ғой... Мен...</w:t>
        <w:br/>
        <w:t>ауыл иттеріне таланып келген...»</w:t>
      </w:r>
    </w:p>
    <w:p>
      <w:r>
        <w:t>Шошаланынң есігі ашылып, біреу кірді ішке.</w:t>
        <w:br/>
        <w:t>- Ақан! - деді жүрелеген серінің ту сыртынан. Мұхамметтің дауы-</w:t>
        <w:br/>
        <w:t>сы. «Ашыр-ай, аға деуші еді, мұнысы несі, бадырайтып атын айтқаныд» -</w:t>
        <w:br/>
        <w:t>Жетті ғой, ит-құстан басқаны көремісін осы!</w:t>
        <w:br/>
        <w:t>Ақан мойнын бұрыш, інісіне қарады.</w:t>
        <w:br/>
        <w:t>- Неменеге бажыраясын? "Танымай отырсын ба? Әкем қысылып жа-</w:t>
        <w:br/>
        <w:t>тыр, таста әрмен итті.</w:t>
        <w:br/>
        <w:t>Ақан белін жазды: «Ашыр-ай, жай айтса да болатын еді ғой». Ақан</w:t>
        <w:br/>
        <w:t>тұнғыш рет інісіне жасқаншақтап қарады.</w:t>
        <w:br/>
        <w:t>Мұхамметтін жүзінде туыстық белгіден титімдей нышан жоқ. Жүзі</w:t>
        <w:br/>
        <w:t>сұрланып, тістеніп тұр екен.</w:t>
        <w:br/>
        <w:t>байға көздерінін астымен қарасады. Мұны сезген Қылышбай етектей</w:t>
        <w:br/>
        <w:t>сақалын саумалап, жөткірінді де, бір-екі ырғалып, қомданып алды. Бұл те</w:t>
        <w:br/>
        <w:t>сөйлер кездегі ежелгі әдеті. Мына жас қаршыға Мәмбетәлінін де қалай</w:t>
        <w:br/>
        <w:t>ұшып, кімге тырнағын салатынын түтінінен аңғарған атақты би енді тым-</w:t>
        <w:br/>
        <w:t>тырыс отыруды ыңғайсыз көрді. Кайтары қайтып, қуаты кемісе де, кәрі</w:t>
        <w:br/>
        <w:t>бүркіт әлі де бір қайқайып соғар әулеті барын осы арада бір көрсеткісі кел-</w:t>
        <w:br/>
        <w:t>ді. Ақанмен мұндай жиында үшінші рет кездесуі. Үшеуінде де қалжынмен</w:t>
        <w:br/>
        <w:t>отырып, шарпысып қалған.</w:t>
        <w:br/>
        <w:t>Үшеуінде де кәрі періні жас пері сүріндіріп кетіп еді. Үйірдегі жасама-</w:t>
        <w:br/>
        <w:t>лы айғырдай әлі ешкімге билік бермеймін деп жүрген шешен биді сәурік</w:t>
        <w:br/>
        <w:t>айғырдай төтеден қосылған Ақан алмастай азуымен тура шоқтықтан қыр-</w:t>
        <w:br/>
        <w:t>шып, шонқитып кеткен. Үйірінен өзі кетпей, бөтеннің қуғанына намыс-</w:t>
        <w:br/>
        <w:t>танған ол, бір қанысын тауып қарымтасын қайтарармын деп жүруші еді,</w:t>
        <w:br/>
        <w:t>енді тұспа-тұсқа жеткен сияқты.</w:t>
        <w:br/>
        <w:t>-- Ә-ә, Мәмбетәлі қарағым, елден жырақ жүріп көп нәрсенің жүйесін,</w:t>
        <w:br/>
        <w:t>көп жайдың ретін біле бермейсін. Саған жазық жоқ, -- деп бастады сөзін</w:t>
        <w:br/>
        <w:t>Қылышбай би. Отырғандар соның аузына қарасты. Шыңғыс қана түнерген</w:t>
        <w:br/>
        <w:t>қалпынан ауған жоқ. Ақан да басын көтермей үнсіз тындады. Би сөзінен</w:t>
        <w:br/>
        <w:t>қаймығып қысылған жоқ. Өзіне қарсы ойсыратар сөз айтыларын білсе де,</w:t>
        <w:br/>
        <w:t>жайбарақат отыр. -- «Құлагер әні», «Құлагер зары» дедін, Мәмбетәлі.</w:t>
        <w:br/>
        <w:t>Егер бір адамнын басындағы зарды, бір бейбақтын бойындағы мұнды</w:t>
        <w:br/>
        <w:t>көптін мұң-зары деп, Ақанға түскен қайғы-қасіретті көгенден тізіп, санай</w:t>
        <w:br/>
        <w:t>берсек, болашақ ұрнаққа жеткізеріміз сол ғана болмақ па. Өз қарақан қара</w:t>
        <w:br/>
        <w:t>басына қайғы егіп, уайым жаман жүрген диуана жаннын есірік есер тіршілігі</w:t>
        <w:br/>
        <w:t>халқымның, заманымның атынан садаға кетсе болмай ма. Біз ұриағымызға</w:t>
        <w:br/>
        <w:t>жаманымызды апарып, жақсымызды көміп кетер ел болсақ, несіне ұрпақ</w:t>
        <w:br/>
        <w:t>жайын, несіне түтін түтетін, қауым-қауым жұрт бон отырмыз. Мөлдір бұлақ</w:t>
        <w:br/>
        <w:t>иен ағын суда да :жел түсірген шөп-шалам бола бермек. Ондай шөп-шалам</w:t>
        <w:br/>
        <w:t>өз-өзінен шығып қалады, не шіріп қалады, су аға береді, оған қарап бұлақ</w:t>
        <w:br/>
        <w:t>көзі бітіп, ағын су тартылмайды. Ақан қайғысы -- елден, жұрттан жырақ</w:t>
        <w:br/>
        <w:t>жалғыздық қайғысы. Атам қазақ айтқан -- жалғыздың аты, жаяудын шаны</w:t>
        <w:br/>
        <w:t>шықпайды. Өзі туған жұртына, халық ұстаған дініне найза ала ұмтылған</w:t>
        <w:br/>
        <w:t>жігіт қашанда ер емес, жер болмақ. Атадан безген, батадан безген іжігіт</w:t>
        <w:br/>
        <w:t>көптің қарғысына ұрынбақ. Алыстан, сапардан келіп ем дейді Ақан. Қай</w:t>
        <w:br/>
        <w:t>жұртыннынң, қай еліннің рұқсатымен кетіп ең сол сапарға. Қайтып келер</w:t>
        <w:br/>
        <w:t>құдығыңа түкіріп кетпен ие ен)! Қайтын келер есігінді катты сершіп кетпей</w:t>
        <w:br/>
        <w:t>не ен2! Ел ақсақалы, ел ырысы деп дүйім жүрт сыйлаған менің қотанымнан</w:t>
        <w:br/>
        <w:t>өтіп бара жатып, қайырыла кетуге арланып ең. ауға шапса да, дауға</w:t>
        <w:br/>
        <w:t>шапса да менің босағама келіп, ақ батамды алмай аттанар мұсылман бала-</w:t>
        <w:br/>
        <w:t>сы жоқ. Менің батам ел -- батасы, ата аруағының батасы, ата аруағынын</w:t>
      </w:r>
    </w:p>
    <w:p>
      <w:r>
        <w:t>батасы қыдыр дарыған елдің тілегі. Оны аттаған ікігітті ата қарғысы,</w:t>
        <w:br/>
        <w:t>бата қарғысы ұрар еді әмәнда. Сол қарғыстың ұшы еді ғой саған жай бош</w:t>
        <w:br/>
        <w:t>түскен. Құлагерін ғана құрбан болды. Ана шатасқан барымташы екі-үш</w:t>
        <w:br/>
        <w:t>әумесер ғана елді лаңға салып, ақыры қарасы өшін тынды. Соған да тәубе.</w:t>
        <w:br/>
        <w:t>177?</w:t>
        <w:br/>
        <w:t>зын ашып, қонақ күтіп зыр қағады. Болыстар ішінде қылкөшірде тұрған</w:t>
        <w:br/>
        <w:t>Нұртаза.</w:t>
        <w:br/>
        <w:t>Күнде әр үйде бөлек-бөлек бас қосып, әр ру, әр ағайын кімге шар</w:t>
        <w:br/>
        <w:t>салудың әнгімесін жасырын сөз етіш, гуілдесіп жатқан кез.</w:t>
        <w:br/>
        <w:t>Осылардан бөлек оқшауырақ бір топ адам күнде жаңа ауыл сыртындағы</w:t>
        <w:br/>
        <w:t>«Ақ балақ» атанған қалын қайың ортасындағы кен отауға жиналып, өзінше</w:t>
        <w:br/>
        <w:t>кеп тартатын. Күнде адам қарасы қалындап, аз топ үлкен топқа, аз жиын</w:t>
        <w:br/>
        <w:t>үлкен жиынға айнала бастаған. Алдында бір рудың аз шоғыры келе-келе</w:t>
        <w:br/>
        <w:t>көп рудын мол шоғырына қосылған. Бұлар Есенбай руының кедей-кепшік</w:t>
        <w:br/>
        <w:t>жатақтары еді, кейінде атығай-қарауылдын бүкіл жатақтары осы тұста бас</w:t>
        <w:br/>
        <w:t>қосып, бар елдің назарын өздеріне аударғандай еді. Енді бұлардың ішіне</w:t>
        <w:br/>
        <w:t>әр болыстың атқамінерлері де ұрлана кіріп, қалың елге араласып, жүрт сөзі</w:t>
        <w:br/>
        <w:t>бәтуалы сөзден даулы, даурықшалы айғайға ауыса бастаған.</w:t>
        <w:br/>
        <w:t>Бүгін де күн ыстығы қайта, көлеңкелі қайын ортасына жиналған адам</w:t>
        <w:br/>
        <w:t>қара құрым тартады. Бәрі де иін тіресе молдасоқыныш, отау құра айнала</w:t>
        <w:br/>
        <w:t>отырған. Ортадағы аланға сыймағандар ағаш бауырында ұйлығып, сырттан</w:t>
        <w:br/>
        <w:t>келер адам болса ішке сыналап өте алмайтындай бекітіш тастаған. Күреске</w:t>
        <w:br/>
        <w:t>шығатындай білектерін түре, ортаға шыққан сөзуар шешендер бірінен соң</w:t>
        <w:br/>
        <w:t>бірі сөз жарыстырып, тіл безесін жатқанда Ақан сері мен Байбосын қарт</w:t>
        <w:br/>
        <w:t>та жетіп еді.</w:t>
        <w:br/>
        <w:t>Ортада Көбен би сөйлеп тұр. Бұл -- Нұртазаның жақтасы. Шешен</w:t>
        <w:br/>
        <w:t>тілімен ұзақ майдалаи, болысты ұзақ мақтаған Көбен би ақыры өзінің</w:t>
        <w:br/>
        <w:t>әпербақан мінезіне ауысты:</w:t>
        <w:br/>
        <w:t>- Ей, атығай-қарауылдың баласы! Бар таластарын шар таласы екен.</w:t>
        <w:br/>
        <w:t>Бұған да жиналу, топталу керек ие екен. Әркім өз қалауын, өз жүрегінің</w:t>
        <w:br/>
        <w:t>әмірін орындаса керек. Осылай бөлініп, осылай жарылуды кім бастады.</w:t>
        <w:br/>
        <w:t>Ел ішін бүлдіріп, жоқ жерде айтыс, дау туғызып жүрген қайсын барсын2</w:t>
        <w:br/>
        <w:t>Кәне, көрінші көзімізге, -- деп қалың топты айнала сүзгенде, жұрт төмен</w:t>
        <w:br/>
        <w:t>қарап, ешкім ләм демеді. -- Солай ма, мен бар деп жұлынып шығар</w:t>
        <w:br/>
        <w:t>жігерің, қарсы тұрар жүрегін болмаса, несіне осынша топ құрасындар2</w:t>
        <w:br/>
        <w:t>Ана ояз бұларынды құн алмаса керек, егер қалған аз күнде бұлай жина-</w:t>
        <w:br/>
        <w:t>латын болсандар, айтпады демендер, ендігі керді ақ патшаның заңынан</w:t>
        <w:br/>
        <w:t>тартасындар. Сайлайтындарын атығай-қарауылдың баласы екен. Оның</w:t>
        <w:br/>
        <w:t>бір-бірінен не айырмасы, не алалығы бар. Ертен болар болыс хүкіметтін</w:t>
        <w:br/>
        <w:t>істе деген ісін, ақ патшаның бұйрығын орындайды. Жанынан шығарар</w:t>
        <w:br/>
        <w:t>тәртіп, зан, салық бар деп отырмысындар? Нұртазаның болыстығынан</w:t>
        <w:br/>
        <w:t>не кемістігін көріп, не азап шектіндер. Қатықтай ұйып отырған елді тағы</w:t>
        <w:br/>
        <w:t>да партияшылыққа жетелеп, тағы да елді жік-жікке бөліп, жамандық ек-</w:t>
        <w:br/>
        <w:t>кен адам өз зауалын тартар. Мына әдетті қайдан бастадындар2 Бүлдірін</w:t>
        <w:br/>
        <w:t>жүрген адам болса көрінсін көзімізге. Әйтиесе, тарандар.</w:t>
        <w:br/>
        <w:t>-- Иә, сөздің жөні осы!</w:t>
        <w:br/>
        <w:t>-- Бұлай бас қосқан деген не сұмдық!</w:t>
        <w:br/>
        <w:t>- Кім екен өзі2 Бір бүлдіруші бар ғой, -- дескен әдейі сайланып келген</w:t>
        <w:br/>
        <w:t>адамдардын даусы тұс-тұстан естіліп қалды.</w:t>
      </w:r>
    </w:p>
    <w:p>
      <w:r>
        <w:t>174?</w:t>
        <w:br/>
        <w:t>Көбен би бастаған біраз адамдар орындарынан қопандай тұра бастаған-</w:t>
        <w:br/>
        <w:t>да, жатақтар жағы қозғала қоймады. Карсы айтар сөздері де таусылғандай,</w:t>
        <w:br/>
        <w:t>өзді-өзі күбірлесіп кетті.</w:t>
        <w:br/>
        <w:t>Сөз сыңайын бірден ұққан Ақан сері ортадағылардың сөзіне қарап</w:t>
        <w:br/>
        <w:t>үнсіз ұйыған ағаш тасасындағы адамдарды қолымен қағып ортаға ұмтыла</w:t>
        <w:br/>
        <w:t>беріш, тоқталып қалды.</w:t>
        <w:br/>
        <w:t>- Оу, ағайын, менін айтар бір сөзім бар, -- деп, қалың адамның іші-</w:t>
        <w:br/>
        <w:t>нен Мұхаммет тұрып, жолындағылардың аяғынан, иығынан аттай-маттай</w:t>
        <w:br/>
        <w:t>ортаға беттеген. Ақан інісінің мына қимылына таңырқап тұр. «Бұл не ай-</w:t>
        <w:br/>
        <w:t>тар екен, кімді жақтап сөйлейін деп барады. Әлде әкейге тұрғызған зират</w:t>
        <w:br/>
        <w:t>жайын айтын, көп алдында мені масқараламақ па? Янырым-ай, бірдемені</w:t>
        <w:br/>
        <w:t>бүлдірмесе игі етті!» Мұндайда сөзге араласып, топқа түспеген Мұхаммет-</w:t>
        <w:br/>
        <w:t>тін аяқ астынан бұлайша көтерілгеніне Ақан шынымен қайран. Көбен би</w:t>
        <w:br/>
        <w:t>мен бір-екі ауылнайдың сес көрсеткен сөзінен жасқанып, салы суға кет-</w:t>
        <w:br/>
        <w:t>кендей төменшік тартып үнсіз отырып қалған шоқпыт киімді жатақтар</w:t>
        <w:br/>
        <w:t>да бастарын көтерісіп, Мұхамметке қарасты. Мұхамметтің үні тура Ақан</w:t>
        <w:br/>
        <w:t>үніндей қуатты еді. Ортаға шыға санқ етті. Жұрт сілтідей тынды.</w:t>
        <w:br/>
        <w:t>- Ағайындар, жұртым, бәріннін басын бұлай қосыла бермес. Осы ара-</w:t>
        <w:br/>
        <w:t>да екі болыстың біраз адамдары отырсындар. Мен сайлау жайын айтайын</w:t>
        <w:br/>
        <w:t>деп тұрғам жоқ. Кімді ертен болыс сайлайсындар, оның маған келіп-кетері</w:t>
        <w:br/>
        <w:t>шамалы. Менін айтарым басқа.</w:t>
        <w:br/>
        <w:t>Жана бұл арадан кетуге қозғалғандар орындарына қайтадан жайға-</w:t>
        <w:br/>
        <w:t>сыш, бір-бірімен ӘүБ Ем екЕзней Мұхамметтің не айтарына танданышп,</w:t>
        <w:br/>
        <w:t>құлақтарын түрді. Гек біраз адамдар ғана өз-өздерінен қуыстанып, жер</w:t>
        <w:br/>
        <w:t>шұқыш отыр еді.</w:t>
        <w:br/>
        <w:t>- Өздеріне мағлұм, ата-анамыз дүние салғалы біраз уақыт өтті. Тірі</w:t>
        <w:br/>
        <w:t>адам тіршілігін жасайды. Биыл сауын айтып, жылын бермекпіз! - деді</w:t>
        <w:br/>
        <w:t>Мұхаммет қалың жұртқа айнала қараш.</w:t>
        <w:br/>
        <w:t>- Е, басын дұрыстап көтертімсіндер, қайырлы болсын, -- деп алыстан</w:t>
        <w:br/>
        <w:t>біреу мысқылмен айғайлап еді.</w:t>
        <w:br/>
        <w:t>- Енді құран көтертпей, інжіл аудартатын шығарсындар, -- деп сол</w:t>
        <w:br/>
        <w:t>тұстан біреу қақиақылдаш, біраз адам қосыла күлді.</w:t>
        <w:br/>
        <w:t>қан қанша зығыры қайнаса да, сөздің артын бақты.</w:t>
        <w:br/>
        <w:t>- Оу, ағайын, кейін қылжақтаса жатармыз, -- деп ашулы сөйлеген</w:t>
        <w:br/>
        <w:t>Мұхаммет бешшентінің қалтасына қолын салды. -- Әкей көзінің тірісін-</w:t>
        <w:br/>
        <w:t>де елдің қажетіне жарап, керек-жарақцен жұрттың көңілінен шыққаны</w:t>
        <w:br/>
        <w:t>бәріне мәлім. Бар дүниесін қарызға таратып, соны кейін жинай алмай</w:t>
        <w:br/>
        <w:t>жүретін соны адам еді. Сонғы өлер алдында беріп кеткен қағазы мынау.</w:t>
        <w:br/>
        <w:t>Осында бәрі қатталған. Алды бес жыл, соңы екі жылға дейін қарызын</w:t>
        <w:br/>
        <w:t>өтемеген берешектер бар екен. Олар енді көрде жатқан марқұм алдында</w:t>
        <w:br/>
        <w:t>да, Құдай алдында да күнәһар!</w:t>
        <w:br/>
        <w:t>1ЖКұрт қозғалып, жөткірініп, сыбырласа бастады.</w:t>
        <w:br/>
        <w:t>-- Биыл ас бергенде сол адамдар марқұм алдында күнәдан арылғысы</w:t>
        <w:br/>
        <w:t>келсе, ертең өлгенде ақыретімнен жыртып алсын демесе, тезірек қарыз-</w:t>
        <w:br/>
        <w:t>ұта,</w:t>
      </w:r>
    </w:p>
    <w:p>
      <w:r>
        <w:t>-- Алыс сапар дейтін немене. Мына тұрған Ереймен -- ел іші емес ме.</w:t>
        <w:br/>
        <w:t>ШҚырақтан, жат жұрттан келген Мәмбетәлі болар ма. «ААлтыдағы бала</w:t>
        <w:br/>
        <w:t>алыстан келсе, алпыстағы шал келіп сәлем берер».</w:t>
        <w:br/>
        <w:t>- Е, Мәмбетәлінің жөні бір басқа, -- десіп, басқалар қақпақылдай</w:t>
        <w:br/>
        <w:t>бастағанда, жана Құлагерін айтқанда көңілі босағандай жуасыған Ақан</w:t>
        <w:br/>
        <w:t>қайтадан терісі құрысып, оқты көзін қадады.</w:t>
        <w:br/>
        <w:t>- Әй, Шоғырмақ, әй Зікірия, алтыдағы бала келді деп қазақтын ал-</w:t>
        <w:br/>
        <w:t>тын сөзін жасытып қайтесіндер. Одан да ертен патша оқуын бітірер</w:t>
        <w:br/>
        <w:t>Мәмбетәлі оқалы шапан киініп, мәртебесі биік, мансабы жоғары болған-</w:t>
        <w:br/>
        <w:t>да біріміз болыстықтан қағылмайық, біріміз шен-шекиеннен, дәрежеден</w:t>
        <w:br/>
        <w:t>айырылмайық, тағымыздан алынбайық деп, күн райын алдын ала болжап,</w:t>
        <w:br/>
        <w:t>жас та болса, бас болатын жігіттің артына бұрынырақ кіріп, жылы орын</w:t>
        <w:br/>
        <w:t>сайлан алайық деп жеттік десендерші. Бірақ кешегі Шоқан жолын қуар</w:t>
        <w:br/>
        <w:t>Мәмбетәлі құзғындар үя басар ін дайындап жатпаса керек. Мәмбетәлінін</w:t>
        <w:br/>
        <w:t>астын иіскегенше, мандайын неге иіскемейсіндер. Қанша оқыса да адамның</w:t>
        <w:br/>
        <w:t>арты өзгермейді, білім басқа жиналар болар, білімдінің мандайы емес ие еді</w:t>
        <w:br/>
        <w:t>ашылар.</w:t>
        <w:br/>
        <w:t>Болыстар тіксініп қалды. Шаршысуға сөз таба алмаған ШШоғырмақ есе</w:t>
        <w:br/>
        <w:t>жібергісі келмей:</w:t>
        <w:br/>
        <w:t>- Ақан, сен мүлдем бейбастақ бон барасын. Үлкенге де, кішіге де әй,</w:t>
        <w:br/>
        <w:t>өй, сен деп зіркілдейсін, Бізді сен таптырып иа ең. Сақал сыйлаудан кеткен</w:t>
        <w:br/>
        <w:t>екенсін. Әлде Құлагерді өлтірген біз ден отырмысың. Жетті ғой! -- деп, бір</w:t>
        <w:br/>
        <w:t>ырғалып, қабақ шытты. Сұйық шоқша сақалын да сипап қойды.</w:t>
        <w:br/>
        <w:t>Ақан әлі де айтыса түсіп, ашындырғысы келді жұртты. Әттен, Нұртаза</w:t>
        <w:br/>
        <w:t>үнсіз отыр... Енді оған да соқтығуды ойлады.</w:t>
        <w:br/>
        <w:t>- Шоғырмақ, сен сақал дейсін. Аты сақалды сыйласақ, сасық текені</w:t>
        <w:br/>
        <w:t>де сыйлауымыз керек шығар. Ал «әй, сен» демесен, қазақ «әй демесен, өк</w:t>
        <w:br/>
        <w:t>демесен, өгіз жүрмейді» дейді. Сен десем Шыңағанды айтқаным емес, ана</w:t>
        <w:br/>
        <w:t>Нұртаза, сен сияқты болыстарды айтқаным. Сендер түгілі, жақсы көретін</w:t>
        <w:br/>
        <w:t>сарала итім Басараланы да сіз деп көргем жоқ.</w:t>
        <w:br/>
        <w:t>Бағанадан жарылардай бош зорға шыдаған ?Банболат осы арада</w:t>
        <w:br/>
        <w:t>қиқылдан кен күліп, оған екі-үш қонақ қосыла күлді.</w:t>
        <w:br/>
        <w:t>Ақан серінің Ақмолаға барын келгенін естіген Нұртаза «сотталған іжігіт-</w:t>
        <w:br/>
        <w:t>термен жолығын қалды ма екен, кім біледі, түрме бастығына қанша нара бер-</w:t>
        <w:br/>
        <w:t>генмен, бұл да аузына бірдеме тығын жолын тапқан шығар. Онда қанша құ-</w:t>
        <w:br/>
        <w:t>ран сыйлап, дінге берік болса да, барымташылар Ақанға бәрін айтуы мүм-</w:t>
        <w:br/>
        <w:t>кін-ау» деп өз-өзінен қуыстанып, бұл арада серіні ашындырар сөзге бар-</w:t>
        <w:br/>
        <w:t>ғысы келмей отырған, бірақ жаңа аты аталғанда қаны қайнаш, енді бөде-</w:t>
        <w:br/>
        <w:t>недей бұғып қала алмады.</w:t>
        <w:br/>
        <w:t>- Соншама несіне тарқылдай қалдын, ?Банболат. Ақан жөн айтып</w:t>
        <w:br/>
        <w:t>отыр. Итін сыйлайтыны рас. Қашанда жақсы ит жақсы итті сыйламай ма!</w:t>
        <w:br/>
        <w:t>Енді Нұртаза тобы мәз болып, рақаттана күлісті. Нұртазаның сөзге</w:t>
        <w:br/>
        <w:t>қосылғанына Ақан қуанып отыр. Енді сөз желісін жақындатып, арқауын</w:t>
        <w:br/>
        <w:t>салмаққа ыңғайлады.</w:t>
        <w:br/>
        <w:t>нез Нұртаза дұрыс айтады. Дүйім елді баласына дейін жарылқап, түлкі</w:t>
        <w:br/>
        <w:t>терісінен тымақ, қасқыр терісінен ішік киіндірген сарала итті сыйламаған-</w:t>
        <w:br/>
        <w:t>да, елді жалаңбұт қалдырып, қолындағысын алыш, бала-шағасын жетім,</w:t>
      </w:r>
    </w:p>
    <w:p>
      <w:r>
        <w:t>қатынын тұл еткен сендерді сыйлайын ба)! Әрине, сарала итті артығырақ</w:t>
        <w:br/>
        <w:t>көрем сендерден.</w:t>
        <w:br/>
        <w:t>Сөз сыңайын аңғарын, шошынған Сүлеймен болыс інісінің жоқ жерде</w:t>
        <w:br/>
        <w:t>шошандай қалатын шыдамсыз мінезіне күйініп, сөздің бетін басқаға аудар-</w:t>
        <w:br/>
        <w:t>ғысы келді. Даусын соза сөйлеп, киіп кетті.</w:t>
        <w:br/>
        <w:t>- Баяғыда бірін-бірі танымайтын екі жолаушы жол айрығында кездесе</w:t>
        <w:br/>
        <w:t>қалып, сәлемдескен сон, біреуінің құндыз бөркіне екіншісі қатты қызығып,</w:t>
        <w:br/>
        <w:t>бас салып ала қашыпты. Сонда бөркінен айырылған еңгезердей эжігіт атын</w:t>
        <w:br/>
        <w:t>бұрасалыш, тоқпақтай жігітті тұра қуады. Анауәдегенде ұзап кетеді. Содан</w:t>
        <w:br/>
        <w:t>бөрікті жігіттін аты тізелі мықты болса керек, біраздан сон бастырмалатын</w:t>
        <w:br/>
        <w:t>қуып жетіпті. Енді құтылмасын білген жігіт атын тежеп, ыржалақтап күліп</w:t>
        <w:br/>
        <w:t>«әй, дос, ойнасақ та біраз жерге шаптық-ау» деп бөркін ұстата беріпті. Сол</w:t>
        <w:br/>
        <w:t>айтқандай, әңгіме неден шығып кетті. Құлагерге көніл айтудан шықты-ау.</w:t>
        <w:br/>
        <w:t>Енді ойнасақ та біраз жерге шаптық, тоқтасақ та болар. Құлагердің жыры</w:t>
        <w:br/>
        <w:t>бітшеді ме, қашанғы жырлай береміз.</w:t>
        <w:br/>
        <w:t>аш Құлагердің жыры түгіл, дауы да бітті ғой, одан да Сағынай асы қалай</w:t>
        <w:br/>
        <w:t>өтті, соны айтшы, Ақан, -- деп екіншісі қостап еді, бағанадан ел шариысын</w:t>
        <w:br/>
        <w:t>андыш, үнсіз тындаған Мәмбетәлі қосылды сөзге. Алыста жүріп, қалжын</w:t>
        <w:br/>
        <w:t>мен ашы шындықты ашуға ұста халқының шеберлігін, Ақан секілді қара</w:t>
        <w:br/>
        <w:t>қылды қақ жарар әділ ақындардың бал татыған сөзін, мысқыл әжуасын</w:t>
        <w:br/>
        <w:t>сағынған шәкірт жаңа қызып, тұтана бастаған әңгіме отын сөндіргісі кел-</w:t>
        <w:br/>
        <w:t>меді. Тындай беруге құштар:</w:t>
        <w:br/>
        <w:t>-- Сүлеке, Құлагер жыры неге бітті дейсіз. оқ, ол жыр жана басталған</w:t>
        <w:br/>
        <w:t>сияқты. Құлагер қазасынын астында талай-талай жырланар, айтылар</w:t>
        <w:br/>
        <w:t>сөздер, заман сауалы, талай зардын, талай мұңның жауабы жатқан жоқ иа.</w:t>
        <w:br/>
        <w:t>Сағынай асы -- қазақ сахарасындағы көн ас, көп толқынның бірі ғана. Сол</w:t>
        <w:br/>
        <w:t>астың данқын шығарар, атын жер жарғызыш, баладан-балаға, ұрнақтан-</w:t>
        <w:br/>
        <w:t>ұрнаққа жеткізер де Құлагер өлімі. Ақан ағам салған «Құлагер» әні болмақ.</w:t>
        <w:br/>
        <w:t>Сол ән, сол зар замана әні, замана жырындай бош, болашақ жұрттын, жаңа</w:t>
        <w:br/>
        <w:t>бір қауымның құлағына жетер. Сонда «Құлагер» әніне алғысын айтар,</w:t>
        <w:br/>
        <w:t>дүлділге ор қазып, ақын жүрегіне қаза еккендерге қарғысын айтар ұрпақ</w:t>
        <w:br/>
        <w:t>табылар... -- (Нас Мәмбетәлінің сөзі қарт Саққұлақ сөзімен айна-қатесіз</w:t>
        <w:br/>
        <w:t>бірдей. Не деген ұқсастық).</w:t>
        <w:br/>
        <w:t>Сұлу қара мұрт, қалың дөнгелек сақалды жас жігіттің кішірек, ойлы</w:t>
        <w:br/>
        <w:t>көзінің аясы сөйлеген сайын кенш, қарашығынан от ұшқындағандай, аспа</w:t>
        <w:br/>
        <w:t>шамның жарығымен шағылысып жарқылдайды. Бір сөйлесе көсіле сөйлеп,</w:t>
        <w:br/>
        <w:t>терең толғайтын сұлу, өрнекті тілмен көп мазмүн, көп өнегелі ұлағат айтуға</w:t>
        <w:br/>
        <w:t>төселген жастың сынайы бар. Өз үйі, өз тойы болған сон ба, ой ұшығын</w:t>
        <w:br/>
        <w:t>тастады да, әрі қарай үндемей тосыла берді.</w:t>
        <w:br/>
        <w:t>Жұрт та үнсіз. Сөз желісін әрі қарай жалған кетудін, не Мәмбетәліге</w:t>
        <w:br/>
        <w:t>қарсы дау айтудын ретін таба алмай қыбыжықтан, Шынғыс пен Қылыш-</w:t>
        <w:br/>
        <w:t>ұйы,</w:t>
        <w:br/>
        <w:t>көтеріп, қызыл-жасыл сырмен сырлаш бітіргенше бүкіл ел де құлақтанып</w:t>
        <w:br/>
        <w:t>болған. Суәл айтып көтертем деп, ескі шарбақтың орнына қондырған жаңа</w:t>
        <w:br/>
        <w:t>бейіт біткенде аят оқыр молла да шықпады. Он жеті кез зиратты сонадай-</w:t>
        <w:br/>
        <w:t>дан көрген, алыстан көзі шалған бөтен елдің адамдары қарауға сескеніп,</w:t>
        <w:br/>
        <w:t>алақанын жайып аят оқу орнына, бетін басып өтетін халге душар болған.</w:t>
        <w:br/>
        <w:t>Бұл кезде Көкшетау уезінің адамдары ұлы дүрбелен үстінде, ауыл-ауыл</w:t>
        <w:br/>
        <w:t>бір-біріне шапқыншылаш, өзді-өзі әбігер болып, сапырылысып жатқан.</w:t>
        <w:br/>
        <w:t>Биыл күзде болады деген сайлау жазда өтпекші. Екі ай бойы болыстар</w:t>
        <w:br/>
        <w:t>мен олардың ағайындарында, болыстықтан дәмелі атқамінерлер мен билік</w:t>
      </w:r>
    </w:p>
    <w:p>
      <w:r>
        <w:t>айтар жас, кәрі билерде, тімті ауылнайларда маза жоқ. Ел ішінде неше түрлі</w:t>
        <w:br/>
        <w:t>өсек-аянды аңыздай сапырып, сабылып жүр. Бірді-бір мақтап, бірді-бір</w:t>
        <w:br/>
        <w:t>даттап жүрген кез.</w:t>
        <w:br/>
        <w:t>Ел құлағы елу: «Мезгілге Сүтемгеннің тұқымы Шалабай болыс бо-</w:t>
        <w:br/>
        <w:t>лады екен. Онымен шар таласына түсетін кісі Зікірия дейді. Ол әшейін</w:t>
        <w:br/>
        <w:t>қулық көрінеді. Ояз Қанабал Шалабайдан параны өкіртіп алса керек.</w:t>
        <w:br/>
        <w:t>Оның болыс боларына шәк жоқ деседі. Ен қызығы Мезгілдің біраз жерін</w:t>
        <w:br/>
        <w:t>Шалқар болысына кесін береді. Ақан елі соған қарайды екен. Нұртаза осы</w:t>
        <w:br/>
        <w:t>Шалқарға болыстыққа Бегалының ? анботасымен шар таласына түседі.</w:t>
        <w:br/>
        <w:t>Ол екеуінің қайсы женері мәлімсіз. Екеуінің де соңына ерткен елі, аузын</w:t>
        <w:br/>
        <w:t>алған ұлықтары көп деседі».</w:t>
        <w:br/>
        <w:t>Сайлауға екі-үш күн қалған.</w:t>
        <w:br/>
        <w:t>Көштен ел-жұрттан қол үзім, әке-шешесінің өлімімен қара жамылып</w:t>
        <w:br/>
        <w:t>жүрген Ақан сері енді осы тұста үйде жата алмады. Кеше ғана жұртты зар</w:t>
        <w:br/>
        <w:t>жылатқан Нұртаза тағы да болыс болса, ел үстіне кемі төрт жыл қамшы</w:t>
        <w:br/>
        <w:t>ойнатар жуандығын ойлағанда аласұрып атқа қонған. Қасына Байбосын</w:t>
        <w:br/>
        <w:t>қартты ертіп, күмбезіндегі айы күн сәулесімен шағылысқан төрт құлақты</w:t>
        <w:br/>
        <w:t>биік зиратты, Қараталды артқа тастап Айыртаудың қос өркешіне қарай</w:t>
        <w:br/>
        <w:t>ұзай берді</w:t>
        <w:br/>
        <w:t>Қолмен жиған жүктей десте-десте қаланған сұлу тастарының арасы-</w:t>
        <w:br/>
        <w:t>мен бүлкілдеп бұлақ аққан Айыртаудың етегіндегі Шалқар көлі басқа</w:t>
        <w:br/>
        <w:t>көлдерден ерекше. Шалқар десен шалқардай шалқая көсілген кен, терең</w:t>
        <w:br/>
        <w:t>көл көгілдір тауды алыстан ораш, қолтығына қысып жатқан ақ жойқын да-</w:t>
        <w:br/>
        <w:t>рия. Осы көлдің терістік жақ жайнақ жағалауына иық түйістіре киіз үйлер</w:t>
        <w:br/>
        <w:t>тігілгелі он шақты күн болған.</w:t>
        <w:br/>
        <w:t>Қазіргі ақ, қоныр үйлер жайлауға жана шыққан іргелі ауылдардан кем</w:t>
        <w:br/>
        <w:t>емес. Күні-түні әр үйдін алдындағы жерошақтан от кетпей, тымық ауада</w:t>
        <w:br/>
        <w:t>ширатылған көк түтін бар жұрттын ұлы жабдығын әйгілегендей, алыстан</w:t>
        <w:br/>
        <w:t>қол бұлған, қонақжай елдің ниетін сездіргендей. Сапырылысын сабылған</w:t>
        <w:br/>
        <w:t>атты, жаяулы ауыл адамдары, күнде сойылған мал.</w:t>
        <w:br/>
        <w:t>Бұдан екі күн бұрын қасында урядник, землемер, жандармдары бар</w:t>
        <w:br/>
        <w:t>ояз келіп, Коновалов Шалабай тіктірген үйде жатыр. Енді екі күннен соң</w:t>
        <w:br/>
        <w:t>осы арада үш болыстың сайлауы басталмақ. Бұрынғы би, ауылнайлардың</w:t>
        <w:br/>
        <w:t>көбінде зәре жоқ. Ұйқы-күлкіден қалып, көрінгеннің аузына, аужайына</w:t>
        <w:br/>
        <w:t>қарасып, әр ел, әр ауылдын бетке ұстар ақсақал, қарасақалдарының ау-</w:t>
        <w:br/>
        <w:t>1770?</w:t>
        <w:br/>
        <w:t>наза, соны сағалап жүргенде етегінен қуып ұстай алмасын дейсіндер ғой.</w:t>
        <w:br/>
        <w:t>Асарынды да білем, бір күн ет мен қымызға тойып, қиқитыи-шиқитып</w:t>
        <w:br/>
        <w:t>Қожанасырдың бейітінше қалқитын кететінін де білем. Орыс халқы ісмер</w:t>
        <w:br/>
        <w:t>халық, оның үстіне жұмысқа тындырымды. Қашан аяқтағанша тыным таһ-</w:t>
        <w:br/>
        <w:t>пайтын шаруақор халық. Маған істің тез біткені керек.</w:t>
        <w:br/>
        <w:t>- Жарайды онда. Ертен әке-шешеміздің жылы жеткенде ас бермейтін</w:t>
        <w:br/>
        <w:t>шығармыз, -- деп Мұхаммет Ақанға көзін сығырайта кекесінмен қарады.</w:t>
        <w:br/>
        <w:t>-- Неге бермейміз, береміз. Керек десе, сауын айтамыз елге.</w:t>
        <w:br/>
        <w:t>Мұхаммет ызамен тарқылдап күлді. Рамазан да зығырланып қосыла</w:t>
        <w:br/>
        <w:t>күлді.</w:t>
        <w:br/>
        <w:t>- Кәпірлер зират салады, оған мұсылмандар келіп аят оқиды, табылған</w:t>
        <w:br/>
        <w:t>ақыл! -- Мұхаммет сөзін қостан, Рамазан да бас изеді. Екеуі тағы да</w:t>
      </w:r>
    </w:p>
    <w:p>
      <w:r>
        <w:t>қосыла күлді.</w:t>
        <w:br/>
        <w:t>- Орыс қолынан жұғып қалатын ештеме жоқ. Аят оқимын дейтін-</w:t>
        <w:br/>
        <w:t>дер оқиды, оқымаса сол дүмше моллаларға зар емеспін. Өлгеннің атын</w:t>
        <w:br/>
        <w:t>шығаратын төгін-шашар ас емес, басына қояр белгі. Маған белгі болар жібі</w:t>
        <w:br/>
        <w:t>түзу зират керек, шалдыр-шатшпақ аят емес!</w:t>
        <w:br/>
        <w:t>- Алла, Алла, -- деп Ақаннын қайтпасына көзі жеткен Мұхаммет ор-</w:t>
        <w:br/>
        <w:t>нынан тұра берді. - Енді өмір бақи ата-анамыздың басына келе алмайтын</w:t>
        <w:br/>
        <w:t>болдық қой. Сыртынан бата қайырып жүрерміз. Алла, Алла, мына ісіне</w:t>
        <w:br/>
        <w:t>біздің араласымыз жоқ. Айтпады деме. Ақан, аруақтар бұған риза емес,</w:t>
        <w:br/>
        <w:t>мұның арты жақсылық болса жарар еді, құдай-ай, бала-шағадан, мал-бас-</w:t>
        <w:br/>
        <w:t>тан аулақ!</w:t>
        <w:br/>
        <w:t>- Ендігі жетпегені аруақтарды мазақ ету еді, -- десіп, екі іні үйден</w:t>
        <w:br/>
        <w:t>тұлданыш шыға берді...</w:t>
        <w:br/>
        <w:t>“Үш ағайынды адамдардын арасындағы сөз Қорамса мен ?(Манылдың</w:t>
        <w:br/>
        <w:t>зираты жөнінде еді. Өткен қыста бір-бірінің арасына он үш күннен салып,</w:t>
        <w:br/>
        <w:t>екеуі о дүниеге мәнгі санар шеккен. Мұсылман рәсімімен жиналған азашы-</w:t>
        <w:br/>
        <w:t>лар қақаған суықта қатты ерден көр қазыш, екеуін де қатар жерлеп, ағаш</w:t>
        <w:br/>
        <w:t>шарбақшен қоршаш, бастарын бекіткен.</w:t>
        <w:br/>
        <w:t>Көктем шыға Ақан қазақша Пышнай, орысша Пышный деген шағын</w:t>
        <w:br/>
        <w:t>хутордан сақалдары қауғадай төрт мұжықты әкеліп, Сұлтанмұраттың</w:t>
        <w:br/>
        <w:t>әкесі Байбосынды бас қылып, бейіт салуға жалдады. Қазақ ауылдарына</w:t>
        <w:br/>
        <w:t>әлі үйренісіп, сінісе қоймаған переселендер алғаш тайқақсып, сырғақтап</w:t>
        <w:br/>
        <w:t>еді, Ақан сері әкесінен қалған көп ақшаның ұшығын көрсеткен соң, қуана</w:t>
        <w:br/>
        <w:t>тұрып келіскен. Өздері де ісмер екен. Караталдың оқтай түзу қалың</w:t>
        <w:br/>
        <w:t>қарағайынан құлатын бір үйге жетерлік ағаш дайындады. Биылғы жылдын</w:t>
        <w:br/>
        <w:t>басы ыстықпен басталған. Шыжыған күнде тез кепкен қарағайды орын-</w:t>
        <w:br/>
        <w:t>орнында дайындай, әрқайсысының қиын келтіре белгілеп, арасында өз</w:t>
        <w:br/>
        <w:t>өгіз арбаларымен ААйыртаудан қайрақ тас тасыды. Гастын да түр-түрін</w:t>
        <w:br/>
        <w:t>танитын көзі қарақты адамдар екен. Екі құлыптасты мәрмәрдан қашап,</w:t>
        <w:br/>
        <w:t>бейіт тұғырын бір жарым кез тастан қалады. Зират жобасы Байбосынның</w:t>
        <w:br/>
        <w:t>түсіндіруімен тұрды. Сүмбідей қарағайларды қара маймен майлап, байлас-</w:t>
        <w:br/>
        <w:t>тырыш, сыртын өрнекті тақтайшалармен оюлаи, қаптан, қашан күмбезін</w:t>
        <w:br/>
        <w:t>174?</w:t>
        <w:br/>
        <w:t>ларын шапқылатыш, көнілі жақын болыс, билерді тойға шақырған.</w:t>
        <w:br/>
        <w:t>Мәмбетәлі ауылдағы бір досын Ақанға әдейі жіберішті. «Амандық біліп,</w:t>
        <w:br/>
        <w:t>кірін-шыққан ел адамдарынан босай алмай жатырмын, ренжімесін. Сері</w:t>
        <w:br/>
        <w:t>ағаны елден ерен сағындым, көргім келеді, сөйлесіп мауқымды баса-</w:t>
        <w:br/>
        <w:t>йын» деп арнаи шақырыпты. Келген жігіттен Ақан кімдерді шақырғанын</w:t>
        <w:br/>
        <w:t>сұрап еді, елдін атқамінер игі жақсыларының ішінде Нұртаза да бар екен.</w:t>
        <w:br/>
        <w:t>ері енді болыс жүзін көргенше асықты. Елді қан қақсатып, бар сұрқия</w:t>
        <w:br/>
        <w:t>қаскөйлігін панасыз жігіттердің басына төккен болыс қылығын әшкере-</w:t>
        <w:br/>
        <w:t>леп, жұрт алдында бетін айдай етін, жерлеуді ойлады. Сұлтанмұраттан бар</w:t>
        <w:br/>
        <w:t>шындыққа қанған Ақан, зығырданы қайнап, не істерін білмей аласұрған</w:t>
        <w:br/>
        <w:t>ақын бүгін бұлқынып шығыи еді. Елден қасына ешкімді ертпеді. Әке-шеше</w:t>
        <w:br/>
        <w:t>бірдей төсек тартып, өзі достарынан тірідей, Құлагерінен өлідей айыры-</w:t>
        <w:br/>
        <w:t>лып, жарымжан көңілмен жүрген жан салтанатиен топ құрып қайгсін...</w:t>
        <w:br/>
        <w:t>Ақан он жағына қарады. Коян қуып кеткен Басарала бір шоқ қызылдан</w:t>
        <w:br/>
        <w:t>шығын, иесіне қосылды. Тілі сала құлаш салақтап, ырс-ырс етеді. Қоянға</w:t>
        <w:br/>
        <w:t>жете алмай алқынып қалған кәрі иттін тұла бойынан бу бұрқырап, азусыз</w:t>
        <w:br/>
        <w:t>қызыл иегі көрінген қос езуінен сілекейі шұбырады. Бұрын қарасы көрінген</w:t>
        <w:br/>
        <w:t>түлкі мен қоянды бір қыр асырмай шалып, жәукемдей салатын Басарала</w:t>
        <w:br/>
        <w:t>қазір тап алдынан қашқан семіз қоянға жете алмай, қар қауып қалғанына</w:t>
        <w:br/>
        <w:t>назаланғандай, жерден басын көтермейді. Ертіп шыққан иесінен де ұялған-</w:t>
      </w:r>
    </w:p>
    <w:p>
      <w:r>
        <w:t>дай анда-санда Ақанға көзінің қиығымен жасқана қарап, үнсіз сөлендей</w:t>
        <w:br/>
        <w:t>келеді.</w:t>
        <w:br/>
        <w:t>Сері иттің мына күйін көргенде өткен күндерін ойлап, тағы да назала-</w:t>
        <w:br/>
        <w:t>нады. Бұрын алдынан қашқан ан құтылмайтын, қуса жермен-жексен боп</w:t>
        <w:br/>
        <w:t>жұлдыздай ағып жететін алымды жүйрік тазы, жетсе бас салып ұйшалай</w:t>
        <w:br/>
        <w:t>тастайтын мықты, әлуетті сырттан Басарала аңшылықтың көркі еді-ау.</w:t>
        <w:br/>
        <w:t>Талай мақтаулы иттердің ішінде ұшқырлығына күші сайма-сай ерекше</w:t>
        <w:br/>
        <w:t>жаратылған құмай тазы - Ақан серінің қуанышы еді-ау. Соңынан бос</w:t>
        <w:br/>
        <w:t>салпақтап, сөлендеген өнерсіз ит еріткен жолаушыны, не малға, не жанға</w:t>
        <w:br/>
        <w:t>тірідей пайдасы жоқ, еттікке түсіп қаймақ, сүт малшылайтын ұры ит, ма-</w:t>
        <w:br/>
        <w:t>нынан жүргенді балағынан тартып, көлденең өткен салт аттының алдынан</w:t>
        <w:br/>
        <w:t>кес-кестеп, ат тұмсығына қарғып арсылдайтын қабаған ит ұстаған адамдар-</w:t>
        <w:br/>
        <w:t>ды мінейтін Ақан енді мына Басараласынын мүсәшір халін көргенде серілік</w:t>
        <w:br/>
        <w:t>базаранын тарқай бастағанына іштей кейіді. ГВүйрік аттарын ойнақтатып,</w:t>
        <w:br/>
        <w:t>ойқастатып қысқы кеште орман-тоғайларды басына көтере ән салатын</w:t>
        <w:br/>
        <w:t>сал жігітгер мен беттері сары аязда шиедей қызарып, күмістеткен айыл-</w:t>
        <w:br/>
        <w:t>тұрманы жарқылдап, дауыстары да күмістей сыңғырлап, әзіл-қалжынмен</w:t>
        <w:br/>
        <w:t>апшақ тістерінің сәулесі қып-қызыл еріндеріне түсе ерке күлш, еркін жүріп,</w:t>
        <w:br/>
        <w:t>соңынан ерген құрбылас қыз балалардың аңшылық салтанаты да келмес-</w:t>
        <w:br/>
        <w:t>ке кеткені-ау... тым құрымаса, сол сал-серілікті ұстап қалар жастардың</w:t>
        <w:br/>
        <w:t>табылмағаны ма? Әлде адам баласы тіршілік күйбенімен екі иіні түсіп,</w:t>
        <w:br/>
        <w:t>күннен-күнге ұсақтап бара ма)...</w:t>
        <w:br/>
        <w:t>Ақан басын оқыс көтеріп алды. Басарала да қос құлағы тікірейіп, бір</w:t>
        <w:br/>
        <w:t>аяғын бүгін көтерген қалпы еңкейе берді. “Вер бауырла енкейген сайын</w:t>
        <w:br/>
        <w:t>құлағы жымиып, тұла бойы жиырылып, шиыршық атты. Қалын қарағайдың</w:t>
        <w:br/>
        <w:t>17?</w:t>
        <w:br/>
        <w:t>Көп ұлықтың ортасынан еліне мүнмен аттанған Ақанды біраз жерге</w:t>
        <w:br/>
        <w:t>дейін жалғыз Мәмбетәлі ғана шығарып салды.</w:t>
        <w:br/>
        <w:t>"Таң қаранғысы сейіліп, бозамық тарта бастапты. Түнгі аяз сорған дала</w:t>
        <w:br/>
        <w:t>қары шыңылтырланып, ат тұяғының астында сықыр-сықыр етеді. Кешегі-</w:t>
        <w:br/>
        <w:t>дей емес, жел тұрыпты. Ағаш бауырында қарды ұйтқытқан болмашы бо-</w:t>
        <w:br/>
        <w:t>ран, далада сырғыма бар.</w:t>
        <w:br/>
        <w:t>- Ақан аға, -- деді сәлден сон Мәмбетәлі, -- сізді әдейі шықыртқан</w:t>
        <w:br/>
        <w:t>мен едім. Бекер болған екен. Одан да өзім барып сәлем бергенім дұрыс</w:t>
        <w:br/>
        <w:t>еді. Еркін отырып біраз мауқымды басатын ем. Қайдан ғана мына есірік,</w:t>
        <w:br/>
        <w:t>надандардың ортасына шақырдым. Кеше көрдініз, Ақан аға.</w:t>
        <w:br/>
        <w:t>Ақан ат аяңымен тербеліп, қалғыған адамдай үнсіз келеді.</w:t>
        <w:br/>
        <w:t>- Өз мекендеген тоғайынан алысты білмейтін, пыр етін тобымен ұшып,</w:t>
        <w:br/>
        <w:t>тобымен қонатын шілдей ел азаматтарының алысқа қараш, шалғайды</w:t>
        <w:br/>
        <w:t>ұғатын кездері болар ма екен. Әлі де баяғы пысықтық. Әлі де өзін-өзі ша-</w:t>
        <w:br/>
        <w:t>лыш, аз қулықтың, жылмысқы сұмдықтың төңірегінен аса алмай жүрген</w:t>
        <w:br/>
        <w:t>қарышсыз жандар. Омырауына знак тағып, қалтасына бармақтай мөр</w:t>
        <w:br/>
        <w:t>басқандарына мәз Нұртазалардын, менін ағаларымның түрі анау. Қит етсе</w:t>
        <w:br/>
        <w:t>баяғы барымта, ру-ру, жақ-жақ бош бірін-бірі талап жатқан әлімжеттік пен</w:t>
        <w:br/>
        <w:t>мағынасыз кек алу, мұқату, жерлеу. Ертеңгі тіршілігін, болашақ ұрнағының</w:t>
        <w:br/>
        <w:t>жайын ойлайтын бірі болсашы. Серілік сергелденімен жүріш, ел ішінің</w:t>
        <w:br/>
        <w:t>көн-қоқырынан сіз де шыға алмай, серпіліп салар әніңіз бен алты алашқа</w:t>
        <w:br/>
        <w:t>құлашыңызды еркін жаза алмай, басылып жүрсіз. Өзінізге мәлім еді ғой,</w:t>
        <w:br/>
        <w:t>сөз дауымен, сырлы сөз, өткір тілмен бетінің терісі төрт елі, соры мен со-</w:t>
        <w:br/>
        <w:t>дыры бес елі шонжарлардың санасына ой дарыту инемен қүдық қазғаннан</w:t>
        <w:br/>
        <w:t>ауыр. Несіне таусылып, несіне налыдыңыз?! Аюға намаз үйреткен таяқ.</w:t>
        <w:br/>
        <w:t>Бұларға тек таяқ қана батады. Әттен, таяқ ұстар қай азаматың бар. Мал</w:t>
        <w:br/>
        <w:t>сияқты жусаған жуас ел.</w:t>
      </w:r>
    </w:p>
    <w:p>
      <w:r>
        <w:t>Мәмбетәлі енді әнгімені сотталған жігіттердің жайына бұрды. Ақанның</w:t>
        <w:br/>
        <w:t>ақылдасқысы келген шаруасы да осы еді, аттың аяңымен қатарласа оты-</w:t>
        <w:br/>
        <w:t>рыш түнеукүні Қараөткелге барған сапарын, жолыққан адамдарын, көрген</w:t>
        <w:br/>
        <w:t>тауқыметін, қанша жүрім бос сенделіп, түк тындыра алмай келгенін, ба-</w:t>
        <w:br/>
        <w:t>рымташы жігіттердің тез арада кісенделіп айдалғанын, түп-түгел қынжыла</w:t>
        <w:br/>
        <w:t>баяндады.</w:t>
        <w:br/>
        <w:t>- Елішінде атымыз дардай болса да, мынадай іске келгенде қолымыз-</w:t>
        <w:br/>
        <w:t>дан ештеме келмейтін бейбақ екенбіз, -- деп налыды.</w:t>
        <w:br/>
        <w:t>Бар оқиғаны үнсіз, сабырмен тындаған Мәмбетәлі:</w:t>
        <w:br/>
        <w:t>- Ашыр-ай, бұл бір келмеске кеткен шаруа екен, Ақан аға, -- деп үміт</w:t>
        <w:br/>
        <w:t>үзе сөйледі. -- Жігіттердің аяғын жерге тигізбей, тез айдауына қарағанда</w:t>
        <w:br/>
        <w:t>бұған араласқан адамдар осал емес. Қылмысты адамдарды Сібірге айдау</w:t>
        <w:br/>
        <w:t>тез арада шешіле қоятын іс болмаса керек еді. Ондай іс кемінде жарты, не</w:t>
        <w:br/>
        <w:t>бір жылға дейін тексеріліп, соты ұзаққа созылса керек еді. "Тегі ұзақ тек-</w:t>
        <w:br/>
        <w:t>серіс, зерт жүргізсе, әлгі Нұртазалардың да арты ашылып, тіпті Шы сы</w:t>
        <w:br/>
        <w:t>оязы Коноваловқа дейін бір ұшығы тиер еді. Оны бұлар да біліп отыр, жемі</w:t>
        <w:br/>
        <w:t>1770? 2</w:t>
        <w:br/>
        <w:t>мен жемтігі бар адамдар қараңғы елдің сауатсыздығын пайдаланып, занды</w:t>
        <w:br/>
        <w:t>бұрмалаған екен. Бірақ заң дейтін әлі түз еліне деген қайбір жібі түзу заң</w:t>
        <w:br/>
        <w:t>бар. Бәрі заң ұстаған адамнын билігінде тұрған жоқ па.</w:t>
        <w:br/>
        <w:t>қан атының басын тежеді.</w:t>
        <w:br/>
        <w:t>- Мәмбетәлі, шет жерде жат жұртты аралап, көп көріп, көп түйгенін</w:t>
        <w:br/>
        <w:t>бар жана қауымның басысынң. Түсінемін. Сөзін орынды. Ашынған адам не</w:t>
        <w:br/>
        <w:t>істемейді. Кеше қиырға айдалған жігіттерді қол ұшын бере алмай, көзіммен</w:t>
        <w:br/>
        <w:t>аттандырып, қайырлы тілек тілегеннен басқаға дәрменім болмады. Халқыма</w:t>
        <w:br/>
        <w:t>қадірлі болғанымды қайтейін, сонын басына күн туғанда арашашы боларға</w:t>
        <w:br/>
        <w:t>күші жоқ, дәрменсіз екенмін. ана білдім, кеш ұқтым. Сенен бір тілеуім</w:t>
        <w:br/>
        <w:t>бар, бүгінгі күн ақ патшаға қараған күн. Петерборда, Омбыда өзін секіл-</w:t>
        <w:br/>
        <w:t>ді оқымысты жастар бар, достарың бар, не қамқорлық жасай аласың.</w:t>
        <w:br/>
        <w:t>Бәрін жазайын, бәрін айтайын, тым құрымаса ана сорлы бейбақтарды елге</w:t>
        <w:br/>
        <w:t>қайтаруға әлің жете ме? Мені сыйласаң -- осыған жәрдемдес.</w:t>
        <w:br/>
        <w:t>-- Сізге де, басқаға да жәрдемдесуге мен даярмын ғой, Ақан аға. Әйтие-</w:t>
        <w:br/>
        <w:t>се несіне оқу қуып алыста тентіреп жүр дейсіз. Әкем мен ағаларымның ойы</w:t>
        <w:br/>
        <w:t>белгілі. Ел жинап, тамақ берулерінде де есеп бар -- өз қара бастары үшін</w:t>
        <w:br/>
        <w:t>ғана алысты болжайтын жандар ғой. Оларға да не кінә? Менін ойым да,</w:t>
        <w:br/>
        <w:t>мақсатым да бөлек, илансаңыз, әттен, қиырға енді ұша алмайтын қанатсыз</w:t>
        <w:br/>
        <w:t>құс сияқты, әлгі мөр ұстаған сауатсыз надандардың ауқымында жүретін</w:t>
        <w:br/>
        <w:t>шығармын.</w:t>
        <w:br/>
        <w:t>- Қалайша)! -- Ақан тіксініп қалды.</w:t>
        <w:br/>
        <w:t>- Оны кейін ұға жатарсыз. Естірсіз де. Той жасап мәз болған әкем де</w:t>
        <w:br/>
        <w:t>әлі білмейді. Оны кейін айтармын, ұзақ әнгіме. Ал, жана өзіңіз айтқандай,</w:t>
        <w:br/>
        <w:t>патшаға бағынған заман қазір. Бұрынғы билер билігімен шешер шариғат</w:t>
        <w:br/>
        <w:t>жолы дегендер кесілген. Оны өзініз де білесіз. (Нана зан, жаңа билік бар.</w:t>
        <w:br/>
        <w:t>Қолымнан келгенше жәрдемдесемін. Ақан аға, өзіңіздей көрініз. Жақында</w:t>
        <w:br/>
        <w:t>ауылыңызға барып қайтам. Сөйлесеміз, ақылдасамыз... Асқынып біткен</w:t>
        <w:br/>
        <w:t>шаруа екен. Карға қарғаның көзін шұқыр дейсіз бе. Дегенмен көрерміз...</w:t>
        <w:br/>
        <w:t>Мәмбетәлі қоштасып, кері бұрылды. (алғызсыран қалған Ақан көзі</w:t>
        <w:br/>
        <w:t>ашық Мәмбетәлінін сөздерін дәтке қуат санап, ұзақ оймен келеді. Маңында</w:t>
      </w:r>
    </w:p>
    <w:p>
      <w:r>
        <w:t>үйірлі жылқыдай топтанып, сауық-саиранмен жастық қызығын өткізген</w:t>
        <w:br/>
        <w:t>басқа жігіттердей емес, жас та болса, тоқығаны көп Мәмбетәлінің сөзі бір</w:t>
        <w:br/>
        <w:t>бөлек тосын болмаса да, тереңнен тартады. Аныр-ай, осындай азаматтар</w:t>
        <w:br/>
        <w:t>көбейсе ғой. Білімдінің сөзі неге теріс болсын. Мынау ауыл төңірегінен</w:t>
        <w:br/>
        <w:t>аспайтын, әке-шешенін бауырындағы ұл емес, ел баласы, жұрт қамқоры</w:t>
        <w:br/>
        <w:t>болайын ден тұр екен. Әттен, жана бір түсініксіз, жұмбақ нәрселерді айтып</w:t>
        <w:br/>
        <w:t>кетті-ау. Кашан келер екен, қашан жеке отырып, қашан сырласар екенбіз...</w:t>
        <w:br/>
        <w:t>Қалын тұман ойда келе жатқан Ақанның аты оқыс елен етті. Он жақ</w:t>
        <w:br/>
        <w:t>қапталдағы қар жамылған ақ қайындар арасынан қараңғыдан әлдекімдер</w:t>
        <w:br/>
        <w:t>шыға келіп, қиқуды сала ұмтылды. "Таң әлі ағармаған. Ала көлеңкеде салт</w:t>
        <w:br/>
        <w:t>аттыларды Ақан байқай да алмады, олардың ниеттерін де аңғармады. Көп</w:t>
        <w:br/>
        <w:t>аттын дүрсіліне қызып, жұла тартқан сары аттың тізгінін тежей бергенде,</w:t>
        <w:br/>
        <w:t>құлағына: «Сол, сол! Ақан, Ақан!» деген дауыстарғана шалынған. Соңынан</w:t>
        <w:br/>
        <w:t>1748 ?2</w:t>
        <w:br/>
        <w:t>- Жазығымыз екі елді татуластырғанымыз ба. Құлагердің кегін алам</w:t>
        <w:br/>
        <w:t>деп есірген ана шайтан-сапалақтарыннан неге көрмейсін. Гағы да сенің</w:t>
        <w:br/>
        <w:t>кесірін, -- деп Қылышбай да дүрсе қоя берді.</w:t>
        <w:br/>
        <w:t>- Ә, солай ма, Қылышбай? Төріннен көрің жуық отырып, аузың</w:t>
        <w:br/>
        <w:t>қисаймай тағы да бар кінәні маған, менін сормандай достарыма үйгін ке-</w:t>
        <w:br/>
        <w:t>леді. Әділ би, батагөйшіл ақсақал болсан, әуелі шындыққа көзінді неге жет-</w:t>
        <w:br/>
        <w:t>кізіп алмайсын?</w:t>
        <w:br/>
        <w:t>- Неге жеткізу керек еді?</w:t>
        <w:br/>
        <w:t>-- Оны ана Нұртазадан неге сұрамайсын)</w:t>
        <w:br/>
        <w:t>Нұртазанын көзі шатынап, кең танауы эжкелшілдей бастады.</w:t>
        <w:br/>
        <w:t>НАН ұртазждан не сұрауым керек2 Ол не білішті2</w:t>
        <w:br/>
        <w:t>- Солай, Қылышеке, - деді Ақан. -- Елдің ырысымын, ел тілеуімін</w:t>
        <w:br/>
        <w:t>дейсін, егер ақ батасын берер құтым, ақ жолға сілтер үмітім десе, мына</w:t>
        <w:br/>
        <w:t>Нұртаза, ұры Нұртаза неге айтпаған шындығын.</w:t>
        <w:br/>
        <w:t>- ілінді тарта сөйле, Ақан, -- ден Нұртаза ыр ете қалды.</w:t>
        <w:br/>
        <w:t>- Мен неге тартам. Керей жылқысын бір түнде шапқызын алыш, тісің-</w:t>
        <w:br/>
        <w:t>нің қанын басқаға жақтын. Қалған қанынды ішке тартып, тағы да пәле</w:t>
        <w:br/>
        <w:t>тілеп отырсын.</w:t>
        <w:br/>
        <w:t>- Оу, мынау енді пәле қуғыш, жалақорлық үйренген екен.</w:t>
        <w:br/>
        <w:t>-- Қой, шырағым, Нұртаза пәленбай жылқыны барымталаш алып, қайда</w:t>
        <w:br/>
        <w:t>тығын қояды, о не сөз.</w:t>
        <w:br/>
        <w:t>- Онда ана ұрылар айтиас иа еді, қисынсыз дүниені көнірсітие! - деп</w:t>
        <w:br/>
        <w:t>болыстың жандайшаптары міңгірлеп еді.</w:t>
        <w:br/>
        <w:t>- Әй, Нұртаза, ұятын бар ма бетінде?! -- деп, Ақан Нұртазаға тіке</w:t>
        <w:br/>
        <w:t>қарады.</w:t>
        <w:br/>
        <w:t>- Қысқарт енді, жалақор, итжеккенге өзім айдалам демесен. -- Нұртаза</w:t>
        <w:br/>
        <w:t>шақшасын алып, көзі алақ-жұлақ етті. Ақан енді санқылдап, тоқтамастан</w:t>
        <w:br/>
        <w:t>төпелей жөнелді:</w:t>
        <w:br/>
        <w:t>- Шалқардың теріскей бетінде, жылқышылар қосында Бәтжан,</w:t>
        <w:br/>
        <w:t>Сұлтанмұрат, Ожымбай, Шәкей, Байбатырлармен бас қосқан сен емес</w:t>
      </w:r>
    </w:p>
    <w:p>
      <w:r>
        <w:t>ше ен, Нұртаза. Сол түні Сұлтанмұраттан басқасы тын, белді аттарды</w:t>
        <w:br/>
        <w:t>мінін барымтаға аттанды. Бәрі де құран ұстап, ауыздарынан шығармасқа</w:t>
        <w:br/>
        <w:t>қанмен, нанмен ант алды. Бәтжан сол жолда аттан құлап өлді. Онын өлігін</w:t>
        <w:br/>
        <w:t>сүйреткен торы ат үйірін тауып, сенің жылқына келш еді, жылқышылар</w:t>
        <w:br/>
        <w:t>көріп қалған сон, кейінгі әңгімеден қашып, жұрт бетін Бәтжанға аударып,</w:t>
        <w:br/>
        <w:t>жанылдырмаққа бурыл атын тұлдап, бір түнде үйіне апарып тастаттын.</w:t>
        <w:br/>
        <w:t>Бар болысты шатиақ-шатағына араластырып, е үйіне жиы-</w:t>
        <w:br/>
        <w:t>лып, ертеңіне керей жігіттеріне дүре салдырдың. Ақыры, оязбен келісіп,</w:t>
        <w:br/>
        <w:t>Ожымбайларды әскермен алдырып, өзін тағы да бұғып қалдың. Істі</w:t>
        <w:br/>
        <w:t>Ақмолаға тайдыртып, параны аямай беріш, жаланы ұялмай төгіп, тез арада</w:t>
        <w:br/>
        <w:t>барымташыларды айдатып жібердің. Бұдан өткен қаскөйлік, бұдан өткен</w:t>
        <w:br/>
        <w:t>арсыздық...</w:t>
        <w:br/>
        <w:t>- Оу, мына есеңгіреген неме, түс көрген шығар, мына үйден қуасындар</w:t>
        <w:br/>
        <w:t>ма, әлде мен қуайын ба)! -- деп Нұртаза дірілден, қалшылдап кетті. -- Енді</w:t>
        <w:br/>
        <w:t>ға</w:t>
        <w:br/>
        <w:t>дарын Қараталға жеткізсін. Бас-бастарынның соңынан салпақтап, тенті-</w:t>
        <w:br/>
        <w:t>рер жайым жоқ. Ұяттарын, мұсылманшылықтарың болса, тез жеткізіндер.</w:t>
        <w:br/>
        <w:t>Ал тындандар, танып кетпессіндер, -- деп Мұхаммет қолындағы бір топ</w:t>
        <w:br/>
        <w:t>қағаздағы көп тізімді ежелеп оқи бастады. Осы арада Ақан шыдай алмай,</w:t>
        <w:br/>
        <w:t>алға ұмтылған. - Жетшісұлы Қасиман үш кез барқыт, үш кез сәтен, бір</w:t>
        <w:br/>
        <w:t>тарақ алған. Осианханұлы Байтері бір қадақ мейіз, шақпақ қант, төрт кез</w:t>
        <w:br/>
        <w:t>сиса. (Нантілеуұлы Омар екі қой, бір ешкі берешек, Сасықұлы Садық үш</w:t>
        <w:br/>
        <w:t>кез ши барқыт, екі ұлтан, бір кірніш шай алған, Жашпарұлы Айжан үш</w:t>
        <w:br/>
        <w:t>қадақ жүн, бір қой берешек, Жайлауұлы Сандыбай екі кір сабын, бір иіс</w:t>
        <w:br/>
        <w:t>сабын, үш кез ләстік, бір тарақ, Жарасқанұлы...</w:t>
        <w:br/>
        <w:t>Қағаздан көзін алмай ежелеген Мұхамметтің дауысы осы арада үзілді.</w:t>
        <w:br/>
        <w:t>Отырған жұртты баса-көктей өтіп, ту сыртынан келген Ақан інісінің</w:t>
        <w:br/>
        <w:t>қолынан будыраған қағазды жұлып алды.</w:t>
        <w:br/>
        <w:t>- Өй,-- деп жалт қараған Мұхаммет қызарақтап, ағасына не дерін біл-</w:t>
        <w:br/>
        <w:t>мей сасқалақтады.</w:t>
        <w:br/>
        <w:t>- Бар, қалғанын мен естіртемін, -- деп зекірген сері өзіне тіке қарап,</w:t>
        <w:br/>
        <w:t>оқты көзін қадағанда:</w:t>
        <w:br/>
        <w:t>- Жарайды, жарайды, -- дегеннен бөтен жауап қайырмай, топ арасына</w:t>
        <w:br/>
        <w:t>жылыстап, шетке шыға берді.</w:t>
        <w:br/>
        <w:t>Ойда жоқ жерден бір шек қасқырша тұтқиылдан тап болған Ақаннан</w:t>
        <w:br/>
        <w:t>Нұртазаның жансыздары секем алып қалды. Қыстай үнсіз жатып, тап</w:t>
        <w:br/>
        <w:t>мына сайлау тұсында, көбік қарды күткен сонаршыдай, жарқ еткен Ақан-</w:t>
        <w:br/>
        <w:t>ның келісін жақсылыққа жорымады. Егер Ақан сөйлесе, ел сүйіктісі ақын</w:t>
        <w:br/>
        <w:t>сөйлесе, қанша көңілдері суыды десе де, мына көп тобыр, көп жатақтың</w:t>
        <w:br/>
        <w:t>тең жарымы онын соңынан атойлап еріп, далақтап кете барары хақ. Онда</w:t>
        <w:br/>
        <w:t>қыс бойы әзірлей, сонғы күндері аузы-басына параны аямай тықпалаған</w:t>
        <w:br/>
        <w:t>қайсыбір атқамінерлер де айнып шыға келуі ықтимал, үйтпеген күнде де,</w:t>
        <w:br/>
        <w:t>әйтеуір есіл енбектің далаға кетер қауіі тап қыл кеңірдекке тақағандай.</w:t>
        <w:br/>
        <w:t>Осыны сезген Көбен би қасындағы қожа, моллаларға, Нұртазаның алыс-</w:t>
        <w:br/>
        <w:t>жұрағаттарына қарап, көзімен ұғысқандай болды да, өрттей айтпай жеткен</w:t>
        <w:br/>
        <w:t>мына жаудың алдына қарғаша салып, мұсылман қауымын одан бездіріп</w:t>
        <w:br/>
        <w:t>алмақ ниетке басты.</w:t>
        <w:br/>
        <w:t>- Ау, Ақан, - деп Көбен би алыстан айғай салды. -- Бүгін ағайынды</w:t>
        <w:br/>
        <w:t>екеуің түстеріннен шошығаннан саумысындар? Қалын қауым ұлы сыяз ал-</w:t>
        <w:br/>
        <w:t>дында, мереке күтіп отырғанда қайдағы қарызды айтатындарын не? Жан</w:t>
        <w:br/>
        <w:t>алғышшпысындар, немене2 Елге сенбейтіндерің бар... ел бетіне топырақ</w:t>
      </w:r>
    </w:p>
    <w:p>
      <w:r>
        <w:t>шашшпандар. Кәшірлерді жалдап зират салдырып жатыр деген, қаражатты</w:t>
        <w:br/>
        <w:t>ел үстінен жинағыларын келген екен.</w:t>
        <w:br/>
        <w:t>- Иә, жамиғат, Караталдың маңы енді харам, Корамса зиратына барар</w:t>
        <w:br/>
        <w:t>адам да харамданбақ, Ақан, сенін де тұла бойын харам! -- ден Шәмбіл</w:t>
        <w:br/>
        <w:t>қоза зіркілдеп еді.</w:t>
        <w:br/>
        <w:t>-- Өзін де, сөзін де харам! -- ден Ғұбайдолла молла да қостады.</w:t>
        <w:br/>
        <w:t>Ақан сері әрқайсысының сөзіне зейін қойғандай тындап, тісі ақсия</w:t>
        <w:br/>
        <w:t>күліш тұр. Занағы Мұхаммет айтқан қарыздар мойындарынан басқандай,</w:t>
        <w:br/>
        <w:t>174?</w:t>
        <w:br/>
        <w:t>иықтары салбыраған көп жатақтар аяқ астынан бөрінін артынша шулаған</w:t>
        <w:br/>
        <w:t>Нұртаза тобына бір, серіге бір жалтақтап қарай береді.</w:t>
        <w:br/>
        <w:t>- Енді Ақан сөйлесін, өзі берсін жауабын, -- деп Байбосын тұрған</w:t>
        <w:br/>
        <w:t>қайын бауырынан әлдекімнін өктем үні шыққанда барып, жұрт гуілдей</w:t>
        <w:br/>
        <w:t>жөнелді.</w:t>
        <w:br/>
        <w:t>-- Иә, айтсын!</w:t>
        <w:br/>
        <w:t>-- Корекеннің моласын неге қорлаған екен2</w:t>
        <w:br/>
        <w:t>- Шуламандар!</w:t>
        <w:br/>
        <w:t>- бөйлесін!</w:t>
        <w:br/>
        <w:t>- Қақшандар, сөйлесін! - деп, есенбайлықтар мен Барақбай жігіттері</w:t>
        <w:br/>
        <w:t>орындарынан тұрып кете жаздады.</w:t>
        <w:br/>
        <w:t>қан қағаз ұстаған қолын көтерді:</w:t>
        <w:br/>
        <w:t>- Тағы қояр сауалдарын бар ма?</w:t>
        <w:br/>
        <w:t>Ешкім үндемеді.</w:t>
        <w:br/>
        <w:t>- Ендеше, мен сауал қояйын. Даурықпандар. Осында, көл қорыған</w:t>
        <w:br/>
        <w:t>қызғызша, менін келуімді ұнатиай шар еткен ана бір топтың ниетін де</w:t>
        <w:br/>
        <w:t>білем. Белін күдірейтіш, сес көрсетіп шарылдайтын ондай сасық мысықтар</w:t>
        <w:br/>
        <w:t>әр ауылда бар.</w:t>
        <w:br/>
        <w:t>-- Олай жалтарма, Ақан, -- деді тағы да Ғұбайдолла.</w:t>
        <w:br/>
        <w:t>Ақан тісі ақсиып қайта күлді де, оның өзіне сауал қойды.</w:t>
        <w:br/>
        <w:t>-- Моллеке, осыдан екі жыл бұрын-ау деймін, ұмытиасам, сіз Қараталға</w:t>
        <w:br/>
        <w:t>келіп, әкеймен бірге қара моншаға түстіңіз.</w:t>
        <w:br/>
        <w:t>- Мә, онда тұрған не бар, тазалық һәм таһарат...</w:t>
        <w:br/>
        <w:t>- Сонда да не дегенініз есіңізде ме... Ұмытын қалсаңыз, мен есінізге</w:t>
        <w:br/>
        <w:t>салайын: «Шіркін-ай, мынау -- бұ дүниенің жұмағы екен, осындай рақат</w:t>
        <w:br/>
        <w:t>дүниені салып, елге жаңалық әкелген адамға ұдайдың рақметі жаусын,</w:t>
        <w:br/>
        <w:t>нұрына бөленсін» деп кете-кеткенше біздің әкейге бата беруден танбаи</w:t>
        <w:br/>
        <w:t>едіңіз.</w:t>
        <w:br/>
        <w:t>- Мә, ол рас! Әкең марқұм...</w:t>
        <w:br/>
        <w:t>- Ендеше сіз де сол моншадан бусанып, харам болып шыққансыз.</w:t>
      </w:r>
    </w:p>
    <w:p>
      <w:r>
        <w:t>- Астағфиралла, не дейді, башшар ием!</w:t>
        <w:br/>
        <w:t>- Иә, иә. Ол моншаны Пышнайдың орыс мұжықтары салған. Енді сіз</w:t>
        <w:br/>
        <w:t>де кәпір қауымының буымен бусанған адамсыз! Алланын нұрын соларға</w:t>
        <w:br/>
        <w:t>төккенсіз аямай!</w:t>
        <w:br/>
        <w:t>Жұрт ду күлді.</w:t>
        <w:br/>
        <w:t>- Ол монша ғой, мола емес қой. Онын дінге не қатысы бар? -- деп,</w:t>
        <w:br/>
        <w:t>Көбен жақтан тағы біреу айғайлап еді, Ақан жымиған, күлген жүзін</w:t>
        <w:br/>
        <w:t>өзгертіп, байсалды жауап берді:</w:t>
        <w:br/>
        <w:t>- Сонау жылдары Ақ патшаның құзырына ілігіп, алдын көріп қайтқан</w:t>
        <w:br/>
        <w:t>қазақтың игі жақсылары Петербордағы зәулім мешітке күнде барып, намаз</w:t>
        <w:br/>
        <w:t>оқып, дәрет алғандарын жыр ғыш келіп еді. Бүкіл шығыстан барған кер-</w:t>
        <w:br/>
        <w:t>уенші мұсылмандар да сол ғажайып ғимаратқа барып, мандайларымен тас</w:t>
        <w:br/>
        <w:t>еденіне жығылып, сәждеге бас ұрады екен. Оны да салған орыстар.</w:t>
        <w:br/>
        <w:t>Жұрт тағы да гуілдесіп кетті:</w:t>
        <w:br/>
        <w:t>177407?2</w:t>
        <w:br/>
        <w:t>тұрысынан бейхабар, тура салдыртып отырып, жолсызбен бұрылып, ал-</w:t>
        <w:br/>
        <w:t>дында стражниктері бар киіз үйдін алдына тоқтады.</w:t>
        <w:br/>
        <w:t>Шу шығарған жатақтар тегіс аттарына қонып, ағаш бауырында шо-</w:t>
        <w:br/>
        <w:t>ғырланышп, енді не істерлерін білмей дағдарып түр. Араларында Ақан сері</w:t>
        <w:br/>
        <w:t>бар. Өзді-өзі күбірлесіп, күңкілдескендері болмаса, бірде-бір жазғырып, не</w:t>
        <w:br/>
        <w:t>масаттанған ешқайсысы жоқ. Ояздар жатқан киіз үй жаққа шошына қарап,</w:t>
        <w:br/>
        <w:t>істің соңын күтті. Жарылып, бөлініп кетуге де арланатын сияқты. Не де</w:t>
        <w:br/>
        <w:t>болса, бұрын-сонды болмаған қимылдан келер керді күтіп алмақ. Қалай</w:t>
        <w:br/>
        <w:t>күті алмақ, ол арасы да беймағлұм. Әйтеуір жұбы жазылмаған қарағайдай</w:t>
        <w:br/>
        <w:t>қалың жүрт бір-біріне ес.</w:t>
        <w:br/>
        <w:t>Мынау қара халықтын ессіз де болса, есте қалар қатты, тұгас қимылы-</w:t>
        <w:br/>
        <w:t>нан ә дегенде қатты шошынғанмен, ашынып жүрген жұрттың ашы-ашы</w:t>
        <w:br/>
        <w:t>сөздеріне, ниетіне риза Ақан енді мойындарынан су кеткендей ұнжыр-</w:t>
        <w:br/>
        <w:t>ғасы түскен еліне қуат бергісі келіп, күле тұрып, түнгі тоғайды жанғырық-</w:t>
        <w:br/>
        <w:t>тыра:</w:t>
        <w:br/>
        <w:t>- Ау, жұртым, қалай екен, батырға да жан керек, төнірегінде тайранда-</w:t>
        <w:br/>
        <w:t>ған Нұртазадай жаман болысты ғана емес, төбенде ойнақтаған ақсақ</w:t>
        <w:br/>
        <w:t>оязынды да омақа астырмадық иа) -- деп айғайлап еді.</w:t>
        <w:br/>
        <w:t>- Е, көп түкірсе көл емес ме.</w:t>
        <w:br/>
        <w:t>- Аюға намаз үйреткен таяқ, -- десіп, қайсыбір жігіггер қорқақтай</w:t>
        <w:br/>
        <w:t>тұрса да, бойына қайтадан жан кіргендей тілге келді.</w:t>
        <w:br/>
        <w:t>Ақан еңді бағанадан ойына оралған өлен шумақтарын тақпақтата</w:t>
        <w:br/>
        <w:t>жөнелді.</w:t>
        <w:br/>
        <w:t>«Коновалов, ақсай бастын аяғынды,</w:t>
        <w:br/>
        <w:t>Түсірдің барымтаға таяғынды.</w:t>
        <w:br/>
        <w:t>едейлерге Есенбай салдың дүре,</w:t>
        <w:br/>
        <w:t>Әзер болса істерсің баяғынды.</w:t>
        <w:br/>
        <w:t>Параны Шалабайдан ондан алдын,</w:t>
        <w:br/>
        <w:t>Басынды бос мойыннан қорғап қалдың.</w:t>
        <w:br/>
        <w:t>ІЖКігіттер бет-аузынды көгерткенде,</w:t>
        <w:br/>
        <w:t>Ақсандап, шолақ иттей жолда қалдын!</w:t>
      </w:r>
    </w:p>
    <w:p>
      <w:r>
        <w:t>Қарашы, жаратқанның бұйрығына,</w:t>
        <w:br/>
        <w:t>Бөрігін баса киіп милығына,</w:t>
        <w:br/>
        <w:t>Нұртаза таяқ жемей аман қалды-ау,</w:t>
        <w:br/>
        <w:t>Ояздың еніш кетіп құйрығына».</w:t>
        <w:br/>
        <w:t>|Жұрт қарқылдап тұрып күлді.</w:t>
        <w:br/>
        <w:t>- Тағы да, тағы да! -- дескен жұрт өленді қақпақылдап, жаттап жа-</w:t>
        <w:br/>
        <w:t>тыр...</w:t>
        <w:br/>
        <w:t>Ай көтеріліп, үрейден айыға бастаған қалын топ бір уақытта шу ете</w:t>
        <w:br/>
        <w:t>қалды. Ел жақтан әлдекім күтиеген хабар жеткізді: «Ояздар аттарын жек-</w:t>
        <w:br/>
        <w:t>тіріп, кетейін деп жатыр. Сияз кейінге қалдырылыпты. Патша келе жатыр</w:t>
        <w:br/>
        <w:t>дейді».</w:t>
        <w:br/>
        <w:t>Бұл хабар түн ортасында анық болды. Бүкіл ауыл дүрлігіп, «Патша ке-</w:t>
        <w:br/>
        <w:t>леді, патша келеді» деп үйлерін жыға бастады.</w:t>
        <w:br/>
        <w:t>1777?</w:t>
        <w:br/>
        <w:t>әскери кадрларымыздын басқа жерлерден гөрі мықтырақ екенін дәлел-</w:t>
        <w:br/>
        <w:t>дейді. Біздін атаман, урядниктер, конвой начальнигі есауыл Новоселовиен</w:t>
        <w:br/>
        <w:t>бір жұма бұрын “ТТомскіге барып, государь Песаревичті сол арада қарсы</w:t>
        <w:br/>
        <w:t>алмақ. Бұл -- үлкен құрмет, бақыт емес ие, мырзалар. Бұл қызметте біздің</w:t>
        <w:br/>
        <w:t>станицалық атамандарымыз - Гютин, Колесниченко, Воронкиндер Его</w:t>
        <w:br/>
        <w:t>Имшераторское Высочество Песаревичке жан аямай ықыласты көнілмен</w:t>
        <w:br/>
        <w:t>енбек етіш, бүкіл Россия империясындағы қажырлы казак әскерінің атағына</w:t>
        <w:br/>
        <w:t>кір келтірмейді деп сенеміз!</w:t>
        <w:br/>
        <w:t>Атамандар орындарынан ұшын-ұшып тұрды:</w:t>
        <w:br/>
        <w:t>- Рады стараться служить Его Импцераторскому Высочеству!</w:t>
        <w:br/>
        <w:t>Жұрт дуылдасышп қол соқты.</w:t>
        <w:br/>
        <w:t>- Мырзалар, -- деді қолын көтеріп жұртты тоқтатқан Коновалов, -</w:t>
        <w:br/>
        <w:t>тағы бір үлкен абырой -- бүкіл қырғыз даласынан баратын депутапияны,</w:t>
        <w:br/>
        <w:t>алдын ала дайындық жұмыстарын бұрын да ұлы князь Владимир Алексее-</w:t>
        <w:br/>
        <w:t>вич Омбыға келгенде мүрсіндей атқарған, ұлы патшалық империяға ұзақ</w:t>
        <w:br/>
        <w:t>жылдар бойы жан-тәнімен қызмет еткен аға сұлтан Чингис Валиевич Ва-</w:t>
        <w:br/>
        <w:t>лиханов басқарады.</w:t>
        <w:br/>
        <w:t>Көкшетаулықтар ду етіп қол соқты, Күшенұлы, Ердендер бастарын</w:t>
        <w:br/>
        <w:t>изесіп, жымиған болды.</w:t>
        <w:br/>
        <w:t>- Және де Его Императорского Высочество Песаревичке қырғыздар</w:t>
        <w:br/>
        <w:t>атынан құттықтау сөз сөйлеп, нан-тұз ұсынатын да сұлтан Валиханов.</w:t>
        <w:br/>
        <w:t>Комиссияның ұйғарымы осылай! Сіздер қырғыз жерінен апаратын эксио-</w:t>
        <w:br/>
        <w:t>наттарынызды ертеннен қалдырмай тізімге тізулерініз керек. Государь</w:t>
        <w:br/>
        <w:t>Песаревичтің қырғыз жылқыларын, түйелерін, шаруашылық сайманда-</w:t>
        <w:br/>
        <w:t>рын, соғыс құралдарын, аңшы, өнер адамдарын, яғни әнші-күйшілерін,</w:t>
        <w:br/>
        <w:t>яғни қырғыз халқының ұлттық дәстүрлерін көруі белгіленген. Бұл жөнінен</w:t>
        <w:br/>
        <w:t>полковник Валиханов өткерілген адам деп білемін.</w:t>
        <w:br/>
        <w:t>Шыңғыс, «түсінемін, қолдағы шаруа ғой» дегендей, жай ғана бас</w:t>
        <w:br/>
        <w:t>шұлғыды. Алжудын аз-ақ алдында отырған ІШыңғыстын мынадай</w:t>
        <w:br/>
        <w:t>дәрежеге аяқ астынан ие болғанына іші күйіп, тімті балаша жыларманға</w:t>
        <w:br/>
        <w:t>келген Ерден қасындағы Нұртазаларға естірте "Гұрлыбекке сыбырла-</w:t>
        <w:br/>
        <w:t>ды: «Мына төрелер тағы құтырайын деді. Құдай тағала тағы осыларға</w:t>
        <w:br/>
        <w:t>күнімізді салатын болды-ау». Іштей ызалы отырған Күшенұлы ештене де-</w:t>
        <w:br/>
        <w:t>меді. Мұрнын бір шүйірді де қойды.</w:t>
      </w:r>
    </w:p>
    <w:p>
      <w:r>
        <w:t>- Мырҙалар, сіздерге сонғы бір айтарым, өздеріңізге белгілі биылғы</w:t>
        <w:br/>
        <w:t>жыл -- ауыр жыл. Станипа егінінін беталысы жаман, биыл астықтан тары-</w:t>
        <w:br/>
        <w:t>ғу қаупі бар, жауын жаумай, дала шөбіне дейін күйін бара жатқандай, көріп</w:t>
        <w:br/>
        <w:t>жүрсіздер. Бүкіл Россия империясынын кен-байтақ даласының сыңайы</w:t>
        <w:br/>
        <w:t>осындай. Қырғыз болыстарының шаруашылығының да күйзелуі ықтимал.</w:t>
        <w:br/>
        <w:t>Был ауыр. Бірақ жыл ауыртиалығы государь Песаревичтің келуіне, сал-</w:t>
        <w:br/>
        <w:t>танатиен қарсы алып жүздесуімізге ешбір әсерін тигізуі мүмкін емес. "ТГішті</w:t>
        <w:br/>
        <w:t>депутаттарының жүзінен ондай нышан, көңілсіздік байқалмауы тиіс. Сал-</w:t>
        <w:br/>
        <w:t>17?</w:t>
        <w:br/>
        <w:t>Келесі күні қазақ даласына тараған хабар да сол:</w:t>
        <w:br/>
        <w:t>-- Патша келеді!</w:t>
        <w:br/>
        <w:t>-- Патша келе жатыр.</w:t>
        <w:br/>
        <w:t>- Қайда, осында ма?</w:t>
        <w:br/>
        <w:t>-- Кім білсін.</w:t>
        <w:br/>
        <w:t>-- Патша келеді!</w:t>
        <w:br/>
        <w:t>- Патша...</w:t>
        <w:br/>
        <w:t>-- Патша...</w:t>
        <w:br/>
        <w:t>- Ақ патша!..</w:t>
        <w:br/>
        <w:t>2</w:t>
        <w:br/>
        <w:t>Сырымбет бауырындағы Шыңғыс ауылы. Кешеден бері сұлтан тұқымы-</w:t>
        <w:br/>
        <w:t>нын тайлы-таяғына дейін тан қаранғысынан тұрып, абыр-сабыр жүгірісіп,</w:t>
        <w:br/>
        <w:t>қадірлі қонақтарды қарсы алу қамында. Бұрын қотанынан келімді-кетімді</w:t>
        <w:br/>
        <w:t>қонақ арылмайтын құтты ауыл қалын нөшірді көрмегелі не заман -- жиырма</w:t>
        <w:br/>
        <w:t>жылдан асып барады. Ел билігі жаңа заң бойынша сұлтан қолынан уездік</w:t>
        <w:br/>
        <w:t>басқармаға ауысқалы бұрын ШЫынғысқа бағынышты дуанның қазіргі бо-</w:t>
        <w:br/>
        <w:t>лыстары күн өткен сайын ат ізін салмайтын болып алған. «Қайран, дүние,</w:t>
        <w:br/>
        <w:t>бәрі қолында барында екен ғой, оң жағында орыстан қос заседатель, сол</w:t>
        <w:br/>
        <w:t>жағында қазақтан екі би -- шалқып отырған шағында алдында құрдай</w:t>
        <w:br/>
        <w:t>жорғалап, табаныңды жалауға арланбайтын болыстар енді ту сыртын бер-</w:t>
        <w:br/>
        <w:t>ді. Көп жиналған жерге анда-санда қарттығын сыйлап шақырғаны болмаса,</w:t>
        <w:br/>
        <w:t>күні кетіп, бағы тайған аға сұлтанға бұрынғы ілтипат жоқ. Алты күн атан</w:t>
        <w:br/>
        <w:t>болғанша, бір күн бура бол деген осы екен-ау!» деп, жатқа сырын бермесе</w:t>
        <w:br/>
        <w:t>де, іштей күйінетін Шыңғыстың кейінгі жылдары мүлдем сағы сынғандай</w:t>
        <w:br/>
        <w:t>еді. Оның үстіне кәрілік те иектеп, бұрынғыдай емес, тамақтан да қалып</w:t>
        <w:br/>
        <w:t>шөге бастаған ол, ен байлық, еркін тіршілігі көзінен бір-бір ұшқандай болып,</w:t>
        <w:br/>
        <w:t>қатты қайғыға түсін, арманы ұлғайған сон, «қой, қарттыққа берілмейін, бұл</w:t>
        <w:br/>
        <w:t>сұм дүние басыла берсен, албастыдай баса береді, одан да әзір тырнағым</w:t>
        <w:br/>
        <w:t>мүшжілмей тұрғанда өлімге бойсұнбан, бетінен бір тырнап қалайын» деп бір</w:t>
        <w:br/>
        <w:t>серпілім, қанатын қайта қомдап, бүрісе бастаған шенгелін қайта ашқан:</w:t>
        <w:br/>
        <w:t>биыл көктемде жайлауға шыға сексен жасында бүлдіршіндей жас тоқал</w:t>
        <w:br/>
        <w:t>алды. Ескі жабағы жүні төгілім, түлеген бүркіттей құлпырып шыға келген</w:t>
        <w:br/>
        <w:t>сұлтан кешелі бері ерекше көңілді. Қабағы ашылмайтын қайғылы қарт</w:t>
        <w:br/>
        <w:t>тәубесіне келгендей: «Поу, шіркін, бәрі де көңілге байланыста екен-ау,</w:t>
        <w:br/>
        <w:t>бәсе, бәсе» деп көпірте салған қалын кұс төсекте көмілген ақ сазандай жас</w:t>
        <w:br/>
        <w:t>тоқалының тамағынан мейірлене иіскеп, тысқа жадырай шыққан да, бүкіл</w:t>
        <w:br/>
        <w:t>ауылды аяғынан тік тұрғызған.</w:t>
        <w:br/>
        <w:t>- Жақын, Махмет, Қоқыш, -- деп балаларын жылы сөзбен айналып,</w:t>
        <w:br/>
        <w:t>мылқау Мақыға дейін жайдары ымдап, келер қонақтарды қалай қарсы</w:t>
      </w:r>
    </w:p>
    <w:p>
      <w:r>
        <w:t>алудын жай-жапсарын ұғындырды.</w:t>
        <w:br/>
        <w:t>-- Малдын да қайбір күйі бар, өзі қыстан зорға шыққан сілімтіктердің</w:t>
        <w:br/>
        <w:t>мына аптап иен сона, бөгелектер мүлдем титықтарына жетті-ау. Әйтсе де</w:t>
        <w:br/>
        <w:t>% 72</w:t>
        <w:br/>
        <w:t>сүңги беріш еді. Ақан Рамазанды тоқтатып алды. -- Әй, Рамазан, тұра тұр.</w:t>
        <w:br/>
        <w:t>Сіздерге бұл қарызды кешіруші мен емес. Мен бар болғаны әке аманатын</w:t>
        <w:br/>
        <w:t>орындаушымын. Әлгі Мұхаммет жоқ еді (Ақан оны ұялтиайын деп, әдейі</w:t>
        <w:br/>
        <w:t>арашалады). Рамазан болатын. Солай емес ие, Рамазан! (Рамазан салғырт</w:t>
        <w:br/>
        <w:t>қана бас изец, жыларманға келін бұрылып кетті.) Әкем марқұм өлерінен бір</w:t>
        <w:br/>
        <w:t>ай бұрын бізге енші бөліп, әлгі қарыздарды ешкімнен алмандар, өздеріне</w:t>
        <w:br/>
        <w:t>айтындар, бәрін кештім ден еді.</w:t>
        <w:br/>
        <w:t>Жұрт тағы да гу ете қалды. Қолы қысқа жандар қуанысып, кейбірінің</w:t>
        <w:br/>
        <w:t>көзіне жас үйірілді.</w:t>
        <w:br/>
        <w:t>- арықтық-ай!</w:t>
        <w:br/>
        <w:t>Гонырағы торқа болсын!</w:t>
        <w:br/>
        <w:t>- - Ашырым-ай, қаншама пұлды кешкені-ау!</w:t>
        <w:br/>
        <w:t>- Туһ, мынау бір арқаны кеңігер жақсылық болды-ау! атқан жерін</w:t>
        <w:br/>
        <w:t>кен болғыр!</w:t>
        <w:br/>
        <w:t>-- Ой, жарықтық, о дүниеде жұмақтың төрінен кетпе!</w:t>
        <w:br/>
        <w:t>шан өтегенше бетімнен отым шығын жүруші ем.</w:t>
        <w:br/>
        <w:t>- Оу, мен үш рет қарыз алдым-ау.</w:t>
        <w:br/>
        <w:t>-- Не деген кең адам еді, топырағын торқа болғыр!</w:t>
        <w:br/>
        <w:t>- Құдай да жақсыны қоя ма, -- дескен, Қорамса атына жаудырған</w:t>
        <w:br/>
        <w:t>алғыстар қалың нөшірдің әр тұсынан естіле берін араның ұясынша гуілден,</w:t>
        <w:br/>
        <w:t>ұзақ уақытқа дейін бір-бірімен бас шұлғыса сөйлесіп кетті.</w:t>
        <w:br/>
        <w:t>Жұрт алдында табалағандай ағасының қылығына намыстанып, өлердей</w:t>
        <w:br/>
        <w:t>ренжіп әрі қаншама байлықтың табан астында қалғандай болғанына іштері</w:t>
        <w:br/>
        <w:t>күйген Мұхаммет пен Рамазан аттарына қонып, сайлауды таста, СОЛ кеШш-</w:t>
        <w:br/>
        <w:t>те Қараталға бет бұрды.</w:t>
        <w:br/>
        <w:t>- Ойшырым-ой, мына Ақан серің зымияндықты да үйрене бастаған</w:t>
        <w:br/>
        <w:t>екен. Болыстардың қыстай шапқылай шашқан дүниесін дәл дер кезінде,</w:t>
        <w:br/>
        <w:t>көзімізді бақырайтып тұрып шаша салды-ау. Енді қара да тұр» Нұртазадан</w:t>
        <w:br/>
        <w:t>ала алмай жүрген өшін осы арада қайтармаса, маған туһ бетіне дендер,</w:t>
        <w:br/>
        <w:t>айтпады демендер, -- деп Көбен би өз тобына қарап, аузын жиғанша болған</w:t>
        <w:br/>
        <w:t>жоқ, Ақан даусы тағы да саңқ етті.</w:t>
        <w:br/>
        <w:t>- Ал, жарандар, сабыр, сабыр, -- дегенде жұрт бір адамдай тына</w:t>
        <w:br/>
        <w:t>қалды. Күн енкейін көленке басын ұзарта бастаған. Ағаш көленңкесіндегілер</w:t>
        <w:br/>
        <w:t>мойындарын соза, қайсыбірі жүгіне отырып, ақын даусына құлақ түрді.</w:t>
        <w:br/>
        <w:t>Күнге қараған беттегілер мандайларына алақандарын қойып, әлдебір</w:t>
        <w:br/>
        <w:t>жақсы сөз айтыларын сезгендей, үнсіз жұтына түсті. Маңайдағы тұсаулы,</w:t>
        <w:br/>
        <w:t>өрелі аттардың пысқырған үніне дейін анық естіледі. - Мен осында зират</w:t>
        <w:br/>
        <w:t>жайын баяндайын, не марқұм әкенің аманатын айтайын деп келген жоқпын.</w:t>
        <w:br/>
        <w:t>Болыс сайлауында орталарында болуға келдім. ?Чаңа Нұртаза болыстың,</w:t>
        <w:br/>
        <w:t>төнірегінде қаншама дау айтылды. Шет жағасын ғана естіп қалдым. Көбен</w:t>
        <w:br/>
        <w:t>би Нұртазаға шан жұқтырмай сөйледі. Әрине, қарға қарғаның көзін шұқи</w:t>
      </w:r>
    </w:p>
    <w:p>
      <w:r>
        <w:t>ма. Егер әңгімелерін ертен шар таласына кімді сайламаққа тірелсе, менін</w:t>
        <w:br/>
        <w:t>бір-ақ сауалым бар. Нұртазаның тағы да болыс болуын қалайсындар ма?</w:t>
        <w:br/>
        <w:t>Ақан жан-жағына қарады. Отырғандар ойланып қалды.</w:t>
        <w:br/>
        <w:t>ь Ы 2</w:t>
        <w:br/>
        <w:t>- Рас-ау!</w:t>
        <w:br/>
        <w:t>- Солай екен-ау!</w:t>
        <w:br/>
        <w:t>- Мына қара!</w:t>
        <w:br/>
        <w:t>- Жөн-ау, жөн сөзі..</w:t>
        <w:br/>
        <w:t>Ақан енді Көбен жаққа түйіле қарап түйдектей көнелді.</w:t>
        <w:br/>
        <w:t>- Егер харам болса, от басым, алтын ұям деп отырған ана Нұртазанын,</w:t>
        <w:br/>
        <w:t>Сүтемген балаларынын, (Банботанын, Аазынабайдын, Гастанның қарағай</w:t>
        <w:br/>
        <w:t>үйлерін қай мұсылман салыпты. Айыртау, Сандықтау, Котыркөл, Эе-</w:t>
        <w:br/>
        <w:t>рендінін казак-орыстары мен әрісі Ақмола, берісі ППышнайдың мұжық</w:t>
        <w:br/>
        <w:t>нереселендері емес пе еді жалданған. Іргене қонған бөтен елдің өнері</w:t>
        <w:br/>
        <w:t>мен іскерлігінен үйренем десе, қаранғы елдің етегінен басып жібермей,</w:t>
        <w:br/>
        <w:t>өлімді жерде семірім, иығынан баса бергенше неге бір желшінбейсіндер.</w:t>
        <w:br/>
        <w:t>Орыс қамыты мен шлиясын атыңа салып, трашшенкесіне мініп, шірен-</w:t>
        <w:br/>
        <w:t>генде сондайсындар, енді Корамсаның зиратынан харамдық көре қалған</w:t>
        <w:br/>
        <w:t>екенсіндер. Сендерге салса, ас ішіп, аяқ босатып, жыртыс-жырыммен</w:t>
        <w:br/>
        <w:t>қалта томиитып, өлген адаммен кер томиайта саласындар. ?Ко-оқ, сендер-</w:t>
        <w:br/>
        <w:t>дей арам ауыз моллаларға адал асымды малшылатыш рәсуалағанша, адал</w:t>
        <w:br/>
        <w:t>енбегімен ақшасын алар орыс мұжығына күнім түссе болмай ма.</w:t>
        <w:br/>
        <w:t>Көбен мен екі-үш молла жібек шапандарының салақтаған жендерін сіл-</w:t>
        <w:br/>
        <w:t>тесіп, «бұған дауа жоқ, жөшпшендіге көніп, сөзге тоқтар Ақан бола ма?»,</w:t>
        <w:br/>
        <w:t>«тіл өзімдікі деп безей береді», «тіл мен жақ» десіп, серіге сырттай кіжініп,</w:t>
        <w:br/>
        <w:t>беттерін бұра берген.</w:t>
        <w:br/>
        <w:t>Ақан сері көптен бүкіл Көкшетау еліне тарап, бетіне шіркеу болып</w:t>
        <w:br/>
        <w:t>жүрген зират жайын мына жиынға түсіндіріш, арылғанына іштеи қуана</w:t>
        <w:br/>
        <w:t>тұрып, оларға тағы да аиғаи салды:</w:t>
        <w:br/>
        <w:t>- Оу, Көбеке, қайда асығасыз? Оу, молдалар, жаңа мына қарыз</w:t>
        <w:br/>
        <w:t>жайын сұрап едініздер ғой. "ТТоқтаныздар, айтайын, -- дегенде, аналар</w:t>
        <w:br/>
        <w:t>бөгеліп, көздері шарасынан шықты, қалың жүрт та селк етісіп, бір сұмдық</w:t>
        <w:br/>
        <w:t>көргендей дауыстары шығып кетті. Ақан қолындағы қарызшылардын</w:t>
        <w:br/>
        <w:t>есімі, есебі жазылған қалын, көп қағазды дар-дар айырып, екі уысымен</w:t>
        <w:br/>
        <w:t>жұмарлап, домалақтап лақтырып жіберді. Жұрт тағы да сілтідей тынған.</w:t>
        <w:br/>
        <w:t>БЕ Қалтанда шақшпағын болса, андағы қағаздарды жағып жібер, -- деді</w:t>
        <w:br/>
        <w:t>Ақан домалақ қағаз тізесіне түскен бір жігітке қарап.</w:t>
        <w:br/>
        <w:t>|ЖҚұрт Ақанның бұл қимылына түк түсінбеді. Гек Көбен би ғана арамы</w:t>
        <w:br/>
        <w:t>сұмдығына басып, маңындағыларға күбір етті.</w:t>
        <w:br/>
        <w:t>- Ә-ә, Ақан енді тілмен ғана емес, шұлмен де мына қара қауымды сатып</w:t>
        <w:br/>
        <w:t>алмаққа түр. Қара да тұр, қазір енді найзасын кімге жұмсарын. Кетшпейік,</w:t>
        <w:br/>
        <w:t>күтейік сөз артын.</w:t>
        <w:br/>
        <w:t>Ақан сері де Көбен бидің көлденең ойын дәл түсінгендей, жатақтарға</w:t>
        <w:br/>
        <w:t>айнала шола қарап алды да:</w:t>
      </w:r>
    </w:p>
    <w:p>
      <w:r>
        <w:t>- Ал, ағайын, кімдекім әкейден дүние-зат, ол-пұл алып қарыздар</w:t>
        <w:br/>
        <w:t>болса, кешірімді! - ден, Мұхаммет кеткен жаққа қарады. Мұхамметтің</w:t>
        <w:br/>
        <w:t>қасында Рамазан да тұр екен. Екеуінің де өні келмей, долырышп, күйіп</w:t>
        <w:br/>
        <w:t>тұр еді. Ағалары қарағанда ұнатпай, сырт айналып, ағаш арасына қарай</w:t>
        <w:br/>
        <w:t>1740?2</w:t>
        <w:br/>
        <w:t>- Ақан шырақ, біз әлі де дүләмалда жүр едік.</w:t>
        <w:br/>
        <w:t>-- Шын ба өзі Нұртазанын қиянаты?!</w:t>
        <w:br/>
        <w:t>-- Расында да басын неге ашып алмаймыз, -- деген үндер шықты. Жұрт</w:t>
        <w:br/>
        <w:t>үнінде ашына бастаған сарын байқалады.</w:t>
        <w:br/>
        <w:t>- Әлі де көздерін жетпесе, сұрандар Нұртазадан барып. Әлде</w:t>
        <w:br/>
        <w:t>қашан сайлау өткенше түлкіше бұлаңдап, жылмындаған болыстын бұлаң</w:t>
        <w:br/>
        <w:t>құйрығына қарап отырсындар маз</w:t>
        <w:br/>
        <w:t>- Дұрыс сөз. Сұрау керек. Қашанғы басынады? Біз де жұртпыз, -</w:t>
        <w:br/>
        <w:t>деп Қантай ауылынан Сатай қарт тұрып еді, айғайлап, ұрандап, көздері</w:t>
        <w:br/>
        <w:t>қанталап Барақбайдың ұры жігіттері өре түрегелді.</w:t>
        <w:br/>
        <w:t>- ІЖүріндер, қазір барамыз!</w:t>
        <w:br/>
        <w:t>- Қане, еркек белгісі барларын еріндер!</w:t>
        <w:br/>
        <w:t>- Қатындарын қалыңдар!</w:t>
        <w:br/>
        <w:t>Аяқ астында мынадай дүрбелең болар деп ешкім де ойламан еді. Қалың</w:t>
        <w:br/>
        <w:t>жұрт топалан тигендей, орындарынан бірі қалмай өре тұрып, ағаш арасы-</w:t>
        <w:br/>
        <w:t>нан шығыш, тура алыстағы ақ үйлерге қарай өнмендей тартты. Қолдарынан</w:t>
        <w:br/>
        <w:t>тастамай жүретін қамшыларын білемдей ұстап, жұбын жазбай қатты</w:t>
        <w:br/>
        <w:t>аяндап, түнерген сұсты топтың қазіргі түрі шытынап тұрып, қатты</w:t>
        <w:br/>
        <w:t>жарылған Есілдің көк сеніндей еді. Арнасынан шыққан тасқындай лақ</w:t>
        <w:br/>
        <w:t>еткен дүлей күш қара көпір жіксіз тұтасып, жылдам жылжып барады.</w:t>
        <w:br/>
        <w:t>Тыстағы өрелеп, тұсап жіберген аттарына мінім-мінім алған салт аттылар</w:t>
        <w:br/>
        <w:t>да әп-сәтте сондарынан жеткен.</w:t>
        <w:br/>
        <w:t>Шетгеу тігілген ақ шаңқан үйдегі Нұртазаға хабар бұрындау тиді. «Ақ</w:t>
        <w:br/>
        <w:t>балақтын» алаңына жиналып, жиын құрған жатақтар тобын болыс есті-</w:t>
        <w:br/>
        <w:t>ген. «Стражниктер қосып, ауылнайларды жіберіп таратсақ қайтеді», -</w:t>
        <w:br/>
        <w:t>деп ақылдасқанда, ояз Коновалов: «Сайлауға дейін кімнін қайда жүріп,</w:t>
        <w:br/>
        <w:t>не сөйлесем десе еркі, мүмкін, қырғыздардың әдеттегі ет жен, қымыз ішін</w:t>
        <w:br/>
        <w:t>өткізер сауығы шығар, оның соңынан жүретін жандармерия жоқ», - деп</w:t>
        <w:br/>
        <w:t>салғырт жауап берген. Ояздын кейінгі кездегі сынайынан Нұртаза сезік-</w:t>
        <w:br/>
        <w:t>тенеді. Бойын аулақ ұстаған Коновалов пара алудан да қашатын сияқты.</w:t>
        <w:br/>
        <w:t>Тегі Нұртазадан құтылғысы да келетін тәрізді. Осы жолы Шалабай мен</w:t>
        <w:br/>
        <w:t>ТШанболаттардың сый-кұрметінен асиай жүр. Солай қарай жүгі ауғанға</w:t>
        <w:br/>
        <w:t>ұқсайды. Азынабай, Жанботалар да, тіпті басқа билер де іргесін аулақ сала</w:t>
        <w:br/>
        <w:t>бастапты.</w:t>
        <w:br/>
        <w:t>Нұртаза алдындағы қымызын тастай бере, Сүлеймен, Вәнібектерден</w:t>
        <w:br/>
        <w:t>бұрын үйден шығып, зытып берді.</w:t>
        <w:br/>
        <w:t>ақын жердегі тоғай арасына жаяу барып, серуендеп қайтқан ояз Ко-</w:t>
        <w:br/>
        <w:t>новалов бұл уақытта қонақ үйінен жырақтау, болыс, билермен әңгімелесіп,</w:t>
        <w:br/>
        <w:t>батар күннің алдындағы тымық, таза ауада дем алып тұрған. Көзі алақтап,</w:t>
        <w:br/>
        <w:t>енкендей басын жеткен Нұртаза, қырғидан қашқан торғайдай, араларына</w:t>
        <w:br/>
        <w:t>қойып кетті.</w:t>
        <w:br/>
        <w:t>- Әне, келе жатыр! Ойлары жаман, -- деп ентіге сөйлеп, тоғай бауыры-</w:t>
      </w:r>
    </w:p>
    <w:p>
      <w:r>
        <w:t>на үрейлене қарағанда, ояздар да бұрылып, ағаш арасынан шыққан қалың</w:t>
        <w:br/>
        <w:t>топқа көз тастады. Шынында да, осылай қарай аршындай басқан топтың</w:t>
        <w:br/>
        <w:t>ға</w:t>
        <w:br/>
        <w:t>түрі бөлек еді. Бірақ қазақ арасында пәлендей бөтен қимылды көрмеген</w:t>
        <w:br/>
        <w:t>ояз онша саса қоймады. Содан болар, Нұртазаның үрейлі сөзін де ұқпады.</w:t>
        <w:br/>
        <w:t>Болыс алдында мылтық, қылыш асынған адамдары бар, ояз жатқан үйге</w:t>
        <w:br/>
        <w:t>барып паналағанда да ештеме түсінбей, бейғам тұра берді.</w:t>
        <w:br/>
        <w:t>Сұрланышп, тістеніп алған кедей ауыл -- жатақтар Нұртазаның ояз үйіне</w:t>
        <w:br/>
        <w:t>кіргенін сонадайдан көріп келе жатқан. Гура ояздардың алдына жеткенде</w:t>
        <w:br/>
        <w:t>де бөгелген жоқ, өнмендеш, итермелей өте берді.</w:t>
        <w:br/>
        <w:t>тез Ә, жасырынғың келген екен.</w:t>
        <w:br/>
        <w:t>- Бізге Нұртаза керек.</w:t>
        <w:br/>
        <w:t>- Нұртаза!</w:t>
        <w:br/>
        <w:t>-- Қанішер Нұртаза!.. -- деп талай балағат сөздерді қоса айтып, қызып,</w:t>
        <w:br/>
        <w:t>лешіріп алған ашулы жандарға ақсақ ояз таяғын көтеріш, ақырды:</w:t>
        <w:br/>
        <w:t>- Қайда барасындар, бұл не бассыздық)!</w:t>
        <w:br/>
        <w:t>- Бізге Нұртаза керек.</w:t>
        <w:br/>
        <w:t>-- Құйрығына тығын отыра алмайсын! -- деп, алдыңғы лек сәл бөгеліп</w:t>
        <w:br/>
        <w:t>қалып еді, басқа болыстар да оязға қосыла зекіре бастаған. Арттан итерген</w:t>
        <w:br/>
        <w:t>Барақбайдың ұрылары:</w:t>
        <w:br/>
        <w:t>-- Не мәймөнке керек!</w:t>
        <w:br/>
        <w:t>- Ояздың өзін қоса тергеу керек, -- десіп, алға лықсыта итергенде, Ко-</w:t>
        <w:br/>
        <w:t>новаловз көптін ортасында қалды.</w:t>
        <w:br/>
        <w:t>Бәрі ойламаған жерде болғаны сонша, көп адам ештемені түсінбей, Әлгі</w:t>
        <w:br/>
        <w:t>болыс, билердің шоғырын басқа, көзге төпелей жөнелді. Кімді-кім ұрып</w:t>
        <w:br/>
        <w:t>жатқаны белгісіз. Болыстар қалбан ойнап, сыртқа қашты. Қатты жұдырық</w:t>
        <w:br/>
        <w:t>тиген ояз етпеттей құлап, таяғы ұшын кетті;</w:t>
        <w:br/>
        <w:t>Басын-жаншын жетіп қалған мынаесірік жұрттың қимылынан алғаш түк</w:t>
        <w:br/>
        <w:t>түсінбей қалған стражниктер, екі-үш атгы казак-орыс мәнгірін тұрды да,</w:t>
        <w:br/>
        <w:t>басын қолымен көлегейлеп, қорғаштап топтан шыға алмай шырқ айналған</w:t>
        <w:br/>
        <w:t>оязды көргенде сарт-сұрт еткізін мылтықтарын оқтап, екі-үш рет көкке</w:t>
        <w:br/>
        <w:t>атты.</w:t>
        <w:br/>
        <w:t>Сонда барыш, есін жиғандай, қалың нөшір лықсып келіп, кейін сершілді.</w:t>
        <w:br/>
        <w:t>Сытылып шыққан Коновалов алды-артына қарамай, бетінен басып ұялған</w:t>
        <w:br/>
        <w:t>жандай киіз үйге қойып кетті.</w:t>
        <w:br/>
        <w:t>Қаз-қатар мылтықтарын оқтанып тұра қалған қарулы стражниктерден</w:t>
        <w:br/>
        <w:t>сескенген асау топ кейінірек ығысыш, алыстан сес көрсетеді.</w:t>
        <w:br/>
        <w:t>- Бізге Нұртаза керек.</w:t>
        <w:br/>
        <w:t>-- Сөйлесетін сөзіміз бар.</w:t>
        <w:br/>
        <w:t>- Адал болса, шықсын бері! - десіп, қызулары сәл тарқай бастағанда,</w:t>
        <w:br/>
        <w:t>күн де қызарып бата берген, бәрі Көкшетау жақтан келер қара жолға</w:t>
        <w:br/>
        <w:t>жалт қарасты. Доғасында қонырау дыңғырлаған пар атгы салдыртып ке-</w:t>
      </w:r>
    </w:p>
    <w:p>
      <w:r>
        <w:t>леді. Сонында мылтықтары шошайып, шоқан-шоқан еткен әскери салт</w:t>
        <w:br/>
        <w:t>аттылар.</w:t>
        <w:br/>
        <w:t>Енді ғана ет қызумен қалай шатақ шығарып, әкімдерге қалай қол</w:t>
        <w:br/>
        <w:t>жұмсағандарынан зәрелері ұша бастаған жұрт баяу шегіне-шегіне қалың</w:t>
        <w:br/>
        <w:t>тоғайдың бауырына дейін жетті. Көкшетау жақтан келгендер бұлардың</w:t>
        <w:br/>
        <w:t>% 72</w:t>
        <w:br/>
        <w:t>зо Песаревичтін сапарын мерзімінен бұрын жеделдетуге себеикер болды.</w:t>
        <w:br/>
        <w:t>Біздін қуатгы Россия империясының бақытына қарай бүкіл казак әскерінің</w:t>
        <w:br/>
        <w:t>Августейший атаманы сұрқия самурайдын қылышынан аман қалды.</w:t>
        <w:br/>
        <w:t>Отырғандар ду қолсоқты. Мәмбетәлі жүрт қатарлы алақанын соға беріп,</w:t>
        <w:br/>
        <w:t>жүрегі мұздан отырып қалды. Бірақ ояздың аузына қарап мына сұмдық ха-</w:t>
        <w:br/>
        <w:t>барды алғаш естігендердің ешқайсысы онын өніндегі қобалжуды аңғарған</w:t>
        <w:br/>
        <w:t>жоқ. Орысша түсінбейтін бірлі-жарым болыстын көздері жыпылықтап,</w:t>
        <w:br/>
        <w:t>тілмаштарына құлақ тосады.</w:t>
        <w:br/>
        <w:t>- Сол себепті, мырзалар, сыбырды қойындар, түсінбегендерін кейін</w:t>
        <w:br/>
        <w:t>тілмаштарын арқылы ұғасындар, қазір тынышталыңыздар! Иә, сол себепті</w:t>
        <w:br/>
        <w:t>ұлы мәртебелі Песаревичті салтанатиен қарсы алу жабдығына жедел түрде</w:t>
        <w:br/>
        <w:t>дала генерал-губернаторлығында төтенше комиссия құрылған. - Конова-</w:t>
        <w:br/>
        <w:t>лов қағаздағы тізімді оқи бастады. -- Дала генерал-губернаторлығы аты-</w:t>
        <w:br/>
        <w:t>нан қанпелярия бастығы Лосевский, сібірлік казақ әскері тарапынан гу-</w:t>
        <w:br/>
        <w:t>бернаторстзо басқармасының шаруашылық бастығы полковник Катанаев,</w:t>
        <w:br/>
        <w:t>Омск қаласынан бұрынғы қала басшысы Әзет, почта-телеграф ведомство-</w:t>
        <w:br/>
        <w:t>сынан Омск округінің бастығы Павлов, қалалық діни орыннан иротойрей</w:t>
        <w:br/>
        <w:t>Недосеков, иолиция тарапынан Омск қаласының полипмейстері Шмо-</w:t>
        <w:br/>
        <w:t>нин, комиссияның ісін жүргізуші есауыл Путинцевз, комиссия дайындық</w:t>
        <w:br/>
        <w:t>жұмысына жүргізуде ақылдасу үшін уездік начальниктерді алдын ала</w:t>
        <w:br/>
        <w:t>шақырады. -- Коновалов басын көтерді. -- Байқап отырған шығарсыздар,</w:t>
        <w:br/>
        <w:t>бұл жүздесу -- біздер үшін әрі бақытты, салтанатты мереке, әрі өлшеусіз</w:t>
        <w:br/>
        <w:t>сын! Әсіресе барлық дала генерал-губернаторлығына қарасты уездердің</w:t>
        <w:br/>
        <w:t>ішінде Көкшетау уезіне ардақты комиссия баса назар аударып, ерекше</w:t>
        <w:br/>
        <w:t>үмітпен қарап отыр. Бұл бізге екі-үш есе салмақ артады, жауапкершілік</w:t>
        <w:br/>
        <w:t>жүктейді.</w:t>
        <w:br/>
        <w:t>- Біз әзірміз!</w:t>
        <w:br/>
        <w:t>-- Бәріне де дайынбыз! -- деген әпербақан урядниктер, атамандар орын-</w:t>
        <w:br/>
        <w:t>дарынан атып-атыш тұрып, мұрттарын ширатыш қайта отырды.</w:t>
        <w:br/>
        <w:t>Ояз Коновалов тағы бір қағазды қолына алды.</w:t>
        <w:br/>
        <w:t>- Міне, мынаған көніл аударыңыздар: әскери парадқа Сібір казак</w:t>
        <w:br/>
        <w:t>әскерінің үш полкы, Омбының резервтегі батальоны, сібірлік кадет кор-</w:t>
        <w:br/>
        <w:t>шусының үш ротасы, жас казактар полкі қатысады. Сонымен қоса біздің</w:t>
        <w:br/>
        <w:t>Арықбалық, Ақан бұрлық, Қотыркөл, Шортанды, Лобанов станипала-</w:t>
        <w:br/>
        <w:t>рынан казак әскерлер шақырылып отыр. Басқа Ақмола, Гіресногорков,</w:t>
        <w:br/>
        <w:t>Атбасардан шақырылмаған. Ең қуаныштысы -- государь ПТесаревичтін</w:t>
        <w:br/>
        <w:t>арнайы конзойына Ақмола, Батинск, Өскемен, Көкпекті, Гіресногорков,</w:t>
        <w:br/>
        <w:t>Алтай, Көкшетау станипаларынан тоғыз урядник іріктелген. Соның үшеуі</w:t>
        <w:br/>
        <w:t>бізден -- Арықбалық станицасының станица атаманы, старший урядник</w:t>
        <w:br/>
        <w:t>Федор Тютин, Ақан бұрлық станипасының станица атаманы, старший</w:t>
        <w:br/>
        <w:t>урядник Ефим Колесниченко, Лобанов станипасының станица атама-</w:t>
        <w:br/>
        <w:t>ны, вахмистр Василий Воронкин. Бұл -- Көкшетау уезінін дала генерал-</w:t>
        <w:br/>
        <w:t>губернаторлығы алдындағы үлкен беделі барлығын, сонымен бірге біздің</w:t>
        <w:br/>
        <w:t>174 ку</w:t>
      </w:r>
    </w:p>
    <w:p>
      <w:r>
        <w:t>- Оқудан қуылып, андуда жүрген адам екенін білмесеңіз, несіне ара-</w:t>
        <w:br/>
        <w:t>ласасыз)!</w:t>
        <w:br/>
        <w:t>- Ол рас, елден жырақ адам көп нәрседен мақрұм болатыны рас, -- деп</w:t>
        <w:br/>
        <w:t>Шоғырмақ та шалды. - Биліктен кеткен адам тосансыған жылқы сияқты-</w:t>
        <w:br/>
        <w:t>ау!</w:t>
        <w:br/>
        <w:t>Шынғыс осы арада сәл тосылып, ұзақ түнеріп отырып, қысқа қайырған:</w:t>
        <w:br/>
        <w:t>-- Ештемені обып кетпес. Бұл жолда оған да жауапкер мен. Барады!..</w:t>
        <w:br/>
        <w:t>Бұл айтыстан Ақан да, Мәмбетәлі де бейхабар еді. Шынғыс та ештене</w:t>
        <w:br/>
        <w:t>демеген.</w:t>
        <w:br/>
        <w:t>Өткенді ойлап, арбамен бірге ырғалған Шынғыс қасындағы надзиратель</w:t>
        <w:br/>
        <w:t>Ковзоловқа сезіктене қарады. Қызылжарда алдарынан шығып қосылған</w:t>
        <w:br/>
        <w:t>натша үкіметінін адамы шыққалы үнсіз. Қазір де пәуеске жақтауына иығын</w:t>
        <w:br/>
        <w:t>тіреп, басы бұлған-бұлған етіп, ұйқтап келеді. Басқаларға, тіпті бір-екі фаэ-</w:t>
        <w:br/>
        <w:t>тонды орыс көпестеріне де жанаспай, Шынғысқа жабысуында не гән бар</w:t>
        <w:br/>
        <w:t>екен2</w:t>
        <w:br/>
        <w:t>Өңкей болыстар, байлар, атқамінер билер әдеттегідей алдынғы лек-</w:t>
        <w:br/>
        <w:t>ке ұмтылып, алғашқы қарқынды жолға таласардай мінез көрсеткенмен,</w:t>
        <w:br/>
        <w:t>кейін күн ыстығында езіліш, бірінін сонынан бірі тізіліп, бастыққан асау-</w:t>
        <w:br/>
        <w:t>дай жуасыған. Ақандар шыққаннан кейінгі жақта. Сондарында әнші-</w:t>
        <w:br/>
        <w:t>күйшілер мінген қорапты қос жадағай арба ғана. "Тарантаста үшеу - Ақан,</w:t>
        <w:br/>
        <w:t>Мәмбетәлі, көзледе делбе ұстаған жас әнші, ақын Ыбырай.</w:t>
        <w:br/>
        <w:t>Көкше жерінен Қызылжарға жеткенше алдын ала құлақтанған ел Ақ</w:t>
        <w:br/>
        <w:t>патшаның мұрагерімен жүздесуге бара жатқан жолаушыларды малын</w:t>
        <w:br/>
        <w:t>сойып, сабасын шсіп қарсы алып, аттанар сәтте жолдарына шашу шашып,</w:t>
        <w:br/>
        <w:t>той-думанмен шығарып салатын. Ондайда арқалы әнші Ыбырайдың де-</w:t>
        <w:br/>
        <w:t>дебесі қозып, ыстық болса да сәнге киген үкілі бөркін бұлған, артта қалып</w:t>
        <w:br/>
        <w:t>бара жатқан қыз-қырқынға шырқата өлең айтып, даусы кетер жерге дейін</w:t>
        <w:br/>
        <w:t>ән тиегін ағытатын.</w:t>
        <w:br/>
        <w:t>Қызылжар қаласынан шығып, Омбыға беттегелі бүкіл көш сән-сал-</w:t>
        <w:br/>
        <w:t>танатынан айырылып, бұрқыраған шаң астында үнсіз келеді. Бұл жақтағы</w:t>
        <w:br/>
        <w:t>ауылдар мен станипалардың ұсқыны бөлек. Алдарынан қарсы алып, шашу</w:t>
        <w:br/>
        <w:t>шашиақ түгілі, суы кермек, көбінесе ашы келетін құдығына эжколатпайтын,</w:t>
        <w:br/>
        <w:t>адам шошырлық кісікиік жандар.</w:t>
        <w:br/>
        <w:t>Ыбырай әннен, Ақан мен Мәмбетәлі әнгімеден қалып, тарантасиен бір-</w:t>
        <w:br/>
        <w:t>ге ырғалып үнсіз отырған.</w:t>
        <w:br/>
        <w:t>- Ашыр-ай, мына жақтың ұсқыны бөлек екен. Бұл жолмен тұңғыш</w:t>
        <w:br/>
        <w:t>жүруім еді, жеріне қарай елі де бір жосын. Мына арада қалай тіршілік</w:t>
        <w:br/>
        <w:t>етеді, ана қарандаршы, мынау көл емес, сор ғой.</w:t>
        <w:br/>
        <w:t>Ақ шаннын ішінде доңғалақ шабақтары мен күшшегіне дейін көрінбей,</w:t>
        <w:br/>
        <w:t>ауыр жылжыған арбалардың алды бұл кезде Лебяженский көліне жетіп,</w:t>
        <w:br/>
        <w:t>соны Қамысты көлге іліккен.</w:t>
        <w:br/>
        <w:t>Көл жиегінде қылтанақтай шөп жоқ, тұзды ақ балшығы шыққан сор</w:t>
        <w:br/>
        <w:t>шыжыған күн астында қарт адамның Тілім-тілім Әжімді, акжем алақанындай</w:t>
        <w:br/>
        <w:t>жарылып-жарылып жатыр. болға таяу жерде ғана қауқиған-қауқиған са-</w:t>
        <w:br/>
        <w:t>177?</w:t>
      </w:r>
    </w:p>
    <w:p>
      <w:r>
        <w:t>- Оны әркім өзі шешпей ме, талқыға салатын не бар, -- деп Көбен би</w:t>
        <w:br/>
        <w:t>алыстан тыныштықты бұзып еді, орта тұстан біреу:</w:t>
        <w:br/>
        <w:t>- Бізге кімнін болыс болғанынан келер-кетер бар ма, -- деп сүлесоқ</w:t>
        <w:br/>
        <w:t>жауап беріп еді, әр тұстан болжыр дауыстар естілді.</w:t>
        <w:br/>
        <w:t>-- Қай болыс жетістіріпті.</w:t>
        <w:br/>
        <w:t>-- Кім болса, о болсын.</w:t>
        <w:br/>
        <w:t>-- Нұртазадан басқа біреу сайланса, айдарымыздан жел есер деймісін.</w:t>
        <w:br/>
        <w:t>- Өзі сайлауы не де болса тез бітсе екен.</w:t>
        <w:br/>
        <w:t>- Естіген шығарсын, Ақан, ел үшін бәрібір, дұрыс айтады. ?Күріндер,</w:t>
        <w:br/>
        <w:t>кеттік, енді не тұрыс, -- деп Көбен би қасындағы өз тобымен дүрілдей</w:t>
        <w:br/>
        <w:t>бұрылып, ауылға беттеді.</w:t>
        <w:br/>
        <w:t>Ақан әлі үнсіз тұр. Көштін ара-арасынан қадау-қадау бірлі-жарым адам</w:t>
        <w:br/>
        <w:t>орнынан тұрып, жүрмекке айналды. Көшшілігі әлі отыр. Көбендер ұзай</w:t>
        <w:br/>
        <w:t>бергенде, сері қайта бастады сөзді.</w:t>
        <w:br/>
        <w:t>-- Оу, қашанғы осынша ынжық боласын, жұртым! Сендердіұлықтардың</w:t>
        <w:br/>
        <w:t>көзіне ілетін күні бүгін. Ертең сайлау біткен сон адам қатарына қосар ма.</w:t>
        <w:br/>
        <w:t>Ендеше өздерінді бір мезгіл ойламайсындар ма, сендер де ұрпақ жайыш, ел</w:t>
        <w:br/>
        <w:t>болып, күн көрім отырған азамат емессіндер ме? Қашанғы бұға бересіндер2</w:t>
        <w:br/>
        <w:t>Бұрынғысын айтпағанда, күні кеше керей мен атығай-қарауыл арасына</w:t>
        <w:br/>
        <w:t>от тастап, екі елді араздастырып, жауластырыш қойған Нұртаза емес пе?!</w:t>
        <w:br/>
        <w:t>Керейдің қыруар малын айдатып алып, ақыры бәріне төлетіп, айын-айбана</w:t>
        <w:br/>
        <w:t>салған Нұртаза емес ие? Әй, мына жақта Кантай ауылынын Есенбайлары</w:t>
        <w:br/>
        <w:t>отырсындар. Кеше қыс ішінде тыр жалаңаш дірдектетіп жігіттеріне дүре</w:t>
        <w:br/>
        <w:t>салып, соғымдарыңа дейін тартым әкеткен Канабалдың стражниктері мен</w:t>
        <w:br/>
        <w:t>Нұртазаның ауылнай, поштабайлары емес ие?! Ана Көктеректің жандары,</w:t>
        <w:br/>
        <w:t>Бәтжанның жаназасын да шығара алмай, қазан-ошақтарын тебіліп, алдың</w:t>
        <w:br/>
        <w:t>соққыға жығылып, ауылың ойрандалып еді, мына Барақбайдың жжігіт-</w:t>
        <w:br/>
        <w:t>тері, сендер де ұры ауыл, ұрда-жық ауыл дегенге кеуделеріне нан пісіп,</w:t>
        <w:br/>
        <w:t>ширатылғаннан басқа не істедіндер Нұртазаға, міне, шоқтыбайлар, әне</w:t>
        <w:br/>
        <w:t>жаулыбайлар, Ананай, Карашадан тараған ұрнақ, қане осы арада қайсын</w:t>
        <w:br/>
        <w:t>барсындар болыстың қаһарына ілікпеген? Сендердін жасықтықтарыннан,</w:t>
        <w:br/>
        <w:t>сендердің момын, қаранғылықтарыннан арыстай-арыстай азаматтар -</w:t>
        <w:br/>
        <w:t>ШӘәкей, Ожымбай, Байбатырлар тексеру, тергеусіз итжеккенге айдалып,</w:t>
        <w:br/>
        <w:t>Сібір айналып кетті. Егер бұлай басындыра берсендер, ертен талайынның</w:t>
        <w:br/>
        <w:t>көзіннен қанды жас ағады. Мейілдерін, тағы да сайландар Нұртазаны.</w:t>
        <w:br/>
        <w:t>Бірақ, шын еркек болсандар, неге ақ иен қараға көздерінді жеткізбейсін-</w:t>
        <w:br/>
        <w:t>дер? Қашанғы өсек мен өтірікті бойға құт санай, қашанғы болыс иен байдың</w:t>
        <w:br/>
        <w:t>аяқ-табағын жалап күн кешесіндер!</w:t>
        <w:br/>
        <w:t>Жұрт бір-біріне қарасып, орындарынан ынғайсыз қопандап, сұрлана</w:t>
        <w:br/>
        <w:t>бастады.</w:t>
        <w:br/>
        <w:t>- Кеше «Керей малын Ақан айдатып алыпты, барымташылар да соның</w:t>
        <w:br/>
        <w:t>үзеңгілес серіктері екен, бүгінде орысқа зират соқтырып жатыр, ертен</w:t>
        <w:br/>
        <w:t>бар мұсылманды кәпір қауымына енгізеді» дегенде қарғаша бас шұлғып,</w:t>
        <w:br/>
        <w:t>сауысқанша шықылықтайсындар келіп.</w:t>
        <w:br/>
        <w:t>174?</w:t>
        <w:br/>
        <w:t>Ал киргиздарға айтарымыз, егер бүкіл казак әскерлерінің Августейший</w:t>
        <w:br/>
        <w:t>атаманын қарсы алуға шығындалмаймыз деген адам болса, ондайға зорлық</w:t>
        <w:br/>
        <w:t>жоқ. Меніңше, сіздер тарапынан ондай сөлекеттік болар деп ойламаймын!</w:t>
      </w:r>
    </w:p>
    <w:p>
      <w:r>
        <w:t>Ал тәртіп мәселесі)... Гәртін үшін заң біреу-ақ!</w:t>
        <w:br/>
        <w:t>-- Әй, Тұрлыбек, сен де бір бүйректен сирақ шығармай отыра алмайсың-</w:t>
        <w:br/>
        <w:t>ау! - деп бағанадан түстері келмей, іштеріне пышақ айналмай отырған қыз-</w:t>
        <w:br/>
        <w:t>ғаншақтарды Шыңғыс қазақшалап бір түйрен алды да, енді Коноваловқа</w:t>
        <w:br/>
        <w:t>да түсінікті еті, сөзін орысша жалғады. -- Қай атан, қай қазағын ойын-</w:t>
        <w:br/>
        <w:t>тойға, мерекеге барғанда үкіметтен ақша, салық сұраш еді. Күні кеше</w:t>
        <w:br/>
        <w:t>Сағынай аталарына ас бергенде үш жүзге сауын айтып, бар шығынын</w:t>
        <w:br/>
        <w:t>бар әлеумет көп бон көтеріп алман иа еді. Соның басында керейдің туын</w:t>
        <w:br/>
        <w:t>көтеріп өзін жүрмен ие едін2 Его Императорское Высочество мұрагер Ни-</w:t>
        <w:br/>
        <w:t>колай Алексеевич сенің сол сасық шалың құрлы болмағаны ма. Сөз емес</w:t>
        <w:br/>
        <w:t>сөзді көнірсітесін. Көп болып көтерген жүк жеңіл. Ақ патшаның баласы-</w:t>
        <w:br/>
        <w:t>нан мал түгілі, жан садаға, барымызды аямаймыз оның жолында. Мың</w:t>
        <w:br/>
        <w:t>келген қонақтан тартынбайтын қазақ бір келген мұрагерге тарылды деген не</w:t>
        <w:br/>
        <w:t>сұмдық. Аузын қалай жаман еді. Мейлің, сен бармай-ақ қой, шығын малын</w:t>
        <w:br/>
        <w:t>ауырсынсан!</w:t>
        <w:br/>
        <w:t>- Оу, ақсақал, тым алысқа кеттіңіз ғой. Сөзді олай бұрмаламаныз. Ақ</w:t>
        <w:br/>
        <w:t>патшаны сізден артық көрмесем, кем көрмеймін. Олай құлаққағыс қылмай-</w:t>
        <w:br/>
        <w:t>ақ қойыңыз. Сіз патшанын отстазной полковнигі болсаңыз, мен әлі де енбек</w:t>
        <w:br/>
        <w:t>сіңіріп жүрген советнигімен. Қалай-қалай аршындайсыз!</w:t>
        <w:br/>
        <w:t>-- Бетті, мырзалар! Бұл арада кімнін енбегі қанша екенін салыстыруға</w:t>
        <w:br/>
        <w:t>келгеміз жоқ. Енбектерініздін зор екенін ешкім жоққа шығарып отырған</w:t>
        <w:br/>
        <w:t>жоқ. Әлі де еңбектенуге міндеттісіздер. Ендігіні ертенгі күн көрсетер! Егер</w:t>
        <w:br/>
        <w:t>Омбыға барғанда да бұлай шайқассаныздар, залалдан басқа, титімдей де</w:t>
        <w:br/>
        <w:t>пайда жоқ. Бос сөздің не керегі бар. Шет жерден қажып келе жатқан госу-</w:t>
        <w:br/>
        <w:t>дарь Песаревичтін көніліне дық келтірсеніздер, оның арты неге соғатынын</w:t>
        <w:br/>
        <w:t>өздеріңіз білесіздер. ?Чәне де киргиз даласына бірінші келіп, бірінші жүзде-</w:t>
        <w:br/>
        <w:t>суі екенін ұмытпаңыздар. Алғашқы көрудегі әсер қашанда кейінгіден күш-</w:t>
        <w:br/>
        <w:t>тірек болатынын ескерініздер. Тағы қандай нәрселерді анықтағыларыңыз</w:t>
        <w:br/>
        <w:t>келеді2 - деп Коновалов екі шонжардын шарпысуын ушықтырмай баса</w:t>
        <w:br/>
        <w:t>салды.</w:t>
        <w:br/>
        <w:t>- Ендігі әңгімені тамақ үстінде жалғастыруға болады, негізгісі айтыл-</w:t>
        <w:br/>
        <w:t>ған жоқ иа, қарындарыныз да ашқан шығар, -- деп Шынғыс дін өкілі указ</w:t>
        <w:br/>
        <w:t>молла Науан хазіретке қарады. -- Ақшам намазы да өтіп кетті-ау деймін,</w:t>
        <w:br/>
        <w:t>қаза болмаса игі еді.</w:t>
        <w:br/>
        <w:t>- Қайдағы ақшам, бисмилла иррахман иррахим! -- деп жүртшен бірге</w:t>
        <w:br/>
        <w:t>Науан да орнынан тұра берді...</w:t>
        <w:br/>
        <w:t>"Таң бозара бере Сырымбет бауырындағы Шыңғыс мешітінде қазақтар</w:t>
        <w:br/>
        <w:t>жайнамазға жығылып, «құлқуаллаға» басып күнірене сарнағанда, ет пен</w:t>
        <w:br/>
        <w:t>араққа тойып алған казак-орыстар ағаш үйді селкілдеткендей «ГПослужи-</w:t>
        <w:br/>
        <w:t>те, братпы казачонки, честью славой своею» өлеңін қосыла айтып, айғайға</w:t>
        <w:br/>
        <w:t>басын жатты.</w:t>
        <w:br/>
        <w:t>% 20% ь72</w:t>
        <w:br/>
        <w:t>Т Жайлаудан мезгілсіз уақытта қыстауына келген Шынғыстын мына</w:t>
        <w:br/>
        <w:t>әбігерлігіне, үй мүліктерін жайнатып, мал сойып, той қамына кіріскен сал-</w:t>
        <w:br/>
        <w:t>тананарына Момбетоні алғашқыда түсіне алмай қайран қалды. Жақын пен</w:t>
        <w:br/>
        <w:t>Махмет те егіз қозыдай бірдей киініпті. Күн ыстық болса да үстерінде ақ</w:t>
        <w:br/>
        <w:t>көйлектің жағасын сыртына шығарған қара пенжкек, тар панталон, баста-</w:t>
        <w:br/>
        <w:t>рында күрен қызыл, төбесі биік, шашақты түрік төбетейі -- феска.</w:t>
        <w:br/>
        <w:t>- Мәмбетәлі шырақ, патша мұрагерінің келе жатқанын естіген шығар-</w:t>
        <w:br/>
        <w:t>сын, -- деді көнілді отырған Шынғыс, қымыз іше отырып біраз амандық-</w:t>
        <w:br/>
        <w:t>саулық сұрастырын болған сон.</w:t>
      </w:r>
    </w:p>
    <w:p>
      <w:r>
        <w:t>- Естідік қой, Шын-аға. Бүкіл ел бош дүрлігіп жүрген жоқ па?!</w:t>
        <w:br/>
        <w:t>-- Баяғыда кнәз Владимир келгенде де ұлан-асыр той жасап, ел бір</w:t>
        <w:br/>
        <w:t>сабылып еді. Оның келісіне қарай жана заң, ережелер шығып, біраз</w:t>
        <w:br/>
        <w:t>аударысмақ дүниелер болым еді-ау. Әйтеуір арты қайырлы... әр ханның</w:t>
        <w:br/>
        <w:t>тұсында бір сұрқылтай -- бұл мұрагердің жүрісінде де бір гән бар шығар-</w:t>
        <w:br/>
        <w:t>ау. Бізден гөрі құлағын түріктеу ғой, не естіп, не білгенін бар? Мына Мах-</w:t>
        <w:br/>
        <w:t>меттер бұрынғыдай қазет, жорналдар алдыруды да қойған.</w:t>
        <w:br/>
        <w:t>- Алдырғанда оны сонау жайлауға кім жеткізіп береді, соны оқымаған</w:t>
        <w:br/>
        <w:t>қазақ та тірі жүр ғой, -- деп, бағанадан Мәмбетәліні ұнатпай шытынған</w:t>
        <w:br/>
        <w:t>тәкәнцар Жақын теріс қарап, сыздықтата түкіріп, мұртын сылады.</w:t>
        <w:br/>
        <w:t>Байсалды Мәмбетәлі “Нақынтың ұшқалақ сөзіне мән бермегенсін, сыр-</w:t>
        <w:br/>
        <w:t>лы тостағандағы қымызын шайқай отырып, Шынғысқа жауап берді:</w:t>
        <w:br/>
        <w:t>- Мұрагердің бұл жүрісінде айрықша мақсат болмаса керек. Был-</w:t>
        <w:br/>
        <w:t>тыр бүкіл нөкерлерімен шығыс елдерін аралауға шыққан. Грек, Мысыр,</w:t>
        <w:br/>
        <w:t>Үнді, Қызай тағы да көп елді мекенді саяхаттан, Чапон жерінен Россияға</w:t>
        <w:br/>
        <w:t>оралмақшы да. Бұл - сол келе жатқан беті болса керек. Енді жол бойы</w:t>
        <w:br/>
        <w:t>патша империясы қол астындағы жұрттың сау-саламаттылығын білу шы-</w:t>
        <w:br/>
        <w:t>ғар ниеті.</w:t>
        <w:br/>
        <w:t>- Бір жыл болған екен-ау, не деген ұзақ жүріс. Шаршаған да шығар-</w:t>
        <w:br/>
        <w:t>ау.</w:t>
        <w:br/>
        <w:t>- Не қылған шаршаған. Қызық емес ие. (Баяу жүрді деймісіз. Оған</w:t>
        <w:br/>
        <w:t>біреу жүк артып иа, - деп Жақын тағы да қыстырылып еді.</w:t>
        <w:br/>
        <w:t>- Тек! Аузына қайдағы бір «құнды» сөз қайдан түседі, -- деп қызыл</w:t>
        <w:br/>
        <w:t>көзін қадай қараған Шыңғыс ақышцқа зекіп тастады. -- Ата сақалын</w:t>
        <w:br/>
        <w:t>аузыңа біткенше қыңыр сөйлеуді қоймадың-ау. Одан да ана шаруашылық</w:t>
        <w:br/>
        <w:t>жағын бір қарап келші. Ояздар да келіп қалар.</w:t>
        <w:br/>
        <w:t>Жақын үнсіз тұрып, ағаш үйге беттеді.</w:t>
        <w:br/>
        <w:t>-- Патша мұрагерін қарсы алуға бүкіл қазақ атаулыдан депутация</w:t>
        <w:br/>
        <w:t>бармақ. Мұрагер әдейі жүздесуді ниет етсе керек. Соған басшылық етуге</w:t>
        <w:br/>
        <w:t>Омбы генерал-губернаторствосы мені қалапты.</w:t>
        <w:br/>
        <w:t>-- О, Шын-еке, қайырлы болсын! Бұл бір үлкен міндет қой.</w:t>
        <w:br/>
        <w:t>- Сені де соған ала барғым келіп отыр.</w:t>
        <w:br/>
        <w:t>- Мені ме? - деп Мәмбетәлі басын көтеріп алды. -- Рақмет, Шың-</w:t>
        <w:br/>
        <w:t>аға, бірақ... әлгі болыстар, оязыңыз рұқсат етсе2 Ондай жерге шақырусыз</w:t>
        <w:br/>
        <w:t>адам бара алмаса керек.</w:t>
        <w:br/>
        <w:t>сырлар көрінеді. Көл бетінде тірі құс жоқ. Қыбыр етпей мүлгіген өлі судың</w:t>
        <w:br/>
        <w:t>үстін қабыршық-қабыршық тұз басқан.</w:t>
        <w:br/>
        <w:t>ШЕ Ақан аға, бұл жолды орынан Линия», яғни «Сор торап» деп тегін</w:t>
        <w:br/>
        <w:t>атамаған ғой, бұл арадан тұшы суы бар құдықта таба алмайсыз. Ашышекше</w:t>
        <w:br/>
        <w:t>шұбатылған осы жолдағы ІІлоский, "Гокуши, Питном көлінін жағасындағы</w:t>
        <w:br/>
        <w:t>Полуденный, Кожехов, Лебяжья поселкелерінде, әсіресе жаңа өткен Гань-</w:t>
        <w:br/>
        <w:t>кинде тұратын казак-орыстардың тұрмысы мен біздің Көкше жеріндегі</w:t>
        <w:br/>
        <w:t>Айыртау, Арықбалық, Сандықтау, Қотыркөл, Колтықкөл, Шортанды</w:t>
        <w:br/>
        <w:t>сияқты жер жаннатын мекендеген казак-орыстардың тұрмысының шире-</w:t>
        <w:br/>
        <w:t>гіне келмейді, бәрі жерге байланысты ғой. «Кері байдың елі бай» деп тегін</w:t>
        <w:br/>
        <w:t>айтқан ба? Мына Камышлонка деген көлдін арғы қабағында тұратын Стен-</w:t>
      </w:r>
    </w:p>
    <w:p>
      <w:r>
        <w:t>ной, Мельничый деген поселкелердің күнін итке берсін, -- деп Мәмбетәлі</w:t>
        <w:br/>
        <w:t>көл бетіне қарады. -- Гым құрмаса мына көлдің тұзы асқа салуға келсе бір</w:t>
        <w:br/>
        <w:t>сәрі. Не ішуге, не тұзы астыққа жарамайтын сорлы көлдер, сор татыған</w:t>
        <w:br/>
        <w:t>жерлер. Осы жолмен кісендеулі талай сорлы бейбақтар Сібірге айдалды-</w:t>
        <w:br/>
        <w:t>ау!</w:t>
        <w:br/>
        <w:t>-- Біздегі казак-орыстар ғой қазақтардын ең шұрайлы әрі әдемі, сұлу</w:t>
        <w:br/>
        <w:t>жерлерін алып, мұрттарын ширатып, ширатылып отыр. Ал мына араның</w:t>
        <w:br/>
        <w:t>казак-орыстарын кім қыстаған, осынша ашы жерге тығылатындай? -- деп</w:t>
        <w:br/>
        <w:t>көзледе отырған Ыбырай да делбені тізесіне бос тастап, артқа бұрылып</w:t>
        <w:br/>
        <w:t>отырды.</w:t>
        <w:br/>
        <w:t>- Е, Ыбырай, оларда қайбір билік бар. Қайбір жетіскенінен отыр дейсін,</w:t>
        <w:br/>
        <w:t>Шөлшмрінелі қайда қақса, сонда тұратын қазық емес ие казак-орыстар.</w:t>
        <w:br/>
        <w:t>әмбетәлі, казак-орыстарынды патша қазығы деп дәл айттың-ау.</w:t>
        <w:br/>
        <w:t>Осылар шынында да әр эжерге бекініс етіп, қағып қойған мықты қазық</w:t>
        <w:br/>
        <w:t>екен-ау.</w:t>
        <w:br/>
        <w:t>- Әрине, Ақан аға!</w:t>
        <w:br/>
        <w:t>- Е, жол қысқарсын, Мәмбетәлі, сонда осы қазак-орыстарын шынын-</w:t>
        <w:br/>
        <w:t>да да кім өзі! Казақ па, орыс па? Әлде екеуінін қосынды шата баласы ма) -</w:t>
        <w:br/>
        <w:t>деп Ыбырай гүжілдеді.</w:t>
        <w:br/>
        <w:t>-- Ой-бо-ой, Ыбырай, бұлардын түп-тамырын қозған айтып беру үшін</w:t>
        <w:br/>
        <w:t>бір күн, бір түн керек. Казактардың түрі көш. Біздің үш жүзге бөлінген</w:t>
        <w:br/>
        <w:t>қазақтарымызды дұрыс тарата алмай жүргенде, шым-шытырық казак-</w:t>
        <w:br/>
        <w:t>тарды тарату онай шаруа емес. Терек казактары, Еділ, Дон, Сібір казак-</w:t>
        <w:br/>
        <w:t>тары дегендері, тіпті қалмақ-казактар, мордза-казактар, татар, башқұрт-</w:t>
        <w:br/>
        <w:t>қазактар - толып жатыр. Қайсы малый русь, қайсы велико русьпен</w:t>
        <w:br/>
        <w:t>аралас -- айыру қиын. Мәселен, чуваш, пермяк, черемис, вотяк, зырян-</w:t>
        <w:br/>
        <w:t>дар келе-келе ұлы орыстармен қаны араласып, мүлде айырғысыз болып</w:t>
        <w:br/>
        <w:t>кеткен.</w:t>
        <w:br/>
        <w:t>- Әйтсе де, жалпы жобасын айтшы, шынында бұларға мен де шор-</w:t>
        <w:br/>
        <w:t>қақтаумын, ана, орыс шаруаларындай емес, бұлардың көбі кекжжиіш, мен-</w:t>
        <w:br/>
        <w:t>сінбейді, бізді кісі ғұрлы көрмейді, -- деп Ақан да казактар &gt;жайын білгісі</w:t>
        <w:br/>
        <w:t>келді. - Сүйте тұра қазақтың кейбір салтын, рәсімін тез қағып алатында-</w:t>
        <w:br/>
        <w:t>рына не берерсін.</w:t>
        <w:br/>
        <w:t>табылар, жібі түзу дөнен қой болса, еті жеуге келер құлын болса сойындар,</w:t>
        <w:br/>
        <w:t>қыстан шыққан сүрлерінді молырақ салындар, -- деп аз төлеңгіттері мен</w:t>
        <w:br/>
        <w:t>келін-кепшік, малайларына зілсіз бұйрық берді. - Үй ішіндегі түскиіз,</w:t>
        <w:br/>
        <w:t>кілемдерді, төсек-орын, бар жиһазды далаға шығарын қағып, сілкіндер!</w:t>
        <w:br/>
        <w:t>ШЫынғыстың бұлайша шала бүлінуінде себен бар. Осыдан екі-үш</w:t>
        <w:br/>
        <w:t>күн бұрын ояз Коноваловтан арнаулы депеша келген. Онда июнь айын-</w:t>
        <w:br/>
        <w:t>да Омбыға патша мұрагері Августейший атаман Николай Алексеевичтін</w:t>
        <w:br/>
        <w:t>келетіні, қырғыз даласындағы зиялы, басшы адамдармен жкүздесетіні,</w:t>
        <w:br/>
        <w:t>бүкіл қырғыз депутапиясын генерал-губернатордың ұйғарымы бойын-</w:t>
        <w:br/>
        <w:t>ша полковник Шыңғыс Валиханов басқарып баратыны, бұл жөнінде се-</w:t>
        <w:br/>
        <w:t>гіз болыстың адамы жиналып, Сырымбет бауырында кенес құратындары</w:t>
        <w:br/>
        <w:t>айтылған.</w:t>
        <w:br/>
        <w:t>Аға сұлтан балаша қуанды. Ресей империясына мейлінше адал қызмет</w:t>
        <w:br/>
        <w:t>еткен адам тұғырдан түскен соң ұмытыла бастағанына, Омбыдағы әскери</w:t>
        <w:br/>
        <w:t>қызметтегі бұрынғы Гутковский, Канустиндей жандарал чиновник дос-</w:t>
        <w:br/>
        <w:t>тарынын азайыш, бүгінгі басшылардың көзінен қалыс қалғанына күйінген</w:t>
        <w:br/>
        <w:t>еді, енді исі қазақты, қазақ, болғанда да бар атқамінер, шонжарларды өзі</w:t>
      </w:r>
    </w:p>
    <w:p>
      <w:r>
        <w:t>бастап баратынына іштей мардымсыш, дала генерал-губернаторынын мұны</w:t>
        <w:br/>
        <w:t>елегенін тегін емес деп түйген.</w:t>
        <w:br/>
        <w:t>Патша мұрагерімен жүздескенде тым құрмаса екі түрлі жағдайының</w:t>
        <w:br/>
        <w:t>түзелетініне көзі жеткен сияқты. Бірі -- әкесі Уәли қайтыс болған сон,</w:t>
        <w:br/>
        <w:t>жесір Айғаным ханшаның иелігіне Сырымбет маңындағы тоғай, көлі бар</w:t>
        <w:br/>
        <w:t>ұлан-ғайыр жерді Николай патшаның жарлығымен кесіп берген. Кенесары</w:t>
        <w:br/>
        <w:t>тобындағы басбұзарлар өртен жіберетін мешіт, жел диірмен, моншалар-</w:t>
        <w:br/>
        <w:t>ды да қайтадан салдыртып еді. Келе-келе заман, заң өзгерген сайын сол</w:t>
        <w:br/>
        <w:t>әкеден мұраға қалған Аққан-бұрлық өзені бойындағы, Бабық төнірегіндегі</w:t>
        <w:br/>
        <w:t>жайлаулық, күземдік, шабындық жерлерге іші тар казак-орыс офицерлері</w:t>
        <w:br/>
        <w:t>көз алартып, қайсыбір Нұртаза секілді болыстар анда-санда қоқан-лоқы</w:t>
        <w:br/>
        <w:t>жасап та қояды. Патша мұрагеріне осыны айтып, мұның аты да Николай</w:t>
        <w:br/>
        <w:t>көрінеді, иелігіндегі жерді мәнгіге қалдырмақ. Ертен өзі көз жұмғанда да</w:t>
        <w:br/>
        <w:t>ана балаларына ешкімнін тісі батпас еді.</w:t>
        <w:br/>
        <w:t>Екіншісі - оқыған зерек ұлы Шоқанның тірі кезінде қанша әрекет ет-</w:t>
        <w:br/>
        <w:t>кенмен, кейбір дүшпан саналатын Фридрихс сияқты әскери шені, лауа-</w:t>
        <w:br/>
        <w:t>зымы жоғары адамдардын бөгесінімен, Ерден сияқты ел сұмдарының</w:t>
        <w:br/>
        <w:t>арыз-шағымынын кесірінен ала алмай қалған князьдік титул. Егер осы</w:t>
        <w:br/>
        <w:t>жолда оны да орнына келтірсе, Шынғыс әулетіне орнар бақ мәнгі бақи</w:t>
        <w:br/>
        <w:t>қалып, ел тізгіні тағы да төрелерге тиер ме еді. Жұрт тегін айтпаған ғой:</w:t>
        <w:br/>
        <w:t>«Бір төре таққа мінсе, қырық төре атқа мінеді».</w:t>
        <w:br/>
        <w:t>Бүгін ояздардың келетін күні.</w:t>
        <w:br/>
        <w:t>Ақ шаңқан сегіз қанат дөдегелі киіз үйді Қылды көлінін жиегіне,</w:t>
        <w:br/>
        <w:t>қалың балауса қайынның бауырына тіктірген Шыңғыс шөбі тапталмаған</w:t>
        <w:br/>
        <w:t>көлеңкеге төселген түрікмен кілемінің үстінде қымыз ішін, әнгіме құрып</w:t>
        <w:br/>
        <w:t>отыр. Қасында Сердалынын оқыған ұлы Мәмбетәлі, балалары 2Вақын мен</w:t>
        <w:br/>
        <w:t>Махмет. Мәмбетәліге кісі жіберіп, түнделетіп әдейі алдырған.</w:t>
        <w:br/>
        <w:t>17757?2</w:t>
        <w:br/>
        <w:t>Сегіз болыстың басын қосын келіскен іске көбінесе Нұртаза қитығып</w:t>
        <w:br/>
        <w:t>қарсы тұра келеді. Көп айтыс, ұзақ тартыстың соңы Ақан сері мен</w:t>
        <w:br/>
        <w:t>Мәмбетәлінің төңірегінде өткен еді.</w:t>
        <w:br/>
        <w:t>-- Шынеке, сіздін өзініз қосқан адамдарыңызға, туыс-жұрағаттарыңыз-</w:t>
        <w:br/>
        <w:t>ға қарсылық жоқ, барсын, ұлы тойды көрсін, олар да пенде ғой. Ал Ақан</w:t>
        <w:br/>
        <w:t>мен Мәмбетәліні аузыңызға алмаңыз. Олардың баруына лұқсат жоқ, -</w:t>
        <w:br/>
        <w:t>деп Нұртаза ежіренден, басқа болыстарға мақұлдатқандай болды. -</w:t>
        <w:br/>
        <w:t>Айтындаршы, әр болыс өз иелігіндегі елдің адамына қожа емес пе?</w:t>
        <w:br/>
        <w:t>-- Солай ғой».. Мен де түсінбеймін Шыңекеннін оларға осынша құты</w:t>
        <w:br/>
        <w:t>түскеніне, -- деп Шоғырмақ құптан еді, Азынабай, |Банбота болыстар</w:t>
        <w:br/>
        <w:t>бейтараптық көрсетіш:</w:t>
        <w:br/>
        <w:t>-- Өздеріңіз біліңіздер.</w:t>
        <w:br/>
        <w:t>- Өздерініз шешіңіздер, - десті.</w:t>
        <w:br/>
        <w:t>Бұдан бұрын да Омбыда сойылар мал, сауын жайы, тігілер киіз үй, апа-</w:t>
        <w:br/>
        <w:t>рар жиһаз, сый-құрмет сияқты көп жабдық төнірегінде ылғи шариысумен</w:t>
        <w:br/>
        <w:t>болған Шынғыс бұл жолы да Нұртазаға тізгінді бергісі келмеді.</w:t>
        <w:br/>
        <w:t>- Білем, Нұртаза, Ақан серіге әу бастан сенін жұлдызың қарсы. Бір-</w:t>
        <w:br/>
        <w:t>бірінмен алысын-жұлысыш, араздықцен күн кешім келесіндер -- деген</w:t>
        <w:br/>
        <w:t>Шынғыс. -- Мейілдерін, айтыса бер, тартыса бер. Бірақ сен қырқысады</w:t>
        <w:br/>
        <w:t>екен деп, ел ардағы Ақанды неге бұл жолдан қағамыз. Ол ұлық бош бар-</w:t>
        <w:br/>
        <w:t>майды, ақын, әнші болып бармай ма. Кеше ояз ел әншілерін, жыршыларын</w:t>
      </w:r>
    </w:p>
    <w:p>
      <w:r>
        <w:t>көрсетініз деді. Ақаннан асқан қай өнериазын бар?</w:t>
        <w:br/>
        <w:t>- Өнериаздығынан онбағандығы басым болса қайтесіз. Бұзақы емес</w:t>
        <w:br/>
        <w:t>не ол?!</w:t>
        <w:br/>
        <w:t>- Бұзақы болып кімнің төбесін ояр дейсін.</w:t>
        <w:br/>
        <w:t>- Ол барған жерінде понт шығармай жүрмейді. Егер ертен тойдың</w:t>
        <w:br/>
        <w:t>шырқын бұзса қайтеміз.</w:t>
        <w:br/>
        <w:t>- Шырқын бұзатын бұл қазағымның тойы ма екен. Оған қиналмай-ақ</w:t>
        <w:br/>
        <w:t>қой.</w:t>
        <w:br/>
        <w:t>-- Сонда болысымдағы адамға олай-бұлай бош кетсе, жауап берер мен</w:t>
        <w:br/>
        <w:t>бе, әлде...</w:t>
        <w:br/>
        <w:t>- Сен жауап бермей-ақ қой, жауапты мен беремін. Отқа түсер көбелек</w:t>
        <w:br/>
        <w:t>емес, несіне шыжалақтайсын, сенен ақылсыз болып иа, жетер, жарқыным,</w:t>
        <w:br/>
        <w:t>барады...</w:t>
        <w:br/>
        <w:t>- Жар-р-айды! Мәмбетәліні де сіз анарасыз, оған да жауап беретін сіз</w:t>
        <w:br/>
        <w:t>боларсыз.</w:t>
        <w:br/>
        <w:t>БЕ Нұртаза шырағым, ол сенсіз де талай елді, тамам жерді шарлап, өз</w:t>
        <w:br/>
        <w:t>аяғымен жүрген, жеті жұрттың тілін білер оқыған азамат. Қайсын бар-</w:t>
        <w:br/>
        <w:t>сың - онымен барабар түсер. Ертең орыс елі туралы, патша жөнінде білімді</w:t>
        <w:br/>
        <w:t>сөз керек болса, шешіліп сөйлеп, жауап берерін де сол. Ол білер орысшаны,</w:t>
        <w:br/>
        <w:t>ол білер жөн-жобаны қайсын білесін)!</w:t>
        <w:br/>
        <w:t>-- Ал ол патша үкіметіне қарсы, қауіпті адам болса қайтесіз?</w:t>
        <w:br/>
        <w:t>- Қарсысы қалай2 Қауіптісі қалай?</w:t>
        <w:br/>
        <w:t>ек,</w:t>
        <w:br/>
        <w:t>-- Шақыру бас-басына болмайды. Кімді апарам десем, билік қолымда...</w:t>
        <w:br/>
        <w:t>ТЖарайды, оны ақылдаса көрерміз. Ал сен осы мұрагердін жағдайын</w:t>
        <w:br/>
        <w:t>айтшы. Өзі нешедегі адам, әкесі Александр ақсақал нешеде еді2 Бәрін</w:t>
        <w:br/>
        <w:t>біліп алғаным жөн ғой. Ұмытынқыран қалыппын. Бұрын Петербордың бар</w:t>
        <w:br/>
        <w:t>санаттары мен белгілі чинозниктермен араласқан кездерде бәрін білетін ек...</w:t>
        <w:br/>
        <w:t>А-ай, талай заман өтіп кеткен екен-ау... Уақыт не деген жүрдек десенші, -</w:t>
        <w:br/>
        <w:t>ден, Шынғыс қолдың саласындай ақ қайындардын саңылауынан көрінген</w:t>
        <w:br/>
        <w:t>Қылды көлінің айдынына мұная қарап еді, көзі аяқты адалбақанға іліп</w:t>
        <w:br/>
        <w:t>қойған мундиріне түсті. Көштен абдырада жатқан көнетоз әскери киім</w:t>
        <w:br/>
        <w:t>уқаланыш, иолковник энолетінің оқалары ыдырап, сарғыш тартыпты. Ат</w:t>
        <w:br/>
        <w:t>үстінде жүрген аға сұлтан кезіндегі, бір қауым елді ашса -- алақанында,</w:t>
        <w:br/>
        <w:t>жұмса жұдырығында ұстаған билікті, қуатты кезіндегі ескі көз ғой. Ұзақ</w:t>
        <w:br/>
        <w:t>жолға қамданған Шынғыс бұрынғы «бес қаруы» -- қылыш, черкес бел-</w:t>
        <w:br/>
        <w:t>беуін далаға шығартып, полковник бөркі мен кеңдеу тігілген панталонына</w:t>
        <w:br/>
        <w:t>дейін тазалатып, абдыра түбінде дымданған дүниелерін жел қақтырып</w:t>
        <w:br/>
        <w:t>қойыпты.</w:t>
        <w:br/>
        <w:t>Мәмбетәлі сұлтанның сұрағына жауап бергелі оқтала беріп, орнынан</w:t>
        <w:br/>
        <w:t>атып тұрды. Үй сыртынан қол арба көрінді. Ел арасындағы шеберлер</w:t>
        <w:br/>
        <w:t>жасаған алдыңғы қалдайшасы жоқ темір доңғалақты кен арбаның шабақ-</w:t>
        <w:br/>
        <w:t>тарын шертіш жіберердей зорға сыйып, денесі ірк-ірк еткен мес кемшір</w:t>
        <w:br/>
        <w:t>отыр. Бұл -- Шынғыстын бәйбішесі Зейнеш. Арбаның артынан итерген</w:t>
        <w:br/>
        <w:t>жас әйелді де таныды. Ол -- атақты "ГГезек төренің қызы, Шоқанның</w:t>
        <w:br/>
        <w:t>әйелі Айсары, әменгері ?Зақып Жетісудан әкелген. Мәмбетәлі ізет етіш,</w:t>
        <w:br/>
        <w:t>Зейнентін баржия ісінген қолын алды.</w:t>
      </w:r>
    </w:p>
    <w:p>
      <w:r>
        <w:t>- Бұл қай бала) - деді екі жағынан таянған жігіттерге мешел балаша</w:t>
        <w:br/>
        <w:t>қолын жайып. Мәмбетәлі мен Махмет қолтығынан демен, арбадан зорға</w:t>
        <w:br/>
        <w:t>түсірген зілдей Зейнен күйеуінің қасына барын отырарда иліге алмай, май-</w:t>
        <w:br/>
        <w:t>дан мамырлаған семіз қаздай әрен жайғасты.</w:t>
        <w:br/>
        <w:t>- Сердәлінің Мәмбетәлісі, - деді Шынғыс бәйбішесіне шытына қарап.</w:t>
        <w:br/>
        <w:t>Қасындағы барқытпен тысталған жұмсақ көпшіктерді әйелінін алды-арты-</w:t>
        <w:br/>
        <w:t>на сырғыта тастады.</w:t>
        <w:br/>
        <w:t>-- Е-е, пақый-ай, Шоқаным секілді оқымысты баласы бай деуші еді, сол</w:t>
        <w:br/>
        <w:t>шығайсын-ау. Уһ, Шоқаным-ай, Шоқаным, -- ден кемпірдің түсі өзгеріш,</w:t>
        <w:br/>
        <w:t>кемсендегендей болды. Айсарынын да көзіне жас оралып, шегіне бұрылып,</w:t>
        <w:br/>
        <w:t>арбаны жетектен кетіп барады.</w:t>
        <w:br/>
        <w:t>Ентіге басып бір төлеңгіт шал келді. Қол қусырын Шыңғысқа күбір етті:</w:t>
        <w:br/>
        <w:t>- Гөрем, Сырымбеттің баурынан көп арбалы, салт аттылар көрінді,</w:t>
        <w:br/>
        <w:t>қонақтар болар...</w:t>
        <w:br/>
        <w:t>Қарасы жүз шақты адам -- бірнеше кәуеске, тарантасты ояз арбалары,</w:t>
        <w:br/>
        <w:t>жан-жағында, арқасында шошайған мылтық, күнге жарқылдаған қылыш</w:t>
        <w:br/>
        <w:t>асынған жандарал, казак әскерлері бар, түс ауа сау етіп Шынғыс аулы-</w:t>
        <w:br/>
        <w:t>на келіп түсті. "Тегі жолда тосып алса керек, би, болыстар да бірге жетті.</w:t>
        <w:br/>
        <w:t>Іштеріне, омырауларына саусылдаған медаль, энактарын таққан станица</w:t>
        <w:br/>
        <w:t>атамандары да бар.</w:t>
        <w:br/>
        <w:t>174?</w:t>
        <w:br/>
        <w:t>Үсті-басынынң шандарын қағып, шара-шара балдай салқын қымызбен</w:t>
        <w:br/>
        <w:t>шөлдерін басқан жолаушылар Қылдының мөлдір айдынына шомылып,</w:t>
        <w:br/>
        <w:t>көл жағасында аунап-қунап демалғанша ыстық та қайтып, күн етекке</w:t>
        <w:br/>
        <w:t>жақындаған.</w:t>
        <w:br/>
        <w:t>Дешутация мәжілісі кешке Шыңғыстың он екі бөлмелі ағаш үйінің шам-</w:t>
        <w:br/>
        <w:t>дары самаладай жанған қонақ күтетін кен, зәулім сарайында өтті.</w:t>
        <w:br/>
        <w:t>Қашан мәжіліс басталғанша бұрын бұл мекенді көрмеген станица бас-</w:t>
        <w:br/>
        <w:t>шылары -- өнкей ширатылған мұртты казактар сарай ішіндегі жиһаздарға</w:t>
        <w:br/>
        <w:t>таң қалып, бір-бірімен бастарын түйістіре сыбырласады. Аға сұлтан үйінің</w:t>
        <w:br/>
        <w:t>жиырма-отыз сажындай ұзын, енді еденіне жашпшаи төселген көздің жа-</w:t>
        <w:br/>
        <w:t>уын алғандай шығыс өрнектерімен әшекейленген, он-он бес малай зорға</w:t>
        <w:br/>
        <w:t>көтерерлік тұтас қалы кілем, хрусталь салипыншақтары бар шырақ ілген</w:t>
        <w:br/>
        <w:t>қанделябрлер мен бралар, әр қабырғаға жабыстыра орналастырған айна-</w:t>
        <w:br/>
        <w:t>лар, бетіне жолбарыс, аю, барыс терілерін жапқан өздері жайғасқан ди-</w:t>
        <w:br/>
        <w:t>зан, жұмсақ орындықтар, есік, терезелерге ұстаған кестелі, шашақты жібек</w:t>
        <w:br/>
        <w:t>шымылдықтар, әсіресе орган, қытай вазаларын көргенде сырттағы мешіт,</w:t>
        <w:br/>
        <w:t>қора-қопсыларға қарап тамашалаған урядник, иристазтардың енді естері</w:t>
        <w:br/>
        <w:t>шықты. Бар дүние тозығы жеткен көне көрінгенмен, Петроград, Москва</w:t>
        <w:br/>
        <w:t>қалаларындағы дворян не помешиктердің бай тіршілігін елестетеді. Баяғыда</w:t>
        <w:br/>
        <w:t>күні өткен дала сұлтанын аса менсінбей келген казак-орыстар да енді мына</w:t>
        <w:br/>
        <w:t>әсерден соң, іштей Шыңғыс дәулетіне, бұрынғы хан тұқымына аса бір іл-</w:t>
        <w:br/>
        <w:t>типат, сый-құрметиен қарайтын сезім пайда болғандай. Омбыдағы кадет</w:t>
        <w:br/>
        <w:t>кориусындағы, дала губернаторлығындағы кейбір офицерлер мен қала чи-</w:t>
        <w:br/>
        <w:t>новниктері анда-санда ауызға алып, мақтап отыратын аса дарынды, шексіз</w:t>
        <w:br/>
        <w:t>білімді Шоқан Уәлихановтың да тегін адам еместігіне енді иланғандай.</w:t>
        <w:br/>
        <w:t>Ортадағы емен столдың қақ басында отырған Коновалов қалың папка-</w:t>
        <w:br/>
        <w:t>ны ашып сөз бастады.</w:t>
        <w:br/>
        <w:t>- Мырзалар, офицерлер, урядниктер, болыс басқармалары, его Им-</w:t>
        <w:br/>
        <w:t>мераторское зысочество государь наследник Песаревичпен кездесер сал-</w:t>
      </w:r>
    </w:p>
    <w:p>
      <w:r>
        <w:t>танатты, қуанышты, бақытты күн алыс емес. Сол кездесуге дайындық</w:t>
        <w:br/>
        <w:t>жөніндегі кеңесу мәжілісімізді бастауды құн алындар!</w:t>
        <w:br/>
        <w:t>Жұрт ду қол соқты.</w:t>
        <w:br/>
        <w:t>- Арамызда шақырылмаған бөтен адамдар жоқ деп сенемін! Бөтен</w:t>
        <w:br/>
        <w:t>адамның жоқтығына кәміл сеніңіз, Ваше благородие! -- деп Шынғыс Нүұр-</w:t>
        <w:br/>
        <w:t>тазаға айбарлы әрі мысқылды жүзін бұрды.</w:t>
        <w:br/>
        <w:t>Болыс Нұртаза жөткірініп, Мәмбетәліге алақ етін қараш еді.</w:t>
        <w:br/>
        <w:t>- Олай болса әуелі сіздерді бұл санардын мән-жайымен таныстыруға</w:t>
        <w:br/>
        <w:t>тура келеді. Бүкіл қазак әскерінің Августейший атаманы, ұлы мәртебелі</w:t>
        <w:br/>
        <w:t>мұрагердің дала генерал-губернаторлығына келетін мерзімі бұрынғы кү-</w:t>
        <w:br/>
        <w:t>туіміз бойынша кейінгі айлар болатын. Бірақ Япония жерінде зұлым-</w:t>
        <w:br/>
        <w:t>дықшен жасалған қастандық... -- Коновалов қайғыланғандай қабағын түйіп</w:t>
        <w:br/>
        <w:t>сәл кідірді. Мына сұмдықты естімеген мәжілістегілердің көздері шарасы-</w:t>
        <w:br/>
        <w:t>нан шығып, демдерін іштерінен алды. -- Егер Императорское высочест-</w:t>
        <w:br/>
        <w:t>ек,</w:t>
        <w:br/>
        <w:t>танатты жиын кезінде, ойын көрсету, шығарып салу кездерінде бірде-бір</w:t>
        <w:br/>
        <w:t>артық, бос сөз, тәртіпсіздік деген болмауы керек. Бұл жағы қатал ескеріл-</w:t>
        <w:br/>
        <w:t>сін. Мал, эксионаттар апаратын, тағы басқа сол сияқты адамдардың жиын-</w:t>
        <w:br/>
        <w:t>нан аулағырақ жүргені жөн. Бұл тарапынан белгілі ережелер кейін де, сөз</w:t>
        <w:br/>
        <w:t>жоқ, айтылады. Әйтсе де алдын ала естеріңізге салғанның артықтығы жоқ.</w:t>
        <w:br/>
        <w:t>Его Имиераторское Высочество Песаревичтің келуіне аз-ақ күн қалды. Он</w:t>
        <w:br/>
        <w:t>төртінші июльде купец Ғадаловтын «Николай» пароходымен Ом бойымен</w:t>
        <w:br/>
        <w:t>келмекші. Уақыт тығыз. Бірақ, соған қарамастан, бұл ұлы тойды ұлы салта-</w:t>
        <w:br/>
        <w:t>натты триумфиен өткізуге бар күшімізді, жігерімізді аямаймыз деп сенемін!</w:t>
        <w:br/>
        <w:t>Отырғандар қол соқты.</w:t>
        <w:br/>
        <w:t>-- Түсінбей қалған сұрақтарыныз бар ма? Сұраныздар.</w:t>
        <w:br/>
        <w:t>Жұрт жамырасып кетті. Нұртаза сияқты орысшаға әлі шала сауатты</w:t>
        <w:br/>
        <w:t>болыстар тілмаштарына қарап, Ааззынабай сияқты кезінде сауда үстінде</w:t>
        <w:br/>
        <w:t>орыстармен көп араласқан жүйрік болыстардан ояз сөзінің ұға алмаған көп</w:t>
        <w:br/>
        <w:t>тұстарын сұрап, тәптіштей жатыр еді, Күшенұлы сауал қойды:</w:t>
        <w:br/>
        <w:t>- Сіз бәрімізді Валиханов ақсақалға бағындырып қойдыңыз, сонда</w:t>
        <w:br/>
        <w:t>Ақмола, Атбасар уездерінің өз демутациясы болмай ма, бәрі де мына пол-</w:t>
        <w:br/>
        <w:t>ковник мырзанын шешімімен бола ма. Біздің өз алдымызға жекелей уездік</w:t>
        <w:br/>
        <w:t>хұқымыз жойылғаны ма, бұл қалай? -- деп әдейі қыңыр сұрақ берді.</w:t>
        <w:br/>
        <w:t>- Олай деген ешкім жоқ, советник мырза. Сіздер өз денутацияларыныз-</w:t>
        <w:br/>
        <w:t>ды сайлауға қақыларыңыз бар. Бірақ дайындық ісі, Омбыға барған-</w:t>
        <w:br/>
        <w:t>дағы басқару ісі Валихановтын қолында. Әрине, бәрі ақылдасу арқылы</w:t>
        <w:br/>
        <w:t>шешілетін іс. Сіздерді генерал-губернатордың, арнаулы комиссияның</w:t>
        <w:br/>
        <w:t>бұйрығымен осы араға кенесу үшін Ақмола, Атбасар уездерінен өкіл ретін-</w:t>
        <w:br/>
        <w:t>де шақырғанымыздың жөні осы. Әйтпесе, -- деп Коновалов иығын көтеріп</w:t>
        <w:br/>
        <w:t>күлді, -- бәріміз де Ақмола болыстық генерал-губернаторына бағынышты</w:t>
        <w:br/>
        <w:t>уездерміз.</w:t>
        <w:br/>
        <w:t>- "Тағы бір сұрақ. Его Императорское Величество ПТесаревичті қарсы</w:t>
        <w:br/>
        <w:t>алудағы қырғыз-қайсақ болыстарынан шығатын шығын, әрине, жол шы-</w:t>
        <w:br/>
        <w:t>ғыны, сойылатын мал тағы басқа толып жатқан шығындар болуы сөзсіз,</w:t>
        <w:br/>
        <w:t>соның өтемін кім өтейді? Бұл шығындардың зандылық жағы, иә, кейбір</w:t>
        <w:br/>
        <w:t>тәртіп мәселесі дедіңіз, оған жауап беру, міндетіне алу сияқты юрисиру-</w:t>
        <w:br/>
        <w:t>денпиялық жолы қалай болмақшы? - Күшенұлы мұны да әрі есеппен, әрі</w:t>
        <w:br/>
        <w:t>қынырлықшен қойды.</w:t>
      </w:r>
    </w:p>
    <w:p>
      <w:r>
        <w:t>Қырғыздар мұндай есепті айта қоймас деген Коновалов бұл сұраққа</w:t>
        <w:br/>
        <w:t>аса дайын емес еді және Омбы комиссиясы да бұл тарапынан ештеме айт-</w:t>
        <w:br/>
        <w:t>панты. Сәл ойланып қалған ояз тосыннан кезіккен қысылшаннан құтылар</w:t>
        <w:br/>
        <w:t>саңылау тапқан сияқты.</w:t>
        <w:br/>
        <w:t>- Үкімет тарапынан бұл перемониалға төлейтін шығын есебі көрсетіл-</w:t>
        <w:br/>
        <w:t>меген. Станипа қазактары өз күштерімен барады. Мінетін ат, киетін киім,</w:t>
        <w:br/>
        <w:t>ішетін ас әркімнің өз жанынан шығады. Казак әскерлері мұндай төтенше</w:t>
        <w:br/>
        <w:t>істерге, тімті Ммперияға қауіп-қатер төне қалған күнде де, соғыс аттарын,</w:t>
        <w:br/>
        <w:t>ер-тұрмандарын ешкімге міндет етпейді. Оны сіз тарихтан жақсы білесіз.</w:t>
        <w:br/>
        <w:t>17 ЫЫ ку</w:t>
        <w:br/>
        <w:t>3</w:t>
        <w:br/>
        <w:t>Биылғы жыл тақыр коян десе!, дегендей. Көкжиектен көтеріле жер-</w:t>
        <w:br/>
        <w:t>дүниені қыздыра бастайтын күн түске тармаса мұнартыш, ұста көрігінен</w:t>
        <w:br/>
        <w:t>шашыраған темір қындарындай көзге көрінгісіз ыстық ұнтақтарды</w:t>
        <w:br/>
        <w:t>бүркін тұрғандай. Сәскеге дейін алыста бұлдырап, толқындай ойнайтын</w:t>
        <w:br/>
        <w:t>сағым да талмау түсте жерге сінгендей жоғалып, бар алқаи шаңытып кетеді.</w:t>
        <w:br/>
        <w:t>Бұл кезде түстіктен соққан ыстық жел біресе шығысқа, біресе қүбылаға</w:t>
        <w:br/>
        <w:t>бұрылыш, жүз құбылып, пеш аузынан үрлеген жалындай аңызақты аптанқа</w:t>
        <w:br/>
        <w:t>айналады.</w:t>
        <w:br/>
        <w:t>ТБауыны мол, салқын самалды Көкшетау, Қызылжар өнірінің көкорай</w:t>
        <w:br/>
        <w:t>шалғынды даласы жаз ортасы болмай жатып сары белді қуанға айналған.</w:t>
        <w:br/>
        <w:t>ШЖашырақтары жана көгере бере бүріскен сидам тоғайлар мен жылда</w:t>
        <w:br/>
        <w:t>маңындағы белден келер шөбі биыл сүтгенбей жатып семген жалаңаш</w:t>
        <w:br/>
        <w:t>көлдерде көрік жоқ. ?Найылмалар мен томарлар ерте тартылып, қар суына</w:t>
        <w:br/>
        <w:t>қанбаған тайыз көлдер мезгілсіз қорыстанып, шалшықтар ерте суалыпты.</w:t>
        <w:br/>
        <w:t>Тан салқынымен қозғалып, күн қыза өзен, көлге, сайлы, тоғайлы</w:t>
        <w:br/>
        <w:t>көлеңкеге тоқтап, аттарын шалдырып, кешке, күн қайта қара жолдың</w:t>
        <w:br/>
        <w:t>табанына шығатын қырық шақты арбалы жолаушылар үшінші тәулікте</w:t>
        <w:br/>
        <w:t>Қызылжар мен Омбы арасындағы «Горькая линияға» іліккен. Әркім</w:t>
        <w:br/>
        <w:t>байлығына, барлығына қарай фаэтон, пәуеске, тарантас, трашшенкеге</w:t>
        <w:br/>
        <w:t>пар-парлан ат жеккен шұбатылған мол керуен -- мұрагерді қарсы алуға</w:t>
        <w:br/>
        <w:t>бара жатқан қырғыз-қайсақ өкілдері. /Чаз шыққалы жауын тамбаған кен</w:t>
        <w:br/>
        <w:t>жолдын борнылдақ шаңынан қашып, бір-бірінен алшақ отырған арбалар</w:t>
        <w:br/>
        <w:t>шамасы үш-төрт шақырымға созылып, ыстыққа барлыққан көліктерін</w:t>
        <w:br/>
        <w:t>аса қыспай, мимырт бүлкілмен келеді. Бір-бірінен үзіліп қалуға да, мына</w:t>
        <w:br/>
        <w:t>ашылы жерден бұрылып, басқа жақпен жеке-жеке өз беттерімен баруға да</w:t>
        <w:br/>
        <w:t>қақылары жоқ, земство жолында жіксіз тізбектелген жолаушылардың ен</w:t>
        <w:br/>
        <w:t>алдында Шыңғыс мінген мәуеске.</w:t>
        <w:br/>
        <w:t>Көштен ұзақ жолға шықпаған сұлтан ұлы тойға аттанғанына қанша</w:t>
        <w:br/>
        <w:t>қуанышты болса да, үш күндік жолда арба соғыш, көзі кіртиіп, мүлдем</w:t>
        <w:br/>
        <w:t>титықтап қалды. Қызылжарға дейін кез келген шыңырау құдықтан мұздай</w:t>
        <w:br/>
        <w:t>су тартқызып, аузын жиі шайып алушы еді, ашы жолға шыққалы кене-</w:t>
        <w:br/>
        <w:t>зесі кеуіп, ерні кезеріп, тандайы кеберси береді. Арба артына танулы са-</w:t>
        <w:br/>
        <w:t>бада ақырған түнемел ашқылтым қымыз да жол бойы шайқалып, қанша</w:t>
        <w:br/>
        <w:t>қымтағанмен күн тиі, шулығып жылымшы татып кеткен.</w:t>
        <w:br/>
        <w:t>Сегіз болысқа қарасты елдің ұлықтарының басын қосып, той әзірлігін</w:t>
        <w:br/>
        <w:t>қамдау жасы жеткен қартқа қиямет-қайыммен тен болды. Әсіресе Омбыға</w:t>
        <w:br/>
        <w:t>баратын адамдардын саны мен атына келгенде нағыз теке тірес басталып,</w:t>
        <w:br/>
        <w:t>бір жұма бойы миы суға айналғандай есеңгірен, қалжырап қалған.</w:t>
        <w:br/>
        <w:t>Шыңғыс күркелі нәуеске ішінде ыстықтан маужырап қалғып отырып,</w:t>
        <w:br/>
        <w:t>Нұртаза болыстын қажытқан қылығын еске алды.</w:t>
      </w:r>
    </w:p>
    <w:p>
      <w:r>
        <w:t>(Бұл - 1891 жыл.</w:t>
        <w:br/>
        <w:t>Ж” ку</w:t>
        <w:br/>
        <w:t>- Біздің орыс деп жүргеніміз ұлы орыс, кіші орыс болып бөлінеді, - деп,</w:t>
        <w:br/>
        <w:t>арба үстінде қайта-қайта ырғалып, құрысқан денесін жазып алған тоқпақтай</w:t>
        <w:br/>
        <w:t>Мәмбетәлі енді ұзақ сонарға түсті. Ресей жерін мекендеген халықты ұлттық</w:t>
        <w:br/>
        <w:t>жағынан біраз таратып, олардың да байлары мен кедейлерге бөлінетінін</w:t>
        <w:br/>
        <w:t>түсіндірін, алым-салық, қуғындау, түрме ауыртиалықтарынан бой тасалап,</w:t>
        <w:br/>
        <w:t>Еділ, айық, Дон бойларына кеткен голытьбалардын, қазақтың кең жайы-</w:t>
        <w:br/>
        <w:t>лым далаларына, Есіл, Ертіс, Қара Ертіс бойларына, Алтай орман-тау-</w:t>
        <w:br/>
        <w:t>ларына босқан «беловодцылар» мен Бұқтырма жақта талай жылдар бойы</w:t>
        <w:br/>
        <w:t>қашын-нысыш, қарақшылықшен күн көрген селезнезтықтардын, жынңғыл-</w:t>
        <w:br/>
        <w:t>жыңғылдың, шатқал-шатқалдың арасына, адам аяғы баспайтын тау-тасты</w:t>
        <w:br/>
        <w:t>мекендеген «каменіциктер» мен өздерінің дініне, салтына түскен қысымнан</w:t>
        <w:br/>
        <w:t>қашқан «двоедандықтар» өмірін, тұрмысын ұзақ әңгімелеп берді. - Бірақ</w:t>
        <w:br/>
        <w:t>қанаудан, қысымнан қашқанмен, «қайда барса Корқыттын көрі» дегендей,</w:t>
        <w:br/>
        <w:t>ен даланы, өзінін екі басты самұрық құсындай, қалтарыс-бұлтарысына де-</w:t>
        <w:br/>
        <w:t>йін көрер патшаның қырағы көзінен, болат тегеурінді тұяқтай тырнағынан</w:t>
        <w:br/>
        <w:t>қайда құтылсын. Көншілігі әр кезде, Мәскеу, Литва Бі тұсында еркін</w:t>
        <w:br/>
        <w:t>өмірден айырылып, бірақ көп алым-салықтан құтылып, Ресей патшалығы-</w:t>
        <w:br/>
        <w:t>нан қорыққанынан казактар қатарына жазылып, соған көшкен. Патша</w:t>
        <w:br/>
        <w:t>құрығы ұзын емес ие)! -- Оқымысты Мәмбетәлі енді Иван Грозныйдың</w:t>
        <w:br/>
        <w:t>голытьбаларға, Екатерина екіншінің «каменшиктерге» біраз женілдік жа-</w:t>
        <w:br/>
        <w:t>сап, өз қажетіне пайдаланғанын, сонау Еділ бойында қарақшылықпен</w:t>
        <w:br/>
        <w:t>жүрген Ермакты жасауылдарымен қаруландырып, Строгановты Сібірге,</w:t>
        <w:br/>
        <w:t>Ертіс бойына жөнелтіп, аң терілері, бағалы бұйымдармен баю, жер иемдену</w:t>
        <w:br/>
        <w:t>саясаттарын мақсат тұтқанын ұзақ жыр етіп баяндады. - Міне, бұлардың</w:t>
        <w:br/>
        <w:t>бәрінің аты казактар болған. Гек мекеніне, ұлтына, кәсібіне қарай ғана</w:t>
        <w:br/>
        <w:t>оларды ерекше атаған. Мәселен, |Майық өзенінін өткен ғасырдың жетшіс</w:t>
        <w:br/>
        <w:t>бесінші жылы Орал аталуына байланысты бұрынғы Жайық казактарын</w:t>
        <w:br/>
        <w:t>Орал казактары деп өзгерткен. Пошта тартатын Эемский жолдардағы</w:t>
        <w:br/>
        <w:t>казактарды «Ямские», яғни Ямшик казактар дейді. Ал ертедегі көне Га-</w:t>
        <w:br/>
        <w:t>найыс, қазіргі Дон өзені бойындағыларды бір кезде татар казактары деп</w:t>
        <w:br/>
        <w:t>атайтын еді. Өйткені оларда да, Сарайшық қаласын жаулап алатын (Шайық</w:t>
        <w:br/>
        <w:t>казактарындағыдай, мұсылмандар көп болатын. Тішті алғашқы атаманы</w:t>
        <w:br/>
        <w:t>Сары Азбан деген татар еді. Пугачев деген атақты көтеріліс басшысын</w:t>
        <w:br/>
        <w:t>ТШайыққа дейін атиен қуын барыш, қолға түсіргені үшін наказной атаман</w:t>
        <w:br/>
        <w:t>атағын, полковник шенін алған Алексей Млебайскийдін өзі не казак, не</w:t>
        <w:br/>
        <w:t>татар, башқұрмен қандас шата, шала орыс иа деймін. Міне, Ақан аға,</w:t>
        <w:br/>
        <w:t>казактардың белгілі ұлт емес, жалшы ат, есім екенін байқаған шығарсыз...</w:t>
        <w:br/>
        <w:t>Мәмбетәлінің мына әнгімесін ертегідей тындаған Ақан мен Ыбырай</w:t>
        <w:br/>
        <w:t>қазақ жерін мекен еткен басқа жұрттың тарихынан көп мағлұмат алыш,</w:t>
        <w:br/>
        <w:t>терең ойға қалды. Делбесін бос тастап, оқыған эжігіттің аузына қарап,</w:t>
        <w:br/>
        <w:t>ұйыған Ыбырай аттардың аянға түскенін де анғармапты.</w:t>
        <w:br/>
        <w:t>- Сонда, әлгі суына дейін аппақ бал екен деп, алыстан арып-шаршап</w:t>
        <w:br/>
        <w:t>келіп жатқан беливотшыларын құдды біздің Жерұйықты іздеген Асан</w:t>
        <w:br/>
        <w:t>қайғылар ғой, -- деп еді Ыбырай.</w:t>
        <w:br/>
        <w:t>ек</w:t>
        <w:br/>
        <w:t>- Менің қабым толды, енді артылғанын сіз қойны-қонышынызға тол-</w:t>
        <w:br/>
        <w:t>тырып алсаңыз екен, Ваше благородие, поручик Ковззолов!.. Ашаратын</w:t>
        <w:br/>
        <w:t>жеріміз бір ғой...</w:t>
      </w:r>
    </w:p>
    <w:p>
      <w:r>
        <w:t>"Таңғы салқынмен орындарынан қозғалмаққа уағдаласқан жолаушы-</w:t>
        <w:br/>
        <w:t>лар доғарған көліктерін шалдырып, өздері аздап мызғып алмақшы болған.</w:t>
        <w:br/>
        <w:t>Қалын шұбардын арасына тоқтап, әркім әр керге төсеніштерін жайып</w:t>
        <w:br/>
        <w:t>жатқан кезде Мәмбетәлілердің қасына тағы да суман етім Ковзолов</w:t>
        <w:br/>
        <w:t>келді.</w:t>
        <w:br/>
        <w:t>-- Сердалин мырза, сізді арақ ішеді деуші еді жүрт. Ғану етініз, мына</w:t>
        <w:br/>
        <w:t>күннін ыстығында, әлгіндей далада шыбын-шіркейдің ортасында жеген</w:t>
        <w:br/>
        <w:t>қолайсыздау дәмнен кейін ол таптырмайтын дизенфекциялық дәрі ғой.</w:t>
        <w:br/>
        <w:t>Сізде қалған-құтқан бірдеме жоқ па екен -- деп, бағанағы сөзді мүлдем</w:t>
        <w:br/>
        <w:t>ұмытқандай, сыбырлай сөйледі.</w:t>
        <w:br/>
        <w:t>--А, бар еді, бірақ, өкінішке қарай, әлгінде тамақ алдында ішіп</w:t>
        <w:br/>
        <w:t>қойып едім, ертерек келмегеніңізді қарашы, тішті серіктікке жақсы бо-</w:t>
        <w:br/>
        <w:t>латын едініз. Жалпы, арақты ас соңынан ішкеннің еш пайдасы жоқ</w:t>
        <w:br/>
        <w:t>деседі.</w:t>
        <w:br/>
        <w:t>- Иә, иә, солай болар, тегінде. (Нарайды онда, жоққа сот жоқ, -- деп</w:t>
        <w:br/>
        <w:t>өз фаэтонына қарай жүре берген Ковзолов, есіне әлдене түскендей, қайта</w:t>
        <w:br/>
        <w:t>бұрылды. - Да, айтқандай, Сердалин мырза, сіз осы депутацияда барсыз</w:t>
        <w:br/>
        <w:t>ба, әлде өз бетіңізбен еріп келемісіз?</w:t>
        <w:br/>
        <w:t>Мәмбетәлі оның қыңыр сұрағына басқаша қыңырлықшен жауап берді:</w:t>
        <w:br/>
        <w:t>- Сіз не, Ваше благородие, маған алғыс айтпақшымысыз? Иә, ай-</w:t>
        <w:br/>
        <w:t>туыңызға болады: егер мен келмесем, сіз де бұл жаққа келе алмаған болар</w:t>
        <w:br/>
        <w:t>едініз.</w:t>
        <w:br/>
        <w:t>- Иә, тап солай, поручик Коззолов-Судейкин!</w:t>
        <w:br/>
        <w:t>-- А, солай деңіз.</w:t>
        <w:br/>
        <w:t>Шілденің сүт пісірім ақтандақ түнінде екі иығы құнысып, әлде ызадан,</w:t>
        <w:br/>
        <w:t>әлде әжуалы сөзден эженіліп булығып бара жатқан Коззоловтың ту сырты-</w:t>
        <w:br/>
        <w:t>нан қараған Ақан сері:</w:t>
        <w:br/>
        <w:t>- Осы бір адамды қайдан көрдім. Бір көрген адамым. Кешеден бері</w:t>
        <w:br/>
        <w:t>таба алмай қойдым, -- деп тағы да ойлағанша болмады. Мәмбетәлінің</w:t>
        <w:br/>
        <w:t>сөзінен соң бірден есіне сап ете қалды.</w:t>
        <w:br/>
        <w:t>-- Бұл Коваолов дейтін надзиратель-тыншы!</w:t>
        <w:br/>
        <w:t>- Е-е, бәсе, бәсе! Мұны Ақмоладан көрген екем ғой. Новиков деген бір</w:t>
        <w:br/>
        <w:t>жігіт айтын еді-ау... Батыр-ау, бұл қайдан жүр мұнда?!</w:t>
        <w:br/>
        <w:t>- Қайдан жүр дерініз бар ма, Ақан аға... Мені ана жылы оқудан</w:t>
        <w:br/>
        <w:t>шығартқан осы болатын. Әлі де соңымнан қалмай қойды, -- деп, Мәмбетәлі</w:t>
        <w:br/>
        <w:t>жатқаннан кейін де, Ковзолов жазған рапорттан сон Омбының техникалық</w:t>
        <w:br/>
        <w:t>училицесінің педсоветі өзін оқудан шығарып, дала губернаторы тарапы-</w:t>
        <w:br/>
        <w:t>нан іс қозғалып, сонынан жасырын тыншы салып қойғанын ұзақ ойлаумен</w:t>
        <w:br/>
        <w:t>болды.</w:t>
        <w:br/>
        <w:t>Көшке дейін ұйқтай алмаған Ақан да Ковзолов жайын ойлай жатса</w:t>
        <w:br/>
        <w:t>керек:</w:t>
        <w:br/>
        <w:t>% 2% ь72</w:t>
        <w:br/>
        <w:t>- Ол қыз кім еді»!</w:t>
        <w:br/>
        <w:t>-- Чернышевский деген орыстың ұлы жазушысын Алексеев раве-</w:t>
      </w:r>
    </w:p>
    <w:p>
      <w:r>
        <w:t>линасына қамағанда, түрме десек те болады, әйелдер гимназиясының</w:t>
        <w:br/>
        <w:t>шәкірті Коведяева Екінші Александр патшаға «Чернышенскийді босатып,</w:t>
        <w:br/>
        <w:t>оның орнына мені қамаңыз» деп хат жолдаған, -- деп қысқаша түсіндірді</w:t>
        <w:br/>
        <w:t>Мәмбетәлі.</w:t>
        <w:br/>
        <w:t>-- Бірақ оған таң қалатын ештемесі жоқ. -- Сөзге тағы да Чернышева</w:t>
        <w:br/>
        <w:t>араласты. -- Сол Екінші патшаның тұсында «Жас жеткіншектерге» атты</w:t>
        <w:br/>
        <w:t>ирокламация өлеңінің авторы ақын Михайлов бастаған бір топ жазушының</w:t>
        <w:br/>
        <w:t>министрге жазған хатын қайда қоясыздар?..</w:t>
        <w:br/>
        <w:t>- Иә, патшаға әлі де сенетіндер аз емес...</w:t>
        <w:br/>
        <w:t>- Сонда, сіздіңше, не істеу керек, қол қусырып отыру керек пе</w:t>
        <w:br/>
        <w:t>Горбунов Ақанға ашумен жалт қарады да, өз қатарындағы құпия</w:t>
        <w:br/>
        <w:t>адамдардың бірі емес екенін жана сезгендей, сәл тосылып қалды. Аздан</w:t>
        <w:br/>
        <w:t>соң барып алғашқы ойын жұмсарта, қалжыңға аударыш, сауал ретінде айт-</w:t>
        <w:br/>
        <w:t>ты:</w:t>
        <w:br/>
        <w:t>- Мүмкін, патшаға сену емес, орнынан сыру керек шығар».</w:t>
        <w:br/>
        <w:t>Ақан да сәл ойланып, үнсіз отырды да, Сандық тау станицасы казак-</w:t>
        <w:br/>
        <w:t>орыстарының кебеже қарын, төртбақ, былшиған сап-сары жүзбасындай,</w:t>
        <w:br/>
        <w:t>өнірінде медаль сыңсыған бүйірлі жез самауырға қарап мұртын сипап,</w:t>
        <w:br/>
        <w:t>әлдеқалай миығынан күлді:</w:t>
        <w:br/>
        <w:t>- Ана самауырдың сыртындағынын бәрі патшалардың басы-ау деймін.</w:t>
        <w:br/>
        <w:t>Егер сонау сонғы патшаны орнынан жұлып тастасақ, жана самауыр тағы</w:t>
        <w:br/>
        <w:t>бір знакқа жаритын болды ғой!</w:t>
        <w:br/>
        <w:t>Отырғандар ду күліп, бір-біріне қарасты. Олардын көздерінде «Осы</w:t>
        <w:br/>
        <w:t>біз тым алысқа кетпедік ие?» деген қауіп те бар еді. Енді бұлар әңгіме бетін</w:t>
        <w:br/>
        <w:t>қалжынға, әзілге бұрды.</w:t>
        <w:br/>
        <w:t>-- Ендеше шай құюшыны ауыстыру керек.</w:t>
        <w:br/>
        <w:t>- Мүмкін, осы самауырдың оттығын, шүмегін өзгерту керек болар.</w:t>
        <w:br/>
        <w:t>Ақан да қалжыңға қалжынмен жауап беріш, қатты күлді:</w:t>
        <w:br/>
        <w:t>- Олай болса, Сіздер қашан төрт аяғымен тең басып, төрт аяқты столға</w:t>
        <w:br/>
        <w:t>өзі келетін, төрт жағында төрт шүмегі, төрт құлағы бар самауыр жасап</w:t>
        <w:br/>
        <w:t>шығарғанша, шаиқор қазақтар ішімізді кептірер өлі суды іше тұратын</w:t>
        <w:br/>
        <w:t>шығармыз!..</w:t>
        <w:br/>
        <w:t>"Түн ортасына дейін көңіл көтеріп, ән айтып, басқа көр-жер кеңеспен</w:t>
        <w:br/>
        <w:t>уақыт өткізген Мәмбетәлінің омбылық достары, тағы да жолығармыз де-</w:t>
        <w:br/>
        <w:t>сіп, қош айтысып тарасқан. Гысқа шығып, үйден ұзай бергендегі әнгімеле-</w:t>
        <w:br/>
        <w:t>рі мынау болды:</w:t>
        <w:br/>
        <w:t>- Жанағы қырғыз-қайсақ ақынынын алдында тым ашық сөйлеп кетпе-</w:t>
        <w:br/>
        <w:t>дік пе?</w:t>
        <w:br/>
        <w:t>-- Мәмбетәлі өзіміздің адам демеді ме? Және бұл халық -- сырға берік</w:t>
        <w:br/>
        <w:t>халық.</w:t>
        <w:br/>
        <w:t>-- Дегенмен өзі үлкен философ.</w:t>
        <w:br/>
        <w:t>- Наизная философия.</w:t>
        <w:br/>
        <w:t>177?</w:t>
      </w:r>
    </w:p>
    <w:p>
      <w:r>
        <w:t>Бұлар әнгіме қызығымен отырып, алдынғы арбалардан көп кейіндей</w:t>
        <w:br/>
        <w:t>қалған екен. Ашы тораптан бұрылып, кең өзекті бойлай, қиыс тартқан</w:t>
        <w:br/>
        <w:t>ШЫынңғыстар қара үзіп кетіпті. Бұрын табанында күзге дейін жылап</w:t>
        <w:br/>
        <w:t>ағатын мөлдір суы тартылмайтын қалың шалғынды өзектің түбі құрғап, әлі</w:t>
        <w:br/>
        <w:t>жабағысы түспеген арық қойдың жүніндей жидіген шөбі сарыбалақтанып,</w:t>
        <w:br/>
        <w:t>қуаң тарта бастапты. Осы бір тұста қазақ ауылдары болатын. Тегі, жо-</w:t>
        <w:br/>
        <w:t>лаушылардың алды солай қарай бұрылған-ау.</w:t>
        <w:br/>
        <w:t>Әлден уақытта, қуан даладағы тіршілік белгісіндей, шоқ-шоқ қызылдар</w:t>
        <w:br/>
        <w:t>көрінді. Мер түгі де өзгере қалды. Қалын қау басқан құйқалы жер де, анда-</w:t>
        <w:br/>
        <w:t>санда енжар шырылдаған бозторғайлар да бөлек.</w:t>
        <w:br/>
        <w:t>Сонадайдан ұзын тұрқы ат шаптырым атжал қайыннын бауыры</w:t>
        <w:br/>
        <w:t>құжынаған адам. Оқасы тозған сары тақиядай төңкерілген жатаған төбенін</w:t>
        <w:br/>
        <w:t>басынан төмен қарай шашылған адам қыбыр етпейді. Ағаш бауырында бір-</w:t>
        <w:br/>
        <w:t>бірін тақаса, қатарласа ұйлыққан атты арбалар. Жалағаш түгелдей бықсып</w:t>
        <w:br/>
        <w:t>жанып жатыр ма, қалай2 Ара-арасынан булығып, сыздықтан шыққан көк</w:t>
        <w:br/>
        <w:t>ала түтін.</w:t>
        <w:br/>
        <w:t>Ақандар арба үстінде мойындарын соза алға қарайды. Ыбырай да ат-</w:t>
        <w:br/>
        <w:t>тарды қамшылап қойды. Бір жақ жетектегі серінін көкбестісі дешылбырын</w:t>
        <w:br/>
        <w:t>үзіш жіберердей тартып, ойқастап желеді.</w:t>
        <w:br/>
        <w:t>Қара жолдан шығып, сары қауданның үстімен арбалары селкілдеш, ат-</w:t>
        <w:br/>
        <w:t>тарын аянға түсірген жолаушылар ағашқа бұрылғанда барып бір-ақ көрді.</w:t>
        <w:br/>
        <w:t>Кішкене дөн үстінде төбесіне дейін жерге бір жығылып, бір тұрып намазға</w:t>
        <w:br/>
        <w:t>ұйығандар -- құбылаға қарап, батып бара жатқан күнге жалбарынған жан-</w:t>
        <w:br/>
        <w:t>дар. Көкшетау, Қызылжар жолаушылары да сондарынан келіп намазға</w:t>
        <w:br/>
        <w:t>тұрыпты.</w:t>
        <w:br/>
        <w:t>Бұлар -- осы мандағы бір-біріне көршілес, аралас-құралас казак-орыс</w:t>
        <w:br/>
        <w:t>станицалары мен орыс селоларының, қазақ ауылының адамдары екен. Бәрі</w:t>
        <w:br/>
        <w:t>құдайға жалбарынып, тасаттық беруге келгендер. Икондарын көтерген</w:t>
        <w:br/>
        <w:t>қауға сақалды шалдар мен салбыратып тасбиғын тартқан моллалар, қарын-</w:t>
        <w:br/>
        <w:t>дары жалтыраған балаларын эжетектеген, алдына өңгерген әйелдер, кемпір-</w:t>
        <w:br/>
        <w:t>дер. Бәрі де ыстық лей үрлеген аптапта түтігін, барлығын кеткен.</w:t>
        <w:br/>
        <w:t>Ағаштың көленке жақ ығында түтіндеген жиырма шақты жерошақ</w:t>
        <w:br/>
        <w:t>екен. Тасаттыққа шалған құрбан малдардың еті де қазанда бүлкілдеп қайнай</w:t>
        <w:br/>
        <w:t>жатыр.</w:t>
        <w:br/>
        <w:t>Мына жолаушылардың патша мұрагерін қарсы алуға шыққан арнау-</w:t>
        <w:br/>
        <w:t>лы адамдар екенін білген тасатшылар, етектеріне жабысқандай бош, арба-</w:t>
        <w:br/>
        <w:t>дарынан түсіріп алған. «Тілеуіміз бір екен, жасағанның жаны ашып, көз</w:t>
        <w:br/>
        <w:t>жасымызға иер, осы арада тынығып, бірге болыңыздар» деп қолқалаған</w:t>
        <w:br/>
        <w:t>сон, өзі танертеннен әрі шөлден кеуіп, әрі нәр татиай ашыққандар, кеш түсе</w:t>
        <w:br/>
        <w:t>осы араға арнайы жеткендей, әр тұсқа арбаларынан алып алаша жайғызып,</w:t>
        <w:br/>
        <w:t>қотандана отыра-отыра қалысқан.</w:t>
        <w:br/>
        <w:t>Шыжыған күн астында борша-боршасы шыға терлеген ақ сәлделі қара</w:t>
        <w:br/>
        <w:t>молла мен үстіне етегі жер сызған ақ мантья киген күйек сақал поп қана</w:t>
        <w:br/>
        <w:t>7Ш ку</w:t>
        <w:br/>
        <w:t>үнсіз томсырайған. "Тегі құдайларына жалбарынып, танертеннен кешке</w:t>
        <w:br/>
        <w:t>дейін жағы сембей, көз жастарын төге зарлаған дінбасыларының тілдері</w:t>
        <w:br/>
        <w:t>тандайларына жабысын қалған-ау. Басқа жүрт әр жерде құрбан етін жеп,</w:t>
        <w:br/>
        <w:t>у-шу.</w:t>
        <w:br/>
        <w:t>Інірде Ақандардын да алдына үйеме табақ ет келген. Бұлармен табақтас</w:t>
      </w:r>
    </w:p>
    <w:p>
      <w:r>
        <w:t>орыс, қазағы бар он шақты адамнын ортасындағы бет-аузын сақал шаш</w:t>
        <w:br/>
        <w:t>жауып, екі көзі ғана жылтыраған казак-орыстың аузында дамыл жоқ. Ет</w:t>
        <w:br/>
        <w:t>еш те, сөйлеп те үлгерім отыр. Ара-арасында қазақша да араластырып</w:t>
        <w:br/>
        <w:t>қояды:</w:t>
        <w:br/>
        <w:t>-- Биыл аштық болады. Егін қылтиып шығын еді, бойы бір қарыс болмай</w:t>
        <w:br/>
        <w:t>жатып бастанып, семіп қалды. Енді жауын жаумаса, бір үрлеген қара да-</w:t>
        <w:br/>
        <w:t>уылдан қалмайды. Қалғанын жылдағы қонағымыз -- шегірткелер-ақ тып-</w:t>
        <w:br/>
        <w:t>типыл етер. Мына қазақтардың малы да күзгі маса, соналар шыққанша</w:t>
        <w:br/>
        <w:t>қондану орнына, мына аңызақта не оттасын, көленке-көленкеге тығылып</w:t>
        <w:br/>
        <w:t>әлек. Бұл құдайда да көз жоқ-ау деймін, біздей пақырларын аяса болмай</w:t>
        <w:br/>
        <w:t>ма!</w:t>
        <w:br/>
        <w:t>Осыған дейін үнсіз тындаған Ыбырай күжілдеді:</w:t>
        <w:br/>
        <w:t>- Сендердің мына түрлерінді көрген құдайдың рахымы қайдан түседі.</w:t>
        <w:br/>
        <w:t>Мыналарың не? Не мұсылман емес, не крыстиан емес! Осылай да тасаттық</w:t>
        <w:br/>
        <w:t>бере ме екен?!</w:t>
        <w:br/>
        <w:t>- Оу, тума, биыл жазда әрқайсымыз өзімізше жеке-жеке беріп те</w:t>
        <w:br/>
        <w:t>көргенбіз. Көз жасымызға иімей тұр ғой, енді қайтейік... Ана Семей жа-</w:t>
        <w:br/>
        <w:t>ғына тасаттық берісімен жанбыр нөсерлеи тұрып құя салады деседі, -- деп,</w:t>
        <w:br/>
        <w:t>аузына ет толтырған жалтыр бас шал аспанға бір қарап қойды.</w:t>
        <w:br/>
        <w:t>-- Сен христианынды айтасын. Мұнда хуторлардан келген неміс баптис-</w:t>
        <w:br/>
        <w:t>тері де бар, -- деп бір мұжық күлді.</w:t>
        <w:br/>
        <w:t>- Мәс-саған! Баптас дегендері де бар ма еді, тағы)! -- деп оған Ыбырай</w:t>
        <w:br/>
        <w:t>қосыла күлді.</w:t>
        <w:br/>
        <w:t>- Несі бар? Дін бөлек болғанмен, құдай бір емес ие2 Патшамыз да бір.</w:t>
        <w:br/>
        <w:t>Тілек те бір. Әншейінде араласиайтын казактар да жүр, міне, - деп тағы</w:t>
        <w:br/>
        <w:t>да әлгі мұжық жымиып, казақ шалын көзімен нұсқады.</w:t>
        <w:br/>
        <w:t>- Сонда өзі сендер қайсыған сиынасындар: құдайға ма, иатшаға ма) --</w:t>
        <w:br/>
        <w:t>Мәмбетәлі казак-орыс шалына қарап күлді.</w:t>
        <w:br/>
        <w:t>- Екеуіне де, әрине. Ай, бірақ екеуінің де рахымы түсшей тұр. Гаи мына</w:t>
        <w:br/>
        <w:t>мұрагердің жерімізге келуіне қарай көрмейсің бе».. Биылғы жылдың Әлшеті</w:t>
        <w:br/>
        <w:t>жаман. Онын үстіне, жаңа жол бойы көрген шығарсындар, ен дала жет-</w:t>
        <w:br/>
        <w:t>мейтіндей, неше жыл өтті, Горькая линиядан бір адым қия бастырмайды.</w:t>
        <w:br/>
        <w:t>Әбден өлер болдық, -- деп, казак шалы Шынғыстармен отырған Коззолов</w:t>
        <w:br/>
        <w:t>жаққа &gt;жасқана қарады. -- Ендігі бар ұрнағымыз ашы қорыстан шықпайтын</w:t>
        <w:br/>
        <w:t>шығар. Мандайымызға мықтап жазған ғой.</w:t>
        <w:br/>
        <w:t>«Бағана Мәмбетәлінің айтқан қазықтары осы шалдың ұрпақтары-ау?</w:t>
        <w:br/>
        <w:t>Бұларда да тұрмысын айтып шағыну, жетімсіздігін айтып жетімсіреу бо-</w:t>
        <w:br/>
        <w:t>лады екен-ауд»</w:t>
        <w:br/>
        <w:t>-- Шынында, өзіміз аса бағаламаймыз, әйтпесе, нағыз Жерұйық деген</w:t>
        <w:br/>
        <w:t>осы біздің қазақ жері шығар, -- деп Ақан да қостады.</w:t>
        <w:br/>
        <w:t>- Бұл әлі жердің үсті -- шөбі, топырағы, суының құнарлығы ғана. Ал</w:t>
        <w:br/>
        <w:t>жер астының байлығы, қазір орыс оқымыстылары, ағылшын сұғанақтары</w:t>
        <w:br/>
        <w:t>тексеріп жатыр, керемет қой. Тұныш тұрған кен. Ұшан-теңіз байлық!..</w:t>
        <w:br/>
        <w:t>- Сонда казактарыннын өзі бір ұлттан емес, әр ұлттан жиналған қоспа</w:t>
        <w:br/>
        <w:t>екен-ау) -- деп алғашқы әңгімеге қайта оралған Ақан көңілінде жүрген</w:t>
        <w:br/>
        <w:t>күдікті ойды шешкендей қуанды. - Бізді қырғыз деп, қайсақ деп неше</w:t>
        <w:br/>
        <w:t>құбылтып жүргендері мына казактарға ұқсамасын дегендері ме екен, әлде</w:t>
      </w:r>
    </w:p>
    <w:p>
      <w:r>
        <w:t>екеуінің атын шатыстырып аламыз дегендері ме екен? Бұл өзі қайдан</w:t>
        <w:br/>
        <w:t>шыққан ат. Өз ұлтыңның атын шатыстырғаннан өткен қорлық бар ма!</w:t>
        <w:br/>
        <w:t>- Рас, - деді Мәмбетәлі. - Ақан аға, адамның тегін бас бітім, дене</w:t>
        <w:br/>
        <w:t>шішіміне қарай айыратын қайсыбір антроцолог дейтін оқымыстылардың</w:t>
        <w:br/>
        <w:t>бізді әр рудан жиналған, әр ұлттың қосындысынан құралған конгломерат</w:t>
        <w:br/>
        <w:t>халық дейтіндері де бар. Әлгі казактардын негізі Великорусьтан болғанмен,</w:t>
        <w:br/>
        <w:t>жана айттым ғой, онда көп қосынды бар. Міне, конгломерат деген ат</w:t>
        <w:br/>
        <w:t>осыларға дәйт.</w:t>
        <w:br/>
        <w:t>«Конгломераттың» әртүрлі тастардан біріккен тұтас қосынды жабайы</w:t>
        <w:br/>
        <w:t>тас екенін ұғынған Ақан:</w:t>
        <w:br/>
        <w:t>- «Құм жиылып тас болмас» дейді. Әйтеуір қазақ халқын құмға бала-</w:t>
        <w:br/>
        <w:t>май, тасқа балағандарына да шүкіршілік, - ден енді, ойында жүрген тағы</w:t>
        <w:br/>
        <w:t>да бір түйткілінін үстінен түскендей, Мәмбетәліге сауал қойды. -- Сонда</w:t>
        <w:br/>
        <w:t>осы қазак деген сөздің төркінін білемісін2 Біздін «қазақ» деген сөзімізден</w:t>
        <w:br/>
        <w:t>алған жоқ па екен?</w:t>
        <w:br/>
        <w:t>- Иә, мүмкін, казактар біздің не арғы, не бергі жамағайындарымыз</w:t>
        <w:br/>
        <w:t>шығар. Осы, әлі, туысқандарымызды тауып алып, ертен казак-орыстар-</w:t>
        <w:br/>
        <w:t>мен қосылып той жасап жүрмелік, - деп, Ыбырай да қауқылдап күліп, мәз</w:t>
        <w:br/>
        <w:t>болды.</w:t>
        <w:br/>
        <w:t>- Бір-бірімізбен алыс-жақындығымызды қайдам2.. Ал енді казак</w:t>
        <w:br/>
        <w:t>деген сөздің анық-қанығына орыс оқымысты шежірешілерінін өзі жете</w:t>
        <w:br/>
        <w:t>алмай жүр. Әйтсе де әрқайсысының тұсиалдауында жан бар: Грабин-</w:t>
        <w:br/>
        <w:t>қа деген шежіреші казақты бұрынғы скиф халықтарының аты Хазардан</w:t>
        <w:br/>
        <w:t>шығарады. Голубовский деген адам бұл -- түріктің сөзі, «қолдың томын-</w:t>
        <w:br/>
        <w:t>да тұратын күндізгі, түнгі күзеттегі қарауылдар» дегенге тірейді. Енді</w:t>
        <w:br/>
        <w:t>біреулер монғолша «қо -- сауыт, қорғаныш қалқан, темір жейде», «зах</w:t>
        <w:br/>
        <w:t>-- шек, шегара, яғни «шегараны қорғайтындар» деген сөз, тағы біре-</w:t>
        <w:br/>
        <w:t>улер, «қарақшы, кезбе, қаңғыбас» деген сөз деп дәлелдейді. Әйгеуір,</w:t>
        <w:br/>
        <w:t>бәрінің де тұспалы бір-бірінен онша алшақ емес, бәрі де бір арнаға саятын</w:t>
        <w:br/>
        <w:t>сықылды...</w:t>
        <w:br/>
        <w:t>- Ау, мына сөздердін расында да жаны бар, біздін қазақ атымыз ақ</w:t>
        <w:br/>
        <w:t>қаздан шығыпты деп жүрген ертегімізден гөрі, мына орыс оқығандарының</w:t>
        <w:br/>
        <w:t>шежіресі шындыққа жақын, үйлесімді екен, -- деп Ақан кәдімгідей</w:t>
        <w:br/>
        <w:t>таңырқады...</w:t>
        <w:br/>
        <w:t>170 ?2</w:t>
        <w:br/>
        <w:t>- Мәмбетәлі, ұйқтаған жоқпысың, - деп аспандағы жұлдыздарға</w:t>
        <w:br/>
        <w:t>қарап жатып тіл қатты. -- Әлгі Ковзоловынның екі аты бар ма, немене?</w:t>
        <w:br/>
        <w:t>Судейкин деп қосарлап айтқаның қалай!</w:t>
        <w:br/>
        <w:t>- Ол, әншейін, өзімнің қосқан жамау атым ғой, Ақан аға, -- деп</w:t>
        <w:br/>
        <w:t>күлді Мәмбетәлі. -- Орыс қауымында Народовольпы деген одақтасқан,</w:t>
        <w:br/>
        <w:t>ұйымдасқан адамдар болған. Солардың сонына түскен Судейкин деген</w:t>
        <w:br/>
        <w:t>сұмырай тыншы болыпты. Ковзолов сол сияқты...</w:t>
        <w:br/>
        <w:t>Мәмбетәлі енді өзінің Петербургте университетте оқыған кездерін есі-</w:t>
        <w:br/>
        <w:t>не алды. Александр Екіншіні өлтірген, Александр Үшіншіні өлтірмекке</w:t>
        <w:br/>
        <w:t>бомба лақтырған бірінші мартшылардың уақиғасын, патшаға жасалған</w:t>
        <w:br/>
        <w:t>соңғы «қастандықтан» соң өзінің тазарту тізіміне ілігіп қуылғанын, мына</w:t>
        <w:br/>
        <w:t>Жапониядағы мұрагерге жасалған қастандықтың тегін емес екенін Ақанға</w:t>
        <w:br/>
        <w:t>әңгімелей бергісі келім оқталды да, бірақ райынан тез қайтты. Патшаға</w:t>
        <w:br/>
        <w:t>үміткер серінің көнілін бұзғысы келмеді.</w:t>
      </w:r>
    </w:p>
    <w:p>
      <w:r>
        <w:t>- Ақыры Судейкин Дегаева деген адамның қолынан қаза тапты, - деді</w:t>
        <w:br/>
        <w:t>әлден уақытта Мәмбетәлі. -- Коззоловқа да бір Дегаева керек...</w:t>
        <w:br/>
        <w:t>Біраз үнсіз жатып айтқан Ақан серінің сөзіне Мәмбетәлі қайран қалды.</w:t>
        <w:br/>
        <w:t>Соңғы кездерде саяси тұтқындар арасында айтыла бастаған сөздерге</w:t>
        <w:br/>
        <w:t>ұқсайтынына таң қалды:</w:t>
        <w:br/>
        <w:t>- Е, оны өлтіргенмен, тағы бір Коззолов, тағы бір зұлым бас көтермей</w:t>
        <w:br/>
        <w:t>ме»... Біреуінің басын құртқанмен, жылан ордасы бұзылмайды ғой!..</w:t>
        <w:br/>
        <w:t>%</w:t>
        <w:br/>
        <w:t>Омбы қаласынан он екі шақырым жерде, Ертіс бойындағы кен жазыққа</w:t>
        <w:br/>
        <w:t>тігілген киіз үйлердің көптігінде қисап жоқ. етісудан, Семей, Ақмола</w:t>
        <w:br/>
        <w:t>облыстарының әр уездерінен келген қазақтар бір-біріне жақын тірке-</w:t>
        <w:br/>
        <w:t>се ауыл-ауыл болып, шоғырлана қонған. Сойылар мал, сауылар жылқы</w:t>
        <w:br/>
        <w:t>кәдімгі жайлауға шыққандай мынғырып жатыр. Есеп жоқ.</w:t>
        <w:br/>
        <w:t>Осы ауылдардан жеке-дара, өзеннің тура қабағына жақын тігілген</w:t>
        <w:br/>
        <w:t>он шақты киіз үй -- ең құрметті ауыл -- «жаңа ауыл» - Ақ патшаның</w:t>
        <w:br/>
        <w:t>мұрагерін қарсы алатын, жүздесетін жер. Бұл араға игі жақсылар -- бо-</w:t>
        <w:br/>
        <w:t>лыс, билер, атақты байлар мен ежелден ел билеп, қазір бағы тайса да,</w:t>
        <w:br/>
        <w:t>көне атағымен шонжарлық қалпын сақтаған төре, сұлтан тұқымдарының</w:t>
        <w:br/>
        <w:t>жұрнақтары, қажы, моллалар жиналып, ұлы қонақтарын қалай қарсы алу</w:t>
        <w:br/>
        <w:t>тәртібіне, рәсіміне дайындалып, бес уақыт намаздарын қаза қылмайтын</w:t>
        <w:br/>
        <w:t>дінге берік мұсылмандар салтымен күнде салиақтайды. Бұларды сапқа</w:t>
        <w:br/>
        <w:t>тұрғызған әскерлердей қаз-қатар қойып, мұрагер алдында қалай қошемет</w:t>
        <w:br/>
        <w:t>көрсету керек екенін үйретіп, жөнге салып, айтылар сөз, көрсетер құрметтің</w:t>
        <w:br/>
        <w:t>жөн-жобасын ұғындырушылар -- арнаулы комиссия адамдары, «шені</w:t>
        <w:br/>
        <w:t>үлкен, дәрежесі биік қала чиновниктері»...</w:t>
        <w:br/>
        <w:t>Ақан мен Мәмбетәлі дәл мұрагер Омбыға келер күні қыбын тауып</w:t>
        <w:br/>
        <w:t>қалаға жеткен. Басқа қазақтар бұл қызықтан бейхабар.</w:t>
        <w:br/>
        <w:t>Ж ку</w:t>
        <w:br/>
        <w:t>өзі білсе бір сәрі. Каранғы ел Сібірге жер аударылса да, себебін білмей кете</w:t>
        <w:br/>
        <w:t>барады. Оған жөн-жоба түсіндірер кім бар2 Орыс империясына бағынып,</w:t>
        <w:br/>
        <w:t>қарамағына кіргелі жүз жылдан асқан екен, содан бері қазақ елінде не</w:t>
        <w:br/>
        <w:t>өзгеріс бар? Алғашында елді хан биледі, келе-келе екі жағында екі орыс</w:t>
        <w:br/>
        <w:t>заседателі бар сұлтан биледі, енді бүгінде онын орнына орыс оязы шықты,</w:t>
        <w:br/>
        <w:t>қазақ ел басқарудан, өз еркі, билігі бар ел болудан сырылып келеді, қағылып</w:t>
        <w:br/>
        <w:t>келеді. Ертең болысын да, ауылнайын да страэжниктер болса, тіл түсінбейтін</w:t>
        <w:br/>
        <w:t>қаранғы халықтын қой болмағанда несі қалды?! Ең арты өзіміздің қазақ</w:t>
        <w:br/>
        <w:t>деген ұлттық атымыздан айырылып барамыз. Ештене түсінбесең де,</w:t>
        <w:br/>
        <w:t>қазақ бол, мейлі шүршіт бол, әйтеуір пара берсен, ұлықтардын қалтасын</w:t>
        <w:br/>
        <w:t>толтырсан, қалқақтан аман жүресін. Сол да күнкөріс ие, сол да тіршілік</w:t>
        <w:br/>
        <w:t>не»! Бирондар қаптап келеді, Бирондар!</w:t>
        <w:br/>
        <w:t>Отырғандар бір-біріне таңырқаса қарасты.</w:t>
        <w:br/>
        <w:t>- Пара - бүкіл Россия жеріне жайылған індет! -- деп, Горбунов енді</w:t>
        <w:br/>
        <w:t>орыс еліндегі параның неше атасын ұзақ жыр ғып, қызына-қызына айтты</w:t>
        <w:br/>
        <w:t>да, қайтадан Ақанға бұрылды.</w:t>
        <w:br/>
        <w:t>-- Соңда сіз осы арыз, шағымды Песаревичке айтпақшымысыз, то есть,</w:t>
        <w:br/>
        <w:t>жолдамақпысыз.</w:t>
        <w:br/>
        <w:t>- Әрине! Аузым ікетсе, түгелдей айтамыз. “етпесе, арыз-шағым</w:t>
        <w:br/>
        <w:t>жазылған қағазымды беремін.</w:t>
      </w:r>
    </w:p>
    <w:p>
      <w:r>
        <w:t>-- Патша бұл сұмдықтарды білмейді деп ойлайсыз ба?</w:t>
        <w:br/>
        <w:t>- Шет жағасын білетін шығар. Бірақ түгелдей білсе, өз иелігіндегі елді</w:t>
        <w:br/>
        <w:t>осынша қан қақсатудан оған түсер пайда қанша?</w:t>
        <w:br/>
        <w:t>- Сіздің айтып отырған сөздерініздін бәрі орынды, екі-ақ қатеніз бар,</w:t>
        <w:br/>
        <w:t>ғану етесіз!</w:t>
        <w:br/>
        <w:t>- Айтыңыз, айтыңыз, мен сіздермен білімді азаматтар деп ақылдасып,</w:t>
        <w:br/>
        <w:t>кенесіп отырмын.</w:t>
        <w:br/>
        <w:t>-- Ендеше, бірінші қателігіңіз - орыс халқынын тағдырын түгелдей біл-</w:t>
        <w:br/>
        <w:t>мейсіз, жанағы айтқан қасіреттін көбі -- орыстың қарапайым адамының</w:t>
        <w:br/>
        <w:t>басындағы қасірет.</w:t>
        <w:br/>
        <w:t>- Алексей патша өте орысшыл... қалай еді... шовенис деуші ме еді,</w:t>
        <w:br/>
        <w:t>ол қалайша орыс жұртына қатыгез болмақ... Иә, Мәмбетәлі, олардың</w:t>
        <w:br/>
        <w:t>орысшылдығынынң жалғандығын айтын едің-ау!</w:t>
        <w:br/>
        <w:t>- Иә,- деді Горбунов. -- Алексей Үшінші патша басқа орысты емес,</w:t>
        <w:br/>
        <w:t>өзінің орыстығын жақсы көреді, орыстың дәрежесінен гөрі орыстын дінін,</w:t>
        <w:br/>
        <w:t>православияны бәрінен жоғары бағалайды!</w:t>
        <w:br/>
        <w:t>-- Екінші қателігімді айтыныз.</w:t>
        <w:br/>
        <w:t>-- Екінші қателігіңіз -- патшаға сенесіз. Сіз үлкен адамсыз, бір елдін</w:t>
        <w:br/>
        <w:t>үлкен ақынысыз, композиторсыз, ақылды адамсыз, бірақ балаша сен-</w:t>
        <w:br/>
        <w:t>гішсіз. Сіз бұл тарапынан... он жеті жасар Аюбовь Коведяеваның ісін</w:t>
        <w:br/>
        <w:t>қайталағыңыз келеді. Не деген сенгішсіз, -- деп Горбунов басын шайқан-</w:t>
        <w:br/>
        <w:t>шайқап назаланды. -- Ғапу етініз, сізді жас қызбен салыстырғаныма. Мен</w:t>
        <w:br/>
        <w:t>бұл арада сәбилік мінездеріңіздің ұқсастығын айтып отырмын. Әрине, сіз</w:t>
        <w:br/>
        <w:t>ол қыздың жайын білмейтін боларсыз.</w:t>
        <w:br/>
        <w:t>17?</w:t>
        <w:br/>
        <w:t>Казак шалы -- атасының, әкесінін, өзінін, баласының -- не керек</w:t>
        <w:br/>
        <w:t>бар ұриағының осы Сібір жолының бойында пошта тарататын, Сібір-</w:t>
        <w:br/>
        <w:t>ге жер ауған саяси тұтқындарды әрлі-берлі тасымалдайтын «Ямские ка-</w:t>
        <w:br/>
        <w:t>заки» дейтін казактар екенін айтып, енді осы жолмен мұрагер бір өтіп,</w:t>
        <w:br/>
        <w:t>халімізді көрсе екен деп, жалғыз бұлар ғана емес, осы төңіректі мекенде-</w:t>
        <w:br/>
        <w:t>ген бар орыс, қазақ, шын тілей, армандаи отырғандарын сөз етіп еді, оның</w:t>
        <w:br/>
        <w:t>бағанадан бергі ұзақ сонар әңгімесіне Мәмбетәлі бір-ақ ауыз сөзбен жауап</w:t>
        <w:br/>
        <w:t>берді:</w:t>
        <w:br/>
        <w:t>- Е, мұрагер келсе, көрсе, не жарылқар дейсіз? Рақмет айтар! Сіздерде</w:t>
        <w:br/>
        <w:t>қалай еді, әлгі... патша алғысы туралы бір өлен бар еді ғой2</w:t>
        <w:br/>
        <w:t>- Иә, иә! - Казак шалы енді қарқынынан жаңылғандай тосансып,</w:t>
        <w:br/>
        <w:t>күмілжіп қалды да, естілер-естілмес ыңылдап; патша баласын қарсы алуға</w:t>
        <w:br/>
        <w:t>бара жатқандардың ішінде жүздері де, сөздері де жылы көрінген, чинов-</w:t>
        <w:br/>
        <w:t>никше киінген Мәмбетәлі сұраған өлеңнін басын бастап, өз-өзінен күлді:</w:t>
        <w:br/>
        <w:t>- «Что не сделает қазак за парское спасибо»...</w:t>
        <w:br/>
        <w:t>Казак шалының орысша айтқан сөздерінің нобайын ұққан қазақтар</w:t>
        <w:br/>
        <w:t>да осы араға шынтақтаса, жүгіне отырып «ұлық» Мәмбетәлінің аужайын</w:t>
        <w:br/>
        <w:t>андиды.</w:t>
        <w:br/>
        <w:t>Әлден уақытта сөз кезегі тиді-ау деген сәтте, ымырт қараңғылығында</w:t>
        <w:br/>
        <w:t>қасындағылардан иығы биіктеу бір қазақ, қариясы тілге келді:</w:t>
      </w:r>
    </w:p>
    <w:p>
      <w:r>
        <w:t>- Қарақтарым-ай, сапарларын он болсын! Патшаның өзімен тілдесу-</w:t>
        <w:br/>
        <w:t>ге барады екенсіндер. Ел атынан, қазақ атынан бара жатқан айдарлы аза-</w:t>
        <w:br/>
        <w:t>мат болармысындар»! Ақ патшаның құлағына салар біздін де көп өтінер</w:t>
        <w:br/>
        <w:t>тілегіміз бар. Сөз арасында, онымызды да айтып қалсандар екен. -- Қарт</w:t>
        <w:br/>
        <w:t>шешен екен, ойлы екен. Көп мұн, көп тауқымет айтқанда аса желшінбей,</w:t>
        <w:br/>
        <w:t>шытынамай, зарламай, ақылшы кемеңгер адамның сабырлы мақамымен, әр</w:t>
        <w:br/>
        <w:t>сөзінен «осы да әділдік ие, бұл қиянат емес ие, пендеге бұдан асқан қорлық</w:t>
        <w:br/>
        <w:t>бар ма9» деген ашы сөздерінің ұшығын ғана сездіре айтты. Бәрі де Ақан</w:t>
        <w:br/>
        <w:t>көкейіндегі ой. Бәрі де осынау кең даланың еншісіне тиген ауыртпалық.</w:t>
        <w:br/>
        <w:t>Бәрі де қаналған, тоналған дәрменсіз жандардың басындағы бір-біріне</w:t>
        <w:br/>
        <w:t>егіздей ұқсас бүгінгі қасірет. (Валшы-жақыбай сөзі.</w:t>
        <w:br/>
        <w:t>Бұл жолы Ақан берді жауапты:</w:t>
        <w:br/>
        <w:t>- Ақсақал, ақ батаңызға рақмет! Өзіміз де ел тілегін, жүрт сөзін</w:t>
        <w:br/>
        <w:t>арқалап бара жатқан жандармыз. Сәті түсіп тілдесе қалсақ, бәрін айтамыз,</w:t>
        <w:br/>
        <w:t>бәрін жеткіземіз патша ағзамына! Одан қам жемеңіз.</w:t>
        <w:br/>
        <w:t>Отырғандар тегіс селк еткендей, бастарын көтерісіп, Мәмбетәлінің ту</w:t>
        <w:br/>
        <w:t>сыртынан қаранғыда ербие қалған адамның үніне құлақ түрді:</w:t>
        <w:br/>
        <w:t>-- Господин Сердалин!.. У Вас, наверное, есть поручение по сбору обед?</w:t>
        <w:br/>
        <w:t>ШЖаль, что не брали с собой мешочек!</w:t>
        <w:br/>
        <w:t>Бұл -- бағанадан бері сырттан құлақ түріп, ШУЫынғыстармен отырған</w:t>
        <w:br/>
        <w:t>жерінен әдейі келген Коззолов еді. Мәмбетәлі желкесінен төнген адамға</w:t>
        <w:br/>
        <w:t>мойын бұрмастан, жай ғана қалжындасқандай күлін, мысқыл сөзге мыс-</w:t>
        <w:br/>
        <w:t>қылмен жауап берді:</w:t>
        <w:br/>
        <w:t>Мы</w:t>
        <w:br/>
        <w:t>Ақан бұлардың құштарлығын басқаша ұқты. Сынаудан, мінеуден</w:t>
        <w:br/>
        <w:t>аулақпыз деп қанша ақталғанмен, түз елінін қаранғы надандары не білуші</w:t>
        <w:br/>
        <w:t>еді, нендей терең ой болушы еді дегендей көрініп, сері әрі зығыры қайнап,</w:t>
        <w:br/>
        <w:t>әрі назаланып, бұлармен ашық айтысқа түсуді ойлады.</w:t>
        <w:br/>
        <w:t>- Жәрәйді, ендеше, -- деп Ақан иығын қомдай түсті де, отырғандарды</w:t>
        <w:br/>
        <w:t>өткір көзімен айнала бір шолып өтті. -- Мәмбетәлі, сен айтылар сөзді</w:t>
        <w:br/>
        <w:t>зердене тоқи отыр. ?(Қазылмақ сөз де осы төңіректе болар... -- Бұл арасын</w:t>
        <w:br/>
        <w:t>қазақша айтқан Ақан, қайтадан орысшаға ауысты. -- Бүгін Омбы қаласын</w:t>
        <w:br/>
        <w:t>еркін аралаш, түсінбегенімді, білмегенімді мына Мәмбетәліден сұрай жүріп,</w:t>
        <w:br/>
        <w:t>көп нәрсеге қандым, көп нәрсеге қызықтым. Шіркін-ай, қазақ елінде</w:t>
        <w:br/>
        <w:t>осындайлар неге жоқ, қазақтың мандайына неге мұндайларды жазбаған</w:t>
        <w:br/>
        <w:t>деп, жасыратыны жоқ, қызғана қарадым... Өздерініз ойланыздаршы,</w:t>
        <w:br/>
        <w:t>мына түнгі Омбының келбеті қандай, қазақ ауылынын, бүкіл сахараның</w:t>
        <w:br/>
        <w:t>түнгі келбеті қандай? Мұндағы самаладай жайнаған жарықтын, сәуленің</w:t>
        <w:br/>
        <w:t>бір ұшығы ол араға түсті ме? Ғасырлар бойы қараңғы түнекті бүркеніш,</w:t>
        <w:br/>
        <w:t>тым-тырыс жатқан қайран қазақ елі. Әйтеуір күн ортақ, ай ортақ.</w:t>
        <w:br/>
        <w:t>Иваницкий мырс етіш:</w:t>
        <w:br/>
        <w:t>- Сіз Омбы қаласы мәнгі осы жарықтын, вензельдер мен фейерверк-</w:t>
        <w:br/>
        <w:t>тердің, иллюминапия оттарының астында тұрады деп ойлаймысыз. Бұл</w:t>
        <w:br/>
        <w:t>әншейін Песарезичке жасалып жатқан уақытша құрмет қой. Әйтшесе кейін</w:t>
        <w:br/>
        <w:t>келіңіз, орталық көшелердегі бес-алты галка фонарынан түскен жарық-</w:t>
        <w:br/>
        <w:t>тан батпаққа батқан калошынызды таба алмай қаласыз, -- деп қалжын-</w:t>
        <w:br/>
        <w:t>дап күлгенде, басқалары оның орынсыз қалжынын жақтырмай қабақ</w:t>
        <w:br/>
        <w:t>шытысты.</w:t>
        <w:br/>
        <w:t>-- Николай Александрович, сондай сөздің қажеті қанша, несіне бұр-</w:t>
      </w:r>
    </w:p>
    <w:p>
      <w:r>
        <w:t>малайсыз! -- Бәденді келген орыс келіншегі дала ақынының, ойлы ақыннын</w:t>
        <w:br/>
        <w:t>астарлы сөзін көпе-көрінеу қақпақылдағанына қызарақтап қалды.</w:t>
        <w:br/>
        <w:t>- Жоқ, әншейін, сөз ретімен... Әйтпесе түсініп отырмын, ғапу етіңіз,</w:t>
        <w:br/>
        <w:t>өте образно, образно!..</w:t>
        <w:br/>
        <w:t>-- Ондай аяғын ала алмай жүрген адамдар батпақта галошы түгілі,</w:t>
        <w:br/>
        <w:t>құрғақта басының қайда қалғанын білмес, -- деп Ақан да жұтқыншағы</w:t>
        <w:br/>
        <w:t>сорайған Мваницкийге ұнатпай қарады да, енді шын айтысқа түскендей</w:t>
        <w:br/>
        <w:t>ашынын сөйледі. -- Жарайды, онда панарларынды, ламиыларынды ба-</w:t>
        <w:br/>
        <w:t>зар шығып келген қазақтар ақшасына алып келіп жатыр. Ауылда да</w:t>
        <w:br/>
        <w:t>шам көбейді. Ал білім шырағын, білім жарығын, жүрек отын ақшаға ала</w:t>
        <w:br/>
        <w:t>аласын ба9 Бүгін мұрагерді қарсы алған қыздар гимназиясының, “Гобыл</w:t>
        <w:br/>
        <w:t>көшесіндегі жетім-жесір, кедей балаларының убежишесінен бір кісідей</w:t>
        <w:br/>
        <w:t>ән салып шыққан кілең сүйріктей-сүйріктей шәкірттерді көргенде сонау</w:t>
        <w:br/>
        <w:t>алыстағы ауылда кір-қоннын, күл-қоқырдың арасында жүрген бейбақтар</w:t>
        <w:br/>
        <w:t>есіне түсіп, жаның ашыш, көзіңе жас келеді. Неге олар оқымайды, неге</w:t>
        <w:br/>
        <w:t>оларға мектеп ашпайды? Олардың жазығы не?! - Ақан қайсыбір орыстын</w:t>
        <w:br/>
        <w:t>қиын сөздерін, ұмытын қалған кісі есімдерін, ғимарат, оқу орындарының</w:t>
        <w:br/>
        <w:t>атауларын Мәмбетәліден сұрап алып, аудартып алып отыр. - Және де</w:t>
        <w:br/>
        <w:t>соның бастығы генерал-губернатордың әйелі барон Таубе екен.</w:t>
        <w:br/>
        <w:t>177?</w:t>
        <w:br/>
        <w:t>Бүгінгі көп қызық, салтанатты тойдың әсерімен әлі де көңілді отырған</w:t>
        <w:br/>
        <w:t>Ақан, Көкшеден шыққалы ойына оралған арманын кеше Мәмбетәліге</w:t>
        <w:br/>
        <w:t>айтқанындай, бүгінгі ағалық арызын тағы да қайталаған:</w:t>
        <w:br/>
        <w:t>- Мәмбетәлі, мына жолдастарынмен сөйлесіп, мауқынды бассан, баға-</w:t>
        <w:br/>
        <w:t>нағы айтқанымды бүгін ұйқтамасақ та түні бойы қағаз бетіне түсірейікші.</w:t>
        <w:br/>
        <w:t>- Жарайды, Ақан аға, сіздің айтқаныңыздан қалай бас тартпақпын, -</w:t>
        <w:br/>
        <w:t>деген Мәмбетәлі, қазақшаны түсінбеген жолдастарына күле отырып жет-</w:t>
        <w:br/>
        <w:t>кізген: - Біз Августейший атаманға -- болашақ МИмшператорға петиция</w:t>
        <w:br/>
        <w:t>жазбақшпыз.</w:t>
        <w:br/>
        <w:t>- Петицияд</w:t>
        <w:br/>
        <w:t>-- Петиция! -- деп бірі танырқаш, бірі қулана күлген қонақтар Ақан-</w:t>
        <w:br/>
        <w:t>нын патша мұрагерінін алдында сөйлемекші екенін, айта алмай қалар арыз-</w:t>
        <w:br/>
        <w:t>шағымдарын «петиция» арқылы жолдамақ екенін естігенде дала ақынына</w:t>
        <w:br/>
        <w:t>әрі қызықтап, әрі онын бала мінезіне зілсіз жымындасты.</w:t>
        <w:br/>
        <w:t>- Мәмбетәлі Сердалиныч, бұл кісіден не арыз еткісі келетінін білуге</w:t>
        <w:br/>
        <w:t>бола ма) -- Келгелі сөзге араласпай, бой сақтаған Ақанның жүзіне са-</w:t>
        <w:br/>
        <w:t>бырмен, ыждаһатпен ұзақ қарай қалған Горбунов түз адамдарының ой-</w:t>
        <w:br/>
        <w:t>шкірін, оқымаған адамнын қоғамға деген көзқарасын шын білгісі келіп еді,</w:t>
        <w:br/>
        <w:t>басқалары да қосылды.</w:t>
        <w:br/>
        <w:t>- Өздеріңіз неге сұрамайсыздар, егер Ақан аға құп алса, -- деп, олардың</w:t>
        <w:br/>
        <w:t>бұлай қазымырлана қалғанын ұнатпай сұрланған серіге қарады Мәмбетәлі.</w:t>
        <w:br/>
        <w:t>- Ғану етіңіз, сіз орысша біледі екенсіз ғой, біз... -- деп қызарақтап әрі</w:t>
        <w:br/>
        <w:t>бағанадан бергі құпия сөздерін ақыннын түсініп отырғанына ыңғайсыздан-</w:t>
        <w:br/>
        <w:t>ған Иваницкий Ақанға бұрылып ақтала сөйледі. - Сізбіздішын ұғыныңыз.</w:t>
        <w:br/>
        <w:t>Біздін ойымызда титтей де сынау не күдік жоқ. ШЫын иланынңыз, қырғыз-</w:t>
        <w:br/>
        <w:t>қайсақ жеріндегі хал-ахуалды тереңірек білгіміз келеді. Мүмкін, біздің де</w:t>
        <w:br/>
        <w:t>қосар ойымыз болар. Песаревичке не айтпақсыз? Ғану өтінемін!</w:t>
        <w:br/>
        <w:t>Ақан сері сәл ойланып отырыш, өзінің көкейінде сайрап, ұзақ уақыттан</w:t>
        <w:br/>
        <w:t>бері жатталып қалған сөздерін орысша тізбектей жөнелді. Алғашқыда дау-</w:t>
      </w:r>
    </w:p>
    <w:p>
      <w:r>
        <w:t>сы зілдей шықты.</w:t>
        <w:br/>
        <w:t>- Мен патша мұрагеріне, болашақ матшамызға, қазақ елінің мұңын,</w:t>
        <w:br/>
        <w:t>мұқтажын, көрген тауқыметін, шеккен зәбірін, тартқан азабын жазбақпын.</w:t>
        <w:br/>
        <w:t>Отырғандар қозғалақтап, түстері өзгеріп, жүздерінен күлкі табы тарап,</w:t>
        <w:br/>
        <w:t>байсалдана қалды.</w:t>
        <w:br/>
        <w:t>- Сіз қазақ елінің дейсіз, бұл айтып отырғаныңыз барлық елге, Россия</w:t>
        <w:br/>
        <w:t>халқына да ортақ тағдыр емес ие, -- деді Горбунов. - Мұны қай ұлттың</w:t>
        <w:br/>
        <w:t>болмасын тағдырынан бөліп қарау -- жарамайды. Бұл -- жалпы қасірет...</w:t>
        <w:br/>
        <w:t>Ғану етініз, сөзіңізді бөлдім бе?</w:t>
        <w:br/>
        <w:t>- Жоқ, сіз түсінбедіңіз, жалпы қасірет өз алдына, менін айтпағым</w:t>
        <w:br/>
        <w:t>сол -- орыс халқының тағдырынан бөлектеу қазақ тағдыры!</w:t>
        <w:br/>
        <w:t>- Қызық екен, иә, айтыңыз.</w:t>
        <w:br/>
        <w:t>-.Да, интерес-сно! - деп, басқалары да орысша жатық сөйлеген ақын-</w:t>
        <w:br/>
        <w:t>ға енді үлкен үмітпен қарап, түз тағдырының сырын ұқпаққа құштарлана</w:t>
        <w:br/>
        <w:t>құлақ түрді.</w:t>
        <w:br/>
        <w:t>77?</w:t>
        <w:br/>
        <w:t>аралап шыққанша, тап төбеден қадалған күн ыстық табадағы балықтай</w:t>
        <w:br/>
        <w:t>шыжғырды. Мұндай желсіз аптапты бүкіл Шығыс елдерін аралағанда</w:t>
        <w:br/>
        <w:t>көрмен еді. Әйтсе де бүкіл казак әскерлерінің ішінде бейбіт шақта да, соғыс</w:t>
        <w:br/>
        <w:t>кезінде де ең көп атты әскер полктарын дайындайтын сібірлік наказной</w:t>
        <w:br/>
        <w:t>атаманның көз қызығарлық сайлы жауынгерлерін тек сүзіп өтуді мұрагер</w:t>
        <w:br/>
        <w:t>ыңғайсыз көрді. Әсіресе Россия империясының болашақ қорғаны жас ка-</w:t>
        <w:br/>
        <w:t>зактар полкінде сап құрған бүлдіршіндер мен Түрік, Балқан соғыстарында,</w:t>
        <w:br/>
        <w:t>казказдықтарды, Хиваны жаулауда, Қоқан жорықтарында негізгі тірек</w:t>
        <w:br/>
        <w:t>болған қарт казактар полкына шын пейілмен ерекше мән берген еді. Омы-</w:t>
        <w:br/>
        <w:t>рауларына әр дәрежедегі ордендер мен медальдар, ең арты атқыштық</w:t>
        <w:br/>
        <w:t>өнеріне алған ерекше белгілерге дейін саусылдата таққан казактардың ат</w:t>
        <w:br/>
        <w:t>үстінде отырыстары нағыз жауынгер халықтың келбетін танытады. Сақал-</w:t>
        <w:br/>
        <w:t>мұрттарын ширата төгілткен қарт казактар қандай тегеурінді жау болса</w:t>
        <w:br/>
        <w:t>да қайтпайтын қажырлы жігерлерін сұстарымен-ақ аңғартқандай. Кеуде-</w:t>
        <w:br/>
        <w:t>дерінде күнге шағылысқан үштен, төрттен Георгий, румын крестері бар,</w:t>
        <w:br/>
        <w:t>өңкей ақалтеке аттарын мінген депутат-казактардың бас-басына жеке</w:t>
        <w:br/>
        <w:t>тоқтап, қай соғыстарға қатысқанын, бала-шаға жайын, тұрмыс халдерін,</w:t>
        <w:br/>
        <w:t>Россия империясын сыртқы, ішкі жаулардан қорғауға дайындықтарын</w:t>
        <w:br/>
        <w:t>сұраған мұрагер түс ауғанша күн астында жүрген. Түскі астан сон мұрагер</w:t>
        <w:br/>
        <w:t>көрме залын аралап, Сібір қазак әскерлерінің төрт түрге бөлінген жер</w:t>
        <w:br/>
        <w:t>иелігімен, карталар бойынша Ертіс бойындағы Долон жынысы, Қытаймен</w:t>
        <w:br/>
        <w:t>шекаралас Іле жазығы, Бийс тораптарының жай-күйімен мұқият танысты.</w:t>
        <w:br/>
        <w:t>Күн түспейтін салқын залдың ішінде бүкіл нөкерлерімен соңынан шұбыра</w:t>
        <w:br/>
        <w:t>ерген қала чиновниктерімен бірге өткізген үш-төрт сағат уақытта сырттағы</w:t>
        <w:br/>
        <w:t>тыныс тарылтар қапырақ пен оған кереғар мұндағы дымқыл ауа, сыз иісі</w:t>
        <w:br/>
        <w:t>қосылып Песаревичтін басы ауырды.</w:t>
        <w:br/>
        <w:t>Кеше Сібір атгы әскерінің қолбасшыларымен ұзақ отырып, бірінші</w:t>
        <w:br/>
        <w:t>тосты көтергенде-ақ екі шекесі солқылдап, жүрегі лоблыған. Бірақ оны</w:t>
        <w:br/>
        <w:t>үлкен қошемет, салтанатты кеште сездірмеуге тырысты. «Данқты Сібір</w:t>
        <w:br/>
        <w:t>қазак әскері мен оған туыстас жетісулық өкілдер үшін көтеремін. Ура!» деп</w:t>
        <w:br/>
        <w:t>зорлана тұрып ішкенде, күркіреген күндей уралаи айғайлаған жұрттың үні</w:t>
        <w:br/>
        <w:t>қайта-қайта жаңғырығып, мұрагердің миын шаққандай болды.</w:t>
        <w:br/>
        <w:t>Түнде демалыс бөлмесіне келгенде де өзінің жайсыз күйін сездірмеуге</w:t>
        <w:br/>
        <w:t>тырысқан. Қала халқы бұл түні таң атқанша Песаревичтін денсаулығына</w:t>
        <w:br/>
        <w:t>тост көтеріп, жашпай ішуде еді. «Его Императорское Высочестзо Государь</w:t>
      </w:r>
    </w:p>
    <w:p>
      <w:r>
        <w:t>Песаревич «?Балует казаков по-чарки зодки каждому» дегенін естім алған</w:t>
        <w:br/>
        <w:t>қазак әскерлері мен офицерлер естері шыға ішіп, Омбы бұл түні уралаған</w:t>
        <w:br/>
        <w:t>үндер мен «славься, славься, нашь Рускій ПТарь», «Как со вчера нашь</w:t>
        <w:br/>
        <w:t>атаманушка» әндеріне, «Боже, тебя храни» намазына, есірік айғай-шуға</w:t>
        <w:br/>
        <w:t>көміліп тұрды.</w:t>
        <w:br/>
        <w:t>Мұрагер төсекте де тыныс ала алмады. Басына күн өткендікі ме, Әлде</w:t>
        <w:br/>
        <w:t>анық айығыш кетпеген Гсудо Санпо жауыздың қылыш жарасы ма, басы</w:t>
        <w:br/>
        <w:t>зенгіп, тынысы тарыла береді. Түнгі ваннадан сон, теңіз әскери дәрігері</w:t>
        <w:br/>
        <w:t>қғку</w:t>
        <w:br/>
        <w:t>- Наизно2 Потому и реально...</w:t>
        <w:br/>
        <w:t>Мәмбетәлі болса, сері ағасының сөзіне қарсы дау айга алмай, ол айтқан</w:t>
        <w:br/>
        <w:t>сөздердін бәрін, көтерем ел тағдырының бәрін тізіп хатқа түсіре берді.</w:t>
        <w:br/>
        <w:t>Ғаделетсіз сотталып, Сібір айдалған ІШәкей, Ожымбай, Байбатырдың</w:t>
        <w:br/>
        <w:t>тағдырына ара түсіп, оларға кешірім жасауды өтінумен, мұрагерге жолда-</w:t>
        <w:br/>
        <w:t>нар шағым хат соңы таң алдында тамамдалған.</w:t>
        <w:br/>
        <w:t>Шілде. Жұма күні Ертіс жағасындағы қазақ ауылдары тан сәріден оян-</w:t>
        <w:br/>
        <w:t>ды. Бүгін патша мұрагері келетін күн.</w:t>
        <w:br/>
        <w:t>Түні бойы қазан-ошақ маңында ет шсірумен көз шырымдарын алма-</w:t>
        <w:br/>
        <w:t>ған малайлар да сергек. Орындарынан тұра, жау қуып келе жатқандай,</w:t>
        <w:br/>
        <w:t>тамақтарын апыл-ғұпыл ішін алған қазақтар, қашан хабар келер екен деп</w:t>
        <w:br/>
        <w:t>мазасызданып, ?Баңа ауыл тұсындағы Ертіс суына қарайды.</w:t>
        <w:br/>
        <w:t>Мұрагер хабарсыз келіп, иесіз үйлерді жалғыз аралап кетіп қалатындай</w:t>
        <w:br/>
        <w:t>тықыршып, көрші ауылдар бір-біріне шапқыншылап, «сендерге хабар ти-</w:t>
        <w:br/>
        <w:t>ген жоқ паӘ» «ойпырмай, зарықтырды-ау, қашан келер екен», «көре алмай</w:t>
        <w:br/>
        <w:t>қалмасақ жарар еді» деп, сабырсызданып, сабылып жүр.</w:t>
        <w:br/>
        <w:t>Күн көтеріліп қыза түсті. Алыста қазақ даласының қыраттарында</w:t>
        <w:br/>
        <w:t>сағым ойнады. Патша келер жақтағы Ертіс суы баяу ағып жатыр, кей иірім</w:t>
        <w:br/>
        <w:t>тұстары ғана шымырлап, қыз бетіндегі сұлу шұқыршақтай сақиналана</w:t>
        <w:br/>
        <w:t>дөнгелен, бір иірім бір иірімді қуып ойнайды. Кемерге әлсіз соққан толқын</w:t>
        <w:br/>
        <w:t>да, су бетіне шоли етін шығып, қайта сүнги жөнелетін шабақтардың да өз</w:t>
        <w:br/>
        <w:t>тіршілігі өзінде, бүгінгі қызықтан бейхабар. Жазық дала бетіндегі теңіздей</w:t>
        <w:br/>
        <w:t>мұнартыш, дірілдеген шексіз сағым да, қуан шөп арасында ыршыған</w:t>
        <w:br/>
        <w:t>шегірткелер, ентіге дем алып, жапырағы қуарып түскен гүл, сыбызғы</w:t>
        <w:br/>
        <w:t>сабақтарына дамылсыз ұшып-қонып жүрген көбелектер, іннен-інге кірін</w:t>
        <w:br/>
        <w:t>сышың еткен тышқан, кесірткелер де ештемеден бейхабар.</w:t>
        <w:br/>
        <w:t>Күн шыға өзен бойлап кеткен екі адам ғана осы айдалада мазасыз</w:t>
        <w:br/>
        <w:t>күйге түскен. Бірі -- Шынғыс, екіншісі -- Ақан. Екеуі де бірін-бірі көрген</w:t>
        <w:br/>
        <w:t>жоқ. Екеуі Ертістің екі тұсында. Ел дабырынан жырақ кеткен Шынғыс</w:t>
        <w:br/>
        <w:t>қолындағы етектей қағазынан көз алмай, кәрі көзі сығырайыш, қайта-</w:t>
        <w:br/>
        <w:t>қайта күбірлеи, дауыстан оқиды. Қағазда мұрагер алдында оқылатын</w:t>
        <w:br/>
        <w:t>құттықтау сөз жазылған. Келгелі орысшаға жетік қазақ оқығандары жи-</w:t>
        <w:br/>
        <w:t>налып алып ұдықтаса жазған сөз он өшіріліп, он көшірілген. Ақыры бір</w:t>
        <w:br/>
        <w:t>тоқтамға келіп, сөз жүйесін аяқтаған сон молковник Катанаев, ояз Коно-</w:t>
        <w:br/>
        <w:t>валов, комиссия мүшелері оқып, жарамды деп тапқан. Талай жылдардан</w:t>
        <w:br/>
        <w:t>бері орыс қауымынан қол үзіп, орысша сөйлеуге де Әжептәуір тосансып</w:t>
        <w:br/>
        <w:t>қалған ПШынғыс әрі жазуды көзі көрінкіремей, әрі қиын сөздерге тұтыға</w:t>
        <w:br/>
        <w:t>берген сон, мұрагер алдында мүдірмей шығуға жаттығыш, жападан-жалғыз</w:t>
        <w:br/>
        <w:t>пысықтап жүр.</w:t>
        <w:br/>
        <w:t>Ақан да толқу үстінде. Ертіске келгелі ауыл-ауылдағы жиналған жүрт</w:t>
        <w:br/>
        <w:t>кешқұрым ет жен, қымыз ішін дуылдасып, мәре-сәре болып жатқанда сері</w:t>
      </w:r>
    </w:p>
    <w:p>
      <w:r>
        <w:t>7а?</w:t>
        <w:br/>
        <w:t>Июльдің он төрті күні екінді кезінде қала шетіндегі биік, ескі қорғаннан</w:t>
        <w:br/>
        <w:t>атылған зеңбірек үні біразға дейін құлақ тұндырды. Бұл -- мұрагердің Ер-</w:t>
        <w:br/>
        <w:t>тіс бойымен жеткеніне қошеметпен атылған зеңбірек.</w:t>
        <w:br/>
        <w:t>Қала халқы құжынаған құмырсқаның илеуіндей. Полк-полкімен, жүз-</w:t>
        <w:br/>
        <w:t>жүзбен иін тірескен аттылы казактардын, тарантас, пәуеске, рессорлардың</w:t>
        <w:br/>
        <w:t>ара-арасымен сыналай өту қиямет-қайым. Бұрын Петербург сияқты ірі</w:t>
        <w:br/>
        <w:t>қаланы, мұндай салтанатты жиындарды көп көрген Мәмбетәліге бұл аса</w:t>
        <w:br/>
        <w:t>тансық болмаса да, Ақан үшін бұл -- ғажайып көрініс.</w:t>
        <w:br/>
        <w:t>Кемеден түсін, қара арғымаққа мінген мұрагерді бір қиырдан көзі шал-</w:t>
        <w:br/>
        <w:t>ған сері ол арада не болып жатқанын анық көре алмай әлек. Мұрагерді</w:t>
        <w:br/>
        <w:t>жақын тұрып көрмекке құмартқан жүрек дүрсіліндей жер-дүниені дүр-</w:t>
        <w:br/>
        <w:t>сілдеткен музыка. Ақан бұрын естімеген қуатты үн, әсерлі ән. Марш!</w:t>
        <w:br/>
        <w:t>Марш! Гүрс-гүрс ойналған оркестр, Песарезич алдынан өткен мындықтар</w:t>
        <w:br/>
        <w:t>мен жүздіктердің «уралаған» үндері, қошемет дауыстар Омбы аспанын</w:t>
        <w:br/>
        <w:t>дірілдетш, қалықтап түр.</w:t>
        <w:br/>
        <w:t>ұл думан күн батқанша аяқталмады. Шыжғырған күн астында,</w:t>
        <w:br/>
        <w:t>Омбының сәл жауын жауса миы шығып жататын қара балшықты жерінен</w:t>
        <w:br/>
        <w:t>көтерілген борпылдақ қою шаңның ішінде жөнкілген жұрт көше-көшені,</w:t>
        <w:br/>
        <w:t>алаң-аланды бойлай шеру тартқан салтанатты топтың екі қапталында</w:t>
        <w:br/>
        <w:t>шұбырып, қолы жеткендері мұрагердің табанының астына гүл шоқтарын</w:t>
        <w:br/>
        <w:t>лақтырып, арнасынан шыққан тасқын судай ағыла берді, ағыла берді. Ни-</w:t>
        <w:br/>
        <w:t>қольск шіркеуінде тұратын Ермактың туын көтерген казак атты әскерлері</w:t>
        <w:br/>
        <w:t>жан-жағынан қоршаған мұрагер бар нөкерлерімен қозғалып, Ильинский</w:t>
        <w:br/>
        <w:t>шіркеуінде қасиетті крестке ернін тигізіп, шоқынып шыққан сон, генерал-</w:t>
        <w:br/>
        <w:t>губернатор үйіне дейін талай жерлерге тоқтап, қала мешандары мен дворян,</w:t>
        <w:br/>
        <w:t>чиновниктерінің қошеметіне бөленді.</w:t>
        <w:br/>
        <w:t>Қаладағы ен тандаулы орындар Дворповая көшесіндегі Эайпевтің</w:t>
        <w:br/>
        <w:t>«Столичные», «Коммерческие номера» аталатын, қыр еліне әйгілі Ше-</w:t>
        <w:br/>
        <w:t>пановскийдің қонақүйіндей, шетелдіктер, оның ішінде қазақ сұлтандары</w:t>
        <w:br/>
        <w:t>мен басқа шонжарлары жататын қонақүйлерінің алдымен, су сепкен тап-</w:t>
        <w:br/>
        <w:t>таза мұнтаздай, неше түрлі гүл егілген жұпар атқан бақты басып, Омбының</w:t>
        <w:br/>
        <w:t>үстіндегі асиалы темір көпірден асып, ең тәуір көшелердің бірі Любинский</w:t>
        <w:br/>
        <w:t>иросцпектісіндегі Герехов, Волков, Шанин деген ірі купецтердің тас мага-</w:t>
        <w:br/>
        <w:t>зиндерін көктей өтіп, генерал-губернатордын сарайына қайта бұрылғанша,</w:t>
        <w:br/>
        <w:t>күн де батқан...</w:t>
        <w:br/>
        <w:t>Омбының түнгі көрінісі қандай әсем. Шышырлаған сансыз жұлдызды</w:t>
        <w:br/>
        <w:t>айсыз аспан қазір кері төнкеріліп, жерге аунап түскендей. Қала шетінде-</w:t>
        <w:br/>
        <w:t>гі жермай шамдарын былай қойғанда, орталық көшелердегі, Никольск</w:t>
        <w:br/>
        <w:t>шіркеуінің алдындағы Сібір казактарының мұрагерге арнайы көтерген</w:t>
        <w:br/>
        <w:t>аркасында, бақтарда түрлі түсті шамдардан көз тұнады. Семей, Түмен</w:t>
        <w:br/>
        <w:t>жағынан арнайы келген «Верный», «Сортуна», «Сарапулеп», «Александр</w:t>
        <w:br/>
        <w:t>Невский» кемелерінде тізіле жайнаған неше түрлі қызылды-жасылды</w:t>
        <w:br/>
        <w:t>жарықтар Ертіс суына түсіп, дірілдеп, бүкіл өзеннің ұзына бойы сәуле ша-</w:t>
        <w:br/>
        <w:t>шып, жымын қағады. Оттар! Оттар!</w:t>
        <w:br/>
        <w:t>17 ?2</w:t>
        <w:br/>
        <w:t>Фон-Ромбах иен лейб-егерь кіріп, денсаулығын біліп, шаш арасындағы беті</w:t>
        <w:br/>
        <w:t>қотырланып түсе бастаған сызат жараға дәрі жағып кеткен. Олар ауыз</w:t>
        <w:br/>
        <w:t>бөлмеде түні бойы көз шырымын алмай, Песаревичтің шақыруын күтіп,</w:t>
        <w:br/>
        <w:t>басына барып отыруға бата алмай, әлсін-әлсін есіктен сығалап, дәрі-дәрмек</w:t>
      </w:r>
    </w:p>
    <w:p>
      <w:r>
        <w:t>әзірлен, ширипгерді қайнатумен болды.</w:t>
        <w:br/>
        <w:t>Песаревич таң атқанша ұйқылы-ояу дөнбекшін, ара-тұра сандырақтап</w:t>
        <w:br/>
        <w:t>жатгы. Көз алдында Үнді даласындағы неше түрлі адам сенгісіз ғаламат зи-</w:t>
        <w:br/>
        <w:t>рат, діни ғимараттар, Акрополь үйінділері, Ніл бойындағы храмдар, Филе</w:t>
        <w:br/>
        <w:t>аралындағы қазандай қайнай, буырқана тасып жатқан терең толқындарда</w:t>
        <w:br/>
        <w:t>балықша шоршыш сүңгіген жалаңаш жабайы адамдар. Осылардың орта-</w:t>
        <w:br/>
        <w:t>сында қолына қылыш ұстаған Тсудо Санпо. Көзі жаңа ілініп бара жатыр</w:t>
        <w:br/>
        <w:t>еді, Ниониядағы осы бір естен кетпес уақиға тағы да көз алдына келді. Түсі</w:t>
        <w:br/>
        <w:t>емес, өніндегідей елестеді: Николай Алексеевич ғажайып бақ, мәуелі ағаш,</w:t>
        <w:br/>
        <w:t>гүлге оранған, жібектей самал желі жанға жайлы Яиония жерінде рикшада</w:t>
        <w:br/>
        <w:t>отыр, артында иринц Георгий Греческий, одан соң иринц Арисугана, лейб-</w:t>
        <w:br/>
        <w:t>егерь, ен сонындағы рикшада князь Барятинский. Яионияда тура осы-</w:t>
        <w:br/>
        <w:t>лай болған. Бұлар салтанатпен жылжып келеді. Ат орнына адам жеккен</w:t>
        <w:br/>
        <w:t>қандай қызық, бірінші рет отырған адамға әрі ерсі, әрі тансық. Екі жағында</w:t>
        <w:br/>
        <w:t>қылыштарын мандайына көтеріп кірпік қақпай қатып қалған жандарм са-</w:t>
        <w:br/>
        <w:t>мурайлар саны. Бір кезде оң жақ саптан жүгіре ұмтылған самурай “Гсудо</w:t>
        <w:br/>
        <w:t>қылышын көтере берді. (бан дәрменде екінші жаққа рикшадан секірген</w:t>
        <w:br/>
        <w:t>мұрагер басына тиген соққыдан құлады. Бұл екі арада алда келе жатқан</w:t>
        <w:br/>
        <w:t>рикшаны сүйреткен адам әлгі жандармның аяғына етпелеи құлап, ұшырып</w:t>
        <w:br/>
        <w:t>түсірді де, Георгийдін рикшашысы оны қолынан түскен қылышымен ұрып,</w:t>
        <w:br/>
        <w:t>есінен тандырды.</w:t>
        <w:br/>
        <w:t>Мұрагер көзін ашып алды. Енді ояу ПТесаревичтін көз алдына жан-</w:t>
        <w:br/>
        <w:t>дармды көрім келген Шевичь, Тсудо Санпоның ұстамалы аурумен науқас</w:t>
        <w:br/>
        <w:t>екендігін, Янония халқының Песаревичке ешқандай қысастығы жоқтығын,</w:t>
        <w:br/>
        <w:t>Тесудоның бұрын да осындай өрескелдік жасағанын баяндап тұр. Бұдан сон</w:t>
        <w:br/>
        <w:t>Яионияның жер-жерінен Песаревичтін денсаулығын сұраған, оның жауыз</w:t>
        <w:br/>
        <w:t>Гсудонын қолынан аман қалғанына қуанышты екендіктерін, тез айығып</w:t>
        <w:br/>
        <w:t>кетуіне тілектес екендіктерін білдірген жиырма төрт мын телеграмма қарша</w:t>
        <w:br/>
        <w:t>борады.</w:t>
        <w:br/>
        <w:t>Өлімнен қалған Яиониядағы кездейсоқ оқиғаны есінен шығарыш, ер-</w:t>
        <w:br/>
        <w:t>тең қырғыз-қайсақтарға баратынын, олардын да жапондықтарға ұқсай-</w:t>
        <w:br/>
        <w:t>тындықтарын ойлап, тағы да көзі ілініп бара жатыр еді, Песаревичке енді</w:t>
        <w:br/>
        <w:t>Мемфистегі ұлы фараон Рамзес жерленген храм елестеді. Эллораның бірде</w:t>
        <w:br/>
        <w:t>ыстық леп, бірде салқын жел ескен эжкер астындағы қуыс-қуыс үнгірлерімен</w:t>
        <w:br/>
        <w:t>жүріп, ондағы ғасырлар бойы ен жайлаған жыландар ордасына кезікті.</w:t>
        <w:br/>
        <w:t>Құж-құля қайнаған әулие жыландар бір-бірімен айқасын, байланысып,</w:t>
        <w:br/>
        <w:t>жауыннан кейінгі жер құрттары шуалшындардай дымқыл жабысқақ дене-</w:t>
        <w:br/>
        <w:t>лерімен ирелендеп, айыр тілдерін сумандатып өрттей ысылдайды. Бұлардан</w:t>
        <w:br/>
        <w:t>жиіркеніш әрі үрейленіп, алыстан айнала өтіп бара жатыр еді, әлдебірі сүн-</w:t>
        <w:br/>
        <w:t>174?</w:t>
        <w:br/>
        <w:t>- Баронесса деңіз. Омбының Благотвзоритель қоғамының алдамшы</w:t>
        <w:br/>
        <w:t>қуыршағы ғой.</w:t>
        <w:br/>
        <w:t>- Император Алексейдің әйелі, бүгінгі мұрагердің шешесі императри-</w:t>
        <w:br/>
        <w:t>па Мария Федоровна да Ведомстводағы әйелдер оқу орнын басқарады.</w:t>
        <w:br/>
        <w:t>Баронесса Гаубе мен Дмитриева-Мамоновалардікі де әншейін еліктеген-</w:t>
        <w:br/>
        <w:t>ге -- солықтаған ғой, -- деді Мәмбетәлі де.</w:t>
        <w:br/>
        <w:t>-- Ал мұрагер кемеден түскенде ана қосылып әнге салған казактар, ана</w:t>
        <w:br/>
        <w:t>таяқшамен бәрін басқарыш тұрған есаул, қалай ден едін)!.</w:t>
        <w:br/>
        <w:t>- Ә, Сібір казак әскерінін капельмейстр Гровесь басқарған хоры мен</w:t>
        <w:br/>
        <w:t>есаул Новоселов басқарған оркестрі, -- деді Мәмбетәлі.</w:t>
        <w:br/>
        <w:t>- Иә, иә... Кейін біз сол оркестр дегенін таяу барып қарадық. Не деген</w:t>
      </w:r>
    </w:p>
    <w:p>
      <w:r>
        <w:t>ғажап, ғажайып нәрсе, -- деп Ақан басын шайқады. - Бұмырымда бірінші</w:t>
        <w:br/>
        <w:t>көруім еді, мұндай тан қалмаспын. Шанағы оркестрдегілердің бәрінде бір-</w:t>
        <w:br/>
        <w:t>бір қағаз. Гура хадымша жазылған құран бетіндегі әліптің таяқшаларындай</w:t>
        <w:br/>
        <w:t>сызулар. Бәрі соған қарап тартып тұр. Не деген ғаламат! Мен көңілдегі</w:t>
        <w:br/>
        <w:t>ойды қағазға сөз етіп түсіруді білсем де, көкірегіндегі әнді қағазға түсіру</w:t>
        <w:br/>
        <w:t>дегенді көрмен едім. Ертеде Фараби шаһарының бір үлкен ғұламасы әнді</w:t>
        <w:br/>
        <w:t>қағазға түсіріпті дегенді естігенде сенерімді не сенбесімді білмей, қайран</w:t>
        <w:br/>
        <w:t>қалғам. Шіркін-ай, қазақ даласында тұнып тұрған әрісі, берісі бар неше бір</w:t>
        <w:br/>
        <w:t>тамылжыған ән мен қүйқылжыған күйдің талайы ұмытылады-ау, мынадай</w:t>
        <w:br/>
        <w:t>бон сақталып қалар ма? Неге ғана осыны қазақ балаларына үйретшеске,</w:t>
        <w:br/>
        <w:t>неге ғана оқытпасқа2! ШІіркін-ай!..</w:t>
        <w:br/>
        <w:t>- Сонда киргиз... то есть казак балаларын алалап ұстайды демексіз</w:t>
        <w:br/>
        <w:t>бе» - деп Горбунов бұл жолы шын білмеске, шын сынан сұрады.</w:t>
        <w:br/>
        <w:t>-- Сіздіңше қалай? Мен сіздерге бір мысал айтайын: Ішкі Ресей жерінен</w:t>
        <w:br/>
        <w:t>ғой, жылда қанша переселендер келіп жатыр. Вер алып жатыр, олардын</w:t>
        <w:br/>
        <w:t>үй-жай салып алуына, сиыр сатып алуына, менің бір Новиков деген</w:t>
        <w:br/>
        <w:t>досымның айтуынша, ақшалай қарыз -- ссуда береді екен. Кейде ұсақ-</w:t>
        <w:br/>
        <w:t>түйекке қайтармайтын тегін ақша да береді. Ал сонда жері де, сиыры да</w:t>
        <w:br/>
        <w:t>жоқ қазақ кедей-кешшігіне, мүсәшір жетімдеріне, қайыршыларына, жал-</w:t>
        <w:br/>
        <w:t>шы-малайларына неге қарайласпайды?</w:t>
        <w:br/>
        <w:t>- Олар өз жерінде ғой, -- деді де, Иваницкий өзінің ағат сөйлегенін</w:t>
        <w:br/>
        <w:t>анғарып, басқаша, бұлдыр ғана айта салды. - Переселение мәселесі, жер</w:t>
        <w:br/>
        <w:t>мәселесі -- өте қиын шаруа. Патша өкіметінің құпия саясаты, бұл -- үлкен</w:t>
        <w:br/>
        <w:t>мәселе!</w:t>
        <w:br/>
        <w:t>-- Жоқ, бұл алалау, сенбеу деген сөз. -- Вұрт алдында насыбай атпай-</w:t>
        <w:br/>
        <w:t>тын Ақан осы тұста қалтасынан қалай шақшасын алғанын білмей қалды.</w:t>
        <w:br/>
        <w:t>Ерніне бір шөкім насыбай салып, қайта сөйледі. -- Гағы да бүгін мынадай</w:t>
        <w:br/>
        <w:t>жағдай маған көп ой салды. Әрине, бұрын да аз-маз ойланатынбыз. Казак-</w:t>
        <w:br/>
        <w:t>орыс әскерлері, полк деді ме, не деген қаһарлы күш2 Әсіресе казактардың</w:t>
        <w:br/>
        <w:t>қылқандай жастарынын, қаршадай балаларының полкі қандай сәнді,</w:t>
        <w:br/>
        <w:t>қандай керемет. Бәрі де өз қару-жарақтарымен, өз аттарымен келген. Ал</w:t>
        <w:br/>
        <w:t>осындай қазақ әскері, қазақ полкі неге жоқ? Қазақ жастарына да мылтық</w:t>
        <w:br/>
        <w:t>атуды, зенбірек атуды неге үйретпейді?!</w:t>
        <w:br/>
        <w:t>22 ь72</w:t>
        <w:br/>
        <w:t>Көз алдында самаладай жайнаған жер бетіндегі мұндай жарықты,</w:t>
        <w:br/>
        <w:t>сезімінді оятар мұндай әсерлі сәуле шашқан оттарды тумысында бірінші</w:t>
        <w:br/>
        <w:t>көрген Ақан сері таң қалып, іштегі бір арманын қасындағы Мәмбетәліге</w:t>
        <w:br/>
        <w:t>ақындық шабытпен айтты:</w:t>
        <w:br/>
        <w:t>- Ашырм-ай, Мәмбетәлі, біз осы күнге дейін асағанның жалғыз</w:t>
        <w:br/>
        <w:t>күнінің астында күнелтіп, ғұмыры, түн баласы, көрдей қаранғы қапаста</w:t>
        <w:br/>
        <w:t>ұйқымен тіршілік етіп келеміз-ау! Мына орыс жерінің жарығы, сәулесі</w:t>
        <w:br/>
        <w:t>біздің түнектегі елге де жетер күн болар ма екені...</w:t>
        <w:br/>
        <w:t>Көп шуыл, көп дабырдың ішімен ұзақ жүріп, әбден титықтап шарша-</w:t>
        <w:br/>
        <w:t>са да, Ақан сергек. Гек бағанағы әзірде, қайдан сап ете қалғаны белгісіз,</w:t>
        <w:br/>
        <w:t>бұлардың желке тұсынан қадалған Ковзоловзтың өткір көзінен тітіркеніп</w:t>
        <w:br/>
        <w:t>кеткен. Ол болса, бұлардың сонынан қалмай, анадайдан бақылап, жында-</w:t>
        <w:br/>
        <w:t>рына тиген. Ақыры екеуі оны жиі адастырып отырын, Мәмбетәлі оқыған</w:t>
        <w:br/>
        <w:t>техникалық училишенің сыртындағы ағаш үйге келіп кірген. Бұл -- қалада</w:t>
        <w:br/>
        <w:t>бұрын «иодлые люди» деп аталатын топқа жататын переселен шаруаның</w:t>
        <w:br/>
        <w:t>үйі екен.</w:t>
        <w:br/>
        <w:t>"Төргі бөлмеде бір бүйірінде көп патшалардың суреті ойылған сары сама-</w:t>
        <w:br/>
        <w:t>уырдан шай ішін, гуілдесіп отырғандар бұлар кіргенде тына қалды. Босаға</w:t>
      </w:r>
    </w:p>
    <w:p>
      <w:r>
        <w:t>жақтан ұшыш тұрған қауға сақал еңгезердей қарт тығыршықтай төртбақ</w:t>
        <w:br/>
        <w:t>Мәмбетәліні бас салып құшақтап аймаласа да, қала тәртібімен сәнді киін-</w:t>
        <w:br/>
        <w:t>ген, сұлу қазақты жақтырмағандай, Ақанның сәлемін салғырт алып еді,</w:t>
        <w:br/>
        <w:t>столды айнала отырған сақалды екі орыс жігіті мен жас келіншек те бөтен</w:t>
        <w:br/>
        <w:t>адамға әрі тосырқай, әрі күдіктене қарады. Мұны бірден сезген Мәмбетәлі:</w:t>
        <w:br/>
        <w:t>-- Бұл адам -- бүкіл қазақ жеріне аты шулы /Ахан-сәрэ деген әнші,</w:t>
        <w:br/>
        <w:t>композитор ағамыз. Өзіміздін адам, -- дегенде барыш, жігіттер орнынан</w:t>
        <w:br/>
        <w:t>тұрып, орыс рәсімімен қол алысын танысты:</w:t>
        <w:br/>
        <w:t>- Горбунов.</w:t>
        <w:br/>
        <w:t>- Иваницкий.</w:t>
        <w:br/>
        <w:t>- Чернышева...</w:t>
        <w:br/>
        <w:t>"Техникалық училишеден қуылғалы Омбыға келмек тұрсын, өзінің</w:t>
        <w:br/>
        <w:t>достарымен жазысқан хаттары үшін Ковзолозтардын андуына ұшырап,</w:t>
        <w:br/>
        <w:t>ояз алдында жазықты болып қуғындалып, қағажу көрген Мәмбетәлі,</w:t>
        <w:br/>
        <w:t>алыс түкшірдегі меңіреу ауылда жатып, Ресейдегі көп жағдайлардан,</w:t>
        <w:br/>
        <w:t>жаңалықтардан хабарсыз, мақрұм қалған еді. Енді мына жолдастарын</w:t>
        <w:br/>
        <w:t>әдейі іздеп келген жігіт шай үстінде Ақан біле бермейтін, ұғымсыздау көп</w:t>
        <w:br/>
        <w:t>жайларды құмарта сұрап, көп кеңесті. Сөздерінің жалпы нобайын, бағытын</w:t>
        <w:br/>
        <w:t>ұғынғанмен, жетесіне жете түсінбеген зерек ақынның жадында жана бір</w:t>
        <w:br/>
        <w:t>сөздер қалып қойған еді. Бірақ тосыннан естіген «монархия», «репрессия»,</w:t>
        <w:br/>
        <w:t>«каракозовцы», «террор», «сопиал-демократы» деген сөздердін түпкі</w:t>
        <w:br/>
        <w:t>астарын, негізін түсінбеді. Әшейінде білмекке, үйренбекке құмар Ақан</w:t>
        <w:br/>
        <w:t>бұл сөздердің төркінінде құпия сыр жатқанын отырғандардың аңысынан</w:t>
        <w:br/>
        <w:t>байқаш, қазбалап сұрап, діңкелеуді үят санады.</w:t>
        <w:br/>
        <w:t>Әйтсе де әнгіме, кеңестен сырт қалған сері енді, ұзақішкен шай жиналар</w:t>
        <w:br/>
        <w:t>кезде, жұрттын назарын өзіне аударып алған еді.</w:t>
        <w:br/>
        <w:t>177?</w:t>
        <w:br/>
        <w:t>суық денесімен шап беріш, білегіне орала түсті. Цесаревичтін даусы шығып,</w:t>
        <w:br/>
        <w:t>оянып кетті. Қасында фон-Ромбах. "Төсекте аласұрған мұрагердің жерге</w:t>
        <w:br/>
        <w:t>салбыраған білегінен жайлап көтерген дәрігердің салқын қолы екен...</w:t>
        <w:br/>
        <w:t>Песаревич Николай Алексеевичтін бұлай болмашы сырқаттанғанынан</w:t>
        <w:br/>
        <w:t>Ертіс даласындағы қазақтар да, олардың патша мұрагерін қарсы алудағы</w:t>
        <w:br/>
        <w:t>тәртіп, шаруашылық жағын басқарып жүрген комиссия адамдары да бей-</w:t>
        <w:br/>
        <w:t>хабар...</w:t>
        <w:br/>
        <w:t>"Талмау түсте күн мейлінше күйін, қырбық қаудың арасындағы топырақ</w:t>
        <w:br/>
        <w:t>қоламташа қызды. Түс ауа күн батыстан бір ыстық жел тұрып, енді ба-</w:t>
        <w:br/>
        <w:t>ра-бара тыныс тарылтқан қапырық дала аңызаққа айналды. Тан сәріден</w:t>
        <w:br/>
        <w:t>сайрайтын бозторғай атаулы қанаттары отқа күйгендей жерге сорғалай</w:t>
        <w:br/>
        <w:t>құлап, қайда қалын көде, шоқ-шоқ, тобылғы болса, содан пана іздеп, екі</w:t>
        <w:br/>
        <w:t>бүйірі солқылдап, ауыздарын ашып жатып алған. Бейсауыт қыбырлаған</w:t>
        <w:br/>
        <w:t>тірі жәндік көзге ұшырамайды. Патша гербіндегі екі басты самұрықша</w:t>
        <w:br/>
        <w:t>буалдыр аспанда жалғыз қыран ғана қалықтап жүр. Көштен көрмеген мына</w:t>
        <w:br/>
        <w:t>құжынаған адамдарға таңырқаш, біресе асан төріне-салқынға сініп, біресе</w:t>
        <w:br/>
        <w:t>қаитадан төмендеп шыр айналып кетпейді.</w:t>
        <w:br/>
        <w:t>"Танертенгі астан сон нәр татпаған қалың жұрттың қазіргі халі де қос</w:t>
        <w:br/>
        <w:t>бүйірін соғып, алқынған торғайлардың мүшкіл халіндей. "Горсықшен</w:t>
        <w:br/>
        <w:t>қымыз алдырып ішкен некен-саяқтары болмаса, көпшілігі тас төбеден ми</w:t>
        <w:br/>
        <w:t>қайнатқан күн астында қайда тығыларын білмей, бір-бірінен көленке із-</w:t>
        <w:br/>
        <w:t>дейді. Ертенгіліктей емес, бәрі де енді жөнге келіп, өз реттерімен сап түзіп,</w:t>
      </w:r>
    </w:p>
    <w:p>
      <w:r>
        <w:t>жағадан бастап киіз үйлерге қарай шұбатыла дамылдап, тықыр шөптесінге</w:t>
        <w:br/>
        <w:t>молдасоқына отырыпты. Патша мұрагері алдында барын көрсетіп қалғысы</w:t>
        <w:br/>
        <w:t>келген шонжарлар знак, медальдарын таққан кең қолтық, ұзын шапандарын</w:t>
        <w:br/>
        <w:t>таң атпай үстеріне ілім, мұздай киініп алған еді. Енді қойны-қоныштарына</w:t>
        <w:br/>
        <w:t>тер саулаи, пысынап, мойындары салбырап амалсыз отыр. Алғашқы сал-</w:t>
        <w:br/>
        <w:t>танат қарқыны, алғашқы мерекелік екшін жоқ. Бәрінің ұнжырғасы түскен,</w:t>
        <w:br/>
        <w:t>біреу ұрын-ұрыш тастағандай, тұла бойлары ез-ез.</w:t>
        <w:br/>
        <w:t>үс ауа жыршылар отырған киіз үйден шығып, қалың жұрттын шет</w:t>
        <w:br/>
        <w:t>жағына тізе бүккен Ақан мен Мәмбетәлі, әншейінде көленкелі сай қуалап,</w:t>
        <w:br/>
        <w:t>қамысты көлдердің терең суында белуардан шыбындап тұратын жылқы</w:t>
        <w:br/>
        <w:t>баласындай, салқын киіз үйлерінін туырлық етектерін көтеріп, керегеден</w:t>
        <w:br/>
        <w:t>соғар самалда шыңырау құдықтан алдырған балдай қымызды сапырта ішіп,</w:t>
        <w:br/>
        <w:t>қарындарын сипап бейғам жататын мына бай, болыстардың шыжыған күн</w:t>
        <w:br/>
        <w:t>астында езіліі, тыри етпей отырған мүләйім күйлерін көргенде миықтары-</w:t>
        <w:br/>
        <w:t>нан күлді.</w:t>
        <w:br/>
        <w:t>- Осылар ғой, патшаны көрдік деген бір ауыз мақтан сөз үшін келді-ау,</w:t>
        <w:br/>
        <w:t>көрерсіз ертен осылардың көбі қаратышқақпен ауырады, -- деп Мәмбетәлі</w:t>
        <w:br/>
        <w:t>Ақанға сыбыр еткенде:</w:t>
        <w:br/>
        <w:t>- Не деген мақтан сүйгіш, бос кеуде едік. Рас, рас, не ел жайын айтар</w:t>
        <w:br/>
        <w:t>сөзі, не еліне апарар жаңалығы жоқ. Жат жұртта қойша шұбырған момын,</w:t>
        <w:br/>
        <w:t>өз жұртында қасқырша ырылдаған келеңсіз жандар! -- деп, Ақан сері де</w:t>
        <w:br/>
        <w:t>самайларынан тер сорғалап үнсіз мүлгіген жұртына қарады.</w:t>
        <w:br/>
        <w:t>5а 2</w:t>
        <w:br/>
        <w:t>кейде Мәмбетәлімен, кейде жалғыз өзен бойын бойлап, жаяу серуендей</w:t>
        <w:br/>
        <w:t>кетеді. Өткен өміріндегі талай белестер, думанды қызықтар есіне түсіп өз-</w:t>
        <w:br/>
        <w:t>өзінен шырқата әнге басып, кейде үрім-бұтағын аз жыл ішінде отап кет-</w:t>
        <w:br/>
        <w:t>кен зауалды күндері, алыста темір құрсауда жүрген достары есіне түсіп,</w:t>
        <w:br/>
        <w:t>қайғыдан айдалада езіліп, мұнмен оралады. Осындай күндердің бірінде</w:t>
        <w:br/>
        <w:t>жарқабақтынң тұсынан асып, бір дөнестеу жердің ылдиына келгенде алыс-</w:t>
        <w:br/>
        <w:t>тан құлпытасқа ұқсаған қазық тас көрген. Қасына келіп қараса, бұл арада</w:t>
        <w:br/>
        <w:t>мола да, зират та жоқ, жел өтінен, жауын тамшыларынан талаи заманнан</w:t>
        <w:br/>
        <w:t>бері мүжіліп тозған сарғыш тас қара жерге терендей қағылған. "Тас адам</w:t>
        <w:br/>
        <w:t>мүсініне келеді, екі иығы, ебедейсіз қашалған басы, айшықты қасы, мұрны,</w:t>
        <w:br/>
        <w:t>көзі, аузы бар. Екі қолының да орны қашалған. Белуарынан жерге кірген</w:t>
        <w:br/>
        <w:t>жауынгер қиянаты. Арқа тұсында қадымша, жәдітшеге де, орыс қарпіне</w:t>
        <w:br/>
        <w:t>де келмейтін бөтен, жат жазу. Кім білсін, атам замандағы қарақорымдық</w:t>
        <w:br/>
        <w:t>монғол, не жоңғарлармен болған қырғын соғыстағы жаугершілік кездегі</w:t>
        <w:br/>
        <w:t>әлдекімдердің қалдырған белгісі ме?</w:t>
        <w:br/>
        <w:t>қан қазір сол тас мүсіннің алдында сөйлеп отыр. Қолында Шыңғысқа</w:t>
        <w:br/>
        <w:t>жазып бергендей қағаз жоқ. Өз ойынан патша мұрагеріне айтар шағымын</w:t>
        <w:br/>
        <w:t>шысықтап отыр. Тас мүсін сөйлемесе де, домбыраның бұрауын келтірген-</w:t>
        <w:br/>
        <w:t>дей ой салып, сөйлер сөздің тиегін тапқан. Ақаннын көз алдында сонау</w:t>
        <w:br/>
        <w:t>бағы заманда қазақ жерін ойрандап, баласын құл, әйелін күң еткен заман</w:t>
        <w:br/>
        <w:t>-- моңғолдар басқыншылығы, одан Қытай иелігіндегі жонғарлар жорығы</w:t>
        <w:br/>
        <w:t>тізбектеліп өте берді.</w:t>
        <w:br/>
        <w:t>Ақан мәнерлі сөздерді ойлана тербей, асықпай сөйлей отыр, сөйлей</w:t>
        <w:br/>
        <w:t>отыр. Мұрагердің алдында отырғандай сөз тиегін ағытып, ел тарихын</w:t>
        <w:br/>
        <w:t>әріден қозғап, беріге қарай ширатып келеді.</w:t>
        <w:br/>
        <w:t>"Тас мүсін үндемейді, көзі бақырайып, бедірейген қалпы түк сезбейді.</w:t>
        <w:br/>
        <w:t>Әлден уақытта алыстағы ауыл үдере көшкендей шу ете қалды. Ақан да</w:t>
        <w:br/>
        <w:t>елең етін, басын көтерді. Ел дүрлігін жатыр. "Тегі жаңа ауылға шақырған-</w:t>
        <w:br/>
        <w:t>ау. Мұрагердің келетін мерзімі таяған ғой.</w:t>
      </w:r>
    </w:p>
    <w:p>
      <w:r>
        <w:t>Ақан ентелей басып, киіз үйлерге қарай ұшты.</w:t>
        <w:br/>
        <w:t>Бұл кезде Ертістің жағасы қарақұртша қаптаған халық. Бірді бір</w:t>
        <w:br/>
        <w:t>ажыратып болмайды. Жұрттың бәрі өзеннің арғы қабағына өтуге паром</w:t>
        <w:br/>
        <w:t>күткендей иін тіресіп, өнмендеш, суға қойын кеткелі тұрған ессіз бір күйде.</w:t>
        <w:br/>
        <w:t>Неше күннен бері қаншама әуре болып дайындалса да, әркім өзіне тиесілі</w:t>
        <w:br/>
        <w:t>орынға тұру орнына бірін-бірі жаншып, таптап кететін мүйізсіз қойлар</w:t>
        <w:br/>
        <w:t>сияқты. Көп аттылы казактар есірік жұртты омыраулай қағып, тәртіпке</w:t>
        <w:br/>
        <w:t>келтіре алмай, дауыстары қарлыққанша айғайлайды. Атын шыркөбелек</w:t>
        <w:br/>
        <w:t>айналдырып, апнақ биялайлы қолын қайта-қайта көтерген Катанаевтын да</w:t>
        <w:br/>
        <w:t>бетінен тері сорғалай бастапты.</w:t>
        <w:br/>
        <w:t>Ақан мына ойран-топаланға кірмей, сырттай барлап, Мәмбетәліні таба</w:t>
        <w:br/>
        <w:t>алмаған сон, жыршыларға бөлген киіз үйге беттеді...</w:t>
        <w:br/>
        <w:t>Мұрагер Николай Алексеевичтің белгілеген уақытында келмей,</w:t>
        <w:br/>
        <w:t>бөгелуінде себен бар. Кеше күні бойы дала генерал-губернаторынынң алды-</w:t>
        <w:br/>
        <w:t>нан әскери лагерьге дейін сап түзеп созылған Сібір және Жетісу әскерлерін</w:t>
        <w:br/>
        <w:t>17 ку</w:t>
        <w:br/>
        <w:t>- Шынында да казактар әскерге өз аттарымен келеді. Сіздерде ондай</w:t>
        <w:br/>
        <w:t>әскер болған ба, қазактарда, ну, казак-кайсактарда) Монғолдар белгілі</w:t>
        <w:br/>
        <w:t>ғой, -- деп қазақ пен казакты қалай шатастырып алмаудың шарасымен</w:t>
        <w:br/>
        <w:t>Чернышена сәл қызарақтап, тұтығып қалды.</w:t>
        <w:br/>
        <w:t>-- Неге болмасын. Егер болмаса, осынша ұшан-теңіз жерді қалай ғасыр-</w:t>
        <w:br/>
        <w:t>ларбойымемденішотыр дейсіз! Әрине, ойсырай жеңіліп, жаппай қырғыншы-</w:t>
        <w:br/>
        <w:t>лыққа ұшыраған күндері де көп болған... Иә-иә, әлгі казактар өз атымен</w:t>
        <w:br/>
        <w:t>шығады дедініз, -- деп, Ақан енді келіншекке күлімсірей, қуақылана қара-</w:t>
        <w:br/>
        <w:t>ды. -- Сізден ұятырақ болса да айтайын, өзіңіз сұрадыңыз ғой. Қазақта,</w:t>
        <w:br/>
        <w:t>қалай деуге келеді, сүндетке отырғызу бар. Мұсылман парызы. Сүндетке</w:t>
        <w:br/>
        <w:t>отырғызар баладан, бір жағы көңілін аулап, алдау үшін: «Атын кім? Атың</w:t>
        <w:br/>
        <w:t>қандай?» -- деп сұрайды. Бұл -- ерте кезде, өз есімін сұраумен бірге мі-</w:t>
        <w:br/>
        <w:t>нетін атын сұраудың жөні. Бала сонда өз атымен бірге, мінетін құлын</w:t>
        <w:br/>
        <w:t>не тайының атын атайтын. - Бұл -- енді, бәйгеге мінер, көкпарға түсер,</w:t>
        <w:br/>
        <w:t>сауықта жүрер атын бар жкігітсін, елінді жаудан қорғайтын атын бар</w:t>
        <w:br/>
        <w:t>азаматсың деп, елін, жерін қорғауға кішкентайынан баулудың, санасына</w:t>
        <w:br/>
        <w:t>жүгіртудің бір түрі, тәрбиенің бір қыры еді. Яғни жаугершілік уақытта</w:t>
        <w:br/>
        <w:t>әр жігіттін аты, тіпті кермеде, түн баласына байлаулы тұратын кездері</w:t>
        <w:br/>
        <w:t>болған... Ал Ресей қарамағына кіргелі жайбарақат жатқан бос белбеу</w:t>
        <w:br/>
        <w:t>жүрт. Бұл, бір жағы, жау күтпеген жағасы жайлау тіршілік -- рақат та</w:t>
        <w:br/>
        <w:t>шығар. Бірақ елін қорғауды ойламаған, күтінбеген азаматтың жүрегі оты-</w:t>
        <w:br/>
        <w:t>нан айрылған шала, қоламта! Жүрек отын қалай сатып алады дегенім осы</w:t>
        <w:br/>
        <w:t>еді... Меніңше, қазақ іжері нысанаға іліккен де, қазақ халқы елеусіз қалып</w:t>
        <w:br/>
        <w:t>барады. Жерін нысанаға ілігіп, елің елеусіз қалғаннан асқан қорлық жоқ!..</w:t>
        <w:br/>
        <w:t>-- Сонда осынша тағдыр тауқыметіне кім кінәлі деп ойлайсыз?</w:t>
        <w:br/>
        <w:t>- Ең алдымен Ресей патшалығының қазақ елін басқарып отырған үл-</w:t>
        <w:br/>
        <w:t>кен орыс ұлықтары: генерал-губернатор, ояздар, чиновниктер. Қала берді</w:t>
        <w:br/>
        <w:t>бүгінгі қазақ ұлықтары: болыстар, билер, байлар, атқамінер озбырлар.</w:t>
        <w:br/>
        <w:t>- Ал сонда киргиз-кайсак ішінен шыққан өз оқыған азаматтары қай-</w:t>
        <w:br/>
        <w:t>да? - деп Горбунов Мәмбетәліге қарап екі ұшты жымиып қойды. -</w:t>
        <w:br/>
        <w:t>Олардын неге өз халқына жаны ашымайды?</w:t>
        <w:br/>
        <w:t>- Ол оқығандарының бірі -- өзініз мезген отырған Мәмбетәлі. Көрінген</w:t>
        <w:br/>
        <w:t>оқудан шығып, қуғында жүрген Мәмбетәлі. ІШідерлі аттай, ауыл маны-</w:t>
        <w:br/>
        <w:t>нан ұзай алмай жүрген мұның қолынан қазір не келеді? Казақтың көп үміт</w:t>
      </w:r>
    </w:p>
    <w:p>
      <w:r>
        <w:t>артқан оқыған азаматы Шоқан еді, білетін шығарсыздар?</w:t>
        <w:br/>
        <w:t>- Білгенде қандай!</w:t>
        <w:br/>
        <w:t>-- Білеміз, әрине!</w:t>
        <w:br/>
        <w:t>- Сол Атбасар дуанына аға сұлтан боламын, қаранғы қазақтың көзін</w:t>
        <w:br/>
        <w:t>ашамын деп осыншама талпынып еді. Не керек, ақшасы көп надан Ерден</w:t>
        <w:br/>
        <w:t>Сандыбайұлы жеңім алды. Орыс ұлығына, әрине, Шоқаннан Ерден</w:t>
        <w:br/>
        <w:t>пайдалы. Қазір ел басқарған болыс, ауылнайлардан не үміт, не қайыр?</w:t>
        <w:br/>
        <w:t>Өншен қара танымайтын, жері бар, байлығы бар топастар. Олар ел</w:t>
        <w:br/>
        <w:t>үстінен салық жинауға, бермесе тартып алуға шебер. Сол аты-жөні көп са-</w:t>
        <w:br/>
        <w:t>лықтардың қайда кетін, неге жұмсалатынын ел түгілі, сол болыстарының</w:t>
        <w:br/>
        <w:t>ты ку</w:t>
        <w:br/>
        <w:t>-- Патша келеді!</w:t>
        <w:br/>
        <w:t>-- Патша келеді!</w:t>
        <w:br/>
        <w:t>- Песаревич!</w:t>
        <w:br/>
        <w:t>- Ұлы мәртебелі мұрагер! -- деген дауыстар өзен жақтан басталып,</w:t>
        <w:br/>
        <w:t>орындарынан өре түрегелген жұрттың ортасынан құйындай жүрі өтті.</w:t>
        <w:br/>
        <w:t>Өзен бойында аттарын суарып, екі-үшеуден әңгіме-дүкен құрған күзетші</w:t>
        <w:br/>
        <w:t>казактар, городовойлар тырақайлан шауып келеді.</w:t>
        <w:br/>
        <w:t>Халықтың көзі Омбы жақта. Екі иіні түскен қазақтар, дұнған таран-</w:t>
        <w:br/>
        <w:t>шылар қайтадан сершіліш, қол орамалдарымен бет, көздері шырадай жай-</w:t>
        <w:br/>
        <w:t>наш, сағына күткен асыл туысы алыстан оралғандай немесе Хақ тағаланың</w:t>
        <w:br/>
        <w:t>қасынан ұлы пайғамбар, сахабалардың бірі келе жатқандай қуанысты.</w:t>
        <w:br/>
        <w:t>Алыста Ертіс бойында қылт етін иароход көрінді.</w:t>
        <w:br/>
        <w:t>- Көрінді, көрінді!</w:t>
        <w:br/>
        <w:t>-- Пой, пой, көз ұшынан шалынатын алып кеме ғой.</w:t>
        <w:br/>
        <w:t>- Өзі үй сияқты ғой көшін келе жатқан.</w:t>
        <w:br/>
        <w:t>- Үйін не, кішігірім таудай, шіркін-ай, Есламиордан шыға қызығын</w:t>
        <w:br/>
        <w:t>көріп едік-ау! -- десіп, қайсыбір қажылар бір көтеріліп қалды.</w:t>
        <w:br/>
        <w:t>- Ана қара, боздап келеді.</w:t>
        <w:br/>
        <w:t>-- Өзі шынында түйедей боздайды екен.</w:t>
        <w:br/>
        <w:t>- Әлі қасына таяп келгенде көресін, үні құлағынды жарады.</w:t>
        <w:br/>
        <w:t>-- Не дейді?</w:t>
        <w:br/>
        <w:t>"Трубасынан түтіні будақтаған қара кеме Ертіс суын таспаша тіліп</w:t>
        <w:br/>
        <w:t>жақындай түсті.</w:t>
        <w:br/>
        <w:t>- Оу, өзінін түтіні не деген ғаламат!</w:t>
        <w:br/>
        <w:t>- Е, отмен жүреді дейтін.</w:t>
        <w:br/>
        <w:t>- Пармен жүреді дейтіндері қайда?</w:t>
        <w:br/>
        <w:t>- "Гас көмір жағатын көрінеді.</w:t>
      </w:r>
    </w:p>
    <w:p>
      <w:r>
        <w:t>Бұрын кеме көрмегендер алақандарымен мандайын көлегейлей, өзен</w:t>
        <w:br/>
        <w:t>бетінен көз алмай тамсанады.</w:t>
        <w:br/>
        <w:t>- Ана қара, алыстан тағы біреуі көрінді.</w:t>
        <w:br/>
        <w:t>- Өзі екеу болды ғой!</w:t>
        <w:br/>
        <w:t>- Қайсысында екен Мекелай2</w:t>
        <w:br/>
        <w:t>Полковник Катанаев тағы да өзенге қарай лап қойғалы тұрған мына</w:t>
        <w:br/>
        <w:t>есірік жұрттың қимылынан үрейленіп, аузына апарған қаңылтыр руцормен</w:t>
        <w:br/>
        <w:t>сөйлеп тұр:</w:t>
        <w:br/>
        <w:t>- Мырзалар, депутаттар, тынышталыныздар! Гәртіп, рет сақтаңыздар!</w:t>
        <w:br/>
        <w:t>Его Имиераторское Высочество келесі пароходта. ГГәртіп сақтаңыздар.</w:t>
        <w:br/>
        <w:t>Орындарыңыздан жылжыманыздар! Гашжылмаңыздар орындарыныздан!</w:t>
        <w:br/>
        <w:t>Жағаға таяй бергенде екі-үш рет ішін тарта өкіріш-өкірін қалған қара</w:t>
        <w:br/>
        <w:t>кеме, тұмсығымен терең суды қақ жарып, өзен бетін толқындандырын</w:t>
        <w:br/>
        <w:t>келім тоқтады. Кара кеме үстінде жыпырлаған ақ шағалалардай, өңкей ақ</w:t>
        <w:br/>
        <w:t>көйлек, ақ шляпалы әйелдер. Алдымен генерал-губернатордың жұбайы, ба-</w:t>
        <w:br/>
        <w:t>ронесса Гаубе бастаған бір топ әйел жағаға төселген арнайы баспалдақпен</w:t>
        <w:br/>
        <w:t>түсіп, қақ жарылған депутаттардың ортасымен кен, ұзын көйлектері су-</w:t>
        <w:br/>
        <w:t>1740?</w:t>
        <w:br/>
        <w:t>«Ваше императорское высочество, Мы осчастлизлены посьешенһемь</w:t>
        <w:br/>
        <w:t>Вашего имцераторского высочество, мервородного сына нашего Великаго и</w:t>
        <w:br/>
        <w:t>возлюбленнаго Государя. "Темь болье мы счастливы, чго имһеемь взозмоО&gt;н-</w:t>
        <w:br/>
        <w:t>ность лично зыразить несказанную радость, по поводу избавленія Вась,</w:t>
        <w:br/>
        <w:t>чуднымһ Промысломь Божінмь, оть опастности, угрожавшей Вамһ, зь</w:t>
        <w:br/>
        <w:t>далекой Яшонін. Вьерьте, Ваше имцераторское высочество, что настояший</w:t>
        <w:br/>
        <w:t>день никогда не изгладится изь памяти киргизовь, и что шосешеніе Вами</w:t>
        <w:br/>
        <w:t>нашей степи послужить эвеномь, еше кренче связызаюіимь нась с” на-</w:t>
        <w:br/>
        <w:t>шимһь старшим»ь братомь, І7Ы ДУХОЗНОМФЫ единенін сь которым мы жела-</w:t>
        <w:br/>
        <w:t>емь жить, умереть, одушевляемые обшими намь чувствами безиредьльной</w:t>
        <w:br/>
        <w:t>любви и нейзмьнной зьрноподданической иреданности к нашему Монар-</w:t>
        <w:br/>
        <w:t>хуи Отпу - Александру Ши кь нашему обіему отечеству.</w:t>
        <w:br/>
        <w:t>Вь ознаменованіе такихь, не откажите, Ваше Имиераторское Величест-</w:t>
        <w:br/>
        <w:t>зо, нашь дорогой и желанный гость, милостиво иринять нашу хльеб-соль</w:t>
        <w:br/>
        <w:t>-- стеиной кумыс».</w:t>
        <w:br/>
        <w:t>- Әй, қасқырын-ай, сол, орысшаңның түбін түсіреді-ау!</w:t>
        <w:br/>
        <w:t>- Е,аксүйектің аты ақсүйек емес це, ол сенін жай қара қазағын ба, -- деп</w:t>
        <w:br/>
        <w:t>төрелер жағы сөз нобайына түсінбесе де, алдын ала әзірленген құттықтау</w:t>
        <w:br/>
        <w:t>сөзді мүдірмей оқып шыққан Шыңғысты мадақтаса.</w:t>
        <w:br/>
        <w:t>-- Какой-такой ақсүйек, қарасүйек! Ол құсап Омбыда орысша оқысақ,</w:t>
        <w:br/>
        <w:t>біз де көрер ек, -- деп болыстар жағынан біреу сұлтанды мадақтаған сөзді</w:t>
        <w:br/>
        <w:t>ұнатпай қалды.</w:t>
        <w:br/>
        <w:t>- Дабырламай тұра тұрындаршы, «қымыз ішер ме екен», ана қара.</w:t>
        <w:br/>
        <w:t>Шынғыс семейлік өкіл ұстаған күміс кесені алып, мұрагерге ұсынды.</w:t>
        <w:br/>
        <w:t>Сұлтандардың сонында Жетісу өлкесінен келген депутаттар, тараншылар</w:t>
        <w:br/>
        <w:t>мен дүнгендер тұр. Қолдарындағы бетін үнді иарчасымен жапқан қытай</w:t>
        <w:br/>
        <w:t>фарфорында жүзім.</w:t>
      </w:r>
    </w:p>
    <w:p>
      <w:r>
        <w:t>Песаревич күміс кесені алды да, ернін тигізіп қайтып берді.</w:t>
        <w:br/>
        <w:t>-- Ішті, ішті.</w:t>
        <w:br/>
        <w:t>-- Ішкен жоқ.</w:t>
        <w:br/>
        <w:t>- О несі-й-ей ішпегені.</w:t>
        <w:br/>
        <w:t>- Қан, мына ыстықта сіміріп салса ғой, арақтан жаман деп тұр ма екен.</w:t>
        <w:br/>
        <w:t>- Оның арақ ішетінін қайдан білдің?</w:t>
        <w:br/>
        <w:t>- ӘЙ, орыс баласы арақ ішшпеуші ме еді.</w:t>
        <w:br/>
        <w:t>- "Гек, қайдағыны айтпай.</w:t>
        <w:br/>
        <w:t>- Кім біледі, у қосып берді деп тұрған шығар, заныс болым қалған,</w:t>
        <w:br/>
        <w:t>қайтсін.</w:t>
        <w:br/>
        <w:t>- Патша баласы сенің қымызыңа зар деп ие ен, рәсімін жасады, сол</w:t>
        <w:br/>
        <w:t>да жетеді, -- деп мұрагердің әр қимылына зер салған жүрт күбір-күбір ете</w:t>
        <w:br/>
        <w:t>қалды.</w:t>
        <w:br/>
        <w:t>Тағы да жүрт шу етті:</w:t>
        <w:br/>
        <w:t>- Махраба.</w:t>
        <w:br/>
        <w:t>- Мах-ра-ба!</w:t>
        <w:br/>
        <w:t>ыты ку</w:t>
        <w:br/>
        <w:t>-- Киргиздарда аңшылар көп пе?</w:t>
        <w:br/>
        <w:t>- Өте көп.</w:t>
        <w:br/>
        <w:t>- Оларға ешқандай шек қойылмаған ба) -- деді князь Барятинский.</w:t>
        <w:br/>
        <w:t>- Өкінішке қарай, ондай зан жоқ. Аңшыларға деген салық мәселесі</w:t>
        <w:br/>
        <w:t>де әлі іске асырылмаған... Ваше Императорское Высочество, киргиздар,</w:t>
        <w:br/>
        <w:t>сібірліктер сияқты, аң терілерін сатумен шұғылданбаған. Анды кәсіпшілік</w:t>
        <w:br/>
        <w:t>үшін емес, көбінесе сиорттық әуесқойшылықцен қызық көріп аулайды.</w:t>
        <w:br/>
        <w:t>Әрі кеткенде ан терілерінен, әлгі өзініз көргендей, киім-кешек тігуден</w:t>
        <w:br/>
        <w:t>аспайды. Киргиздардың аншылық өнерін өзіңізге көрсетеміз, өте қызық</w:t>
        <w:br/>
        <w:t>көрініс.</w:t>
        <w:br/>
        <w:t>-- Сонда қалай, тым құрмаса әр аншының жылына орта есепмен қанша</w:t>
        <w:br/>
        <w:t>аң аулайтынын да білмейсіздер ме? -- деп, князь Обелинский мұрагер біл-</w:t>
        <w:br/>
        <w:t>гісі келген сұрақты қайтадан тірілтті.</w:t>
        <w:br/>
        <w:t>-- Әрқалай, -- дей салды губернатор бұл сұрақты аяқсыз қалдырғысы</w:t>
        <w:br/>
        <w:t>келші.</w:t>
        <w:br/>
        <w:t>- Мәселен?</w:t>
        <w:br/>
        <w:t>- Мәселен, былтыр бір адам, Атбасар уезінен Ганабаев дейтін фель-</w:t>
        <w:br/>
        <w:t>дшер екі айда елу екі қасқыр аулапты.</w:t>
        <w:br/>
        <w:t>- Елу екі! -- Мұрагер губернаторға бұрылды. -- Мылтықцен бе, әлде</w:t>
        <w:br/>
        <w:t>итпен аулаған ба:</w:t>
        <w:br/>
        <w:t>кет. Мылтықпен де, итпен де емес, азотқышқылды... стрихнинмен.</w:t>
      </w:r>
    </w:p>
    <w:p>
      <w:r>
        <w:t>Ұлықтар Таубенің жүзіне таңырқай қарасты.</w:t>
        <w:br/>
        <w:t>Алтбасардын атақты байы ?Нанайдардын үйінен |Тесаревич қазақ</w:t>
        <w:br/>
        <w:t>халқының соғыс, аңшылық құралдары -- көне сауыт-сайман -- найза,</w:t>
        <w:br/>
        <w:t>қалқан, қылыш, жебелі садақ, шиті мылтық, шоқпар, сойыл, қанжар, селе-</w:t>
        <w:br/>
        <w:t>бе, қақпан, тұзақ, дабыл, зырылдауық, тағы толып жатқан дүниелермен та-</w:t>
        <w:br/>
        <w:t>нысты. Солардын ішінде қазақ шонжарлары аса бағалы, құнды белгі ретін-</w:t>
        <w:br/>
        <w:t>де қойған, неше түрлі бағалы тастармен зерлеген қылышты ұлы мәртебелі</w:t>
        <w:br/>
        <w:t>мұрагер қолына алып, сабына жазылған алтын жазуды оқыды: «Пожало-</w:t>
        <w:br/>
        <w:t>зана 24 мая 1782 году Имцератрицей Екатериной Великому киргизско-</w:t>
        <w:br/>
        <w:t>му султану Валию по случаю утверждения его із этот день ханом Сред-</w:t>
        <w:br/>
        <w:t>ней Орды». Осы бір ұрымтал жерді андып, босаға жақта тұрған Шынғыс</w:t>
        <w:br/>
        <w:t>ұмтыла түсін Песаревичтін қасына таянды:</w:t>
        <w:br/>
        <w:t>- Ваше Императорское Высочество! Вали хан біздің әкеміз болады.</w:t>
        <w:br/>
        <w:t>Қылышты аударып-төнкеріш қарап тұрған мұрагер Николай Алексее-</w:t>
        <w:br/>
        <w:t>вич күлімдеген үлкен шегірлеу көзін Шыңғысқа бұрды:</w:t>
        <w:br/>
        <w:t>- Онда Ғабайдулла сіздің туысқаныныз болды ғой! Ол хан ғана емес,</w:t>
        <w:br/>
        <w:t>қытай грамотасын алып Ван сайланған жоқ па?</w:t>
        <w:br/>
        <w:t>- Дұрыс айтасыз, Ваше Имиераторское Высочество! Онын хандығын</w:t>
        <w:br/>
        <w:t>да, Вандығын да ешкім, ұлы Россия имцериясы да қолдаған жоқ. Ол</w:t>
        <w:br/>
        <w:t>Березовкаға айдалып, тиісті жазасын тартып, қазасы сонда жеткен.</w:t>
        <w:br/>
        <w:t>- Сізге мятежник Кенесары да туысқан ба?</w:t>
        <w:br/>
        <w:t>- Бір ұриақ қой, Ваше Императорское Высочество! Қазақта «бір бие-</w:t>
        <w:br/>
        <w:t>ден ала да, құла да туады» деген мақал бар. Кенесары көтерілісін басудағы</w:t>
        <w:br/>
        <w:t>ыты ку</w:t>
        <w:br/>
        <w:t>Жерді ойып жібере жаздағандай, нығарлай басып Ертіске ентелеген</w:t>
        <w:br/>
        <w:t>шолицмейстердің екі жағына алма-кезек шығын домаландай жорғалаған</w:t>
        <w:br/>
        <w:t>Нұртаза шала орысшасымен тынымсыз сөйлей келеді:</w:t>
        <w:br/>
        <w:t>- Ваша благорода! аман болды, жаман! Мұрагер алдында ұяттымыз.</w:t>
        <w:br/>
        <w:t>Бүкіл қазақ ұятты... Ол ақынды әкелген мен емес, қарсы болғанмын</w:t>
        <w:br/>
        <w:t>оған. Оны әкелген Шынғыс... (НҚақында ол ояз Коноваловтың да басын</w:t>
        <w:br/>
        <w:t>жарғызған. Сол, сол... жаман өлендер айтады... Нағыз понт шығаратын</w:t>
        <w:br/>
        <w:t>шонтар. Оны енді қамап тастау керек... Абақты, абақты... -- деп Нұртаза</w:t>
        <w:br/>
        <w:t>саусақтарын керегелей көрсетті.</w:t>
        <w:br/>
        <w:t>Шмонин Ертіс маңындағы қайнаған жұртқа жете бере тоқтады да,</w:t>
        <w:br/>
        <w:t>Нұртазаға ежірейе қарап, қол орамалымен сорғалаған терін сүртті.</w:t>
        <w:br/>
        <w:t>- Сен, волостной уиравитель, ондай сөз айтпа. Кашан Песаревич бұл</w:t>
        <w:br/>
        <w:t>арадан кеткенше мұнда ешкімді қамауға алуға болмайды: указания бар,</w:t>
        <w:br/>
        <w:t>указания, -- деп сұқ саусағын шошайтты. -- Түсіндің бе? Содан сон, бүгін</w:t>
        <w:br/>
        <w:t>ишкодромда болатын ат жарысқа, ертеңгі салтанатты перемонияларға әлгі</w:t>
        <w:br/>
        <w:t>ақымақ ақын бармайтын болсын. Түсіндің бе? Вот солай!..</w:t>
        <w:br/>
        <w:t>Әнші-күйшілер Ақанды қалай жұбатарын білмей, дауыл соғып аударып</w:t>
        <w:br/>
        <w:t>әкеткен қараша үйлердің жұртында шошайған мүсәшірлердей, мойындары-</w:t>
        <w:br/>
        <w:t>на су кетіш, үнсіз отыр. Бәрі де қайғы жұтқан кінәлі жандардай орында-</w:t>
        <w:br/>
        <w:t>рынан тыри етер емес. Әлден уақытта Намды, кемесі Ертіс жиегінен</w:t>
        <w:br/>
        <w:t>жылжи бере өкіріш қалғанда барып селк етісіп, бастарын көтерді.</w:t>
        <w:br/>
        <w:t>Ақан сері Станислав ленталы медалін мойнынан сыпырып алып, жерге</w:t>
      </w:r>
    </w:p>
    <w:p>
      <w:r>
        <w:t>ұрды.</w:t>
        <w:br/>
        <w:t>Бағанағы бүркіт жападан-жалғыз әлі қалықтап жүр. Көне грек елі-</w:t>
        <w:br/>
        <w:t>нен ауысып, Ресей империясынын гербінен орын алған самұрық аспанға</w:t>
        <w:br/>
        <w:t>көтеріліп, қазақтың кен даласының асты-үстін тінте қарап, болат тегеурінді</w:t>
        <w:br/>
        <w:t>темір тұяқтарын қай бүйірден қадауды бағдарлап жүрген сияқты.</w:t>
        <w:br/>
        <w:t>6</w:t>
        <w:br/>
        <w:t>бқан жыршыларға тіккен киіз үйде жападан-жалғыз. Қиялданып жа-</w:t>
        <w:br/>
        <w:t>тыр. Түндігі ашық шаңырақ күлдіреуіші арасынан көрінген зеңгір аспан-</w:t>
        <w:br/>
        <w:t>да кешегі жалғыз бүркіттен бөтен көзге ілінер қара-құра жоқ. Құлазыған</w:t>
        <w:br/>
        <w:t>кең аспанда шырқ айналып қалықтаған құс қана жалғыз жатқан серіге</w:t>
        <w:br/>
        <w:t>таңырқап, мүсіркегендей сонау түнсіз аспан төрінен көзін алмай қарап,</w:t>
        <w:br/>
        <w:t>біресе төмен, біресе жоғары айнала берді, айнала берді.</w:t>
        <w:br/>
        <w:t>Бағана әр киіз үй алдында шоғырланып, мәре-сәре, у-ду болып, қа-</w:t>
        <w:br/>
        <w:t>ладағы ат жарысқа жүрт аяқтарынан тік көтеріле дайындалып жатқанда,</w:t>
        <w:br/>
        <w:t>Ақан да Көкбестісін ерттеп, өз тобымен жүру қамында еді.</w:t>
        <w:br/>
        <w:t>Бүгін, ыстық қайта, Омбыдағы жарыс қоғамының зипе-ирезиденті</w:t>
        <w:br/>
        <w:t>Дмитриев-Мамоновтын иниодромында ат жарыс өтпек. Бұл бір қызық</w:t>
        <w:br/>
        <w:t>бәйге болмақ: жарысқа қазақтың тойға баптан жаратқан сәйгүліктері ғана</w:t>
        <w:br/>
        <w:t>емес, казак-орыстардың да әдейі дайындап әкелген арғымақтары араласа</w:t>
        <w:br/>
        <w:t>түседі екен. Және жарыс межесін тағайындайтын мұрагердің өзі, бәйгені</w:t>
        <w:br/>
        <w:t>174?</w:t>
        <w:br/>
        <w:t>Мұрагер қақ жарылып, тағы да тағзым етіп иілген қошеметшіл қалың</w:t>
        <w:br/>
        <w:t>жұрттың ұзын көшесімен күн сәулесімен неше құбылған су жаңа шығыс</w:t>
        <w:br/>
        <w:t>кілемдерінің үстімен жүріп, паң Нұрмағанбеттің үйіне беттеді.</w:t>
        <w:br/>
        <w:t>"Тап қасына таяй бергенде, басы жерге жеткенше иілген ұлықтардың</w:t>
        <w:br/>
        <w:t>тілерсектері дірілден, күбір-күбір етеді. Тілдері сәл икемге келетін-</w:t>
        <w:br/>
        <w:t>дері «Вәш імирәтрски! Вәш бишөтштуә!» ден міңгірлесе, тілдері бұрауға</w:t>
        <w:br/>
        <w:t>көнбейтіндері қазақшалап «Құзырынызға құлдық, Алдияр Ақ патша!» де-</w:t>
        <w:br/>
        <w:t>сі, жығыла тағзым етіседі...</w:t>
        <w:br/>
        <w:t>Көшшелі елдін киіз үйін алғаш көрген Песаревич уық, керегелеріне дейін</w:t>
        <w:br/>
        <w:t>алтын түсті сары, ақ бронзалар жалатқан кең отауды көзімен бір барлай</w:t>
        <w:br/>
        <w:t>өтті де, астарын сыртына келтіре ілген қасқыр, түлкі, күзен, бұлғын, жанат,</w:t>
        <w:br/>
        <w:t>сусар ішіктер мен қои, құлын терілерінен тіккен тон, тұлып, күшілерді аса</w:t>
        <w:br/>
        <w:t>зер сала қарады. Шығыс елін бір жылдай асықпай аралап, ғажайып өнер</w:t>
        <w:br/>
        <w:t>өрнегімен шебер салынған мавзолей, храм, ғимараттарды көрген мұрагерге</w:t>
        <w:br/>
        <w:t>киіз үйдін құрылысы аса танғалдырмаса да, қазақ даласының ешбір қоспа-</w:t>
        <w:br/>
        <w:t>сы жоқ бағалы ан терілерінен киетін киімдері әжептәуір ой салды. (йылына</w:t>
        <w:br/>
        <w:t>бір ғана Ақмола облысы миллион сом бағасына аң терілерін, үш миллион</w:t>
        <w:br/>
        <w:t>сом бағасына мал терілерін, қыл, мүйіз өткізеді деп еді дала генерал-губер-</w:t>
        <w:br/>
        <w:t>наторы қазақ жері туралы айтқанда. Әлі пизилизация жартылай да енбеген</w:t>
        <w:br/>
        <w:t>ен дала байлығының бұл әшейін бір болар-болмас қиындысы екенін болжау</w:t>
        <w:br/>
        <w:t>қиын емес еді. Мұны Песаревич дала байлығының көрсеткіші етіп эксио-</w:t>
        <w:br/>
        <w:t>наттар қойған үшінші киіз үйге кіргенде анық байқады. Мұнда құндыз, ақ</w:t>
        <w:br/>
        <w:t>тышқанның терілерінен бастап, суыр, саршұнақ, зорман, аламан сияқты ұсақ</w:t>
        <w:br/>
        <w:t>жыртқыштар мен үй хайуандары -- жылқы, қара мал, қой, ешкі терілері,</w:t>
        <w:br/>
        <w:t>жүн-жұрқа, қыл-қыбырға дейін көрсетілген. Қазақ даласындағы қасқыр,</w:t>
        <w:br/>
        <w:t>сілеусін, түлкі, қарсақ, қоян, жайран, арқар, марал, киік, еліктің ішіне шөп</w:t>
        <w:br/>
        <w:t>тыққан тұлыптарымен қатар, томағалы тірі бүркіт, қаршыға, лашын, қызыл</w:t>
        <w:br/>
        <w:t>қаз, аққу, тырна, қоныр қаз, итала, үйректерді көріп, әрқайсысының жа-</w:t>
        <w:br/>
        <w:t>нында қазақ даласында қаншама мол екенін жазған цифрларды оқып тама-</w:t>
        <w:br/>
        <w:t>шалады. Бұлардың әрқайсысынан әлі мылтық дәрісі сінбеген дала жұпары</w:t>
        <w:br/>
        <w:t>мен тегін жатқан байлық, мол қордың иісі сезілгендей еді.</w:t>
      </w:r>
    </w:p>
    <w:p>
      <w:r>
        <w:t>Мұрагер қасындағы губернаторға бұрылмастан, ан тұлыптарына</w:t>
        <w:br/>
        <w:t>қараған күйі:</w:t>
        <w:br/>
        <w:t>- Осыншама көп аң мен құс киргиз даласында бұрын болған ба, әлде</w:t>
        <w:br/>
        <w:t>қазір де бар ма) - деді.</w:t>
        <w:br/>
        <w:t>Барон Таубе ГПесаревич сөзінін аяғына дейін мұқият тындап алып, бар</w:t>
        <w:br/>
        <w:t>білгенінше толық жауап берді.</w:t>
        <w:br/>
        <w:t>-- Бұл далада аннын бар түрі кездеседі дейді. Кейінгі кезде жолба-</w:t>
        <w:br/>
        <w:t>рыс, аю, қаблан сияқты андар сирей бастаса керек. Әйтсе де Балхаш көлі</w:t>
        <w:br/>
        <w:t>манында жолбарыстар, Бурабай тауында аю, сілеусіндер әлі де бар. Құлан</w:t>
        <w:br/>
        <w:t>дейтін жабайы жылқыны уақыт тығыздығынан ұстай алмадық, қызық</w:t>
        <w:br/>
        <w:t>жануар, ол туралы киргиз елінде көп аныздар айтылады. Ал мына киік де-</w:t>
        <w:br/>
        <w:t>ген дала ешкісі Ақмола облысының оңтүстік бетінде мын-мындап, өсіріп</w:t>
        <w:br/>
        <w:t>айтушылар миллиондап көшіп жүреді деседі.</w:t>
        <w:br/>
        <w:t>174?</w:t>
        <w:br/>
        <w:t>еңбегіміз үшін Его Императорское Величестзо атынан грамота, кейін иол-</w:t>
        <w:br/>
        <w:t>ковник чинін алғанмын. "Тек князь титулы ғана...</w:t>
        <w:br/>
        <w:t>- Чоқан Валиханов сіздін балаңыз ба9</w:t>
        <w:br/>
        <w:t>- Тура айтасыз, Ваше Императорское Высочество! Ұлы Россия импе-</w:t>
        <w:br/>
        <w:t>риясына адал қызмет еткені үшін Его Императорское Величество государь</w:t>
        <w:br/>
        <w:t>Александр Екінші патшаның хұзырына ілігін, арнайы қабылдауында да</w:t>
        <w:br/>
        <w:t>болған.</w:t>
        <w:br/>
        <w:t>-.Да, естуім бар. Ұлы Россия Имиериясына адал қызмет ете беруіңізге</w:t>
        <w:br/>
        <w:t>тілектесшін.</w:t>
        <w:br/>
        <w:t>- Рад стараться, Ваше Императорское Высочество! Бүкіл хан ұриағы</w:t>
        <w:br/>
        <w:t>талмай қызмет етуді өздеріне бақыт деп санайды.</w:t>
        <w:br/>
        <w:t>ШЫынғыс тағы да бірдеме деуге оқтала түсіп еді, Песаревич есікке қарай</w:t>
        <w:br/>
        <w:t>бұрыла берді.</w:t>
        <w:br/>
        <w:t>Үйге кіре алмай, сыртта ошарылған қазақ шонжарлары мұрагер мен</w:t>
        <w:br/>
        <w:t>Шынғыс арасындағы сөзді толық естімесе де, екеуінің біраз сөйлесіп</w:t>
        <w:br/>
        <w:t>қалғанын құлақтары шалып, кейінгі топқа жеткізген.</w:t>
        <w:br/>
        <w:t>- Патша мұрагері мен Шынғыс ұзақ сөйлесіпті.</w:t>
        <w:br/>
        <w:t>- Уәлидің қылышын көрген мұрагердің хан тұқымына құты түсіпті.</w:t>
        <w:br/>
        <w:t>- Хан дәуірі болмаса да, сұлтандық дәуір қайта орнайтын шығар.</w:t>
        <w:br/>
        <w:t>- Ашырай, мына Шынғыс тұқымының, төрелердің тасы тағы да өрге</w:t>
        <w:br/>
        <w:t>домаламаса игі еді, -- дескен әңгімелер гу ете қалды.</w:t>
        <w:br/>
        <w:t>Песаревич бұдан сон төртінші киіз үйдегі Семей облыстық статис-</w:t>
        <w:br/>
        <w:t>тикалық комитеті жинаған этнографиялық, коллекциялармен, тас, қола ға-</w:t>
        <w:br/>
        <w:t>сырларындағы көне заттармен, сырт, аяқ киім тігетін қол өнерімен, патша</w:t>
        <w:br/>
        <w:t>сарайынын советнигі фон Герннін, статский советник Пантусозтын қырғыз</w:t>
        <w:br/>
        <w:t>өмірі жайлы шығармаларының түпнұсқасымен, сол кездегі тау-кен өндіріс</w:t>
        <w:br/>
        <w:t>кәсібі иелері Деров пен Поповтың мыс, қорғасын, жез, күмісті қалай</w:t>
        <w:br/>
        <w:t>өндіретінімен танысты. Павлодар, Зайсан, Петропавл, Көкшетау, Ақмола,</w:t>
        <w:br/>
        <w:t>Атбасар, Қапал Прежевальск ауыл шаруашылық техникумдарының жай-</w:t>
        <w:br/>
        <w:t>күйімен арнаулы макеттер, чертеждер арқылы танысты.</w:t>
      </w:r>
    </w:p>
    <w:p>
      <w:r>
        <w:t>Ендігі бір киіз үйдің іші сықалған дүние. Өткен киіз үйлерде көрген</w:t>
        <w:br/>
        <w:t>ішік, тон, тұлыптардың неше түрі, иленген ақ терілері, қазақ шеберлері</w:t>
        <w:br/>
        <w:t>соққан жүзік, сырға, алқа, қапсырмалар, қымбат асыл тастармен безен-</w:t>
        <w:br/>
        <w:t>дірілген қамыт-сайман, ер-тұрман, қамшы, ойып жасаған қасық, ожауға</w:t>
        <w:br/>
        <w:t>дейін бар.</w:t>
        <w:br/>
        <w:t>Мұның бәрі Песаревичке әр уезден жиналған тарту еді. Шынғыс осы</w:t>
        <w:br/>
        <w:t>кезде тағы да мұрагерге жақындай келіш:</w:t>
        <w:br/>
        <w:t>- Ваше Имшераторское Высочество, бұл заттар дала байлары мен</w:t>
        <w:br/>
        <w:t>болыстарының сізге арнайы әкелген тартуы, -- деді.</w:t>
        <w:br/>
        <w:t>- Рақмет!</w:t>
        <w:br/>
        <w:t>- Ваше Императорское Высочество, киргиздар сыйлы қонағына қашан</w:t>
        <w:br/>
        <w:t>да шапан жауыш, ат мінгізеді, бұл -- сол дәстүрі, -- деп, барон Таубе</w:t>
        <w:br/>
        <w:t>қосылып еді, Шыңғыс енді еркіндеу сөйлеп, жақындай түсті:</w:t>
        <w:br/>
        <w:t>7а?</w:t>
        <w:br/>
        <w:t>де өзі береді деседі. Патша әулетіне көнілі суыған Ақан ендігі болар бар</w:t>
        <w:br/>
        <w:t>қызықтан безсе де, ат жарыс, бәйге дегенде тықыршып, шыдап жата</w:t>
        <w:br/>
        <w:t>алмаған. Бірақ не керек...</w:t>
        <w:br/>
        <w:t>Дәл жүрер алдында қасында қару-жарақ асынған, ордандаған мәстек</w:t>
        <w:br/>
        <w:t>мінген стражнигі бар поштабай Жәнібек Көкшетау әкімдеріне тігілген</w:t>
        <w:br/>
        <w:t>үйлер жақтан сышырта желіп келді де (әйтеуір, қайда жүрсе де осы бір</w:t>
        <w:br/>
        <w:t>сырықтай неме солан етіп ізінен қалсашы), тас төбеден қойып қалғандай:</w:t>
        <w:br/>
        <w:t>- Әй, Ақан, сен неменеге ат ертте, әуре болып жатырсын2 Ешқайда</w:t>
        <w:br/>
        <w:t>бармайсын! Саған лұқсат жоқ. Енді бұл арадан тыри етпе! Кешке</w:t>
        <w:br/>
        <w:t>Нұрекеннін алдында боласың! -- деді де, қайта бұрылып, шоқырақтата</w:t>
        <w:br/>
        <w:t>жөнелді.</w:t>
        <w:br/>
        <w:t>Мұны естіген Ыбырай да, ырдуан арбада құнысып отырған бір-</w:t>
        <w:br/>
        <w:t>екі ақсақал да қасында қалмақшы болып еді. Ақан олардын бұл ниетін</w:t>
        <w:br/>
        <w:t>қостамаған.</w:t>
        <w:br/>
        <w:t>Бірінін сонынан бірі қаздай тізілген пәуеске, трашпиандар дәл қасынан</w:t>
        <w:br/>
        <w:t>салтанатцен өтіп жатыр, өтін жатыр. Атынын жалынан сипап қала берген</w:t>
        <w:br/>
        <w:t>Ақанға жабық күймеде тымырайған Шынғыс та, әлденеге мәз болып қар-</w:t>
        <w:br/>
        <w:t>қылдай күлген Нұртаза да мойын бұрмастан желке тұсынан өте шыққан.</w:t>
        <w:br/>
        <w:t>Күн етекке жақындаған мезгілде сері көшкен жұрттай тым-тырыс ауыл-</w:t>
        <w:br/>
        <w:t>дан жырақ Ертіс жағасына келді. Сонау алыстағы шоқ-шоқ қайындардың</w:t>
        <w:br/>
        <w:t>бауырында мал сойыш, ас пісірген жалшылардың будақтаған түтін бауы-</w:t>
        <w:br/>
        <w:t>рында дабырласқан кешкі дауыстарынан бөтен дыбыс жоқ. Гөнкерілген</w:t>
        <w:br/>
        <w:t>бұлтсыз аспан астындағы ыстық аптап қуырған жер, салқын түсе тыныс</w:t>
        <w:br/>
        <w:t>алып, бұйыққан алыш сияқты. Ағынды Ертіс беті ғана шымырлап, иірім-</w:t>
        <w:br/>
        <w:t>денген тұстары болар-болмас сылдыр қағып, бүлкілден ағып жатыр.</w:t>
        <w:br/>
        <w:t>Өзен жағасындағы құмдауытта отырын су иіріміне мағынасыз қараған</w:t>
        <w:br/>
        <w:t>ақын ойы шартарапта. Сонау Омбы жақтағы айғай-шу, мереке-думаннан</w:t>
        <w:br/>
        <w:t>қағылып, жайлауға шыға алмай, жұртта қалған кемтар адамдай құлазыған</w:t>
        <w:br/>
        <w:t>Ақанның көз алдына алыстағы елі, ата-анасыз жүрген Ыбаны түсіп, ойына</w:t>
        <w:br/>
        <w:t>жетімдік тауқыметі орала берді. Жетімдік! етімдікі..</w:t>
        <w:br/>
        <w:t>Бұл дүниеде кім жетім? Неге адам жетімсірейді? Кетімдік жоқтықтың,</w:t>
      </w:r>
    </w:p>
    <w:p>
      <w:r>
        <w:t>қолы қысқа кедейліктің ғана белгісі ме? “Жоқ, бай бола тұрып, тоқ бола</w:t>
        <w:br/>
        <w:t>жүріп те жетімдікке душар адамдар аз ба2 Баласынан айырылған ана да</w:t>
        <w:br/>
        <w:t>жетім, құрдасынан айырылған қарт та жетім, өз ойын, өз білгенін айта</w:t>
        <w:br/>
        <w:t>алмаған адам да жетім! Нан-жағынан қыспаққа түсіп, кең жері ұлтарақтай</w:t>
        <w:br/>
        <w:t>болған, айналасына қарағыштап, мүсәшір, мүшкіл халге түскен ел де жетім?</w:t>
        <w:br/>
        <w:t>Бүгінгі қазақ ауылы?.. Иә, қазақ жұрты да жетім2</w:t>
        <w:br/>
        <w:t>Айдалада адасқан қанатсыз жаралы қаздай, жұдырықтай жүрегі ішке</w:t>
        <w:br/>
        <w:t>сыймай тулаған ақын көңіліне әлдебір суық ойлар оралып, құм далада</w:t>
        <w:br/>
        <w:t>ысылдаған аңызақ желдей ән ырғағы түсіп, өзі-өзінен күбірлей берді:</w:t>
        <w:br/>
        <w:t>«Сахара, жайлау жетім, көлдер жетім,</w:t>
        <w:br/>
        <w:t>Қасына мұнарланын ел қонбаса».</w:t>
        <w:br/>
        <w:t>Ән-сәтте бас-аяғы жұмырланған өлең туып келеді. Өлен, мұнды өлеңі!</w:t>
        <w:br/>
        <w:t>ы 2</w:t>
        <w:br/>
        <w:t>тұр. Казақ шонжарларының бірі «жетті ғой енді» деп мінгір ете қалып еді,</w:t>
        <w:br/>
        <w:t>Ақан оған тосылып, жасымады:</w:t>
        <w:br/>
        <w:t>- Ваше Императорское Высочествзо! Өзінізге бағынышты жандарды</w:t>
        <w:br/>
        <w:t>дарсыз-ақ, өз қолыңызбен буындырып өлтірсеніз де, асып жесеңіз де ерік-</w:t>
        <w:br/>
        <w:t>тісіз. Бірақ көрінген жандарал, ояздарыңыз, болыстарыныз сізден бұрын</w:t>
        <w:br/>
        <w:t>жеп қоя ма деп қорқам. Егер қазір тындауға уақытыныз болмаса, -- деп,</w:t>
        <w:br/>
        <w:t>бешшпентінің ішкі қалтасына қол сала берді.</w:t>
        <w:br/>
        <w:t>Песаревичтін өні құш-қу болып, сілейіп тұрып қалды. Бір сәтте қарсы</w:t>
        <w:br/>
        <w:t>алдында тұрған дала ақыны емес, Жапония самурайы Тсудо Санцо сияқты</w:t>
        <w:br/>
        <w:t>елестен кетті. Қойнынан селебесін жарқ еткізіш, тура жүрек тұсына қадай-</w:t>
        <w:br/>
        <w:t>тындай, мұрагердін мандайынан суық тер шықты. Қас қағым уақытта</w:t>
        <w:br/>
        <w:t>Николайдың басында шым-шытырық ойлар жүгіріп өтті: бірінші марттағы</w:t>
        <w:br/>
        <w:t>екі оқиға -- император екінші Алексейдің өлімі, әкесі - үшінші А.лексейге</w:t>
        <w:br/>
        <w:t>жасалған қастандық есіне түсіп, алдында тұрған адам да қойнына бомба</w:t>
        <w:br/>
        <w:t>не қанжар тыққан жауыздай көрінді. Буын-буынын зорға ұстап, теңселіп</w:t>
        <w:br/>
        <w:t>кеткен мұрагер Ақан сері ішкі қалтасынан қатталған қалың қағазды алып</w:t>
        <w:br/>
        <w:t>ұсынғанда барып есін жиды. Артындағы свиталарына, офицерлерге сыр</w:t>
        <w:br/>
        <w:t>білдірмей, мұрт астынан күлген болыш:</w:t>
        <w:br/>
        <w:t>- Жалшы, поэт атаулы... көргенсіз!.. "Гәрбиесіз! -- деп зорға бұрылып,</w:t>
        <w:br/>
        <w:t>киіз үй ішінде көзі бұлдырап, есіктен түскен күн сәулесіне қарай тәлтіректей</w:t>
        <w:br/>
        <w:t>басып жүріп кетті.</w:t>
        <w:br/>
        <w:t>Ақансері көп күндер-түндер бойы іштей толғап, Мәмбетәлімен қосылып</w:t>
        <w:br/>
        <w:t>ой қорытқан ел мұңы, жүрт тілегі жазылған қалың қағазын ұсынған қолын</w:t>
        <w:br/>
        <w:t>түсіре алмаи, осы қалпында тамыры тартылған адамдай сілеиіші тұр.</w:t>
        <w:br/>
        <w:t>Мұрагер бар нөкерлерімен есіктен шығын кетісімен, соңында қалған Пмо-</w:t>
        <w:br/>
        <w:t>нин жолбарысша ырылдап келіп, Ақаннын мойнындағы медальды жұлып</w:t>
        <w:br/>
        <w:t>алмаққа қолы бүркіт тұяғынша бүрісіш, жақындай берді де, бата алмай,</w:t>
        <w:br/>
        <w:t>ақын қолындағы қағазды бас салды. Полицмейстер мұрты, жағы діріл-</w:t>
        <w:br/>
        <w:t>деп, аузына сөз түспей, тісін шықырлатын, шағым қағазды ұй-ұсақ қылып</w:t>
        <w:br/>
        <w:t>жыртып, ұнтақтан турай берді, турай берді. "Тек қос уысы толғанда барып</w:t>
        <w:br/>
        <w:t>намыстан не үрейден өні қуарып, есеңгіреген Ақан серінің бетіне әуелі сол</w:t>
        <w:br/>
        <w:t>қолымен ұнтақ қағазды ұрып, мұрагер сөзін қайталады:</w:t>
        <w:br/>
        <w:t>- Көргенсіз!</w:t>
        <w:br/>
        <w:t>Он қолымен қалған қағазды ұрды:</w:t>
        <w:br/>
        <w:t>- Тәрбиесіз!</w:t>
      </w:r>
    </w:p>
    <w:p>
      <w:r>
        <w:t>Қарша бораған қағаз астында бетіне қамшы тигендей, намыстан өлердей</w:t>
        <w:br/>
        <w:t>булыққан Ақан сері есіктен қарап, көздерімен атқан Нұртаза, Гүрлыбек-</w:t>
        <w:br/>
        <w:t>терді көрмеді. Кеуде тұсында жалтыраған медальды бау-мауымен жұлып</w:t>
        <w:br/>
        <w:t>алғысы келіп, тарбиған ірі, түкті саусақтарын тамағына қарай жақындатып,</w:t>
        <w:br/>
        <w:t>қолы қалтырап, бата алмай, өзін зорға тежеген ІШмониннін тысқа шығып</w:t>
        <w:br/>
        <w:t>бара жатып «туземцы, бараны, басурманы» дегенін де естімеді, құлағы</w:t>
        <w:br/>
        <w:t>шулап, басы айналғандай мәнгірін, киіз үй ортасында қимылсыз түра</w:t>
        <w:br/>
        <w:t>берді.</w:t>
        <w:br/>
        <w:t>% 20 к/</w:t>
        <w:br/>
        <w:t>лық шеберлігіне риза болып, патша баласының жайдары жүзіне қараған</w:t>
        <w:br/>
        <w:t>ШЫынңғыстар да мәз.</w:t>
        <w:br/>
        <w:t>Ақан қазақ даласындағы хандық дәуірді, аласапыран кездерді, әр</w:t>
        <w:br/>
        <w:t>ханнын тұсындағы неше бір сұрқылтайды айтып, ел бірлігін тоздырған</w:t>
        <w:br/>
        <w:t>хандарды даттап, үш жүздің басын қосып, жұмған жұдырықтай бір қауым,</w:t>
        <w:br/>
        <w:t>тұғас ел етпекші болған Тәуке, Абылай жайында ұзақ-ұзақ сөйледі де, ты-</w:t>
        <w:br/>
        <w:t>ныш жатқан бейбіт елге ертеден тырнағын батырған жауларды, өртенген</w:t>
        <w:br/>
        <w:t>дала, жайраған қала, үй орнына күл қалған ауылды айтып, ең сонында</w:t>
        <w:br/>
        <w:t>жоңғарлықтармен болған аяусыз қырғынға жетті...</w:t>
        <w:br/>
        <w:t>Осы тұста сыңсыған сыбызғы сарынына ботасынан айрылған інгендей</w:t>
        <w:br/>
        <w:t>боздаған қобыз зары қосылды. Бабына келген ақын үні де санқылдаш, да-</w:t>
        <w:br/>
        <w:t>уылдатып кетті:</w:t>
        <w:br/>
        <w:t>- Сонау ертеде ата-бабамыз ұрчақтан-ұриаққа, баланың баласына</w:t>
        <w:br/>
        <w:t>зар илей айтып кеткен, құлағына құйып, ұғындырыш кеткен өсиеті бар</w:t>
        <w:br/>
        <w:t>еді: «Батысында орыс тұр, шығысында қытай тұр, мына сөзге көңіл бұр;</w:t>
        <w:br/>
        <w:t>қалың орыс қаптаса, қонысқа кеп қонғаны, қара қытай қаптаса, ақыр заман</w:t>
        <w:br/>
        <w:t>болғаны» деп кеті еді. Қазақ қашанда үшке жарылып, шашылған тарыдай</w:t>
        <w:br/>
        <w:t>басы бірікпей, айтыса қалса, жақ-жақ руға, рудан атаға бөлініп, ұсақтап ке-</w:t>
        <w:br/>
        <w:t>тетін кесапаты мол, жау тисе, қашан ырғалып-жырғалып қосылғанша күнін</w:t>
        <w:br/>
        <w:t>өткізер керенау емес пе, сол жаратылысын жанының жарасындай түсінген</w:t>
        <w:br/>
        <w:t>жоңғарлар атой салып, қарақұртша қаптан, қыздай толықсыған қазақ жерін</w:t>
        <w:br/>
        <w:t>қара күлге айналдырып өртен келеді. Артында істігін тақаған қытай жүр-</w:t>
        <w:br/>
        <w:t>ты, тапап тастауға ол дайын түр. «Қаратаудың басынан көш келеді» деп</w:t>
        <w:br/>
        <w:t>тізе шудасы желкілдеген түйе үстінде жұлым-жұлым теңмен бірге теңселіп,</w:t>
        <w:br/>
        <w:t>көзінен сорасы аға зарлаған қазақ елі, өртеніп, өшіп жатқан қазақ жұрты.</w:t>
        <w:br/>
        <w:t>Оңынан жар, солынан құз кездесіп, қайда барарын білмей, пана іздеп басы</w:t>
        <w:br/>
        <w:t>айналған, жерінін кендігінен, елінін кеңпейілінен зардан шегіш, үргін-сүргін-</w:t>
        <w:br/>
        <w:t>ді көп көрген бақытсыз халық. Сонынан кезқұйрық, құладындар қуып,</w:t>
        <w:br/>
        <w:t>жан-жағынан қамалаған өншен жыртқыштардан сасқанда, самұрықтың</w:t>
        <w:br/>
        <w:t>бауырына паналаған бүлбұлдай, Ресей елінін қолтығына кірген қазақ мил-</w:t>
        <w:br/>
        <w:t>ләті, қазақ ұлысы еді.</w:t>
        <w:br/>
        <w:t>Даусы ашылып, өзі ашынып қызып алған арқалы ақын бұдан әрі Ре-</w:t>
        <w:br/>
        <w:t>сейге бағынған алғашқы кездегі жаудан да, даудан да құтылған мейір-</w:t>
        <w:br/>
        <w:t>лі, жайбарақат бейбіт күндерді ұзақ айтып, енді тыныштығы бұзылған</w:t>
        <w:br/>
        <w:t>күндерге келгенде қайта дауылдатты:</w:t>
        <w:br/>
        <w:t>-- Арқаны қысқандай аязды күндер келді. Момын қойдай жуас елге,</w:t>
        <w:br/>
        <w:t>жылқы мінездес тыныш елге есірген көп ит, бөріккен көп қасқыр тиді...</w:t>
        <w:br/>
        <w:t>Осы тұста бағанадан тыныш отырған ұлықтар ыңғайсыз қимылдап,</w:t>
        <w:br/>
        <w:t>қозғалақтап қалды. Ақан сөзінін жалпы нобайын жеткізіп, тез аударып</w:t>
        <w:br/>
        <w:t>тұрған қазақ тілмашы енді сасқалақтап, мұрагерге орысшалауға бата алмай,</w:t>
        <w:br/>
        <w:t>қибыжықтай бастады. Ақан бөгелмеді. Казақтың надан болыстары іштен</w:t>
        <w:br/>
        <w:t>шалса, орыстың әкірендеген ұлықтары сырттан шалып, берекесі кеткен,</w:t>
        <w:br/>
        <w:t>түсініксіз көп заң, көп тәртіп, көп салық, парамен, жаламен есі шыққан</w:t>
      </w:r>
    </w:p>
    <w:p>
      <w:r>
        <w:t>1770072</w:t>
        <w:br/>
        <w:t>мүсәшірлерге біраз жақсылық жасаса керек. Ол жақсылық кімге тығын</w:t>
        <w:br/>
        <w:t>болмақ. Сібірде жүрген бақытсыздарды аралай, орыстар итжеккенге</w:t>
        <w:br/>
        <w:t>айдалған түрмедегілерді «несчастные», яғни «бейбақтар» дейді. Ақан аға,</w:t>
        <w:br/>
        <w:t>біраз сорлылардың қамалу уақытын азайтыпты, аяқтарындағы бұғауларын</w:t>
        <w:br/>
        <w:t>алдырышты, бір крестьяндарға қытайдан әкеле жатқан «жемчужный чай»</w:t>
        <w:br/>
        <w:t>дейтін шайдың үш фунтын сыйлапты. Орыс халқының «Конек Горбунок»</w:t>
        <w:br/>
        <w:t>деген ертегі-дастанын жазған ақынының жесір әйелін шақыртып алып,</w:t>
        <w:br/>
        <w:t>марқұмның балаларына екі жүз сом ақша беріпті. Мұның бәрі, орыстар</w:t>
        <w:br/>
        <w:t>айтатындай, «теңізге тамған бір тамшы ғой». Ол да бір ел айта жүрсін деп</w:t>
        <w:br/>
        <w:t>жасалған, таққа отырар кездегі алдамшы дүниелер. Онымен кімді қарық</w:t>
        <w:br/>
        <w:t>қылады...</w:t>
        <w:br/>
        <w:t>Соңғы алтыншы сегіз қанат киіз үйге мұрагерлер келіп кірді. Мұнда</w:t>
        <w:br/>
        <w:t>да алақандай жер ашық қалдырылмай, кілем, алаша төселген. (Яыршы-</w:t>
        <w:br/>
        <w:t>күйшілер оң жақта қатар-қатар жүгініп отыр. "Төрге Омбыдан арнайы</w:t>
        <w:br/>
        <w:t>әкелген бірнеше жұмсақ орындықтар қойылыпты. Бағанадан бері аяғымен</w:t>
        <w:br/>
        <w:t>тік жүрген мұрагер орындықтардың біріне келіп жайғасты. Патша бала-</w:t>
        <w:br/>
        <w:t>сынын нөкерлері мен генерал Таубе де отырды. Босаға жақта Шынғыс,</w:t>
        <w:br/>
        <w:t>молицмейстер Шмонин, Ақмола, Көкшетау ояздары, Семей, ?етісу депу-</w:t>
        <w:br/>
        <w:t>таттары, Күшенұлы мен Омбы генерал-губернаторлығында істейтін бір-екі</w:t>
        <w:br/>
        <w:t>оқыған қазақ тілмашы, конвой сыртта торуылдап жүр.</w:t>
        <w:br/>
        <w:t>Былтыр дүние салған атақты Орынбай ақыннан көп тәлім алған ел</w:t>
        <w:br/>
        <w:t>арасындағы қарт жыршы Санақ патша атына ұзақ мадақтау жыр толғап,</w:t>
        <w:br/>
        <w:t>мұрагерге қошеметтеу сөздермен мақтау өлеңін айтты. Песаревичтің ірге</w:t>
        <w:br/>
        <w:t>жағына қыстырылып алған екі тілмаш қолма-қол аударыш, бірінен сон бірі</w:t>
        <w:br/>
        <w:t>кезекпен сөз жүйесін орысша тәржкімелеп тұр. Ел ақындары бірі өленін</w:t>
        <w:br/>
        <w:t>біте бергенде, екіншісі қағып алып, шырқата жөнеледі. Ара-арасында</w:t>
        <w:br/>
        <w:t>қобызшыға, скриикашы, домбырашы-күйшіге де жол тиіп, бірі ынырсыта</w:t>
        <w:br/>
        <w:t>сынсытыш, бірі боз інгендей боздата, енді бірі Сарыарқаға кен жайылған</w:t>
        <w:br/>
        <w:t>Байжігіт, Тәттімбет, "Гоқа күйлерін безілдетіп, жүрек қылын тербегендей</w:t>
        <w:br/>
        <w:t>жорғалатын, домбыра ішегін бір күлдіріп, бір жылатады.</w:t>
        <w:br/>
        <w:t>Көш әншілердің ішінен мұрагерге ұнағаны Сандыбайдың Ыбырайы бол-</w:t>
        <w:br/>
        <w:t>ды. Гүрілдеген жуан дауысты, кең үнділігі жағынан атбасарлық Қашнашқа,</w:t>
        <w:br/>
        <w:t>шырқата салатын ашық шырқау даусы Біржанға ұқсас Ыбырайдың бойын-</w:t>
        <w:br/>
        <w:t>да әншіге тән, әншіге құт қасиеттердің бәрі бар. Біржан салдың бір жиында</w:t>
        <w:br/>
        <w:t>жас Ыбырайдың әнін тындап отырыш: «Әлі көрерсін, түбінде бәрімізден</w:t>
        <w:br/>
        <w:t>асатын осы жас пері Ыбырай болады» дегені үлкен өнер иесі берген шын</w:t>
        <w:br/>
        <w:t>баға еді. Келгелі бабында жүрген Ыбырай мұрагер алдында аянған жоқ.</w:t>
        <w:br/>
        <w:t>Қазақ даласының әні осындай болады деп біреумен егескендей, құлшына</w:t>
        <w:br/>
        <w:t>түсіп, қарышты дауысқа басты. Песаревич «Голқын» әніне риза болғаны</w:t>
        <w:br/>
        <w:t>ма, бір емес, екі айтқызды.</w:t>
        <w:br/>
        <w:t>«Әуелі, бұл толқынды бастау қиын,</w:t>
        <w:br/>
        <w:t>Екінші, иатша сөзін тастау қиын», -</w:t>
        <w:br/>
        <w:t>деп екінші айтқанда, «көптің сөзін» дегенді «иатша сөзімен» қолма-қол</w:t>
        <w:br/>
        <w:t>ь а 2</w:t>
        <w:br/>
        <w:t>- Ваше Высокоцревосходительство, ат-шапан -- өз алдына бөлек тар-</w:t>
        <w:br/>
        <w:t>ту. Бұл тартулардың оған қатысы жоқ.</w:t>
      </w:r>
    </w:p>
    <w:p>
      <w:r>
        <w:t>-- Солай ма) Бәсе ат мінгізу дәстүрі жеке болушы еді, оны ойлаған-</w:t>
        <w:br/>
        <w:t>дарыңызға күмәнім жоқ, -- деп Таубе мұрагерге қаран күлді. -- Ваше Им-</w:t>
        <w:br/>
        <w:t>ператорское ысочестис, киргиз-кайсақ жерінде жақсы аттар көп. Атбасар</w:t>
        <w:br/>
        <w:t>уезінде жаңағы Джилкайдаровтың жылқы заводы да бар. Кешке ииио-</w:t>
        <w:br/>
        <w:t>аромда сол заводтың аттары да бәйгеге қосылады.</w:t>
        <w:br/>
        <w:t>- Ваше Имицераторское Высочество, кешкі бәйгеде озып келген ен тан-</w:t>
        <w:br/>
        <w:t>даулы атты өзіңізге тарту етпекиіз, -- деп, бұрын келісілмесе де, Шынғыс</w:t>
        <w:br/>
        <w:t>осы арада сөз ретіне қарай тауып кетті.</w:t>
        <w:br/>
        <w:t>- Вот что. Бәсе, бәсе, -- деп губернатор да мәз болып қалды.</w:t>
        <w:br/>
        <w:t>ШЫыңғыс иатша мұрагерінің жас та болса, қазақ жерінін өткені мен кет-</w:t>
        <w:br/>
        <w:t>кенін жақсы білетін сұңғылалығына таң қалды. Бұбайдолла мен Кенесары-</w:t>
        <w:br/>
        <w:t>нын, «бір қарын майды шірітер құмалақтай», хантұқымына өшпес танба бой</w:t>
        <w:br/>
        <w:t>қалған өткен істеріне күйінді. Ә дегенде аузына ыңғайлы сөз түспей, абды-</w:t>
        <w:br/>
        <w:t>раш, өзі білетін Романовтар тұқымында да неше түрлі жақ-жақ оқиғалардың</w:t>
        <w:br/>
        <w:t>болғанын айтып, өз білгірлігін де ретті жерінде таныта алмағанына өкінді.</w:t>
        <w:br/>
        <w:t>Бірақ олай сөз таластырудың керегі бар ма?! Шыңғыс енді, тағы бір</w:t>
        <w:br/>
        <w:t>сөйлесіп қалар тұс болса, не айтып, не қоюдың қамымен жүз түрлі ойға</w:t>
        <w:br/>
        <w:t>шомды.</w:t>
        <w:br/>
        <w:t>Еш жерде қысылыс тауып, сөзге, әнге мүдіріп көрмеген, том жарған</w:t>
        <w:br/>
        <w:t>Ақан сері де патша мұрагері жыршылар үйіне таянған сайын тынышсызда-</w:t>
        <w:br/>
        <w:t>нып, біртүрлі жүрегі өрекшін, буын-буыны дірілдейтін сияқты.</w:t>
        <w:br/>
        <w:t>қан кеште Момбеләліге Шынғыс қойған сауалды қойған:</w:t>
        <w:br/>
        <w:t>- Мәмбетәлі, қалай ойлайсын, осы мұрагердің қазақ даласын әдейі</w:t>
        <w:br/>
        <w:t>аралауында мән бар-ау. Ертендер Торғай жері арқылы жүрмекші. Осы</w:t>
        <w:br/>
        <w:t>көргенінін бәрін ақ патшаға айтып барады-ау. Көп нәрсеге септігі тиері хақ</w:t>
        <w:br/>
        <w:t>қой.</w:t>
        <w:br/>
        <w:t>-- Әрине, -- деген Мәмбетәлі. -- Бұл, көрерсіз, көп ұзамай таққа оты-</w:t>
        <w:br/>
        <w:t>рады. Әкесі Алексей кейінгі жылдары жиі науқастанады. "Гегінде, мұны</w:t>
        <w:br/>
        <w:t>Шығыс елдерін аралатып, жер көрсетуінде үлкен гән бар. Өз иелегіндегі</w:t>
        <w:br/>
        <w:t>қазақ тіршілігімен танысуы да тегіннен-тегін емес. Осы жолы ақпатша Сібір</w:t>
        <w:br/>
        <w:t>темір жолының алғашқы топырағын салуды да баласына жүктеді. Білесіз</w:t>
        <w:br/>
        <w:t>бе, темір жол салу деген мемлекеттік іс, ол арба донғалағымен жол салу</w:t>
        <w:br/>
        <w:t>емес. Ал Орта Азияны билеу бүкіл Шығыс еліне ашылар қақпа, жердің</w:t>
        <w:br/>
        <w:t>үсті мен астында жатқан байлық қолында болу деген сөз. Россияның бұл</w:t>
        <w:br/>
        <w:t>иелігі басқа ұлы мемлекеттерге де, әсіресе ағылшынға, әрине, ұнамайды.</w:t>
        <w:br/>
        <w:t>Бұл үлкен саясаттын басы, Ақан аға!</w:t>
        <w:br/>
        <w:t>ше Бұл жана шеккен кәріп жандарға, есесі кетіп езілген адамдарға</w:t>
        <w:br/>
        <w:t>жақсылық егер ме. Мұнын айтқаны Алланың сөзімен бірдей ғой онда. Өзі</w:t>
        <w:br/>
        <w:t>жүрген жолында бір жаңалық белгісін қалдырып кету ежелгі хандардан</w:t>
        <w:br/>
        <w:t>келе жатқан ишарат емес пе.</w:t>
        <w:br/>
        <w:t>- Қайдам, Ақан аға. Мұрагер жүрген жолында, Енесей, Тобыл</w:t>
        <w:br/>
        <w:t>газеттерінің жазуы бойынша, кейбір жетім-жесірге, айдаудағы бақытсыз</w:t>
        <w:br/>
        <w:t>17 ку</w:t>
        <w:br/>
        <w:t>- Ақан аға-ай, әттен, бара алмай қалдыңыз. Барсаңыз даболатын еді...</w:t>
        <w:br/>
        <w:t>бұлары сұмдық екен. Сізді сол арадан қуып шықшайтын еді ғой...</w:t>
        <w:br/>
        <w:t>Гуһ, адам дегеннен жер қайысады, бірінің үстіне бірі мінін кете жаз-</w:t>
        <w:br/>
        <w:t>дап шулаған жұрт... орыстарын да мұндай атқұмар болар ма?! Әлгі круг</w:t>
        <w:br/>
        <w:t>дег енініздің өзі қызық екен.</w:t>
        <w:br/>
        <w:t>- Ган алдында үзенгі қағыстыра зулаған топ-тои ат қасыннан өткен</w:t>
      </w:r>
    </w:p>
    <w:p>
      <w:r>
        <w:t>сайын жаның шығын кете жаздайды. Не керек, Мейрамның байлығы бір</w:t>
        <w:br/>
        <w:t>көрінді-ау. Көк мойындардың зауытын текке ұстап отырған жоқ, екен, --</w:t>
        <w:br/>
        <w:t>деп, Ақанға бар қызықты тәптіштеп айтын берген Ыбырай. Басқа әнші-</w:t>
        <w:br/>
        <w:t>күйшілер бір-бірімен жағаласып, көргендерін жырдай қылыш, төтеден</w:t>
        <w:br/>
        <w:t>қосылып, киіш-киіш кетеді. Аттардың қанша жерге шабатын межесін</w:t>
        <w:br/>
        <w:t>мұрагердің өзі көрсетіп, «шыдамдылығын байқау, ұшқырлығын сынау»</w:t>
        <w:br/>
        <w:t>деген екі топқа бөліпті. Ұзақ шабуда Мейрамның екі аты бірінші және</w:t>
        <w:br/>
        <w:t>үшінші орындарды алыпты. “Үш шақырымдық тыз етпе ұшқырлықта Әли</w:t>
        <w:br/>
        <w:t>Кеншібаевтын атынан басқа қазақ аты жоқ. Бәйге алғандар казак-орыс</w:t>
        <w:br/>
        <w:t>Рытов, көпес Соколов, сотник Берниковтар. Мұрагер бірінші келген ат</w:t>
        <w:br/>
        <w:t>иелеріне өз қолынан алтын баулы алтын сағат, атқа шапқан балалардың</w:t>
        <w:br/>
        <w:t>бәріне де бір-бір алтын имиериалдан берішті.</w:t>
        <w:br/>
        <w:t>Тұрт енді әр үйге жағалай кірген Мейрамның баласының колындағы</w:t>
        <w:br/>
        <w:t>елу теңгелік күміс сауытына жазылған жазуды түсінбесе де айналдыра</w:t>
        <w:br/>
        <w:t>қарап, іштерінде сауатты ешкім болмаған сон, ат үстінде жүрген бірен-</w:t>
        <w:br/>
        <w:t>саран казак-орыстарды шақырып оқытады. «Призь Омскаго обіцества</w:t>
        <w:br/>
        <w:t>охотниковь конскаго обвега, із» честь Его Императорского Высочест-</w:t>
        <w:br/>
        <w:t>ва Государя наследника ПТесаревича» деп өзі де зорға айырып, ежелеп,</w:t>
        <w:br/>
        <w:t>ыңқылдан-сынқылдан зорға оқыған стражник, «ал не түсіндіндер» де-</w:t>
        <w:br/>
        <w:t>гендей маңындағы қазақтарға ежірейе қарап, мазақтап, қарқылдап тұрып</w:t>
        <w:br/>
        <w:t>күледі. Қазақтар датандайларын қағысып: «Ойпырмай, мына Мейрекеннің</w:t>
        <w:br/>
        <w:t>тасы өрге домалады-ау! Патша Мұрагері қалай-қалай әс көтері жазған».</w:t>
        <w:br/>
        <w:t>«Е-е, патшаның аузына іліккен жаман болушы ма еді». -- «Мейрекеннің</w:t>
        <w:br/>
        <w:t>өзі түгілі, атын да қосып жазыпты» десіп, «конь» дегенді құлағы шалып</w:t>
        <w:br/>
        <w:t>қалғандары нобайлап, жобалап соғады.</w:t>
        <w:br/>
        <w:t>Бүгінгі той шынында Мейрам үйінде. Ана-мына шілдехана, сүндет,</w:t>
        <w:br/>
        <w:t>кішігірім ас кезіндегі ат жарыс емес, бүгінгі ат жарыстың жөні мүлдем</w:t>
        <w:br/>
        <w:t>бөлек. "ішті қазақ даласында болған талай-талай ұлы бәйгелеріннің өзінен</w:t>
        <w:br/>
        <w:t>мұның орны басқа. Алдымен, болашақ патшанын өз қолынан ең алғаш</w:t>
        <w:br/>
        <w:t>сыйлық алған бүкіл қазақ жұртында осы Мейрам. Содан сон, ат жарыс ал-</w:t>
        <w:br/>
        <w:t>дында «?Варыс» қоғамының қамқоршысы, атты әскер генералы ТГаубенің</w:t>
        <w:br/>
        <w:t>сөйлеген сөзінде көп мән бар. Бұл жарыс та -- бүкіл Имицерияны қорғайтын</w:t>
        <w:br/>
        <w:t>әскерлердің негізгі көлігі әрі қаруы -- дала аттарын сынау. (әне ол сын</w:t>
        <w:br/>
        <w:t>мұрагер алдында өтшек. Осы сында Мейрамнын көк мойындары өнерлерін</w:t>
        <w:br/>
        <w:t>көрсетпеді ме? Енді оның ат зазодындағы сәйгүліктердің бағасы артып,</w:t>
        <w:br/>
        <w:t>жер-жерден келер адамдардың алдында қаны жерге тимесе керек. Атағы</w:t>
        <w:br/>
        <w:t>да, байлық данқы да енді бүкіл қазақ жерінін төрт құбыласына тарап, кен</w:t>
        <w:br/>
        <w:t>жайылмақ.</w:t>
        <w:br/>
        <w:t>17 245 ь77</w:t>
        <w:br/>
        <w:t>Ақмола, Семей болысының белгілі ұлықтары ғана іріктеліп келсе де, алты</w:t>
        <w:br/>
        <w:t>қанатты екі киіз үйді тіркестіре тіккен кен сарайдай ақ үй аузы-мұрнынан</w:t>
        <w:br/>
        <w:t>шығып, қонақтар зорға сыйған. Бұлар көп уақытқа дейін қалжын, кенеспен</w:t>
        <w:br/>
        <w:t>отырып, енді бір кезде әнгіме тосыннан Ақан басына ауғанда, бәрі де қан</w:t>
        <w:br/>
        <w:t>жұтқандай томсырая-томсырая қалып еді. Дала эжандаралының бұған</w:t>
        <w:br/>
        <w:t>қатты ашуланыш: «Ондай бейбастақты әкеліп, сөйлетін жүргендердің өзін</w:t>
        <w:br/>
        <w:t>жазалау керек», -- деп зіркілдегенін комиссия бастығы осы ұлықтарға</w:t>
        <w:br/>
        <w:t>төнген зауалдай, қазақ даласына соғар үскіріктей етін, қара асианды жау-</w:t>
        <w:br/>
        <w:t>дыра айтқан.</w:t>
        <w:br/>
        <w:t>«Дүйім елдін, қалың жұрттың қуанышын су сепкендей басып,</w:t>
        <w:br/>
        <w:t>салтанаттың сәнін кетіріп, ала тайдай бүлдірген жалғыз Ақан. Ол Көк-</w:t>
        <w:br/>
        <w:t>шетау уезіне ғана қара танба салған жоқ, иісі қазақ қауымына өшпес дақ</w:t>
        <w:br/>
        <w:t>қалдырды. Оны немен өшірерсін, немен жуарсың. Ел ішіндегі жәй әкім,</w:t>
        <w:br/>
        <w:t>мықты ұлықтың алдында жасалған кінәрат болса бір сәрі, ендігі тіршілігінің</w:t>
        <w:br/>
        <w:t>иесі, жалғыз тірегін де, бағынышты құдайын да -- ақ патшаның ақ ұлының</w:t>
        <w:br/>
        <w:t>қара тұяғының алдында кешпес күнә арқаладық. "Тұнғыш көрген қалың</w:t>
      </w:r>
    </w:p>
    <w:p>
      <w:r>
        <w:t>қазақтың түрі мынау болса, өзі жат жерден ренішпен оралған кейісті патша</w:t>
        <w:br/>
        <w:t>баласы еліме-жұртыма келім, қабағым ашылып, жадыраймын ба дегенде</w:t>
        <w:br/>
        <w:t>қарсы алдынан қол қусырып қарсы алар жұртының сиқы мынадай болса,</w:t>
        <w:br/>
        <w:t>жапон елі басын жаралағанда, қазақ елі жүрегін жараласа, -- бұл халық</w:t>
        <w:br/>
        <w:t>хақында не оймен, қай көнілмен кетпек2!»</w:t>
        <w:br/>
        <w:t>Осы ойдың тұманына қамалған Сарыарқаның белді-белді шынжыр</w:t>
        <w:br/>
        <w:t>балақ, шұбар төстері қатгы күйзеліп, кеселді Ақанға не жаза тартқызып,</w:t>
        <w:br/>
        <w:t>не айып саларын білмей, өзді-өзі біраз шарпысты. Нұртазаның іш шкірі</w:t>
        <w:br/>
        <w:t>ішінде. Бүгін патша төнірегінде жүрген мәртебелі ұлықтарға аузы жетпе-</w:t>
        <w:br/>
        <w:t>се де, олардың жолын аршып, сырттан қоруыштан жүрген кіші әкімдердің</w:t>
        <w:br/>
        <w:t>бірі, өзінің дос-жары -- қала прокуратурасының чиновнигі Дьяконов де-</w:t>
        <w:br/>
        <w:t>генмен сөйлескен. Ол: «Әзір шыда, ұлы мәртебелі |Тесаревич салтанат-</w:t>
        <w:br/>
        <w:t>ты сапарда жүргенде ешбір адам жазаға тартылып, қылмысты бош жат-</w:t>
        <w:br/>
        <w:t>пауы керек. Жбзе бұл онша қауіпті элемент емес, ел арасындағы бұзақы.</w:t>
        <w:br/>
        <w:t>Әйтсе де қайсыбір бунттардың шығуына осы секілді бузотерлердің себе-</w:t>
        <w:br/>
        <w:t>бі де тимей қоймайды. Ол өзі сіздің қарамағыңыздағы болыстың адамы</w:t>
        <w:br/>
        <w:t>көрінеді ғой, айтуыңызға қарағанда, мүлдем ұят болды, масқара болды,</w:t>
        <w:br/>
        <w:t>осындай сұмырайлардың қырсығы сізге де тимей қоймайды, әрине. Бе-</w:t>
        <w:br/>
        <w:t>кер әкелгенсіз ондай сенімсіз субвектілерді. Ай, қырсығы тиеді, әрине,</w:t>
        <w:br/>
        <w:t>тиеді. Білем сіздін жағдайыңызды. Ел басқару, әсіресе қаранғы елді</w:t>
        <w:br/>
        <w:t>басқару онай емес. Онын үстіне, алды-артын көп ойламайтын ақ көңіл,</w:t>
        <w:br/>
        <w:t>адал жансыз... Жарайды, біз де қарап отырмаспыз, арамыздағы достық</w:t>
        <w:br/>
        <w:t>қарым-қатынас үшін арашаға түсерміз. Әдетте, өзің үшін емес, біреу</w:t>
        <w:br/>
        <w:t>үшін күю деген тосыннан келген апатпен тең. Ол апаттан аман алып қалу</w:t>
        <w:br/>
        <w:t>оңайға түспейді, ойламаған экерден киліккен ол да бір шығын. Шығын...</w:t>
        <w:br/>
        <w:t>Иә, онсыз да болмайды. Шығысына қарай кірісі. арайды, ол туралы</w:t>
        <w:br/>
        <w:t>кейін! -- деп, Ақаннын өрескел ісінен соң қыл шылбырды жұтқандай</w:t>
        <w:br/>
        <w:t>қиналған Нұртазаны одан сайын қайғынын иіріміне тұншықтыра, бір-екі</w:t>
        <w:br/>
        <w:t>1%;</w:t>
        <w:br/>
        <w:t>Нұртазаның күткені де осы еді. Ұлы тойды дау-дамайсыз, салтанат-</w:t>
        <w:br/>
        <w:t>мен өткізу керектігін айтқанда, жүні жығылып, жуасып қалғанмен, бұзақы</w:t>
        <w:br/>
        <w:t>Ақанның келуіне себепкер Шыңғыс екенін біржола анықтап, жүрт алдын-</w:t>
        <w:br/>
        <w:t>да ашпақ сүттей тазарып алмақшы болды. Серінің бетіне көпшілік қолымен</w:t>
        <w:br/>
        <w:t>топырақ шашып алса, кеиін оның тағдырын шешу өз иелігіне жалғыз тиерін</w:t>
        <w:br/>
        <w:t>ойлап, қам жасап қалды:</w:t>
        <w:br/>
        <w:t>-- Шыңаға, мен дау іздеп жүр деймісіз. Қалтарыстан шыға келіп соқ-</w:t>
        <w:br/>
        <w:t>тыққан мына иандар ертен тұтанар отқа май құя салуға әзір тұрған жоқ ша9</w:t>
        <w:br/>
        <w:t>Ақ натшаның тойы жаман Сағынай шалдың асы емес Ақан ойнақ сала-</w:t>
        <w:br/>
        <w:t>тын...</w:t>
        <w:br/>
        <w:t>-- Әй, Нұртаза, аруаққа тиісме, тілінді тарта сөйле!</w:t>
        <w:br/>
        <w:t>-- Иә, Ақан ойнақтайтын қызойнақ емес деп қүдайдың зарын қылып ем,</w:t>
        <w:br/>
        <w:t>болмадыңыз. Жоқ жерде бедел салып, оны алып келген сіз. Ендеше, мұны</w:t>
        <w:br/>
        <w:t>аяқсыз қалдыра алмаймын. Гой шырқы бұзылмасын десеңіз, өзініз әкелген</w:t>
        <w:br/>
        <w:t>Ақанды өзініз қуыныз бұл маңнан. Біздің маңымызға жуымасын, енді ол</w:t>
        <w:br/>
        <w:t>біздің ел адамы емес, елден шыққан алапес, қайдасың-ай әлгі, қайдасын,</w:t>
        <w:br/>
        <w:t>ақи, әй, Жәнібек, Ақанды алып кел осында, аға сұлтан шақырады де, тез</w:t>
        <w:br/>
        <w:t>әкел, жеткіз мұнда.</w:t>
        <w:br/>
        <w:t>Есік жақта сөз тындап, ұлығы ұлыса бірге ұлуға бөрідей дағдыланып</w:t>
        <w:br/>
        <w:t>қалған әккі поштабай жыршылар түскен үйге қарай сорандаи, табанымен</w:t>
        <w:br/>
        <w:t>жер ойын жіберердей адымдай жөнелді.</w:t>
        <w:br/>
        <w:t>Жер апшысын қуырғандай жанталасқан Нұртазаның мына қылығы</w:t>
        <w:br/>
        <w:t>ШЫынғысқа да, басқа әкімдерге де аян. Бұл да нағыз ұрымтал жерде шау-</w:t>
      </w:r>
    </w:p>
    <w:p>
      <w:r>
        <w:t>жаидан алып, тасадан атылған сасық күзендей, сұлтанның тамағына жа-</w:t>
        <w:br/>
        <w:t>быса кетті. Онын сасық пиғылы -- өзі де қурап тұрған қу шалдың күре</w:t>
        <w:br/>
        <w:t>тамырын қиып, жанын зәннәмға жіберу емес, алқымнан қысып буынды-</w:t>
        <w:br/>
        <w:t>рыш, бар кінәсін мойындату. «Әттен, оралмай кеткен қайран күн, -- егер</w:t>
        <w:br/>
        <w:t>бұрынғы заман болса, арыстандай ақырған аға сұлтан ешкінін құйрығындай</w:t>
        <w:br/>
        <w:t>шолтандаған жаман болысты мынадай басындырын қояр ма еді. Бір шерт-</w:t>
        <w:br/>
        <w:t>кеннен қалмайтын ызыншыл сонаның иыққа, төбеге шығып ойнақтап, ол</w:t>
        <w:br/>
        <w:t>аздай, дәл тамақ астындағы жұқа теріге жабысып, қадала шағуын қарашы.</w:t>
        <w:br/>
        <w:t>О, заман-ай! Осы жолы патша ұлынын ниеті жақсы сияқты еді. Әйтпесе,</w:t>
        <w:br/>
        <w:t>сұлтан атаулыны бар беделден айырып, оқалы шапандарынан басқа еште-</w:t>
        <w:br/>
        <w:t>ме қалдырмай, билік атаулыдан жұрдай еткенде, күлге шөккен кәрі бу-</w:t>
        <w:br/>
        <w:t>радай артын көтере алмай, шонқиыши отырып қалған тобан аяқ Шынғыс</w:t>
        <w:br/>
        <w:t>бүкіл Көкше өнірінін зиялыларын бастап, той ақсақалы болып келер ме</w:t>
        <w:br/>
        <w:t>еді)! Мүмкін, мына иатша баласы ертен әкесінін орнына таққа отырғанда</w:t>
        <w:br/>
        <w:t>бұрынғы сұлтандық дәуірді қайта орнатар. "Төре әулетінің күні қайта туар.</w:t>
        <w:br/>
        <w:t>Әкесі жүргізген саясатқа қарсы жүрер патша мұрагерлері аз ба? Мүмкін,</w:t>
        <w:br/>
        <w:t>осы жолы-ақ көп нәрсені ішіне түйіп кетер. Мүмкін... мүмкін... Ендеше,</w:t>
        <w:br/>
        <w:t>бір Ақаннын басын қорғаймын деш, ата-бабаның қолына қайта қонар бақыт</w:t>
        <w:br/>
        <w:t>құсынан айрылыц қалар. Бұл тойдағы бар әрекет, сөйленер сөз -- бәрі ертен</w:t>
        <w:br/>
        <w:t>мұрагердің құлағына шалынбасына кім кепіл. Айнала торуылдаған патша</w:t>
        <w:br/>
        <w:t>и ь72</w:t>
        <w:br/>
        <w:t>алмастырып, қызып, желігін алған ақын ақпандағы бураша буырқанды.</w:t>
        <w:br/>
        <w:t>«Толқын» -- Толқын десе, толқындай. Ән ырғағы нажағайлы, дауыл-</w:t>
        <w:br/>
        <w:t>ды күнгі шалқар көлдің ортасынан бірін-бірі қуа жүгірген жал-жалдың</w:t>
        <w:br/>
        <w:t>толқындарындай жарысып, әнші көмейінің теренінен күмбірлеп келе жата-</w:t>
        <w:br/>
        <w:t>ды да, гүми етіп жағадағы меңіреу тасқа соғылғандай ақ көбіктерін аспанға</w:t>
        <w:br/>
        <w:t>атады. Шашудай шашылған толқын суынан үркін, шаңқ етіп көкке көтеріл-</w:t>
        <w:br/>
        <w:t>ген шағаладай қанатты үн енді тіке шырқап, ен шырқау биігіне жеткенде</w:t>
        <w:br/>
        <w:t>біраз уақыт, жемін андыған әлгі шағаладай, ауада ілініп тұрады да, енді</w:t>
        <w:br/>
        <w:t>бірде күрт құлап, шабақ ілгендей қайта қалықтай жөнеледі. Ән сонында</w:t>
        <w:br/>
        <w:t>күмбірлеген үн ел аңызында айтылатын бұлтты күнгі шайтан қуған періште</w:t>
        <w:br/>
        <w:t>арбасынын доңғалағындай күркірен, енді бір кеште періште қамшысындай</w:t>
        <w:br/>
        <w:t>сарт етіп бітеді. Әнші жүзі де «Толқын» үстінде неше өзгерім, біресе</w:t>
        <w:br/>
        <w:t>түйілген, біресе жадыраған қабақ, шоқтай жайнаған көз, аруақтана қозған</w:t>
        <w:br/>
        <w:t>қимыл, бар дене, бар бітімімен неше құбылады. Әсіресе аты шулы ұста әкесі</w:t>
        <w:br/>
        <w:t>Сандыбайдың бір басылып, бір көтерілген мес көрігіндей, әнші Ыбырайдың</w:t>
        <w:br/>
        <w:t>алқымы бірде ісін, бірде басылғаны-ақ көрер көзге ғаламат. «Голқын»</w:t>
        <w:br/>
        <w:t>әнін толқытқанда патша мұрагерінің көзіне қазір не көрінгенін, сезіміне не</w:t>
        <w:br/>
        <w:t>оралғанын кім білсін, әйтеуір, осы әнді Ыбырай айтқан сайын, Ақан сері</w:t>
        <w:br/>
        <w:t>көзіне Бурабай, Шалқардағы дауылды күн, толқынды көл, ақ шағалалар</w:t>
        <w:br/>
        <w:t>елестейді.</w:t>
        <w:br/>
        <w:t>Әншілер әнін айтып, күйшілер күйін тартып болған сон, кезек өнериаздар</w:t>
        <w:br/>
        <w:t>ұстазы Ақан серіге тиді.</w:t>
        <w:br/>
        <w:t>- Ваше Имиераторское Высочество! Мырзалар, қадірлі қонақтар,</w:t>
        <w:br/>
        <w:t>бұл қазақ елінін, қалың жұрттың мақтанышы, атақты ақын, әнші, әрі... -</w:t>
        <w:br/>
        <w:t>Шынғыс тілмашқа қарады.</w:t>
        <w:br/>
        <w:t>- Композитор, - деді тілмаш.</w:t>
        <w:br/>
        <w:t>- Иә, композитор әрі аншы, саятшы, ел ішіне сері, яғни рыпарь де-</w:t>
        <w:br/>
        <w:t>ген лақап аты жайылған ардагер азаматымыз Ақан. Ақан сері, -- деп аға</w:t>
        <w:br/>
        <w:t>сұлтан нәшіне келтіре таныстырды.</w:t>
        <w:br/>
        <w:t>Маңындағы әнші-күйшілерден бар тұлға бітімі ерекше, көркі де өзгеше,</w:t>
        <w:br/>
        <w:t>қалаша сәнді киінген, сұнғақ бой, отты көз, сұлу мұртты Ақан орнынан</w:t>
        <w:br/>
        <w:t>тұрып, қонақтар алдында тәртіпті, инабаттылықшен кеудесіне алақанын ба-</w:t>
        <w:br/>
        <w:t>сыш тәжім етті де:</w:t>
      </w:r>
    </w:p>
    <w:p>
      <w:r>
        <w:t>- Ұлы мәртебелі тақсыр, мырзалар, сіздер дұқсат етсеңіздер, қазақ хал-</w:t>
        <w:br/>
        <w:t>қынын өткен, кеткен шежіресінен бірер сөз қозғасам, -- деп, жыршылардың</w:t>
        <w:br/>
        <w:t>орта тұсында отырған беті қатпар-қатпар терең әжімді, кемиек шалға иек</w:t>
        <w:br/>
        <w:t>қақты.</w:t>
        <w:br/>
        <w:t>Шынғыс та, босаға жақта тұрған орыс ұлықтары да, «бұл не айтпақ-</w:t>
        <w:br/>
        <w:t>шы» дегендей, түк түсінбей, бір-біріне үнсіз қарасты. Ақанның ел тарихы</w:t>
        <w:br/>
        <w:t>жөнінен сөз сөйлеуі туралы комиссия мүшелерімен ақылдасқан келісім жоқ</w:t>
        <w:br/>
        <w:t>еді.</w:t>
        <w:br/>
        <w:t>Песарезич Николай Алексеевич құптағандай, маңғаздана бас изеген</w:t>
        <w:br/>
        <w:t>сон, олар да демдерін іштерінен алып тына қалды.</w:t>
        <w:br/>
        <w:t>174?</w:t>
        <w:br/>
        <w:t>есіл елдің бүгінгі аянышты тұрмысын, хал-ахуалын баяндап, самғай</w:t>
        <w:br/>
        <w:t>берді...</w:t>
        <w:br/>
        <w:t>Сөз сынайын ұғын, ақын түтінінің қалай бұрылғанын сезген мұрагер</w:t>
        <w:br/>
        <w:t>бұдан әрі тыңдағысы келмей, салқын киіз үй іші енді қапырық тартқандай</w:t>
        <w:br/>
        <w:t>беймаза күймен маңындағыларға қарады. ГГілмашқа «түсінікті, аудармай-</w:t>
        <w:br/>
        <w:t>ақ қой» дегендей қолын сілтеп белгі жасап, орнынан жайбарақат тұрды да,</w:t>
        <w:br/>
        <w:t>полковник Катанаевқа иек қақты. Ұлықтардың бәрі орнынан өре тұрды.</w:t>
        <w:br/>
        <w:t>Ақан үні кілт үзілді.</w:t>
        <w:br/>
        <w:t>Осы бір сәтті күткен Катанаев та ширақ басып, Ақан серінін мойнына</w:t>
        <w:br/>
        <w:t>Станислаз ленталы медаль тағып:</w:t>
        <w:br/>
        <w:t>- Қырғыз даласының ақын-әншілеріне Его Имцераторское Высочест-</w:t>
        <w:br/>
        <w:t>зо Песаревич атынан награда! -- деп, есікке бұрылған мұрагер соңынан ере</w:t>
        <w:br/>
        <w:t>бергенде, Ақан даусы саңқ етті:</w:t>
        <w:br/>
        <w:t>- Ұлы Мәртебелі ұлығымыз, сөзімді түгел тыңдасаңыз екен, мен өз</w:t>
        <w:br/>
        <w:t>мұңымды айтыш тұрғам жоқ, өзінізге бағынышты қара халықтын мұңын</w:t>
        <w:br/>
        <w:t>шағы! тұрмын!</w:t>
        <w:br/>
        <w:t>Сәл жымиып қайта бұрылған патша баласы, Ақанның сөзін тілмаш-</w:t>
        <w:br/>
        <w:t>тан естіп алды да, оның тап алдына келші тоқтап, ақын жүзіне мысқылмен</w:t>
        <w:br/>
        <w:t>қарады. |ап-жас жігіттін көзін сығырайта тесіліп, кекесінмен миығынан</w:t>
        <w:br/>
        <w:t>күлгенін ұнатпаған намысты сері де кіршік қақпай қасқая қарады.</w:t>
        <w:br/>
        <w:t>- Сіз киргиз халқынын жақсы ақыны...</w:t>
        <w:br/>
        <w:t>Ақан орысшалап қоя берді...</w:t>
        <w:br/>
        <w:t>-- Ваше Императорское Высочество, сіз қатты жаңылып тұрсыз, мен</w:t>
        <w:br/>
        <w:t>қазақ халқынын ақынымын. Қырғыздар басқа халық.</w:t>
        <w:br/>
        <w:t>Мұрагер сәл ынғайсызданғанын сездіргісі келмей, жымиыц қана күлді:</w:t>
        <w:br/>
        <w:t>- Иә, жақсы ақын, жақсы оратор. Бірақ, есінізде болсын, ақынға</w:t>
        <w:br/>
        <w:t>өлең керек, саясат керек емес. Халық қамын ойлау -- ақын үшін артық.</w:t>
        <w:br/>
        <w:t>Уақытыңыз текке зая кетеді. Сіздін бір басыңызға өлең шығару да жете-</w:t>
        <w:br/>
        <w:t>4.- Мұрагер «енді түсінген шығарсын» дегендей көзі күлімдей, нөкерле-</w:t>
        <w:br/>
        <w:t>ріне қараш: -- Хороший панегирист и хороший паникер! - деп бұрыла беріп</w:t>
        <w:br/>
        <w:t>еді, Ақан да орысшалап кекесінмен мырс етті:</w:t>
        <w:br/>
        <w:t>- Ваше Императорское Высочество! Ақын қарғыбау тағатын ит емес,</w:t>
        <w:br/>
        <w:t>тілі, ойы бар азамат!</w:t>
        <w:br/>
        <w:t>- Охо! - Мұрагер желкесімен естіген ақынның орысша айтқан сөзіне</w:t>
      </w:r>
    </w:p>
    <w:p>
      <w:r>
        <w:t>таңырқағандай, көзі бақырая бүкіл денесімен тұтас бұрылды да, енді қал-</w:t>
        <w:br/>
        <w:t>жындағандай күліп тұрып, қатты айтты. Ұлы Россия Империясының ал-</w:t>
        <w:br/>
        <w:t>тын медаліне місе тұтиай, оны қарғыбауға теңеп ділмарсыған тон мойын,</w:t>
        <w:br/>
        <w:t>қаранғы түземдікке ызамен айтты: -- Орысша жақсы сөйлейсіз. Жақсы</w:t>
        <w:br/>
        <w:t>түсінетін де шығарсыз: ақынға қарғыбау ғана емес, кейде тұзақ та жараса-</w:t>
        <w:br/>
        <w:t>ды.</w:t>
        <w:br/>
        <w:t>Ұлықтар күліп жіберді.</w:t>
        <w:br/>
        <w:t>Патша баласымен ыңғайсыз сөзге келіп шарпысқан Ақанды Шынғыс</w:t>
        <w:br/>
        <w:t>жен жіберердей қараса да, араласуға бата алмай, дымы құрып, сұрланып</w:t>
        <w:br/>
        <w:t>17?</w:t>
        <w:br/>
        <w:t>батырып-батырыш алды да: -- Әзірше шу шығармаңыз. Ұлы мәртебелі Пе-</w:t>
        <w:br/>
        <w:t>саревич аттанған сон, ондай бұзақыларды аздап үйретін алармыз. Енді оны</w:t>
        <w:br/>
        <w:t>қадірлі қонақтардың маңынан аулақ ұстағайсыз. Алда уақыт бар, ақыл-</w:t>
        <w:br/>
        <w:t>дасармыз», -- деп құбылмалы үрейлі сөзінін сонын жұмсартқан болды.</w:t>
        <w:br/>
        <w:t>Осы сөзден сон өзіне қарап лаулаған өртке қарғаша салып, оттын бетін</w:t>
        <w:br/>
        <w:t>басқаға бұру айласына көшкен Нұртаза ел билігіндегі адамдардың алдында</w:t>
        <w:br/>
        <w:t>арылып қалудын қамына көшкен.</w:t>
        <w:br/>
        <w:t>- Ақанда менің алты аласы, бес бересім де жоқ, ұзында өшім, қысқада</w:t>
        <w:br/>
        <w:t>кегім де жоқ. Сонда да онын ел серісі емес, татулығынды, дәм-тұзынды</w:t>
        <w:br/>
        <w:t>бүлдірер ел ерісі болатынын ежелден-ақ қақсап келем, ауыл арасындағы</w:t>
        <w:br/>
        <w:t>ланы аздай, енді бүткіл жерімізді жалғыз өзі лайлаған жоқ па) - деп</w:t>
        <w:br/>
        <w:t>көмейіндегі сөзді суыртпақтай келе жатқанда, жиналған топ ішінен:</w:t>
        <w:br/>
        <w:t>- Ау, өзі ел арасындағы той-думан бір басқа, мына ұлы салтанатқа қа-</w:t>
        <w:br/>
        <w:t>дай рұқсатсыз келіп жүр, осы бір қанғыбастан тартар болдық қой сазайы-</w:t>
        <w:br/>
        <w:t>мызды, -- деп бір шонжар қабақ, шытқан болып еді.</w:t>
        <w:br/>
        <w:t>- Рұқсатсыз жүретін бұл, немене, қазағыннын тойы ма еді. Бұл ша-</w:t>
        <w:br/>
        <w:t>қырумен, қағазбен жиналған ұлы иатшанын тойы емес ше! Бұған тізім-</w:t>
        <w:br/>
        <w:t>сіз келген бірде-бір жан жоқ, әр болыстың адамына жауап беретін сол</w:t>
        <w:br/>
        <w:t>болыстың иесі болады да. ?Кетістірдін, Нұртаза! Казақты да ел, жұрт деп,</w:t>
        <w:br/>
        <w:t>әдейі атап шақырғанда, ана әумесер есірігінді салпақтатып әкеп, тағы да</w:t>
        <w:br/>
        <w:t>көрсеттің өнерінді. Енді Ақанды ғайбаттап, бар кінәні соған аудармақсын.</w:t>
        <w:br/>
        <w:t>Мын тасқынға -- бір тосқын. Өзім білем, өзім шешем дейтін өркөкірексін,</w:t>
        <w:br/>
        <w:t>Нұртаза. Бір құмалақтың бір қарын майды шірігерін ойламадын. Сенің</w:t>
        <w:br/>
        <w:t>тайыздығын үшін енді қазақтың тереңі, тұнығы лайланды. Енді сен</w:t>
        <w:br/>
        <w:t>дұғатсыз, тәрбиесіз емес, бәріміз көргенсіз боп отырмыз ақ патшаның</w:t>
        <w:br/>
        <w:t>алдында. Әлі де көсемсіп, шешенсігін келеді. Бір мысқал ар, бір шөкім</w:t>
        <w:br/>
        <w:t>ұят болсашы бір мезгіл! -- деп, баяғы бойына тараған кек уыты қайтпай</w:t>
        <w:br/>
        <w:t>жүрген паң Нұрмағанбет аяғы шалыса бастаған Нұртазаны оңтайлы кез-</w:t>
        <w:br/>
        <w:t>де жамбасқа ала бергенде, қақ төрде қүныстау отырған Шынғыс тамыры</w:t>
        <w:br/>
        <w:t>білеуленген сіңірлі қолын көтеріп, «жә!» деген белгі жасап, ырғаса бастаған</w:t>
        <w:br/>
        <w:t>екі шонжарды тыйын тастады. Көтерілген қолдың сексеуілдің бұтағындай</w:t>
        <w:br/>
        <w:t>тарбиған көкшіл саусақтары ауада сәл ілініп тұрды да, кәрі бүркіттің</w:t>
        <w:br/>
        <w:t>тұяғындай жұмыла берін, арқасына жапқан оқалы шапанының шалғайын</w:t>
        <w:br/>
        <w:t>қымтады. Қанталаған шүңірек сулы көзін айнала қадай қарап алды да, елге</w:t>
        <w:br/>
        <w:t>билік айтып дәуірлеп тұрған кезіндегі тәканиар қалыппен иегін сәл көтеріш:</w:t>
        <w:br/>
        <w:t>- ә, болар енді. Екеуіннін андысуыңа, алысуына кең сахара жет-</w:t>
        <w:br/>
        <w:t>негенде, даладағы дауынды қалаға әкелейін деп ендер. Ұлы мәртебелі</w:t>
        <w:br/>
        <w:t>ақ патшанын алды сендердін қажасар орындарын емес. Ақанды мұнда</w:t>
        <w:br/>
        <w:t>әкелген мен. ұлқыссандар, менімен жұлқысарсындар, ал мына ұлы той</w:t>
        <w:br/>
        <w:t>үстінде қабақ шытысыш, сөзге, дауға барысып, шырық бұзар болсандар,</w:t>
        <w:br/>
        <w:t>аулаққа кетіп, жеке қырқысындар, -- деп зілді үнмен беттерін тойтарды.</w:t>
      </w:r>
    </w:p>
    <w:p>
      <w:r>
        <w:t>Бұғақ орнында тарамыстанышп білеуленген, арық етінін терісі салбыраған</w:t>
        <w:br/>
        <w:t>тамағын қайта бүркеді де, өз кінәсін да мойындаған адамдай, соңғы сөзінін</w:t>
        <w:br/>
        <w:t>жібін босатып алды. -- ... Тан осы жиында бұлай болар деп ойлашшын ба)!</w:t>
        <w:br/>
        <w:t>174?</w:t>
        <w:br/>
        <w:t>Кемиек шал серіден белгі болған сон, қурай сыбызғысын аузына апар-</w:t>
        <w:br/>
        <w:t>ды. Қияқ мұрт басқан кәрі езуін бір жағына ерсілеу қисайтып, сылқылдаған</w:t>
        <w:br/>
        <w:t>азу тістерінің біріне сыбызғыны зорға қондырды. Азу тістерінің бір-</w:t>
        <w:br/>
        <w:t>екеуі-ақ қалған қызыл иек қарт -- ертеректе Көкше өңіріне белгілі айту-</w:t>
        <w:br/>
        <w:t>лы сыбызғышы Қабдеш. Бұрын отыз екі тісі сау, қуатты жастық шағында</w:t>
        <w:br/>
        <w:t>ел аралап, сыбызғы өнерімен күн көрген Қабдеш, бертін қартая келе, ол</w:t>
        <w:br/>
        <w:t>кәсіптен мүлдем қол үзіп, азын-аулақ малымен шаруабасты болыш, үйден</w:t>
        <w:br/>
        <w:t>шықпай отырын қалған. Балалары әкеден жұққан өнерді аздап ермек етіп</w:t>
        <w:br/>
        <w:t>жүрген де, аса дарынды сыбызғышы болмаған сон, тастап кеткен. Осы</w:t>
        <w:br/>
        <w:t>жолы Қабдешті Шыңғысқа айтын таптырып алған Ақан еді.</w:t>
        <w:br/>
        <w:t>Ертіс бойына келгелі ескі, ұмыт өнерін қайта бастаған Қабдеш күнде</w:t>
        <w:br/>
        <w:t>тартып дағдыланып, әжептәуір төселіпті. Кетік тіске дөп түсе қоймаған</w:t>
        <w:br/>
        <w:t>сыбызғы ә дегенде ысылдап, гуілден тұрды да, бір кезде үні түзеліп, сай-</w:t>
        <w:br/>
        <w:t>рай жөнелді. Кабдештін де кәрі саусақтары қу қурайдың оймыштарын</w:t>
        <w:br/>
        <w:t>бойлап, баяу жорғалай берді. Әуелі бір-екі желпіндіріп, ысқыртып алған</w:t>
        <w:br/>
        <w:t>сыбызғыны енді асықпай бозторғайдың үніндей шырылдата бастап, жан-</w:t>
        <w:br/>
        <w:t>сезімді қытықтағандай әдемі бұлбұл үніне ауысты. Қалың көделі шексіз,</w:t>
        <w:br/>
        <w:t>шетсіз көсіле жатқан иен дала, жұпар иісті масатыдай жайнаған гүлді түздің</w:t>
        <w:br/>
        <w:t>еркіндік, шаттығын жырлағандай көгілдір аспан төрінде нәзік қанаттары</w:t>
        <w:br/>
        <w:t>жыбырлап ән салған бозторғай мәуелі ағаштын саялы бұтағында отырып,</w:t>
        <w:br/>
        <w:t>мын құбылта сайраған жез тандай әнші құсқа кезек бергендей. Тәтті жыр-</w:t>
        <w:br/>
        <w:t>да тәтті сыр бар.</w:t>
        <w:br/>
        <w:t>Осы тұста күмбірлеген қоныр үнмен Ақан сөйлеп қоя берді:</w:t>
        <w:br/>
        <w:t>- Қазақ қазақ болғалы жасыл бақты, таулы-тасты, өзенді-көлді, құм-</w:t>
        <w:br/>
        <w:t>дауыт шөлді жалпақ түзді мекендеген, еркін өскен ерке халық еді. Аузынан</w:t>
        <w:br/>
        <w:t>шырқалған ән, тілінен мәнерлі сөз, астынан сәйгүлік ат түспеген сері, жаны</w:t>
        <w:br/>
        <w:t>жайлау, көңілі ояу сергек халық еді. Құс әншісі бұлбұл мен сандуғаштан</w:t>
        <w:br/>
        <w:t>ән үйреніп, көл еркесі аққу, қазға даусын қосқан, жазира жасыл дала, көк</w:t>
        <w:br/>
        <w:t>аспандай кен, қара жердей жомарт, бұлақтай таза, таудай асқар, күміс</w:t>
        <w:br/>
        <w:t>көлдей тұнық халық еді. Сырттан бейсауыт адам келсе, қол қусырып қарсы</w:t>
        <w:br/>
        <w:t>алар, досының басына күн туса, қайғысын бөлісіп, барын беріш, байлығын</w:t>
        <w:br/>
        <w:t>жұмсар кең пейілді, жүрегі таза халық еді, - деп, Ақан қазақ елінің ше-</w:t>
        <w:br/>
        <w:t>жіресін әріден тарата бастады. Қанатын кең жайған қазақ үш жүзге бөлініп,</w:t>
        <w:br/>
        <w:t>қырық ру, мың-мың үйлі, ұлы қауымға айналған елге көз аларта бастаған</w:t>
        <w:br/>
        <w:t>сыртқы жауына қарсы аттанған аяулы ұлдары, көк сауыт асынған батырла-</w:t>
        <w:br/>
        <w:t>ры ұзақ-ұзақ сөз болыш, ерліктің жырын паш етті. Ел бірлігін, жер бірлігін</w:t>
        <w:br/>
        <w:t>ұстау, тұтастықты сақтаған ерлерді, жұртына кенес, дуалы сөз, қонымды</w:t>
        <w:br/>
        <w:t>ақыл үйреткен жолбасшы шешендерді мадақтап өтті.</w:t>
        <w:br/>
        <w:t>Мұрагер ұтқыр тілмен сөйлеген дәмді сөзді тілмаштары арқылы ұғып,</w:t>
        <w:br/>
        <w:t>ара-тұра бас шұлғиды. Бұрын шет жағасын естісе де, ақын аузынан шыққан</w:t>
        <w:br/>
        <w:t>халықтарихын терендеп біліп, үнгитүскісі келетін сияқты. Бұрын-сонды қа-</w:t>
        <w:br/>
        <w:t>зақ жерінде дәріптелмеген, мынадай жана өнермен сыбызғы сарынында</w:t>
        <w:br/>
        <w:t>сөйлеген қарышты сөзге, Ақан серінің ойда жоқта тауып кеткен тапқыр-</w:t>
        <w:br/>
        <w:t>7а?</w:t>
        <w:br/>
        <w:t>дырлап, қаз мойындарын тәкаппар иш, веерлерімен беттерін желпіп өте</w:t>
      </w:r>
    </w:p>
    <w:p>
      <w:r>
        <w:t>берді. Көбінің қолында ақ шатыр.</w:t>
        <w:br/>
        <w:t>- Оу, мыналардың бәрі қатындар ғой2</w:t>
        <w:br/>
        <w:t>- Иә десейші, біз де қатындарымызды ала келмеген екенбіз, олар да</w:t>
        <w:br/>
        <w:t>қызық көретін еді-ау.</w:t>
        <w:br/>
        <w:t>- Мына аққулардың қасына қараша қаздар сияқты мамырлап келіп</w:t>
        <w:br/>
        <w:t>отырар еді.</w:t>
        <w:br/>
        <w:t>- Мұның қатынжандысына не берерсің. Қатынынды салпақтатыш ертіп</w:t>
        <w:br/>
        <w:t>жүретін кәшірістанбысың, -- деп қазақтар бірін-бірі қақиақылдан жатыр.</w:t>
        <w:br/>
        <w:t>Бұл уақытта ашнақ «Николай» кемесі де жақындап қалды. Онын</w:t>
        <w:br/>
        <w:t>үстінде де, жартаста қонақтаған құстардай, палубада тік тұрған өншен ақ</w:t>
        <w:br/>
        <w:t>киімділер.</w:t>
        <w:br/>
        <w:t>Екі езуінен ақ көбік толқын атқан ақ кеме Ертіс суын жағаға лық еткізе</w:t>
        <w:br/>
        <w:t>шығарып, шайқала тоқтағанда, жер қайысқан адамның ыстыққа барлығыш,</w:t>
        <w:br/>
        <w:t>қарлыға шыққан үні де даланы шайқалтып жжіберді:</w:t>
        <w:br/>
        <w:t>-Ур-ра! Ур-р-а-а-а!</w:t>
        <w:br/>
        <w:t>- Мах-раба! Мах-ра-ба-а-а!</w:t>
        <w:br/>
        <w:t>- Ур-ра-а!</w:t>
        <w:br/>
        <w:t>- Мах-ра-ба-а!</w:t>
        <w:br/>
        <w:t>Кемедегілер тобымен түсін келе жатқанда:</w:t>
        <w:br/>
        <w:t>- Патша қайсысы?</w:t>
        <w:br/>
        <w:t>- Мұрагер қайсы? -- деп, жұрт бір-бірден күнкілдесін, сыбырласып</w:t>
        <w:br/>
        <w:t>қалды.</w:t>
        <w:br/>
        <w:t>-- Сонау ортада келе жатқан мұрагер, -- деп шет жағынан ала тұрған</w:t>
        <w:br/>
        <w:t>Мәмбетәлі иегімен нұсқады.</w:t>
        <w:br/>
        <w:t>Песаревич әскери киімін тастап, бүгін ақ костюм, ақ қалпақ киіпті.</w:t>
        <w:br/>
        <w:t>Қолында балдағы алтын трост. Манындағылар да мұрагер сияқты киінген,</w:t>
        <w:br/>
        <w:t>Омбының генерал-офицерлері ғана жалтыраған оқалы әскери мундирле-</w:t>
        <w:br/>
        <w:t>рімен жүр. Қару асынғандар -- казак әскери атамандары, мұрагердің кон-</w:t>
        <w:br/>
        <w:t>зоиы ғана.</w:t>
        <w:br/>
        <w:t>Бұл кезде он қанаттағы Нұрмағанбет үйінін табалдырығынан Ер-</w:t>
        <w:br/>
        <w:t>тіс жағасына дейін су жаңа кілемдер төселіп қалған. Орта бойлы, сұлу</w:t>
        <w:br/>
        <w:t>мұртты, қою дөнгелек сақалы самай шашымен тұтасқан бәденді ГТесарезич</w:t>
        <w:br/>
        <w:t>нөкерлерімен кілем шетіне келіп тоқтаған. Оң жағында сақалы кеудесін</w:t>
        <w:br/>
        <w:t>жапқан князь Барятинский, сол жағында дала генерал-губернаторы "Гаубе,</w:t>
        <w:br/>
        <w:t>сонында флигель-адьютант князь Обелинский, князь Кочубей, «Махраба,</w:t>
        <w:br/>
        <w:t>махраба!» деп бір мақаммен қосыла құрмет еткен делегапия су сепкендей</w:t>
        <w:br/>
        <w:t>басылып, бәрі жапырыла бастарын иін, көш жерден мұрагерге тәжім етті.</w:t>
        <w:br/>
        <w:t>Қазақтын «қоғаша жапырылды» дегені осындайдан шыққан-ау.</w:t>
        <w:br/>
        <w:t>Екі жағында Семей, етісу делегаттарын ерткен полковник Шыңғыс</w:t>
        <w:br/>
        <w:t>қарттығын сездірмеуге барынша тырысып, сымдай тартылған әскерлерше</w:t>
        <w:br/>
        <w:t>денесін тік ұстан Песаревичтің алдына тоқтады. Уысына қысқан шиыр-</w:t>
        <w:br/>
        <w:t>шықталған қағазды жазып, даусы дірілден, сәл барлыққан үнмен оқи бас-</w:t>
        <w:br/>
        <w:t>тады. Белін жазған жұрт сілтідей тынған.</w:t>
        <w:br/>
        <w:t>17?</w:t>
      </w:r>
    </w:p>
    <w:p>
      <w:r>
        <w:t>«Тағы да бұл дүниеде нашар жетім,</w:t>
        <w:br/>
        <w:t>еріне барам деген бара алмаса...»</w:t>
        <w:br/>
        <w:t>Жанадан жалғыз отырып, көңілінен күмбірлен шыққан өзінін мәнгі серігі</w:t>
        <w:br/>
        <w:t>өлеңін әлдилеген ақын енді, бүкіл ел көшін келгендей, жаңа туған жолдарға</w:t>
        <w:br/>
        <w:t>қуанып, әрі қарай жалғай түскенше болмады, селк етіп, он жақ бүйірдегі</w:t>
        <w:br/>
        <w:t>жарлауыттан бергі өзен ылдиына қарады. О, ғажаш! Бұл не деген ғаламат?</w:t>
        <w:br/>
        <w:t>Қанша жыл аншылық, саятшылық құрып жүріп мынадай сұмдықты</w:t>
        <w:br/>
        <w:t>Ақанның бірінші көруі. Өз көзіне өзі сенбеген адамдай тесірейе қарап,</w:t>
        <w:br/>
        <w:t>үнсіз отыр: жалпақ түзден жосылып, шұбыра көшкен жүздеген, тіпті асы-</w:t>
        <w:br/>
        <w:t>рыш айтқанда мындаған сұр тышқандар, сұр тышқандар! Әрқайсысының</w:t>
        <w:br/>
        <w:t>аузында бір-бір домалақ кесек. Ақан жақындамай, алыстан қарап жоба-</w:t>
        <w:br/>
        <w:t>лады: жылқының кепкен қиы. Иә, солай екен. Келе өзенге шоли-шоли</w:t>
        <w:br/>
        <w:t>түскен тышқандар сынық сүйем құйрықтарын қайқайта шаншып, женіл</w:t>
        <w:br/>
        <w:t>қиды тістелеген күйі, ағын судың бойымен қиыстай ағып, арғы жаққа қылт-</w:t>
        <w:br/>
        <w:t>қылт етін жалдап барады, жалдап барады. Өзен бетін бір қауым уақытқа</w:t>
        <w:br/>
        <w:t>дейін тышқандар, сұр көшкін басып кетті. Ақан мекенінен безген ордалы</w:t>
        <w:br/>
        <w:t>жылан көшін, илеуін тастап жосыла кер ауған құмырсқа көшін, тіпті қар</w:t>
        <w:br/>
        <w:t>қалын жылдары жылы жаққа табын-табын босқан киіктерді көріп еді, мы-</w:t>
        <w:br/>
        <w:t>надай ғаламатты тұңғыш көруі. Бірақ қоян, сарышұнақтардың ауатынын</w:t>
        <w:br/>
        <w:t>қарттардан талай естіген Ақан, жерінде, інінде қалуға дәрменсіз титімдей</w:t>
        <w:br/>
        <w:t>тышқандардың көбіне қарап тұрып, әлдекімге айтқандай:</w:t>
        <w:br/>
        <w:t>- Биыл шынымен жүт болады екен! -- деді. -- Байғұстар-ау, сонда</w:t>
        <w:br/>
        <w:t>қайда барып паналамақ. Қалын қарлы Сібір ормандарының арасынан жаз-</w:t>
        <w:br/>
        <w:t>да, алдын ала мекенжай сайлап алмақ-ау. О, ғажаш! Жаратылыс, не деген</w:t>
        <w:br/>
        <w:t>құпиялы ғаламатсын! "Тіршілік ағынынан аузына тезек тістеп те амалдап,</w:t>
        <w:br/>
        <w:t>жалдап өтетін мақұлықтар бар-ау. Қайтсін, үлкен апаттан ұрпағын аман</w:t>
        <w:br/>
        <w:t>алып қалуға тырбанған титімдей жаратылыс!..</w:t>
        <w:br/>
        <w:t>Қас қарая Омбыдан жарыса шыққан ұлықтар, соңынан қазақы арба-</w:t>
        <w:br/>
        <w:t>ларын салдырлатып, шиқылдатын басқа тойшылар ауылға оралған. Көше</w:t>
        <w:br/>
        <w:t>бойы уда-шу. «?Ванайдардың Мейрамының көк мойындары бәйгенің ал-</w:t>
        <w:br/>
        <w:t>дын бермеші, бірінші, үшінші бәйгені де алған соның аттары. Жәнібектің</w:t>
        <w:br/>
        <w:t>Мұстафасы да жүз теңгелік күміс шелекті бәйгеге алыпты. Қазақтың ат-</w:t>
        <w:br/>
        <w:t>тары айнала шабар күрігінді де шыдатпайды екен, жануарлар-ай, мешан-</w:t>
        <w:br/>
        <w:t>пешандарыңның, көпес-мөнестеріннің ордандаған мәстектерін далада</w:t>
        <w:br/>
        <w:t>қалдырмай ма, тәйірі, олар ұзаққа шаба алушы ма еді, әншейін тыз етпе,</w:t>
        <w:br/>
        <w:t>үш шақырымға тыртандағаны болмаса» десіп, осы әнгімені өсірім, бөстіріп,</w:t>
        <w:br/>
        <w:t>гу-гу.</w:t>
        <w:br/>
        <w:t>Мейрамның атқа шапқан ұлы мұрагердің өз қолынан алған алтын им-</w:t>
        <w:br/>
        <w:t>периалды біресе көкке атып қақпақылдап, біресе алақанына қысыш, ба-</w:t>
        <w:br/>
        <w:t>уырына басып, ауыл-ауылды, киіз үй біткенді аралаи, шапқылап жүр. Бір</w:t>
        <w:br/>
        <w:t>қолындағы күміс сауытын көрсетіп, көрінген адамнан байғазы алып, кезде-</w:t>
        <w:br/>
        <w:t>се қалғанды үйіне тойға шақырып жүр. Бала емес ие, қуаныштан ес жоқ.</w:t>
        <w:br/>
        <w:t>Шынында да, қуанса, қуанғандай екен.</w:t>
        <w:br/>
        <w:t>7а 7?</w:t>
        <w:br/>
        <w:t>тынңшыларынан көп неме жоқ. Бұл, шынында, үлкен сын. Биылғы, күзге</w:t>
        <w:br/>
        <w:t>қалған сайлауға шықпа жаным шықпа деп зорға тұрған күні қаран мына</w:t>
        <w:br/>
        <w:t>Нұртаза тегін шыжалақтан отырған жоқ. Қайтсем сүріндірем, қайтсем</w:t>
        <w:br/>
        <w:t>айын салмағын өз иығынан аударып, басқаның мойнына артып жіберем</w:t>
        <w:br/>
        <w:t>деп отыр. Жоқ, бұл арада сүрінбеудін шарасын ойлау керек. Қалжыраған</w:t>
        <w:br/>
        <w:t>жылқыға тұяқ сияр шұқанақ та жетіп жатыр омақаса құлауға. Мұрагердің</w:t>
        <w:br/>
        <w:t>алдында намазға ұйығандай басы жерге жеткенше тағзым етіш, шір тұтқан</w:t>
        <w:br/>
        <w:t>елдің сол қасиетті намазын бұзғандай шырық кетірген Ақаннын есерлігін</w:t>
      </w:r>
    </w:p>
    <w:p>
      <w:r>
        <w:t>елеусіз қалдырса, ертен айын салмағы өзіне түсері хақ. Ендеше, даяшының</w:t>
        <w:br/>
        <w:t>анысын андып, сынайын сынаған мына қасқыр, түлкілердін алдында</w:t>
        <w:br/>
        <w:t>қабырғасы қайыса отырып келешекте тартар айыптан айығу қажет...»</w:t>
        <w:br/>
        <w:t>Қабағы түксиім, жаураған адамдай қымтана түсіп, түнере қалған Шын-</w:t>
        <w:br/>
        <w:t>ғыстың қазіргі түрі шын аянышты еді. Бүкіл Сарыарқаны жайлаған қазақ</w:t>
        <w:br/>
        <w:t>атаулының тойдағы билігін -- салтанатты жиынның тізгінін қолына алған</w:t>
        <w:br/>
        <w:t>кәрі тарланды, ақсүйек төрені ел билеген басқа шонжарлар күні бүгінге</w:t>
        <w:br/>
        <w:t>дейін күнден келсе, енді жоқ жерде белінен шойырылып, бүк түсіп қалғанын</w:t>
        <w:br/>
        <w:t>көргенде, іштерінен «сол керек, шоқ-шоқ!» деп, енселері бір көтеріліп, жай-</w:t>
        <w:br/>
        <w:t>дары жайрандағандай болды.</w:t>
        <w:br/>
        <w:t>Өзді-өзімен дуылдасып, қайдағы жоқ сөздерді қақпақылдасып, той</w:t>
        <w:br/>
        <w:t>даяшысын бір қалтарыста елеусіз қалдырғандай қарғаша шуласа бастаған.</w:t>
        <w:br/>
        <w:t>"Талай жиын, неше сұрқылтайды көрген жырынды Шынғыс мұны да</w:t>
        <w:br/>
        <w:t>аңғармай қалмады. «Тұра тұрындар, әлі де басындырмасшын, мені қауқары</w:t>
        <w:br/>
        <w:t>жоқ кәрі жыландай көріп отырған шығарсындар, кәрі болсам, болармын,</w:t>
        <w:br/>
        <w:t>бірақ жыланды неше кессең де, бір кесірткедей қауқары бар, кесірткелер,</w:t>
        <w:br/>
        <w:t>қашан бұл арадан кеткенше алдымда қайқандап, жорғаларсындар» деп, ба-</w:t>
        <w:br/>
        <w:t>ғанадан бері іште сақтап отырған сұмдық хабарды осы тұста айтып қалды:</w:t>
        <w:br/>
        <w:t>- Ал, жарандар, -- деді даусын зілдендіріп, шапан ішіндегі оң қолын</w:t>
        <w:br/>
        <w:t>тағы көтерді. -- Ертен көтенге өкпелеген қара құлдай болмандар. Сендерге</w:t>
        <w:br/>
        <w:t>айтар тағы жайсыз хабар бар.</w:t>
        <w:br/>
        <w:t>Жұрт жым-жырт тына қалды.</w:t>
        <w:br/>
        <w:t>- Өздеріңе белгілі, ертең ұлы мәртебелі мұрагерге Ертістін батыс</w:t>
        <w:br/>
        <w:t>жақ кен жазығында қазақтын ұлттық ойындарын көрсетеміз. Оған аншы</w:t>
        <w:br/>
        <w:t>құстарын, қасқыр-иттерін, көкпаршы, сойылшыларын сақадай сай шығар.</w:t>
        <w:br/>
        <w:t>- Әрине.</w:t>
        <w:br/>
        <w:t>- Әрине.</w:t>
        <w:br/>
        <w:t>-- Е, оған сөз бар ма, -- десіп қалды отырғандар.</w:t>
        <w:br/>
        <w:t>- Менін айтмағым ол да емес, -- деді Шынғыс түксие түсіп. -- Сол</w:t>
        <w:br/>
        <w:t>ойындардан сон, кешке қарай ұлы мәртебелі мұрагер мен оның нөкерлеріне,</w:t>
        <w:br/>
        <w:t>құрметті қонақтарға зияфат жасалып, сый-сыяпат көрсетілмек.</w:t>
        <w:br/>
        <w:t>-- Банкет берілмек, патша ағзамының мәртебесіне қазақ миллеті атынан</w:t>
        <w:br/>
        <w:t>жасалар құрмет зияфатты орысша банкет дейді, -- деп Күшенұлы «банкет»</w:t>
        <w:br/>
        <w:t>деген сөзді, өзі ойлап тапқандаи, осы арада осымен оныншы рет айтты.</w:t>
        <w:br/>
        <w:t>-- Сол зияфатқа келетін адам саны, әр киіз үйге бөлінетін, ұлы мәртебелі</w:t>
        <w:br/>
        <w:t>мұрагер түсер үйге бөлінетін адам саны өздеріне мәлім -- жүз елу еді. Бүгін</w:t>
        <w:br/>
        <w:t>17 ку</w:t>
        <w:br/>
        <w:t>- Мен сенен басқа өнерді күтсем де, тап осы «өнерінді» күтпеп едім.</w:t>
        <w:br/>
        <w:t>Бердің үстімен келіп, астымен қайтатын болдық...</w:t>
        <w:br/>
        <w:t>Ақанға Шынғыс та, ешкім де отыр деген жоқ. Он екі қанат үйдің дәл</w:t>
        <w:br/>
        <w:t>төрінде құнысқан сұлтанның үні зорға естіледі.</w:t>
        <w:br/>
        <w:t>- Шынңаға! -- деді енсесін көтеріп, аттың шоқтығын ұстан аттанғалы</w:t>
        <w:br/>
        <w:t>тұрған адамдай, босағаға қолын артқан Ақан. - Даусыңызды қаттырақ</w:t>
        <w:br/>
        <w:t>шығарсаңызшы, мына ұлықтарға келін емессіз ғой, шымылдық артынан</w:t>
        <w:br/>
        <w:t>сынсын сөйлейтін!</w:t>
      </w:r>
    </w:p>
    <w:p>
      <w:r>
        <w:t>Бұрын өзін қатты сыйлайтын, өзі де хас өнерін қастерлейтін ашулы</w:t>
        <w:br/>
        <w:t>ақынның соқтығуға тұрғанын жазбай таныған Шынғыс, жұрт алдында</w:t>
        <w:br/>
        <w:t>абұйырын төгіп алмаудын, қартайған шағында адуын, азулы Ақаннан сөз</w:t>
        <w:br/>
        <w:t>естімеудің шарасын көздеп, жұмсақ сөйлесіп, жұқарта бітіруді ойлады.</w:t>
        <w:br/>
        <w:t>Көлденен жұрттың екі арланды -- қарт, әккі арлан мен кемелінде тұрған</w:t>
        <w:br/>
        <w:t>жырынды арланды алыстырып қойып, айыздары қанғанша қарайтын</w:t>
        <w:br/>
        <w:t>сынайларын екеуі де ұқты. Әйтсе де аса тістерін батырмаса да, бір-бірінен</w:t>
        <w:br/>
        <w:t>тайқақсып, тайынатын жер қалмады.</w:t>
        <w:br/>
        <w:t>ШЫынғыс баяу ғана басын көтерді. Өзіне тура қадалған Ақанның отты</w:t>
        <w:br/>
        <w:t>көзіне сулы көзі түсе беріш, тайып кетті. Қайтадан басын ие беріп, шапанын</w:t>
        <w:br/>
        <w:t>тағы да қымтана түсіп, жөткірінді де, даусын көтере сөйледі:</w:t>
        <w:br/>
        <w:t>- Ақан шырақ, жасыратын не бар, кейбіреулердің айтқанына құлақ</w:t>
        <w:br/>
        <w:t>аспай, кәрі қынырлыққа салып, өзінді осында, ұлы мәртебелі мұрагердің</w:t>
        <w:br/>
        <w:t>алдын көруге әкелген өзім едім. Енді, бүгінде, бетімнен басып, елге қарар</w:t>
        <w:br/>
        <w:t>жүз қалмай, қартайғанда жүзқара болып отырмын. Қазақ милләті - өзі-</w:t>
        <w:br/>
        <w:t>нің қонақжайлы сыпайыгершілігімен, лұғатты тәртіп, тәрбиелілігімен аты</w:t>
        <w:br/>
        <w:t>шыққан ұлыс. Бұл мінезі -- келешек нәсілге, ұрпақтан-ұрнаққа мұра бон</w:t>
        <w:br/>
        <w:t>қалар қасиеті. Ал сен болсан, елдегі тентектігінді ұлы адамның, ұлы пат-</w:t>
        <w:br/>
        <w:t>ша мұрагерінің алдында жасап, айықпас ұят арқалаттын халқына. Сені</w:t>
        <w:br/>
        <w:t>«көргенсіз», «тәртіпсіз» деген мұрагер сөзі қазақ қауымына, бар қазақ</w:t>
        <w:br/>
        <w:t>еліне таққан мін. Өзінді аямасан да, жұртынды аясан етті. Халқыннын</w:t>
        <w:br/>
        <w:t>абұйырын сақтасаң етті.</w:t>
        <w:br/>
        <w:t>- Ә, Шынаға, -- Ақан сұлтан сөзін киін кетті. -- Сіз халқынның абұ-</w:t>
        <w:br/>
        <w:t>йырын дейсіз. Алдымен, халқымыздың демейсіз бе... Ол халық сізге де,</w:t>
        <w:br/>
        <w:t>маған да, бәрімізге де ортақ емес ие? Содан сон, абұйырын дейсіз. Ол аз.</w:t>
        <w:br/>
        <w:t>Мен абұйырын ғана емес, халқымыздың келешегін де сақтағым келмеді ме:</w:t>
        <w:br/>
        <w:t>«Омбыда иатша келіп, болды жиын,</w:t>
        <w:br/>
        <w:t>Қалдырмай бәрін тегіс болыс, биін.</w:t>
        <w:br/>
        <w:t>Министр, губернатор, советниктер</w:t>
        <w:br/>
        <w:t>Бас қосып, мәжіліс құрған ұлы дүйім.</w:t>
        <w:br/>
        <w:t>Николай император хүзіретіне</w:t>
        <w:br/>
        <w:t>Сөйледім бұл қазақтың жайы-күйін.</w:t>
        <w:br/>
        <w:t>Ұнатын ол шаһзада біздін сөзді,</w:t>
        <w:br/>
        <w:t>Хош көріп, алтын медаль қылған сыйын».</w:t>
        <w:br/>
        <w:t>Осы ма сізге ұнамағаны?!</w:t>
        <w:br/>
        <w:t>174?</w:t>
        <w:br/>
        <w:t>- Пау деген!</w:t>
        <w:br/>
        <w:t>- Тацқан ақыл! - десті жүрт кекетіш.</w:t>
        <w:br/>
        <w:t>Ақан оларға мойын да бұрмады.</w:t>
        <w:br/>
        <w:t>-- Екінші әмірінізге құлдық, Шынаға! Былай да ертен мұрагермен</w:t>
        <w:br/>
        <w:t>табақтас болуға бар ұлық итше таласып, өз-өздерін жақ-жақ бон жаға</w:t>
        <w:br/>
        <w:t>жыртысып жатқанда, менін қыстырылып бірге жүргенім тіпті ерсі. ШЖа-</w:t>
        <w:br/>
        <w:t>райды, ешқайда бармаймын. Әттен, патша баласын бір көріп, табағынан</w:t>
        <w:br/>
        <w:t>бір асаған ет қанша азық болады сендерге2 Енді көрмегенім Алексейдін</w:t>
        <w:br/>
        <w:t>баласы Николай болсын. Тілсіз маңырап, мұрнынан суы ағын, бырс-бырс</w:t>
        <w:br/>
        <w:t>түшкіргеннен басқаны білмейтін, сақалдары шошандаған сасық текелермен</w:t>
        <w:br/>
        <w:t>отыратын патша баласы да табақтасқа жарыған екен!</w:t>
      </w:r>
    </w:p>
    <w:p>
      <w:r>
        <w:t>Есікке қарай шыға берген Ақанның сонынан Нұртаза айғай салды:</w:t>
        <w:br/>
        <w:t>- Әй, Ақан!</w:t>
        <w:br/>
        <w:t>Ақан жалт қарап, болыс сөзіне құлақ түрді.</w:t>
        <w:br/>
        <w:t>- Бұл сөзінді қалай түсінеміз? Бізді ғана емес, болашақ патшамыз Ми-</w:t>
        <w:br/>
        <w:t>қолайды да даттап бара жатырсың ба?!</w:t>
        <w:br/>
        <w:t>Серінін Нұртаза десе, жыны құрыстай қалатын әдеті.</w:t>
        <w:br/>
        <w:t>- Оны неге сұрадың) - деді тістеніп... -- Ә, ертен ана мұрагеріне,</w:t>
        <w:br/>
        <w:t>болашақ патшаңа айтын барайын деп ие едін? Е-е, өсек айтпасан, саған</w:t>
        <w:br/>
        <w:t>басқа оңтайлы сөз қайдан келсін. Аузын жетсе, тілің жетсе, айт, айта бер</w:t>
        <w:br/>
        <w:t>-- ертен ол патша болса, сендер де, бақылдаған сасық текелер, маңыраған</w:t>
        <w:br/>
        <w:t>надан қойлар, жариды екенсіндер жақсы қойшыға!</w:t>
        <w:br/>
        <w:t>Нұртазаға керегі де осы еді. Ашуына арамзалығы қосылып, қарқылдай</w:t>
        <w:br/>
        <w:t>кеп күлді.</w:t>
        <w:br/>
        <w:t>Осы түн әр шаңырақтың астында өздерінше сайран салып, думандатқан</w:t>
        <w:br/>
        <w:t>ел ұлықтары мен көшшелі елдің дәстүрін, аста-төк асын қызықтан келген</w:t>
        <w:br/>
        <w:t>Омбы қаласының шені биік чиновник қонақтарына, олардың сырты-</w:t>
        <w:br/>
        <w:t>нан күзеткен полиция адамдарына көңілді, жылы түн болғанмен, Ақан,</w:t>
        <w:br/>
        <w:t>Мәмбетәлі үшін үрейлі, суық түн болды.</w:t>
        <w:br/>
        <w:t>Шулы түннің бір уағында түсі келмей, сұрланған Мәмбетәлі ызадан,</w:t>
        <w:br/>
        <w:t>қорлықтан бүк түсіп, үстіне женіл шапан бүркеніп, ауыл шетіндегі жыршы-</w:t>
        <w:br/>
        <w:t>лар үйінде керегеге жабыса жатқан Ақанды, сезіксіз болу үшін Ыбырайды</w:t>
        <w:br/>
        <w:t>қоса, тысқа алып шыққан.</w:t>
        <w:br/>
        <w:t>Қотаннан аулақ жайылып жүрген шідерлі, тұсаулы көп аттарға қарай</w:t>
        <w:br/>
        <w:t>томиалан қағын алдына түскен Мәмбетәлінін қайда бастап келе жатқанын</w:t>
        <w:br/>
        <w:t>алғашқыда түсінбей, үрейлі жүзінен, «жүрініз тезірек!» деп асықтырған</w:t>
        <w:br/>
        <w:t>сөзінен секем алған Сері онын соңынан үнсіз ере берді.</w:t>
        <w:br/>
        <w:t>Әлден уақытта алдарынан ағарандаған екі адамның бейнесі көрінді де,</w:t>
        <w:br/>
        <w:t>біреуі оқшаулау шығыш, бұларға қарай жүгіре басқандай болды. Шілденің</w:t>
        <w:br/>
        <w:t>қысқа танды бозамық даласына көзі жана үйренген Ақан өзіне қарай қа-</w:t>
        <w:br/>
        <w:t>натын қағын ұшқан аппақ көбелектей ақ көйлекті әйел бейнесін көргенде</w:t>
        <w:br/>
        <w:t>ауыл сыртында ұшыраған белгісіз періштеге тан қалды. Енді жақындай</w:t>
        <w:br/>
        <w:t>&gt; ку</w:t>
        <w:br/>
        <w:t>Көзіне жас оралған Ақан көңілі босап, ұнжырғасы түскен Мәмбетәлі,</w:t>
        <w:br/>
        <w:t>Ыбыраймен құшақтаса қоштасып, Кереку жақты бетке алып, беймезгіл</w:t>
        <w:br/>
        <w:t>шақта жападан-жалғыз ұзай берді.</w:t>
        <w:br/>
        <w:t>"Таң апиақ атып, шығыс жақ қызыл арайға малынған кезде ауылдағы</w:t>
        <w:br/>
        <w:t>абыр-дабыр да басылған. Күндізгі қала қамына асыққан ПШмониндер ар-</w:t>
        <w:br/>
        <w:t>баларын жегін, мылтықтары шошайған салт атты городовойлармен Ертіс</w:t>
        <w:br/>
        <w:t>үстіндегі жайма көпірге қарай ұшырта жөнелді. Рессорлы күйме ішінде</w:t>
        <w:br/>
        <w:t>тұтқындалған Мәмбетәлі.</w:t>
        <w:br/>
        <w:t>Қотандана тігілген үйлерді поштабай, шабармандарымен айнала тіміс-</w:t>
        <w:br/>
        <w:t>кілей, үнсіз тінтіп шыққан Нұртаза Ақанды таба алмай, бармағын тістен</w:t>
        <w:br/>
        <w:t>қала берді.</w:t>
        <w:br/>
        <w:t>Ертенінде-ақ, кім таратқаны белгісіз, Ақан серінін Ертіс жағасында</w:t>
        <w:br/>
        <w:t>отырын шығарған «Он үш жетімі» ауыздан-ауызға тарап, қашан мұрагер</w:t>
        <w:br/>
        <w:t>кеткенше Омбы төнірегінде айтылып, кейін Ақмола, Қызылжар, Көкшетау</w:t>
      </w:r>
    </w:p>
    <w:p>
      <w:r>
        <w:t>өніріне жетіп, Семей, Кереку, әрісі етісу асты.</w:t>
        <w:br/>
        <w:t>7</w:t>
        <w:br/>
        <w:t>Қараша шым үйдін сыртқы есігі ашылған сайын тыстағы көктем лебі</w:t>
        <w:br/>
        <w:t>білінеді. Әлі дала тұтас қарая қоймағанмен, төбе, қыраттардың күнгей</w:t>
        <w:br/>
        <w:t>беттері жаланаштанып, дымқыл жер иісі шуақты күндері бүкіл атырапқа</w:t>
        <w:br/>
        <w:t>тарай бастаған. Күннін түске дейін мүйіз, түскен кейін киіз дейтін шағы.</w:t>
        <w:br/>
        <w:t>Бұл кезде қыстай қалың қар астында бүк түсіп, мықшиып жататын бәкене</w:t>
        <w:br/>
        <w:t>үйлердің алдындағы күресін беті еріп, сығырайған терезелердін қырауы</w:t>
        <w:br/>
        <w:t>жылап тұрады. Іргеден, бұрыш-бұрыштан білінген сыз, дала жылып, үй</w:t>
        <w:br/>
        <w:t>суынған сайын дымданышп, сәл от жақса бөлме ішін буға толтырып жібе-</w:t>
        <w:br/>
        <w:t>релі. Сырттан таза ауа кірсе, іштен күн түспейтін қалың тоғайдағы, шірік</w:t>
        <w:br/>
        <w:t>қазоты мен жапырақтардың борсыған иісіндей, тымауратқан қолайсыз иісі</w:t>
        <w:br/>
        <w:t>білінеді. Қыстан қысылып шыққан адам да, мал да бұл кезде шуақты да-</w:t>
        <w:br/>
        <w:t>ланы ансап тұратын кез. Қашан күн батып, әлі ызғары тарқай қоймаған</w:t>
        <w:br/>
        <w:t>қыс салқыны бойын тоназыта бастағанда барып үйлеріне кіретін жұрттың</w:t>
        <w:br/>
        <w:t>сыртта ұзақ жүретіні содан.</w:t>
        <w:br/>
        <w:t>Қалың көрпені бүркеніп, бұрыштағы ескі ағаш төсекте үнсіз жатқан</w:t>
        <w:br/>
        <w:t>адам ғана дала рақатынан қалыс. Гысқа шығуға мұршасы келмей, төсек</w:t>
        <w:br/>
        <w:t>тартқан дімкәс жандай тапжылмай, ел жүзін көрмей жатқанына бір</w:t>
        <w:br/>
        <w:t>жұмадай болды.</w:t>
        <w:br/>
        <w:t>Бұл - елін, жерін сағынып, жақын-жұрағат, туыстарын бір көруді ар-</w:t>
        <w:br/>
        <w:t>мандап, құсаланған Ақан сері еді.</w:t>
        <w:br/>
        <w:t>Биыл Омбыдан патша мұрагері алдында, ел шонжарларының алдын-</w:t>
        <w:br/>
        <w:t>да кінәлі болып, қуылып кеткелі Кереку асып, одан Қара Ертіс бойын-</w:t>
        <w:br/>
        <w:t>да қыстай жасырынып жүрді. Сол жақта аты жана шыға бастаған асқан</w:t>
        <w:br/>
        <w:t>әнші Естайды ертіш, жүрт көзінше ақынға ілескен атқосшыдай, өзінін кім</w:t>
        <w:br/>
        <w:t>екенін сездірмей, ашық қапаста күн кешті. Естайды жаңа үнді, мәнерлі</w:t>
        <w:br/>
        <w:t>әнге баулып, ұстаздық етіп, өзі бүркеніп жүрді. Құрығы ұзын ақ иатшаның</w:t>
        <w:br/>
        <w:t>17 ?2</w:t>
        <w:br/>
        <w:t>Қараталға жақындаған сайын Ақанның жүрегі алып-ұшыш, қашан туған</w:t>
        <w:br/>
        <w:t>жерге, бір жылдай көрмей сағынған ауылына жеткенше асығады. Алды-</w:t>
        <w:br/>
        <w:t>нан шығар туған-туысқан, жақын-жұрағатиен табысқанша тағаты тау-</w:t>
        <w:br/>
        <w:t>сылып, ат үстінде шыдамсызданады: «Ыбан да сағынған шығар? "Ганыр</w:t>
        <w:br/>
        <w:t>ма екен мына түрімді көргенде?.. Ауыл манының қары ерін, Сарыкөлдің</w:t>
        <w:br/>
        <w:t>мұзы тесіле бастаған шығар-ау2.. Каратал малын әлі далаға шығарған жоқ</w:t>
        <w:br/>
        <w:t>шығар» ұттан аман ба екен?.. Көк зираттың маңына түскен қарды аршы-</w:t>
        <w:br/>
        <w:t>ды ма екен, терістік жақ тұғырында бір кінәрат бар еді, ішіне су құйылмаса</w:t>
        <w:br/>
        <w:t>жарар еді. Кәпірлер көтерген бейіт манына әлі де жуымай жүр ме екен?</w:t>
        <w:br/>
        <w:t>Ұмытатындай да уақыт болды ғой. А-ай, қазақшылық-ай!.. Ыбырай дом-</w:t>
        <w:br/>
        <w:t>бырамды үйге әкеліп берген шығар?»</w:t>
        <w:br/>
        <w:t>Ақан атының басын тежеді. Іштей толқып, қуанған ақынның нұрлы</w:t>
        <w:br/>
        <w:t>жүзін ұясына таянған күннің ал қызыл шапағы одан сайын нұрландыра</w:t>
        <w:br/>
        <w:t>түседі. Қасына қатарласа тоқтаған Матейге тісі ақсия күліш:</w:t>
        <w:br/>
        <w:t>-- Міне, жеттік! Шаршадың ба, ничево, бәрі де ұмыт болады, -- деп,</w:t>
        <w:br/>
        <w:t>аттан түсіп, қалтасынан шақшасын алды. - Сен де бір рақаттанып темекі</w:t>
        <w:br/>
        <w:t>тартып ал. Аттың белінен түсе тұр.</w:t>
        <w:br/>
        <w:t>Новиков дым түсінбей, көзі жыпылық атты:</w:t>
        <w:br/>
        <w:t>- Жеткені қалай? Мен, өзініз айтқандай, қарағайдан қиып салған үйлер</w:t>
        <w:br/>
        <w:t>тұрмақ, шеш мойнынан шыққан түтін көріп тұрғам жоқ.</w:t>
      </w:r>
    </w:p>
    <w:p>
      <w:r>
        <w:t>- Пештің түтіні түгілі, кешке моншаның буын да көресін. Тасқа</w:t>
        <w:br/>
        <w:t>бор еткізіп суды құйып жіберіп, ай келіп, бала қайыңның жапырағымен</w:t>
        <w:br/>
        <w:t>соғынасын келіп, соғынасын, Тұла бойын бусанып, ат соққан денең түгілі,</w:t>
        <w:br/>
        <w:t>қажалған жеріне дейін түгел жазылады, -- деп, қуаныштан мәз болып,</w:t>
        <w:br/>
        <w:t>қалжындап та қояды.</w:t>
        <w:br/>
        <w:t>Монша дегенде, үш жылдан бері жазда көл, өзендерде, қыста шоша-</w:t>
        <w:br/>
        <w:t>дарда жез легенге түскені болмаса, моншаның жүзін көрмеген Новиковтын</w:t>
        <w:br/>
        <w:t>арқасы, мойны, бас терісіне дейін жыбырлап кетті:</w:t>
        <w:br/>
        <w:t>- Әх, рақат-ай!</w:t>
        <w:br/>
        <w:t>- Тұра тұр, бұл әлі бер жағы. Содан соң, аинақ шыт жана киімдер-</w:t>
        <w:br/>
        <w:t>ді киіп, бусанған бойда ағаш төсекте, бір кесе қысырдың қымызын тастап</w:t>
        <w:br/>
        <w:t>алыш, шалқаннан түсін, борша-борша терлеп жатып, маужырап ұйқтайсын,</w:t>
        <w:br/>
        <w:t>Түрегелсен, буы бұрқыраған, өзіне арнайы сойылған қойдын басы үстіне</w:t>
        <w:br/>
        <w:t>салынған үйеме табақ ет келеді алдына.</w:t>
        <w:br/>
        <w:t>- Денең жеп-жеңіл, да? Бүгінгі бозторғайлардай қалықтан ұшқын ке-</w:t>
        <w:br/>
        <w:t>леді, даЭ</w:t>
        <w:br/>
        <w:t>Көштен кір-қонын ауыстырмай, жоқшылық тауқыметін тартқан әрі күн-</w:t>
        <w:br/>
        <w:t>ұзын аш екеуі де ағаш бауырында, айдалада тұрып, балаша қуанғандарын</w:t>
        <w:br/>
        <w:t>өздері ерсі көріп, қарқылдап тұрып күледі.</w:t>
        <w:br/>
        <w:t>- Ал, қане, кеттік. Осы шоқтың тасасынан шыға Қаратал тиіп тұр, -</w:t>
        <w:br/>
        <w:t>деп Ақан алға түсті.</w:t>
        <w:br/>
        <w:t>Шоқ ағаштын аумағы үлкен емес. Әйтсе де маңайдағы басқа қызыл-</w:t>
        <w:br/>
        <w:t>дардай майысқан :жас қайындары жоқ, өңкей тамырын кен жайған қалың</w:t>
        <w:br/>
        <w:t>бұтақты, жуан, кәрі ағаштардың бойы да биік, ауылға кіреберіс жолдағы</w:t>
        <w:br/>
        <w:t>7а?</w:t>
        <w:br/>
        <w:t>келе әйел бейнесі айдын көлде әлденеден үркіп, қанатын қаға ұшқан аққуға</w:t>
        <w:br/>
        <w:t>да ұқсайды. Өзіне қарай созылған жібектей жұмсақ, көл сүйрігіндей нәзік</w:t>
        <w:br/>
        <w:t>қолды Ақан қалай екі алақанына қысып, кеудесіне басқанын аңғармай</w:t>
        <w:br/>
        <w:t>қалды. Тұла бойынан жұүшар иісі анқыған орыс әйелі өзінің әдеттегі ер</w:t>
        <w:br/>
        <w:t>адамға ұсынар қолын үйреншікті дәстүрмен созған еді. Мұндайда тәрбиелі</w:t>
        <w:br/>
        <w:t>еркек ақ саусақтардың сыртынан ерін тигізер еді. Мына дала серісінің бас</w:t>
        <w:br/>
        <w:t>салған мінезінен, өзінін ағаттау қылығынан қысылған әйел қолын жеңіл</w:t>
        <w:br/>
        <w:t>ғана тартып алып, даусы дірілдеп, тіл қатты:</w:t>
        <w:br/>
        <w:t>- Эдравствуйте, стеиной рыцарь... Ахан!.. Таныдыңыз баҘ</w:t>
        <w:br/>
        <w:t>Ақанның аузына жөпмелдемеде сөз түспей, үнінен, мүсін, келбетінің но-</w:t>
        <w:br/>
        <w:t>байынан жазбай таныш, әйел атын қайталай берді.</w:t>
        <w:br/>
        <w:t>- Анна Ивановна... Анна.... Анна!.. Мен сізді көп, көп дамалар орта-</w:t>
        <w:br/>
        <w:t>сынан көргенмін, алыстан. Сізді көрмей қалуым мүмкін емес...</w:t>
        <w:br/>
        <w:t>Жазғы ақтандақ түнде ақ маралдай керілген Аннаның үнінде де үрей</w:t>
        <w:br/>
        <w:t>бар, асыға сөйлейді, сыбырлап сөйлейді.</w:t>
        <w:br/>
        <w:t>-- Керіспегелі көп болды. Енді көрісеміз бе, жоқ иа. Біз Петербургке</w:t>
        <w:br/>
        <w:t>кетпекшіз. Ахан, мен далаға салқындауға шыққалы недәуір уақыт өтті.</w:t>
        <w:br/>
        <w:t>Іздеушілер шығып қалса... бәрінен де сізге қиын болар. Ахан, ренжімеңіз,</w:t>
        <w:br/>
        <w:t>осы қазір бұл арадан тезірек аттаныңыз. Түсіндірін жатуға уақыт тығыз.</w:t>
        <w:br/>
        <w:t>Оны Сердалин мырзадан сұрарсыз. "ілімді ала көрініз, өте сұраймын.</w:t>
        <w:br/>
        <w:t>Кете көрініз, бірақ бой тасалай тұрыңыз. Бәрі ұмыт болады, желігін тұрған</w:t>
        <w:br/>
        <w:t>мезгілге ұрынбаңыз. Ал хош, Ахан! Бар қолымнан келгені осы, хош, аяулы</w:t>
      </w:r>
    </w:p>
    <w:p>
      <w:r>
        <w:t>рышары...</w:t>
        <w:br/>
        <w:t>Ақан әлдене деп оқтала бергенше болмады, Анна Ивановна анадай жер-</w:t>
        <w:br/>
        <w:t>де Мәмбетәлі, Ыбырайлардын қасында үнсіз тұрған, тап өзіндей ақ көй-</w:t>
        <w:br/>
        <w:t>жекті белгісіз келіншекпен киіз үйлерге қарай кете барды.</w:t>
        <w:br/>
        <w:t>Тал бойынан мейірімді адамнын мінезі, дала гүлінің иісі аңқыған Анна-</w:t>
        <w:br/>
        <w:t>ны көріп қуанған сері үрейлі, суық сөзін естігенде жүрегі мұздап қоя берген.</w:t>
        <w:br/>
        <w:t>Ендігі хабардың жалпы нұсқасын түсінсе де, Мәмбетәлінің аузынан қашан</w:t>
        <w:br/>
        <w:t>естігенше тағаты таусылды. Мәмбетәлі де жан-жағына қарағыштап, «біреу</w:t>
        <w:br/>
        <w:t>тындап тұр ма» дегендей, сыбырмен асыға-аптыға сөйледі:</w:t>
        <w:br/>
        <w:t>-- Ақан аға, жана Нұртаза, қасында Ковзолов шен Шмонин бар, Ко-</w:t>
        <w:br/>
        <w:t>новаловтар жатқан үйге барыпты. Тегі, біздін Омбыдағы жүрісімізді</w:t>
        <w:br/>
        <w:t>бақылаған Ковзолов, кешегі мұрагер алдындағы сөзге екеуімізді қоса</w:t>
        <w:br/>
        <w:t>кінәлайтын көрінеді. Екеуімізді жасырын қамауға алуға дұқсат сұрапты.</w:t>
        <w:br/>
        <w:t>- Оған да лұқсат сұраушы ма еді) -- деді Ақан даусы дірілден.</w:t>
        <w:br/>
        <w:t>Күйзелген ел жайын айтқан да айып болғаны ма) -- Нені айыптау, нені</w:t>
        <w:br/>
        <w:t>айыштамау солардың қолында. Қазаншының еркі... Ал өз қаласында емес,</w:t>
        <w:br/>
        <w:t>тыста жүрген айыптыларды, әсіресе саяси айыптыларды, жандармерия</w:t>
        <w:br/>
        <w:t>болмаса, қала полициясының ұстауға заң жүзінде қақысы жоқ.</w:t>
        <w:br/>
        <w:t>- Ол жағын қайтесіз, Ақан аға, шынтуайтқа келгенде олар заңға да қа-</w:t>
        <w:br/>
        <w:t>рамайды. Сіз, әйтеуір де әкімдер қуды ғой, қазір, ел абыр-сабыр боп жатқан</w:t>
        <w:br/>
        <w:t>тұста, атыңызды алдырып, алысқа, Семей, Кереку жағына ма, Жетісуға ма</w:t>
        <w:br/>
        <w:t>174?</w:t>
        <w:br/>
        <w:t>ауылдарында балалардың көз ауруын, денесіне түскен жарақаттарын ем-</w:t>
        <w:br/>
        <w:t>деп жүрген жетім адам. Дәрі-дәрмекпен емдейді. Қолы сондай жеңіл, ем-</w:t>
        <w:br/>
        <w:t>секті көрінеді. Бірақ көп қазақтар «кәпір» деп қорқады.</w:t>
        <w:br/>
        <w:t>- Ал мені ол қайдан біледі? -- дей беріп, Ақан селк ете қалды. -</w:t>
        <w:br/>
        <w:t>Ақшабақ, атын білесін бе?</w:t>
        <w:br/>
        <w:t>- Аты Мәтібей.</w:t>
        <w:br/>
        <w:t>- Оу, Новиков қой. Новиков, жаным-ау қайда ол. Қайда, Ақшабақ, -</w:t>
        <w:br/>
        <w:t>деп Ақан орнынан ұшын кете жаздады. -- Айналайын-ай, қазір жіберші</w:t>
        <w:br/>
        <w:t>осында!</w:t>
        <w:br/>
        <w:t>- Ол көрші ауылдарда жүрген болуы керек, егер сізге қажет болса, кісі</w:t>
        <w:br/>
        <w:t>жібертіп алдырайын. -- Ақшабақ есі шыға қуанған серіге таңырқай қарады.</w:t>
        <w:br/>
        <w:t>- Сүйтші, сүйтші, қалқам. Ашыр-ай, табылса жақсы болар еді, бір</w:t>
        <w:br/>
        <w:t>жаққа кетіп қалмаса игі етті!.. Ереймен жағында тұрамын ден еді-ау...</w:t>
        <w:br/>
        <w:t>- Ақан аға... -- Ақшабақ әлдене көмейіне тірілгендей күмілжи бер-</w:t>
        <w:br/>
        <w:t>ді, - Ақан аға, кешке... біздін үйден дәм татсаңыз екен. Әдейі... шақыра</w:t>
        <w:br/>
        <w:t>келдім... Сізді көргенде бүкіл ел көшіп келгендей... сағындым елді... тым</w:t>
        <w:br/>
        <w:t>құрымаса сізбен отырып, шерімді тарқатып, мауқымды басайыншы»!.</w:t>
        <w:br/>
        <w:t>-- Қалқам-ай, үй аралан қыдырардай менде не хал бар. Тағы да жұртты</w:t>
        <w:br/>
        <w:t>дүрліктірш...</w:t>
        <w:br/>
        <w:t>- Ешкім білмейді, Ақан аға! Өзіңізден басқа ешкім болмайды.</w:t>
        <w:br/>
        <w:t>- Жолдасын қайда еді?</w:t>
      </w:r>
    </w:p>
    <w:p>
      <w:r>
        <w:t>- Ол малда. Жылқыда жүр. Түнделетіп келіп қалса, ел адамы, Көкше</w:t>
        <w:br/>
        <w:t>жағынан жүрген ағайыным дермін. Оның шаруасы қанша?</w:t>
        <w:br/>
        <w:t>- Ол жоқта қонақ күтуін қалай болар екен2</w:t>
        <w:br/>
        <w:t>- Одан қам жеменіз, Ақан аға. Малға сатылып келсек те, Эілғара</w:t>
        <w:br/>
        <w:t>әулетінің билігін ешкімге сатқан жоқпыз. Өз билігім өзімде.</w:t>
        <w:br/>
        <w:t>Ақшабақ осы сөзді айтқанда кәдімгідей намыстанғандай, әлденеге</w:t>
        <w:br/>
        <w:t>зығырланғандай қызарақтап, аялы көзі алақтап кетті. Құдды Әлібектің</w:t>
        <w:br/>
        <w:t>мінезі: айыбы әйел, әйтшесе тірісінде тізгінді ешкімге бермейтін, қиянат</w:t>
        <w:br/>
        <w:t>атаулыға қарсы тұрып, айылын жимай тіресер әкенің адуынды айбыны бар</w:t>
        <w:br/>
        <w:t>жүзінде.</w:t>
        <w:br/>
        <w:t>-- ШБарайды, Ақшабақ! Ақшам кезінде ?әкен екеуміз барамыз. Колқам</w:t>
        <w:br/>
        <w:t>сол болсын -- Мәтібейді таптыршы...</w:t>
        <w:br/>
        <w:t>Ақаннын бұл түнгі қуанышында шек жоқ. Ғұмыры ел ішінде жабығып</w:t>
        <w:br/>
        <w:t>көрсе де, жұрт көзінен жжасырынып көрмеген сері қыстай бөтен жерде не</w:t>
        <w:br/>
        <w:t>атын айтып ағынан жарылмай, не көңіліндегі көрікті әнін сыртқа шығара</w:t>
        <w:br/>
        <w:t>алмай бұйығып, іш құса бон басылып, жарылардай халге жеткен еді. Енді</w:t>
        <w:br/>
        <w:t>кен отауда еркін көсіліп, еркін сөйлеген ақын да Ақшабақтан бетер ішкі</w:t>
        <w:br/>
        <w:t>шерін бір тарқатқандай. Мол дастарқанда (Майық иен Ақан ғана. Ерке</w:t>
        <w:br/>
        <w:t>әрі бір бет айнара келін есіктен сығалаған ауыл адамдарын, көрші-қолан,</w:t>
        <w:br/>
        <w:t>қайындарына дейін қора астындағы үлкен үйге қуып салып, өзі сый-</w:t>
        <w:br/>
        <w:t>ды қонақтарымен жеке сұхбаттасқан. Пн ортасы ауа Ақшабақ әмірмен</w:t>
        <w:br/>
        <w:t>жұмсаған тыңғылықты жалшы бала Новиковты қоярда-қоймай алып</w:t>
        <w:br/>
        <w:t>жетіпті.</w:t>
        <w:br/>
        <w:t>ұны,</w:t>
        <w:br/>
        <w:t>жоғары мәртебелі дала генерал-губернаторы өз қолымен елуге түсірді.</w:t>
        <w:br/>
        <w:t>Ұлы мәртебелі мұрагермен дастарқандас болатын адам саны жиырма еді,</w:t>
        <w:br/>
        <w:t>оны онға түсірді. Сол елу адам санатына кімдерді құрбандыққа шаламыз,</w:t>
        <w:br/>
        <w:t>қадірлі он адам кім болуы керек, -- осыны құзырларыңа салып, ақылдасып</w:t>
        <w:br/>
        <w:t>алсақ деп едім, -- дегенде, жана ғана жайрандап отырған би-болыстардың</w:t>
        <w:br/>
        <w:t>өндері қашып, көздері жасаураи қалды. Ертен еліне барғанда «ақ патшаның</w:t>
        <w:br/>
        <w:t>қасында отырып, бір табақтан дәм таттым» деп жыр қылар мақтанышын</w:t>
        <w:br/>
        <w:t>алдын ала ойлап, шішін қойған шонжарлар, енді көзіне қамшы тигендей</w:t>
        <w:br/>
        <w:t>жасқанып, Шынғыстың алдында мүсәшір күйге түсті. - Әр үйездін әр бо-</w:t>
        <w:br/>
        <w:t>лысынан екі-үш адамнан болса да жарар еді. Енді қысқа жіп күрмеуге кел-</w:t>
        <w:br/>
        <w:t>мей отыр. «Ақылдасыш пішкен тон келте болмас», бәрін де ұлы отырысқа</w:t>
        <w:br/>
        <w:t>жарайтын азаматсындар, бірақ көбіннін жолын болмайын деді. Бұйрық</w:t>
        <w:br/>
        <w:t>солай!</w:t>
        <w:br/>
        <w:t>Молдасақынған Шыңғыс қос тізесіне қарап, бүк түсіп, үнсіз отырып</w:t>
        <w:br/>
        <w:t>қалды. «Калай? Бір мытысам, шонданайларына әлі де бататын шығар» деп,</w:t>
        <w:br/>
        <w:t>кәрі тізесіне риза болғандай, іштей күліп отыр. Мүжіліш-мүжіліш, судыраған</w:t>
        <w:br/>
        <w:t>сүйегі ғана қалған қара кемік өлмеші шалдың бұлай тәкапиарсуына ыза</w:t>
        <w:br/>
        <w:t>болғанмен, ешкім оған батып ештеме айта алмады. Қайта ұлы дастарқаннан</w:t>
        <w:br/>
        <w:t>дәмелілер аяқ астында патша салтанатынан, үлкен мәжілістен қағылудан</w:t>
        <w:br/>
        <w:t>қорқып, Шынғысқа жағынып қалудың жолын іздестірді.</w:t>
        <w:br/>
        <w:t>Бұрын да Шыңғысшен талай қажасып үйренген әрі бүгін көңілі тасып,</w:t>
        <w:br/>
        <w:t>шалқып отырған Мейрам ғана толық денесімен қалың бөстектің үстінде бір</w:t>
        <w:br/>
        <w:t>ырғалып, қою сары сақалын сипап, кекесінмен күлді:</w:t>
        <w:br/>
        <w:t>- Адам қартайған сайын ындыны тарыла беретіні несі екен» Шынңекен</w:t>
        <w:br/>
        <w:t>бұрын да келімді-кетімді кісіге онша қолы ашық болмаушы еді...а-ай, ол</w:t>
        <w:br/>
        <w:t>дүниеге аттанарда саран адамдардың жұдырығы түйілген күйі ашылмай</w:t>
      </w:r>
    </w:p>
    <w:p>
      <w:r>
        <w:t>қалады деуші еді.</w:t>
        <w:br/>
        <w:t>Оу бастан қалжын, әзіл сөздерді қылжақшас, әумесерлердің өнімсіз</w:t>
        <w:br/>
        <w:t>қылығы деп, бостан-бос ырғаса беруді жаратылысында ұнатпайтын</w:t>
        <w:br/>
        <w:t>Шынғыс Мейрамның ілмешегін аяғына дейін тындады да, естімеген бо-</w:t>
        <w:br/>
        <w:t>лыш:</w:t>
        <w:br/>
        <w:t>- Айтқандай, саған ескертем деп ұмытыш кеткен екем-ау. Мұрагерді</w:t>
        <w:br/>
        <w:t>шығарып салар кезге бүгінгі бәйгеден келген Көктұйғынды дайында,</w:t>
        <w:br/>
        <w:t>жуыш-тарап дегендей, айыл-тұрман әбзелдеріннен ұятқа қалып жүрме, -</w:t>
        <w:br/>
        <w:t>деді. -- Өмілдірік, қайысқанына дейін күміс жапқан сәнді болсын. Бібек</w:t>
        <w:br/>
        <w:t>жабуын да қалдырма.</w:t>
        <w:br/>
        <w:t>-- Е, оны мұрагер міне ме?</w:t>
        <w:br/>
        <w:t>-- Мініп қана қоймайды, алып кетеді.</w:t>
        <w:br/>
        <w:t>- Алыш кеткені қалай)</w:t>
        <w:br/>
        <w:t>- Қазақ қонағына қалай ат мінгізуші еді</w:t>
        <w:br/>
        <w:t>- Е-е, ат мінгізем десем, өзім-ақ мінгізбеймін бе, менін малымды қа-</w:t>
        <w:br/>
        <w:t>шаннан бері сырттан билейтін болған ең?</w:t>
        <w:br/>
        <w:t>- Ол арасын білмедім. Кеше генерал-губернатордың өзі: «Бәйгеден</w:t>
        <w:br/>
        <w:t>келген атты ел салтымен қазақтар Сізге мінгізбек» деген. Сенін билігінді</w:t>
        <w:br/>
        <w:t>17?</w:t>
        <w:br/>
        <w:t>-- Қазақтын іжай-күйін сөйлейтін сен соншама кім едін? -- деп Нұртаза</w:t>
        <w:br/>
        <w:t>бас салып еді, Ақан кекесінмен күлді:</w:t>
        <w:br/>
        <w:t>-- Халқымыздың тағдырын, күйін айтуға да шен мен шекпен керек кез</w:t>
        <w:br/>
        <w:t>Халқын деп соғар жүрегін болмаса, саусылдаған темір шеннен не қайыр.</w:t>
        <w:br/>
        <w:t>Ал елімізді, жұртымызды ойласақ, ол хақында патшаға бәріміз жамыра-</w:t>
        <w:br/>
        <w:t>май, біреуіміз ғана айтқанда тұрған не ағаттық бар)!</w:t>
        <w:br/>
        <w:t>- Жоқ, Ақан, сен түсініп тұрсын, олай бұрма сөзді. Менін айтарым,</w:t>
        <w:br/>
        <w:t>мына еліңнің көзінше айтарым сол -- енді мұрагердің алды түгілі, артынан</w:t>
        <w:br/>
        <w:t>көре алмайсын. Енді күнәнді мойнына алып, мына ел азаматтарының ал-</w:t>
        <w:br/>
        <w:t>дында ана оязға, сонда отырған Омбы ұлықтарына жүгініп, басынды иін</w:t>
        <w:br/>
        <w:t>кешірім сұра. Мұрагерге оның жетсе, жетер. ?Кетмесе, күнәден арыласын,</w:t>
        <w:br/>
        <w:t>тазарарсың. Патша баласы не деген кең, кешірімді еді. Әйтшесе, сен</w:t>
        <w:br/>
        <w:t>айтқан сөзді бұрынғы хандарға айтсан, күнің не болар еді. Кешірім өтін,</w:t>
        <w:br/>
        <w:t>аяғына жығыл! Бұл -- бір. Содан сон, Ақан шырақ, ештеме сезбегендей,</w:t>
        <w:br/>
        <w:t>сезінбегендей, өз қателік, ұятыннан жаның ауырмағандай еркін жүргенің-</w:t>
        <w:br/>
        <w:t>ді қой. Елге қайтқанша ешкімнін көзіне түспей-ақ, жатар тұрағында</w:t>
        <w:br/>
        <w:t>бол. Ендігі салтанат, сауық манында жүруінді ешкім қаламайды әм</w:t>
        <w:br/>
        <w:t>лұқсат жоқ!</w:t>
        <w:br/>
        <w:t>Осыны айтты да, Шынғыс тағы да құнысып, екі қолының саусақтарын</w:t>
        <w:br/>
        <w:t>бір-біріне айқастырып, тұнжырап отырып қалды.</w:t>
        <w:br/>
        <w:t>-- Бары осы ма, Шыңаға, айтпағыңыз2 -- деп Ақан әлі де тым-ты-</w:t>
        <w:br/>
        <w:t>рыс отырған жұрттың үстінен сұлтанға тұнжырай қарады. ШЫынғыс көзін</w:t>
        <w:br/>
        <w:t>көтерген жоқ. «Осы, осы» дегені ме, «түсінбедің-ау», «қоймайсын-ау» деп</w:t>
        <w:br/>
        <w:t>қынжылғаны ма, басын қайта-қайта шұлғыды.</w:t>
        <w:br/>
        <w:t>-- Жарайды, ендеше, ШШШыңаға, айтқандарыныздын бәрін түсіндім.</w:t>
        <w:br/>
        <w:t>Осында әкелген де өзініз, қуған да өзініз, рақмет! Бірақ менін бір түсіне</w:t>
        <w:br/>
        <w:t>алмай қалған жерім болып тұр, - деді Ақан Шыңғыстан әлі де көзін</w:t>
      </w:r>
    </w:p>
    <w:p>
      <w:r>
        <w:t>алмай.</w:t>
        <w:br/>
        <w:t>- ЕВ, түсіндім дегенін не?.. "Түсінбегеніне жол болсын?</w:t>
        <w:br/>
        <w:t>- Бәрі де түсінікті, енді сөздің не қажеті бар, -- деп, отырғандардың</w:t>
        <w:br/>
        <w:t>кейбіреуі серінін сөйлеуіне қарсылық білдіріп еді, сөзқұмар, дауқұмар</w:t>
        <w:br/>
        <w:t>басқалары дүрсе қоя берді:</w:t>
        <w:br/>
        <w:t>- Сөйлесін.</w:t>
        <w:br/>
        <w:t>- Енді мұндай жиынды көре ме, көрмей ме?!</w:t>
        <w:br/>
        <w:t>- Иә, енді көрмегенім осындай жиын болсын, -- деп сөз үлесі тиген</w:t>
        <w:br/>
        <w:t>Ақан шүйіле түсті. - Менің түсінбегенім -- осынша байбалам салатын,</w:t>
        <w:br/>
        <w:t>осынша қара асианды жаудырып, қазақтың басына қара күн орнататын-</w:t>
        <w:br/>
        <w:t>дай не боп қалды? Патша баласы «көргенсіз», «тәрбиесіз» десе, қате ме?</w:t>
        <w:br/>
        <w:t>Өзініз айтқан жоқшысыз, ол саған ғана айтылған сөз емес, бәрімізге, тіпті</w:t>
        <w:br/>
        <w:t>бүкіл қазаққа айтылған сөз дедініз. Оған несіне шамданасыз? Өтірік ие?</w:t>
        <w:br/>
        <w:t>ұрт қозғалақтап, бір-біріне қарасып, «бұ не сөз» дегендей, бір-біріне</w:t>
        <w:br/>
        <w:t>иек қағысты. Ақан енді босаға жақтан ортаға қарай өтіп, Нұртазаның ал-</w:t>
        <w:br/>
        <w:t>дына тоқтады:</w:t>
        <w:br/>
        <w:t>генерал қайтсін... Егер мұрагерге бермеймін десен, онынды айт, ертен-ақ</w:t>
        <w:br/>
        <w:t>генералдың құлағына салуға болады.</w:t>
        <w:br/>
        <w:t>- Ойшырм-ау, енді... енді... Мұрагер сұраса, одан... Көктұйғыннан</w:t>
        <w:br/>
        <w:t>басқа аттар да... -- деп Мейрам шоқ басым алғандай тызалақтап, бір</w:t>
        <w:br/>
        <w:t>қызарыш, бір сұрланды.</w:t>
        <w:br/>
        <w:t>-- Солай, Мейрам, -- деді Шыңғыс айызы қанып. -- Көктұйғыннан</w:t>
        <w:br/>
        <w:t>басқа атты беріш, бізді жын ұрын кетті ме?! Көзі бар емес ие2 Мазақ еткің</w:t>
        <w:br/>
        <w:t>келген екен!.. Жарайды, енді әлгі зияфат мәселесіне оралайық.</w:t>
        <w:br/>
        <w:t>Мейрам да, жұрт та мысы құрыш, үндей алмай қалды. Әлден уақытта:</w:t>
        <w:br/>
        <w:t>- Сонда қалай, тізімге іліккен жүз жетпіс адамның елуі бармай қалатын</w:t>
        <w:br/>
        <w:t>болды ма, бұл не жарлық)! аман үйді қонағы билейді деп, қазақ елінің</w:t>
        <w:br/>
        <w:t>қанша адам шақырып, қаншасын қоятынына генерал-губернатордың</w:t>
        <w:br/>
        <w:t>араласқаны қалай? Қырық рудан жиналған қазақ азаматтарына сенбегені</w:t>
        <w:br/>
        <w:t>ме) - деп Әлібектің інісі, адуынды жас болыс Ақбұзау сөз бастап еді.</w:t>
        <w:br/>
        <w:t>-- Бәсе-ау десейші, қырық рулы елді бір арнамен ағызыш, бір жол-</w:t>
        <w:br/>
        <w:t>мен жүргізіп, ашса -- алақанында, жұмса жұдырығында ұстап келген аға</w:t>
        <w:br/>
        <w:t>сұлтанымыз той жабдығын, қонақ дәстүрін білмейді дегені ме, қой, ол</w:t>
        <w:br/>
        <w:t>әншейін «байдын малын байғұс қызғанадынын» кері шығар, -- деп екінші</w:t>
        <w:br/>
        <w:t>болыс Шынғысқа көпшік тастай салды.</w:t>
        <w:br/>
        <w:t>- Иә, ол айтқанынын реті жоқ.</w:t>
        <w:br/>
        <w:t>- Келіскен екенсіз, бәріміз де ұлы мәртебелі мұрагердің мәжілісінде бо-</w:t>
        <w:br/>
        <w:t>дамыз, болашақ патшамыздың алдын енді көреміз бе, көрмейміз бе?!</w:t>
        <w:br/>
        <w:t>- «Ала қойды бөле қырыққан жүнге жарымас» деп, қазақ ұлықтары-</w:t>
        <w:br/>
        <w:t>ның бір-бірінен не алалығы бар. Бәріміз де мұрагердің әкесі -- ақ патшаның</w:t>
        <w:br/>
        <w:t>аяғына алдиярлан бас ұрып, қасиетті жарықтықтың амандығын тілеп намаз</w:t>
        <w:br/>
        <w:t>оқып, қол қусырып қызмет жасағаннан басқа не жазығымыз бар, -- деп,</w:t>
        <w:br/>
        <w:t>тағы бірі мұрагердің табағынан қалмаудың қамымен ұзын арқанға салып,</w:t>
        <w:br/>
        <w:t>көсіле сөйлеп, шұбыртып келе жатыр еді, сыртта жүрген біреу киіз үйдің</w:t>
        <w:br/>
        <w:t>есігінен ішке сығалап:</w:t>
      </w:r>
    </w:p>
    <w:p>
      <w:r>
        <w:t>- Ақан сері келе жатыр! - деді.</w:t>
        <w:br/>
        <w:t>Күні бүгінге дейін қастарында жүрген серінін атын естігенде, ертегідегі</w:t>
        <w:br/>
        <w:t>албастының атын естігендей, бәрі тым-тырыс тына қалды. Бұл үйге Ақан</w:t>
        <w:br/>
        <w:t>емес, жазықсыз біреудің қанын жүктен, енді осындағылардың бірінің ба-</w:t>
        <w:br/>
        <w:t>сын ала келе жатқан қанды қол жендетті күткендей.</w:t>
        <w:br/>
        <w:t>Қашан ұлықтар отырған үйге жеткенше кежегесі кейін тартып, кел-</w:t>
        <w:br/>
        <w:t>гісі келмей, жан-жағынан кекете, қорқыта, табалай қарайтын сұрықсыз</w:t>
        <w:br/>
        <w:t>көздерді көргісі келмей, дел-сал күйде жақындаған Ақан, енді шиыршық</w:t>
        <w:br/>
        <w:t>атып, оюлы жарма есікті жұлқа ашып, ішке сұп-сұр болып енді.</w:t>
        <w:br/>
        <w:t>Жұрт бері өтпей, босағада тұрып қалған Ақанға бір, тұнжыраш, түнере</w:t>
        <w:br/>
        <w:t>түсін, басын көтермеген ШЫынғысқа бір қарайды. Екеуінің не деп қақты-</w:t>
        <w:br/>
        <w:t>ғысатынын андып, қызықтап отыр.</w:t>
        <w:br/>
        <w:t>Шынғыс Ақанның кіргенін төбесімен көргендей, басын төмен тұқырған</w:t>
        <w:br/>
        <w:t>қалшы, естілер-естілмес мінгір етті:</w:t>
        <w:br/>
        <w:t>ты ку</w:t>
        <w:br/>
        <w:t>кеті, бір жылдай бой тасалаңыз. Түрлері жаман, араққа масыққан Коно-</w:t>
        <w:br/>
        <w:t>залов та «ел ұйқтаған кезде, жұртты бөріктермей, алып кетіндер, ар жағын</w:t>
        <w:br/>
        <w:t>көре жатармыз» депті. Занағы Аннанын мені таптырып алғаны мұндай</w:t>
        <w:br/>
        <w:t>онды болар маЭ</w:t>
        <w:br/>
        <w:t>- Ал сен ше?</w:t>
        <w:br/>
        <w:t>- Ақан аға, мен былай да қуғында, есепте жүрген адаммын ғой. Менің</w:t>
        <w:br/>
        <w:t>кетуім өте сезікті. Сізді ел ұлықтарына өкпелеш, жалғыз кеткен екен дей са-</w:t>
        <w:br/>
        <w:t>лады. Қашан іздегенше... кейін ұмыт болар. Ал мен кетсем, ертең-ақ аттан</w:t>
        <w:br/>
        <w:t>салуы аидан анық, ши шығарып алмайық.</w:t>
        <w:br/>
        <w:t>- Сонда сені ұстамақ па? Мен бой тасалауым керек)...</w:t>
        <w:br/>
        <w:t>- Мен үшін қам жеменіз. Үйреншікті жағдай ғой. Қанша ұстар дей-</w:t>
        <w:br/>
        <w:t>сіз. Дәлелдері болмаған сон, босатып жіберер. Екеуміз бірдей ақ түрмеге</w:t>
        <w:br/>
        <w:t>түссек, одан қашан құтылғанша... Іс ұзаққа созылып кетеді... Түсініңіз,</w:t>
        <w:br/>
        <w:t>Ақан аға!</w:t>
        <w:br/>
        <w:t>Бұрын түрме жүзін, жандарм алдын көрмеген анқау ақын аузынан Ом-</w:t>
        <w:br/>
        <w:t>быда қайда болғаны, не сөздер айтылғаны шығып кетсе, жолдастарына да</w:t>
        <w:br/>
        <w:t>қиыншылық түсерінен қауіптенгенін Мәмбетәлі, сері намысына тимейін</w:t>
        <w:br/>
        <w:t>деп, бүгін қалды. "Түрме, игіжеккен десе жаны түршігетін Ақан не істерін,</w:t>
        <w:br/>
        <w:t>не айтарын білмей қибыжықтай берді. Көз алдына Мәмбетәлі көрсеткен</w:t>
        <w:br/>
        <w:t>орыстын Достоевский, Дуров сынды ұлдары отырған крепость, Сібірден</w:t>
        <w:br/>
        <w:t>шыққан оқымысты адамдар Ядринцев, Потанин қамалған қала сыртындағы</w:t>
        <w:br/>
        <w:t>төрт қабат тор көз ақ түрме түсті. Тұла бойы тітіркенеді. Қиырда жұптарын</w:t>
        <w:br/>
        <w:t>жазбай, басқа түскен хикметті бірге тартып күн кешкен жолдастары түсті</w:t>
        <w:br/>
        <w:t>есіне. Бойын қайта жинап алды.</w:t>
        <w:br/>
        <w:t>- Жоқ, Мәмбетәлі, не тартсақ та бірге тартамыз. Бар салмақты саған</w:t>
        <w:br/>
        <w:t>тастап, бас сауғалау деген не сұмдық. Өзім бастаған екем, өзім мойныммен</w:t>
        <w:br/>
        <w:t>көтеремін. Сенің қағаз жазғаннан басқа кінән қандай2 Ол қағазы да жоқ.</w:t>
        <w:br/>
        <w:t>- Мә, Ақан аға, дұрыс ұғынып тұрсыз. Ол -- Шмониннің әшпер-</w:t>
        <w:br/>
        <w:t>бақандығынан жасаған қатесі. Егер ондағы сөздер қолдарында болса,</w:t>
        <w:br/>
        <w:t>онда тіл тартпай, Сібір айдалып кетім жатырмыз. Ал дәлелі жоқ, мені</w:t>
        <w:br/>
        <w:t>де онша жазғыра алмайды. Сіз өзінізді ғана емес, мені де аясаңыз, қазір</w:t>
        <w:br/>
        <w:t>көзге түспей, аттаныңыз, жөнеліңіз, Ақан аға!.. Өтінемін!.. Бұл ара-</w:t>
      </w:r>
    </w:p>
    <w:p>
      <w:r>
        <w:t>да арыстанға қарусыз қарсы барар дәрменсіз адамдардаймыз. Орыстың</w:t>
        <w:br/>
        <w:t>белгілі азаматтарына да жібімейтін патшаның қатал заны «бұратана</w:t>
        <w:br/>
        <w:t>түземдіктерді» мүлдем көзіне де ілмейтінін сезген шығарсыз. Босқа мерт</w:t>
        <w:br/>
        <w:t>боламыз. Ал, Ақан аға! әне де ел жаққа бара көрменіз. Қар жауыш, із</w:t>
        <w:br/>
        <w:t>басылсын.</w:t>
        <w:br/>
        <w:t>Іс сыңайын, сөз нобайын ұққан ақылды Ақан, бұдан сон көп қолқалат-</w:t>
        <w:br/>
        <w:t>пай, Ыбырайға сыртта жусаған Көкбестісін аулақта ерттетін, қамыға тұрып</w:t>
        <w:br/>
        <w:t>атқа қонды.</w:t>
        <w:br/>
        <w:t>- Ақан аға, бір керегінізге жарар, анау-мынау тексере қалғандар болса,</w:t>
        <w:br/>
        <w:t>кім біледі, қысылған жерде мұның да пайдасы тиер. Елге атыңызды жария</w:t>
        <w:br/>
        <w:t>етменіз, бүркене көрініз... олыныз болсын!</w:t>
        <w:br/>
        <w:t>177?</w:t>
        <w:br/>
        <w:t>- Ақан аға!.. Сіз... Ақан аға емессіз бе?</w:t>
        <w:br/>
        <w:t>Ақан үстіне мұздай су құйып жібергендей болды да, әлден уақытта</w:t>
        <w:br/>
        <w:t>бойына бір жаңа жылы қан тарағандай, келіншекке тандана қарады.</w:t>
        <w:br/>
        <w:t>- Айтыңызшы... мен ешкімге айтпаймын... аузымнан шықпайды,</w:t>
        <w:br/>
        <w:t>айтыңызшы, Ақан аға, сіз... -- деп келіншек өз үніне өзі тығылып, көзіне</w:t>
        <w:br/>
        <w:t>жас оралды.</w:t>
        <w:br/>
        <w:t>- Өзің кімсін, қалқам, -- деп Ақан басын көтеріп алғанда, жылап қоя</w:t>
        <w:br/>
        <w:t>берген келіншек, серіні бас салын құшақтап, үнсіз көрісті.</w:t>
        <w:br/>
        <w:t>Әлден уақытта құшағын жазып, төсағашқа серімен қатарласа отырған</w:t>
        <w:br/>
        <w:t>келіншек біресе жылап, біресе күліш:</w:t>
        <w:br/>
        <w:t>- Шынымен танымадыңыз ба, мен сізді сыртыңыздан бір көргенде</w:t>
        <w:br/>
        <w:t>ұқсатып ем, бірақ мына үстініздегі киімдерінізді мүлдем сізге лайық</w:t>
        <w:br/>
        <w:t>көрмедім. Кейін ел жақтан келген адамдардан «/қан сері ұлықтардан бой</w:t>
        <w:br/>
        <w:t>тасалап, бөтен елде бұғып жүр екен» дегенді естігенде барып жүрегім сезе</w:t>
        <w:br/>
        <w:t>қойды.</w:t>
        <w:br/>
        <w:t>Сом тұлғалы, кезінде бәденді болған, танауы сәл делдигендеу, қызыл</w:t>
        <w:br/>
        <w:t>шырайлы келіншекке Ақан ұзақ қадалды. «Бұғып жүр» деген сөзге</w:t>
        <w:br/>
        <w:t>тітіренш, іштей намыстанып та отыр.</w:t>
        <w:br/>
        <w:t>- "Таныдыныз ба? Кіммін, анықтап қараңызшы. -- Келіншек балаша</w:t>
        <w:br/>
        <w:t>еркелен әрі назданып отыр. -- Киіміңіз ғана болмаса, үніңіз де, сөзіңіз де</w:t>
        <w:br/>
        <w:t>өзгерменті. «Қалқам, қалқа бала» дегенініз қандай ыстық еді. Кеше ғана</w:t>
        <w:br/>
        <w:t>естіген сияқтымын, Ақан аға!</w:t>
        <w:br/>
        <w:t>Келіншекті жаңа таныған Ақан да қуанғанынан бас салып, қаны тамған</w:t>
        <w:br/>
        <w:t>екі бетінен алма-кезек сүйе берді:</w:t>
        <w:br/>
        <w:t>- Сен... сен... Ақшабақ емесшісін... Ақшабақ... Қалқам-ай, көрмегелі</w:t>
        <w:br/>
        <w:t>талай жылдар өтті. Ақшабақ, Ақшабақ!</w:t>
        <w:br/>
        <w:t>Ақшабақты ұзатылғалы көрін отырғаны осы Ақанның. Әйел бала</w:t>
        <w:br/>
        <w:t>жат жұрттың табалдырығын аттап, бала-шағалы болған соң тез өзгереді-</w:t>
        <w:br/>
        <w:t>ау. Әлібек батырдың ақ жарқын мінезіне ұқсаған бұрынғы қалиынан</w:t>
        <w:br/>
        <w:t>айнымағанмен, дене бітімі мүлдем өзгеріпті. Тұла бойы толысып, өңі</w:t>
        <w:br/>
        <w:t>мосқалданышп, кәдімгідей шау тартқан.</w:t>
        <w:br/>
        <w:t>- Ақан аға, жақында, сіздің аран түбінде шуақтаи отырғаныңызды</w:t>
        <w:br/>
        <w:t>көрші ауылдан лаумен өтіп бара жатып алыстан көрген бір орыс үздіге</w:t>
        <w:br/>
        <w:t>сұра қоймайды. «Бір көрген адамым секілді, Ақан деген ақын емес пез» -</w:t>
      </w:r>
    </w:p>
    <w:p>
      <w:r>
        <w:t>дегенде, жүрегім су ете қалды. Пиғылы жаман адам ба, кім білсін! Мен:</w:t>
        <w:br/>
        <w:t>«Ақан бұл жаққа қайдан келсін, ол -- осы ауылдың жылқышысы. Көштен</w:t>
        <w:br/>
        <w:t>дімкәс», -- деп жалтарып ем, «Өзім де солай ойладым, өні келгенмен, киім</w:t>
        <w:br/>
        <w:t>киісі мүлдем ұқсамайды, немен ауырған адам», -- деп сұраған сон, -- осы</w:t>
        <w:br/>
        <w:t>емдеуге барам деп, танып қояр. Одан да мұны мүлдем жаңылдырайын</w:t>
        <w:br/>
        <w:t>деп, «Ол емдеуден кеткен адам, және де орыс емін алмайды, дем салатын</w:t>
        <w:br/>
        <w:t>қазақтар болмаса, кәпір қауымын жек көреді», -- дедім. Содан тағатым</w:t>
        <w:br/>
        <w:t>таусылып, бүгін ешкімнін көзіне түспей кеткенім ғой, Ақан аға.</w:t>
        <w:br/>
        <w:t>- Орыс дедің бе, ол не қылған орыс?</w:t>
        <w:br/>
        <w:t>- Былай, жаман адам емес, әйтсе де кім біледі. Өзі көптен бері қазақ</w:t>
        <w:br/>
        <w:t>1%,</w:t>
        <w:br/>
        <w:t>Ақан мең-зең. Аяғын зорға басып келеді. Есік алдында жолаушыларға</w:t>
        <w:br/>
        <w:t>үдірейе қараған бейтаныс адамдар тұрған. Үйлер қалай тез салынған) Ел</w:t>
        <w:br/>
        <w:t>қалай тік көтеріліп көшіп кеткен? Сері бәріне қайран. Әр бұтағына дейін</w:t>
        <w:br/>
        <w:t>өзіне таныс, енді көзінен бір-бір үшқан ағаш бауырын жағалап, ауыл қо-</w:t>
        <w:br/>
        <w:t>танымен келе жатып, «Мына Қаратал, Сарыкөл, ауыл-аймақ қалайша</w:t>
        <w:br/>
        <w:t>жат болмақ) Қалайша туып өскен, аунап-қунаған жеріңнен, өз қоныс, өз</w:t>
        <w:br/>
        <w:t>үйіннен жазықсыздан-жазықсыз қуылмақсынд2» дегенді ойлағанда, іштей</w:t>
        <w:br/>
        <w:t>езіліп, әрі шарасыздықтан қаны қайнайды.</w:t>
        <w:br/>
        <w:t>Ауыл шетіндегі Есіркеп - жалғызілікті жетім шал. Қызылжар жағының</w:t>
        <w:br/>
        <w:t>шалақазағы. Бұдан он шақты жыл бұрын Қорамса алып келіп, өзі сияқты</w:t>
        <w:br/>
        <w:t>бір жетім әйелге қосқан. Дүкен ұстайтын. Кемшірі қайтқалы екі жылдай</w:t>
        <w:br/>
        <w:t>болды. Қазір дімкәс.</w:t>
        <w:br/>
        <w:t>Ақан ел жағдайын осы шалдан білді. Алғашқыда Ақаннын өзіне кінә</w:t>
        <w:br/>
        <w:t>арта сөйлеген Есіркен, көрпеге қымтана түсіп, қызыл көзін серіден алмай</w:t>
        <w:br/>
        <w:t>отырды да:</w:t>
        <w:br/>
        <w:t>- Қайдан білейін, алдында «мереселендерге жерді, қонысты берген</w:t>
        <w:br/>
        <w:t>Ақан екен. Өзі алдында айдаған малы, қойнында қатыны болмаған сон,</w:t>
        <w:br/>
        <w:t>қаңыраған ауылды қайтсін, тағы да серілік кұрып, қанғырып кетіпті» деп</w:t>
        <w:br/>
        <w:t>ел іші гуілдеп жүрді. Кейін «Ақ патшаға тіл тигізген Ақанның сазайын</w:t>
        <w:br/>
        <w:t>тартқызған Қанабал мен ел әкімдері екен» дескен тағы да өсек шықты, -</w:t>
        <w:br/>
        <w:t>деп, енді жуаси сөйледі. -- Сонғысының жаны бар. Ел, аңғал ел жуас емес</w:t>
        <w:br/>
        <w:t>ше. Меніңше, осынын бәрі -- Қанабал мен Нұртазаның ісі. Алдымен елді</w:t>
        <w:br/>
        <w:t>бөріктіріп, қоныс аударып, ешкімді жылатқан жоқ. Бір күннің ішінде ауыл</w:t>
        <w:br/>
        <w:t>қотанына, ана Сарыкөлдің сыртына жүз қаралы переселендердің үйін төгіп</w:t>
        <w:br/>
        <w:t>тастады. Қолдан шатыр тұрғызып алған олар бір-бірінен алшақ қонған қазақ</w:t>
        <w:br/>
        <w:t>үйлерінін ара-арасына сыналап, күз бойы ұйқы жоқ, Қараталдың терістік</w:t>
        <w:br/>
        <w:t>жағының қалың қарағайын отап, тіпті онша кептіріп те әуре болмады,</w:t>
        <w:br/>
        <w:t>әйтеуір көп үйді лезде тұрғызып алған жоқ шад Нұртазалар қоқан-лоқыны</w:t>
        <w:br/>
        <w:t>сон бастады. Не керек, қыс бойы ауыл жан-жаққа бытырышп, ақыры бәрі</w:t>
        <w:br/>
        <w:t>жым-жылас көшіп тынды. Мына, жылдағы шалғы салар шүйгін өне Ахмет</w:t>
        <w:br/>
        <w:t>сайын да болыс станица казактарына берішті. Бұл манда мал жайылатын да</w:t>
        <w:br/>
        <w:t>жер қалмады... Арамын-ай, зымияндарын-ай!..</w:t>
        <w:br/>
        <w:t>- Ал сіз не ғын отырсыз бұл арада?</w:t>
        <w:br/>
        <w:t>- Ақанжан-ау, отырмағанда қайда барам? Өзі зорға сыйысыш, біреудің</w:t>
        <w:br/>
        <w:t>қонысына кірін кіріптар болған ауылмен жағаласыш, кімнін босағасында жа-</w:t>
        <w:br/>
        <w:t>тамын. Өзім де білмеймін. Тым құрымаса Корекеннің дүкенін де ұстан қала</w:t>
        <w:br/>
        <w:t>алмадым. Сайраған тіл болмаса, өзімде бір түйір денсаулық жоқ, Ақанжан.</w:t>
        <w:br/>
        <w:t>Биыл күзден қалмаспын... үйімнің жартысын переселендерге бергенмін.</w:t>
        <w:br/>
        <w:t>Солардың бір күбідей кемпірі келіп жана бұзаулаған сиырымды сауып берін</w:t>
        <w:br/>
        <w:t>тұрады...</w:t>
      </w:r>
    </w:p>
    <w:p>
      <w:r>
        <w:t>-- Есеке, бұлай болмайтын шығар. Қазақтын жері кен, сөзінізден түсін-</w:t>
        <w:br/>
        <w:t>дім, қысып отырған Нұртазанын, Қанабалдың қысастығы. Дұрыс ұғынған</w:t>
        <w:br/>
        <w:t>екенсіз. Переселендерге сонау Айыртауға қарай көсілген құдайдың ен да-</w:t>
        <w:br/>
        <w:t>ласы жетпен ие) Ең болмағанда аралас-құралас отырармыз. Бұлар да ел.</w:t>
        <w:br/>
        <w:t>%ек,</w:t>
        <w:br/>
        <w:t>жұлқып қалып еді, жай іліктіре салған құлып ашылып кетті. Есікті зорға</w:t>
        <w:br/>
        <w:t>итеріш ішке кірді. ?Нат, сасық иіс мүнк ете қалды. Босағадан әрі теңкиіш-</w:t>
        <w:br/>
        <w:t>теңкиіп екі-үш бозғыл тең жатыр. Қанқа да, қойға да ұқсамайды. Сері</w:t>
        <w:br/>
        <w:t>аяғымен ақырын ғана түртіп еді, былқ еткен мес қорс етті. Ақан тысқа атып</w:t>
        <w:br/>
        <w:t>шықты. Мандайынан суық тер білінді: «Шошқа!» Құлагерінін «ақ бал-</w:t>
        <w:br/>
        <w:t>тыр» қорасында ақ шошқалар? Әлде бейуақытта көзге көрінген шайтандар</w:t>
        <w:br/>
        <w:t>маз</w:t>
        <w:br/>
        <w:t>Сыртқы қорадан ішке ене бергенде де бөтен иіс Ақаннын мұрнына</w:t>
        <w:br/>
        <w:t>келді. Новиков жазбай таныды. Ганыды да қайран қалды: шыжғырған</w:t>
        <w:br/>
        <w:t>шошқа майының исі. Өз үйі жат сезіліп, мүлдем басқа біреудің мекенін-</w:t>
        <w:br/>
        <w:t>дей көрінген әр белгіден үрейленіп, ауыз үйдін табалдырығын зорға аттады</w:t>
        <w:br/>
        <w:t>Ақан.</w:t>
        <w:br/>
        <w:t>Тыстан кірген екеу де, іштегі екеу де бір-біріне шошына, тіксіне қа-</w:t>
        <w:br/>
        <w:t>райды. Екі жерде, екі орындыққа қондырған екі жез легенде көпіршіп кір</w:t>
        <w:br/>
        <w:t>жуған мосқал әйел мен жас келіншек бастарын оқыс көтеріп алып, сырттан</w:t>
        <w:br/>
        <w:t>қасқыр кіргендей үрейленеді. Шошқа майы мен дымқыл бу иіс араласқан</w:t>
        <w:br/>
        <w:t>қара көленке бөлмеде, беліне дейін түріп алған көйлектерін де түсірместен,</w:t>
        <w:br/>
        <w:t>апшақ сандары жалтырап, шүңірек көздерімен жолаушыларды жен барады.</w:t>
        <w:br/>
        <w:t>Қолындағы кірін бұраған қалпы сығымдай түсіп, біреуді салып жіберердей</w:t>
        <w:br/>
        <w:t>едірейе қараған мосқал әйел:</w:t>
        <w:br/>
        <w:t>-- Кім керек сендерге? - деп, тұздай көзі үрейлі шатынап, жолаушылар-</w:t>
        <w:br/>
        <w:t>дың жауабын да күтпестен, төр жаққа қарап айғай салды. -- Вась... Вася,</w:t>
        <w:br/>
        <w:t>сыртқы есіктің крючогін ілмей келгенсің бе?! Мына біреулер... Шық тез.</w:t>
        <w:br/>
        <w:t>Ана қорадағы шошқаларды қара. Кәзір әкен келген сон сыбағанды аласын!</w:t>
        <w:br/>
        <w:t>Бол, тез...</w:t>
        <w:br/>
        <w:t>Өз үйіне кірер-кірместе шошынып, қашан шығарғанша асыққан мына</w:t>
        <w:br/>
        <w:t>бөгде әйелдердің сөзіне ашынған Ақанның аузына онтайлы сөз түсией:</w:t>
        <w:br/>
        <w:t>- Сендер кімсіндер, қайдан келгенсіндер2 -- деп, өз отауының, әке-</w:t>
        <w:br/>
        <w:t>шешесі жататын үлкен үйдін сырлы есіктеріне қарады. Оюлы тұтқасына</w:t>
        <w:br/>
        <w:t>дейін сол қалпы, қобыздаған төбе тақтайы, жарма пеші -- бәрі де көзге әрі</w:t>
        <w:br/>
        <w:t>ыстық, әрі жат көрінеді.</w:t>
        <w:br/>
        <w:t>Сөзге Новиков араласып, көш сезікті, дүдәмал сөздерден сон барып</w:t>
        <w:br/>
        <w:t>келіншектер жөнге көшті.</w:t>
        <w:br/>
        <w:t>- Е-е, қайдан білейік. Казір қаптаған аш-арықтар көп, солардың бірі</w:t>
        <w:br/>
        <w:t>ме деп ойлап едік... Ал бұрынғы киргиз ауылының жайын қайдан білейік.</w:t>
        <w:br/>
        <w:t>Хозаин жоқ үйде -- сол біледі. Анау қалың қарағай жақта бір өлмеші кир-</w:t>
        <w:br/>
        <w:t>гиз шалы тұрады, одан басқа киргиздар жоқ, содан сұрандар. -- Мосқал</w:t>
        <w:br/>
        <w:t>әйел, «енді үйді босатындар» дегендей, есікке қарай жақындады. "Төр</w:t>
        <w:br/>
        <w:t>үйден сабалақ сары шашы құлағына түскен, аи-арық ер бала еріншек ба-</w:t>
        <w:br/>
        <w:t>сып, есінеп шыққан, соған ымдады: -- Бар, есікті жауып ал. Қорадағы</w:t>
        <w:br/>
        <w:t>шошқаларды қара. Иван келген соң кіргізіп алармыз, далада жүре</w:t>
        <w:br/>
        <w:t>тұр.</w:t>
        <w:br/>
        <w:t>Алыстан жол соғып келген жолаушылар демалып рақаттану орнына</w:t>
        <w:br/>
        <w:t>болдырған аттарын жетелей, шалдың үйін іздеп кетті.</w:t>
      </w:r>
    </w:p>
    <w:p>
      <w:r>
        <w:t>17?</w:t>
        <w:br/>
        <w:t>болыс, старшындарының көзіне түспей, қашқын күйде күнелтті. Ақыры</w:t>
        <w:br/>
        <w:t>елін сағынған ақын Естаймен қоштасып, Ереймен бауырына құлаған еді.</w:t>
        <w:br/>
        <w:t>Бұл манда да бөтен атиен ауыл-ауылды сағалап, Көкшені төніректеген</w:t>
        <w:br/>
        <w:t>сері Қайық қарттың үйіне жетіп, бір айдай аялдаған. Осы жатқаны -</w:t>
        <w:br/>
        <w:t>Тайықтын үйі.</w:t>
        <w:br/>
        <w:t>Қысқы аязды күндердің бірінде жасырын келген Ақанды айық қарт</w:t>
        <w:br/>
        <w:t>жылы құшағына алып, еліне жібермеді.</w:t>
        <w:br/>
        <w:t>«Ақанжан, жағдайынды өзіннен бұрын естіп ем, сенің Омбыда ақ пат-</w:t>
        <w:br/>
        <w:t>шаның баласы алдында тайсалмай тұрып ел жайын, елдін ауыр күйін айтқан</w:t>
        <w:br/>
        <w:t>сөздерінді бүкіл Сарыарқа әңгіме етіп жүр. Нұртаза сияқты болыстардың</w:t>
        <w:br/>
        <w:t>саған деген тісі қайраулы көрінеді. Кайтесін, елге барам деп, апандай аузын</w:t>
        <w:br/>
        <w:t>ашқан қасқырларға жем болып кетерсін. Әліптін артын бағайық, мүмкін,</w:t>
        <w:br/>
        <w:t>өткен істі ұмытар, сенін әділдік қуған сөздерін ескірер, сол кезде бар-</w:t>
        <w:br/>
        <w:t>сан, тозған сөзді ешкім қайтадан қоздатпас. Осы үйде жата бер, ешкімнін</w:t>
        <w:br/>
        <w:t>көзіне түспеші, заман бүлініп тұр. Қит етсе түрмеге қамайтын, Сібір айнал-</w:t>
        <w:br/>
        <w:t>дырып жіберетін заң шықты ғой. Бетін аулақ қылсын. Кер аяғы кени келе,</w:t>
        <w:br/>
        <w:t>жұмыс арасында өзім Көкше жағына жансыз барып, ұлықтардың сыңайын</w:t>
        <w:br/>
        <w:t>байқармын» деп, жалынып-жалпайып Ақанды тоқтатқан.</w:t>
        <w:br/>
        <w:t>Енді Ақанның шыдамы мүлдем таусылды. Бұрынғыдай әнмен, сәнмен</w:t>
        <w:br/>
        <w:t>жүрген емес, бөденеше бұғып, түнде ұшатын қорқақ оқпақтай жасырын</w:t>
        <w:br/>
        <w:t>тіршілік еткенге бетінен басып, өзі-өзінен ұялып, қорланатын болды. Онын</w:t>
        <w:br/>
        <w:t>үстіне, осы сонғы айда жер-жерде жұт нышаны біліне бастады. Ақпанның</w:t>
        <w:br/>
        <w:t>сонғы күндері бұрын болмаған жылымық күндер тұрып, ара-арасында жа-</w:t>
        <w:br/>
        <w:t>уын жауып, арты түтеген май боранға, қызыл шұнақ аязға айналып, те-</w:t>
        <w:br/>
        <w:t>біндегі малдың шашасы қиылып, биелер іш тастап, тақыр қоянда жүдеш,</w:t>
        <w:br/>
        <w:t>шалдыққан жылқы баласы көк тайғақты көтере алмай ұшып өле бастады.</w:t>
        <w:br/>
        <w:t>Көкше жағының халі де осындай дейді. Гегі биыл ел қатты тарығыш, тішті</w:t>
        <w:br/>
        <w:t>аштыққа ұшырауы ғажап емес. Наурызда малдың аузы көкке, елдің аузы</w:t>
        <w:br/>
        <w:t>аққа тиіп, ілініп кететін қазақ жұртының мал сүмесі болмаса, ертең жұтқа</w:t>
        <w:br/>
        <w:t>ұшырамағанда несі қалсын.</w:t>
        <w:br/>
        <w:t>Осындай тар кезенді де ойлан, ел басына күн туа бастағанда өз қара ба-</w:t>
        <w:br/>
        <w:t>сын қорғап, біреудін шымшып іжеген асына ортақтасып жатқанына қатты</w:t>
        <w:br/>
        <w:t>налыған Ақан, енді далада су жүріп кетпей тұрыш, еліне жетуге бекінді.</w:t>
        <w:br/>
        <w:t>Жайық қартта да бұрынғыдай күй жоқ. Пан Нұрмағанбеттен іргесін</w:t>
        <w:br/>
        <w:t>аулақ салғалы осы ауылдын байы Гасболатқа жылқышылыққа жалданған</w:t>
        <w:br/>
        <w:t>екен. Қазір мына қара өзек кезінде күні-түні көтерем мал соңында.</w:t>
        <w:br/>
        <w:t>Ақан жападан-жалғыз төсекте аунақшып, құсаланып жатқанда сырт-</w:t>
        <w:br/>
        <w:t>тан сәнді киінген бір келіншек кірді ішке. Қара көлеңке бөлмеде сырттағы</w:t>
        <w:br/>
        <w:t>жарықтан көзі үйренбеген ол, аяғын кібіртіктей басып, тап ортадағы қақ</w:t>
        <w:br/>
        <w:t>ашаға келіп тоқтады. Бұрын үйге бейтаныс біреу кірсе, теріс қарап, іргеге</w:t>
        <w:br/>
        <w:t>аунап түсетін сері бұл жолы өйтшеді. Ашаны құшақтап тұрып қалған келін-</w:t>
        <w:br/>
        <w:t>шектен көз алмай жата берді. Келіншек те танадай екі көзі жаудырап, үнсіз</w:t>
        <w:br/>
        <w:t>тұр.</w:t>
        <w:br/>
        <w:t>Әлден уақытта барып келіншек үн қатты:</w:t>
        <w:br/>
        <w:t>ек</w:t>
        <w:br/>
        <w:t>қонысы ғой, білетін шығарсыз. Тар да болса сыйысып отырмыз, жер аяғы</w:t>
        <w:br/>
        <w:t>кеңігесін бір ыңғайы болар... Бұл үйдегілер де мал басында...</w:t>
      </w:r>
    </w:p>
    <w:p>
      <w:r>
        <w:t>Қызыл қарын жас балалы екі үй аядай бөлмеге зорға сыйысып отыр-</w:t>
        <w:br/>
        <w:t>ғаны рас. Қазандық аузынан төрге дейін аяқ-табақ шашылып, ағаш жон-</w:t>
        <w:br/>
        <w:t>қасына шейін қоқырсып, ыбырсыған қара көлеңке ұсқынсыз үйде қабағы</w:t>
        <w:br/>
        <w:t>түсін түнерген салпы етек келіншектін қолынан Ақан тізе бүгін шай да</w:t>
        <w:br/>
        <w:t>ішпеді, Қайныкешті алып, мал басындағы інілеріне тартты. Бұрын да,</w:t>
        <w:br/>
        <w:t>әкесі өлгелі аралары суый бастаған туыстарымен жүздесіп, қашан біржо-</w:t>
        <w:br/>
        <w:t>да бет ашып, не бәтуаласқанша асықты. Бәрінен де әке-шешесіз жүрген</w:t>
        <w:br/>
        <w:t>сормандай ұлын көргенше тағаты таусылды.</w:t>
        <w:br/>
        <w:t>Қайныкештін астында қабырғалары арса-арса, ыңыршағы айналған</w:t>
        <w:br/>
        <w:t>көтерем жирен бие. Ауылдан ілбіп шыға бере шырқ айналып, тұрып алды.</w:t>
        <w:br/>
        <w:t>Қайныкеш екі өкпеге тепкілем, қол қамшысымен шықшыртса да сезер</w:t>
        <w:br/>
        <w:t>емес. Биыл қорадағы аш қойлар жұлып жеш, бір-ақ түтамы қалған тұқыл</w:t>
        <w:br/>
        <w:t>құйрығын шыбінын еткізіп, ауылдан ұзап, аяғын қия басқысы келмейді.</w:t>
        <w:br/>
        <w:t>Қарашыл көтеремнің басы да мұндай қатты болар ма, тізгінді шірене тартып</w:t>
        <w:br/>
        <w:t>зорға бұрыш, екі-үш адым жүрген сон қайта бір жамбастай қиыстаған биені</w:t>
        <w:br/>
        <w:t>көндірем деп, келіннін әбден зықысы шықты. Қамшымен қанша төпелеп,</w:t>
        <w:br/>
        <w:t>тепкілесе де көткеншектен тұрып алған биенің шылбырын Ақан қолына</w:t>
        <w:br/>
        <w:t>алды.</w:t>
        <w:br/>
        <w:t>- Сері аға, елдің халін көрдіңіз. Ел тарықты ғой, қатты тарықты. Көк</w:t>
        <w:br/>
        <w:t>мұзда көтерем болған малдардың алды қырыла бастады. Мынау, биыл,</w:t>
        <w:br/>
        <w:t>көктем шықпай құлын тастаған бие еді, содан қорада ұстап бағып отырмыз.</w:t>
        <w:br/>
        <w:t>Алғашқыда құйрығынан көтеріп, зорға тұрғызатынбыз. Қолдан су беріш,</w:t>
        <w:br/>
        <w:t>шөпке аузы тиген сон аяғын басты, әйтеуір. Енді шөп те жоқ. Ағайдың</w:t>
        <w:br/>
        <w:t>да малдары қорада шулап тұр. Бірер жұмаға шыдаса, даланын өлі шөбіне</w:t>
        <w:br/>
        <w:t>ілігін, ар жағында көкке де жетер еді. «йығылғанға жұдырық» деп, биыл</w:t>
        <w:br/>
        <w:t>қыс та ауыр болды ғой... Көп шығынға ұшырадық, Сері аға, мал күнде</w:t>
        <w:br/>
        <w:t>өліш жатыр... Қараталда отырсақ, бірдеме етін, амалдар ма едік. Сері аға,</w:t>
        <w:br/>
        <w:t>шылбырды өзіме берініз, енді ауылға бұрылмайды, ұзадық қой. Анау шоқ</w:t>
        <w:br/>
        <w:t>ағашқа қарай жүріңіз. Сонын ар жағында төрт-бес шақырымдай жерде</w:t>
        <w:br/>
        <w:t>жылқышылар қосы бар. Мал да сол арада болар.</w:t>
        <w:br/>
        <w:t>- Сен онда ауылға қайта бер, енді өзім жобалап тауып алармын.</w:t>
        <w:br/>
        <w:t>- Жоқ, Сері аға, адасып кетерсіз, бұл арада шоқ қызылдар көп, бір-</w:t>
        <w:br/>
        <w:t>бірінен айнымайды. Менің өзім кейде дұрыс тауып бара алмаймын. Мына</w:t>
        <w:br/>
        <w:t>көтеремнің жүрісі өнбей келе жатқанын көрмеймісіз. Әйтмесе лезде-ақ же-</w:t>
        <w:br/>
        <w:t>тетін жер.</w:t>
        <w:br/>
        <w:t>Қайныкеш бұрынғыдай емес; көн етіктей тарылған тұрмыс тауқыметінің</w:t>
        <w:br/>
        <w:t>салдары ма, әлде жасы келіп мосқал тарта бастағандікі ме, бұрынғыдай</w:t>
        <w:br/>
        <w:t>именішм, үлкен алдында тартынып әйеншектенбейді, кідіріссіз самбырлап,</w:t>
        <w:br/>
        <w:t>ашық сөйлейді. (Қол бойы көп нәрсенін басын шалып, көп құшияның сы-</w:t>
        <w:br/>
        <w:t>рын ашқандай. Бұрын бұлай кенесіп көрмеген келінінен Ақан да біраздан</w:t>
        <w:br/>
        <w:t>сон әр нәрсені суыртпақтап сұрастыра бастады.</w:t>
        <w:br/>
        <w:t>Ж” ку</w:t>
        <w:br/>
        <w:t>перде сияқты. Бауырынан шыға келгенде, жолаушылардың тап алдынан</w:t>
        <w:br/>
        <w:t>түгіндері будақтаған көп үйлі ауыл да көрінді.</w:t>
        <w:br/>
        <w:t>ғаш-ағаштын саңылауларынан от шашқан күн қызарып батын барады.</w:t>
        <w:br/>
        <w:t>Ауыл қарасын көргенде еліне тез жеткенше асыққан Ақан болдырын-</w:t>
        <w:br/>
        <w:t>қыраған Көкбестісін тебіне түсіп, біраз жерге дейін Новиковтан оқ бойы</w:t>
        <w:br/>
        <w:t>озым отырды да, әлден уақытта барып ат басын тартып, серігін то-</w:t>
        <w:br/>
        <w:t>сыш алды. Өні әп-сәтте бұзылып, Қараталдың тасасына түсіп жоғалған</w:t>
        <w:br/>
        <w:t>күндей тұнжырап, кейші өзгере қалыпты. Мұндайды тез аңғарғыш</w:t>
        <w:br/>
        <w:t>Озиков:</w:t>
      </w:r>
    </w:p>
    <w:p>
      <w:r>
        <w:t>- Не, адасқаннан саумыз ба) -- деп, сері жүзіне сәл үрейлене қарады.</w:t>
        <w:br/>
        <w:t>- Жай адасқан ештеме емес-ау, өз ауылымды өзім танымай келемін, -</w:t>
        <w:br/>
        <w:t>деді атын аянға түсірген Ақан елден көз алмай. -- Ауылдың он жағында</w:t>
        <w:br/>
        <w:t>осынау қарауытқан Қаратал. ұрттың «Ақан туған» дем қойған жері.</w:t>
        <w:br/>
        <w:t>Бауырындағы «Сарыкөл». Ал ана бір Қараталдың тасасында шеті</w:t>
        <w:br/>
        <w:t>қылтиған біздің ағаш үй. Одан берідек -- інілерімнін, басқа ағайындардың</w:t>
        <w:br/>
        <w:t>үйі... Ал солардың ортасында сыналай кірген, мына сол қапталға түскен</w:t>
        <w:br/>
        <w:t>йлер кімдікі) Ана бір іргесі көтерілген, шатырсыз бөрене үйлер кімдікі?</w:t>
        <w:br/>
        <w:t>Айдан келген? Бір жылдың ішінде мұншама үй салатындай... Түсінсем</w:t>
        <w:br/>
        <w:t>бұйырмасын! Бәрінен де... Зират қайда, зират!2</w:t>
        <w:br/>
        <w:t>Новиков Қараталды бұрын көрмесе де, Ақанның айтуымен қолмен</w:t>
        <w:br/>
        <w:t>қойғандай білетін. Көп енбек пен мол ақша, мол тамақтың, күшімен салынған</w:t>
        <w:br/>
        <w:t>Қорамса мен аңылдың зиратына, тішті Құлагердің қорасы мен құдығына</w:t>
        <w:br/>
        <w:t>дейін көз алдына елестететін. Көкшетау жақ беттен келе жатқанда бес-ал-</w:t>
        <w:br/>
        <w:t>ты шақырымнан көрінеді дейтін он жеті кез зират бұлар түстік жақтан -</w:t>
        <w:br/>
        <w:t>ауыл іргесінен қарағанда көрінбегені қалай)</w:t>
        <w:br/>
        <w:t>Зираттап қасына жеткенше көрінбеді. Дәл үстінентүскенде жолаушылар</w:t>
        <w:br/>
        <w:t>бір-ақ түсінді. Күмбезді зираттың үсті жым-жылас. Сырлы тақтайлардан,</w:t>
        <w:br/>
        <w:t>бөренелі қабырғалардан қалған қылтанақ жоқ. Тұғырына салған ірге тастар</w:t>
        <w:br/>
        <w:t>ғана қар астында жатыр. Күнгей беті еріп, мола топырағы ашылыпты. Тас</w:t>
        <w:br/>
        <w:t>қабырғаға түскен қара жолақ жалын белгісі -- ыс бар. Қар астынан үйінді</w:t>
        <w:br/>
        <w:t>күлдің шеті көрінеді.</w:t>
        <w:br/>
        <w:t>- Кім екен мұны өртеген) -- деді Ақан қамығып.-- Енді өлген адамнын</w:t>
        <w:br/>
        <w:t>басындағы белгімен алысатын болғаны ма9 Кім екен, қай залым екен2!.</w:t>
        <w:br/>
        <w:t>Ымырт түсіп, Қаратал бойы үнірейіш қараңғыланған кезде терезелерден</w:t>
        <w:br/>
        <w:t>от жылтырай бастады. Ауыл жақтан бұлардың алдынан шыққан, не үй жа-</w:t>
        <w:br/>
        <w:t>нында қарсы алған ешкім жоқ. олаушыларды алыстан көріп, үйді-үйіне</w:t>
        <w:br/>
        <w:t>кірген ренішті ауыл жорта шықпай қойғаннан сау ма:</w:t>
        <w:br/>
        <w:t>Қабағы түсіп, қамығыш, үйіне аянмен таянған Ақан әуелі Құлагердің</w:t>
        <w:br/>
        <w:t>қорасына келді. Алдындағы ат байлайтын - Құлагерді жеке таң асыра-</w:t>
        <w:br/>
        <w:t>тын мама ағаш жоқ. Есік алдында мажар ма, ырдуан ба, әйтеуір бір жақ</w:t>
        <w:br/>
        <w:t>донғалақсыз шонқиған арба, тақталап үйген мол отын қараяды. Бұрын</w:t>
        <w:br/>
        <w:t>болмаған дүниелер.</w:t>
        <w:br/>
        <w:t>Атынан түскен Ақан шылбырын серігіне ұстата салып, қораның есігіне</w:t>
        <w:br/>
        <w:t>келіш еді, есік те бөтен және жұдырықтай қара құлып салулы. Ашулы сері</w:t>
        <w:br/>
        <w:t>%ек,</w:t>
        <w:br/>
        <w:t>Шабақ жейтін шортан емес шығар. Қонысты тастап, үдере көшкендері несі</w:t>
        <w:br/>
        <w:t>екен? Недегенмазақтіршілік... бо-оқ, елді мекеніне қайтаратын шығармыз.</w:t>
        <w:br/>
        <w:t>Екшқайда жылжымай отырған -- сіз ақылды болдыңыз бәрінен, -- деп, Ақан</w:t>
        <w:br/>
        <w:t>сәл ойланып, Есіркентен ел жайын тағы да тәптіштей сұрай берді, сұрай</w:t>
        <w:br/>
        <w:t>берді...</w:t>
        <w:br/>
        <w:t>Бұлар сөйлесін отырғанда Новиков қазандық астына от қалап жүрген.</w:t>
        <w:br/>
        <w:t>Түннің бір уағында дастарқан жайып, жолаушылар ірімшікпен шай ішті.</w:t>
        <w:br/>
        <w:t>Сыртта таң асырып, қаңтарын қойған аттар тықырши оқыранады.</w:t>
        <w:br/>
        <w:t>-Жануарлар-ай, үстері қырауытыш, тоңа бастаған екен. Ендісуарыш...--</w:t>
        <w:br/>
        <w:t>деп, Есіркеп қарт әлдебір ұнамсыз сөз айтып қойғандай тұтығып, өз-</w:t>
        <w:br/>
        <w:t>өзінен қысылып, ыңғайсызданып қалды. - ТШБалғыз сиырдың шөбі де</w:t>
      </w:r>
    </w:p>
    <w:p>
      <w:r>
        <w:t>тақырланыш... апырмай, аттарына от та қиын болды-ау. Кімнен сұрарсын!..</w:t>
        <w:br/>
        <w:t>9</w:t>
        <w:br/>
        <w:t>Қараталдын бауырын жайлаған ауыл, көп ұлық үркітіп, қонысынан</w:t>
        <w:br/>
        <w:t>қуған сон, жан-жаққа бытырап, жамағайын, жақын-жұрағаттарын сағалап,</w:t>
        <w:br/>
        <w:t>Сарыкөлден ауған. Қорамсаның тірісінде басы қосылып, Корамса ауылы,</w:t>
        <w:br/>
        <w:t>Ақан ауылы, Малтабар ауылы болып жұрт қатарлы жарасып отырған ел</w:t>
        <w:br/>
        <w:t>бір күнде жел айдаған қанбақтай, бір-бірінен тірідей айырылып, көрінгеннің</w:t>
        <w:br/>
        <w:t>босағасын паналап, тоз-тоз күйге түскен.</w:t>
        <w:br/>
        <w:t>Мұхаммет иен Рамазан Ахмет сайына жайылған малын алдына салып,</w:t>
        <w:br/>
        <w:t>Қарсақ ауылындағы Қайныкештін төркінін сағалап еді.</w:t>
        <w:br/>
        <w:t>Ашы қайғымен оралған Ақан қайда барарын білмей, сапаның сары да-</w:t>
        <w:br/>
        <w:t>ласында жалғыз тентіреген мүсәпір жандай есенгіреп, туыстарының жүзін</w:t>
        <w:br/>
        <w:t>көруге де бетінен басып, ақыры... осы елге амалсыз жеткен.</w:t>
        <w:br/>
        <w:t>Үстіндегі ұсқынсыз киімінен ажырата алмай, астындағы атынан шыра-</w:t>
        <w:br/>
        <w:t>мытқан келіні Қайныкеш қана қарсы алып, Ақанға ел мұнын шаққандай</w:t>
        <w:br/>
        <w:t>ұзақ, үнсіз жылап, көз жасын төгіп-төгіп алды.</w:t>
        <w:br/>
        <w:t>Шошала іргесінде аударылған қаңсыған ақ жем лақса шананын үстінде</w:t>
        <w:br/>
        <w:t>шуақтап ойнап отырған үш-төрт бала алыстан тосырқай қарап, үрииіш-</w:t>
        <w:br/>
        <w:t>үршиіш тұр.</w:t>
        <w:br/>
        <w:t>өз жасын сүрткен Қайныкеш:</w:t>
        <w:br/>
        <w:t>- Сері ағаларын емес ие, танымай қалдындар ма, өй, тартпай кеткір-</w:t>
        <w:br/>
        <w:t>лер, сәлем қайда)! -- деп сәл зекінкірен еді, Ыбанмен жасты Мұхаммет-</w:t>
        <w:br/>
        <w:t>тің ұлы бұртиыңқырап шегіншектей тұрып қолын берді. Баланың ман-</w:t>
        <w:br/>
        <w:t>дайынан иіскей, арқасынан қаққан Ақан сылауы түскен ескі үйдің су там-</w:t>
        <w:br/>
        <w:t>шылаған қаранғы есігіне бір, маңына жоламай алыстан үдірейген өндері</w:t>
        <w:br/>
        <w:t>жүдеу, арық балаларға бір қарағыштай беріш еді, Қайныкеш күрсініш:</w:t>
        <w:br/>
        <w:t>- Сері аға, Мұхамметтер жылқы басында, үйге жүріңіз, кешке... - деп,</w:t>
        <w:br/>
        <w:t>әлденені айта алмағандай күмілжіш, төмен қарады... Ыбан да сонда...</w:t>
        <w:br/>
        <w:t>- Аман ба өздері?</w:t>
        <w:br/>
        <w:t>-- Аман, Сері аға, бәрі де аман, жүрініз үйге, мынау біздің ағайдын</w:t>
        <w:br/>
        <w:t>и ь72</w:t>
        <w:br/>
        <w:t>Ақан мен Мәтібейдін ойын баласынша бірін-бірі жұлқылай құшақтасып,</w:t>
        <w:br/>
        <w:t>көпке дейін ажыраса алмай, қуаныштан жыларманға келген күйін көрген</w:t>
        <w:br/>
        <w:t>Жайық қарт пен Ақшабақ ан-тан.</w:t>
        <w:br/>
        <w:t>ельдшер мен сері таң атқанша біресе орысша, біресе қазақша сөйлесіп,</w:t>
        <w:br/>
        <w:t>әбден мауықтарын басты. Ақаннын Омбыдағы әнгімесін, қашқын күйін зер</w:t>
        <w:br/>
        <w:t>қоя тындаған Новиков кейде қабақ шыта тындаса, бірде қарқылдай күліп,</w:t>
        <w:br/>
        <w:t>шатша мұрагеріне айтқан сөздеріне мәз бола отырып, тосын бір хабармен</w:t>
        <w:br/>
        <w:t>серіні қатты қуантты:</w:t>
        <w:br/>
        <w:t>- Ахан, мен жақында сіздін елге -- Көкшетауға барамын. Сізбен сол</w:t>
        <w:br/>
        <w:t>арада кездесермін деп ойлап ем, мына қарашы, ойламаған жерде... Енді</w:t>
        <w:br/>
        <w:t>бірге жүретін шығармыз.</w:t>
        <w:br/>
        <w:t>-- Ай, қайдам... Менің елге баруым -- әзір асығыстық болар. Әйтсе де...</w:t>
      </w:r>
    </w:p>
    <w:p>
      <w:r>
        <w:t>- Ол жақта андушылардың қолына түсіп қалар, әлі де басианалай</w:t>
        <w:br/>
        <w:t>тұрғаны жөн, -- деп Қайық қарт та Ақанды қостады. -- Бұл ара да өз елі,</w:t>
        <w:br/>
        <w:t>қайда асығады. Әлгі Канабал деген оязыннан бастап, бәрі андып отырған</w:t>
        <w:br/>
        <w:t>жоқ па</w:t>
        <w:br/>
        <w:t>- Да, Коновалов қазір Омбыда жатыр. Петербургке ұзаққа кетуі</w:t>
        <w:br/>
        <w:t>мүмкін. Науқас көрінеді.</w:t>
        <w:br/>
        <w:t>- Ашырай, ә! -- Ақанның жүзіне қан ойнағандай, қызарақтап, даусы</w:t>
        <w:br/>
        <w:t>дірілдеп шықты.</w:t>
        <w:br/>
        <w:t>- Қазір онын орнында /Делезари деген көмекшісі отырса керек. Сізді</w:t>
        <w:br/>
        <w:t>ендігі олар ұмытқан да болар. Және де өздерінін де қазір басы қатып жа-</w:t>
        <w:br/>
        <w:t>тыр, жұмыстары көп.</w:t>
        <w:br/>
        <w:t>- Ол не жұмыс? Мұнын бәрін сен қайдан естіп жүрсін? -- Ақан Нови-</w:t>
        <w:br/>
        <w:t>ковтың жүзіне қадала қарады.</w:t>
        <w:br/>
        <w:t>Бұл екі арада Ақшабақ аққұманға жанадан шай салып, демден әкелген.</w:t>
        <w:br/>
        <w:t>овиков алдындағы кесесін ұсынды:</w:t>
        <w:br/>
        <w:t>-- Шайыңыз не деген дәмді. Бұрынырақ дұрыстап танысқанда ғой,</w:t>
        <w:br/>
        <w:t>өткен-кеткенде сіздің қолдан шай ішіп тұратын едім.</w:t>
        <w:br/>
        <w:t>-- Е, бұдан былай да күн бар. Енді көрдіңіз үйді...</w:t>
        <w:br/>
        <w:t>-- Ай, кім білсін, енді бұл жаққа келе аламын ба, жоқ па, біз жел айда-</w:t>
        <w:br/>
        <w:t>ған, қалай еді, әлгі).</w:t>
        <w:br/>
        <w:t>- Қанбақ па)</w:t>
        <w:br/>
        <w:t>-- Мә, қанбақ сияқтымыз, -- деп, Матнейдің жүзі өзгеріп, байсалдана</w:t>
        <w:br/>
        <w:t>қалды. -- Мен, Ахан, дала генерал-губернаторлығынын бұйрық қағазымен</w:t>
        <w:br/>
        <w:t>Көкшетауға бармақпын. Енді онын себебін айтайын...</w:t>
        <w:br/>
        <w:t>Новиков ыстық шайды сыздықтата ұрттам ішім, дастарқаннан алып</w:t>
        <w:br/>
        <w:t>сықпа құрт салды аузына.</w:t>
        <w:br/>
        <w:t>-- Биыл, ақсақал, өзінізге мәлім, Ахан, сіз де көп елді аралапсыз, көрген</w:t>
        <w:br/>
        <w:t>шығарсыз, былтырғы жылдың қуаншылығынан ел жұтқа ұшырау қаупінде</w:t>
        <w:br/>
        <w:t>отыр. Жылқылардың алды өле бастады. Солай емес пе, ақсақал2</w:t>
        <w:br/>
        <w:t>- Иә, иә, беті жаман. Енді қыс аяғы созылмай, көктем ерте көрінсе,</w:t>
        <w:br/>
        <w:t>оған да тәубе! Ай, әйтмесе, түрі жаман, жаман! Бетін аулақ қылсын, жұтың</w:t>
        <w:br/>
        <w:t>қызыл тілін жылтындатып жұтамын деп, жұтынып-ақ түр. Былтырғы</w:t>
        <w:br/>
        <w:t>тақыр қоян қылды ғой қыласыны!</w:t>
        <w:br/>
        <w:t>174?</w:t>
        <w:br/>
        <w:t>-- Сен айтшы, Нұртаза. Патша баласы Николай дұрыс айтқан ба, Әлде</w:t>
        <w:br/>
        <w:t>мыжыған баЭ</w:t>
        <w:br/>
        <w:t>-- М... мыжығаны несі! Әрине... Миколай дұрыс айтады, -- деген Мей-</w:t>
        <w:br/>
        <w:t>рам байға сұқ саусағын шошайтты Ақан.</w:t>
        <w:br/>
        <w:t>- Әрине, дұрыс айтады Миколай.</w:t>
        <w:br/>
        <w:t>- Сен... сіз... сіз... сен! - Ақан жағалай отырғандарды саусағымен нүс-</w:t>
        <w:br/>
        <w:t>қады.</w:t>
      </w:r>
    </w:p>
    <w:p>
      <w:r>
        <w:t>-- Дұрыс, дұрыс!</w:t>
        <w:br/>
        <w:t>-- Әрине, дұрыс!</w:t>
        <w:br/>
        <w:t>- Дұрыс болмағанда ше?</w:t>
        <w:br/>
        <w:t>ұры ай шатша дұрыс айтады. Ә, мұрагер дегені</w:t>
        <w:br/>
        <w:t>-- Міне, бәрің де дұрыс деп отырсындар. Ендеше, мені неге жазғырасыз,</w:t>
        <w:br/>
        <w:t>Шынаға? Қазақ елі, қазақ жұрты, шынында, не көрді? Нан-жағынан</w:t>
        <w:br/>
        <w:t>андыздаған монғолдың, жоңғардың қан сасытқан шапқыншылығын, ке-</w:t>
        <w:br/>
        <w:t>шегі хандардың, төре-сұлтандардың, бүгінгі ояз, болыстардың қиянат-</w:t>
        <w:br/>
        <w:t>қыспағын, озбыр, зомбылығын көрді. Одан басқа не жақсылық көріпті?!</w:t>
        <w:br/>
        <w:t>Мен осыны айттым. Патша баласының «көргенсіз» дегені де осы емес пе?!</w:t>
        <w:br/>
        <w:t>Ал «тәрбиесіз» десе, ол да рас! Қазақ халқы не тәрбие, нендей жылы алақан</w:t>
        <w:br/>
        <w:t>көрін отыр) Алым-салық, айып-айбана төлеп, шұрайлы көлін, шүйгінді</w:t>
        <w:br/>
        <w:t>шөбін, құнарлы жерін бергеннен басқа, не қарымта қайтарып, алмақтан не</w:t>
        <w:br/>
        <w:t>салмақ көріп отыр2 Сендер алған сылдырмақ шен, жылтыраған шекпен бе?</w:t>
        <w:br/>
        <w:t>Ертең шынжырын тағып жетелер, алысқанға айтақтап, бас-көзге төпелер</w:t>
        <w:br/>
        <w:t>қарғыбау ма) Одан басқа не тәлім, орыс жұртының не тәрбиесін алып</w:t>
        <w:br/>
        <w:t>отырсындар2 Тым құрмаса, ел билеген болыстар, көбіннің қара танитын бі-</w:t>
        <w:br/>
        <w:t>лімдерін, қол қоятын сауатын, орыс ұлығымен тілмашсыз сөйлесетін тілін</w:t>
        <w:br/>
        <w:t>бар ма? Сендер басқарған ел не тәрбие көрін қарық болмақ?! Мен осыны</w:t>
        <w:br/>
        <w:t>айттым. Патша баласының «тәрбиесіз» дегені де осы. Мен өзім білетін,</w:t>
        <w:br/>
        <w:t>көзі ашық қазақ білетін бар қасиетті, бар тауқыметті жаздым. Қазақ та</w:t>
        <w:br/>
        <w:t>орыс елімен қоян-қолтық қосылып, ел болсын, тәрбие, шарапат көрсін деп,</w:t>
        <w:br/>
        <w:t>ел арызын патша сарайына ала барсын деп жаздым. Бірақ оны мұрагер</w:t>
        <w:br/>
        <w:t>құп алмады. Неге құш алсын -- қазақтың зердесіне білім құйып, тіліне</w:t>
        <w:br/>
        <w:t>нәр беріш, терезесі тең сөйлегеннен гөрі, отарлы қойдай айдап, оны ойсыз</w:t>
        <w:br/>
        <w:t>мақұлдаған, тілсіз бақылдаған миғұла текелерге басқартып қойса, жеуіне де</w:t>
        <w:br/>
        <w:t>оңай емес пе»!</w:t>
        <w:br/>
        <w:t>Ұлықтар жаппай қозғалақтап, бірі жарқылдап күлсе, бірі ашу шақырып,</w:t>
        <w:br/>
        <w:t>күнкілдесін кетті. Шыңғыс мандайын алақанымен көлегейлеп, екі иығы</w:t>
        <w:br/>
        <w:t>селк-селк етеді. Бүгінде ел басқарған болыстардың көпшілігінін қара таны-</w:t>
        <w:br/>
        <w:t>майтын білімсіздігін, бейшаралығын бетіне айтып, шабынан түртіп, шамы-</w:t>
        <w:br/>
        <w:t>на тиген Ақан сөзіне айызы қанып күлім отырғаны ма немесе бүгінде уысы-</w:t>
        <w:br/>
        <w:t>нан кетіп, мынадай надандарға тиіп қор болған билік, төрелігіне қамығып,</w:t>
        <w:br/>
        <w:t>егіліп отырғаны маЭ</w:t>
        <w:br/>
        <w:t>- Ендеше, Шынаға, бірінші әмірінізді орындай алмаймын. Егер қате</w:t>
        <w:br/>
        <w:t>десеңіз, халықтын көргенсіздігі мен тәрбиесіздігін бетіне басқан мұрагердің</w:t>
        <w:br/>
        <w:t>өзі кешірім өӨТІНСІН жұрт алдында.</w:t>
        <w:br/>
        <w:t>17?</w:t>
        <w:br/>
        <w:t>- Ал Россияның халі бұдан да жаман. аман емес, жайнай аштық.</w:t>
        <w:br/>
        <w:t>Былтыр егіні шықпай, шөптері, ормандары күйген Пенза, Саратов, Пермь</w:t>
        <w:br/>
        <w:t>губернияларының крестьяндары бет-бетіне босып, басы ауған жаққа тен-</w:t>
        <w:br/>
        <w:t>тіреп жатыр. Петропавл, Челябинск қалаларында темір жолмен жеткен</w:t>
        <w:br/>
        <w:t>босқындардан аяқ алып жүргісіз дейді. Курганға, Гобольск, Омск, Томск,</w:t>
        <w:br/>
        <w:t>Көкшетауға шұбырған ианасыздардын көбі айдалада аштан қырылып,</w:t>
        <w:br/>
        <w:t>өліш жатса керек. Аштық қана болса бір сәрі, аштықтын серігіндей бірге</w:t>
        <w:br/>
        <w:t>жүретін жаппай обаны ала келіпті.</w:t>
        <w:br/>
        <w:t>Сібірде айдауда жүргенде мұндай аурулардан жан тапсырған бейбақ-</w:t>
        <w:br/>
        <w:t>тардың талайын өз көзімен көрген Зайық қарт:</w:t>
        <w:br/>
        <w:t>- Ашырм-ай, тағы да не сұмдық. ІЕерімізді тағы да індет жайлайды де-</w:t>
        <w:br/>
        <w:t>сейші. Оба бір келмесін, келсе тиген жерін обып кететін обыр емес ие. Е-е,</w:t>
      </w:r>
    </w:p>
    <w:p>
      <w:r>
        <w:t>ендігі жетпегені осы еді, -- деп күйзеліп, ауыр күрсінді. Ақан да қабақ шы-</w:t>
        <w:br/>
        <w:t>тып, төмен қарап ойға кетті. Қызылжардан бастап Көкшенің үстін көктей</w:t>
        <w:br/>
        <w:t>өтін, қара бұлтша қаптаған обаға тұншыққан елі түсті есіне. «Жалғыз</w:t>
        <w:br/>
        <w:t>әкем қайда жүр, көрінбей кеткені несі» деп, тілімен айта алмаса да, ым-</w:t>
        <w:br/>
        <w:t>мен ұғындырып, өткен-кеткенге көзі жаудырап, жыламсыраған Ыбан ұлы</w:t>
        <w:br/>
        <w:t>түсті есіне. Ауыр жылдың ауыртпалығына кезігіп жатқанда елі, өзінің із-</w:t>
        <w:br/>
        <w:t>түзсіз бас сауғалап, жалғыз қарақан қара басынын қамымен бой тасалаған,</w:t>
        <w:br/>
        <w:t>көденін бауырында бұққан сыбай бөденедей халін ойлағанда іштей</w:t>
        <w:br/>
        <w:t>езілді.</w:t>
        <w:br/>
        <w:t>-- Қазір дала генерал-губернаторлығындағы басты мәселе де осы</w:t>
        <w:br/>
        <w:t>көрінеді. ер-жерден дәрігер, фельдшерлер жинай, әлгі аурулардың</w:t>
        <w:br/>
        <w:t>ұйысқан жеріне алдын ала жіберім жатқан көрінеді. Омск қаласындағы</w:t>
        <w:br/>
        <w:t>Фельдшерлік школдағы оқуды уақытша жауыш, шәкірттерін әр қалаға тара-</w:t>
        <w:br/>
        <w:t>тыпты... -- деп, көп жайды ұғындырған Новиков өз ахуалына жетіп бір-ақ</w:t>
        <w:br/>
        <w:t>тоқтады. -- Мені Көкшетауға бөлімті. Енді екі күннен сон жүремін...</w:t>
        <w:br/>
        <w:t>- Мен де бірге жүремін ендеше, -- деді Ақан жұлып алғандай. -</w:t>
        <w:br/>
        <w:t>Жақсы болды серіктікке...</w:t>
        <w:br/>
        <w:t>- Жүргенде . қалай енді... Ел көзіне түспей, алыстан тамырын басып</w:t>
        <w:br/>
        <w:t>көру керек шпе?.. - деп Шайық қарт күмілжкін еді. Ақан ызалы күлді:</w:t>
        <w:br/>
        <w:t>- Қаны қарайған адамдардың тамырын бастын не, басиадың не, арам</w:t>
        <w:br/>
        <w:t>тамырда таза қан болушы ма еді... Мына Ақмола, Горғай жағының егін-</w:t>
        <w:br/>
        <w:t>шілік кәсібімен айналысқан қазақтарында жана бір мақал бар екен: «Ше-</w:t>
        <w:br/>
        <w:t>гірткеден қорыққан егін екпес!» дейді... Ең тәуірі - әлгі үлкен шегіртке</w:t>
        <w:br/>
        <w:t>-- мұрты тікірейген, ақсақ, ат бас шегірткенің жоғы жақсы болды.</w:t>
        <w:br/>
        <w:t>«Ат бас шегіркенін» Коновалов екенін ояздың түс-келбетіне сырттай</w:t>
        <w:br/>
        <w:t>қанық Жайық қарт та, Мәтібей де бірден түсініп, мырс-мырс күлісті.</w:t>
        <w:br/>
        <w:t>Кешке қарай ызғырық жел тұрып, күн суытып кетті. Аттарын тынық-</w:t>
        <w:br/>
        <w:t>тырып алған жолаушылар лекітіш келеді.</w:t>
        <w:br/>
        <w:t>и ку</w:t>
        <w:br/>
        <w:t>ҮШІНШІ БӨСІМ</w:t>
        <w:br/>
        <w:t>Кең аяса, тар аүние</w:t>
        <w:br/>
        <w:t>1</w:t>
        <w:br/>
        <w:t>«Намаз беп мешіт жетім -- оқылмаса,</w:t>
        <w:br/>
        <w:t>Дәріске білсіп қайдап отырмаса.</w:t>
        <w:br/>
        <w:t>Екінші - бұл дүшнеде әйел жетім -</w:t>
        <w:br/>
        <w:t>езіпде теціп тауып қосылмаса.</w:t>
        <w:br/>
        <w:t>Ер жетім -- ақылсыздап әйел алса,</w:t>
        <w:br/>
        <w:t>Отырып от басында тақымдаса.</w:t>
        <w:br/>
        <w:t>Ат жетім - ереп жүйрік шабылмаса,</w:t>
        <w:br/>
        <w:t>Бойышап ашы тері алыпбаса.</w:t>
        <w:br/>
        <w:t>Құс жетім - ерте түлек салыпбаса,</w:t>
        <w:br/>
        <w:t>Салатып саятшысы табылмаса.</w:t>
        <w:br/>
        <w:t>Сахара, жайлау жетім, көлдер жетім -</w:t>
        <w:br/>
        <w:t>Қасыпа мұпарлапып ел қопбаса.</w:t>
        <w:br/>
        <w:t>Таусылғгап кірер үй жоқ -- кәрі жетім</w:t>
        <w:br/>
        <w:t>Жарасар теп құрбысы табылмаса.</w:t>
        <w:br/>
        <w:t>Опыпшы, бұл дүпиеде галым жетім -</w:t>
        <w:br/>
        <w:t>Құр босқа алтып сөзі алыпбаса.</w:t>
        <w:br/>
        <w:t>"Тагы да, оп бірінші, қалам кетім -</w:t>
      </w:r>
    </w:p>
    <w:p>
      <w:r>
        <w:t>Жазатын ерлері опыц табылмаса.</w:t>
        <w:br/>
        <w:t>Тағы да, оп екіпші, қагаз жетім -</w:t>
        <w:br/>
        <w:t>Айшықты, алтып создер жазылмаса,</w:t>
        <w:br/>
        <w:t>Бәріпеп, оп үшінші, қазақ жетім -</w:t>
        <w:br/>
        <w:t>Қорқақтап &gt;жап-жагыпа алапдаса».</w:t>
        <w:br/>
        <w:t>Ақан сері</w:t>
        <w:br/>
        <w:t>Қонысынан айырылған Ақан сері Корамсаның ескі қыстауы Қисық</w:t>
        <w:br/>
        <w:t>ағашта Ыбанмен тіршілік етті.</w:t>
        <w:br/>
        <w:t>Болыс Нұртазаның қиянатына қанша қаны қайнаса да, еш жерге қай-</w:t>
        <w:br/>
        <w:t>тып бармады, ешкімге шағынбады. Беті қайтып, тауы шағылған сері кімге</w:t>
        <w:br/>
        <w:t>барсын: «Қарға қарғаның көзін шұқымайды». "Тек сонғы күндері ғана тағы</w:t>
        <w:br/>
        <w:t>1770?2</w:t>
        <w:br/>
        <w:t>Ақынға кейде қуанған да, қайғырған да бір: екеуінде де көкірегіне то-</w:t>
        <w:br/>
        <w:t>лыш, көмейіне тіреліп, тіліне оралатын алдымен өлен. Ақан да бұл жолы</w:t>
        <w:br/>
        <w:t>күйі тасып ішке сыимаған сон аитқан жоқ, тегі ашы запырандай ішікі</w:t>
        <w:br/>
        <w:t>шерін тарқатқаны болар, немесе әлгінде «Мұхамметке өкпелеменіз» деген</w:t>
        <w:br/>
        <w:t>Қайныкешке, бүгінде «есер ақыннан» сырт айналған жақын-жұрағатына</w:t>
        <w:br/>
        <w:t>берген жауабы болар.</w:t>
        <w:br/>
        <w:t>Байлаулы Көкбесті иысқырды. Тағы да алыс жолға, белгісіз сапарға</w:t>
        <w:br/>
        <w:t>жүретінін сезгендей, жарықтық жылқы баласы ауыр күрсініп, қайта-қайта</w:t>
        <w:br/>
        <w:t>жер тариып шысқырады.</w:t>
        <w:br/>
        <w:t>Жыланды тауының құбыла бетіндегі қалың қарағай жақтан ішін тар-</w:t>
        <w:br/>
        <w:t>та ұлыған қасқыр үні талып естілді. Ұзақ ұлыды... Алыстан тағы бірі</w:t>
        <w:br/>
        <w:t>қосылды... Әлден уақытта жақын тоғайлардан шулаған қасқырлардың</w:t>
        <w:br/>
        <w:t>үні қабады түсті, ұлғая түсті. . Гам ірге тұстан сарнан қоя берген бөрі үні</w:t>
        <w:br/>
        <w:t>сай-сүйекті сырқыратқандай. Гегі дала жыртқыштары осынау кең өлкеде</w:t>
        <w:br/>
        <w:t>шетінен қирай құлап, иістене бастаған өлекселерді сезеді-ау. Бірін-бірі</w:t>
        <w:br/>
        <w:t>шақырып, түнгі жортуылға топтана шығар үйір-үйір бөрілер жайраған иесіз</w:t>
        <w:br/>
        <w:t>өлімтікті ғана емес, некен-саяқ кездескен жүргіншіні де ордасымен қамап,</w:t>
        <w:br/>
        <w:t>жайрататын тілсіз жау-ау.</w:t>
        <w:br/>
        <w:t>Жұт жайлаған құтсыз жерге тесіле қарап, Зеренді тауының ығынан</w:t>
        <w:br/>
        <w:t>туған, бетінде самұрық құс бедері бар патшанын алтын империалындай,</w:t>
        <w:br/>
        <w:t>қызыл шұбар суық ай қазақ асианына көтеріліп келеді.</w:t>
        <w:br/>
        <w:t>17?</w:t>
        <w:br/>
        <w:t>- Осы арада күте тұр, -- деп, бұлардың келісіне мән бермеген қонақ-</w:t>
        <w:br/>
        <w:t>тарға қарай жаяу тартты.</w:t>
        <w:br/>
        <w:t>Бұл жерде де ән. Ағаш тасасында жеке сауық құрған қызыл ламиасты</w:t>
        <w:br/>
        <w:t>қазактар өздерінше ішім, ұлықтардан бөлек думандатып жатыр. Өгіз су</w:t>
        <w:br/>
        <w:t>ішсе, бұзау мұз жалайдының кері.</w:t>
        <w:br/>
        <w:t>Анадайда аланқайда тұсаулы көн ат. Бытырай жайылып жүр.</w:t>
        <w:br/>
        <w:t>Ақан тарантастардың бірінін доңғалағына атын байлап, арба жақтауы-</w:t>
        <w:br/>
        <w:t>на сүйеніп тұрып қалды.</w:t>
        <w:br/>
        <w:t>Жәнібек сол кеткеннен мол кетті. Мастарға Ақанның керегі болма-</w:t>
      </w:r>
    </w:p>
    <w:p>
      <w:r>
        <w:t>ды ма, әлде ақи көз самогонға сүңгіп тұншығып жатыр ма, жуық арада</w:t>
        <w:br/>
        <w:t>келе қоймады. Көкжендетін бауырына қысып, қанатынан, мойнынан</w:t>
        <w:br/>
        <w:t>сипалаған серінің зығыры қайнады. Еліріп, есіргендердің өзін шақыртып</w:t>
        <w:br/>
        <w:t>алыш, енді керексіз еткендеріне назаланып, еріккеннің ермегіне айналған</w:t>
        <w:br/>
        <w:t>дәрменсіз халіне налып, жымын білдірмей кетіш қалғысы да келді. «Қой, не</w:t>
        <w:br/>
        <w:t>де болса шыдайын, соңымнан қуып жетіп мерт қылса, кім мені жоқтайды,</w:t>
        <w:br/>
        <w:t>Ыбанымнын күні не болмақ» деген сері селк еткендей басын көтеріш,</w:t>
        <w:br/>
        <w:t>казактарға мойнын бұрды. Олар дүр етіп тобымен ұшқан қырғауылдар-</w:t>
        <w:br/>
        <w:t>дай, бәрі қосыла әнге басты. Ана ұлықтар жақтағыдай емес, мына жас</w:t>
        <w:br/>
        <w:t>қазактардың әндері бір бөлек. Ақан құмарта тындады. Бірнеше дауыспен</w:t>
        <w:br/>
        <w:t>көтере салған ән дала төсін тербеген самалдай, ағаш басын тенсеген желдей.</w:t>
        <w:br/>
        <w:t>Кейде көк жүзінде қалықтаған айдай жеке дауысты біреу жалғыз шырқаса,</w:t>
        <w:br/>
        <w:t>жан-жағынан іжкөңкілген аласапыран бұлттай басқалары іле-шала қосыла</w:t>
        <w:br/>
        <w:t>жөнелгенде, қара жер солқылдап, бірге дірілдегендей болады. Бар табиғат,</w:t>
        <w:br/>
        <w:t>бар тіршілік мағынасын, көп дауысцен көп мағына білдірген үнділігіне</w:t>
        <w:br/>
        <w:t>қайран ақынның тұла бойы шымырлап, әнші жүрегі әнмен бірге соққандай</w:t>
        <w:br/>
        <w:t>ұйып отыр.</w:t>
        <w:br/>
        <w:t>«Соберемтесь мы, казаченьки,</w:t>
        <w:br/>
        <w:t>Во единый во кружок,</w:t>
        <w:br/>
        <w:t>Запоемте мы, казаченьки,</w:t>
        <w:br/>
        <w:t>Песню нову иро себя.</w:t>
        <w:br/>
        <w:t>Хорошо житье казаченькам,</w:t>
        <w:br/>
        <w:t>"Только служба тяжела,</w:t>
        <w:br/>
        <w:t>Ходя наедимся, стоя выпимся...» -</w:t>
        <w:br/>
        <w:t>деп, бір-біріне сүйене қисайып, қылыш қынантарын құшақтай жатқан ка-</w:t>
        <w:br/>
        <w:t>зактар әнінде жастық сериін де, сырлы мүн да бар. Сері ән сөзіне де құлақ</w:t>
        <w:br/>
        <w:t>түріп отыр. Енді бірде қайғылы, зарлы ән айтылғанда, ақын жүрегі де ел-</w:t>
        <w:br/>
        <w:t>жіреп, шымырлағандай болды:</w:t>
        <w:br/>
        <w:t>«Погасло солнце за горой,</w:t>
        <w:br/>
        <w:t>Сидит казачка у дверей.</w:t>
        <w:br/>
        <w:t>Она и дети горько пилачут,</w:t>
        <w:br/>
        <w:t>И льютея слезы иа очей»...</w:t>
        <w:br/>
        <w:t>7а?</w:t>
        <w:br/>
        <w:t>Ақан «есер поштабаймен сөз таластырыш, есіл сөзді қор ғып қайтем»</w:t>
        <w:br/>
        <w:t>деп, енді сөйлеспеске бекіп еді, бірақ мынаның үрлеген куықша жарылар-</w:t>
        <w:br/>
        <w:t>дай кеуіп, осынша мақтануы айтқызбасқа қоймады:</w:t>
        <w:br/>
        <w:t>- Осы сенің атынды әке-шешең неге “Мәнібек деп қойды екен?</w:t>
        <w:br/>
        <w:t>- Қайдан білейін.</w:t>
        <w:br/>
        <w:t>- Қазақта он жеті (Мәнібек өткен. Соның ханы ма, батыры ма екен</w:t>
        <w:br/>
        <w:t>тілегендері.</w:t>
        <w:br/>
        <w:t>- Батыры шығар.</w:t>
        <w:br/>
        <w:t>-- Е, онда сен поштабайлықтан басқаны ойламайтынын қалай?</w:t>
        <w:br/>
        <w:t>- Қазір батырыннан поштабайын артық емес пе?</w:t>
        <w:br/>
        <w:t>- Дұрыс-дұрыс, ендеше мен айтайын -- ата-анаңның тілеуі дұрыс,</w:t>
      </w:r>
    </w:p>
    <w:p>
      <w:r>
        <w:t>Құдай тағала көз жасын иген екен. Ертеде бүкіл үш жүзге мағлұм Жәнібек</w:t>
        <w:br/>
        <w:t>деген шабарман болған, -- деді Ақан өтірік.</w:t>
        <w:br/>
        <w:t>- Ә-ә»! - Жәнібек шын иланды.</w:t>
        <w:br/>
        <w:t>-Ақ сүтін көкке сауып тілеген анаңның, сақалынан сорасы ағып еңіреп,</w:t>
        <w:br/>
        <w:t>намазға жығылып, кұлшылық еткен әкеннің тілеуін Хақ тағала шын бер-</w:t>
        <w:br/>
        <w:t>ген екен. Гура сол әнібек шабарманнан айнымайсын. Бар мінез, бар</w:t>
        <w:br/>
        <w:t>қылығын сойып қаптағандай!</w:t>
        <w:br/>
        <w:t>Мына сөзге масаттанған шала мас (Кәнібек ат үстінен Ақанға иіліш:</w:t>
        <w:br/>
        <w:t>- Қаңдай болыпты, айтыңызшы»! Ел естісін, осындайды ақын деген</w:t>
        <w:br/>
        <w:t>өлеңге қосып айта жүрмей ме» -- деп қолқа салды.</w:t>
        <w:br/>
        <w:t>- Ол- Жәнібек, - деді Ақан атының басын тежеп, -- тында. Сосын</w:t>
        <w:br/>
        <w:t>өзін жаярсың елге. Ол Жәнібек - халық үстінен күн көрген, ұлықтар ұлыса</w:t>
        <w:br/>
        <w:t>бірге ұлып, бөрі болған, айтақтаса, далақтап шабар алаңғасар ит болған,</w:t>
        <w:br/>
        <w:t>жазықсыз жандарды дүрелешй, қанын сүлікше сорған нағыз сұр жылан,</w:t>
        <w:br/>
        <w:t>әпербақан, кешше, қуыс кеуде, есалан, зердесіз, миғұла болыпты!</w:t>
        <w:br/>
        <w:t>Ақан атын тебініп жүріп кетті. Жәнібек жерге кірген қазықтай ат үстін-</w:t>
        <w:br/>
        <w:t>де сорайып, мәңгірім тұрып қалды...</w:t>
        <w:br/>
        <w:t>Ақандар Қоскөлден әрірек шоқ ағаштың бауырына жеткенде бала</w:t>
        <w:br/>
        <w:t>қайындардың ығындағы көгалда отырған ұлықтар арасындағы казак-</w:t>
        <w:br/>
        <w:t>тар дауылды күндей гуілдеп, әнге басып жатқан. Бірнеше дауыспен</w:t>
        <w:br/>
        <w:t>қосыла салған әдемі әнді бұзып, барылдаған, гүжілдеген жосықсыз да-</w:t>
        <w:br/>
        <w:t>уыстар да естіледі. Араққа, қымызға тойған Лосевский де, оның ау-</w:t>
        <w:br/>
        <w:t>зына қараш, түсінбесе де, қазақ болыстары да ән ырғағына төтеден</w:t>
        <w:br/>
        <w:t>қосылып, дар-дар етеді. Ағаш бауырына төсеген төрт-бес кілем үстінде</w:t>
        <w:br/>
        <w:t>шашылған -- сүйретие шынылар, шала мүжілген жамбас, тоқпақ жілік,</w:t>
        <w:br/>
        <w:t>қабырғалар, көзі үнірейген қой бастары. "Гүймелері ағытылған алмақ-</w:t>
        <w:br/>
        <w:t>салмақ, қайсыбірі көйлекшен, жалан аяқ етпелеген урядниктер, бір</w:t>
        <w:br/>
        <w:t>жамбастан қисайыш, енді бірі бір тізерлеп жүгініп қызмет еткен болыс-</w:t>
        <w:br/>
        <w:t>тар да -- қалай болса солай шашылған сүйек-саяқ, ішілген шөлмектер</w:t>
        <w:br/>
        <w:t>сияқты.</w:t>
        <w:br/>
        <w:t>Поштабай Ақанды қызылдың екінші жақ бауырындағы көп таран-</w:t>
        <w:br/>
        <w:t>тастардың қасына әкелді де:</w:t>
        <w:br/>
        <w:t>174?</w:t>
        <w:br/>
        <w:t>Қайын үстінде қаздиып отырған Қайныкеш айылын жиған жоқ. Қайын</w:t>
        <w:br/>
        <w:t>ағасын арқа тұтқандай санқ етті.</w:t>
        <w:br/>
        <w:t>-- Жирен биенді мінбегенде, құла биенді мінем бе? Әлде жаяу келуім</w:t>
        <w:br/>
        <w:t>керек ие еді.</w:t>
        <w:br/>
        <w:t>- Саған қойғанымыз суып отыр еді, же, же, ана Малтабардың қалған</w:t>
        <w:br/>
        <w:t>малын.</w:t>
        <w:br/>
        <w:t>- ӘЙ, өзің тұлданбай, әуелі Сері ағаммен дұрыстап неге амандасиай-</w:t>
        <w:br/>
        <w:t>сың. Кеше көргендей боп тұрғаның не?</w:t>
        <w:br/>
        <w:t>- Оны сенен сұрай алмадым, бар кет бұл арадан, одан да қазандағы етті</w:t>
        <w:br/>
        <w:t>түсір, бол!</w:t>
        <w:br/>
        <w:t>«Бұл не ғылар екен2» деи сыңайын аңдыған Ақан, күнде көріп жүрген</w:t>
        <w:br/>
        <w:t>ел адамындай көзіне ілмеген Мұхамметтің қиқарлығына енді шыдамай:</w:t>
      </w:r>
    </w:p>
    <w:p>
      <w:r>
        <w:t>- Әй, Мұхаммет, антықтай, отырсаншы мына араға. "Гамақ ішілер.</w:t>
        <w:br/>
        <w:t>Әуелі жөндей амандық-саулық білісін, әңгімелесейік, -- деп қасынан орын</w:t>
        <w:br/>
        <w:t>ұсынды.</w:t>
        <w:br/>
        <w:t>- Менде басы артық әнгіме жоқ. ЙЗәне мен басқаның әнгімесіне ділгір</w:t>
        <w:br/>
        <w:t>емесиін. (Нұмыс бастан асып жатыр. Ана Ыбанды алуға келген шығарсын,</w:t>
        <w:br/>
        <w:t>ал. Ешкім жүк артқан жоқ оған. Елде біраз дүниелерін бар, Қайныкеш бе-</w:t>
        <w:br/>
        <w:t>рер... Басқа не шаруа)!</w:t>
        <w:br/>
        <w:t>- Ой, есалаң сол, Сері ағаммен қалай-қалай сөйлесесін,</w:t>
        <w:br/>
        <w:t>- Ә-әй! Не оттап отырсын-ай! -- Ызалы Мұхаммет әйеліне қарай төне</w:t>
        <w:br/>
        <w:t>түсті!</w:t>
        <w:br/>
        <w:t>- Мен адамша сөйлей отырмын, сен ғой малша оттап, күйсен тұрған!</w:t>
        <w:br/>
        <w:t>Ақан Қайныкештен мынадай батыл, ашы сөз шығады деп ойламап еді,</w:t>
        <w:br/>
        <w:t>Ыбан жаққа қарап үнсіз отыра берген. Келінінін баж еткен даусы шыққанда</w:t>
        <w:br/>
        <w:t>жалт қарап еді, Мұхаммет жығып салып, тепкілей жатыр екен:</w:t>
        <w:br/>
        <w:t>- Сенің де тілің шығайын деген екен, төркініне келген соң, О, ит тір-</w:t>
        <w:br/>
        <w:t>шілік, сенің босағана телмірткен, о, ит тіршілік! Оһ, оһ.</w:t>
        <w:br/>
        <w:t>- Жасық неме! Сені де еркек дейді-ау! Басына қиыншылық түскенде</w:t>
        <w:br/>
        <w:t>қатыннан жаман... - деп басын қорғаштаған келін де тілін тартпай, байын</w:t>
        <w:br/>
        <w:t>мұқатып, жарыса сөйлеп жатыр.</w:t>
        <w:br/>
        <w:t>Бағанадан бері іште қайнаған ашуға зорға шыдаған Ақан ұшын тұрып,</w:t>
        <w:br/>
        <w:t>Мұхамметтін жағасынан алып бір-ақ атты.</w:t>
        <w:br/>
        <w:t>(ЖҚұтқа ілінген арық-тұрақ соңында күні-түні салпақтап, өзі де сініріне</w:t>
        <w:br/>
        <w:t>зорға ілінген Мұхаммет асықша үйіріліп барып, қалпақтай түсті. Бұрын</w:t>
        <w:br/>
        <w:t>мойны күдірейген тайынша бұқаша гүжілден, еркіндеу жүретін інісінің</w:t>
        <w:br/>
        <w:t>қиралан еткен мына түрін кергенде Ақаніштей аян, өз қылығына қынжылса</w:t>
        <w:br/>
        <w:t>да, сыр білдірмеді:</w:t>
        <w:br/>
        <w:t>- Ой, лұғатсыз сол! Қайныкештін не жазығы бар. ?Жазғырғын келгені</w:t>
        <w:br/>
        <w:t>мен ғой. Ашуынды менен алсан болмай ма! Әйел ұрған деген не сұмдық.</w:t>
        <w:br/>
        <w:t>"Таусылған екенсін!</w:t>
        <w:br/>
        <w:t>Мұхаммет жарылардай болып үнсіз тұрды да, оқты көзін Ақанға да,</w:t>
        <w:br/>
        <w:t>әйеліне де қадап қосқа қарай кете барды.</w:t>
        <w:br/>
        <w:t>7?</w:t>
        <w:br/>
        <w:t>Бағанадан бері мына қимылды алыстан бақылаған Ыбан ешкім жағадан</w:t>
        <w:br/>
        <w:t>алып лақтырмақ тұрғай, бетіне қарсы келе алмас дейтін Мұхамметтің күйін</w:t>
        <w:br/>
        <w:t>көргенде, аспаннан түскендей аяқ астынан пайда болған мына әлеуетті бей-</w:t>
        <w:br/>
        <w:t>таныс адамға таңырқап, таяна түскен.</w:t>
        <w:br/>
        <w:t>Ақан, «кел, қалқам, кел, жаным» дегендей, әлгі қимылдан сон зорға</w:t>
        <w:br/>
        <w:t>жылы ұшырау, баласын ыммен шақырды. Батыш бара жатқан күн сәулесі</w:t>
        <w:br/>
        <w:t>түскен әкесінің жүзіне Ыбан ұзақ қадалып, сәл шырамытса да, үстіндегі</w:t>
        <w:br/>
        <w:t>ұсқынсыз олпы-солиы көне киімінен тосырқай берді. "ТТәніне таяқ өтсе</w:t>
        <w:br/>
        <w:t>де, көзіне жас алу орнына ештене болмағандай орнынан ширақ тұрған</w:t>
        <w:br/>
        <w:t>Қайныкеш баланың жеңінен ұстан, Ақанға қарай тартты. Мылқау бала</w:t>
        <w:br/>
        <w:t>одан сайын жатырқап, шегіншектей береді.</w:t>
        <w:br/>
        <w:t>Ақан бұдан әрі шыдай алмады. Милығына дейін бастыра киген сенсең</w:t>
        <w:br/>
        <w:t>тымақты жұлып алыш: «Ұлым-ау, танымай қалдың ба, мен әкенмін ғой»,-</w:t>
        <w:br/>
        <w:t>деп ымдағанда, қызыл күннін шапағына кен мандайы жарқ ете қалған</w:t>
      </w:r>
    </w:p>
    <w:p>
      <w:r>
        <w:t>әкесінің, жастайынан өзімен ыммен шебер сөйлесетін аяулы әкесінің</w:t>
        <w:br/>
        <w:t>қимылын жазбай таныған Ыбанның бақ еткен үні мен көзінен бір түйір</w:t>
        <w:br/>
        <w:t>жасы бірге шығын, Қайныкештің қолынан енді жұлқына ұмтылды. Ақан</w:t>
        <w:br/>
        <w:t>да құлашын жая ұмтылған. Асианнан шүйліккен қарақұстан қорқыш, бір</w:t>
        <w:br/>
        <w:t>жығылып, бір тұрып анасынын қауырсын қанатының астына қойып ке-</w:t>
        <w:br/>
        <w:t>тер қаз балапанынша, Ыбан әкесінін құшағына бір-ақ сүңгіді. Өз үнін</w:t>
        <w:br/>
        <w:t>өзі естімейтін мылқау баланың даусы да бір жосын: көзінен, мандайынан</w:t>
        <w:br/>
        <w:t>құшырлана сүйген әкеге қуанғаннан әлденелерді өзіне айтқаны ма, жалғыз</w:t>
        <w:br/>
        <w:t>тастап қайда кеттін көрінбей деп жазғырғаны ма, -- мағынасыз былдыр-</w:t>
        <w:br/>
        <w:t>лап, бажылдап жылайды. Әке-шешесіз, үй-күйсіз, айдалада қалған екі</w:t>
        <w:br/>
        <w:t>жетім -- әке мен баланың мына тұрысына іштей егіліп, көзіне жас алған</w:t>
        <w:br/>
        <w:t>Қайныкеш, «өздері емін-еркін мауқын бассын» дегендей, қара қосқа қарай</w:t>
        <w:br/>
        <w:t>үнсіз аяндады.</w:t>
        <w:br/>
        <w:t>Ақан қолқылдаған кең күшілі тоқпақтай жеп-женіл ұлын алдына алып,</w:t>
        <w:br/>
        <w:t>дөнбек үстіне қайта отырған. Өнінде қан-сөл жоқ арық бала әкесінің жылы</w:t>
        <w:br/>
        <w:t>қолтығына басын тығын ұзақ жылады. Өксін-өксіп жылады. Енді айырыл-</w:t>
        <w:br/>
        <w:t>маймын дегендей, әке белінен құшақтап алған ұлы түсінбесе де: «Ыбанжан,</w:t>
        <w:br/>
        <w:t>қой енді, болды енді, жылама, келдім ғой, жігіт сүйте ме екен, енді сені</w:t>
        <w:br/>
        <w:t>қасымнан бір елі қалдырмаймын, жылама, -- деп, Ыбанның жүзін өзіне</w:t>
        <w:br/>
        <w:t>бұрды. Қызарып батқан күн сәулесінен бе, қуаныштан ба, бағанағыдай</w:t>
        <w:br/>
        <w:t>емес, реңі кіріп, бетіне қан жүгіре бастаған баланың Ақанның өзіне ұқсаған</w:t>
        <w:br/>
        <w:t>қалын кіршікті отты көзінің қарашығы үрейленгендей, жасқанғандай жүгіре</w:t>
        <w:br/>
        <w:t>берді. «Осы, шынымен әкемсін бе, мүлдем келдің бе, еңді тастап кетпейсің</w:t>
        <w:br/>
        <w:t>бе, әлде тағы бір көрініп, ертен жоғаласын ба» деген сынай бар. бел қағып</w:t>
        <w:br/>
        <w:t>жарылып, мезгілімен жуылмай күстенген саусақтарымен әкесінің көптен</w:t>
        <w:br/>
        <w:t>бастырмаған сақал-мұртын, бетін сипалай береді. Еркелегені, жақсы</w:t>
        <w:br/>
        <w:t>көргені. Койны-қонышынан көктемнің ызғырық өкпек желі үрлен, бұрын-</w:t>
        <w:br/>
        <w:t>сонды бағын көрмеген қой сонында ертеден қара кешке дейін салпақтап,</w:t>
        <w:br/>
        <w:t>ара-тұра таяқ жеген күтімсіз бейбақ әлдекімдердің қорлығын ыммен жет-</w:t>
        <w:br/>
        <w:t>е ку</w:t>
        <w:br/>
        <w:t>кінәлі жандай, үнсіз мойындайтын да сияқты. Мойындамасқа не шара: онға</w:t>
        <w:br/>
        <w:t>басқан аяғы үнемі шалысып жатса, жығылып қалып «Ит жығыс түстім»</w:t>
        <w:br/>
        <w:t>деп қайта жармаса түсер даукес балаларша қашанғы жағаласып, алыса</w:t>
        <w:br/>
        <w:t>береді.</w:t>
        <w:br/>
        <w:t>- Ә, әне, Сері аға, ана бір түтін шыққан жерде қос бар, -- деп</w:t>
        <w:br/>
        <w:t>Қайныкеш жирен биені өкшелеи-өкшелеун қойып еді, қарашыл мал алыс-</w:t>
        <w:br/>
        <w:t>тағы жылқылардың иісін сезді ме, қос көргенде ауыл көргендей болды</w:t>
        <w:br/>
        <w:t>ма, кәдімгідей елшілдей, алға ұмтыла түсті. Өзі аяншыл неме екен, басы</w:t>
        <w:br/>
        <w:t>қалтандай жөнелгенде суық кекілі жели-жели етеді.</w:t>
        <w:br/>
        <w:t>Шоқ қайынның бауырынан әрірек қары кетіп дегдіген қырқасындау</w:t>
        <w:br/>
        <w:t>жерге тіккен қара қос манында бір-ақ адам. ерошақта қазан астына</w:t>
        <w:br/>
        <w:t>бүкшен-бүкшен етіп от жағын отырған бақыршы бала жігіт. Ыһңыршағы</w:t>
        <w:br/>
        <w:t>айналған екі-үш жылқы қар суына соқталанған өлі шөптен бас алмайды.</w:t>
        <w:br/>
        <w:t>Пышаққа іліккен қабырғасы арса-арса ақ бақай қара ат бауыздалған күйі</w:t>
        <w:br/>
        <w:t>төрт аяғы көктен келіп қос түбінде жатыр. Терісін іреп түсіріп, бұтарлап</w:t>
        <w:br/>
        <w:t>тастауға да ешкімнің қолы тимеген-ау, сірә.</w:t>
        <w:br/>
        <w:t>Желге тотыққан қара күрен бет терісі сүйегіне жабысқан бақыршы</w:t>
        <w:br/>
        <w:t>келгендердің сәлемін салғырт алып, басы салбырап, ошақ, алдында талтая</w:t>
        <w:br/>
        <w:t>түсін отырған қалпынан танған жоқ. Аттарды әрірек байлап келген сон ба-</w:t>
        <w:br/>
        <w:t>рыш, Қайныкеш қазандықты көтерін самбырлай жөнелді:</w:t>
        <w:br/>
        <w:t>-- Е-е, өздерін етті мол асады екенсіндер, көбігін де алмапсың ғой, кәкшір</w:t>
        <w:br/>
        <w:t>қайда) -- деп, қостан тесік ожау алып шықты. -- Етін қайнап қалыпты.</w:t>
        <w:br/>
        <w:t>Көбігін бірге жейсіндер ме?!</w:t>
      </w:r>
    </w:p>
    <w:p>
      <w:r>
        <w:t>- Оның көбігі қайсы, сорпасы қайсы ажырату қиын. Кешке дейін алсан,</w:t>
        <w:br/>
        <w:t>да тауыса алмайсын, -- деп көзі алақ еткен бала қолын бір-ақ сермеді.</w:t>
        <w:br/>
        <w:t>- Шынында да көкбақа ғой мыналарын, өзі жеуге жарай ма?! -- деп</w:t>
        <w:br/>
        <w:t>кәкшірмен сүзіп алған сіңірлі көк етті Қайныкеш сорпаға шоли еткізіп қайта</w:t>
        <w:br/>
        <w:t>сүңгітті.</w:t>
        <w:br/>
        <w:t>- Жеуге жарасын, жарамасын сол енді. Кемегенде, далаға тастаймыз</w:t>
        <w:br/>
        <w:t>ба)! Әлде біріміздің етімізді біріміз жейміз бе? Әне, қайыннын бауыры</w:t>
        <w:br/>
        <w:t>қайысқан ет. Бәрі көк жасық, көкбақа. Ет алуға келген шығарсын. Бәрін</w:t>
        <w:br/>
        <w:t>алышкет. Күнде оншақтымалөледі, жетеді біздінжеуімізге... - Сөзітүйеден</w:t>
        <w:br/>
        <w:t>түскендей.</w:t>
        <w:br/>
        <w:t>- ӘЙ кім... кім еді атын, (Жарылған иа еді, Нарылғасын ба еді:</w:t>
        <w:br/>
        <w:t>- Бәрібір, жарылқады не, жарылқамады не?</w:t>
        <w:br/>
        <w:t>-- Өй, көкшешек, дұрысын айтсан хандығыннан түсемісін... Әй, қағын-</w:t>
        <w:br/>
        <w:t>ды келгір, әлгі малшылар алыста жүр ме, жақын арада ма, тез бар да</w:t>
        <w:br/>
        <w:t>Мұхаммет иен Ыбантайды алыш кел.</w:t>
        <w:br/>
        <w:t>- Мылқау баланы айтамысын, ол қашаннан бері Ыбантай бола қалып</w:t>
        <w:br/>
        <w:t>еді»!</w:t>
        <w:br/>
        <w:t>- еттіенді, қалжының ба, шының ба, -- деп Ақаннан ыңғайсызданған</w:t>
        <w:br/>
        <w:t>келіні қайнағасына көзінін астымен ұрлана қарап қойды. - Сөз таластыр-</w:t>
        <w:br/>
        <w:t>май, тұр орныннан, тіліне шоқ түскір, құлғана! Қазанға мен ие боламын,</w:t>
        <w:br/>
        <w:t>ешкім көтеріп кетпейді. Бар тез. Сері ағам келді, сері аға!</w:t>
        <w:br/>
        <w:t>Һа 2</w:t>
        <w:br/>
        <w:t>шөп, шырмауықты қаужандап, қайың қабығын кемірген ешкі, қойы аралас</w:t>
        <w:br/>
        <w:t>шағын отардың соңынан су кешін, малмандай болған Ыбан бұл хабардан</w:t>
        <w:br/>
        <w:t>қалыс. ылға жуық уақыт әкеден айырылып, үйреншікті Қараталдан кетіп,</w:t>
        <w:br/>
        <w:t>бұрын-сонды көрмеген мынадай азапты күннін басына түскеніне біржола</w:t>
        <w:br/>
        <w:t>көндіккендей. Қазір «Ақан келді, аяулы әкен келді» деп біреу ымдаса да,</w:t>
        <w:br/>
        <w:t>іштей күдер үзген бала мұндай жақсылыққа сенбес те еді, тумысында еш-</w:t>
        <w:br/>
        <w:t>кімнен зәбір көрмей, тек кейінгі айлар ашулы Мұхамметтің жұдырығы мен</w:t>
        <w:br/>
        <w:t>қамшысына үйренген жетім, енді желкеңнен нұқыған түйміштен, тәніннен</w:t>
        <w:br/>
        <w:t>өткен таяқтан құтылдың десе де мәнгірін, ештеме ұқпайтын сияқты. Ба-</w:t>
        <w:br/>
        <w:t>сына түскен ауыр тауқыметті осы жасқа жеткен әр адамның үлесі болуға</w:t>
        <w:br/>
        <w:t>керек, бұдан құтылу деген бекершілік деп түсінетін сияқты. Өзімен жасты</w:t>
        <w:br/>
        <w:t>Мұхамметтің баласын да салыстыруға мұршасы жоқ. Әлде мылқау балаға</w:t>
        <w:br/>
        <w:t>ондай ойды жазбаған ба2 Оны ойлайтын қабілет те жоқ шығар?</w:t>
        <w:br/>
        <w:t>Ақан кешке дейін нәр татқан жоқ. Келіні қазаннан ет түсіріп, қара қосқа</w:t>
        <w:br/>
        <w:t>шақырса да, асқа зауқы соқпай, інілері мен Ыбанның келуін тағатсыз күтті.</w:t>
        <w:br/>
        <w:t>1ЖЖылқы басына Рамазан мен екі-үш адамды қалдырып, кешкі тамаққа</w:t>
        <w:br/>
        <w:t>оралған Мұхаммет алыстан түксиім, отынға кескен жуан дөнбектердің</w:t>
        <w:br/>
        <w:t>үстінде отырған Ақан мен Қайныкешке жақындамай, қос маңында күйбі-</w:t>
        <w:br/>
        <w:t>жіктеп жүріп алды. Екінші жақтан тоғыз-ондар шамасындағы қойшы</w:t>
        <w:br/>
        <w:t>бала да келген. Ол да ақ теке бастаған шағын отарын аулағырақ иірім тас-</w:t>
        <w:br/>
        <w:t>тап, жасқаншақ басып жерошақ түбіне таяп, ас дәметкен жетім қарғадай,</w:t>
        <w:br/>
        <w:t>қазандық қақпағына телміреді.</w:t>
        <w:br/>
        <w:t>-- Аналар келді ғой, қосқа жүріңіз, -- деп қаймыға қараған Қайныкешке</w:t>
        <w:br/>
        <w:t>қолымен белгі берді.</w:t>
        <w:br/>
        <w:t>- Отыра бер. Өздері келер... Сәлемдесер... Ана бала кім баласы ..</w:t>
      </w:r>
    </w:p>
    <w:p>
      <w:r>
        <w:t>- Ол... ол, Сері аға, Ыбантай ғой!</w:t>
        <w:br/>
        <w:t>Ақанның жүрегі үзіліп түскендей болды.</w:t>
        <w:br/>
        <w:t>Үстіне қолтығы сөгілген жамаулы күші киген қойшы баланы Ақан ана-</w:t>
        <w:br/>
        <w:t>дайдан танымады. Қорамса әкесі мен ?(Наңыл шешесінің ерке ұлы мынадай</w:t>
        <w:br/>
        <w:t>күйге түсер деп әсте ойлаған ба.</w:t>
        <w:br/>
        <w:t>Ақыры шыдамы таусылды ма, әлде ағасынан әлі де қаймыға ма, анадай-</w:t>
        <w:br/>
        <w:t>дан тамақты сылтауратып Мұхаммет сөйлеп келеді.</w:t>
        <w:br/>
        <w:t>- Ау, Қайныкеш, не ғып мелшиіш отырсын, қатын емесшісін, ас</w:t>
        <w:br/>
        <w:t>бермейсін бе? Ана жақтағылар да мен бармай келе алмайды. Сендердей</w:t>
        <w:br/>
        <w:t>ерігіп жүр дедіндер ме?</w:t>
        <w:br/>
        <w:t>Күнұзын ат үстінен түспеген Мұхаммет тақымы қажалғандай СӘЛ</w:t>
        <w:br/>
        <w:t>талтаңдап басын келді де, терен орға тірелгендей алшағырақ тұрып қалды:</w:t>
        <w:br/>
        <w:t>- Аман ба, Ақан... Дер кезінде жеттің бе әйтеуір, -- деп, ағасын ке-</w:t>
        <w:br/>
        <w:t>кетіш, әйеліне тағы да бірдеме деуге оқтала беріп еді, Ақан:</w:t>
        <w:br/>
        <w:t>- Өздерін де амансындар ма)? - деді.</w:t>
        <w:br/>
        <w:t>-- Амандығымызды көріп тұрсын ғой, Қараталдың да амандық-</w:t>
        <w:br/>
        <w:t>саулығын көріп келген шығарсың. Әке-шешеннін басына құран оқыған</w:t>
        <w:br/>
        <w:t>шығарсың. Ай, қатын, ана өле алмай тұрған өлімтікті несіне міндің, өшін</w:t>
        <w:br/>
        <w:t>бар ма? Сені кім шақырды мұнда?</w:t>
        <w:br/>
        <w:t>дз ку</w:t>
        <w:br/>
        <w:t>бір үміт оты жылтырағандай болды. Бұл екі арада Нұртаза шар таласында</w:t>
        <w:br/>
        <w:t>өтшей, Шалқарға Ақанның құдалары Баялының (Банболаты болыс</w:t>
        <w:br/>
        <w:t>сайланған. Анасын ұзатқан жерге өзімсініп те, әрі үлкендік мінезбен</w:t>
        <w:br/>
        <w:t>де ә дегенде дігірді сала келгенде, құдасынын ширатыла отырып ақыл</w:t>
        <w:br/>
        <w:t>айтқансығаны-ақ батып кетті.</w:t>
        <w:br/>
        <w:t>-- Ау, Ақан, осы туысқа да, жатқа да айғайынды сала, тілінді жұмсай</w:t>
        <w:br/>
        <w:t>келесін, Не өткізіп қойғаның бар. Шешен тіл, сұлу әніннен де не пайда</w:t>
        <w:br/>
        <w:t>таптын. Ылғи достан да, басқадан да өзіне дұшпан, жау көбейткеннен басқа,</w:t>
        <w:br/>
        <w:t>мысқалдай септігін көрдін бе? ерінді берген мен емес, ана Нұртаза. Ол</w:t>
        <w:br/>
        <w:t>да қайтсін. Ақ патшадан мықты бош иа. Казак-орыстарға, переселендерге</w:t>
        <w:br/>
        <w:t>жер керек деді. Ертен алам десе, өз қонысымызды да беріп жүре бере-</w:t>
        <w:br/>
        <w:t>міз, ақ патшаның құрығы ұзын, оған кім қарсы келеді. Өле алмай жүргеміз</w:t>
        <w:br/>
        <w:t>жоқ. Енді ол қонысыннан саған бұлт жуық. Одан да ақылға көш. Гүрам</w:t>
        <w:br/>
        <w:t>десен, біздің ауылда тұр. Ешкім қумайды. Қазақ жерінің бәрі бір емес ме.</w:t>
        <w:br/>
        <w:t>-- Е, бораннан қорғалаған суық торғайдай бүрісіш, енді күлімсі қолтығым-</w:t>
        <w:br/>
        <w:t>ның астына кір, сасық қорамның астына тығыл демекшісін, Қолына билік</w:t>
        <w:br/>
        <w:t>тимей булығын-ақ жүр екенсін. Барайды, сенен қайыр тілегенше, Алладан</w:t>
        <w:br/>
        <w:t>қайыр тілегенім артық шығар. Өнкей қарғыбау таққан болыстар, біріннін</w:t>
        <w:br/>
        <w:t>аузынды бірін жалаған ұялас иттер сияқтысындар-ау. Құдайдың кен жері</w:t>
        <w:br/>
        <w:t>жетмегендей, алақандай менің атамекеніме құрық салған Нұртазаны сен де</w:t>
        <w:br/>
        <w:t>жақтайын деген екенсін. Менің қонысымды алындар деген патша болса,</w:t>
        <w:br/>
        <w:t>оның да тұқымын... -- деп, дәрменсіз Ақан кіжініп тұра бергенде ШЖанбо-</w:t>
        <w:br/>
        <w:t>лат құдасының сөзіне ашуланған жоқ.</w:t>
        <w:br/>
        <w:t>- Сері аға, сәл бөгелші, -- деп байсалды отырып, сонғы ақылын айтты. -</w:t>
        <w:br/>
        <w:t>Мейлі, меніне деп күстәналасан да, не деп балағаттасан да көтерем. Бірақ,</w:t>
        <w:br/>
        <w:t>байқа, қорқытқаным емес, дос бош, туыс бош ескерткенім -- бүгінде жүрт</w:t>
        <w:br/>
        <w:t>сөз көтеруден қалған. Қазір заң билеген патша заманы кірді ауылымызға.</w:t>
      </w:r>
    </w:p>
    <w:p>
      <w:r>
        <w:t>Егер жерімді даулаймын деп, көрінгенге барып аптығар болсан, біреу бол-</w:t>
        <w:br/>
        <w:t>маса біреу: «Ақ патсаның сиясатына қарсы, патса ағзамына қарсы понт</w:t>
        <w:br/>
        <w:t>шығарып жүр» деп түртіп жіберуден тайынбайды. Қазір жұрт қанына</w:t>
        <w:br/>
        <w:t>қарайған. Әгәр ондай сөз туа қалса, мен де қарап отыра алмаймын. Ақ</w:t>
        <w:br/>
        <w:t>шатсаға айтқан әлгі сөзінді мен ғана естиін, артық, артық сөз, қайтып ал</w:t>
        <w:br/>
        <w:t>қалған ғұмырын абақтыда шірімесін десен, ғадеттенбе ол сөзге, Алла</w:t>
        <w:br/>
        <w:t>сақтасын! әне бұрын да сөзге іліккен адамсыз...</w:t>
        <w:br/>
        <w:t>- Ә, енді мені де итжеккенге айдатамын десейші. Колын жеткен екен</w:t>
        <w:br/>
        <w:t>айға!</w:t>
        <w:br/>
        <w:t>- Не десен де, сері аға, мейлің. Мен жасырмаймын, цатса адамымын,</w:t>
        <w:br/>
        <w:t>соған берілген екенмін, оның дегені деген. Адалы сол, -- бір Шөбектен</w:t>
        <w:br/>
        <w:t>тараған бауырым Мәмбетәліні де ертен арашалай алмаймын. Ол да арыс-</w:t>
        <w:br/>
        <w:t>тан айға шауып мерт болыптының кебін киіп жүр, -- деп аузын жиғанша</w:t>
        <w:br/>
        <w:t>болмады, болыс үйіне ұры итше жылмаң етіш иесір Караганов кірді.</w:t>
        <w:br/>
        <w:t>Бұл -- Ақанның қонысы Қараталға түскен Комаровкада тұратын ка-</w:t>
        <w:br/>
        <w:t>зак. (Нанболаттың шисьмонодителі. "Түз елі шесір дейді. Келгелі қазақ</w:t>
        <w:br/>
        <w:t>7?</w:t>
        <w:br/>
        <w:t>Қайныкеш, қалай болды өзі, қоныстарыннан қуған кім? Қашан?</w:t>
        <w:br/>
        <w:t>Анығырақ айтшы. Әлі де анық-қанығын жете түсінбедім, -- деп әуелі</w:t>
        <w:br/>
        <w:t>ел қақтығысына араласы жоқ, ошақ басындағы әйелдің тамырын басып</w:t>
        <w:br/>
        <w:t>көргісі келді.</w:t>
        <w:br/>
        <w:t>- Кім деріңіз бар ма, Сері аға! -- Ернін бір сылы еткізіп, «өуһ» деп</w:t>
        <w:br/>
        <w:t>іштегі шерді сыртқа шығарғандай терен күрсініп алған Қайныкеш алыстан</w:t>
        <w:br/>
        <w:t>көрінген (быландынын үнсіз мелшиген қарсыз жалаңаш төбесіне қарап,</w:t>
        <w:br/>
        <w:t>тағы да ұзақ сөйлей берді, сөйлей берді. - Өзі, әйтеуір, бір күнде топалаң</w:t>
        <w:br/>
        <w:t>тигендей болды ғой! Ұрғашы жұрты біз қайдан білейік. Сырттан тон пішіп,</w:t>
        <w:br/>
        <w:t>іштей егілгеніміз болмаса, нені анғарамыз. Кім ұғындырып, кім түсіндіреді?</w:t>
        <w:br/>
        <w:t>Әйтеуір ызың-шу, көп сүргіннің ортасында жылап-сықтағаннан басқа біздің</w:t>
        <w:br/>
        <w:t>қолымыздан не келеді. Ашу-ызамен бір күнде тік көтеріліп, «көшеміз, ке-</w:t>
        <w:br/>
        <w:t>теміз» деп қиялданған ерлерімізден таяқ жегеннен басқа, дұрыс сөз ести</w:t>
        <w:br/>
        <w:t>алғамыз жоқ... Нұртаза болыс бастаған ауылнай, поштабайы бар, әлгі, басы,</w:t>
        <w:br/>
        <w:t>жамбасы қызыл ала орыстар бар, бүкіл шіренген шонжарлар әуелі «қайда</w:t>
        <w:br/>
        <w:t>барасындар, астарыңнан су шықты ма? деп аярсып, сонынан көшерімізде</w:t>
        <w:br/>
        <w:t>ақырыш-зекіріш, қашан артынып-тартынып көшкенше екі аяғымызды бір</w:t>
        <w:br/>
        <w:t>етікке тықпады ма. Біз босағамызды аттамай &gt;жатыш, іргемізге тағы да бір</w:t>
        <w:br/>
        <w:t>топ күркелі арбалы иереселендер келіп, көліктерін доғарып жатты... Сері</w:t>
        <w:br/>
        <w:t>аға-ай, несін айтасыз... Неше жыл отырған қонысынды біреулерге тастап,</w:t>
        <w:br/>
        <w:t>дәрменсіз кеткеннен асқан қорлық бар ма?!. Кайтейік, өлмегенге өлі балық,</w:t>
        <w:br/>
        <w:t>әуелі қайда барарын білмей, басына соққы тиген бұзаудай мәнгірген ел ес</w:t>
        <w:br/>
        <w:t>жия келе, әркім туыс-жұрағатын сағалап кетпеді мез...</w:t>
        <w:br/>
        <w:t>Қайныкеш көптен ұмыт болған уақиға қайтадан көзіне елестегендей,</w:t>
        <w:br/>
        <w:t>ықылық ата кемсендеп, арық саусақтарымен көз жасын сүртті. Әлден</w:t>
        <w:br/>
        <w:t>уақытта қайтадан белін бекем буғандай, ыландының басына шүнірейген</w:t>
        <w:br/>
        <w:t>көзін қадап, ел ішінде талай айтылып, құлақ сарсыған сөздерді суыртпақтап</w:t>
        <w:br/>
        <w:t>қоздата берді.</w:t>
        <w:br/>
        <w:t>Қайдам... әйтеуір осы бір зауалды жүрт әлгі бір кәмірлер салған</w:t>
        <w:br/>
        <w:t>ағакем пен анамның зиратынан да көреді. Бір жыл болмай жатып.</w:t>
        <w:br/>
        <w:t>нында да жамандыққа бастады ғой. Әйтеуір құтсыз... қайырсыз болды...</w:t>
        <w:br/>
        <w:t>Орыстардың мұсылман зиратын салуы переселендердің сол араға келуі-</w:t>
        <w:br/>
        <w:t>не көрінген екен. Енді келер-келместен өздері өртен жіберіпті деседі ғой.</w:t>
        <w:br/>
        <w:t>Әйтеуір моласын қазып, аруақтарды мазаламаса жарар. Біреулер сіздің ақ</w:t>
        <w:br/>
        <w:t>патшаның алдында сөйлеген сөзінізден көреді. Ерегестірін алды, бір сөзбен</w:t>
        <w:br/>
        <w:t>бір көшелі ауылды қаңғыртып жіберді, мұнымен тынса жарар, әлі басқа</w:t>
      </w:r>
    </w:p>
    <w:p>
      <w:r>
        <w:t>ФББАДдр да бұдан көресіні көрер деп күстәналаушылар көп. Қайдан біле-</w:t>
        <w:br/>
        <w:t>Әлгі біздің үйдегі де әбден қияли бош бітті... Сізг тілі тимесе жарар</w:t>
        <w:br/>
        <w:t>еді... сынайы жаман. - Қайныкеш ұзақ сөзден шаршағандай, көпке дейін</w:t>
        <w:br/>
        <w:t>үнсіз отырды. Анда-санда күрсініп қояды. Ақан келініне не ұғындырарын,</w:t>
        <w:br/>
        <w:t>не ақталарын білмейді. Ел өсегіне малтыққан Қайныкеш қана емес, берісі</w:t>
        <w:br/>
        <w:t>бар туысы, жақын-жұүрағаты, әрісі бар ел-жұрты екенін іштей сезер ақын</w:t>
        <w:br/>
        <w:t>жүрегі сыздағандай болса да, сыртқа шығарып көсіліп сөйлер дәрмені жоқ</w:t>
        <w:br/>
        <w:t>Ж?” ь72</w:t>
        <w:br/>
        <w:t>шы-</w:t>
        <w:br/>
        <w:t>кізіп, әкеге шағынған жоқ. Әкеге түрі ғана емес, мінезі де тартқан қайсар ұл</w:t>
        <w:br/>
        <w:t>бар тауқыметті ішке түйсе керек. Бар шағым, бар қуаныш екі көздін ашық</w:t>
        <w:br/>
        <w:t>жанарынан ғана анғарылғандай еді.</w:t>
        <w:br/>
        <w:t>Қас қарая, тамақты да ұмытыш, көптен көрмеген мейірімді, ыстық</w:t>
        <w:br/>
        <w:t>құшақта енді біреу өзін жетімсіретіп ұрсын-зекісе, жұлқылай, түйміштей</w:t>
        <w:br/>
        <w:t>жұмсаса, ара түсер тегеурінді қамқор адамнын алдында тамаққа да зауқы</w:t>
        <w:br/>
        <w:t>соқпай бұйыққан аш бала шаршап, талықсығандай маужыран жатып ұйқтап</w:t>
        <w:br/>
        <w:t>кетті.</w:t>
        <w:br/>
        <w:t>Өлердей сағынған жалғыз ұлын алдына алыш тербеген Ақан сері өз-</w:t>
        <w:br/>
        <w:t>өзінен ыңылдап терең ой қамауында отырғанда, жерошақтағы от сәулесі-</w:t>
        <w:br/>
        <w:t>мен ғана тамақтанған қара көленке қос ішінен анда-санда даурыға түсіп, та-</w:t>
        <w:br/>
        <w:t>ласа ұрсысқан дауыстар еміс-еміс естіліп тұрған. ТГегі Мұхаммет нен Қай-</w:t>
        <w:br/>
        <w:t>ныкеш әлі де келісе алмай, бірін-бірі беттен алып, шарнысыш жатса керек.</w:t>
        <w:br/>
        <w:t>Әлден уақытта қостан Мұхаммет те, Қайныкеш те жұлына шыққандай</w:t>
        <w:br/>
        <w:t>болды. Ақан алдындағы ұлының ұйқысын бұзбайын, Рамазан келген соң</w:t>
        <w:br/>
        <w:t>бәрінін басын қосып сөйлесермін деп орнынан тұрмады.</w:t>
        <w:br/>
        <w:t>- Сері аға-ау, жүрініз, тамақ ішініз, дала салқын ғой, тоңған жоқсыз</w:t>
        <w:br/>
        <w:t>ба... Ыбантай ұйқтап қалған ба, -- деп келін бәйек болып қасына келгенде</w:t>
        <w:br/>
        <w:t>де, Ақан салқын ғана:</w:t>
        <w:br/>
        <w:t>-- Рақмет, айналайын. Тамақ ішілер, Ыбаннын ұйқысын бұзбайын деп</w:t>
        <w:br/>
        <w:t>отырмын, -- деді де қойды.</w:t>
        <w:br/>
        <w:t>Бұл кезде атқа қонған Мұхаммет кешкілік түскен суықтан қайтадан</w:t>
        <w:br/>
        <w:t>қата бастаған тоң жерді ат тұяғымен дүңкілдете келді де:</w:t>
        <w:br/>
        <w:t>- Әй, қатын, жетті енді мұнда отыруын. Анда балалар не боп жатыр,</w:t>
        <w:br/>
        <w:t>бір шайнам ақыл болсашы басында! Неменене жетісесін. Ана ағаш бауы-</w:t>
        <w:br/>
        <w:t>рында қақтаған еттер ілулі, содан ала кет. Бол, тез! - Әйеліне әкірендеді де,</w:t>
        <w:br/>
        <w:t>сол ет қызуымен қараңғыда Ақанға тарпа бас салды. -- Ал, Ақан, айтып-</w:t>
        <w:br/>
        <w:t>айтпай не керек! Арманына жеттің. Әке-шешеміздің зиратын да кәпірлерге</w:t>
        <w:br/>
        <w:t>көтертіп, жаман ырымға бастап едін. Арты не болды? Бір ауыл жұртты</w:t>
        <w:br/>
        <w:t>тентіретіп жібердің. Енді басын қосам деп әуре болмай-ақ қой. Саған ешкім</w:t>
        <w:br/>
        <w:t>ермейді енді. Бәрінін де қарғыстан басқа айтары жоқ. Ақ патшамен ай-</w:t>
        <w:br/>
        <w:t>тысыш, ел ұлықтарымен тартыстың. Көресіні біздер көрдік. Қасына ерген</w:t>
        <w:br/>
        <w:t>жолдастарынның бірі жоқ. Бәрін бездірдін, соттатгын, әйтеуір түбіне жет-</w:t>
        <w:br/>
        <w:t>тің. Енді бізге маза бер. Еншіміз бөлек басқа адамдармыз. Бала-шағамыз</w:t>
        <w:br/>
        <w:t>бар. Тыныштық бер бізге. Қазір бір жігіттен қара тайды жіберем Ыбанға.</w:t>
        <w:br/>
        <w:t>Ана қойдан алам десен, ал, егер айдауыңа жараса. Енді сенің малынды</w:t>
        <w:br/>
        <w:t>бақшақ түгілі, өз малым қырылып жатыр. Осы күнге дейінгі енбегіме де риза</w:t>
        <w:br/>
        <w:t>шығарсын. Үйде ол-нұл дүниелерін бар. Ана, еншіге берген әкемнің қара</w:t>
        <w:br/>
        <w:t>шәуескесіне артарсын. Әкейден қалған азын-аулақ ақшаны ұстан қойдым,</w:t>
        <w:br/>
        <w:t>мына жатқан жеріміздің жапа-жармысы орыс-казактардың жері, соған үш</w:t>
      </w:r>
    </w:p>
    <w:p>
      <w:r>
        <w:t>жылға әріндаға төледім. Ана Қараталдағы үйлерімізге қазына тарапынан</w:t>
        <w:br/>
        <w:t>ақша береміз деген, соны алғанда қайтарармын. Енді сөйлесетін не сөз бар,</w:t>
        <w:br/>
        <w:t>сол - айтарым!</w:t>
        <w:br/>
        <w:t>7?</w:t>
        <w:br/>
        <w:t>ша, бас сауғалап жатып алады. Жалғыз көз үнемі қасында жүретін аузы-</w:t>
        <w:br/>
        <w:t>мұрнын таңып алар қапсағай серігі екеуі жылқыларды өз малындай аралап,</w:t>
        <w:br/>
        <w:t>союға жарайды-ау дегендерін алдарына салып, айдап кете барады. Бұдан</w:t>
        <w:br/>
        <w:t>артық қорлық бар ма?!</w:t>
        <w:br/>
        <w:t>Сүлейменнің естімейтіні жер астында. Күз айында мұрагер Николай</w:t>
        <w:br/>
        <w:t>Алексеевичтің тӘ? кию салтанатына байланысты ел аралап шыққан ге-</w:t>
        <w:br/>
        <w:t>нерал Лосевский Көкше жерінде жүргенін естісімен інісіне ақыл айтқан.</w:t>
        <w:br/>
        <w:t>«Қырғыз-қайсақ елін басқару тәртібінде жана заң шығыпты. Ол занда</w:t>
        <w:br/>
        <w:t>болыс сайлаумен ғана емес, енді генерал-губернатордың өз ықыласымен-</w:t>
        <w:br/>
        <w:t>ақ сайлаусыз тағайындалатын болыпты». Бұған сенерін де, сенбесін</w:t>
        <w:br/>
        <w:t>де білмей әрі дағдарып, әрі үзілген жіпті қайта жалғауға болатыны-</w:t>
        <w:br/>
        <w:t>на үміттеніп, көзі алақтаған інісіне Сүлеймен «Дала уалаяты» газетін</w:t>
        <w:br/>
        <w:t>ұсынған. Нұртаза араб әриімен қазақша аударылған беттерінен таба ал-</w:t>
        <w:br/>
        <w:t>май, орысша бетін інісі қайта-қайта ежелегенде, жүрегі жарылардай</w:t>
        <w:br/>
        <w:t>қуанған.</w:t>
        <w:br/>
        <w:t>- Енді,- деді Сүлеймен, -- болыстықтан әлі де үмітін болса,</w:t>
        <w:br/>
        <w:t>ЖЛосенскийдің ел аралауы тегін емес, осының аузын алып қал. Ол генерал-</w:t>
        <w:br/>
        <w:t>губернатордың өзіне мақтап барса, тағы да таққа қондым дей бер.</w:t>
        <w:br/>
        <w:t>-- Шіркін-ай, ондай күн еңді қайта туа ма, шіркін-ай... а құдай, бере гөр</w:t>
        <w:br/>
        <w:t>тілеуімді, -- деп, сол күні ақ сарбас шалған.</w:t>
        <w:br/>
        <w:t>ДЛосезский аштыққа ұшыраған қазақ ауылдарына көзінің қырын да</w:t>
        <w:br/>
        <w:t>салған жоқ, казак-орыс станицаларын аралады. Кейінгі жылдары егіндері</w:t>
        <w:br/>
        <w:t>шықшай, шықса, қара бұлттай қаптай, мын, миллиондан тобымен ұшар ат-</w:t>
        <w:br/>
        <w:t>бас шегірткелер жым-жылас жайнап кетіп, әсіресе 91 жылы тақыр қоян-</w:t>
        <w:br/>
        <w:t>ның жұтына ұшыраған хуторларда болып, казактарға коронация алдында</w:t>
        <w:br/>
        <w:t>тағы да көп жерлерді кескізіп берді. Кандаралдың жүрген жолын андыған</w:t>
        <w:br/>
        <w:t>Нұртаза ақыры қыбын тапты. Ескі досы, Арықбалық станицасының ата-</w:t>
        <w:br/>
        <w:t>маны, урядник Федор Гютин бір күні ЖЛосевскийді маңындағы көп адамда-</w:t>
        <w:br/>
        <w:t>рымен Нұртаза үйіне қонаққа әкелді. «Берген иерде бұзады» демекші,</w:t>
        <w:br/>
        <w:t>бергенді кім жек көрсін, аста-төк тағам, мол арақтың қызуымен шалқып</w:t>
        <w:br/>
        <w:t>отырған байсалды жандарал да жеңілтек мінезбен Нұртазаның жауыры-</w:t>
        <w:br/>
        <w:t>нан қағыш:</w:t>
        <w:br/>
        <w:t>- "Гегінде, сіз болыстыққа жаралған адамсыз, өнінізден ел басқара-</w:t>
        <w:br/>
        <w:t>тын адамның нышаны ғана көрініп тұрады, мәселенізді қайта қарау керек</w:t>
        <w:br/>
        <w:t>екен, -- деп қалған.</w:t>
        <w:br/>
        <w:t>Әбден зығыры қайнап, істер амалы болмай, төбесіне ойнақтатып қойған</w:t>
        <w:br/>
        <w:t>жалғыз көз ұры жайын айтып, оған ерген басқа ұрылардын ел ішіндегі</w:t>
        <w:br/>
        <w:t>бұзақылықтарын баяндағанда, Жосевский:</w:t>
        <w:br/>
        <w:t>- Ондайлардың көзін құрту керек. Оларға мылтықты кім беріп жүр,</w:t>
        <w:br/>
        <w:t>осы күнге дейін бұларыңыз қалай) -- деп Коноваловқа зілсіз қарағанда,</w:t>
        <w:br/>
        <w:t>бұрын Нұртаза қанша шағынып, көмек сұраса да, көніл бұрмай жүрген</w:t>
        <w:br/>
        <w:t>ютин мен вахмистр Воронкин екеуі оязды арашалағандай, оның алдын</w:t>
        <w:br/>
        <w:t>орап жарыса сөйлеген:</w:t>
        <w:br/>
        <w:t>ұға</w:t>
      </w:r>
    </w:p>
    <w:p>
      <w:r>
        <w:t>Мұхаммет бағанадан бері қос ішінде жаттап алғандай, үсті-үстіне</w:t>
        <w:br/>
        <w:t>төпелей сөйлей, атының басын бұрыш, әлгіндегідей, тоң жерді дүнкілдете</w:t>
        <w:br/>
        <w:t>жортып ыландыға қарай ұзай берді.</w:t>
        <w:br/>
        <w:t>Ақан да, келін де үнсіз. Қаранғы түнде қара жамылған адамдардай, не-</w:t>
        <w:br/>
        <w:t>месе күнұзын жем іздеп шаршап дөңбекке қонақтаған қырғауылдай, төмен</w:t>
        <w:br/>
        <w:t>қараған күйі отыр.</w:t>
        <w:br/>
        <w:t>Ақан осылай боларын біліп еді. Бірақ бұлай болған күнде қайда ба-</w:t>
        <w:br/>
        <w:t>рыш, кімге маналарын ойламан еді. Інісі айтар ашы сөзді жобалап еді, бірақ,</w:t>
        <w:br/>
        <w:t>жоғалтқан жолдастарын, безген елді бетіне салық етер деп ойламаш еді.</w:t>
        <w:br/>
        <w:t>Мұхамметтің түсі де, сөз саптасы да құдды Біржаннын інілерінен айны-</w:t>
        <w:br/>
        <w:t>майды. Ақаннын тұла бойы тітіркеніп кетті.</w:t>
        <w:br/>
        <w:t>Тұнғыш рет шын кіріптар болып, құла түзде екеуден-екеу состиыш:</w:t>
        <w:br/>
        <w:t>мылқау далада мылқау баласымен жеке күн кешер, кешегі атағы жер жар-</w:t>
        <w:br/>
        <w:t>ған серінің жалғыз қалар мұнды келешегін ойлап налыған Қайныкеш, қайын</w:t>
        <w:br/>
        <w:t>ағасын уатар сөз таба алмай, жұбайының ноқайлығын жуып-шайғысы</w:t>
        <w:br/>
        <w:t>келді.</w:t>
        <w:br/>
        <w:t>-- Сері аға, Мұхамметке өкпелемеңіз. Қайтсін. Атамекен, туған жерінен</w:t>
        <w:br/>
        <w:t>қуылып, көрінгеннің қолына қарап, онын үстіне малы шетінен топаландай</w:t>
        <w:br/>
        <w:t>қырылып жатқан адамда не ақыл болсын. Бәріміздің де есіміз ауып, мәнгіріп</w:t>
        <w:br/>
        <w:t>қалған жоқпыз ба. Әлі-ақ ес жиярмыз. Канша айтқанмен туыс емес ие,</w:t>
        <w:br/>
        <w:t>қайда кетер дейсіз. Күйініштін салдары ғой. ?Нақын адам әлі-ақ табысын</w:t>
        <w:br/>
        <w:t>кетер... Өкпелемеңніз, Сері аға!.. Қайтейін, менде де дәрмен жоқ. Бәрінен...</w:t>
        <w:br/>
        <w:t>Ыбантайдың күні не болар екен2.. -- деп сөзінін аяғын жыламсырап</w:t>
        <w:br/>
        <w:t>бітірді.</w:t>
        <w:br/>
        <w:t>Түнгі суықтан бойы тоңазыған Ақан алдындағы ұлын қымтай түсіп,</w:t>
        <w:br/>
        <w:t>басы салбыраи ынылдап отырған. Әлден уақытта барып келін сөзін жаңа</w:t>
        <w:br/>
        <w:t>естігендей, селк етін басын көтеріп алды. Үнірейген қараңғы тоғай жаққа,</w:t>
        <w:br/>
        <w:t>Мұхаммет кеткен бетке қарап дағдарған Сері әлденеге мырс етіп күлді.</w:t>
        <w:br/>
        <w:t>Күлкісінде зіл жоқ, кекесін бар. Өзінін осы отырысын өзі мазақтағандай</w:t>
        <w:br/>
        <w:t>тағы да мырс етті де, келініне бұрылмастан:</w:t>
        <w:br/>
        <w:t>- Қайныкеш, мың да бір рақмет саған! Осы мандағы көп жұрттан,</w:t>
        <w:br/>
        <w:t>ағайын-туғаннан қалған жібі түзу адам сен екенсің, Кісілігіне рақмет! -</w:t>
        <w:br/>
        <w:t>деп, тағы да Ыбанын әлдилеп, тербеткендей ыңылдап отырды да, баяу ғана</w:t>
        <w:br/>
        <w:t>бір ауыз өлен айтты. Габан аузында шығарған арнайы әні болмағандықтан</w:t>
        <w:br/>
        <w:t>ба, әлде өнерлі досын ойлады ма, немесе осы отырысын сол досының халіне</w:t>
        <w:br/>
        <w:t>ұқсатқаны ма, -- Біржанның «Ал дүние» әнімен айтты:</w:t>
        <w:br/>
        <w:t>Бұл күнде көк дөненмін,</w:t>
        <w:br/>
        <w:t>арқам жауыр,</w:t>
        <w:br/>
        <w:t>Өкше жоқ,</w:t>
        <w:br/>
        <w:t>мендегінін бәрі бауыр.</w:t>
        <w:br/>
        <w:t>Дұшшанның дәлдеп салған найзасынан</w:t>
        <w:br/>
        <w:t>Таққынның инеменен түрткені ауыр!..</w:t>
        <w:br/>
        <w:t>ға</w:t>
        <w:br/>
        <w:t>ТШЖБаз мерзімінде Көкше даласында күзгі қара дауылдай ұлитын мұндай</w:t>
        <w:br/>
        <w:t>желді күндер жиі ұшырайды. Кей жылдары сұрқай дала күзге дейін жел-</w:t>
        <w:br/>
        <w:t>ден айықпай, ақыры сүмбіленің қалын жауынына барып ұласады.</w:t>
        <w:br/>
        <w:t>Қатты жел тұрғалы көл бетінен жыртыла айырылатын құстар да сап</w:t>
        <w:br/>
        <w:t>болған. Анда-санда қалбан ойнай қоға арасынан көтерілген некен-саяқ</w:t>
      </w:r>
    </w:p>
    <w:p>
      <w:r>
        <w:t>қарақұс, ителгілер немесе манайдағы басқа көлдерден тобымен, сыпыл-</w:t>
        <w:br/>
        <w:t>дай ұшын Коскөлге соғар шүрегейлер болмаса, аққу, қаздар қалын қамыс</w:t>
        <w:br/>
        <w:t>арасындағы ықтасын айдындардан шықпай, балапандарымен күнұзын бал-</w:t>
        <w:br/>
        <w:t>дыр сүзеді. Көп ұшын мекен ауыстырмайтын сүңгуір қасқалдақтар кемер</w:t>
        <w:br/>
        <w:t>соғып толқынданып жатқан жағаға таяу саяз жерлерге дейін келіп, көл</w:t>
        <w:br/>
        <w:t>түбінің саз балшығын сылпылдатып, құрт-құмырсқа, су қоныздарын те-</w:t>
        <w:br/>
        <w:t>реді.</w:t>
        <w:br/>
        <w:t>Мұндай күндері Ақан мен Ыбан күс салмайтын. Қанша дабыл қағып</w:t>
        <w:br/>
        <w:t>үркіткенмен, желден қорқар жеңіл құстар қамыс басынан жоғары биікте-</w:t>
        <w:br/>
        <w:t>мей, көл бетін жанай ұшып, бір арадан екінші араға орын ауыстыра береді,</w:t>
        <w:br/>
        <w:t>не көлдін қалын ортасына терендей кіріп, мүлдем көрінбей қояды. Желді</w:t>
        <w:br/>
        <w:t>күндері тұзаққа түскен құстарды ғана алмаса, қаршығаны мұндай қара да-</w:t>
        <w:br/>
        <w:t>уылдарда аспанға ұшыру қауш.</w:t>
        <w:br/>
        <w:t>Ақан ұлын ертіп, күн ұзақ көл жағалап келген. Екі барылдауық қоңыр</w:t>
        <w:br/>
        <w:t>үйрек пен бір сұқсыр түсіпті тұзақтарына. Жел тұрғалы Көкжендетін құсқа</w:t>
        <w:br/>
        <w:t>сала алмай, көптен бері сориа-судан тарыққан әке мен бала қуанысып, қос</w:t>
        <w:br/>
        <w:t>ішінде екі жақта құстардың жүнін жұлып отыр еді, Ақаннын көзі көлдің</w:t>
        <w:br/>
        <w:t>арғы қабағынан осылай қарай лекіткен үш салт аттыға түсті. Екеуінің</w:t>
        <w:br/>
        <w:t>иығында мылтықтары шошаяды. «Бұлар түнеукүнгі казак-орыстар-ау.</w:t>
        <w:br/>
        <w:t>Тағы да не боп қалды? “Жүрістері тым суыт екен», -- деп үрейленген Ақан</w:t>
        <w:br/>
        <w:t>тысқа шықпай, қостың есігінен қарап отыр.</w:t>
        <w:br/>
        <w:t>Үш аттылы жақындағанда, ортадағы жорғасын тайпалтқан қазақты</w:t>
        <w:br/>
        <w:t>жазбай таныды. Ат үстінде сырықтай бош серейген бұрынғы болыс</w:t>
        <w:br/>
        <w:t>Нұртазаның ақи поштабайы (Жәнібек. Екі жағынан қапталдай шоқытып,</w:t>
        <w:br/>
        <w:t>су жорғаға зорға ілесіп, өздері де шоқырақтай түскен түнеугілерден басқа</w:t>
        <w:br/>
        <w:t>мұртты казактар екен.</w:t>
        <w:br/>
        <w:t>- Кім бар қоста. Шық бері! -- деп айғай салды. Іштен дыбыс білінбе-</w:t>
        <w:br/>
        <w:t>ген соң, атын тебіне түсін қостың есігінен кәрі терекше иіле берін қарады</w:t>
        <w:br/>
        <w:t>да тағы елеуреді. -- Каныран бос қалған ба, ішінді ұрайын, мұнын адамы</w:t>
        <w:br/>
        <w:t>қайда? Ау, кім бар іште)!</w:t>
        <w:br/>
        <w:t>Ақан тысқа шықты:</w:t>
        <w:br/>
        <w:t>- Иә, не боп қалды соншама бөрігетіндей? Амандық-саулық жоқ...</w:t>
        <w:br/>
        <w:t>-- Е, амансың ба2 Амандасуға уақыт болып тұр ма? Қане, жүр, сені</w:t>
        <w:br/>
        <w:t>ұлықтар күтіп отыр.</w:t>
        <w:br/>
        <w:t>- Қайдағы ұлықд</w:t>
        <w:br/>
        <w:t>- Сұрама, барған сон көресін. Ана қырдың астында жандарал ояз,</w:t>
        <w:br/>
        <w:t>майырлар жатыр. Болыстар бар. Сенін қаршыған бар дейді, соны көрмекші,</w:t>
        <w:br/>
        <w:t>тез алып шық та, жүр. Бол, күгетін уақыт жоқ.</w:t>
        <w:br/>
        <w:t>17700?</w:t>
        <w:br/>
        <w:t>- Сері ағасы кім? Келсе не2 -- деп қыңыр бала аттарға қарай аяндаған</w:t>
        <w:br/>
        <w:t>серінін соңынан қарады.</w:t>
        <w:br/>
        <w:t>- Серіағам деген - Ақан сері. - Қайныкеш сыбырлап еді, бала даланы</w:t>
        <w:br/>
        <w:t>басына көтерді:</w:t>
        <w:br/>
        <w:t>- Ақан сері, әлгі, өзіміздің атақты, әнші... Патшамен ұрсысатын Ақан</w:t>
        <w:br/>
        <w:t>сері ме2 Е, ол қашан келді? Ойбай-ай, бағанадан бері неге айтпадың?</w:t>
        <w:br/>
        <w:t>Мүмкін, әлгі тартып алған жерін қайтарып алған шығар... Ай, бірақ одан</w:t>
        <w:br/>
        <w:t>бұлт жуық... Әлде өзі беріпті дегені рас иа2 Өзінен сұрайтын екен.</w:t>
      </w:r>
    </w:p>
    <w:p>
      <w:r>
        <w:t>- Жарайды жетті дедім ғой. Бар, тез бар, алып кел.</w:t>
        <w:br/>
        <w:t>-- Е, өздері де кешке келеді.</w:t>
        <w:br/>
        <w:t>Қайныкешшен біраз тәжікелесіп, аяғын қия басуға ерініп отырған</w:t>
        <w:br/>
        <w:t>қыңыр бақыршы, ақыры, қайын бауырындағы тісіне ілігер шөп тіміскілеи</w:t>
        <w:br/>
        <w:t>жүрген ер-тоқымды арық шабдарға мініп, аяңмен кете барды.</w:t>
        <w:br/>
        <w:t>Ақан Көкбестінің ауыздығын алыш, терендеу шұқанаққа жиналған</w:t>
        <w:br/>
        <w:t>тұнық қар суын іздей, атының шылбырынан жетелей келеді. Көштен</w:t>
        <w:br/>
        <w:t>бері күннің көзі шығып, аспан сұр бұлттан, дала өкпек желден айыққаны</w:t>
        <w:br/>
        <w:t>бүгін. Ағашсыз аланқай жерлер бусанып, кей тұсы кәдімгідей дегдіп кеуіп</w:t>
        <w:br/>
        <w:t>қалыпты. Арагідік кесенің сақалындай қылтиған көк те білінеді.</w:t>
        <w:br/>
        <w:t>«Жаңа шыққан көкті жұлсан, көктей соларсын» дейтін үлкендердің</w:t>
        <w:br/>
        <w:t>сөзінен бала кезінен қорқатын Ақан жаялықтай жерге ала-құла шыққан</w:t>
        <w:br/>
        <w:t>шөшті жүрелей қарап отыр. Көк шөптің өзі әртүрлі. Алғаш шыққан көк,</w:t>
        <w:br/>
        <w:t>қаита жауып мұзға айналып сіресіп жатып алған қар астында үсіп, ортан</w:t>
        <w:br/>
        <w:t>беліне дейін бозарып кеткен. Бойлай өсе алмай, шіріген шөптей жансыз-</w:t>
        <w:br/>
        <w:t>даныш қарая бастапты. Одан кейін шыққан шөпте де мән жоқ. Гек ара-</w:t>
        <w:br/>
        <w:t>арасынан жана қылтиған жас көк қана құлпырып, күн көзінен нәр алып</w:t>
        <w:br/>
        <w:t>бұрқ етін көтерілгелі тұр. Бірақ аязға ұрынған жасық шөптен жасыл шөп</w:t>
        <w:br/>
        <w:t>аз. «Ай, биыл да, көктемде мол жауын болмаса, малға қалын от болмас.</w:t>
        <w:br/>
        <w:t>Қыстан аман шыққан көтерем мал, жас төл аяқтанып кете алса жарар еді»</w:t>
        <w:br/>
        <w:t>деп, бұрын мал қамын көп ойламайтын Ақан дала келбетіне дүләмалдана</w:t>
        <w:br/>
        <w:t>қарады.</w:t>
        <w:br/>
        <w:t>Ақан енді өзін мазалаған ойға қайта түсті: «Не істеу керек, не істеу ке-</w:t>
        <w:br/>
        <w:t>рек? ?Нан-жаққа бытыраған ауыл адамдарынын басын бір араға қосып, қай-</w:t>
        <w:br/>
        <w:t>тадан біріктіру керек. Айыртау болысынан болмаса, Шалқар болысынан</w:t>
        <w:br/>
        <w:t>қоныс тебер бір жерді берер. Енді жаңа тұрмысқа, жаңа тіршілік амалына</w:t>
        <w:br/>
        <w:t>бастау керек. Ол қандай тұрмыс? Ол жағы шешілер. Әттен, Ақаннан күдер</w:t>
        <w:br/>
        <w:t>үзген ел енді илігер ме, етегінен ұстатар ма? Күні кеше арасы ашылған, енді</w:t>
        <w:br/>
        <w:t>біржола ашынған інілердің өзі түсінер ме) Мына елді жұүтатқан жұттың да</w:t>
        <w:br/>
        <w:t>ата-мекеннен айырылып, қаңғырып қалған кезді андығандай бас салуын</w:t>
        <w:br/>
        <w:t>қарашы. « Құт - жеті ағайынды» деген ыш-рас!»</w:t>
        <w:br/>
        <w:t>Аяғын басып ілбуге жарамай, омақаса жығылған орнында үйелеп, тұра</w:t>
        <w:br/>
        <w:t>алмай, күнде өліп, шетінен жатқан жылқы ішінде қабақтарынан қан жа-</w:t>
        <w:br/>
        <w:t>уыш, тиісерге қара таба алмаған сотқарлардай өз-өзінен тұтанып, шаты-</w:t>
        <w:br/>
        <w:t>нан жүрген Мұхамметтер Ақан серінің келгенін естісе де, күн еңкейгенше</w:t>
        <w:br/>
        <w:t>қосқа жоламады. Шоқ-шоқ қызылдың ішінде қарсоқта былтырғы өлі</w:t>
        <w:br/>
        <w:t>Х,</w:t>
        <w:br/>
        <w:t>сөзін шала араластырып сөйлеп үйренген бұл секілді песірлер басқа бо-</w:t>
        <w:br/>
        <w:t>дыстарда да бар. Бастарына бір-бірден «құт» қонған. Орысша сауатсыз</w:t>
        <w:br/>
        <w:t>болыстардың іс-қағазын жүргізетін осылар. Мөр болыста да, қалам песір-</w:t>
        <w:br/>
        <w:t>де. Көзіне жылтыраған пенсне таққан қара бешпентті Караганов:</w:t>
        <w:br/>
        <w:t>- Аман, господин волостной уиравитель, -- деп сәлемдесіп, Ақанға</w:t>
        <w:br/>
        <w:t>ұрлана қараш еді, Жанболат осы арада өз билігін бір көрсетіп қалғысы</w:t>
        <w:br/>
        <w:t>келді ме;</w:t>
        <w:br/>
        <w:t>- А, айта отыр, айта бер, бұл адам өзіміздің ағайын, тамыр, -- деп шала</w:t>
        <w:br/>
        <w:t>орысшалап иесірдің қолындағы жуан сөмкесіне қарады.</w:t>
        <w:br/>
        <w:t>- Дела көп, госиодин уиравитель, уездной начальник көп делалар</w:t>
        <w:br/>
        <w:t>сұрайды. Әсіресе әлгі Сердалин Мамбетали... -- деп сөзінің аяғын жұтып</w:t>
        <w:br/>
        <w:t>қойды.</w:t>
      </w:r>
    </w:p>
    <w:p>
      <w:r>
        <w:t>нші Бұл да бір лаң болды ғой, қане, әкел диалаларды, -- деп, болыс қолын</w:t>
        <w:br/>
        <w:t>соза бергенде, иансыған құдасына оқты көзін қадай қараған Ақан:</w:t>
        <w:br/>
        <w:t>- Қалай, шесір Караганов, менің жерім жақсы ма, астарыннан су</w:t>
        <w:br/>
        <w:t>шыққан жоқ иа) -- деді де, әрі қарай не айтарын білмей тығылыш, үнсіз</w:t>
        <w:br/>
        <w:t>шығып кетті.</w:t>
        <w:br/>
        <w:t>Сол жолы Бегалынын үлкен ұлы Ерғалиға ұзатқан апасы Айша</w:t>
        <w:br/>
        <w:t>Ақанның шылбырына оралып, баяғы қыз күніндегісіндей інісін еркелетіш:</w:t>
        <w:br/>
        <w:t>- Ақанжан, басқаға билігім жүрмесе де, күйеуіме билігім жүреді. Ана</w:t>
        <w:br/>
        <w:t>иесіз қорада екеуден-екеу қалайша күн кешін, өмір сүресіндер. Одан да</w:t>
        <w:br/>
        <w:t>менін қолымда бол, Шөбек әулетінің байлығы Ыбанжан екеуіннен ке-</w:t>
        <w:br/>
        <w:t>мімейді. Ризық жетеді. Бастарына жеке үй салдырыш берем, -- деп жа-</w:t>
        <w:br/>
        <w:t>лынса да, Ақан илікпеді. «Сендердін босағаларында отырып, байдың</w:t>
        <w:br/>
        <w:t>итаяғынан сарқыт ішерім жоқ» деп айтқысы келсе де, күні біреуге қараған,</w:t>
        <w:br/>
        <w:t>жолы жінішке анасының көңілін жасытқысы келмеді.</w:t>
        <w:br/>
        <w:t>-- Жо-оқ, мен үшін қам жемей-ақ. Ел бар емес ие, күн көру деген де сөз</w:t>
        <w:br/>
        <w:t>болым иа, -- ден өтірік күлген болды.</w:t>
        <w:br/>
        <w:t>Шынында осы екі жыл Ақан үшін тамұқтай көрінді. Алғашқы жылы</w:t>
        <w:br/>
        <w:t>айдаладағы иесіз қораға кейбір көңілі жақын адамдар анда-санда әдейілей</w:t>
        <w:br/>
        <w:t>жолаушылап келуші еді, кейін азая келе мүлдем тиылды. Мұхаммет пен</w:t>
        <w:br/>
        <w:t>Рамазанның бала-шағасы да қатынауды қойды. Бар қайғыдан құсаланған</w:t>
        <w:br/>
        <w:t>Ақан ұлы Ыбанмен ғана қалын қарағай бауырындағы ескі қыстауды ме-</w:t>
        <w:br/>
        <w:t>кенде, жұрт көзінен таса жеке өмір кешті. Жаз жайлауда да бұрынғы сал-</w:t>
        <w:br/>
        <w:t>танатпен қалған сері тірі пендеге көрінбей, сол қораның астында жабайы</w:t>
        <w:br/>
        <w:t>адамдарша жалғыздық тауқыметін үнсіз тартты.</w:t>
        <w:br/>
        <w:t>Сол жалғыздық әсері ме, әлде серінің дінге сенбесе де, пірге сенетін-</w:t>
        <w:br/>
        <w:t>дігінен бе, кейінгі кезде кеш түссе-ақ өз-өзінен елегізіп, қайсыбір түндерді</w:t>
        <w:br/>
        <w:t>ұйқысыз өткізетін болды. Ежелден Қисық ағаш маңы жын-шайтан ұялаған</w:t>
        <w:br/>
        <w:t>орын ден, ел ішінде талай үрейлі әңгімелер айтылатын еді. Бала кезінде</w:t>
        <w:br/>
        <w:t>естіген сол әңгімелер еңді осынау жалғыз құлазып қалған шақта қайта есіне</w:t>
        <w:br/>
        <w:t>түсін, мазасы кете бастаған сияқты. Ондай түндерде қалың ағаш бауырын-</w:t>
        <w:br/>
        <w:t>дағы шөккен нардаи жапырылған жалғыз жер үйдің пеш мойындары гуіл-</w:t>
        <w:br/>
        <w:t>177?</w:t>
        <w:br/>
        <w:t>«Ашырай, - деді Ақан іштей, - мына казак-орыстарын тек жамбасына</w:t>
        <w:br/>
        <w:t>салақтатып қылыш таққан әумесер, ұрда-жық әнербақандар ма десем, тұла</w:t>
        <w:br/>
        <w:t>бойы тұныш тұрған өнерлі жұрт екен-ау... Қару-жарақ асынып, қалағанын</w:t>
        <w:br/>
        <w:t>істеп, еркін жүрген ессіз есіріктер ме десем, бұларда да мүң мен зар,</w:t>
        <w:br/>
        <w:t>қайғы мен қасірет бар екен-ау. Қайран ән, не деген кұдіреттісін, алысты</w:t>
        <w:br/>
        <w:t>жақындатып, жатты бауыр ететін, тілі мен дініне түсінбейтін елдін бар жа-</w:t>
        <w:br/>
        <w:t>ратылыс бітімін, қуанышы мен шерін айтып, зердеге құйып берер не деген</w:t>
        <w:br/>
        <w:t>бар ғаламға ортақ шежіре ең». Бұрын Омбыда жәрменкелерде жиналған</w:t>
        <w:br/>
        <w:t>казактардың аузынан:</w:t>
        <w:br/>
        <w:t>«Мы давно сжжились с степями</w:t>
        <w:br/>
        <w:t>И давно привзыкли к ним,</w:t>
        <w:br/>
        <w:t>Перед дикими ордами,</w:t>
        <w:br/>
        <w:t>Мы не в первый раз стоям»,-</w:t>
        <w:br/>
        <w:t>сияқты өркөкіректеу әндерін ғана құлағы шалып, жүре тындайтын Ақанға</w:t>
        <w:br/>
        <w:t>казактардың мына әндері көп ои салды...</w:t>
        <w:br/>
        <w:t>Анда-санда өзара қалжындасып қойып, казактар тағы да бір көп да-</w:t>
      </w:r>
    </w:p>
    <w:p>
      <w:r>
        <w:t>уысты әнге қосыла бергенде, дауыстары кілт үзілді. Үстіндегі мундирін</w:t>
        <w:br/>
        <w:t>жүре түймелеген вахмистр Воронкин ырғала басып келе жатыр еді, көзі</w:t>
        <w:br/>
        <w:t>шалып қалған әншілер орындарынан атып-атып тұрды. Атаман әлденені</w:t>
        <w:br/>
        <w:t>айтып, бұйырғандай болды -- казактар сырттағы аттарға қарай жүгірісті.</w:t>
        <w:br/>
        <w:t>- Әй, Ақан, -- деді ақыннын ту сыртынан поштабай. Бағанағыдай</w:t>
        <w:br/>
        <w:t>емес, екі көзі екі жаққа атысып, мүлдем шапыраштанышп кетіпті. Аяғын</w:t>
        <w:br/>
        <w:t>шалыс басып, теңселіп тұр. - Жүр, ша-шақырып жатыр... ез, тез...</w:t>
        <w:br/>
        <w:t>бассаншы аяғынды, с-сені... ш-шақырад деймін!</w:t>
        <w:br/>
        <w:t>Ықылық ата тойынған ақи көздің соңынан аяғына тас байлағандай,</w:t>
        <w:br/>
        <w:t>Ақан зорға ілбіді.</w:t>
        <w:br/>
        <w:t>Қолына қондырған қаршығасы бар сері келгенде, болыстар бойла-</w:t>
        <w:br/>
        <w:t>рын түзей отырып, урядниктердің бірі киімдерін киіш, енді бірі етіктерін</w:t>
        <w:br/>
        <w:t>шұлғауланып жатқан. Ақанмен ешкім сәлемдескен жоқ. Нұртазаның ті-</w:t>
        <w:br/>
        <w:t>зесіне басын салып, шалқасынан түскен ЖЛосепский ғана төбесінен қарады:</w:t>
        <w:br/>
        <w:t>- Ә-ә, охотник, отыр, отыр! Гамақ беріндер, самогон, кумыс...</w:t>
        <w:br/>
        <w:t>Тізе бүкпей өнкей мастарға тесіле қадалған Ақан:</w:t>
        <w:br/>
        <w:t>- Рақмет, тамақ ішкенмін, -- деді салғырт қана.</w:t>
        <w:br/>
        <w:t>Құдасының жүзіне қарауға именгендей, орнында бүгежектен, басын</w:t>
        <w:br/>
        <w:t>көтермеген Кенжеболат иоштабайға:</w:t>
        <w:br/>
        <w:t>- Әй, Жәнібек, қымыз құйсаншы Ақанға. Ана бір бұзылмаған жам-</w:t>
        <w:br/>
        <w:t>басты тартсаншы алдына, -- деп еді, ақи көз, ықылық атқаны күлгенге</w:t>
        <w:br/>
        <w:t>ұқсап, тілі күрмеле ақшан етті:</w:t>
        <w:br/>
        <w:t>-- Немене, о-ол бала ма, қо-қолы бар, құйып ішсін. Ана ту-туралған ет</w:t>
        <w:br/>
        <w:t>те бір жеуге же-жетеді.</w:t>
        <w:br/>
        <w:t>- Өй, сараң неме, байдың асын байғұс қызғанады, -- деп тізесіндегі</w:t>
        <w:br/>
        <w:t>ЖЛосепзскийдін шашын сипап, әлдилеген баладай генералды аялаған Нұртаза</w:t>
        <w:br/>
        <w:t>ек,</w:t>
        <w:br/>
        <w:t>деп, тыста тоғай іші ызындап, ауыл шуынан жырақ, ел тіршілігінен керең,</w:t>
        <w:br/>
        <w:t>жерде құлағы бітіп шыңылдап шығады. Мүлдем зерігіп, іші пысқан Ақан</w:t>
        <w:br/>
        <w:t>амалсыздан екі-үш рет Ыбанмен көрші ауылдарға қоналқылап, түнделете</w:t>
        <w:br/>
        <w:t>қайтқанда өз үйінің терезесінен от көрген. Алыстан жылтыраған жарық</w:t>
        <w:br/>
        <w:t>қасынатаяй бергенде өлеусіреп барын сөніп қалады. Есік-терезесі үнірейген</w:t>
        <w:br/>
        <w:t>иесіз қора төнірегінде тырс еткен дыбыс естілмейді. Бәрі жым-жылас жоқ</w:t>
        <w:br/>
        <w:t>бош кетеді. Ақан алыстан көрінген шырақ иа дейін десе, онын қисынын</w:t>
        <w:br/>
        <w:t>таба алмай басы дал болады. Шырақ әулие атанған адамдардың зиратында</w:t>
        <w:br/>
        <w:t>жағылады деуші еді. Қараша үйде не әулиелік бар. Сері «мүмкін, менін</w:t>
        <w:br/>
        <w:t>көзіме солай көрінген шығар» деп, соңғы жолы Ыбанмен ымдасыш еді, ол</w:t>
        <w:br/>
        <w:t>да өз үйінде жанған отты көріп келеді екен. Бірақ мақау бала дүниеде жын-</w:t>
        <w:br/>
        <w:t>шайтан болады дегеннен бейхабар еді, ештеме түсінбей әкесіне қарағыштай</w:t>
        <w:br/>
        <w:t>берген. Өзі де жарымжан баланың ойына қорқыныш салмайын деп,</w:t>
        <w:br/>
        <w:t>Ақан енді отты елемеген болып, Ыбанын үрейлендірмей, сонымен аяқсыз</w:t>
        <w:br/>
        <w:t>қалдырған.</w:t>
        <w:br/>
        <w:t>Сонғы кезде ел арасында «Ақан сері Қисық ағашта жын-шайтандар-</w:t>
        <w:br/>
        <w:t>мен бірге тұрады екен, баласы екеуі де қағындыға шалдығыпты» деген өсек</w:t>
        <w:br/>
        <w:t>дүр ете қалды. Бірде Баратай ауылынын бір ақсақалы серінің отты көзінен</w:t>
        <w:br/>
        <w:t>көзін алмаи, үрейлене тұрып ақыл айтқан:</w:t>
        <w:br/>
        <w:t>- Қарағым Ақан, ренжи көрме, халық айтса, қалып айтпайды, анау</w:t>
      </w:r>
    </w:p>
    <w:p>
      <w:r>
        <w:t>Қисық ағашта жападан-жалғыз қалай тұрасын. 1Бын иектен алған дей-</w:t>
        <w:br/>
        <w:t>ді ғой өзінді. Ай, атам заманнан бері сол ара сайтан-сапалақтың мекені</w:t>
        <w:br/>
        <w:t>еді. Талай жолаушыны сол арада жын соққанын құлағымызбен естіп ек.</w:t>
        <w:br/>
        <w:t>Оның үстіне ол жеркешені әкен тастап кеткелі не заман. Иесіз үйді содан</w:t>
        <w:br/>
        <w:t>бері жындар ордасымен басып, иемденіп алған шығар-ау. Қарағым-ау,</w:t>
        <w:br/>
        <w:t>сол арадан неге қоныс аудармайсын, басынды шыр айналдырып алғаннан</w:t>
        <w:br/>
        <w:t>сау ма)! Қарағым, жаным ашығасын айтам, битке өкпелей тонынды отқа</w:t>
        <w:br/>
        <w:t>салма, қайтейін, жалғыз-жарым жүріп қор болмасын деп, бір-екі көйлек</w:t>
        <w:br/>
        <w:t>бұрын тоздырған үлкендігім бар, ақыл ғып айтамын. Ашырай, шырағым-</w:t>
        <w:br/>
        <w:t>ай, көзіннін жанары өзгеріп кеткен екен!</w:t>
        <w:br/>
        <w:t>Шалдың сөзін үнсіз тындаған Ақан:</w:t>
        <w:br/>
        <w:t>ыны Е, қария, осы күнгі ағайынның достығынан жын-шайтанның досты-</w:t>
        <w:br/>
        <w:t>ғы артығырақ көрінеді, оларды ренжітіп қайда барам, -- деп қалжынға</w:t>
        <w:br/>
        <w:t>аударған. -- Көзім жын қаққан есалаң адамнын көзі сияқты шығар, әз</w:t>
        <w:br/>
        <w:t>Қаншама қалжынға басса да, осы сөзден соң серінің де бойы түршігіп,</w:t>
        <w:br/>
        <w:t>іштегі үрей үдей түскендей еді.</w:t>
        <w:br/>
        <w:t>2</w:t>
        <w:br/>
        <w:t>Сонғы екі жұмада тынымсыз соққан дауыл жазғы даланын да, адамның</w:t>
        <w:br/>
        <w:t>да мазасын алып тұр. Тан ата теріскейден шығып соқса, түсте құбылып</w:t>
        <w:br/>
        <w:t>шығыстан соғады. Көшпелі бұлт бірде оңға, бірде солға жөңкіліп, қуалаған</w:t>
        <w:br/>
        <w:t>жел бағытымен ығын, дөнбекшіш, аунан жүр.</w:t>
        <w:br/>
        <w:t>174?</w:t>
        <w:br/>
        <w:t>- Оязынң не2 Қаршыған не2 Аштықиай, жөнінді айтшы, жарқыным.</w:t>
        <w:br/>
        <w:t>- Жөн дейтін не жөн керек. Айтпадым ба, қаршыған керек, қаршыған.</w:t>
        <w:br/>
        <w:t>Көреміз дейді. Құсқа саламыз дейді. Ғұмырында қаршыға көрменті.</w:t>
        <w:br/>
        <w:t>- Әй, Жәнібек, құсқа саламызын не? Осындай күні қаршығаға қай</w:t>
        <w:br/>
        <w:t>атан қүс ілдіріпті. Не айтып тұрсын)</w:t>
        <w:br/>
        <w:t>- Ата-матаны қайтесін, оны ана дөкейлерге айт, маған сені алып</w:t>
        <w:br/>
        <w:t>кел деді, шаруа сол, қане, құсынды ал да тез жүр, -- деп поштабай</w:t>
        <w:br/>
        <w:t>қасындағыларға қараш еді, олар да: «Не, көнбей тұр ма? Не істейік», -</w:t>
        <w:br/>
        <w:t>дегендей көздері шатынап, аттарын тебіне, жақындай түсті. - Айтқандай,</w:t>
        <w:br/>
        <w:t>дабылынды ұмытиа. Қане тез, көп күтетін уақыт жоқ. «Ашырай, мұның</w:t>
        <w:br/>
        <w:t>айтып тұрғаны Көк:кендет-ау) Мыналардың келісіне қарағанда, алмай</w:t>
        <w:br/>
        <w:t>кетпейтін сынайлары бар. Бармаса, күш көрсетері көрінім тұр. Поштабай</w:t>
        <w:br/>
        <w:t>ымдап қалса-ақ болды, әмір күтін тұрған ана екі әскер қазір бас салып,</w:t>
        <w:br/>
        <w:t>жұлмалап, ұлықтардың алдына жаяу апарудан тайынбайды. Көкжендетке</w:t>
        <w:br/>
        <w:t>қызығын, алыш кетмекші ме! Онда тұрымтайды апарсам қайтеді? Ана ел</w:t>
        <w:br/>
        <w:t>ұлықтары «қаршыға орнына тұрымтай әкелдің кімді мазақ еткін келдіз» -</w:t>
        <w:br/>
        <w:t>деп, ояз алдында тағы масқаралаш, дүрелен кетсе, не істемекіін. Қой, неде</w:t>
        <w:br/>
        <w:t>болса күтім алдым» деп іштей толқыған Ақан Көкбестісін ертен, Ыбанға</w:t>
        <w:br/>
        <w:t>әлденелерді ымдап түсіндіріп, Көкжендетті қолына қондырып жүріп</w:t>
        <w:br/>
        <w:t>кетті</w:t>
        <w:br/>
        <w:t>Қостан төрт-бес шақырым жерде генерал Лосевскийді төңіректеген</w:t>
        <w:br/>
        <w:t>көп ұлық, станица атамандары, ояз Коновалов бастаған қазақ, болыстары.</w:t>
        <w:br/>
        <w:t>Коскөлдің ығындағы шоқ, ағаштардың бауырына аттарын доғарған.</w:t>
        <w:br/>
        <w:t>Көш ішіс, көп әнгіме арасында аншылық саятшылық сөз болып, аңға,</w:t>
        <w:br/>
        <w:t>құсқа салатын бүркіт, қаршыға, тұрымтай, қырғи жайында көп әнгіме</w:t>
        <w:br/>
        <w:t>тындаған генерал осы манда жалғыз қоста қаршығасы бар біреудің</w:t>
        <w:br/>
        <w:t>тұратынын естім, оны тез осында алып келуді бұйырған. Ақаннынатын айт-</w:t>
      </w:r>
    </w:p>
    <w:p>
      <w:r>
        <w:t>паса да, онын «Көкжендет» дейтін қаршығасының барын айтқан Нұртаза.</w:t>
        <w:br/>
        <w:t>Қазір Нұртазаның екі езуі екі құлағында.</w:t>
        <w:br/>
        <w:t>Биыл болыстыққа сайланбай, әкесі өлгендей қан жұтып жатып алғаны</w:t>
        <w:br/>
        <w:t>қайда? Бір жылдың ішінде кәдімгідей таралып, жүден, көңілі ойсырап, жа-</w:t>
        <w:br/>
        <w:t>сып қалып еді. Оның үстіне мына елге жеткен жүт бұған да жетіп, малы-</w:t>
        <w:br/>
        <w:t>нан шашау шыға бастаған. Ол аз дегендей, аш ауылдар бұрынғы барымта</w:t>
        <w:br/>
        <w:t>емес, енді өзді-өзіне ауыз салып, бардың малын жоқ жалмаған кесапат</w:t>
        <w:br/>
        <w:t>кер заман туған. Малы бар басқалардан гөрі ұры зауалын көп тартқан --</w:t>
        <w:br/>
        <w:t>осы Нұртаза. Болыстықтан қағылған жанды басынғандай, жығылғанға</w:t>
        <w:br/>
        <w:t>жұдырық - Нұртазаның малын ұрылар көп талады. Алғашқыда есігін-</w:t>
        <w:br/>
        <w:t>де жүрген жарлы-жақыбайлар оларға қарсы тұрып бағын еді, ақыры олар</w:t>
        <w:br/>
        <w:t>да беттемейтін болған. Биыл бір жылқышысы мен жамағайыны Ыіды-</w:t>
        <w:br/>
        <w:t>рысты қазір елге аты шулы қарақшы жалғыз көз атып, жаралап кеткелі</w:t>
        <w:br/>
        <w:t>ұрылардың сонынан қууға ешкімнін жүрегі дауаламайды. Арасына бір</w:t>
        <w:br/>
        <w:t>апта, әрі кетсе екі апта салып соғар жалғыз көз жылқыға келсе-ақ болды,</w:t>
        <w:br/>
        <w:t>аз жылқышы қостарына кірін, қашан ол кеткенше ін түбіне кірген суырлар-</w:t>
        <w:br/>
        <w:t>7а?</w:t>
        <w:br/>
        <w:t>-- Ваше взысокоцревосходительство, біз қырғыздардың ісіне көп</w:t>
        <w:br/>
        <w:t>араласпаған сон, мұндай ұрылардың қылығын естімен ек, ертеннен бастап</w:t>
        <w:br/>
        <w:t>олардың көзін құртқызайын!</w:t>
        <w:br/>
        <w:t>-- Біздін екі-үш казак жетеді. Мылтық атудың қалай екенін үйретейік</w:t>
        <w:br/>
        <w:t>ондай найсаптарға, - деп Гютиннің сөзін Воронкин қостаған.</w:t>
        <w:br/>
        <w:t>Қазақ болыстары жоғарғы жақтан орыс ұлықтары келсе, елдің жай-</w:t>
        <w:br/>
        <w:t>күйін баяндап, халқына мысқалдай пайда тиер сөз айтуға, көмек сұрауға</w:t>
        <w:br/>
        <w:t>олақ болса да, қонағасы беріш, қарсы алып, шығарып салуға шебер-ақ. Қазір</w:t>
        <w:br/>
        <w:t>де, Лосезский Омбыға кетер күні, Көкшенің бар болыстары жиналып, қол</w:t>
        <w:br/>
        <w:t>қусырып шығарып салу қамында. Киіз үй мен ағаш үйден жалыққан гене-</w:t>
        <w:br/>
        <w:t>ралды соңғы рет Коскөлдің бауырында, далада отырып, дастарқан жайып</w:t>
        <w:br/>
        <w:t>қоштасын қалмақ. Бұл отырыстары -- сол жолаяқ. Түнеугіден бері Нұртаза</w:t>
        <w:br/>
        <w:t>болыс болмаса да, жанамалап қалмай жүр. Үйіндегі мол қонақасыдан сон,</w:t>
        <w:br/>
        <w:t>қазақ дәстүрі деп ат мінгізіп, орамал тонға жарамаса да жолға жарайды</w:t>
        <w:br/>
        <w:t>дейтін салтиен Омбыдағы замандастың сыбағасы деп, шайы орамалға</w:t>
        <w:br/>
        <w:t>түйген бір десте ақшаны қалтасына салған Кемелұлына генерал да жылы</w:t>
        <w:br/>
        <w:t>қарап, көбінесе сонымен шүйіркелеседі...</w:t>
        <w:br/>
        <w:t>Ақан жолда келе жатып есерсоқ Жәнібектің әлі де тауы шағылмаған</w:t>
        <w:br/>
        <w:t>әпербақан қылығына қайран қалды.</w:t>
        <w:br/>
        <w:t>- Ашырмай, заман аумалы-төкшелі деген ып-рас, кеше ғана Ақан сері</w:t>
        <w:br/>
        <w:t>атанған ел тұздығы едің, бүгінде Коскөлдің жағасында шошайыш қалған</w:t>
        <w:br/>
        <w:t>күйген томардайсын. Байғұстар-ау, айдалада аштан өлмей, қайтыш тірлік</w:t>
        <w:br/>
        <w:t>жасап жатырсын. Мына қаршығаның қанатына қарап отырсындар-ау. Ер-</w:t>
        <w:br/>
        <w:t>тең қыс түскенде немді қорек қыласындар, сорлылар-ау, -- деп, жайдан-</w:t>
        <w:br/>
        <w:t>жай тиіскен Жәнібекке Сері жауап беру орнына, оған қарсы сұрақ қойды.</w:t>
        <w:br/>
        <w:t>- Осы сен Нұртаза болыстықтан алынғанда иоштабайлықтан қағыл-</w:t>
        <w:br/>
        <w:t>ман иа едін?!</w:t>
        <w:br/>
        <w:t>Кеңірдегін көрікше созып, маңғаздана қалған Мәнібек бұл сөздің</w:t>
        <w:br/>
        <w:t>мысқылды астарын онша ұқпай, ат үстінде бір жамбастап, Ақанға үзенгі</w:t>
        <w:br/>
        <w:t>қағыстыра жақындады:</w:t>
        <w:br/>
        <w:t>- Әлгі, атана нәлет, сенін құдаң Жанболат иа, болыс болысымен менің</w:t>
        <w:br/>
        <w:t>орныма аузынан сөзі, қойнынан бөзі түскен өз жұрағатын қойған жоқ ша</w:t>
        <w:br/>
        <w:t>Жәкенді әлі-ақ өзі шақыртып алады. Мендей поштабайды табу онай бон</w:t>
      </w:r>
    </w:p>
    <w:p>
      <w:r>
        <w:t>па... Бірақ онын шақырғанына Жәкен енді барса игі етті, -- деп, ат үстінен</w:t>
        <w:br/>
        <w:t>иілім, қатарласа сары желіп келе жатқан казак-орыстар естіп қоймасын</w:t>
        <w:br/>
        <w:t>дегендей, серінін құлақ тұсынан сыбырлады. Аузынан самогон иісі мүн-</w:t>
        <w:br/>
        <w:t>киді. - Нұрекен ана Айыртаудың көксауынын орнына болыс болмақ.</w:t>
        <w:br/>
        <w:t>Мына жандарал сол үшін келіпті.</w:t>
        <w:br/>
        <w:t>- Сайлау өткізбек пе?</w:t>
        <w:br/>
        <w:t>- Қайдағы сайлау?.. Осы қаранғы қазаққа сайлау не керек, өңкей</w:t>
        <w:br/>
        <w:t>кісі қадырын білмейтін жә-ә-әмен надандарды адам санағына қосу... -</w:t>
        <w:br/>
        <w:t>Жәнібек өзі-өзінен тарқылдап күлді де, тез доғарып, әлдекімге кіжінгендей</w:t>
        <w:br/>
        <w:t>қамшысын білемдеді. - Тұра тұр, ертең-ақ сыбағаларынды берермін!..</w:t>
        <w:br/>
        <w:t>17?</w:t>
        <w:br/>
        <w:t>Ақанға жаны ашығандай жұмсақ сөйлей, шымшыш алды. - Кедейдің бір</w:t>
        <w:br/>
        <w:t>тойғаны шала байығаны. Құйсайшы қымызды, жұтқан жұтамас деп, жұ-</w:t>
        <w:br/>
        <w:t>таған еліңнің бір жұтқанына ындының тарыла қалады-ау, көзіннің ішін...</w:t>
        <w:br/>
        <w:t>ақи неме!</w:t>
        <w:br/>
        <w:t>- Ә-ә, Нұртаза, ықыласына рақмет. |Әұтқан жұтамаса, мен де жұтап</w:t>
        <w:br/>
        <w:t>жүргем жоқ, жұтып жүрмін. Коскөл аман болсын, жерімнің суы да маған</w:t>
        <w:br/>
        <w:t>бал. Ал елім жұтады деп қайғырмай-ақ қой, өзін жұтамасан болғаны да,</w:t>
        <w:br/>
        <w:t>шаруашылығын жаман көрінбейді...</w:t>
        <w:br/>
        <w:t>- Ойшырмой, екеуін бір-бірінді көрмегелі көп болған-ау, сағынысып</w:t>
        <w:br/>
        <w:t>қалыпсындар-ау, -- деп Азынабай шарпысқан сөзді қалжыңға айнал-</w:t>
        <w:br/>
        <w:t>дырды.</w:t>
        <w:br/>
        <w:t>- Қонақтар аттанған сон-ақ құшақтасын сүйісетін уақыт табылар. Әй,</w:t>
        <w:br/>
        <w:t>бауырлар-ай, шыдамай жатырсындар, шыдамсыздарым-ай.</w:t>
        <w:br/>
        <w:t>- “оқта, тоқтай қал! -- деп Коновалов Ақанға талаураған көзін</w:t>
        <w:br/>
        <w:t>сығырайта қадады. -- Осы мен сені бір жерде көрген сияқтымын.</w:t>
        <w:br/>
        <w:t>--Е, бұл өзінізге өлең шығаратын, Ұлы мәртебелі мұрагер алдында пол-</w:t>
        <w:br/>
        <w:t>тайт ететін понтар емес ие!</w:t>
        <w:br/>
        <w:t>Нұртаза сөзіне құлақ қойған Лосезский атып тұруды ыңғайсыз көріп,</w:t>
        <w:br/>
        <w:t>басын созалан көтерді. Қалың бурыл сақалды өні қуан тартқан, көзі өткір</w:t>
        <w:br/>
        <w:t>адамға генерал қабағының астынан сынай қарап, мелшиіп отырып қалды.</w:t>
        <w:br/>
        <w:t>- М-да... Мен ол жолы көре алмай қалып едім, сол ақын, дала ж-жа-</w:t>
        <w:br/>
        <w:t>уынгері осы ма еді, -- деп Лосевский сөзінің соңғы жағын тістене сөйлеп,</w:t>
        <w:br/>
        <w:t>бұрын-сонды көрмеген түз тағысына қарағандай сүзілді. Арақтан зенгіген</w:t>
        <w:br/>
        <w:t>басын сілкіш-сілкіп, көзін бір жұмып, бір ашады.</w:t>
        <w:br/>
        <w:t>Мәртебелі генералдың әр қимылын бағыш, ол не істесе соны істеп, ол</w:t>
        <w:br/>
        <w:t>не ішсе соны ішім, енді сыпыра масайған казак, қазақ ұлықтары Ақанды</w:t>
        <w:br/>
        <w:t>жана көргендей бәрі де қызыл көздерін Лосезскийше серіге қадады. Өнкей</w:t>
        <w:br/>
        <w:t>есіріп алған қорқау қасқырлар жан-жағынан анталап қамағандай, есірік</w:t>
        <w:br/>
        <w:t>мастардың мына қылығынан Ақан қорланып, намыстан жарылардай болса</w:t>
        <w:br/>
        <w:t>да, көпке топырақ шашуға батылы бармады. Артына дейін қызып алған</w:t>
        <w:br/>
        <w:t>күштілерге ұрынбай, өздері соқтығар болса, барынша кішірейіп, уытты</w:t>
        <w:br/>
        <w:t>сөзді қалжыңға алмастыруды ойлады.</w:t>
        <w:br/>
        <w:t>Лосевский мундирін түймеленіш отырып:</w:t>
        <w:br/>
        <w:t>- Өзің орысша да білетін көрінесін, сонда Ұлы мәртебелі Песаревичке</w:t>
        <w:br/>
        <w:t>не деп жүрсін, өз аузынмен айтшы, -- деп, енді жүзі сәл жібігендей жы-</w:t>
        <w:br/>
        <w:t>миышп, сөйте тұра ақынды қақпақылға алып келемезкдегендей, жұртты бір</w:t>
      </w:r>
    </w:p>
    <w:p>
      <w:r>
        <w:t>күлдірін алайын деген сыңаймен ашы мысқылдады. - Мұрагерге біраз</w:t>
        <w:br/>
        <w:t>ақыл айтыпты деседі. Кәне, өз аузыңмен айтшы, бізге де біраз ақыл керек</w:t>
        <w:br/>
        <w:t>бош жүр.</w:t>
        <w:br/>
        <w:t>Отырғандар ду күлді.</w:t>
        <w:br/>
        <w:t>- Қазір сені Петербургтегілер іздеу салып жатқан көрінеді. Сізді пат-</w:t>
        <w:br/>
        <w:t>ша ағзамына ақылгөйші кенесшілікке алып кетсе, біздің, күніміз не болады,</w:t>
        <w:br/>
        <w:t>сорлап қаламыз-ау! -- деп, ацы мысқылмен кекетіп, арақ қызуымен жоқ</w:t>
        <w:br/>
        <w:t>17?</w:t>
        <w:br/>
        <w:t>сөзді көйіткен генералды қолпаштап, қарқылдай күлген казак-орыс ата-</w:t>
        <w:br/>
        <w:t>мандары да шаужаидан алып жатыр:</w:t>
        <w:br/>
        <w:t>- Әйтсе де күзде болар коронапияға ала барыңыз!</w:t>
        <w:br/>
        <w:t>- Иә, Ұлы мәртебелі иатшамызға біраз ақыл-кенес беріп қайтсын!</w:t>
        <w:br/>
        <w:t>- Қой, онда мұны мемлекеттік кенесші етін алып қалар да, қайтып көре</w:t>
        <w:br/>
        <w:t>алмаспыз, ух-хо-хо!</w:t>
        <w:br/>
        <w:t>- Ваше высокоцрезосходительство, бұл қырғызды онда Петербургке</w:t>
        <w:br/>
        <w:t>жібермеудің қамын жасау керек, хо-хо-хо!</w:t>
        <w:br/>
        <w:t>-- Бізге де ақылшы адам керек емес ие, айырылып қалмайық, ах-ха-ха!</w:t>
        <w:br/>
        <w:t>-- Бәсе, бұл қырғыздан ақыл шығады, шығады...</w:t>
        <w:br/>
        <w:t>Санасыз болыстар да қосыла күліп, кенкілдесін қалды. Әсіресе Нұртаза</w:t>
        <w:br/>
        <w:t>мәз. Сөз астарын жетік ұғынатын, кейінгі кезде ұлық, чиновник атаулы-</w:t>
        <w:br/>
        <w:t>ның қазақ шонжарларын кекете, мұқата сөйлейтін мазағына іштей күйінш</w:t>
        <w:br/>
        <w:t>жүретін, бір басына зымияндығы да жетерлік Азынабай ғана саран жы-</w:t>
        <w:br/>
        <w:t>миы:</w:t>
        <w:br/>
        <w:t>-- Тақсырлар, бүгінгі айтқан Көкжендет дейтін құс -- анау. Енді күн</w:t>
        <w:br/>
        <w:t>кешкірмей қызығын көрмейміз бе, -- деп, әнгіме бетін басқаға аударып еді.</w:t>
        <w:br/>
        <w:t>Ақанды танығаннан бері тістеніп, жен жіберердей оқты көзін қадап, ты-</w:t>
        <w:br/>
        <w:t>нысы тарылып ытырынып отырған Коновалов ағаш бұтағына ілген сынар</w:t>
        <w:br/>
        <w:t>шұлғауының қағын ызалана үгіш:</w:t>
        <w:br/>
        <w:t>- Қане, айтпайсынба, бәлденбей. Аузыңа су ұрттап алғаннан саумысын)</w:t>
        <w:br/>
        <w:t>Сенен не айтқанынды сұрап отырған жоқ па его высокоцревосходительс-</w:t>
        <w:br/>
        <w:t>тво! - ден Ақанға зіркілдеді. - Маған айтпай-ақ қой. Кажет болса, өзіме</w:t>
        <w:br/>
        <w:t>алдырып айтқызармын. Асықпа, сөйлерсін менің алдымда да, сөйлетермін!</w:t>
        <w:br/>
        <w:t>Зығыры қайнаған Ақан іштегі ашуын сездірмей, ұлықтардың мыс-</w:t>
        <w:br/>
        <w:t>қылына әжуамен жауап бергісі келді. Мәмбетәлінің орыс достарынын</w:t>
        <w:br/>
        <w:t>ішінде Горбуновтың сөзі қатты ұнай, жадына тоқып алған еді. Патша</w:t>
        <w:br/>
        <w:t>мұрагеріне айта алмай қалған бұл сөзді кейін ел арасына да жая алмай,</w:t>
        <w:br/>
        <w:t>құнды жеріне жұмсай алмай жүретін. "Тап осы тұста Горбуновтың сөзімен</w:t>
        <w:br/>
        <w:t>қылжақбас генералды мұзға отырғызбақты ойлады.</w:t>
        <w:br/>
        <w:t>- Мұрагерге не айтқаным бәріңізге де аян емес це, қайбір жібі түзу</w:t>
        <w:br/>
        <w:t>сөз сөйледі дейсіздер, менікі әшейін сандырақ қой! Нұртазаның тілімен</w:t>
        <w:br/>
        <w:t>айтқанда, әшейін, құр полтайт!</w:t>
        <w:br/>
        <w:t>Жұрт тағы да ду күлді. Нұртазаның екі шекесіне қан теуіп, қызарақта-</w:t>
        <w:br/>
        <w:t>ды.</w:t>
        <w:br/>
        <w:t>- Да, сонда не полтайт еттің, біз де естиік, -- деп урядник Гютин</w:t>
      </w:r>
    </w:p>
    <w:p>
      <w:r>
        <w:t>гүрілдеп, күлкіден сөзін зорға құрады.</w:t>
        <w:br/>
        <w:t>- Не полтайт болсын, орыс, қазақ ұлықтарының жұрттан ақша-пара</w:t>
        <w:br/>
        <w:t>алатынын, елді қанайтынын айтып полтайт еттім, -- деп, езулері жиылмай</w:t>
        <w:br/>
        <w:t>отырған мырзалар күлкіден лезде тиылып, сұрлана бастағанда, Ақан сөз</w:t>
        <w:br/>
        <w:t>сынайын бүгінгі халге тіреп, одан сайын үдете түсті. - Ел ашығып, жұтқа</w:t>
        <w:br/>
        <w:t>ұшырап, орыс мұжықтарының егіні шықпай, қазақ сорлылардың малы</w:t>
        <w:br/>
        <w:t>жұтап, аштан қырылып жатқанда, ел әкімдері -- қаптесерлер, егеуқұйрық</w:t>
        <w:br/>
        <w:t>кірістер шошала, клетте қалған сонғы қаптарының түбін тесіп, ісі түсіп</w:t>
        <w:br/>
        <w:t>174ы ку</w:t>
        <w:br/>
        <w:t>алдына келген жанның алдымен қалтасын тінтіп, дорбасын айналдырып,</w:t>
        <w:br/>
        <w:t>тазалап жібереді дедім. Сөйтсем, пара, ұрлық, қанау, тонаусыз күнелту</w:t>
        <w:br/>
        <w:t>мүмкін емес, менікі бос сөз полтайт екен!</w:t>
        <w:br/>
        <w:t>-- Неге полтайт! -- деп бұл сұрақты қалай қойғанын да аңғармай Коно-</w:t>
        <w:br/>
        <w:t>валов тағы да зірк етті.</w:t>
        <w:br/>
        <w:t>«Пара» дегенде Нұртаза ЛЛосевскийге қарағышташ, өзінің пара бергені-</w:t>
        <w:br/>
        <w:t>не мәз болғандай, күлімдеп отырған. Енді соны тағы да есіне салайын де-</w:t>
        <w:br/>
        <w:t>гендей, мастықиен жосықсыз былжырады:</w:t>
        <w:br/>
        <w:t>- Сен немене, пара бергендерді көріп тұрмысын, қазақ пара бермейді,</w:t>
        <w:br/>
        <w:t>сыйлайды, қонағасы береді, ат мінгізіп, шапан жабады.</w:t>
        <w:br/>
        <w:t>Ақан Нұртазаға көз қиығын да салмай, Лосевский мен Коновалов</w:t>
        <w:br/>
        <w:t>жаққа күлімсірей қарап, Горбуновтын сөзін айнытпай айтып берді:</w:t>
        <w:br/>
        <w:t>-- Сіздер бұрын да естіген боларсыздар: Бірінші Николай патшаға бір</w:t>
        <w:br/>
        <w:t>жандарм былай деген екен:</w:t>
        <w:br/>
        <w:t>-- Николай бірінші патшаға)</w:t>
        <w:br/>
        <w:t>- Жандарм?</w:t>
        <w:br/>
        <w:t>- Ну, нуЭ</w:t>
        <w:br/>
        <w:t>- «Ұлы мәртебелі император, бүкіл Ресей империясында екі-ақ гу-</w:t>
        <w:br/>
        <w:t>бернатор пара алмайды: біреуі -- вилендік Радишев, өйткені ол әкесінің</w:t>
        <w:br/>
        <w:t>абұйырын сақтайды, екіншісі -- киевтік рундуклей, өйткені ол шылқыған</w:t>
        <w:br/>
        <w:t>бай», -- депгі.</w:t>
        <w:br/>
        <w:t>ДЛосевский төбесіне мұздай су құйып жібергендей тітіркеніп кетті.</w:t>
        <w:br/>
        <w:t>Орысша сөйлеген ақыннан бұрын қазақ даласында айтылмаған мынадай</w:t>
        <w:br/>
        <w:t>сорақы сөзді естіп, ол сөздің шыққан жерін, үйретуші төркінін ойлағанда</w:t>
        <w:br/>
        <w:t>мастығынан айыққандай болды. Не дерін білмей, Ақанның жүзіне көзін</w:t>
        <w:br/>
        <w:t>сығырайта, сүзіле қарағанда, сері анада Новиковтан естіген бір сөзін тағы</w:t>
        <w:br/>
        <w:t>да көлденең тартып, одан саиын есінен тандыра түсті:</w:t>
        <w:br/>
        <w:t>- Орыста Карамзин деген ақын болыпты. Біреу содан «Россияда ең</w:t>
        <w:br/>
        <w:t>жиі болатын хал-ахуалды бір сөзбен айтып бере алар ма едініз2» -- де-</w:t>
        <w:br/>
        <w:t>генде, ол былай депті: «Крадут!» ...Ұлы орыс жерін осындай ұрлық,</w:t>
        <w:br/>
        <w:t>парақорлық жайлағанда, қазақ даласындағы жымқырманы айтуым Әшейін</w:t>
        <w:br/>
        <w:t>полтайт екен! -- деп Ақан өзінің «балалығын» ажуалағандай мысқылмен</w:t>
        <w:br/>
        <w:t>күлгенде, орыс ұлықтары қостамады, ұқпаса да, орыс ұлықтарының</w:t>
        <w:br/>
        <w:t>жүзінен секем алған кейбір болыстар үнсіз тымырайыш сұрлана түсті.</w:t>
        <w:br/>
        <w:t>- Аттар дайын! -- деп, осы сәтті күткендей, сыртта бата алмай тұрған</w:t>
        <w:br/>
        <w:t>жас казак шиоры сылдырлап өкшесін тық еткізді.</w:t>
      </w:r>
    </w:p>
    <w:p>
      <w:r>
        <w:t>ДЛосепскийдің аузына қараған ұлықтар үнсіз. Асианнан жай түсіш, біреуі</w:t>
        <w:br/>
        <w:t>қаза болғандай түнереді. Әлден уақытта барып генерал:</w:t>
        <w:br/>
        <w:t>- Полтайт, полтайт! -- деп, зығырлана қайталап отырып, өз-өзінен</w:t>
        <w:br/>
        <w:t>қарқылдап кеп күлгенде, бәрі де тарқ етіп қосыла жарылды. Даланы басы-</w:t>
        <w:br/>
        <w:t>на көтере күлген топ орындарынан қопарыла тұрыш, бір-бірімен сыңғыр-</w:t>
        <w:br/>
        <w:t>сыңғыр еткізіп кесе, шыны аяқ соғыстырып, көмеилеріне сылқылда-</w:t>
        <w:br/>
        <w:t>тыш арақ, самогон құйды. Асыққандықтан ба, масыққандықтан ба, әлде</w:t>
        <w:br/>
        <w:t>1%</w:t>
        <w:br/>
        <w:t>- Ақанжан, мен бір сұрапыл түс көрдім.</w:t>
        <w:br/>
        <w:t>Қолын денесінен айырмай, тұла бойында өші бардай тыр-тыр қасын-</w:t>
        <w:br/>
        <w:t>ғанын жақтырмаған Ақан қабағын шытынып:</w:t>
        <w:br/>
        <w:t>-- Өзі сүйегіне ілініп әрен тұрған терін жыртылды ғой, байғұс-ау, қой-</w:t>
        <w:br/>
        <w:t>саншы бір мезгіл, -- деп еді, анау:</w:t>
        <w:br/>
        <w:t>-- Е, Ақанжан, әлгі ақ жорғалар ғой, аштық бір жағынан сорса, бұлар</w:t>
        <w:br/>
        <w:t>бір жағынан сорып, қанымды ішін болды. Ана бақырынды ошақтан алып,</w:t>
        <w:br/>
        <w:t>мосына іле тұршы, көйлек-көншегімді мына отына бір қарсалап алайын.</w:t>
        <w:br/>
        <w:t>Сосын шайын бар ма, таңдайым кеберсіп, өліп барам.</w:t>
        <w:br/>
        <w:t>Ақан қолын сілтеді.</w:t>
        <w:br/>
        <w:t>- Әрі отыр онда, әрі отыр.</w:t>
        <w:br/>
        <w:t>-- Осы манда, Ақанжан, құмырсқаның илеуі бар ма? Ау, мынау Ббан-</w:t>
        <w:br/>
        <w:t>жан ба, өзі дардай азамат боп қалыпты-ау, тіпә-тішә, -- деп қостан мау-</w:t>
        <w:br/>
        <w:t>жыра шыққан ұйқылы-ояу Ыбанға қарады. -- Бұл манды түгел шарлаған</w:t>
        <w:br/>
        <w:t>шығар-ау, балалар бәрін біледі, осы манда құмырсқаның илеуі бар ма) -</w:t>
        <w:br/>
        <w:t>деп енді Ыбанға қарап, қолымен төмпешік жасап, саусақтарын үстімен</w:t>
        <w:br/>
        <w:t>жорғалатты.</w:t>
        <w:br/>
        <w:t>- Оны қайтейін деп едін?</w:t>
        <w:br/>
        <w:t>- Оу, Ақанжан, сен білмеген жер астында ғой, әйтсе де құмырсқаның</w:t>
        <w:br/>
        <w:t>бір кереметін айтайын, әуелі бір кесе шәй берші, қайнап қалыпты ғой, - деп</w:t>
        <w:br/>
        <w:t>тағы да қышынып, -- шаршаи-шалдығып келе жатып, ай далада ұйқтап</w:t>
        <w:br/>
        <w:t>қалыппын, Үстім жыбыр-жыбыр еткенге ояна келсем, қойны-қонышым</w:t>
        <w:br/>
        <w:t>құжынаған құмырсқа. ШЖанталасын атыш тұрып, қағындым-соғындым. Не</w:t>
        <w:br/>
        <w:t>керек, биенің бір сауымын безектен, әрең тауыстым-ау. Содан жолға түсіп</w:t>
        <w:br/>
        <w:t>тағы жүріп кеттім, айтқандай, неге жаяу қалғанымды айтпаған да екем ғой.</w:t>
        <w:br/>
        <w:t>Ақанжан-ау, құдай ұрып, жалғыз атымнан айырылдым ғой. Бұл қу кедей-</w:t>
        <w:br/>
        <w:t>жік...</w:t>
        <w:br/>
        <w:t>- Жәрәйді, кейін айтарсын, әлгі құмырсқалар не болды</w:t>
        <w:br/>
        <w:t>- Не болсын, бәрі түсін-түсім, бет-бетімен зым-зия кетті. Адамды</w:t>
        <w:br/>
        <w:t>шақшпайтын қара құмырсқа ғой.</w:t>
        <w:br/>
        <w:t>-- Бары сол ма?</w:t>
        <w:br/>
        <w:t>- Жо-жо, қызығы бар, тұра түр. Содан, саған өтірік, маған шын, ба-</w:t>
        <w:br/>
        <w:t>тыр-ау, бұл не болды, не болды деймін: денем бір түрлі жеңілейіп, өзіме</w:t>
        <w:br/>
        <w:t>қанат біткендей көнілденіш, қара жолға табаным бір тиіп, бір тимей ұшып</w:t>
        <w:br/>
        <w:t>келем. Құр атқа мінсем, мұндай масайрамаспын.</w:t>
        <w:br/>
        <w:t>- Иә, не бопты9</w:t>
      </w:r>
    </w:p>
    <w:p>
      <w:r>
        <w:t>- Ақанжан-ау, әлі түсінбедін бе? Бұрын қолтығымнан, ышқырымнан</w:t>
        <w:br/>
        <w:t>кетпейтін қолым босап, қышыну дегенді білмеймін, сөйтсем, рас айтам,</w:t>
        <w:br/>
        <w:t>өзіме-өзім сенбей, кейін ешкім жоқ, қой деп, айдалада киімдерді шешіш те</w:t>
        <w:br/>
        <w:t>қарадым. Аллан кімге тисін, қарағым-ау, киімімде, тіпті қырық жамау,</w:t>
        <w:br/>
        <w:t>шоқпыт-шоқшыт тігісінде ырымға бір ақ жорға жоқ.</w:t>
        <w:br/>
        <w:t>-- Иә, олар қайда кетіпті?</w:t>
        <w:br/>
        <w:t>- Әлгі құмырсқалар бір-бірден үлестіріп алып кетіпті.</w:t>
        <w:br/>
        <w:t>17?</w:t>
        <w:br/>
        <w:t>тойынғандықтан ба, езулерінен аққан ішімдік семіз бұғақтарымен сорғалап,</w:t>
        <w:br/>
        <w:t>тамақтарымен жорғалап, ашық омырауларынан іштеріне құйылып жа-</w:t>
        <w:br/>
        <w:t>тыр. Аяқ, табақта тураусыз үйілген жамбас, жілік, омыртқалардың кез</w:t>
        <w:br/>
        <w:t>келгенін түрегем тұрған қалыптарында алып, ауыздарын толтыра бір</w:t>
        <w:br/>
        <w:t>асап, дастарқанға қайта лақтырады. Ұртындағы жемін жей алмай толғап,</w:t>
        <w:br/>
        <w:t>қайсыбірі түйіліп ықылық атса, енді бірі шала шайнаған сілекейлі етті</w:t>
        <w:br/>
        <w:t>ағаш бауырына қарай түкіріп, кекіреді. Мол жемтік, көп өлексенің үстінен</w:t>
        <w:br/>
        <w:t>түсіп мелдегінен келген құзғындар сияқты, немесе тамақтан әкелген көп</w:t>
        <w:br/>
        <w:t>қойды апанда талапайлап іжкен, ойнақ салған үйірлі қасқырлар секілді. «Не</w:t>
        <w:br/>
        <w:t>деген лас, не деген жеркенішті еді» -- “Нүрегі лоблыған Ақанның қабақ</w:t>
        <w:br/>
        <w:t>шытқаннан басқаға дәрмені жоқ...</w:t>
        <w:br/>
        <w:t>Бұлар ұзыны алты, көлденеңі екі шақырымдай Қоскөлдің ық жақ жие-</w:t>
        <w:br/>
        <w:t>гін жағалап ұзақ жүрді.</w:t>
        <w:br/>
        <w:t>Кешке қарай күн бұрынғыдан да желдетіп, қара дауыл шақырып тұр.</w:t>
        <w:br/>
        <w:t>ТЖКиектегі қамыс-құрақтар, белуарынан су кешкен қара қоғалар желден жа-</w:t>
        <w:br/>
        <w:t>шырылып, сыбызғының неше түрлі әніне басып, суылдайды, ысылдайды,</w:t>
        <w:br/>
        <w:t>ысқырады. Қаршыға салар бірде-бір бейсауыт құс жоқ. Адал құстың бәрі</w:t>
        <w:br/>
        <w:t>көл ортасындағы айдындарға кеткен.</w:t>
        <w:br/>
        <w:t>Сән-салтанатиен ырғала басқан салт аттылардың беттерін жел қағып,</w:t>
        <w:br/>
        <w:t>кәдімгідей мастықтарынан айыға бастаған сияқты. Енді бәрі де Ақан мен</w:t>
        <w:br/>
        <w:t>Коноваловтын ортасында ортекеше орғи басқан қара көк арғымақтағы Ао-</w:t>
        <w:br/>
        <w:t>севскийге қашан қаршыға қызығын көрсеткенше асық.</w:t>
        <w:br/>
        <w:t>Әлден уақытта теріскей беттен екі-үш шүрегей суылдай ұшыш, тура</w:t>
        <w:br/>
        <w:t>бұлардың үстіне төніп келін, қаршығалы құсбегіні жаңа көргендей шошып,</w:t>
        <w:br/>
        <w:t>жалт беріш, көлге қарай құйылғанда:</w:t>
        <w:br/>
        <w:t>- Жібер, жібер! -- деп, генаралдың да, Коноваловзтын да жан дауыста-</w:t>
        <w:br/>
        <w:t>ры шыққан. Арттағылар да лекітіп, қатарласа беріш:</w:t>
        <w:br/>
        <w:t>- Неге жібермейсін)!</w:t>
        <w:br/>
        <w:t>- Неге салмадың)! -- деп әкімдердің алдында жәмшпендесін, Ақанның</w:t>
        <w:br/>
        <w:t>жан-жағынан шығып, жан алқымға алды.</w:t>
        <w:br/>
        <w:t>- Оу, сеңдер бала бош кеттіндер ме? “Келді күні қанғырған шүрегейге</w:t>
        <w:br/>
        <w:t>қай атан қаршыға салыпты» -- деп, қазақ ұлықтарына Ақан зекіп тастады.</w:t>
        <w:br/>
        <w:t>Нұртаза бір топ казактарды, арасына Әәнібекті қосып, Ақанның</w:t>
        <w:br/>
        <w:t>қолындағы дабылымен көлдің жел жақ өтіне жіберген. Ат үстінде олай-</w:t>
        <w:br/>
        <w:t>бұлай тырағайлап шауып, қолдарын көкке жая айғайлап, сірімен қаптаған</w:t>
        <w:br/>
        <w:t>дабылды торсылдата қағып, даланы бастарына көтеріп, құр далақтап</w:t>
        <w:br/>
        <w:t>жүр. ІЖКиекке жақын қоғалардың бауырында, толқынды жағаларда бал-</w:t>
        <w:br/>
        <w:t>дыр сүзген қасқалдақтар бұларды анадайдан көріп, қамыс арасына қарай</w:t>
        <w:br/>
        <w:t>сүңгісе, дабылдан үріккен басқа құстар көлдің терең тұсынан ұшып, аса</w:t>
        <w:br/>
        <w:t>биіктемей, қайта төмендеп, орын ауыстыра береді.</w:t>
      </w:r>
    </w:p>
    <w:p>
      <w:r>
        <w:t>и ку</w:t>
        <w:br/>
        <w:t>%</w:t>
        <w:br/>
        <w:t>о; шақты күннің ішінде құс етіне аузы жарыған Су Құсайын кәдімгідей</w:t>
        <w:br/>
        <w:t>тынайыш, қонайып қалды. Коскөлді жағалап, тұзақ құрып, тұрымтайға құс</w:t>
        <w:br/>
        <w:t>ілдірін, Ыбанмен ілесіп жүруге жарады. Ақ жарқын қарттын қосылғаны-</w:t>
        <w:br/>
        <w:t>на Ыбан да мәз. Отыра қалған жерде балаға неше түрлі ертегілерді судай</w:t>
        <w:br/>
        <w:t>сапырып айтқан болады. Біммен сөйлеуге шорқақ шалдын бұрынғы ерте-</w:t>
        <w:br/>
        <w:t>гілерді бұзып айтып, жанынан қосып мәнерлегеніне Ақан да ішек-сілесі</w:t>
        <w:br/>
        <w:t>қата күледі. Жалғыз көзді диюды көрсеткенде, бір көзін басып, мандайын</w:t>
        <w:br/>
        <w:t>шұқып, тұздай көзін бақырайта қадағанда, Ыбан шынында да қорқынышты</w:t>
        <w:br/>
        <w:t>дәу алдында отырғандай үрейленеді. Енді дию мен батырдын алысқан</w:t>
        <w:br/>
        <w:t>жерін көрсеткенде, өзін-өзі жұлмалап кеш, бір аяғымен екінші аяғынан ша-</w:t>
        <w:br/>
        <w:t>лыш жығыш, көгалда бір бие сауым домалайды. Біресе дәу үстіне шығады,</w:t>
        <w:br/>
        <w:t>не керек, қара терге түсіп, өз жанын өзі жұлып жеп, әбден зорыққанда</w:t>
        <w:br/>
        <w:t>барын, молдасоқына ентігін-ентігін отырды да, аспандағы күнді нұсқап, он</w:t>
        <w:br/>
        <w:t>саусағын көрсетеді. Онысы -- он күн, он түн алысты дегені. Ыбан мұндайда</w:t>
        <w:br/>
        <w:t>сұрақ қойғыш-ақ. Алақанын жағына төсеп, көзін жұмады, аузын ашып,</w:t>
        <w:br/>
        <w:t>қарнын көрсетеді. Онысы -- «сонда олар ұйқтамай ма, тамақ ішней меӘ»</w:t>
        <w:br/>
        <w:t>дегені. Гамақсау Су Құсайын ас туралы сөз қозғала қалса, қосқа қарай</w:t>
        <w:br/>
        <w:t>жөнеледі.</w:t>
        <w:br/>
        <w:t>«Ой-бой, әнгіме бұзау емізеді, бұзау таяқ жегізеді, ертегімен отырып,</w:t>
        <w:br/>
        <w:t>тамақты ұмытып кетішіз-ау», --деп, шөген астына от жаға бастайды.</w:t>
        <w:br/>
        <w:t>Екі жылдай ұлымен ыммен ұғынысып, анда-санда кездескен адамдар-</w:t>
        <w:br/>
        <w:t>мен болмаса, тілмен сөйлесуді ұмыта бастаған Ақан Су Құсайын келгелі</w:t>
        <w:br/>
        <w:t>шешіле сөйлеп, бой жасаған адамдардай бір серпіліп қалып еді, не керек,</w:t>
        <w:br/>
        <w:t>бір күннін ішінде қарт сабындай бұзылды. Түн баласына кіршік ілмей,</w:t>
        <w:br/>
        <w:t>ұйқысыз мазаланып шыққан Су Құсайын таң алдында ғана қор ете қалып,</w:t>
        <w:br/>
        <w:t>сандырақтап сөйлей бастады. Әлдекіммен ұрысқандай, өзі айтатын дәумен</w:t>
        <w:br/>
        <w:t>алысқандай аунақшып, дөнбекшіш, анда-санда қиқылдап, демі біткендей</w:t>
        <w:br/>
        <w:t>қырылдап жатты да, бір мезетте башж етін оянып, орнынан атып тұрды.</w:t>
        <w:br/>
        <w:t>Жан-жағын сипалақтап, бірдеме іздегендей біраз әуре болды да, көрпесін</w:t>
        <w:br/>
        <w:t>қымтана түсіп қос бұрышындағы кебежеге арқа сүйей отырды. Бозарған</w:t>
        <w:br/>
        <w:t>танның сәулесі түскеннен бе, немесе әлденеден зәресі ұшып қорқып отыр</w:t>
        <w:br/>
        <w:t>ма, өні де боп-боз болып, құты қашып, аятты шұбырта береді. Көзін</w:t>
        <w:br/>
        <w:t>саңылаулай ашып, енді, қайтер екен деп ұзақ бақылан жатқан Ақан күн</w:t>
        <w:br/>
        <w:t>шыға басын көтерді.</w:t>
        <w:br/>
        <w:t>- Ақанжан-ай, жаман түс көріп, жаным қиналғаны. Ашырым-ай та-</w:t>
        <w:br/>
        <w:t>мағым кебірсіш барады, шай қайнатып ішшесем, -- деп көзі удай ашып,</w:t>
        <w:br/>
        <w:t>жағы суалған Су Құсайын орнынан тұрды.</w:t>
        <w:br/>
        <w:t>Кешптірген жидек жапырағынан қайнатқан ыстық шайды мандайы іжкіш-</w:t>
        <w:br/>
        <w:t>сш, сораптан отырып:</w:t>
        <w:br/>
        <w:t>- Түсімде марқұм әкемді, әжемді көрдім. (арықтық әкем жерден</w:t>
        <w:br/>
        <w:t>алып, жерге салды. Неше жыл ел ақтап, тентіреп жүріп, маған бір келіп</w:t>
        <w:br/>
        <w:t>ұқ</w:t>
        <w:br/>
        <w:t>еді, шеруші альбатрос деген құс бар екен. Сол сияқты қайда дауыл, сойқан</w:t>
        <w:br/>
        <w:t>болса, сонда жүреді. Өзі жүз жыл жасайтын қарақұс, алпыс-жетпіс жыл</w:t>
        <w:br/>
        <w:t>жасайтын қарғалардай емес, бар-жоғы қырық жас әлхалдан өмір сүреді. Ал</w:t>
        <w:br/>
        <w:t>қазіргі күйлеріне қарасан, ауылдын тауығын ұрлайтын қарақұстар сияқты.</w:t>
      </w:r>
    </w:p>
    <w:p>
      <w:r>
        <w:t>ДЛосевский мына дала ақынынын, дала ойшылының сөзіне екінші рет</w:t>
        <w:br/>
        <w:t>қайран қалды. Іштей ойланып, тас жұтқандай үнсіз қылғынып тұрып</w:t>
        <w:br/>
        <w:t>қалды. «Странстзуюший альбатрос2» -- казактар -- патша үкіметінің</w:t>
        <w:br/>
        <w:t>жасақшылары, қайда жіберсе сонда көшіп жүретін авангарды, аваниос-</w:t>
        <w:br/>
        <w:t>ты. Ермактар! Ал дауыл, сойқан болса, -- Степан Разиндер, Пугачевтар</w:t>
        <w:br/>
        <w:t>шықпақ иа бұлардан) Көп жасамайтыны қалай) Қазір патша үкіметінің</w:t>
        <w:br/>
        <w:t>отарлау кезі (Бетісу жаққа түскелі осы Көкшетау, Қызылжар өңіріндегі</w:t>
        <w:br/>
        <w:t>казактардың көбі крестьян-шаруаға айналып, көпшілігі үкіметтен ала-</w:t>
        <w:br/>
        <w:t>тын бұрынғы қаражаттарынан айырылышп, ұсақтап, ауыл, село маңын</w:t>
        <w:br/>
        <w:t>қарауылдайтын қарақұстардын күніне көшпеді ме? Мына ақын дәл айт-</w:t>
        <w:br/>
        <w:t>ты-ау! Шығыс халқының астарлы сөзінде қашанда терен мән жатады.</w:t>
        <w:br/>
        <w:t>Салыстыруға, теңеуге шебер халық!»</w:t>
        <w:br/>
        <w:t>Урядниктер «біз -- альбатростармыз» деп мәз.</w:t>
        <w:br/>
        <w:t>- Ей, ақын, сонда мына киргиздін жуан билері, мына месқарындары</w:t>
        <w:br/>
        <w:t>кім? -- деп, Гютин қасындағы Бекболат бидің қамииған қарнынан ұзын</w:t>
        <w:br/>
        <w:t>қолқамшымен түртіп, қарқылдады. Ақын қабағын шыта қарады да, өз ай-</w:t>
        <w:br/>
        <w:t>тар сөзіне өзі күліп жіберді:</w:t>
        <w:br/>
        <w:t>БЕ Бұларды -- жалпы билерді, қазақ бұрын ел ішіндегі әділ қазыға, ел</w:t>
        <w:br/>
        <w:t>арасына кесімді сөз айтатын елшіге бағалап, тілінен май тамған құс патшасы</w:t>
        <w:br/>
        <w:t>аққуға, үні бір көлден екінші көлге жетер қазға теңейтін. Қазір бұлардың</w:t>
        <w:br/>
        <w:t>да қолынан билік, тілінен береке кетін, жүнжімеді мез Бұлар да бүгінде</w:t>
        <w:br/>
        <w:t>ұрлыққа-қарлыққа басыпты. Түк алмадым, түк көрмедім деп, күндіз</w:t>
        <w:br/>
        <w:t>көздерін жыпылықтатып, қарны қамииып бұтаққа қалғып, түнде ұрлық</w:t>
        <w:br/>
        <w:t>жасайтын жапалақтар ғой. Ал ана ағаш арасында қалған, болыстардың</w:t>
        <w:br/>
        <w:t>атын ерттеп, арбасын жегін берін жүрген ауылнайлар мен поштабай, ша-</w:t>
        <w:br/>
        <w:t>бармандар да өздерінше жегіштер, олар -- тышқан аулаған, ауыл арасында</w:t>
        <w:br/>
        <w:t>тышқаншылаған кезқұйрық, күйкентайлар!</w:t>
        <w:br/>
        <w:t>Азынабайлар мен (Жанботалар «оларды да құр қалдырмадың әйтеуір»</w:t>
        <w:br/>
        <w:t>десіп, ішек-сілелері қата күліп, әлгі құстардың атын зорға аударып,</w:t>
        <w:br/>
        <w:t>жасқаншақтай тұрып, көзін ала беріп Коноваловты иектерімен нұсқан</w:t>
        <w:br/>
        <w:t>ымдайды.</w:t>
        <w:br/>
        <w:t>Манңындағыларға сездірмей саран күлген Лосевский де олардың мең-</w:t>
        <w:br/>
        <w:t>зегенін байқап қалып, қызып алған ақынды қыздыра түсті:</w:t>
        <w:br/>
        <w:t>- Жарайды, әйтеуір айтқан сон, бәрін айт, мына уездной начальник,</w:t>
        <w:br/>
        <w:t>статский советник Коновалов кім? -- деп еді, атынын басын бұрыш, кете</w:t>
        <w:br/>
        <w:t>беруге генералдан қаймыққан ояз жымиып күлген болды. Күлкі емес,</w:t>
        <w:br/>
        <w:t>жай әшейін күлкінің ырымы. Сойған қарсақтай ерні ыржиғанда, мұрты</w:t>
        <w:br/>
        <w:t>тікірейеді, түлкі бетінін ұшы күлгенде, азу тістері ұртында айқасып, жағы</w:t>
        <w:br/>
        <w:t>бүлкілдейді. Тістеніш тұр.</w:t>
        <w:br/>
        <w:t>ек</w:t>
        <w:br/>
        <w:t>Ақан жаңа түсінін, қарқылдап тұрып күлді. Көштен күлгені осы шығар,</w:t>
        <w:br/>
        <w:t>ішегі түйілгенше күлді. Ыбан ғана түкке түсінбей, жаутандай береді.</w:t>
        <w:br/>
        <w:t>-- Ақанжан, күлме, күлме, бір өтірігі жоқ. Оған көзім іжкетті ғой. Кейін</w:t>
        <w:br/>
        <w:t>тағы бір көбейгенде, әдейі іздеп құмырсқаның илеуін тауып алып, «аш</w:t>
        <w:br/>
        <w:t>бәлем» деп әуелі көйлегімді, сосын дамбалымды тастай бердім. Айна-</w:t>
        <w:br/>
        <w:t>дайындар, құжыныш кеп бас салды. Құдай-ау, мерзімін біліш алайын деп,</w:t>
        <w:br/>
        <w:t>айналасы екі ауыз өлен айттым ыңылдап. Ұмытпасам, «Екі жиренді» ай-</w:t>
        <w:br/>
        <w:t>ттым-ау деймін. Бапцен айтылатын айшықты ән болғанмен, екі ауыздың</w:t>
        <w:br/>
        <w:t>аты екі ауыз ғой. Өленді аяқтасымен енді бір көрейін деп, көйлегімді</w:t>
        <w:br/>
        <w:t>таяқшамен суырып алыш, қағып-қағып жіберіш қарасам, ой, шіркін деген,</w:t>
        <w:br/>
        <w:t>бір жерінде жорғабайлардын аласы да, құласы да жоқ.</w:t>
      </w:r>
    </w:p>
    <w:p>
      <w:r>
        <w:t>Жоқ деймін-ау, әлгі мөлдіреген жабысқақ сіркеге дейін жоқ - құлан</w:t>
        <w:br/>
        <w:t>таза.</w:t>
        <w:br/>
        <w:t>Олар бір кетсе, қайдан шыға береді, ар жағында өзін салақсынң</w:t>
        <w:br/>
        <w:t>ғой, құдайдың суы, сақардын сабыны бар емес ие, қартайған сайын не</w:t>
        <w:br/>
        <w:t>бош кеткенсің, бір басына құнтын жоқ, -- деп Ақан енді кейи сөйледі. -</w:t>
        <w:br/>
        <w:t>Баяғыда бірге жүргенде мұнтаздай едін, сабынын да қалтаннан түспейтін...</w:t>
        <w:br/>
        <w:t>-- Ойбой, Ақанжан, қазір сабын түгілі, бас қайғы бон кеткен жоқ па.</w:t>
        <w:br/>
        <w:t>Бұл жарықтықтар адам арыған сайын шыға беретін көрінеді. Бұлар да ба-</w:t>
        <w:br/>
        <w:t>сынады-ау.</w:t>
        <w:br/>
        <w:t>- Қой енді, қайдағы сылтауды айтпай2</w:t>
        <w:br/>
        <w:t>- Гүра тұр, сенбесен тағы бір қызық айтайын. Биыл аштықта жұтап,</w:t>
        <w:br/>
        <w:t>сонау Геке жағының бір ауылы түгел қырылып қалыпты.</w:t>
        <w:br/>
        <w:t>-- Не дейді?</w:t>
        <w:br/>
        <w:t>- Е-е, әлі естімеген екенсін ғой. Әнгіме көп әлі. Гамақ ішіп әлденіп</w:t>
        <w:br/>
        <w:t>алайын, сосын бәрін айтам. Ана кептірген үйректерін бар көрінеді, көбірек</w:t>
        <w:br/>
        <w:t>салмадың ба, басын да тастамай сал, құстың басын жеген адам қалтақ бас</w:t>
        <w:br/>
        <w:t>бон кетеді деуші еді. Әшейін, тоқтықта мыжыған былшыл екен. Мә, не ай-</w:t>
        <w:br/>
        <w:t>тып отыр ем...</w:t>
        <w:br/>
        <w:t>- Жарайды, жетті енді, -- деп Ақан тыжырынып, Ыбанмен ымдасты:</w:t>
        <w:br/>
        <w:t>қолымен сандықтын нұсқасын, киіп отырған көйлегін, басқа киімдерін</w:t>
        <w:br/>
        <w:t>көрсетіп, қосқа жұмсап жіберді. - Ал, Қыдыр ақсақал, қане шешін, түгел</w:t>
        <w:br/>
        <w:t>шешін, тыр жаланаш.</w:t>
        <w:br/>
        <w:t>- Ұқтым түгініңнен, -- ден жымындады Су Құсайын. - Киім бермексің</w:t>
        <w:br/>
        <w:t>ғой, мыналарымды онда оран алайын ба?</w:t>
        <w:br/>
        <w:t>Ол шоқпыттарынды қайтпексін, енді иығына қайта ілуге жарар</w:t>
        <w:br/>
        <w:t>деймісін, оның үстіне... отқа таста, содан сон көлге барып жуын...</w:t>
        <w:br/>
        <w:t>- Кой, Ақанжан, обал да. Одан да көлдің жағасына тастайын да.</w:t>
        <w:br/>
        <w:t>-- Немене, көлді ластайын деп ие едін. Гаста қане, шеш тез.</w:t>
        <w:br/>
        <w:t>Ыбан көнелеу болса да, тап-таза ақ көйлек-дамбал, ескілеу шапан,</w:t>
        <w:br/>
        <w:t>балағынынң оқасы жырымдалып тоза бастаған шалбар алып шыққанда, Су</w:t>
        <w:br/>
        <w:t>Құсайын қуана шешініп, өз жыртығын отқа тастарда қимай тұрып қалды.</w:t>
        <w:br/>
        <w:t>-- "аста, таста. Ана бұтындағыны да таста.</w:t>
        <w:br/>
        <w:t>ұқ</w:t>
        <w:br/>
        <w:t>Осындай дабылдын, айғай-шудың кезінде көлдің тап ортасынан бері</w:t>
        <w:br/>
        <w:t>қарай бір топ қоңыр үйрек ұшыш еді:</w:t>
        <w:br/>
        <w:t>- Ал жібер, жібер!</w:t>
        <w:br/>
        <w:t>-- Не де болса жібер!</w:t>
        <w:br/>
        <w:t>рн Сал құсынды, ұшыр! Қашанғы салпақтаймыз, -- деп салт аттылар</w:t>
        <w:br/>
        <w:t>тегіс айғайлап еді, Ақан Көкжендеттін басынан, бетегесінен алақанымен</w:t>
        <w:br/>
        <w:t>сипап:</w:t>
      </w:r>
    </w:p>
    <w:p>
      <w:r>
        <w:t>- Болмайды, болмайды! Көл ортасында жүрген құсқа салатын мені</w:t>
        <w:br/>
        <w:t>жын ұрып на! - деп, аналарды мазақтағандай, өз-өзінен қарқылдай тұрып</w:t>
        <w:br/>
        <w:t>күлді.</w:t>
        <w:br/>
        <w:t>ЖЛосевский де, Коновалов та бағанадан бері Ақан сері қаршығасын</w:t>
        <w:br/>
        <w:t>жібермей, әдейі қыңырлыққа басып келе жатқандай көріп, мына қылығын</w:t>
        <w:br/>
        <w:t>ұнатпай тізгіндерін оқыс тартып тұра қалып еді, мұны аңғарған Нұртаза мен</w:t>
        <w:br/>
        <w:t>урядник Гютин аттарын омыраулата Ақанның екі жағынан кимелей келіп,</w:t>
        <w:br/>
        <w:t>қаршығаға салды қолды. Қанатынан, құйрығынан жұлған адамдардың</w:t>
        <w:br/>
        <w:t>шеңгелінде талапайға түскен Көкжендет жүні бұрқырап, шыр-шыр етеді.</w:t>
        <w:br/>
        <w:t>Кеудесіне қысып, бой бермеген Ақан, қанаты далақтаған құсының басы</w:t>
        <w:br/>
        <w:t>жұлынар болған соң барын қоя берді.</w:t>
        <w:br/>
        <w:t>-- Немене, соншама, жә-ә-ман бір құсты әлдеқандай қылатының, сенен</w:t>
        <w:br/>
        <w:t>басқа адам құс сала алмайды деп ие едін, көрейін қазір, -- деп, Нұртаза</w:t>
        <w:br/>
        <w:t>үлкен бір алыс-жұлыстан шыққандай ентігіп, қаршығанын қанатын</w:t>
        <w:br/>
        <w:t>далақтата көтеріп, аспанға қарап алақ-жұлақ етеді. Көкжендет, байғұс,</w:t>
        <w:br/>
        <w:t>ересек адамдардың мұндай жат мінезін қайдан ұқсын, ол да Нұртаза құсап,</w:t>
        <w:br/>
        <w:t>мойнын жан-жағына қылқита созып, биіктен көрінер жем іздеп, өткір имек</w:t>
        <w:br/>
        <w:t>тұмсығын тақылдатып, көзі ақшан-ақшан етеді.</w:t>
        <w:br/>
        <w:t>- Екеуің жана жарастындар. Көк жендет пен қара жендет! -- деп дәр-</w:t>
        <w:br/>
        <w:t>менсіз Ақан зығыры қайнай, мырс-мырс еткенде, қосыла күлген Азына-</w:t>
        <w:br/>
        <w:t>бай мен ?Занбота ояздың көзінен жасқанғандай ықтасындап, қалталарынан</w:t>
        <w:br/>
        <w:t>шақшаларын алды.</w:t>
        <w:br/>
        <w:t>Мастығынан шала айығып, ат үстінде қаздиған Жосевский өзін құрмет</w:t>
        <w:br/>
        <w:t>еткісі келіп жанталасып, ақын қолындағы тоқпақтай құсқа балаша жарма-</w:t>
        <w:br/>
        <w:t>сып жұлқыласқан "Тютин мен Кемелезтін озбырлығын жуып-шайып:</w:t>
        <w:br/>
        <w:t>- Сіз тым құсжанды екенсіз. Әлде біздің құсқұмарлығымызды ұнат-</w:t>
        <w:br/>
        <w:t>пай келемісіз? -- деп Ақанға қарады. Әне, ана бір күс көл бетінде баға-</w:t>
        <w:br/>
        <w:t>надан бері ұшып жүр, желді күні ұшпаса, құс қалай корек етпек. ШЖараты-</w:t>
        <w:br/>
        <w:t>дыс, ол жаратылыс!</w:t>
        <w:br/>
        <w:t>Көл бетінде нажағайдай жарқылдаш, әрлі-берлі оқтай аулап жүрген ла-</w:t>
        <w:br/>
        <w:t>шын еді.</w:t>
        <w:br/>
        <w:t>- Сіз дұрыс аңғарынсыз, ол құс бағанадан бері жүр, -- деп, Ақан енді</w:t>
        <w:br/>
        <w:t>ғұмырында бірінші рет жат қолда талпынған Көкіжендетіне қарамай, көнілі</w:t>
        <w:br/>
        <w:t>бұзылып, өзімен сыпайы сөйлесе бастаған генералға ілтипатиен жауап бер-</w:t>
        <w:br/>
        <w:t>ді. - Ол құстың аты -- қазақша Лашын. Ол жемін осындай аласапыран</w:t>
        <w:br/>
        <w:t>желді күні андитын -- жел құсы. Қаршыға сияқты аспандағы құсқа атыл-</w:t>
        <w:br/>
        <w:t>17?</w:t>
        <w:br/>
        <w:t>кетсен нең кететін еді. Мұсылманшылықты ұмытқаның ғой деп, төне түсті</w:t>
        <w:br/>
        <w:t>де, жалғыз көзді дәу бош кетті. Әжем сақылдан күлім тамағымнан ала түсті.</w:t>
        <w:br/>
        <w:t>"Тырнақтары саусылдаған жезтырнақ бош, бүрді-ай келіп... Аруақтар жебей</w:t>
        <w:br/>
        <w:t>жүр ғой, солардын басына барып құран оқымасам, енді менде маза болмас,</w:t>
        <w:br/>
        <w:t>- деп, Су Құсайын көрмеген түсін көргендей етіп соққанда, оның өтірік</w:t>
        <w:br/>
        <w:t>айтқандағы эхаси қалатын көзінен, әр қимылынан андан қалатын Ақан</w:t>
        <w:br/>
        <w:t>тапжылтпады:</w:t>
        <w:br/>
        <w:t>- Қашаннан бері дұғашыл, құраншыл болғансын. Әжен түгілі, шешемді</w:t>
        <w:br/>
        <w:t>де, әкемді де көре алмай, кішкентайымнан жетім қалыпшын дейтінін қайда?</w:t>
        <w:br/>
        <w:t>Көрмеген әженді қалай тани қойдың?</w:t>
        <w:br/>
        <w:t>- Ашырым-ай, Ақанжан-ай, біреудің өтірігін де жазбай танитын</w:t>
        <w:br/>
        <w:t>сиқырын бар ма, немене, -- деп Су Құсайын серіге көзінің астымен ұрлана</w:t>
        <w:br/>
        <w:t>қарады. Мына түрінде Ақаннан да жасқанып, үркін отырған адамның</w:t>
      </w:r>
    </w:p>
    <w:p>
      <w:r>
        <w:t>сынайы байқалады. -- Ақанжан-ау, сенімен ендігі қалған жасымда бірге</w:t>
        <w:br/>
        <w:t>тұра беруге бармын. Аздап сергіп келейін деп ем. Жүріш қалған табан жы-</w:t>
        <w:br/>
        <w:t>бырлап, аяғым үйи берді. бәне де құс етінен шығайын дедім бе. Ел аралап,</w:t>
        <w:br/>
        <w:t>құрт-мұрт, ірімшік деген сияқты бірдемелер алып келуіме де...</w:t>
        <w:br/>
        <w:t>-- Әй, Күсеке, есінде болсын, бұл арадан кетсен, қайтып келме демей-</w:t>
        <w:br/>
        <w:t>мін. Бірақ Ақан мен Ыбан үшін ешкімнен қайыр сұрамай-ақ қой. Барам</w:t>
        <w:br/>
        <w:t>десен жолың ашық, бірақ бізді мүсіркеме.</w:t>
        <w:br/>
        <w:t>Су Құсайын Ақанның зілмен айтқан сөзінен жасқанып қалды.</w:t>
        <w:br/>
        <w:t>- Жо-оқ, Ақанжан кеше өлейін деп келгенде тірілтіп алған сенен кетіп,</w:t>
        <w:br/>
        <w:t>кімнін босағасына телмірер дейсін. Әшейін... -- деп күмілжігеннен басқа</w:t>
        <w:br/>
        <w:t>қайырып сөз айта алмады.</w:t>
        <w:br/>
        <w:t>ШЫынында да кеше ел ақтап, жүтқа ұшыраған ауыл-ауылды аралаш, өзі</w:t>
        <w:br/>
        <w:t>жұтап отырған жұрттан аузы жарып ештеме іше алмай, баспана көрмей,</w:t>
        <w:br/>
        <w:t>айдалада жалғыз кезіп, беті көнектей ісіп өлім қалына келгенде осы Ақан</w:t>
        <w:br/>
        <w:t>емес ие еді тірі алып қалған. Енді тойғасын жонын бір-ақ беріш кетпекші ме.</w:t>
        <w:br/>
        <w:t>Өзі де жарым көніл Серіні тастап, көңілі марқайған адал жанның ренішін</w:t>
        <w:br/>
        <w:t>қалай арқалан кетпек. Кол ұшын берген адамға алғысы ма ол. Су Құсайын</w:t>
        <w:br/>
        <w:t>осыны ойлаған еді. Енді не болса да Ақанға серік, ешқайда кетпеске бекін-</w:t>
        <w:br/>
        <w:t>Тен;</w:t>
        <w:br/>
        <w:t>Бірақ... Су Құсайында маза жоқ, ұйқы қашты. Бұрын көл жағалап ұзақ</w:t>
        <w:br/>
        <w:t>жүргенде бір шаршамайтын жел аяқ, енді аяқ астында кәрілігін сылтау ғып</w:t>
        <w:br/>
        <w:t>Қоскөл жаққа баспайды. Бара қалса, әлденеден үрейленіп, алақтан, мазасы</w:t>
        <w:br/>
        <w:t>кетеді, күн енкеймей қосқа қарай безеді.</w:t>
        <w:br/>
        <w:t>Бір түннін ішінде өзгерген Су Құсайынның мына қылығын Ақан</w:t>
        <w:br/>
        <w:t>алғашқыда сезбеген, кейін ұқты.</w:t>
        <w:br/>
        <w:t>Сол түні күні бойы отын әкен, құс аулап, бес-алты үйрек етін қақтап,</w:t>
        <w:br/>
        <w:t>Қараторғайды тояттандырып, жана жерошақ қазып, көп шаруа тын-</w:t>
        <w:br/>
        <w:t>дырыш, кешкі астан сон ертерек жатып қалған бұлар көп уақытқа дейін</w:t>
        <w:br/>
        <w:t>қос ішінде әңгіме құрды. Су Құсайын биылғы аштыққа ұшыраған елдің</w:t>
        <w:br/>
        <w:t>мүшкіл жайын, көрген-білгендерін айтып, ақыры бүгін, көп жүргендікі ме,</w:t>
        <w:br/>
        <w:t>ұқ</w:t>
        <w:br/>
        <w:t>Ақан енді қалған мықтыларын бір-ақ қосайын дегендей, генералдын</w:t>
        <w:br/>
        <w:t>өзін де іле кетгі:</w:t>
        <w:br/>
        <w:t>- А-а, сіздер ірі құссыздар ғой. Ел үстінен биіктен қарайтын</w:t>
        <w:br/>
        <w:t>бүркітсіздер. ТБемнің үлкеніне, семізіне тандап түсетін «қырансыздар».</w:t>
        <w:br/>
        <w:t>Его блогородие ояздың кейбір мінезі күнде жемін шашып жейтін былапыт</w:t>
        <w:br/>
        <w:t>құладынға да ұқсайды. Күрт-құмырсқамен қоса, кейде ұсақ құстарды да</w:t>
        <w:br/>
        <w:t>жүндей жеп қоятын мешкеи тағанаққа да ұқсайды.</w:t>
        <w:br/>
        <w:t>ДЛосевский:</w:t>
        <w:br/>
        <w:t>- Қалай, қалай? -- деп, сырт жағынан келіп, бағанадан бері Ақанның</w:t>
        <w:br/>
        <w:t>бөгеліп барып, қазақшалап кетер тұстарын орысшалап тұрған тілмаш</w:t>
        <w:br/>
        <w:t>Карагановқа бұрылды.</w:t>
        <w:br/>
        <w:t>Караганов та тағанақ пен құладынның атын таба алмай қиналып:</w:t>
        <w:br/>
        <w:t>- Ваше высокоцревосходитьство, куладун.. -- род хиіцней птицы, зро-</w:t>
        <w:br/>
        <w:t>де кречет, или орел-стервятник, -- дей салды.</w:t>
        <w:br/>
        <w:t>- Ал енді, аяулы Ақ патшамыз -- көзіміз көрмеген ертегіде естіген</w:t>
      </w:r>
    </w:p>
    <w:p>
      <w:r>
        <w:t>Самұрық күс! - дегенде, бәрі күлкісін тиып тына қалды. -- Оның екі басы</w:t>
        <w:br/>
        <w:t>болады. Отырғанда дүниенің төртбұрышын тінте сүзіп, ұшқанда екі ба-</w:t>
        <w:br/>
        <w:t>сын екі жағына қайырып ұшады. Суылдай ұшқанда, жарты әлемге жетер</w:t>
        <w:br/>
        <w:t>қанатынан теніз, өзен, көл атаулыға қар аралас қан жауады. Гандаған же-</w:t>
        <w:br/>
        <w:t>мін, жерік жемін айшылық жерден алыш, ешкімнің көзіне көрінбей, қия-</w:t>
        <w:br/>
        <w:t>қия жартастардың, адам аяғы баспайтын мәнгі мұз, құзарлы шатқалдардың</w:t>
        <w:br/>
        <w:t>ішін қанды кез балапандарымен қанаттарын желшіп, ойнақ салып жүріп қан</w:t>
        <w:br/>
        <w:t>сасытты. Онын тамақтанғаны -- ойын, ойыны -- нөсер! Бүкіл құстың, аң</w:t>
        <w:br/>
        <w:t>атаулының көз жасынан жиналған нөсер!</w:t>
        <w:br/>
        <w:t>Желді-желкемді далада бір арада көп аялдап тонғандікі ме, ақын сөзінің</w:t>
        <w:br/>
        <w:t>салқын лебі ме, Лосевский іші қалтырап, тұла бойы тоңазып, дірілден кетті.</w:t>
        <w:br/>
        <w:t>- Қайттық енді, болмас, қаршығаның қызығын көре алмадық, -- деп,</w:t>
        <w:br/>
        <w:t>Ақан сөзінің сонын аяқсыз, ескерусіз қалдырып, қара көгін ойнақтатқан</w:t>
        <w:br/>
        <w:t>генерал алға түсе берді</w:t>
        <w:br/>
        <w:t>Кейде шоқытып, кейде атын аяндатқан Лосевкийдің ыңғайымен алдына</w:t>
        <w:br/>
        <w:t>бір елі түспей, соңынан ерген көп ұлық енді үнсіз. Бәрі де қан жұтқандай,</w:t>
        <w:br/>
        <w:t>терең ойда. Генерал да ойда: «Егер киргиз-кайсақ орыс оқуын оқып,</w:t>
        <w:br/>
        <w:t>орыс білгенін білсе, араларынан шыққан мынадай ақындары бар елден</w:t>
        <w:br/>
        <w:t>өз сойқандары, өз декабристері, өз халықшылдары шықшасына кім ке-</w:t>
        <w:br/>
        <w:t>шіл! Жо-оқ бұларды орысша басқарып, киргизше сөйлетіп қою керек. "Тіл</w:t>
        <w:br/>
        <w:t>үйренді дегенше-ақ беттен алып тұра келетін не деген ауа жайылған ел...</w:t>
        <w:br/>
        <w:t>Өз алдына державасы жоқ, мемлекеттік апиараты жоқ ел бағынудын,</w:t>
        <w:br/>
        <w:t>бойсұнудын да не екенін дұрыс түсіне алмайды екен-ау!.. Мейлі, ін түбінде</w:t>
        <w:br/>
        <w:t>жатып қыңсылаған дала андарында не куат бар, адамға түсініксіз тілмен</w:t>
        <w:br/>
        <w:t>қынсылайды да қояды».</w:t>
        <w:br/>
        <w:t>Лосевскийдің жабырқанқы көнілін қалай көтермекті ойлан, құс салдыра</w:t>
        <w:br/>
        <w:t>алмағанына, қызық көрсете алмағанына қынжылған Нұртаза:</w:t>
        <w:br/>
        <w:t>- Әй, мырзалар, мына қаршығаны қақпа салып, жандаралдың күймесі-</w:t>
        <w:br/>
        <w:t>1748 ?2</w:t>
        <w:br/>
        <w:t>не тастайық. Омбыға жеткенше, әйтеуір бір құс көрінер аспанда, салсын,</w:t>
        <w:br/>
        <w:t>қызығын көрсін, -- ден маңындағыларға ат үстінен айғайлап еді, Азынабай:</w:t>
        <w:br/>
        <w:t>- Кой, өліп қалмай ма... бабы болмаған сон... -- деп қабақ шытты.</w:t>
        <w:br/>
        <w:t>-- Әй, Нұртаза, әкел Көкжендетті, ойыншық еткін келген екен. -- Ақан</w:t>
        <w:br/>
        <w:t>Нұртазаға қатарласа қолын созып еді, анау қаршығаны екінші қолына</w:t>
        <w:br/>
        <w:t>ауыстырып, атын тебініп, Коноваловзтың қатарына жетті:</w:t>
        <w:br/>
        <w:t>-- Немене, мәртебелі жандаралдан жаман құсынды аяйын деген екен-</w:t>
        <w:br/>
        <w:t>сің. Өзіне ақша керек ие, ақша. Қаншаға сатасын) Төлеймін ақшасын.</w:t>
        <w:br/>
        <w:t>ТШЖандаралдынң бір көрген қызығы неге тұрады.</w:t>
        <w:br/>
        <w:t>Нұртазаның сөзін басқалары да қолдап кетті.</w:t>
        <w:br/>
        <w:t>- Е-е, бұл базар емес қой, құс сататын...</w:t>
        <w:br/>
        <w:t>- Алсын-алсын жандарал.</w:t>
        <w:br/>
        <w:t>- олда қызығын көрсін, -- деп соңындағылар да алда үнсіз жортқан</w:t>
        <w:br/>
        <w:t>генералға естірте, әулекілене айғайлады. |амбасында сарала қылышы</w:t>
        <w:br/>
        <w:t>саландаған урядник Тютин серіге жанаса келіп, көзін ақшандата қарады.</w:t>
        <w:br/>
        <w:t>«Бермесен, зорлықпен аламыз, немді қыласын»!» деген сес бар жүзінде.</w:t>
        <w:br/>
        <w:t>Ұлықтардың мына қиянатына қорланған Ақанның көз алдына қанаты</w:t>
      </w:r>
    </w:p>
    <w:p>
      <w:r>
        <w:t>далбандап, қап ішінде аласұрып жатқан құсы, айдалада аспанға ұшырып,</w:t>
        <w:br/>
        <w:t>қанғыш, адасып қалған мүсәпір Көкжендеті түсті. Түнеукүні қара тайды</w:t>
        <w:br/>
        <w:t>атын өлтірген жолы, казак-орыстар Ақанның екі мылтығының бірін жасау-</w:t>
        <w:br/>
        <w:t>лы, жасаусыз, оқ-дәрілермен қоса алып кеткен еді. Енді Көкжендетінен</w:t>
        <w:br/>
        <w:t>айырылса... Ыбанына не деп бармақ? оқ, намысшыл Ақан бұл жағын</w:t>
        <w:br/>
        <w:t>ұлықтарға айтыш, кішірейгісі келмеді. «Ашырым-ай, иесіз түзде, көл жаға-</w:t>
        <w:br/>
        <w:t>сында күнелткен пенденің де мазасын алып тыныш отырғызбағандары-ау</w:t>
        <w:br/>
        <w:t>бұлардың. Қайда барып, қайда сініш, бұлардың көз алдынан кетіп тіршілік</w:t>
        <w:br/>
        <w:t>етерсің?!»</w:t>
        <w:br/>
        <w:t>- Қаз, қаз!</w:t>
        <w:br/>
        <w:t>- Әне, қаздар-қаздар! -- деп шу еткен жұрт аттарының басын тежеп,</w:t>
        <w:br/>
        <w:t>аспанға қарасып тұра қалды. Жабырқаған Ақан көңілін сергітейін деген-</w:t>
        <w:br/>
        <w:t>дей, ойда жоқ жерде, сонау аспан төрінде бір топ қаз тізіліп ұшын ке-</w:t>
        <w:br/>
        <w:t>деді. Көкіжиектегі тандай-тандай бұлт арасымен қатқан күннің ал қызыл</w:t>
        <w:br/>
        <w:t>шапағына малынған қаздардың бауыры жосамен бояғандай қып-қызыл.</w:t>
        <w:br/>
        <w:t>Асшанға шалқалай қараған салт аттылардың көзі қаздарда. Анда-санда</w:t>
        <w:br/>
        <w:t>қиқулап, әлдебір алыс сапардан шеру тартқан қаздар өткір желді қақ айы-</w:t>
        <w:br/>
        <w:t>рыш, бұлардың үстіне де таяп қалды. “Тап астынан ажал оғындай атылар</w:t>
        <w:br/>
        <w:t>қаршығаны қайдан білсін. Нұртаза қолындағы көптен құсқа салмай зерік-</w:t>
        <w:br/>
        <w:t>кен Көкжендет те енді дүр сілкініп, қиқулаған қаз дауысына елендеш, ба-</w:t>
        <w:br/>
        <w:t>сын көтеріп, көзі шегірейін алақ-жұлақ етеді.</w:t>
        <w:br/>
        <w:t>- Жібер, жібер?</w:t>
        <w:br/>
        <w:t>- Бол енді, жібер!</w:t>
        <w:br/>
        <w:t>"Тықыршыған ат үстіндегі адамдар да бір шоғыр қарғаларша шулайды.</w:t>
        <w:br/>
        <w:t>Құстын бабын да, мінезін де білмейтін жат адамдардың қолында ертен,</w:t>
        <w:br/>
        <w:t>мазақ өліммен өлер Көкжендеттің ендігі азаттығына Ақан да қуанғандай:</w:t>
        <w:br/>
        <w:t>ыты ь72</w:t>
        <w:br/>
        <w:t>майды, желді күні көл бетінде қалбан ойнап көтерілер некен-саяқ жемін көз</w:t>
        <w:br/>
        <w:t>ілестірмей қағып, сол екпінімен жағаға, құрғаққа жеті құлап жәукемдейтін</w:t>
        <w:br/>
        <w:t>алғыр құс. - Ақан көп сөзін тілі жетпей қалған тұста қол қимылымен,</w:t>
        <w:br/>
        <w:t>жетік ыммен ұғындырады. - Халық құстын осындай қасиетіне, ұшатын</w:t>
        <w:br/>
        <w:t>мерзіміне, жүретін мекеніне қарай жел құсы, дауыл құсы, жауын құсы,</w:t>
        <w:br/>
        <w:t>көктем, күз, қыс құсы, тан құсы, түн құсы, тау құсы, көл құсы, боз, құрақ,</w:t>
        <w:br/>
        <w:t>тал құстары деп бөледі. Мәселен, жұмыртқасын інге салатын, жерде жара-</w:t>
        <w:br/>
        <w:t>тылар итала қазды -- жер құсына, ауыл, елді мекенге үя салар айыр құйрық</w:t>
        <w:br/>
        <w:t>үй қарлығашын ел құсына жатқызады. Егер осындай қасиеттерін елемей</w:t>
        <w:br/>
        <w:t>жұмсаған қүс та, аты жыртқыш демесеңіз, жеміне түсе алмайтын сорлы</w:t>
        <w:br/>
        <w:t>бейбақ болмақ.</w:t>
        <w:br/>
        <w:t>Досевский көл бетіне, Ақан жүзіне таңырқай қарап, атақты күсбегі,</w:t>
        <w:br/>
        <w:t>саятшыдан көп нәрсе сұрап, ұзақ тұрып қалған. Ақан тілі орысша айтуға</w:t>
        <w:br/>
        <w:t>жетік келмесе де, құс аттарын баяндай, қаршыға, қырғи, күшігендердің,</w:t>
        <w:br/>
        <w:t>аңға салар ірі бүркіт қасиеттерін қадари-халінше түсіндірді.</w:t>
        <w:br/>
        <w:t>Лосевскийді аузына қаратын ұйытқан Ақан енді Коскөлге бетін бұрды:</w:t>
        <w:br/>
        <w:t>- Мархаббатты тақсыр, егер осы көлге күн мен түнде, жылдың әр мер-</w:t>
        <w:br/>
        <w:t>зімінде келсеңіз, неше бір қызықты көрер едіңіз. Бұл да бір -- қайнаған</w:t>
        <w:br/>
        <w:t>өмір. Бір қызығы суға қона алмай, үстінде айналған жыртқыш құстардың</w:t>
        <w:br/>
        <w:t>еті жеуге жарамайтын сасық, арам болады да, көл бетіне қонақтар момын</w:t>
        <w:br/>
        <w:t>құстар адал болады. Әйтеуір, арамдар адалдарының етін қыбын тауып,</w:t>
        <w:br/>
        <w:t>амалдан жеп жатады, -- деп сөзінін аяғын екі ұшты етіп күлген Ақан</w:t>
      </w:r>
    </w:p>
    <w:p>
      <w:r>
        <w:t>маңындағы ұлықтарға қарады. - Мархаббатты тақсыр, ғапу етініз,</w:t>
        <w:br/>
        <w:t>жыртқыштары -- осы тіршіліктегі әкімдерге ұқсайды да, жуас, момын-</w:t>
        <w:br/>
        <w:t>дары, хақысы, есесі кеткендері -- қарашаға ұқсайды. Қараңызшы, мына</w:t>
        <w:br/>
        <w:t>төңірегініздегі урядник, болыс, стражниктеріңізге, билерге...</w:t>
        <w:br/>
        <w:t>Генерал Ақанға көңіл бұрған сон, амалсыз іжкел өтінде тұрып қалған</w:t>
        <w:br/>
        <w:t>ұлықтар, айтылар сөздін сыңайын болжап, ыңғайсыздана жөткірінді.</w:t>
        <w:br/>
        <w:t>- Мына болыстарыңыз көл үстінен күн көрген тұйғындардай, ел үстінен</w:t>
        <w:br/>
        <w:t>күн көрген адамдар емес пе?</w:t>
        <w:br/>
        <w:t>ДЛосензскийдің де іші мұздан кетті. Әйтсе де, көзі қызара қанталаған</w:t>
        <w:br/>
        <w:t>Коноваловзқа онысын сездірмей күліп, Ақан сөзін қалжыңға айналдырған</w:t>
        <w:br/>
        <w:t>болды. Генерал бүйтіп тұрғанда, басқаларға не жорық, олар да енді ештене</w:t>
        <w:br/>
        <w:t>сезбегендей, елемегендей ыржалақтап күле береді.</w:t>
        <w:br/>
        <w:t>- Та-ак, сонда мына урядниктер кімге ұқсайды?</w:t>
        <w:br/>
        <w:t>- Егер дала аңына баласақ, ұсақ андарды қуып салып, біреудің жылы,</w:t>
        <w:br/>
        <w:t>дайын ініне зорлықпен кіретін қарсақтар сияқты ғой...</w:t>
        <w:br/>
        <w:t>-- Жо-о-оқ! Құсқа балап айтыңыз.</w:t>
        <w:br/>
        <w:t>- Онда қарақұстардың ұясын тартып алатын ителгілер, -- деп Ақан сәл</w:t>
        <w:br/>
        <w:t>ойланып, күлімсіреді де:</w:t>
        <w:br/>
        <w:t>-- Бұлар қазақ жеріне алыс жерден келген құстар ғой. Шыққан тегіне</w:t>
        <w:br/>
        <w:t>қарағанда, қаршыға мен тұйғыннын арасынан жаратылған тұнжыр сияқты.</w:t>
        <w:br/>
        <w:t>Ал жүрген жүріс, қылған әрекетіне қарағанда... бір орыс жолдасым айтып</w:t>
        <w:br/>
        <w:t>ек</w:t>
        <w:br/>
        <w:t>Көзінде үрей. Ақан баласы нұсқаған жаққа қарап еді, қалың ағаш бауы-</w:t>
        <w:br/>
        <w:t>рынан жалғыз қарайған көрінеді. Малға да, аттылы адамға да ұқсамайды.</w:t>
        <w:br/>
        <w:t>Ақан ұзақ қарап отырып жобалады -- жаяу жүргінші екен. Ілбіп келеді.</w:t>
        <w:br/>
        <w:t>Ара-тұра бойы кішірейіп, бір түн шоқшадай болып, шоқшиыш отырады.</w:t>
        <w:br/>
        <w:t>Әлден уақытта қайта тұрып, қайта жылжиды. Дауыс жетер шақырым</w:t>
        <w:br/>
        <w:t>жердегі тоғайдан шыққалы қаншама уақыт өтті. Қыбыр-қыбыр етіш жете</w:t>
        <w:br/>
        <w:t>алар емес. Далаға ымырт түсіп, қою қараңғылық бүркеген сайын бұлдырап</w:t>
        <w:br/>
        <w:t>барып, мүлдем жоғалды. "астай қараңғы түн біржола жұтып қойғандай,</w:t>
        <w:br/>
        <w:t>көзден таса болды.</w:t>
        <w:br/>
        <w:t>Ыбан әкесінің иығынан тартып, тағы да ыммен сұрады: «Кім ол2 Кайда</w:t>
        <w:br/>
        <w:t>кетті? Осында келе ме?»</w:t>
        <w:br/>
        <w:t>Ақан иығын қозғап, «кім екенін қайдан білейін, қайыршы шығар» деп,</w:t>
        <w:br/>
        <w:t>иініне дорба салған адамның кейпін көрсетіш, тіленшілерше алақанын жай-</w:t>
        <w:br/>
        <w:t>ды. «Қазір осында келеді, отты көрді ғой» деп, иегімен лаулаған отты</w:t>
        <w:br/>
        <w:t>мензен, сұқ саусағымен жерді түрткіледі.</w:t>
        <w:br/>
        <w:t>«Ашыр-ай, бұл кім болды екен? Аштық зардабынан әлі құтылмаған бүл</w:t>
        <w:br/>
        <w:t>қай бейбақ? Жұрт жаз шыға томарлар мен бықыған көл атаулыны аралаш,</w:t>
        <w:br/>
        <w:t>жұмыртқа алып, құс аулап сәл көтерілмен ие еді? Қыс қаһарынан қысылып,</w:t>
        <w:br/>
        <w:t>әлі айықпаған бұл қай байғұс?» деп отқа қайын бұтақтарын тастап отырып</w:t>
        <w:br/>
        <w:t>ойға қалды.</w:t>
        <w:br/>
        <w:t>Қара бақыр сақырлап қайнай жатыр. Ақан қолына майлық алып,</w:t>
        <w:br/>
        <w:t>ағаш қақпағын көтере бергенде Ыбан әкесін бас салып, үрейленіп, ар-</w:t>
        <w:br/>
        <w:t>тына тығылды. Қолынан қақпақты түсірін ала жаздаған Ақан бақырды</w:t>
        <w:br/>
        <w:t>жартылай жауып, қараңғылыққа үңілгенде отқа қарап үнірейген біреуді</w:t>
      </w:r>
    </w:p>
    <w:p>
      <w:r>
        <w:t>көрді. Зақындауға қорыққандай, не айдалада тамақ пісірген екі еркекке</w:t>
        <w:br/>
        <w:t>таңырқағандай мелшиіш түр. Көзі үйрене келе анық байқады, сақал-шашы</w:t>
        <w:br/>
        <w:t>аққудай, үсті жалба-жұлба, мойнында дорбасы бар, жалан аяқ қайыршы.</w:t>
        <w:br/>
        <w:t>- Бүгім әй, кімсін өзін? -- деп Ақан да үрейлене сұрады.</w:t>
        <w:br/>
        <w:t>- Қы-қы-қыдыр-мын, -- деді бейсауыт дауысы қарлыға.</w:t>
        <w:br/>
        <w:t>- Қайдағы Қыдыр? Маған баяғыда Қыдыр бір рет қоныш, аян бер-</w:t>
        <w:br/>
        <w:t>ген, соның салауатынан жалғыз қалдым, енді жанымды ала келген әзірейіл</w:t>
        <w:br/>
        <w:t>шығарсың) - дегенде, үні біткен қайыршы кемсендеш:</w:t>
        <w:br/>
        <w:t>- Ақ-Ақан, Ақ-а-ан-жан! -- деп ұмтыла бергенде мосы астындағы</w:t>
        <w:br/>
        <w:t>қайың шытыр етім, шоқ ұшын еді, анау «Алла!» деп отыра кетті.</w:t>
        <w:br/>
        <w:t>«Ау, мынау мені білетін біреу болды ғой, таныды». Ақан ұшын тұрып</w:t>
        <w:br/>
        <w:t>қайыршыны демен, тұрғызайын деп еді, ол сіңірі тартылған адамдай, аяғы</w:t>
        <w:br/>
        <w:t>серейін жатып алды. Өрім-өрім шананынан тартып отқа қарай сүйрелеп еді,</w:t>
        <w:br/>
        <w:t>ірін тұрған киім қолға ілікней, дар-дар айырыла берді. Қолтығының асты-</w:t>
        <w:br/>
        <w:t>нан алып сүйреген Ақан, өлген текедей дырылдатып әкеп шай қайнатқан</w:t>
        <w:br/>
        <w:t>жерошақтын қасына жеткізді де, қос түбінде жатқан ер-тоқымға Ыбанды</w:t>
        <w:br/>
        <w:t>жұмсап, басына жастандырды.</w:t>
        <w:br/>
        <w:t>Ақан от сәулесінде өні қуарып, талмаусырап жатқан арық адамнын</w:t>
        <w:br/>
        <w:t>жүзіне ұзақ қарап отырып, зорға шырамытты. Кезбе Құсайын -- атақты</w:t>
        <w:br/>
        <w:t>17?</w:t>
        <w:br/>
        <w:t>Бұл жолы ән салған адам даусы. Адам даусы болғанда сызылып шыққан</w:t>
        <w:br/>
        <w:t>қыз дауысын Су Құсайын жазбай таныды. Батыр-ау қандай ән? Айдалада,</w:t>
        <w:br/>
        <w:t>көл жағасында жападан-жалғыз жүрген не қылған қыз2 Жалма-жан</w:t>
        <w:br/>
        <w:t>орнынан тұрып, қараңғыда Ақан алас-күлес киініп жатыр. Су Құсайын</w:t>
        <w:br/>
        <w:t>демін ішінен алып, қыбыр етпеді. «Қайда барасың2» -деп сұрауға оқтала</w:t>
        <w:br/>
        <w:t>берген шалдың өз-өзінен үні біткендей, даусы шықпады.</w:t>
        <w:br/>
        <w:t>Ақан қосішінен аяғының ұшымен басып тысқа шығысымен, Су Құсайын</w:t>
        <w:br/>
        <w:t>да буын-буыны сыртылдап, қисаландай орнынан тұрды. Сері көлге жүгіре</w:t>
        <w:br/>
        <w:t>басып, жарық ай астында бұлдыраш кетін барады. Су Құсайын жерошақ</w:t>
        <w:br/>
        <w:t>отынан аулағырақ тұрып тың тындады. Әлден уақытта сыңғырлай</w:t>
        <w:br/>
        <w:t>күлген қыз күлкісі мен қоныр дауысты Ақан үні қосыла естілгенде, Су</w:t>
        <w:br/>
        <w:t>Құсайынның жүрегі мұздан қоя берді. Зәресі ұшып, буын-буыны ұйып</w:t>
        <w:br/>
        <w:t>тәлтіректей, қалай қосқа кіргенін білмеді. Күрегі кеудесіне сыймай атша</w:t>
        <w:br/>
        <w:t>тулап, дүрсілден, қалын көрпемен басын тұмшалап бүркей алды, көрпеден</w:t>
        <w:br/>
        <w:t>шыққан аяғын да бауырына тығыш, бүк түсіп жатып қалды.</w:t>
        <w:br/>
        <w:t>«Шынымен рас болғаны ма, рас болғаны маӘ» деп таң атқанша ұйқтай</w:t>
        <w:br/>
        <w:t>алмай, ойлаумен басы қатты.</w:t>
        <w:br/>
        <w:t>Былтыр «Ақан сері әкесі Корамсаның ескі жұртында жын-шайтан-</w:t>
        <w:br/>
        <w:t>дармен қосылып өлен айтып, солармен жын-ойнақ салады екен» деп жүрт</w:t>
        <w:br/>
        <w:t>жағасын ұстаса, биыл, атығай, қарауыл ауылдары «Ақан сері Қоскөлдің</w:t>
        <w:br/>
        <w:t>жағасында су перісінін қыздарымен түні бойы сауық құрады екен, адам</w:t>
        <w:br/>
        <w:t>сиқы жоқ дейді өзінде, әбден азыныш, иерілердің арбауына түсіп кетіпті»</w:t>
        <w:br/>
        <w:t>деп дүнк-дүнк өсек қылып еді. Ашыр-ау, өсек емес, шын болғаны ма) Әлгі</w:t>
        <w:br/>
        <w:t>сыңсып ән салған, сылқылдап күлген пері қызы емей, немене» Бәсе, әні де</w:t>
        <w:br/>
        <w:t>адам үніне келмейтін, су түбінен шыққандай шымырлаған бірдеме еді&gt;</w:t>
        <w:br/>
        <w:t>Таң ата келген Ақан үнсіз жатып қалған. Ертеңінде көзі қызарып</w:t>
        <w:br/>
        <w:t>тұрған серінін шүнірейін кеткен суық көзіне қарай алмай, көніліне келер</w:t>
        <w:br/>
        <w:t>деп ештеме сұрай алмай, Су Құсайынның мазасызданғаны сол еді. Со-</w:t>
        <w:br/>
        <w:t>дан бері ұйқысы қашышп, қаранғы қоста көзін жұмса-ақ айналасында жез</w:t>
      </w:r>
    </w:p>
    <w:p>
      <w:r>
        <w:t>тырнақтары салдырлаған, қолтығынан қып-қызыл өкпелері көрінген,</w:t>
        <w:br/>
        <w:t>құйрық жағы балық тақылеттес, қап-қара төгілген шаштарының әр талы</w:t>
        <w:br/>
        <w:t>тасиадай ирелендеген су жыландар, тұла бойынан шырыш иісі аңқыған</w:t>
        <w:br/>
        <w:t>өңкей иері қыздары қаптап, көзі іліне берсе-ақ үстіне қонжиып басып ала-</w:t>
        <w:br/>
        <w:t>ды да, демін шығармай қылғындырады. Шалдың ашпақ шашын өріп, кейде</w:t>
        <w:br/>
        <w:t>жабылып кеп қытықтайды. Мұны да арбап, қосып алмақшы-ау араларына.</w:t>
        <w:br/>
        <w:t>Пері қызына Ақанның арбалғанына екі-үш күннен сон Су Құсайын-</w:t>
        <w:br/>
        <w:t>нын көзі әбден жетті. Күндіз шаршан-шалдыққанын сылтауратып қоста</w:t>
        <w:br/>
        <w:t>жалғыз қалатын Су Құсайын аздап мызғып алатын, сонда да күндізгі ұйқы</w:t>
        <w:br/>
        <w:t>түндегідей болмай, кеш түссе-ақот басында отырып мүлги береді. Осылай-</w:t>
        <w:br/>
        <w:t>ша қалғып-шұлғып, кашан тамақ іпскенше көр-жерді әңгімелеп отырған.</w:t>
        <w:br/>
        <w:t>Көл ұйқыда. Қамыс басын тербер самал да жоқ. Дүние тым-тырыс.</w:t>
        <w:br/>
        <w:t>Алысырақта қаудан арасынан бөдене бытпылдықтайды. Алысырақта</w:t>
        <w:br/>
        <w:t>оттаған тұсаулы Көкбесті ара-тұра пысқырады. Қышн-қызыл ай туды. Ол</w:t>
        <w:br/>
        <w:t>ұқ</w:t>
        <w:br/>
        <w:t>да дүниеге жарығын төгіп, көк күмбезге үнсіз жылжып, көтеріліп келеді.</w:t>
        <w:br/>
        <w:t>"Тоғай тасасында қызыл ай алаулағанда қалың ағаш өртеніп жанып жат-</w:t>
        <w:br/>
        <w:t>қандай болып еді. Енді көтерілген сайын қайындардың ақ балтырлары-</w:t>
        <w:br/>
        <w:t>на шейін көрініп, биік ағаштар жер бауырлап төмендей берді. Камысты</w:t>
        <w:br/>
        <w:t>көлдің ашық айдындары да ай сәулесіне шағылып, жалтылдай бастады.</w:t>
        <w:br/>
        <w:t>Бұлар алдарына жана ғана ас қойып, шөгендегі шәй суылдап қайнай</w:t>
        <w:br/>
        <w:t>бастағанда, көлдің тоғай жақ қырқасынан ат дүбірі естілгендей болып еді,</w:t>
        <w:br/>
        <w:t>Ақан да, Су Құсайын да елең етті. Артынша-ақ әнеугүнгі таныс ән естіл-</w:t>
        <w:br/>
        <w:t>ді. Шалға естіртпейін дегендей Ақан дабырлай сөйлей, әлдене қисынсыз</w:t>
        <w:br/>
        <w:t>сөздерді айтып, ән аяқталғанда Су Құсайынға қараш:</w:t>
        <w:br/>
        <w:t>- Сендер тамақ ішіп, жата беріндер. Көкбесті ұзап кетті білем. Кейінгі</w:t>
        <w:br/>
        <w:t>кезде қасқырлардың ұлығаны жақыннан естіліп жүр, жарып тастап масқара</w:t>
        <w:br/>
        <w:t>болармын. Сосын көл жағалап, біраз серуендемесем, жүрегім де біртүрлі</w:t>
        <w:br/>
        <w:t>өрекшін тұр, -- деп орнынан тұрып, ширақ адымдап кете барды.</w:t>
        <w:br/>
        <w:t>Су Құсайында зәре жоқ. Мақау Ыбан ғана ештеме түсінбеді ме, әкесінен</w:t>
        <w:br/>
        <w:t>қайда барасын ден сұраған да жоқ. Шөгенді оттан алып, құманға шай са-</w:t>
        <w:br/>
        <w:t>лыш жатыр. Су Құсайын біраздан соң жүрегін басып, үйрек етін жеген бол-</w:t>
        <w:br/>
        <w:t>ды, сораптан шай ішті. Содан соң сыр тартайын дегендей, Ыбанға қарап,</w:t>
        <w:br/>
        <w:t>ыммен сөйлесті:</w:t>
        <w:br/>
        <w:t>-- Ақан қайда кетті? Көлде не бар? -- дегенді зорға түсіндірді.</w:t>
        <w:br/>
        <w:t>Ыбан әуелі жымындады да, бір кезде ыржалақтап, даусы шығып оқыс</w:t>
        <w:br/>
        <w:t>күлді. “Тегі бұл да бұрын көрген-ау! Басын сипап, төгілген шашты көрсетіп,</w:t>
        <w:br/>
        <w:t>төсіне қос жұдырығын түйіп ұзақ күлді, тағы бірдемелерді ымдап, аузын</w:t>
        <w:br/>
        <w:t>томпайтып, көзін бақырайтып отырды да, қолын сермешп, томсырая қалды.</w:t>
        <w:br/>
        <w:t>Су Құсайын сонғы ымын ұқпаса да, жәй нобайына түсінін, Ыбанның</w:t>
        <w:br/>
        <w:t>қорықпай, жайбарақат айтқанына бойы үйреніп, үрейін басайын деді.</w:t>
        <w:br/>
        <w:t>«Оу, осы мен несіне сонша қорқам, құдай алатын жанын өзі алады» деп</w:t>
        <w:br/>
        <w:t>батылданған Су Құсайын тамақ ішін болған сон, Ыбанмен тағы ымдасты.</w:t>
        <w:br/>
        <w:t>«ІБүр, сонынан барайық», -- деп еді, анау ыммен: «Жоқ, әкем ұрсады.</w:t>
        <w:br/>
        <w:t>Мен айтты деменіз, ренжиді. Мейлі, жүре берсін», -- деп, қосқа кіріп, жа-</w:t>
        <w:br/>
        <w:t>тып қалды.</w:t>
        <w:br/>
        <w:t>Су Құсайын көп ойланды, көп толғанды. Ақыры, «қой, сақалды ба-</w:t>
        <w:br/>
        <w:t>сыммен неден қорқамын, бер жағынан барып қарайын, мүмкін, иері қызы</w:t>
        <w:br/>
        <w:t>деп жүргенім көрші ауылдардағы бір келіншек шығар серіге өзі іздеп келіп</w:t>
        <w:br/>
        <w:t>жүрген» деп, жүрегін тоқтатып, түнеугүнгі дорба ілген қисық таяғын алып,</w:t>
        <w:br/>
        <w:t>Ақан кеткен жаққа тартты.</w:t>
      </w:r>
    </w:p>
    <w:p>
      <w:r>
        <w:t>Үстіне Ақан берген женіл шапанын жамылған Су Құсайын кәрі буын-</w:t>
        <w:br/>
        <w:t>дары сыртылдап ұзақ жүрді. Көл жиегіне жақындауға қорқып, алыстан</w:t>
        <w:br/>
        <w:t>орағытқан ол, әлден уақытта Коскөлдін бешменттін қолтығындай иіліп</w:t>
        <w:br/>
        <w:t>келген тұсына жеткенде демалып, отырды. Бұл ара қамыссыз жалтыр.</w:t>
        <w:br/>
        <w:t>Түнеугүні құс аулап келе жатып, Ақанмен бірге осы арада суға шомыл-</w:t>
        <w:br/>
        <w:t>ған. Мөп-мөлдір судың астында бір түйір балшық жоқ, тандайланған құм</w:t>
        <w:br/>
        <w:t>қайрақ. Кісі бойламайтын тереңге сүнгіш, үйрекше малтыған сері әріректегі</w:t>
        <w:br/>
        <w:t>қалың қоғажайға дейін барып, су бетінде ойнақ салған еді.</w:t>
        <w:br/>
        <w:t>17 ?2</w:t>
        <w:br/>
        <w:t>- Жібер, жібер, тәуекел! -- деп, қосыла айғайлай беріш, аһ ұрды. -</w:t>
        <w:br/>
        <w:t>Балақбау, шыжым! Қаш әттеген-ай!</w:t>
        <w:br/>
        <w:t>Ақаннын соңғы сөзін ешкім анғарған жоқ. Нұртаза бұл кезде шиқылдап,</w:t>
        <w:br/>
        <w:t>жүні дүрдиіп, ызалы талпынған қаршығаны толғай беріш, аспанға атқан.</w:t>
        <w:br/>
        <w:t>Сонда барып Ақанның да, басқаларының да көзі шалып қалды: Көкжен-</w:t>
        <w:br/>
        <w:t>деттін қысқа балақ бауы шалқыш, шыжым бірге кетті.</w:t>
        <w:br/>
        <w:t>"Тоқсан толған, шірене тартқан жебелі садақ оғындай, құнжия атылған</w:t>
        <w:br/>
        <w:t>Көкжендет сонау көз көрім биіктен алыстағы көлге қарай төмендей бер-</w:t>
        <w:br/>
        <w:t>ген қаздардың тап астына зымыраған бойы жетін-ақ барды. Қас қағымда</w:t>
        <w:br/>
        <w:t>тура алдынан қадалар ажал оғын көріп қалған қаздар қанқ-қанқ етіп, қайта</w:t>
        <w:br/>
        <w:t>көтерілгенше болған жоқ, булығып ұшқан құстын бірнешеуін қатарымен</w:t>
        <w:br/>
        <w:t>көз ілестірмей түйіп түсірер әккі қаршыға орта тұсындағы біреуінін дәл</w:t>
        <w:br/>
        <w:t>топшысынан ұрып өтті. Қанқ еткен бейшара аспанға далбалақтап қайтып</w:t>
        <w:br/>
        <w:t>көтеріле алмай, төмен қарай сорғалан келеді. Қызыл ала қаздар аласапы-</w:t>
        <w:br/>
        <w:t>ран, далақтап, жұптары ажырап быт-шыт болды. Нағыз қан майдан. ШБалт</w:t>
        <w:br/>
        <w:t>бұрылып, найзағайдын оғындай жарқылдап кеп, Көкжендет тағы бірінің</w:t>
        <w:br/>
        <w:t>қапысын тауып ұрыш өтті. "Тағы бірі төмен сорғалан, далбалақташп келеді.</w:t>
        <w:br/>
        <w:t>Асианда шашылған қаздар да жан-жаққа безіп, бет-бетімен ыдырап, қи-</w:t>
        <w:br/>
        <w:t>қулай жөнелген. Әбден қызып алған қаршыға енді аспанға қайқан етіп тік</w:t>
        <w:br/>
        <w:t>көтерілген қаздың сонынан бұрыла салғанша болмады, әлсіреген қанаты</w:t>
        <w:br/>
        <w:t>жазыла беріш, аспан төрінде өз-өзінен қалбан ойнады. Қайта түзеліш, егес-</w:t>
        <w:br/>
        <w:t>кендей болған жеңіл Көкжендетті қатгы жел ыққа қарай қақпақылдап,</w:t>
        <w:br/>
        <w:t>алып кетті. Енді түзелмесіне көзі жеткен қаршыға жел бағытымен ығып,</w:t>
        <w:br/>
        <w:t>төмен қарай, алыстағы тоғайларға қарай сорғалай жөнелді.</w:t>
        <w:br/>
        <w:t>Қанаттары қайырыла, бөтегесімен дүрс-дүрс құлап, жан дәрменде</w:t>
        <w:br/>
        <w:t>қайта тұрып, далбалақтан жатқан қаздарға қарай ұлықтар екіге бөлініп, та-</w:t>
        <w:br/>
        <w:t>сырлата шауып барады.</w:t>
        <w:br/>
        <w:t>Аттардың тұяғынан дүнкілдеген жердей, алып-ұшып дүрсілдеген жү-</w:t>
        <w:br/>
        <w:t>регі кеудесіне сыймай, Көкбестісін тебінген Ақан Көкшжендетінін сонынан</w:t>
        <w:br/>
        <w:t>айғайлап, тоғай жаққа қарай құйындай ұшты.</w:t>
        <w:br/>
        <w:t>«Шыжымына оралып, итжемеде өлетін болды-ау», -- деп, Көкіжендетін</w:t>
        <w:br/>
        <w:t>аяған Сері: «Боным, Бошымдан» шақырып, көрінген тоғай құсының шаң-</w:t>
        <w:br/>
        <w:t>қылдаған даусына елегізіп жүре-жүре, тас қараңғы орманға қалай бойлай</w:t>
        <w:br/>
        <w:t>кіргенін де аңғармады.</w:t>
        <w:br/>
        <w:t>Жел тынып, маужыраған жылы түнде алыстан алаулай жанған биік от-</w:t>
        <w:br/>
        <w:t>тар көрінген. Көкше жерінде көшіп жүрген қалың сығандар көші екен...</w:t>
        <w:br/>
        <w:t>3</w:t>
        <w:br/>
        <w:t>Кұн әлгінде ғана батып, қызыл шапағы әлі тарқамаған кешкі бейуақ, ала</w:t>
        <w:br/>
        <w:t>көлеңке шақ.</w:t>
        <w:br/>
        <w:t>Ақан үш тағанға ілген бақыр астына кебу қайын тұгатыш, үйрек етін</w:t>
      </w:r>
    </w:p>
    <w:p>
      <w:r>
        <w:t>асып отырған. Ыбан әкесінің иығын жұлмалап, тоғай жақты нұсқады.</w:t>
        <w:br/>
        <w:t>9%</w:t>
        <w:br/>
        <w:t>Су Құсайын. Екі бетінін ұшы қызарып, көкшіл көзі ойнақшып отырып</w:t>
        <w:br/>
        <w:t>әңгімені судай сапырыш, ертегілерге өз жанынан қосып қойып, мәнерлеш</w:t>
        <w:br/>
        <w:t>көсілетін жылмақай жаннын жүзі адам танығысыз өзгеріпті. Бітиіп кеткен</w:t>
        <w:br/>
        <w:t>көздің алды қалталанған ісік. Беті де күлтілден түр. Аштықтан басы ісе</w:t>
        <w:br/>
        <w:t>бастаған екен. Енді бірер күннен сон ісік тұла бойына жайылғалы түр. Ісік</w:t>
        <w:br/>
        <w:t>май табанға жетіп, адам жүруге жарамағанда, сарғайып өледі деуші еді.</w:t>
        <w:br/>
        <w:t>Сері жалма-жан үйрек сорпасын тостағанға құйып, суытып, ағаш қасық-</w:t>
        <w:br/>
        <w:t>пен Құсайынның аузына тамызды.</w:t>
        <w:br/>
        <w:t>Әуелі езуінен аққан жылы сорпа там-тұмдап көмейіне де кетсе керек,</w:t>
        <w:br/>
        <w:t>Су Құсайын кезерген ернін қимылдатын тамсанды. Ақан екі-үш қасық</w:t>
        <w:br/>
        <w:t>майсыз жеңіл сорианы жөрмелете құйғанда, енді бір тамшысын ағыз-</w:t>
        <w:br/>
        <w:t>байын дегендей, аш байғұс, торғайдың қызыл шақа балапандарынша, ау-</w:t>
        <w:br/>
        <w:t>зын арандай ашыш, өзеурей түсті. Бұдан сон кеңірдегі тарсылдап жұта бер-</w:t>
        <w:br/>
        <w:t>ді, жүта берді.</w:t>
        <w:br/>
        <w:t>-- Болады енді, ішінді айдап кетер, - деп Ақан қасықты тартып алғанда;</w:t>
        <w:br/>
        <w:t>- Ө-өліп, өліп барам, жү-жұтқыз-шы, алда риза, алда, алда, -- деп көзін</w:t>
        <w:br/>
        <w:t>ашқан Су Құсайынның денесіне қайтадан жан бігіш, тірілейін деді. Ен-</w:t>
        <w:br/>
        <w:t>ді сөзге айналдырмақшы болған Ақан:</w:t>
        <w:br/>
        <w:t>- Оу, Су Құсайынбысын, қайдан жүрсін? -- дегенде, қолындағы</w:t>
        <w:br/>
        <w:t>қасыққа ұмтылған ол, бәрін кейін айтам дегендей, басын изей берді.</w:t>
        <w:br/>
        <w:t>- АЙ, өле алмай жүріп, суайттығынды қоймайсын-ау. «Қыдырмын»</w:t>
        <w:br/>
        <w:t>дейді. Сүйекпен бірге біткен әдет көрге бірге кетеді-ау, -- дем Ақан</w:t>
        <w:br/>
        <w:t>күлгенде, Су Құсайын да езу тартып жымиған болды:</w:t>
        <w:br/>
        <w:t>- Ақанжан, с-сені танымай қ-қалды-ым.</w:t>
        <w:br/>
        <w:t>-- Е, бөтен біреу болса, Қыдырмын деп алдап, қонағасысын жеп</w:t>
        <w:br/>
        <w:t>кетпекшісін ғой. Бірақ сенін бармағыннан танымай ма, Қыдырдың бас бар-</w:t>
        <w:br/>
        <w:t>мағы буынсыз, сүйек болмайды, деуші еді, қане, көрейікші, -- деп күлген</w:t>
        <w:br/>
        <w:t>сері үйректін бір бұтын қолына ұстата салды. - Мә, мынаны, шаман келсе,</w:t>
        <w:br/>
        <w:t>же. Бүгінше осы жетеді.</w:t>
        <w:br/>
        <w:t>Бабымен іскен семіз үйрек етін аузына салып, тісін батыра жеуге</w:t>
        <w:br/>
        <w:t>жағынын шамасы келмеген Су Құсайын қомағайлана сорыш, анда-санда</w:t>
        <w:br/>
        <w:t>мылжандап жатып ұйқтап кетті:</w:t>
        <w:br/>
        <w:t>Ертеңінде күн арқан бойы көтерілген екен. Ақан орнынан тұрып, көлге</w:t>
        <w:br/>
        <w:t>жуынып, шай қойды, ішінде еті бар сорпаны жылытты. Су Құсайын ке-</w:t>
        <w:br/>
        <w:t>шегі жатқан жерден тапжылмашпты. Күн қыздырғандікі ме, аш өзекке түсті</w:t>
        <w:br/>
        <w:t>ме, мандайынан шып-шып тер шығыш, езуінен сілекей ағып жатыр. Ан-</w:t>
        <w:br/>
        <w:t>да-санда киімінің кез келген жыртығына қолын сұғып ііберін, дыр-дыр</w:t>
        <w:br/>
        <w:t>қасынады. Сояудай боп өскен тырнақ осқылаған тамағының асты қып-қы-</w:t>
        <w:br/>
        <w:t>зыл, кей тұсын жаралап, сойып кетіпті.</w:t>
        <w:br/>
        <w:t>Буы шыға бастаған үйрек етінін иісі барды ма мұрнына, Су Құсайын</w:t>
        <w:br/>
        <w:t>бір-екі рет мұрнын тартқылап, мазасыздана қышынды да, ерден басын</w:t>
        <w:br/>
        <w:t>көтерді. Кешегідей емес, әжептәуір әлденіп қалыпты. Ширақ тұрып, үш</w:t>
        <w:br/>
        <w:t>аяқ ошаққа жақындады.</w:t>
      </w:r>
    </w:p>
    <w:p>
      <w:r>
        <w:t>жоқсын. Егер бұдан былай тірі жанға ондай өтірігінді айтар болсан, шы-</w:t>
        <w:br/>
        <w:t>бын жанынмен қоштаса бер. Түсіндің бе, ай, сілімтік неме!» -- деп, төніп-</w:t>
        <w:br/>
        <w:t>төніп қояды. «Түсіндім, енді аузымнан шықса кәпір өтейін!» -- деп жа-</w:t>
        <w:br/>
        <w:t>лынып, жылап та жібердім-ау деймін. Әйтеуір ол жолы қамшы жұмсамай</w:t>
        <w:br/>
        <w:t>кетті-ау. Содан, екі айдай малай үйінде ешкімге көрінбей, далаға дәретке</w:t>
        <w:br/>
        <w:t>кіріп-шығып қана жатып, ақыры кеттім-ау. Кетерде тағы ескертті. «Егер</w:t>
        <w:br/>
        <w:t>осы үйде көргенінді тісіннен шығарар болсан, мүрдем кетесің», -- деп</w:t>
        <w:br/>
        <w:t>нығарлап жіберді. Ноғала көз шабдарым, екі айдың ішінде ыңыршағы</w:t>
        <w:br/>
        <w:t>айналып, әбден арып, зорығышты. Не істегендерін кім білсін. Көп ұзамай</w:t>
        <w:br/>
        <w:t>серігім өлді... Генкінің астына алғанда, көк етім жыртылып, бір тамыры</w:t>
        <w:br/>
        <w:t>үзіліп кетсе керек. Ақанжан-ай, аузымнан шығын отырғаны осы, қайтейін</w:t>
        <w:br/>
        <w:t>жарық бош қалдым... Өлімге бойсұну онай емес екен, содан бері талтандап,</w:t>
        <w:br/>
        <w:t>шатқаяқтан жаяу ел кезіп күнелтін жүрмін. Қайтейін, кімге шағынайын,</w:t>
        <w:br/>
        <w:t>кімге әлім келеді. Бар болғаны содан бері андап сөйлейтін жасқаншақ, қор</w:t>
        <w:br/>
        <w:t>адам менмін!</w:t>
        <w:br/>
        <w:t>Су Құсайын қаранғыда көзінен аққан жасын жұтып, үнсіз жатты.</w:t>
        <w:br/>
        <w:t>Ақан да үнсіз.</w:t>
        <w:br/>
        <w:t>-- Не деген айуандар еді, -- дегеннен басқа ештеме айтпады. Іштей ты-</w:t>
        <w:br/>
        <w:t>ныш жатыр-ау.</w:t>
        <w:br/>
        <w:t>Осылайша екеуі де «демалайық енді» дегендей, сөзді доғарып ұйқыға</w:t>
        <w:br/>
        <w:t>ене берген еді, көл жақтан сыңсыған ән естілді. Су Құсайын алдында</w:t>
        <w:br/>
        <w:t>ұйқысыраған аққу үні ме деп еді...</w:t>
        <w:br/>
        <w:t>Айдаладағы көл тіршілігі де қызық қой. Кейде түн ортасында қамыс</w:t>
        <w:br/>
        <w:t>ішінен неше сырлы үн естіледі. Көл күрсінеді, көл жылайды, көл сыбыр-</w:t>
        <w:br/>
        <w:t>лайды, көл күледі. Күн бата ұйқыға енетін құстар кей түндері тым-тырыс</w:t>
        <w:br/>
        <w:t>бұйықса, қайсыбір түндері мазасызданып шығады. Алдымен ашы шанқ</w:t>
        <w:br/>
        <w:t>ететін -- қызғыш. Оған қосыла терен көлдің орта тұсынан қанқылдайтын</w:t>
        <w:br/>
        <w:t>қаз даусы естіледі де, әлденеге таласқандай үйірлі қаздар бақ-шақ бола-</w:t>
        <w:br/>
        <w:t>ды. Содан кейінгі көл ішінің шуы қызық. Бар-бар еткен қоныр үйрек,</w:t>
        <w:br/>
        <w:t>қырқылдаған қасқалдақ, тобымен ұшып қашан қайта қонғанша шиқ-</w:t>
        <w:br/>
        <w:t>шиқ етер өгіз шағала, қара бас шағалалар қосылып, Коскөлді бастарына</w:t>
        <w:br/>
        <w:t>көтереді. "Гегі, әлденеден үркетін болар-ау. Бұларға қосылмай өз бетінше</w:t>
        <w:br/>
        <w:t>әндететіндер көлдің қоғасы мол, саяздау, корыстау жағалауларындағы мың-</w:t>
        <w:br/>
        <w:t>мын көлбақа. Кеш түсісімен тамақтары бүлкілдеп, құрылдап жатқандары.</w:t>
        <w:br/>
        <w:t>Кейде тап қостын үстінен бақылдаған ешкі құсап, жерге қарай құлдилаған</w:t>
        <w:br/>
        <w:t>тауқүдірет қанатының дыбысы естілсе, түн баласына өзінше жылқы айдан</w:t>
        <w:br/>
        <w:t>мәз болатын жылқышы ысқырығы, тұмсығын тақылдатып жарбандайтын</w:t>
        <w:br/>
        <w:t>жапалақ, қалың көде арасынан «бытпылдық-бытпылдық, қайда барсам,</w:t>
        <w:br/>
        <w:t>бытшылдық» деп, таң атқанша жағы тынбай сайрайтын бөдене, қалың</w:t>
        <w:br/>
        <w:t>тоғай жаққа қырқ-қырқ етін ұшын бара жатқан тарғақ үндері қою түнді</w:t>
        <w:br/>
        <w:t>жаз әніне бөлейді. Күндіз ұйқтап, түнде жортатын қосаяқ, қарсақтар да</w:t>
        <w:br/>
        <w:t>қос түбіне, жерошақта сөне бастаған қоламтаға таяп, шиқ етіп, ішін тартып</w:t>
        <w:br/>
        <w:t>тұра қашады. Анда-санда тоғай жақтан қосыла ұлыған қасқырлардың да</w:t>
        <w:br/>
        <w:t>ішегінді суырардай созған зары естіледі.</w:t>
        <w:br/>
        <w:t>17?</w:t>
        <w:br/>
        <w:t>жарығы түсе жаздап үрейленгенін сөз етім, неден мүгедек болғанын ұзақ</w:t>
        <w:br/>
        <w:t>әңгімелеген. Ақан үнсіз тыңдап жатыр.</w:t>
        <w:br/>
        <w:t>-- Содан, -- деді, баяғы Нұртаза барымталаған жылқыларды қалай</w:t>
        <w:br/>
        <w:t>көріп, ақи поштабайдың қалай алыш келгенін түгел бақайшақтан айтқан</w:t>
        <w:br/>
        <w:t>Су Құсайын, -- «болыстың тамақ бер» дегені «таяқ бер» дегені екен.</w:t>
      </w:r>
    </w:p>
    <w:p>
      <w:r>
        <w:t>Жәнібек Нұртазалар отырған үйден шығысымен, қашып кетпесін де-</w:t>
        <w:br/>
        <w:t>гендей, оң қолымнан қарыстыра ұстап алды да, ат шаптырым қаранғы</w:t>
        <w:br/>
        <w:t>қораның ішімен дедектете жөнелді. Бықырлаған көп ашаның арасымен</w:t>
        <w:br/>
        <w:t>имиіш алып тартқанда бір соқтықпайтынын қайтерсін. Катар келе жатқан</w:t>
        <w:br/>
        <w:t>мен қақ ашаға басымды талай соғып, көзім алды жарқ етіп қан қақса-</w:t>
        <w:br/>
        <w:t>дым. Мандайым ағашқа соғылғанда-ақ шодырайыш ісін шыға келді. Сол</w:t>
        <w:br/>
        <w:t>қолыммен сипап, жан даусым шықса да, ақи поштабай қарар емес, дырыл-</w:t>
        <w:br/>
        <w:t>дата сүйреп, қораның бір қалтарысына әкелді. "Төбеде тесік бар-ау дедім.</w:t>
        <w:br/>
        <w:t>Даладан ала сәуле түскендей бозамық тартады. Әлде көзім үйренгендікі</w:t>
        <w:br/>
        <w:t>ме, жүрегім су ете қалды: екі адам алдымыздан қаран етіш шыға келгендеи</w:t>
        <w:br/>
        <w:t>болды. «Әу, қайда әкелдің, не істейін деп тұрсындар» ден дауысым діріл-</w:t>
        <w:br/>
        <w:t>деп, жалбарынғанымша болған жоқ, әлгілер, базардағы қасапшыларша, бас</w:t>
        <w:br/>
        <w:t>салып үстіме міне түсті де, киім-кешегімді сыпырып алыш, тыр жаланаш</w:t>
        <w:br/>
        <w:t>қалдырды. «Әу, бұларын не, қарғаларым-ау» деуге ғана тілім келді, қалай</w:t>
        <w:br/>
        <w:t>жали етім құлағанымды білмеймін, тепкінің астында қалдым. Ынқ-ынқ</w:t>
        <w:br/>
        <w:t>етіп, басымды қорғаштай бердім. Бір кезде тап шаптың тұсынан біреуінің</w:t>
        <w:br/>
        <w:t>аяғы сарт ете қалғанда, есім ауып кетті... Содан қай мезгіл екенін білмей-</w:t>
        <w:br/>
        <w:t>мін, екі қарым талып, тынысым тарылып барады. Көзімді ашсам, құдай-ау,</w:t>
        <w:br/>
        <w:t>мұндай да қиянат болады екен-ау, алдында қайда тұрғанымды түсіне алма-</w:t>
        <w:br/>
        <w:t>дым. Сөйтсем, әлгі жауыздар тепкінін астына алғаны аздай, екі білезігім-</w:t>
        <w:br/>
        <w:t>нен қыл арқанмен байлап, тыр жаланаш қалпымда қораның мәткесіне асып</w:t>
        <w:br/>
        <w:t>қойыпты. Кәдуілгі, терісін іреп түсіріп, екі қолдан ілген бауыздалған өлі қой</w:t>
        <w:br/>
        <w:t>сияқтымын. Әйтеуір бір жақсысы, басым орнында, тұла бойымда жан жоқ.</w:t>
        <w:br/>
        <w:t>Тілім түкке келмей қырылдасам керек, сол-ақ екен, тура жауырын ортам-</w:t>
        <w:br/>
        <w:t>ау деймін, қамшы ма, шыбық иа, осып-осын жібереді. Бірдеме деп ұрсатын</w:t>
        <w:br/>
        <w:t>сияқты, бірдеме сұрайтын сияқты. Оны түсінер ес қайда?! Тағы да талып,</w:t>
        <w:br/>
        <w:t>ұйқтап кеткендей болдым.</w:t>
        <w:br/>
        <w:t>Су Құсайын көрген тауқыметі қайта есіне түсіп, күрсініп, ұзақ үнсіз</w:t>
        <w:br/>
        <w:t>жатты да, қайта жалғады.</w:t>
        <w:br/>
        <w:t>- Содан, не керек, бір малайының үйінде жатқанымды бір-ақ білдім.</w:t>
        <w:br/>
        <w:t>Тұла бойым көтертпейді. Қай жерім ауырып, қай эжерімнін сырқырағанын</w:t>
        <w:br/>
        <w:t>да айыра алмадым. Әйтеуір он екі мүшемде сау қалған жер жоқ-ау деп жо-</w:t>
        <w:br/>
        <w:t>рамалдаймын. Нұртазаның бір-екі күндері кезекпен келіп, аузыма су та-</w:t>
        <w:br/>
        <w:t>мызышп, нәр татырады. Сөз түсінеді-ау деген шаққа жетсем керек, бір күні</w:t>
        <w:br/>
        <w:t>солан етіш ақи поштабай келді. Қолында бүктен ұстаған қамшы, алдымда</w:t>
        <w:br/>
        <w:t>жүрелей отырып, қамшысын селтендетіп зекіп, ұрсып отыр. Қорқытып</w:t>
        <w:br/>
        <w:t>отыр. «Әй, суайг, кеше өлтіре салайын ден едім, аядым. Ал есінде болсын.</w:t>
        <w:br/>
        <w:t>Сен Қызылжар жағында ешқандай ала жылқы да, құла жылқы да көрген</w:t>
        <w:br/>
        <w:t>177?</w:t>
        <w:br/>
        <w:t>Қабырғасы арса-арса, омыртқалары шодырайып қу сүйегі қалған Су</w:t>
        <w:br/>
        <w:t>Құсайын дамбалын шешпей, Ыбанға жалтақтап қарай берді:</w:t>
        <w:br/>
        <w:t>-- Ұят болады-ау баладан, көрініп қалады-ау!</w:t>
        <w:br/>
        <w:t>-- Немене, балада жоқ дедін бе. Шеш, шеш, тез отқа таста.</w:t>
        <w:br/>
        <w:t>- Бары бар-ау, бірақ менікі елде-күнде жоқ неме... - ден қыбыжықтай</w:t>
        <w:br/>
        <w:t>берген Су Құсайын шынын айтты. -- Ақанжан, айта алмай тұр едім -</w:t>
        <w:br/>
        <w:t>жарық едім.</w:t>
        <w:br/>
        <w:t>- Қайдағы жарық, қой сылтауды, көлге бәрібір жібермеймін сорға-</w:t>
        <w:br/>
        <w:t>датып... Қашаннан бері жарық болып жүрсін.</w:t>
        <w:br/>
        <w:t>- Сенбейсін, Ақанжан? Кеше өзін көрмедің бе, ошақтағы қайың шатыр</w:t>
        <w:br/>
        <w:t>еткенде жарығым түспеді ме... Қазір елдің бәрі біліп алған. Қайсыбір еріккен</w:t>
        <w:br/>
        <w:t>байлардың қатындары, үйлеріне барсам, әңгіме сұраған бон, қазандық ауз-</w:t>
      </w:r>
    </w:p>
    <w:p>
      <w:r>
        <w:t>ына шақырып, көзімді ала бере отқа тұз тастай береді. Аллан көзге тимесін,</w:t>
        <w:br/>
        <w:t>тұз шытыр-шытыр ете қалғанда... Үйбай-ай, тіпті есіме алсам жаным шығып</w:t>
        <w:br/>
        <w:t>кете жаздайды. Үйбай-ай, не болды, тағы түспесе игі еді... түйіліп қалғаны</w:t>
        <w:br/>
        <w:t>несі... Ойбо-ой, Ақанжан, әнгіме көп, бұл мұндардың менен аяғаны бар</w:t>
        <w:br/>
        <w:t>ма. Тұра тұр, қалай сорлап қалғанымды айтайын, мұны тірі пенде білмейді,</w:t>
        <w:br/>
        <w:t>мені аясан аузыннан шығара көрме. Баяғы барымтадан сон әлгі Нұртаза</w:t>
        <w:br/>
        <w:t>болыс...</w:t>
        <w:br/>
        <w:t>- ШЖарайды-жарайды, оны кейін айтарсын. Әуелі көлге барып жуын,</w:t>
        <w:br/>
        <w:t>тазалан, сосын шашынды алып берем, тырнағынды ал сояудай қылмай,</w:t>
        <w:br/>
        <w:t>мына күйінмен тамаққа отыру обал. Қане, тез, дамбалынды таста! - деп</w:t>
        <w:br/>
        <w:t>Ақан сөзді көбейтіп кеткен Су Құсайынға сәл қатқыл үнмен әмір ете</w:t>
        <w:br/>
        <w:t>сөйледі де, «Ыбаншжан, әрі қараи тұршы» деп ымдады.</w:t>
        <w:br/>
        <w:t>Теріс қарап тұра беруге шыдамаған Ыбан көз қиығы Су Құсайынға</w:t>
        <w:br/>
        <w:t>түскенде, сақылдап кен күлді. Бетшердесі бұзылып, өлгенше күлді. Саңырау</w:t>
        <w:br/>
        <w:t>адам өз даусын өзіестімейді. Ыржаландап ішегін тарта, қиқылдап, бақылдан</w:t>
        <w:br/>
        <w:t>күлген ұлын аяған Ақан «бар, көлге бар, сабын ала бар» деп ымдады.</w:t>
        <w:br/>
        <w:t>- арайды, созбалай бермей, бар енді көлге.</w:t>
        <w:br/>
        <w:t>Ашшақ сақалын самал үрле Коскөлге беттеген тыр жаланаш Су Құ-</w:t>
        <w:br/>
        <w:t>сайынның ту сыртынан қарам қалған Сері өз-өзінен мұнайыш, шерлі</w:t>
        <w:br/>
        <w:t>ойға кетті: «Герісі етіне жабысып, омыртқалары шодырайған қарт буын-</w:t>
        <w:br/>
        <w:t>буыны сыртылдап, зорға жылжыған көтерем текедей. Қатты жел тұрса,</w:t>
        <w:br/>
        <w:t>қираң етіп құлағалы барады. ҚКушиыш, әжімденген кәрі құйрығы да бүрісіп,</w:t>
        <w:br/>
        <w:t>бір тал етсіз қабырғасы ыржын-ыржын етеді. Алдында кесе-көлденен</w:t>
        <w:br/>
        <w:t>шыбық жатса сүрініп, омақаса түсетін сияқты. Қайран, қазағым-ай, қолың</w:t>
        <w:br/>
        <w:t>кен, ырысын мол, жерін жаннат-ау. Әттен бір жұт дауылы соғыш кетсе,</w:t>
        <w:br/>
        <w:t>қираландаи қалатын Су Құсайын секілдісін-ау. Өлгенін өліп, қалғаның</w:t>
        <w:br/>
        <w:t>қалып, аузың аққа тисе, кешегінді бүгін ұмытыш кетер не деген жайбарақат</w:t>
        <w:br/>
        <w:t>халықсың. (атын ішіп, жалқау жылжуға үйренген, төтеден келер қиямет-</w:t>
        <w:br/>
        <w:t>қайым, қысастық иен қиянат болса, құдайдың жазуы деп, көнбістікке</w:t>
        <w:br/>
        <w:t>төселген не деген терісі кең салғырт жұртпыз...»</w:t>
        <w:br/>
        <w:t>17?</w:t>
        <w:br/>
        <w:t>Бұл уақытта ай биіктен, дала сүттей жарықтанған. Су Құсайын орны-</w:t>
        <w:br/>
        <w:t>нан тұра берем дегенде, қалың қоғажайдан сынғырлан күлген қыз даусы,</w:t>
        <w:br/>
        <w:t>оған қосылған Ақан даусы шықты. Гөбесіне мұздай су құйып жібергендей</w:t>
        <w:br/>
        <w:t>шошыш, Су Құсайын қалай қиралан етіш, қисая кеткенін білмеді. Гұла бойы</w:t>
        <w:br/>
        <w:t>дірілдеп барады. Етпеттей жатқан бойы су бетінен көзін алмады.</w:t>
        <w:br/>
        <w:t>Бір кезде қоға жақтан айдынға қарай дабырласа малтып, бірін-бірі</w:t>
        <w:br/>
        <w:t>қуған екі бас қылтындап шыға берді. иекке қарай жылжып келеді.</w:t>
        <w:br/>
        <w:t>Су Құсайынның тыри етерге мұршасы жоқ, зәре-құты қалмай, жүрегі</w:t>
        <w:br/>
        <w:t>алқымына тығылды. Көрер көз ғана сау сияқты, басқа мүшесінде жан жоқ.</w:t>
        <w:br/>
        <w:t>Көлдегі екеу жағаға жақындады. Құрғаққа шықпады. Екеуі де әу дескен-</w:t>
        <w:br/>
        <w:t>дей қатар сүнгіді де, белуардан келетін тұсқа жеткенде су астынан қатар</w:t>
        <w:br/>
        <w:t>шыға келді.</w:t>
        <w:br/>
        <w:t>Су Құсайынның мандайынан суық тер шықты. Алдымен сонан етін</w:t>
        <w:br/>
        <w:t>су астынан қылт еткен нері қызын анық көрді. Дірілдеген қос анарына</w:t>
        <w:br/>
        <w:t>дейін көрінген пері қызының иығын жапқан қалың шашы жартылай бетін</w:t>
        <w:br/>
        <w:t>бүркеи, ай сәулесіне шағылысқан аппақ жоны ақ сазандай жалтырай-</w:t>
        <w:br/>
        <w:t>ды. Тан қасынан шыға келген Ақан да әлденелерді жарыса айтыш, еркін</w:t>
        <w:br/>
        <w:t>күліп, бас салды. Екеуі де бір-біріне жыланша оратылып, аймаласқанда Су</w:t>
        <w:br/>
        <w:t>Құсайынның көзі бұлдырап, жасаурап кетті. Су бетінде енді екеу емес, бір-</w:t>
        <w:br/>
        <w:t>неше пері қыздары қаптап, бәрі қосыла шулағандай, құлағы шыңылдаған</w:t>
        <w:br/>
        <w:t>қарт, жан жәрменде қалай бұрылып, қосқа қарай жөнелгенін білмеді. Буын-</w:t>
        <w:br/>
        <w:t>буыны талып тәлтіректей, аяғын басып тік тұра алмады, мандайымен жер</w:t>
      </w:r>
    </w:p>
    <w:p>
      <w:r>
        <w:t>сүзе бірде құлап, бірде басын зорға көтеріп, «аллалаи», енбектен келеді.</w:t>
        <w:br/>
        <w:t>Жүрегі жарылғандай қорыққан Су Құсайын тағы да жарығы түсіп,</w:t>
        <w:br/>
        <w:t>қанша жер енбектегенін де білмеді. Әлден уақытта тап төбесінен ат</w:t>
        <w:br/>
        <w:t>шысқырыш қалғанда барып, басын көтерген. Екі-үш адым жерде айыл-</w:t>
        <w:br/>
        <w:t>тұрманы ай сәулесіне жарқылдаған, сүліктей, биік қара арғымақ тұр.</w:t>
        <w:br/>
        <w:t>Еңбектеген адамнан үркіш, осқырынып, танауы пыр-пыр етеді. «Ат бош</w:t>
        <w:br/>
        <w:t>келіп, алдымнан ойқастаған пері ғой» деп, аят оқуға мұршасы келмеген Су</w:t>
        <w:br/>
        <w:t>Құсайын талықсыш құлай берді.</w:t>
        <w:br/>
        <w:t>Бұл күні Ақанның түсі келмеді. Ұйқтамағандікі ме, пері қызымен түні</w:t>
        <w:br/>
        <w:t>бойы иесіз көлде ойнақ салғандікі ме, екі көзі қанталап, өңі қуарып, қос</w:t>
        <w:br/>
        <w:t>ішінде шалқасынан түсіп ұзақ жатып алды. Көзі ілініп ұйқтамайды да, тек</w:t>
        <w:br/>
        <w:t>дөнбекшін, анда-санда уһілеп, күрсінетін сияқты. Бір түнде ай соққандай</w:t>
        <w:br/>
        <w:t>жүдеген серіге Су Құсайын да батын ештеме айта алмай, мерілердің арба-</w:t>
        <w:br/>
        <w:t>уына түсіп қор болған асыл азаматты аяп, іштей қынжылады.</w:t>
        <w:br/>
        <w:t>Күн сәскеден ауа Ыбан қос ішінде шай жасаған, Ақан басын көтеріп</w:t>
        <w:br/>
        <w:t>дастарқанға жайғасты. Күн желкемдеу еді, сыпың етіп тобымен тар-</w:t>
        <w:br/>
        <w:t>тар тұрымтайды бүгін құсқа салған жоқ. Саятшылықтан баяғыда қалған</w:t>
        <w:br/>
        <w:t>Қараторғай анда-санда есіне өзінің бүркіт екендігі түскендей, қалғын оты-</w:t>
        <w:br/>
        <w:t>рып тұмсығын тақылдатады.</w:t>
        <w:br/>
        <w:t>- Ал, Ақанжан, -- деді шайға қанған Су Құсайын ақын өніне тура</w:t>
        <w:br/>
        <w:t>қарай алмай, -- қонданышп алған сон жонын сыртқа берді деп сөкшессін.</w:t>
        <w:br/>
        <w:t>177?</w:t>
        <w:br/>
        <w:t>- «Ат арыса -- тулақ, жігіт арыса -- аруақ» демеуші ме еді? Ал құс</w:t>
        <w:br/>
        <w:t>арыса -- жарғақ екен. Қараторғайдың қартайған, тозған шағы ғой, - деді</w:t>
        <w:br/>
        <w:t>Ақан. - (Жана қона алмай шырылдап жүрген жоқ па.</w:t>
        <w:br/>
        <w:t>- Кона алмай деймісіз2</w:t>
        <w:br/>
        <w:t>- Құс қанатымен ұшын, құйрығымен қонады дегенді естімей ме ең.</w:t>
        <w:br/>
        <w:t>Қараторғайдың құйрығында қазір бір тұтам қауырсын жоқ, Құйрығы жоқ</w:t>
        <w:br/>
        <w:t>құстың тиянағы жоқ. Құйрықсыз Қараторғай жерге кеп екшінімен ұрғанда,</w:t>
        <w:br/>
        <w:t>кеудесімен соғылып, тоңқалан асып, неше домалап түседі. Содан зәрезаи</w:t>
        <w:br/>
        <w:t>болып қалған. ЙЧерден тиянақ таба алмаған адам да қонақтай алмаған күс</w:t>
        <w:br/>
        <w:t>сияқты ғой, -- деп Ақан тағы күрсінді.</w:t>
        <w:br/>
        <w:t>Ақтоқты да көзі жаудырап Ақанға бір, Қараторғайға бір қарай берді.</w:t>
        <w:br/>
        <w:t>Күн батып кетті. Осы кезде қалықтап жүрген қыран да қатты бір шанқ</w:t>
        <w:br/>
        <w:t>етті. Бұл жолғы шанқылдаған Қараторғай екенін таныған Ақан орнынан</w:t>
        <w:br/>
        <w:t>айғайлай ұшып тұрды.</w:t>
        <w:br/>
        <w:t>- Кетті, кетгі Қайран Қараторғай! Кош, қалқам Қаратор-ғай-ай-ай! -</w:t>
        <w:br/>
        <w:t>деп Ақан екі қолын аспанға көтергенде, жолаушылар да үрейленіп, өре</w:t>
        <w:br/>
        <w:t>түрегелді. Ымыртта айқайлаған Ақанды олар жыны ұстай бастаған шығар</w:t>
        <w:br/>
        <w:t>деп, жамандыққа жорыған еді.</w:t>
        <w:br/>
        <w:t>Қараторғай тағы бір шанқ етті де, алыстаған Көкшені бетке алып,</w:t>
        <w:br/>
        <w:t>тұңғиық аспанға сүңги жөнелді.</w:t>
        <w:br/>
        <w:t>- Домбыра, домбырамды әкеліндерші, жүкаяқтың үстінде, -- деп</w:t>
        <w:br/>
        <w:t>домбырасына жұмсаған Ақанның көңілі бұзыла берді. -- Кетті, кетті!</w:t>
        <w:br/>
        <w:t>Қараторғай енді жоқ. Қайран, кішкентайыннан қолымда өскен қыраным!</w:t>
        <w:br/>
        <w:t>Қай қияға барып соғылар екенсін. Бақыл бол, бақыл, бақыл! (ақсы ит</w:t>
        <w:br/>
        <w:t>те өлімтігін көрсетпейді. Сен шын қырансын, Қараторғайым! ?БЗарайды,</w:t>
      </w:r>
    </w:p>
    <w:p>
      <w:r>
        <w:t>бақыл!</w:t>
        <w:br/>
        <w:t>Қас қарайын барады. елсіз мақпал түн Көкше ікерін баяу бүркей</w:t>
        <w:br/>
        <w:t>келеді. Қос ішекті баяу шертіш уілдеген сері әлден уақытта барын мақпал</w:t>
        <w:br/>
        <w:t>түндей жұмсақ, қоныр үнмен құстай қалқыған жана, жібек әнді толқыта</w:t>
        <w:br/>
        <w:t>салды:</w:t>
        <w:br/>
        <w:t>«Ба-а-ра-ады Қараторғай қанат қағып,</w:t>
        <w:br/>
        <w:t>Астына қанатының маржан тағып...» --</w:t>
        <w:br/>
        <w:t>деп екі жолды ұзақ, қалқыта созды да, ендігі екі жолды бөгеліп барып</w:t>
        <w:br/>
        <w:t>қайта жалғады:</w:t>
        <w:br/>
        <w:t>«Бірге өскен кішкентайдан қарағым-ай,</w:t>
        <w:br/>
        <w:t>Айрылдым қапияда сенен нағы?!</w:t>
        <w:br/>
        <w:t>Қараторғай,</w:t>
        <w:br/>
        <w:t>ұштын зорға-ай,</w:t>
        <w:br/>
        <w:t>Бейшара-ай, шырылдайсың</w:t>
        <w:br/>
        <w:t>жерге қонбай!»</w:t>
        <w:br/>
        <w:t>Кешқұрым майда самал тербеген Коскөлдін толқынындай жұмсақ әрі</w:t>
        <w:br/>
        <w:t>17?</w:t>
        <w:br/>
        <w:t>шәлінін шашағын төгілте тастаған сымбатты келіншек те қарсы алдынан</w:t>
        <w:br/>
        <w:t>меніреу аруақ шыққандай сілейіп тұрып қалды. Екінші жолаушы да тілі</w:t>
        <w:br/>
        <w:t>күрмелгендей келіншекке бір, бет-аузын сақал-мұрт басқан боп-боз Ақанға</w:t>
        <w:br/>
        <w:t>бір үнсіз қарай береді.</w:t>
        <w:br/>
        <w:t>- Ақан аға... сіз... сіз бе едініз2 -- дегенде дірілдей, тығылып шыққан</w:t>
        <w:br/>
        <w:t>үнмен бірге, екі түйір жас та келіншектің көзінен ытып кетті.</w:t>
        <w:br/>
        <w:t>Бұл Ақтоқты еді. Бір кезде қауызы жана ашылған гүл кезінде алғашқы</w:t>
        <w:br/>
        <w:t>махаббатының бесігіндей тербеген серісі, қасына ерткен сал-серілерімен ел</w:t>
        <w:br/>
        <w:t>ішінің көркі, бар қазақтын атақты ұлы болған, кейде асқақ, кейде тәкаппар,</w:t>
        <w:br/>
        <w:t>тамақты талғап іші, киімді тандап киетін, үстіне қылшық жұқтырмайтын</w:t>
        <w:br/>
        <w:t>мұнтаздай кінәз Ақанды, жігіттін жігіті, ардагер Ақанды айдалада көрпе</w:t>
        <w:br/>
        <w:t>жуып, жүдеп отырғанында кездестіремін деп ойлай паз Сақал-мұрты өскен,</w:t>
        <w:br/>
        <w:t>екі иіні төмен түскен серіні, анадан жетім, құлақтан, тілден ада бейшара</w:t>
        <w:br/>
        <w:t>Ыбанды көргенде Ақтоқтының көнілі босап кетгі. Көз жасын көрсетпей,</w:t>
        <w:br/>
        <w:t>өзіне үрейлене қараған үш-төрт жасар баласынын екі иығынан ұстап:</w:t>
        <w:br/>
        <w:t>-- (Жайлаутай, құлыным, сәлем бер ағана. Бұл Ақан аған, -- деп серіге</w:t>
        <w:br/>
        <w:t>қарай демен жіберді де, өзі Ыбанның келіп мандайынан сүйді. Колаушы да</w:t>
        <w:br/>
        <w:t>иіліш, Ақанға қол берген. Бұл алмұқан еді.</w:t>
        <w:br/>
        <w:t>«Неге бұл үшеуі үнсіз қалды? Неге Ақтоқты жылады? Бұлар туысқан</w:t>
        <w:br/>
        <w:t>адамдар ма2 Әлде алмұқан мен Ақтоқты жанан түзде кір жуған екі</w:t>
        <w:br/>
        <w:t>жетімді аяды ма? Әлде бұлар бір-біріне кінәлі адамдар ма2 Неге)..» Ол</w:t>
        <w:br/>
        <w:t>арасы көп нәрседен мақрұм мылқау Ыбан мен адам басына түсер сан ал-</w:t>
        <w:br/>
        <w:t>уан тағдыр дегеннен әлі бейхабар сәби ?Найлауға ғана жұмбақ. Бөтен әйел</w:t>
        <w:br/>
        <w:t>мандайынан мейірлене сүйгенде, туған әже мейірін көрсе де, ана құшағын</w:t>
        <w:br/>
        <w:t>көрмеген Ыбаннын тамыр-тамырына жана бір ыстық қан жүгіріп, тұла</w:t>
        <w:br/>
        <w:t>бойын әлдебір жат әрі жақын жылы лей шариыш өткендей болды. Тілі</w:t>
        <w:br/>
        <w:t>шыққалы үлкенге сәлем бергізіп үйреткен Жайлау бұрын көрмеген жат</w:t>
        <w:br/>
        <w:t>адамға «Ассалаумағалейкум, ата» деп қолын беріп, «Өркенің өссін, үлкен</w:t>
        <w:br/>
        <w:t>азамат бол!» деп сақалды ата шашынан иіскен, алдына алғанда, жүзі жылы</w:t>
        <w:br/>
        <w:t>адамды жатырқамай, бұрыннан білетін жақынындай мойнынан құшақтады.</w:t>
        <w:br/>
        <w:t>Үнсіздікті бұзған Балмұқан:</w:t>
      </w:r>
    </w:p>
    <w:p>
      <w:r>
        <w:t>- Ал мен жігітгерге барып, қазан көтертейін. Нүр, ?Кайлаужан, - деп</w:t>
        <w:br/>
        <w:t>өзінен айнымаған қызыл шырайлы қыз тақылеттес ұлын ертіп, жолау-</w:t>
        <w:br/>
        <w:t>шыларға беттеді. Сүйкімді бала әкесінің сонынан томиандап барады.</w:t>
        <w:br/>
        <w:t>Ақан да үнсіз қалмады:</w:t>
        <w:br/>
        <w:t>-- Біз де қарайған қос емесшіз бе, Ыбанжан, - деп енді баласына ымдап</w:t>
        <w:br/>
        <w:t>еді, ол да әкесіне саусақтарын, ернін қимылдатыш, тілін шығарып, бірдеме</w:t>
        <w:br/>
        <w:t>деді. Ақан да басын шұлғып, әлденелерді нұсқан, Ыбанша тез «сөйледі».</w:t>
        <w:br/>
        <w:t>Онысы «кептірген құс еттерін бақырға тегіс сал, аз болса тұрымтайынмен</w:t>
        <w:br/>
        <w:t>көл жағалап кел, мүмкін, тұзағына да бірдеме түскен шығар» деген сөздер</w:t>
        <w:br/>
        <w:t>еді.</w:t>
        <w:br/>
        <w:t>Ақтоқты екі білегін түрініп жіберіп, жез шылапшынды алдына алған.</w:t>
        <w:br/>
        <w:t>-- Гағы да киімдеріңіз бар ма, -- деп жуылмаған кірлерді таза суға салып,</w:t>
        <w:br/>
        <w:t>% ти</w:t>
        <w:br/>
        <w:t>«Бұл күнде қайран ием қайда екен деп,</w:t>
        <w:br/>
        <w:t>ТШЖаудыран бота көзің аландады...»</w:t>
        <w:br/>
        <w:t>Орыс пенен қазақтың алдым несін)!</w:t>
        <w:br/>
        <w:t>"Тәнір берген әркімнің несібесін...»</w:t>
        <w:br/>
        <w:t>Ақан ән айтып отыр, көз алдында Қаратай. Үйреншікті мекеніне</w:t>
        <w:br/>
        <w:t>қайта-қайта оралып жүрім, биыл шілдеде Ахмет сайының қырқасындағы</w:t>
        <w:br/>
        <w:t>қазактардың егістігі үстінен өткенде ұсталған Қаратай. Қамшының астын-</w:t>
        <w:br/>
        <w:t>да ауыр жұмыста арыған Қаратай... Қапысын тауып ауыл-ауылды сағалай</w:t>
        <w:br/>
        <w:t>қашқанда, сонынан үш казак-орыс кешке дейін қуып, әбден ұстай алмаған</w:t>
        <w:br/>
        <w:t>сон, атып өлтірген Қаратай... Мандайынан қан, жас сорғалаған қайран</w:t>
        <w:br/>
        <w:t>Қаратай...</w:t>
        <w:br/>
        <w:t>болан шырылдаған дауыстан көзін ашып алды. Шырылдай жүрген</w:t>
        <w:br/>
        <w:t>кәрі бүркіт Қараторғай екен. Қалын ой тұманына қамалған Ақан үнсіз.</w:t>
        <w:br/>
        <w:t>Қараторғай қос үстінен тағы да шырылдап өтті. Тағы...</w:t>
        <w:br/>
        <w:t>ұл жолы қанатымен қосты жанап өтті. Қайтып жоламады. «Қона ал-</w:t>
        <w:br/>
        <w:t>май жүр-ау. Қайран Қараторғайдың қазір не қуаты бар. Шүйкедей бон</w:t>
        <w:br/>
        <w:t>шүмиген кәрі қыранда күйкентайдың әліндей Әл жоқ шығар-ау. Құс та</w:t>
        <w:br/>
        <w:t>адам сияқты.</w:t>
        <w:br/>
        <w:t>Қартайғанда алдымен көз жанары тайып, ытқым толар темірдей</w:t>
        <w:br/>
        <w:t>бұлшықтары босаш, сінірлі еттері болжырай берді. Бойдан қуат кеткен</w:t>
        <w:br/>
        <w:t>сон жып-жылтыр жүні де сәулеленіп, үрииіп бояуы қашады екен. Биыл</w:t>
        <w:br/>
        <w:t>бұрынғыдай жып-жылмағай түлеген де жоқ. Күзге дейін өлі жүндерінің</w:t>
        <w:br/>
        <w:t>өзі түсіп болмады. Өл жүн түсудің орнына қанаты тарамданып, құйрық</w:t>
        <w:br/>
        <w:t>қауырсыны сұйылып, сыптырықтай шөмиш қалды».</w:t>
        <w:br/>
        <w:t>Домаланған томағасыз бүркіт күн ұзын есік алдындағы жерошақтың</w:t>
        <w:br/>
        <w:t>төңірегінде сүйек-саяқты шұқылап, сауысқанша секектеп жүреді де, кейде</w:t>
        <w:br/>
        <w:t>жарықтан қорғалағандай, қостын қаранғы бұрышындағы қол сандықтын</w:t>
        <w:br/>
        <w:t>артына тығылып жатып алады. Қос қанатын керіш жібергенде құлаш</w:t>
        <w:br/>
        <w:t>жетшейтін Қараторғайдың сандық пен қостың жапсарына қысқа қанаты</w:t>
        <w:br/>
        <w:t>қайырыла түсіп қыстырылып жатқанын көргенде, Ақан ескі досын аяп әрі</w:t>
        <w:br/>
        <w:t>назаланып, жарыққа алып шығады.</w:t>
        <w:br/>
        <w:t>Бүгін де сырттағы қара пәуескенің ернеуіне қондырып қойған. Бүркіт</w:t>
        <w:br/>
        <w:t>тас түлек кезіндегідей зерігіп, қайрақ тұмсығын тақылдатып, талпынбайды.</w:t>
        <w:br/>
        <w:t>Бұрын шырқау биікте -- көк зеңгерде қалықтап жүріп жер бетіндегі түйме-</w:t>
        <w:br/>
        <w:t>дейді:шжазбай танитын қыран көзді Қараторғай енді, тап алдындағыны шыра-</w:t>
        <w:br/>
        <w:t>мыта алмайтын айран көз қариядай, жерге қайта-қайта үнілін, мойнын соза-</w:t>
        <w:br/>
        <w:t>дыда, мәуескеден секіріп түсуге жақындағандай саусақараларын бұжырмақ</w:t>
      </w:r>
    </w:p>
    <w:p>
      <w:r>
        <w:t>күс басқан әлсіз тұяқтарымен арба жақтауын барынша сығымдай түсіп,</w:t>
        <w:br/>
        <w:t>мүлгін отырып қалады. Оты сөнген жасық көзі бір ашылып, бір жұмылып</w:t>
        <w:br/>
        <w:t>17?</w:t>
        <w:br/>
        <w:t>Рас, түнеугүні өлуге бет бұрып ем, енді, құдайға шүкір, сендерді кездес-</w:t>
        <w:br/>
        <w:t>тіріп жаман атқа жал біг ЗБал біткен емей немене, енді бүгінде бұл ара-</w:t>
        <w:br/>
        <w:t>дан кетейін деп отырмын. Ақанжан, қимаймын, қайтейін, лұқсат болса...</w:t>
        <w:br/>
        <w:t>жүрейін...</w:t>
        <w:br/>
        <w:t>Ақан бүгін кәдімгідей шөгіп қалғандай құныса түсіп, бір-ақ шыны аяқ</w:t>
        <w:br/>
        <w:t>шай ішін, жағы суалып, үнсіз отырған. Көпке дейін Су Құсайынға жауап</w:t>
        <w:br/>
        <w:t>қатпады. Әлден уақытта барып, дүр сілкінген қырандай енсесін көтеріп,</w:t>
        <w:br/>
        <w:t>өткір көзін мейманына тура қадады. Су Құсайын суық көзден именгендей</w:t>
        <w:br/>
        <w:t>күйбендеш:</w:t>
        <w:br/>
        <w:t>- Ақанжан, рақмет саған, не айтайын, енді-енді, - деп, күлімтки берді.</w:t>
        <w:br/>
        <w:t>- Күсеке, -- деді Ақан. Дауысында қажыған белгі бар. -- (болын</w:t>
        <w:br/>
        <w:t>болсын, лұқсат. Жол түсе қалса, анда-санда бір соғып кетерсін. Алне</w:t>
        <w:br/>
        <w:t>бұйымтайын бар?</w:t>
        <w:br/>
        <w:t>- Жаным-ау, менде не бұйымтай болсын. Ештеме... Мен мұнда</w:t>
        <w:br/>
        <w:t>бұйымтай сұрай келішшін бе...</w:t>
        <w:br/>
        <w:t>- Күсеке, жасын болса біраз жерге келді. Онын үстіне атыңнан айыры-</w:t>
        <w:br/>
        <w:t>лыш қалған екенсін. Сен ана Көкбестіні мініп кет.</w:t>
        <w:br/>
        <w:t>- Көкбестіні? -- Су Құсайын шошыш оянғандай, басын көтеріп алды.</w:t>
        <w:br/>
        <w:t>-- Мә, одан басқа қолдан келер жоқ. аяу-жалпылан қалай күн кеш-</w:t>
        <w:br/>
        <w:t>пексін. Ал Көкбестіні.</w:t>
        <w:br/>
        <w:t>- Жаным-ау, өзін, өзін жаяу қалмақиысын, Ақанжан, рақмет, алда</w:t>
        <w:br/>
        <w:t>риза болсын мендей бейбақты мүсіркегеніне, алда риза болсын, атама, ата-</w:t>
        <w:br/>
        <w:t>ма. Сен жаяу қалып, мен атқа мінгенде кімге тығын болам...</w:t>
        <w:br/>
        <w:t>- Менін жаяу қалғанымды қайтейін деп едін. Енді Ыбан екеуміз</w:t>
        <w:br/>
        <w:t>Көкбестіге мінгестік не, жаяу жүрдік не.</w:t>
        <w:br/>
        <w:t>- Ойпырым-ай, Ақанжан-ай!</w:t>
        <w:br/>
        <w:t>- Ал, жүрер болсан, айтқаным сол. Көкбесті сенікі, онсыз дұқсат жоқ.</w:t>
        <w:br/>
        <w:t>Су Құсайын қуанғаннан әрі серінің айдалада жаяу қалар ертенгі күнін</w:t>
        <w:br/>
        <w:t>ойлағаннан балаша кемсендей, жыларманға келді.</w:t>
        <w:br/>
        <w:t>- Оне дегенін, Ақанжан! Сенін жоқ-жітікті аяйтын жанынды, ашық</w:t>
        <w:br/>
        <w:t>қол серілігінді айдай әлем біледі. Бірақ, айналайын, қазір, бәрін түсінем,</w:t>
        <w:br/>
        <w:t>түсінем, -- деп көзіне жас алды.</w:t>
        <w:br/>
        <w:t>Ақан енді Ыбанға ымдады. Көкбестіні әкеп, ертте деген белгі берді.</w:t>
        <w:br/>
        <w:t>-- Кеше Қаратайынды да көз алдында өлтіріп кетті! Қайтейін, қарағым,</w:t>
        <w:br/>
        <w:t>саған деген құдай тағаланың зауалы даяр тұрады! Енді Көкбестінді мен</w:t>
        <w:br/>
        <w:t>әкетпекиін бе!2 Ойшырмай, қалай болды, қалай болды, қалай ғана жаяу</w:t>
        <w:br/>
        <w:t>қалмақсын) -- ден Су Құсайын көзіне жас алып, шын егілді.</w:t>
        <w:br/>
        <w:t>Түнеугүні Ақан Қаратайдың қалай өлгенін айтып, қоныр үнмен</w:t>
        <w:br/>
        <w:t>Қаратайына шығарған мұнды әнін салғанда Су Құсайынның жүрегі езіл-</w:t>
        <w:br/>
        <w:t>гендей болып еді.</w:t>
      </w:r>
    </w:p>
    <w:p>
      <w:r>
        <w:t>- Ақанжан, «Каратайды» бір айтын берші. Саған салар қолқам да,</w:t>
        <w:br/>
        <w:t>бұйымтайым да сол болсын, ел арасына әнінді ала кетейін, сені көрдім де-</w:t>
        <w:br/>
        <w:t>генде жаңа әнінді алдарына тартайын. Бір рет тым құрымаса.</w:t>
        <w:br/>
        <w:t>1%</w:t>
        <w:br/>
        <w:t>Су Құсайын орнынан ширақ тұрып, жүк аяқ үстінде сүйеулі қоныр дом-</w:t>
        <w:br/>
        <w:t>быраны алып, Ақанның қолына ұсынды.</w:t>
        <w:br/>
        <w:t>Күндіз ыстық, кешке қапырық тар қостың астында бабы болмай, шанағы</w:t>
        <w:br/>
        <w:t>қансыш, шегі кеуіп тоза бастаған құнтсыз домбыраны алдына өңгерген Ақан</w:t>
        <w:br/>
        <w:t>қолына оқтау ұстағандай. Әнге зауқы келмей, ықылассыз отырын қалды.</w:t>
        <w:br/>
        <w:t>"Топ алдында, қыз ойнақ, ойын-сауықта делебесі қозып алған ақын жұрттың</w:t>
        <w:br/>
        <w:t>көтермелей салған айғайына арқалы жүйрікше көсіліп, таң атқанша ән са-</w:t>
        <w:br/>
        <w:t>лудан жалықпаушы еді-ау. Айтқан сайын даусы ашылып, қоңыр қаздың</w:t>
        <w:br/>
        <w:t>үніндей жұмсақ, қою үн барқыттай жұмсарып, майда самалдай есер-ау.</w:t>
        <w:br/>
        <w:t>Небір айшықты, құбылмалы әнді айтқанда да бір мүдірмей, әннін әр қал-</w:t>
        <w:br/>
        <w:t>тарысы, бұлтарысында үні бір сынбай, жас тобылғыдай майысыш, неше</w:t>
        <w:br/>
        <w:t>бұратылар еді-ау.</w:t>
        <w:br/>
        <w:t>Сонғы екі-үш жылдан бері сері әннен қалып бара ма, қалай. Айдалада</w:t>
        <w:br/>
        <w:t>жалғыз зарлап, бақсыдай сарнап отыруды лайық көрмей ме, тым құрымаса</w:t>
        <w:br/>
        <w:t>әке өнерін тындап селт етер, үйренім алып әке мұрасын әрі жалғар Ыба-</w:t>
        <w:br/>
        <w:t>нында да естір құлақ, айтар тіл жоқ, домбыраны қолға алмай, тындаушысы</w:t>
        <w:br/>
        <w:t>жоқ қажетсіз тұл әннен безетін сияқты. Ұзақ жылдар көмейде бітеліп,</w:t>
        <w:br/>
        <w:t>көкіректе ұйыған ән түнеугүні ғана ашылған бұлақтай лақ ете қалып еді.</w:t>
        <w:br/>
        <w:t>Онда да бұрынғыдай сұлу қыз, көркем жігіт, жастық базарына арналған</w:t>
        <w:br/>
        <w:t>назды ән емес, жүрек түкшрінен шымырлай шығып, көзден жылап аққан</w:t>
        <w:br/>
        <w:t>ашы жастай қайғылы, кей тұсы булыққан ызамен төгілген кекшіл әрі зарлы</w:t>
        <w:br/>
        <w:t>ән еді. Ол ән ойламаған жерден тез шықты. Ақын көкірегінде тез жатталып</w:t>
        <w:br/>
        <w:t>та қалды. Оған себен болған -- сонғы жүйрігі Қаратай еді. От басындағы</w:t>
        <w:br/>
        <w:t>бір түнде Су Құсайынға Қаратай &gt;жайын күрсіне баяндап, әнді домбыраға</w:t>
        <w:br/>
        <w:t>қосмай, отты көсей отырып, ыңылдап айтқан. Су Құсайынның қолқалап</w:t>
        <w:br/>
        <w:t>отырғаны Сол ән.</w:t>
        <w:br/>
        <w:t>Ыбан кісенмен ұзай алмай, жақында оттаған Көкбестіні әкеп, пәуескенін</w:t>
        <w:br/>
        <w:t>артқы доңғалағына байлап, ерттеп жатыр. Әке әмірін екі қайыртпай орын-</w:t>
        <w:br/>
        <w:t>дайтын тіл алғыш, тәрбиелі бала қайда барасын деп сұраған да жоқ, арба</w:t>
        <w:br/>
        <w:t>шатырынын астындағы Ақаннын сері кезінің белгісіндей күміс ер-тоқымды</w:t>
        <w:br/>
        <w:t>ат үстіне салып, биік Көкбестінің астынан енкейін өтіп, айылын да шірене</w:t>
        <w:br/>
        <w:t>тартып, жуас малдың мойнын, әкесі құсап, алақанымен анда-санда қағып</w:t>
        <w:br/>
        <w:t>қояды. Оқпанына дейін күміс шегелер қағылған, тоқымы қызыл атанымен</w:t>
        <w:br/>
        <w:t>тысталған женіл ер-тоқым Қаратайдың ер-тоқымы еді. Ол өлгелі Ыбан</w:t>
        <w:br/>
        <w:t>Көкбестіге салатын болған. Ақан үнсіз қарап отырып, ыңылдап ән айтты:</w:t>
        <w:br/>
        <w:t>«Қаратай, қолға түсіп арандадын,</w:t>
        <w:br/>
        <w:t>Сұйылып жал-құйрығын тарамданды.</w:t>
        <w:br/>
        <w:t>Халқынды қабырғалап қашсаң дағы,</w:t>
        <w:br/>
        <w:t>Айырыи бір мұсылман ала алмады», -</w:t>
        <w:br/>
        <w:t>дегенде, ақын көзіне мөлтілдеп жас кеп қалды.</w:t>
        <w:br/>
        <w:t>Бұдан әрі көз жасына ие бола алмаймын ба деп қорыққандай, әннің ке-</w:t>
        <w:br/>
        <w:t>лесі қайырымында қомданын аруақтана түсіп, ызамен ашына айтты.</w:t>
        <w:br/>
        <w:t>ұя</w:t>
      </w:r>
    </w:p>
    <w:p>
      <w:r>
        <w:t>қалғын кетеді де, әлден уақытта құлап бара жатқандай, өз-өзінен шошып</w:t>
        <w:br/>
        <w:t>оянады. Басын самарқау көтеріп, бір араға қарап, мәнгіріп отырады да қайта</w:t>
        <w:br/>
        <w:t>қалғиды.</w:t>
        <w:br/>
        <w:t>Өз денесін өзі көтеріп ұша алмай, мүсәпір болған құсты, қанатын жазып</w:t>
        <w:br/>
        <w:t>бір сергісін деп, Ақан бүгін де күндегісінше арба жақтауынан алыш, толған-</w:t>
        <w:br/>
        <w:t>толған тұрып аспанға атқан. Еріксіз талиыныш, қанатын далақтай қағып,</w:t>
        <w:br/>
        <w:t>ауаны қарманыш қалған бүркіт заматта көкке көтерілді. Аса шырқамаса</w:t>
        <w:br/>
        <w:t>да, бір қауым аспанға биіктеген Қараторғай қанатын жазып жіберім, қара</w:t>
        <w:br/>
        <w:t>құсша қалықтай айнала берді. Бұл да күндегі әдеті. Кеш түсе төмендеш,</w:t>
        <w:br/>
        <w:t>қосқа қайта оралады.</w:t>
        <w:br/>
        <w:t>«Қазір қанаты талып қонғысы келіп жүр-ау. Бірақ қонуға қорқып,</w:t>
        <w:br/>
        <w:t>жүрегі шайлыққан құс шыр-шыр етіп бір-екі төніп келді де, қайта көтеріліп</w:t>
        <w:br/>
        <w:t>кетті-ау, тегі».</w:t>
        <w:br/>
        <w:t>Арада сүг пісірім уақыт өтті. Ақан үнсіз жатыр. Сонау бір жастық</w:t>
        <w:br/>
        <w:t>шағында Әлібек берген қыранымен өткізген серілік жылдар алыстағы</w:t>
        <w:br/>
        <w:t>сағымдай, тағы да көңілі құлазып, жабырқағандай болды. Көңілінде көптен</w:t>
        <w:br/>
        <w:t>бері ұмытылған ән ырғағы жүруші еді. Бүркіттің шырылын естігенде тағы</w:t>
        <w:br/>
        <w:t>да есіне түсті. Бірақ бас-аяғы жоқ, әшейін бір есірік болмашы әуресі ғана:</w:t>
        <w:br/>
        <w:t>«...Бейшара, шырылдайсың жерге қонбай...» -- дейді де, ән ырғағы үзіле</w:t>
        <w:br/>
        <w:t>береді. Бұл жолы да қанатты құстай қалықтаған баяу мұнды әуен шым-</w:t>
        <w:br/>
        <w:t>шымдан әншінің көкірегіне ұялай бергендей болыш еді, тағы да басы бірік-</w:t>
        <w:br/>
        <w:t>шей алыстап кетті. Құлағына ызындап келген ән сарыны әлдебіреулерден</w:t>
        <w:br/>
        <w:t>тындаған, бұрын айтылған бөтен адамның еншісіндей естіледі де, өз</w:t>
        <w:br/>
        <w:t>жүрегі селт етпейді. Бірақ ән мүлдем із-түзсіз жоғалып та кетпейді, түнгі</w:t>
        <w:br/>
        <w:t>жарғанаттың желшгеніндей, анда-санда көкірек тұсынан бір жалт етіп жа-</w:t>
        <w:br/>
        <w:t>най өті, қылжақтағандай әуреге салады.</w:t>
        <w:br/>
        <w:t>«...Бейшара, шырылдайсын жерге қонбай...»</w:t>
        <w:br/>
        <w:t>Ақан ыза болды. Мағынасыз, қажетсіз күйікті әннін басынан шықпай</w:t>
        <w:br/>
        <w:t>қойғанына, өзінің құтыла алмағанына күйінеді. Жоқ жерде жапан түзде, не</w:t>
        <w:br/>
        <w:t>келмей, не қоимаи мазасын алған кәрі досына ызаланады.</w:t>
        <w:br/>
        <w:t>Аядай қоста ішіне шоқ түскендей ән күйігінен дөнбекшіш, әуре болған</w:t>
        <w:br/>
        <w:t>ақын құлағына бір кезде шанқ еткен қыран үні келді. "Тура Қараторғайы</w:t>
        <w:br/>
        <w:t>ұшын жүрген асиан тұсынан естілді. "Тура Қараторғайынын бабында жүр-</w:t>
        <w:br/>
        <w:t>ген жас шағындағы сұнқар үні. Күзгі мөлдір аспанды тіліп түскендей ашық,</w:t>
        <w:br/>
        <w:t>өктем үн. Ақан орнынан қалай атып тұрып, сыртқа ұмтылғанын білмеді.</w:t>
        <w:br/>
        <w:t>Көнілінде бір қуаныш, бір қорқыныш. Қуанышы кәрі досының сонғы рет</w:t>
        <w:br/>
        <w:t>қыранша көк асианда жар салғаны болса, қорқынышы -- шын қыран дүние-</w:t>
        <w:br/>
        <w:t>мен қоштасарда, иесімен бақылдасарда бір шанқ етер еді де, қайтып көзге</w:t>
        <w:br/>
        <w:t>түсшес еді.</w:t>
        <w:br/>
        <w:t>Жоқ, бұл жолғы шаңқылдаған басқа құс болды. Ақан ашық аспанға</w:t>
        <w:br/>
        <w:t>шалқая қарап еді, өз Караторғайының қасына зуылдап келіп, қанатымен</w:t>
        <w:br/>
        <w:t>177?</w:t>
        <w:br/>
        <w:t>үш таған мосы құрып, шәйнек ілш еді, ол «әуре болма» дегендей басын</w:t>
        <w:br/>
        <w:t>шайқады. Ақан ештеме демеді, әнгіме соңын күтті.</w:t>
        <w:br/>
        <w:t>- Қызыма ағымнан жарылып бәрін айтар едім... ?Ноқ, ол болмайды.</w:t>
        <w:br/>
        <w:t>Бізде де өз заңымыз, салтымыз бар. Оны бұзуға... жоқ, болмайды. (Және</w:t>
        <w:br/>
        <w:t>де антым бар...</w:t>
        <w:br/>
        <w:t>Шал әлденені айтуға оқталып, Ақаннан қаймыққандай тағы да біраз</w:t>
        <w:br/>
        <w:t>үнсіз отырды да, отқа тесіле қараған күйі:</w:t>
      </w:r>
    </w:p>
    <w:p>
      <w:r>
        <w:t>-- Еңдігі айтпағым... Ақан, сен қызымды мазалама. Бәрібір екеуін бір-</w:t>
        <w:br/>
        <w:t>біріне қосыла алмайсындар. Гағдыр солай... Сонғы кезде біздің адамдар</w:t>
        <w:br/>
        <w:t>Салуанын түнгі жүрісінен секем алған сияқты. Біле тұра ескертпей, екеуің</w:t>
        <w:br/>
        <w:t>де мерт болсан, обалдарына қалар жайым жоқ. Онымды ата аруағы кеш-</w:t>
        <w:br/>
        <w:t>пейді. Енді келсе, осыны айтарсын. Менін аузым бармайды... (Нақында</w:t>
        <w:br/>
        <w:t>кетеміз... Алысқа кетеміз... Мүлдем...</w:t>
        <w:br/>
        <w:t>- Қайдағы ол алыс жерд - деді Ақан басын көтеріш, әлденеге елегіз-</w:t>
        <w:br/>
        <w:t>гендей. -- Салуа алыс жолға шығатындарын айтса да, қайда барарын айт-</w:t>
        <w:br/>
        <w:t>пап еді. Гегі, білмейтін де шығар.</w:t>
        <w:br/>
        <w:t>- О-о, ол өте алыс. Бұл арадан тым қашық. Неше жылда жетеріміз</w:t>
        <w:br/>
        <w:t>белгісіз... Әйтеуір, жетеміз. -- Шал енді әлденеге қуанғандай көзі күлімдеш,</w:t>
        <w:br/>
        <w:t>отты көсеп, трубкасын тұтатты. - Англия деген жерді естуін бар ма? Ол</w:t>
        <w:br/>
        <w:t>да Ресей сияқты, үлкен ел болса керек. Сонда Әнлби деген шаһар бар. Сол</w:t>
        <w:br/>
        <w:t>шаһарда жылда, сендерше айтқанда, отамалы айынын соңғы сенбісінде, ке-</w:t>
        <w:br/>
        <w:t>ремет жәрменке өтеді, кереметі сол, тек қана шеруші сығандар жәрменкесі.</w:t>
        <w:br/>
        <w:t>Осындағы Коянды, Атбасар жәрменкелеріндей... 2бо-оқ, одан, қайда-а,</w:t>
        <w:br/>
        <w:t>үлкен болса керек. Бүкіл жер-жерден, әр елден ағылған сығандар. Оны</w:t>
        <w:br/>
        <w:t>көрген аталарымыз бұл дүниеде арманымыз жоқ деуші еді. Бір жұма бойы</w:t>
        <w:br/>
        <w:t>ашық аспан астында, жасыл көгал ақ мәрмәр тастардың үстінде ойын-</w:t>
        <w:br/>
        <w:t>сауық құрып, түнеген адамдардың неше түрлі әнге салып, би билеп, бөшке-</w:t>
        <w:br/>
        <w:t>бөшке шарап ішіп, айтыс, керіс, әнгіме, кенес құрыш, бір-біріне таңсық зат-</w:t>
        <w:br/>
        <w:t>тарын айырбастап алмастырып, болмаса сатып, саф алтын ағылшын теңгесі</w:t>
        <w:br/>
        <w:t>-- сенерендар күн астында жарқылдап, қолдан-қолға көшіп, ойнақшыған</w:t>
        <w:br/>
        <w:t>арғымақтарын бәске тігін өткізген күндеріне не жетсін!</w:t>
        <w:br/>
        <w:t>«Солардың ішінде өзін бөтен санар Салуаның есінен туған жері кетер</w:t>
        <w:br/>
        <w:t>ме» Есіне Коскөл түскенде құлазып, екі көзі жаудырайды-ау!» -- Ақан</w:t>
        <w:br/>
        <w:t>үнсіз күрсінді.</w:t>
        <w:br/>
        <w:t>- Біздер еркін ұшқан азат құстар сияқтымыз. Түсінбегенде р бізді</w:t>
        <w:br/>
        <w:t>қаңғыбастар, кезбелер дейді. Түсінгендер табиғат адамдары, табиғат пен-</w:t>
        <w:br/>
        <w:t>десі, азат жандар дейді.</w:t>
        <w:br/>
        <w:t>- Егер бүніл адамзат дүние жүзін шарлап сіздерше... босын жүре берсе,</w:t>
        <w:br/>
        <w:t>не болар еді:</w:t>
        <w:br/>
        <w:t>--А, онда жақсы болар еді. -- Сыған шалының көзі жайнап кетті. -</w:t>
        <w:br/>
        <w:t>Ахо, сен ойлашы: аспандағы күн де, ай да біреу. Адамзаттың бәріне ортақ.</w:t>
        <w:br/>
        <w:t>Ал жер де біреу. Бірақ неге ортақ емес. Ана байлар малы көбейген сайын</w:t>
        <w:br/>
        <w:t>ындыны тарылып, жұмыр жерді құшағы жеткенше бауырына басып, ала</w:t>
        <w:br/>
        <w:t>бергісі келеді, ала бергісі келеді. Егер қолы жетсе, айды да, күнді де қара</w:t>
        <w:br/>
        <w:t>и ку</w:t>
        <w:br/>
        <w:t>ау. Беліне арқан байлаған адам баласы өрмелей жетіп, осындай қия тас-</w:t>
        <w:br/>
        <w:t>тан өзін қапқа салып әкетпеді ме? Мүмкін, мұның туған мекені де осы</w:t>
        <w:br/>
        <w:t>Оқжетпес шығар.</w:t>
        <w:br/>
        <w:t>Қараторғай енді осы Оқжетцесті айналып ұша берді. Айналған са-</w:t>
        <w:br/>
        <w:t>йын биіктен барады. Биіктеген сайын күзгі асиан ысқаяқ тартып, бойын</w:t>
        <w:br/>
        <w:t>сергіте түседі. Әлден уақытта сонау төменде тізіліп ұшқан бір топ тыр-</w:t>
        <w:br/>
        <w:t>наны көзі шалды. Анда-санда көш басындағы ата тырна бір қиқу салып,</w:t>
        <w:br/>
        <w:t>соңындағылар қосыла әндетш, алысқа -- жылы мекенге бастап барады.</w:t>
        <w:br/>
        <w:t>«Қайран тіршілік, ән екенсін ғой!»</w:t>
        <w:br/>
        <w:t>Қараторғай тағы да жалғыз. Қайрақ мандайы айға шығылысып</w:t>
        <w:br/>
        <w:t>жалтыраған Оқжетпес те жалғыз. Басқа шындардан оқшау.</w:t>
      </w:r>
    </w:p>
    <w:p>
      <w:r>
        <w:t>Қыран шаршағанын жаңа ұқты. ШЫын қартайғанына енді көзі жетті.</w:t>
        <w:br/>
        <w:t>Бұдан әрі биіктеуге тоншысы талып, басы айналатынын сезді.</w:t>
        <w:br/>
        <w:t>Енді бір кезде жүрегі өрекшіген бүркіт шанқ етім, ақтық күшін жиып</w:t>
        <w:br/>
        <w:t>алды. Қос қанаты шатыр-шұтыр етін, ауаны дар айырып, төмен қарай тас</w:t>
        <w:br/>
        <w:t>қияға тура құлдилады. Кәрі көзден жас парлаи, мандайымен суылдаған</w:t>
        <w:br/>
        <w:t>желді қақ жарып, салмақты сүйрік тастай сорғалаған қыран соңғы рет тір-</w:t>
        <w:br/>
        <w:t>шілік әнін салғандай зымыраш, тас қияға кеп қалай соғылғанын да білмеді...</w:t>
        <w:br/>
        <w:t>6</w:t>
        <w:br/>
        <w:t>Бейуақта Қоскөлді жағалап, қас қарайғанша жүрген Ақан өз-өзінен</w:t>
        <w:br/>
        <w:t>құлазып, қара қосқа жақындай бергенде басын көтерген. Денесі мұздап,</w:t>
        <w:br/>
        <w:t>шошып кетті. Нерошақтын алдында қалын сақал басқан, беті шоқ сәулесіне</w:t>
        <w:br/>
        <w:t>қызарған еңгезердей біреу от көсеп отыр. Аузында түтіні будақтаған труб-</w:t>
        <w:br/>
        <w:t>қа. Ақан жақындап келе таныды. Салуанын әкесі, тобыр көсемі қарт сыған.</w:t>
        <w:br/>
        <w:t>Жүзі жабырқанқы қарт амандықтан сон:</w:t>
        <w:br/>
        <w:t>- Балаңыз ұйқтап жатыр-ау, тегі, менін келгенімді сезбеді, -- деп</w:t>
        <w:br/>
        <w:t>жұмсақ сөйлеп, Әлденеден сезіктенгендей не көмейіне айтар сөзі тірелген-</w:t>
        <w:br/>
        <w:t>дей Ақан жүзіне қарай алмай, жерошаққа қайын сындырып салды.</w:t>
        <w:br/>
        <w:t>-- Ол бала ояу болса да естімейді... Түнделетіп жай жүрсіз бе?</w:t>
        <w:br/>
        <w:t>Қарт сыған басын көтеріп, Ақанға сынағандай қарады. (йылы қой</w:t>
        <w:br/>
        <w:t>көзінін жанарында жылтылдаған жас бар сияқты. Әлде кәріліктікі ме?</w:t>
        <w:br/>
        <w:t>- (Жай жүруші ме едім. Салуа саған кетсе, менде ұйқы да, маза да жоқ.</w:t>
        <w:br/>
        <w:t>Олшыққанда сонынан бірге шығамын, алыстан бақылап, алыстан күзетемін.</w:t>
        <w:br/>
        <w:t>Ол қайтқанда соңынан бірге қайтамын. Содан болар, бізді бір жаққа бірге</w:t>
        <w:br/>
        <w:t>кетті деп ешкім сезіктенбеуші еді. Енді кейінгі кезде... -- Шал трубкасын</w:t>
        <w:br/>
        <w:t>сорыш, отқа қарады. -- Қызымның саған деген пиғылын алғашқы кездескен</w:t>
        <w:br/>
        <w:t>түнде-ақ сезіп ем. Қайтейін, бетінен қалай қағамын... Ол да кінәлі емес...</w:t>
        <w:br/>
        <w:t>Сонау бір жылғы қыста, Сүлейменнің ауылында қыстаған жылы, бұрын да</w:t>
        <w:br/>
        <w:t>қазақшаны жатық сөйлейтін қызым қазақ әндерін де тамаша айтатын бол-</w:t>
        <w:br/>
        <w:t>ды... Сенің өлендерінді түгел біледі. Саған бір көргеннен құлай берілгені де</w:t>
        <w:br/>
        <w:t>содан шығар. Құсыннан айырылып келіп, менің қызымды таптың.</w:t>
        <w:br/>
        <w:t>Қарт әлденеге мұнайыш, үнсіз отырып қалды. Ақан жерошақ үстіне</w:t>
        <w:br/>
        <w:t>17?</w:t>
        <w:br/>
        <w:t>бұзаушықтай ғана домаланған қара сабынның жұдырықтай таусыншағымен</w:t>
        <w:br/>
        <w:t>жуа бастады</w:t>
        <w:br/>
        <w:t>Сонау бір жылдары қашан бір-бірімен кездескенше асығып, амалын</w:t>
        <w:br/>
        <w:t>тауып жеке жерде ұшыраса қалса, сағынышпен құшақтасып, ұзақ тұрып</w:t>
        <w:br/>
        <w:t>қалатын ғашық жандар қазір үнсіз. Қанша жақын отырса да, аралары</w:t>
        <w:br/>
        <w:t>қандай алшақ. Арада неше бір жылдар, неше бір ойлы, мұнды жылдар</w:t>
        <w:br/>
        <w:t>өтмеді? Әттен, бір көрісіп, іштегі шерді тағы бір ақтарар ма еді деп, екеуі де</w:t>
        <w:br/>
        <w:t>нелер ұйқысыз, мазасыз түндерді өткізбеді?</w:t>
        <w:br/>
        <w:t>Енді, міне, екеуі жеке қалып, оңаша отырғанда ауызға онтайлы сөздің</w:t>
        <w:br/>
        <w:t>түспейтіні қалай? Ғашықтықтың аяғы жасықтыққа соққаны ма? Әлде жас-</w:t>
        <w:br/>
        <w:t>тары жетіш, болары болып, бояуы сінген, тоқтаған шақтын нышаны ма бұл</w:t>
        <w:br/>
        <w:t>Ендігі ақтарар сырда, шығарар шерде не мән бар? Одан не келіп, не кет-</w:t>
        <w:br/>
        <w:t>пек» - Әлде осыны ойлап отыр маҘ..</w:t>
        <w:br/>
        <w:t>Ат шалдырыи қана кетеміз деген жолаушылар кешке қалды. Ақан серіні</w:t>
        <w:br/>
        <w:t>көрген Жалмұқан, от ала келген көрші-қоландай болмайын деп, жолға</w:t>
      </w:r>
    </w:p>
    <w:p>
      <w:r>
        <w:t>алып шыққан ту қойды сойдырып, арба артына танулы сабалардың бірін</w:t>
        <w:br/>
        <w:t>қос басына жеткізген.</w:t>
        <w:br/>
        <w:t>Көштен адам көрмей зеріккен Ыбан да мына жолаушылардың ат басын</w:t>
        <w:br/>
        <w:t>тірегеніне мәз болыш, әкесі айтқан сон, қара күйменің ішіндегі тұрымтайын</w:t>
        <w:br/>
        <w:t>алып, екі-үш жігітпен көл жағалап кеткен. Коскөлдің қалын қамысына кірін</w:t>
        <w:br/>
        <w:t>дабыл қаққанда, жайбарақат жүзген бір топ үйрек дүрліге үркіп, асианға</w:t>
        <w:br/>
        <w:t>көтерілген. інішке шыжымынан босатып қоя берген тұрымтай құнжиып</w:t>
        <w:br/>
        <w:t>алыш атылған да, шыбжықай ұшқыр шүрегейлердің бауырына шалқалай</w:t>
        <w:br/>
        <w:t>зуылдап кіріп, екі-үшеуін көз ілестірмей тобығынан түйіп түсірген. Бір бие</w:t>
        <w:br/>
        <w:t>сауымда бес-алты үйректі олжалап келген Ыбан мен қасына ерген жігіттер</w:t>
        <w:br/>
        <w:t>құстарды лезде жүндеш, жеке шөгенге тоғытып та жіберген еді.</w:t>
        <w:br/>
        <w:t>Шалмұқанның атқосшылары бұрынғы танымал Құлмақтар емес, кейін</w:t>
        <w:br/>
        <w:t>ер жеткен қылқандай жастар. Бұлар -- Ақан мен Ақтоқты жайын еміс-</w:t>
        <w:br/>
        <w:t>еміс құлақтары шалғаны болмаса, әнгімелен айта алмайтын, ақынның</w:t>
        <w:br/>
        <w:t>өзін көрмеген, естігені болмаса, сері әнін ауылында шырқап сала алмай-</w:t>
        <w:br/>
        <w:t>тын кейінгі лек. Олардын көбірек білетіні - жапан дүзде жынданған</w:t>
        <w:br/>
        <w:t>Ақан, пері қыздарымен көл жиегінде түнде қыдырып, сауық құратын</w:t>
        <w:br/>
        <w:t>Ақан.</w:t>
        <w:br/>
        <w:t>Кос басында тамақ үстінде Ақанға ұрлана қарап, үнсіз үрейленіп</w:t>
        <w:br/>
        <w:t>отырғандары да содан. «Ақанның жыны қай жерінде, басын айналдырған</w:t>
        <w:br/>
        <w:t>пері қайда ұялаған? -- деп, оның бойынан өрескел ештеме сезбеген жастар</w:t>
        <w:br/>
        <w:t>«Шіркін-ай, бір әнін өз аузынан тындар ма еді» деп, қолқа салғысы кеп</w:t>
        <w:br/>
        <w:t>тықыршыса да, бата алмайды. Төмен қарап, терең ойда түнеріп отырған</w:t>
        <w:br/>
        <w:t>Ақанға Жалмұқан да бата алмай, бір-екі оқталып қойып еді, көп қалауын</w:t>
        <w:br/>
        <w:t>түсінген Ақтоқты ғана сориа сапырып отырыш:</w:t>
        <w:br/>
        <w:t>- Ақанаға, мына жігіттерді білмейтін боларсыз. Кейінгі өскен ауыл жас-</w:t>
        <w:br/>
        <w:t>тары. Сізді бұрын көрмеген балалар. Қайсыбірі естігеніне еріп, даурықпа</w:t>
        <w:br/>
        <w:t>лақапты ғана теріп жүрген далақпайлар. Бұларға да не жорық, - деп</w:t>
        <w:br/>
        <w:t>17?</w:t>
        <w:br/>
        <w:t>сипап өтім, қайқая көтерілген бөтен ұшқыр құсты көрді: «Тірнек қыран-ау,</w:t>
        <w:br/>
        <w:t>тегі. Ерігіп келген тағы қыран-ау, тегі». Қараторғайдың жас күніндегісін-</w:t>
        <w:br/>
        <w:t>дей қос қанатын сарт еткізіп, жебелі оқтай суылдап төмен құлдилайды да,</w:t>
        <w:br/>
        <w:t>заматта қайқан етін қайта көтеріледі. Мөлдір аспан бетіндегі қара мендей</w:t>
        <w:br/>
        <w:t>көз ұшында ұзап кеткен тірнек соңынан, өзінің әлсіздігіне назаланғандай,</w:t>
        <w:br/>
        <w:t>Қараторғай да бар күшін салып самғай берді...</w:t>
        <w:br/>
        <w:t>Күн талмау түс. Күзгі дала желсіз. Коскөлдің беті тымық. « Жайылым-</w:t>
        <w:br/>
        <w:t>нан қайтқан құстар Коғалы көлдін орта тұсындағы айдындарда балдыр</w:t>
        <w:br/>
        <w:t>сүзіп жүр-ау, дыбыстары естілмейді». Қауырсынданған саяқ балапандар-</w:t>
        <w:br/>
        <w:t>ды аңдыған екі-үш кезқұйрық, құладындар ғана көл бетінде қалықтап,</w:t>
        <w:br/>
        <w:t>әріректе болымсыз айналады.</w:t>
        <w:br/>
        <w:t>Көлдің бергі жиегінде Ыбан отыр. Жалаңаш арқасы жалтырап, изең-</w:t>
        <w:br/>
        <w:t>изен етеді. «Кір жуып отыр-ау байғұс бала». Ақан аяндап ұлының ту сыр-</w:t>
        <w:br/>
        <w:t>тынан келіп тоқтады. Мақау Ыбан әкесінің келгенін сезбеді. Көл жиегінде</w:t>
        <w:br/>
        <w:t>сабағы сола бастаған өлеңнін үстінде кірлер жатыр: Ақаннын, Ыбанның</w:t>
        <w:br/>
        <w:t>бірер көйлегі, ескі шайы көрпе.</w:t>
        <w:br/>
        <w:t>Ыбан кең астаудағы таза судан шедренмен тыстаған қалың көрпені</w:t>
        <w:br/>
        <w:t>шығарып отыр. Жүзі жадау, көңілі солғын баланын қимылы да енжар.</w:t>
        <w:br/>
        <w:t>ШӘидей арық қолының қалың көрпені бұрауға әлі жетшейді. Ақан үнсіз</w:t>
        <w:br/>
        <w:t>келіп көрпенің бір жақ шетін ұстады. Екеулен ауыр көрпені бұрай бастады.</w:t>
        <w:br/>
        <w:t>Ақан қостан шыққанда көлдін арғы басын айналған бір топ жолаушы-</w:t>
      </w:r>
    </w:p>
    <w:p>
      <w:r>
        <w:t>ларды көзі шалған. Екі-үш жадағай трашиенке мен күймелі арба. Маңында</w:t>
        <w:br/>
        <w:t>он шақты салт атты. Қалың көдемен жортқан жүргіншілерді жолдан</w:t>
        <w:br/>
        <w:t>адасқан біреулер ғой деп, мән бермеген. Енді олар көлді жағалай келіп,</w:t>
        <w:br/>
        <w:t>жақын қабақта көліктерін доғарып жатыр.</w:t>
        <w:br/>
        <w:t>Күймеден түскен үшеу осылай қарай беттеді. Бірі -- әйел, бірі -- еркек.</w:t>
        <w:br/>
        <w:t>Қастарында төрт-бес жасар бала. «Ашыр-ай, бұлар Ақанды танымайтын</w:t>
        <w:br/>
        <w:t>немесе жын-пері жайлаған жерді білмейтін жат жердің адамдары болды</w:t>
        <w:br/>
        <w:t>ғой. Әйтпесе есі ауысқан серінін маңына аттарын доғарып, қасына жуымақ</w:t>
        <w:br/>
        <w:t>түгілі, «бастан құлақ садаға» деп, кесірлі жердің кесапатынан қашар еді-</w:t>
        <w:br/>
        <w:t>ау...»</w:t>
        <w:br/>
        <w:t>Ақан кейінгі кезде көп нәрсеге өзін жазықты санап, жүрт көзінен таса-</w:t>
        <w:br/>
        <w:t>ланып, жасырынып жүрген айыпты жандай, жолаушы атаулымен кездесу-</w:t>
        <w:br/>
        <w:t>ден қорғалайтын. Мылқау бала, тілсіз даламен ғана ыммен сөйлесуге әбден</w:t>
        <w:br/>
        <w:t>төселген, соған еті де үйренген. «Ассалаумағалейкум!» -- деп жолаушы</w:t>
        <w:br/>
        <w:t>сәлем бергенде де көрпені бұраған күйі басын көтерген жоқ. Көштен естіме-</w:t>
        <w:br/>
        <w:t>ген адам даусынан шіміркенгендей болды.</w:t>
        <w:br/>
        <w:t>- Дұқсат болса, қостарыңыздан ауыз су алып, түстеніп кетсек деп ед-</w:t>
        <w:br/>
        <w:t>деген әйел даусы шыққанда тұла бойы мұздап қоя берді.</w:t>
        <w:br/>
        <w:t>«Таныс дауыс. Ашныр-ай кімнің үні. Осы жақында, тіпті кеше ғана,</w:t>
        <w:br/>
        <w:t>күнде-күнде естіп жүрген дауыс сияқты. Не деген жақын, таныс дауыс.</w:t>
        <w:br/>
        <w:t>Кім, кім болдыд»</w:t>
        <w:br/>
        <w:t>Ақан басын көтеріп алғанда, қолындағы суы тамшылаған көне көрпе-</w:t>
        <w:br/>
        <w:t>дей, өңі қуқыл тартып бозара берді. беңіл шапан сыртынан ақ торғын</w:t>
        <w:br/>
        <w:t>17?</w:t>
        <w:br/>
        <w:t>тұнғиық «Қараторғай» әні қырандай қалықтап, Көкше даласынан бүкіл</w:t>
        <w:br/>
        <w:t>қазақ жеріне қанат қағын бара жатқандай. Әрбуынын соза тебірене салғанда</w:t>
        <w:br/>
        <w:t>қанаты талмайтын жеңіл, сырлы ән тұла бойды шым-шымдап шымырла-</w:t>
        <w:br/>
        <w:t>тып, қорғасындай балқытады. Гобылғыдай майысқан ән ырғағында бауыр</w:t>
        <w:br/>
        <w:t>басқан досынан, ғашық болған сүйгенінен қапияда айырылған, ұсынған</w:t>
        <w:br/>
        <w:t>қол, ұмсынған жүрек жетпей, амалсыз артында қалған тірі пенденің ар-</w:t>
        <w:br/>
        <w:t>маны, бүгінде алқыны басылып, жастық қызығымен қоштасқан мұңы</w:t>
        <w:br/>
        <w:t>бар. Сол мұң, сол шердің уһілеген қалтарысында қолынан ұшын кеткен</w:t>
        <w:br/>
        <w:t>арманының азаттығына, еркіндігіне деген тілек, достық ниет те бар. "Түн</w:t>
        <w:br/>
        <w:t>қата жол шеккен жолаушылар сазды әннің әр нақышынан, Ақан үнінен</w:t>
        <w:br/>
        <w:t>осыны сезді. Күйме ішінде көкірегін кере аһ ұрыш, ана жылғы ұзатылған</w:t>
        <w:br/>
        <w:t>сапардағысындай, іштей үнсіз егілген Ақтоқты көл басында, тым-тырыс</w:t>
        <w:br/>
        <w:t>мүлгіген мылқау далада мылқау баласымен жападан-жалғыз торығып</w:t>
        <w:br/>
        <w:t>қалған серіні серпілтер ештене айта алмады. Іштей тебіреніп барады: «Ел</w:t>
        <w:br/>
        <w:t>еркесінін, ел сұлуының әрқайсысын әнге қосып, ұмытылмас дұғадай та-</w:t>
        <w:br/>
        <w:t>мам жұртқа жаттатып, әрқайсысының өлмес атын қалдырған ақынға бұлар</w:t>
        <w:br/>
        <w:t>не сый тартты)! Қайғысына -- қайғы, мұнына мүн жамағаннан басқа,</w:t>
        <w:br/>
        <w:t>тым құрмаса, бір сәт қуанта алар, жұбата алар дәрмендері де жоқ екен-</w:t>
        <w:br/>
        <w:t>ау. Дос-жараны, сүйгені мен сүйінгені сиреген сайын сері әні де сұйылып,</w:t>
        <w:br/>
        <w:t>суалмаса нетті. Әне, ақын жанына медеу тұтқан, жастықтың, серіліктің бір</w:t>
        <w:br/>
        <w:t>белгісі - Қараторғай да Ақанынан біржола кетті. Ән туғызар серіде енді</w:t>
        <w:br/>
        <w:t>не қалды? Қайран Ақан аға! Асыл аға! Оқшау жаратылған, дара біткен да-</w:t>
        <w:br/>
        <w:t>рынды аға! Енді көрем бе, көрмеймін бе2 Көргенде менен не дәрмен2 Бар</w:t>
        <w:br/>
        <w:t>қолымнан келері -- «Қараторғайынды» ертен-ақ елге таратармын. Бақсы</w:t>
        <w:br/>
        <w:t>әнінді жақсы әншіге ғана еншілікке беруші ен ғой. Ол достарын да жоқ</w:t>
        <w:br/>
        <w:t>қасында. Мына әнінді енді мен еншілейін. Бір түйірін бұзбай жеткізейін</w:t>
        <w:br/>
        <w:t>жұртына. Бұзбаймын. Мен айтпаймын, жүрегім айтады әнінді. «(Нүрек</w:t>
        <w:br/>
        <w:t>алдамайды, жүрек жаңылмайды» деуші едін ғой, Ақан аға. Баламның</w:t>
        <w:br/>
        <w:t>баласына үйретермін әнінді. Ендігі қолдан келері осы ғана, Ақан аға!» -</w:t>
        <w:br/>
        <w:t>Ақтоқты жүрегімен ән салып келеді. Ән салған сайын көзінен жас парлап</w:t>
      </w:r>
    </w:p>
    <w:p>
      <w:r>
        <w:t>келеді.</w:t>
        <w:br/>
        <w:t>Жалмұқан тобы өз салтанатымен ұзап барады: сері арманы Ақтоқтымен</w:t>
        <w:br/>
        <w:t>қоса, ақын жүрегін жарып шыққан «Қараторғайын» да бірге ала кетті...</w:t>
        <w:br/>
        <w:t>Арт қыран тас түнекте қалай жылдам ұшқанын білмеді. Әлденеге</w:t>
        <w:br/>
        <w:t>асыққандай кәрі жүрек алып-ұшыш самған келеді. Қанша жер ұштыз</w:t>
        <w:br/>
        <w:t>Білген жоқ. Сап-салқын асман төрінде жалғыз өзі. Бүгін көкірегі ашылып,</w:t>
        <w:br/>
        <w:t>баяғы тас түлек шағындағы қуаты бойына қайта оралғандай. Қыран көзіне</w:t>
        <w:br/>
        <w:t>де баяғы қырағылық біткендей. Күлге аунаған түйелердей өркеш-өркеш</w:t>
        <w:br/>
        <w:t>сұлаған қара қыраттардың талайынан көктей өтіп, ай туа Көкшеге жетті.</w:t>
        <w:br/>
        <w:t>"Тап астында қалың қарағайға көмілген тау жоталары, кемерін баяу соққан</w:t>
        <w:br/>
        <w:t>терең айдын көлдер жатыр. Найза басы состиған Оқжетшес көрінді. Сары</w:t>
        <w:br/>
        <w:t>ауыз балапан күнінде тұмсығын дамылсыз тақылдатып, осындай шыңның</w:t>
        <w:br/>
        <w:t>жақпарында талай рет анасы берер жемді қомағайлана күтіп жататын еді-</w:t>
        <w:br/>
        <w:t>17ы ку</w:t>
        <w:br/>
        <w:t>сып еді, қорғасындай ыстық көз жасы тиді. Сері Салуанынң көзінен сүйіп,</w:t>
        <w:br/>
        <w:t>қыз қайғысын жұтқандай, ыстық жасты жұта берді.</w:t>
        <w:br/>
        <w:t>- Ал, Ақан аға, кетейін, қоштасуға... қош айтысуға келдім... Ертен</w:t>
        <w:br/>
        <w:t>жүреміз... Ауамыз басқа жаққа. Енді көрісеміз бе, көріспейміз бе, -</w:t>
        <w:br/>
        <w:t>деп Салуа даусын қыстыға шығарым, екі иіні селкілден жылады. Бұрын</w:t>
        <w:br/>
        <w:t>мұңайып, жабығып көрмеген, далада еркін өскен ерке қыздын бұлай</w:t>
        <w:br/>
        <w:t>егілуін Ақанның тұңғыш көруі. Қалай жұбатарын білмеді. «Бірге болайық,</w:t>
        <w:br/>
        <w:t>кетейік, не көрсек те бірге көрейік», -- деп жастық шағындағы жігіт-</w:t>
        <w:br/>
        <w:t>тік әуенмен бұрын бір айтқаны бар-ды. Онда Салуа: «(Коқ, Ақан аға,</w:t>
        <w:br/>
        <w:t>әкемдей болған адамның намысына қалай қанжар саламын. Антымды ат-</w:t>
        <w:br/>
        <w:t>тай алмаймын. Осы жүрісім де бір басыма жетеді. Енді мені де, өзінізді</w:t>
        <w:br/>
        <w:t>де жасытпаныз. Гатулықпен айырылысармыз», -- деп, қайтып ол туралы</w:t>
        <w:br/>
        <w:t>айтқызбаған.</w:t>
        <w:br/>
        <w:t>Салуа басын оқыс көтеріп алды. Ұмытып қалмайын дегендей, Ақанның</w:t>
        <w:br/>
        <w:t>жүзіне қаранғыда тесіле ұзақ қарап тұрды да, қайта бас салып құшақтады:</w:t>
        <w:br/>
        <w:t>- Ал қош, Ақан аға. Енді кетпесем, бір иәлеге ұшырап қалармыз.</w:t>
        <w:br/>
        <w:t>Андағылар секем алып жүр соңғы кезде. Кош, аға. Арманымнан арыл-</w:t>
        <w:br/>
        <w:t>дым. Қайда жүрсем де туған жерім де, сол жердің серісі де мәнгі жадымда</w:t>
        <w:br/>
        <w:t>жүрер. Бұдан басқа қолымнан келмеді... Кеше гөр, Ақан аға, қош!</w:t>
        <w:br/>
        <w:t>Салуа Ақан құшағынан босап, қаранғыға сүңги жөнелді. Бос жүрген</w:t>
        <w:br/>
        <w:t>атын шақырған ысқырығы алыстан естілді де, іле дүнкілдеген ат тұяғы ұзай</w:t>
        <w:br/>
        <w:t>берді.</w:t>
        <w:br/>
        <w:t>Ақан ештеме дей алмай, үнсіз тұрып қалды. Жабырқап, жалғызсыран</w:t>
        <w:br/>
        <w:t>тұр. Ән-сәтге айнала-төңірек құлазығандай құр сүлдері тұр. Айлы түн-</w:t>
        <w:br/>
        <w:t>дерде балаша ойнап шомылатын асты құм қайрақ мына айдын түбі жоқ</w:t>
        <w:br/>
        <w:t>тұнғиықтай үнірейін жатыр. Галай сыр шертісін, әңгіме-дүкен құрып,</w:t>
        <w:br/>
        <w:t>қосылып ән салып, аунаи-қунаған, масаты дала шаңы бұрқыраған тақыр</w:t>
        <w:br/>
        <w:t>жердей. Еріндерден бал жұтқан ләззәтті шақтарды жүрт көзінен бүркеген</w:t>
        <w:br/>
        <w:t>көгілдір аспан салқын, суық..</w:t>
        <w:br/>
        <w:t>Кішкентайынан сыған шалы бауырына басқан Сәруарды да қаранғы түн</w:t>
        <w:br/>
        <w:t>біржола жұтып қойған сияқты.</w:t>
        <w:br/>
        <w:t>7</w:t>
        <w:br/>
        <w:t>Тас түнек. Дала тым-тырыс.</w:t>
        <w:br/>
        <w:t>Кос босағасындағы оюлы сүйек асадалдың үстінде жылтыраған май</w:t>
        <w:br/>
        <w:t>шамның өлеусіреген әлсіз жарығы маңынан аспайды. Қостың бұрыш-</w:t>
        <w:br/>
        <w:t>бұрышы үнірейген қаранғы. Суық қостын бұрышындай үнірейіш киімшең,</w:t>
      </w:r>
    </w:p>
    <w:p>
      <w:r>
        <w:t>Ақан отыр. Майы таусылған сығырайманынң жылан тіліндей болмашы</w:t>
        <w:br/>
        <w:t>қимылдаған қара түтін отына қарап мүлгиді. Анда-санда шытыр-шытыр</w:t>
        <w:br/>
        <w:t>еткен шам сөніп барады. Ақан ара-тұра орнынан тұрып, басы күйе-күйе</w:t>
        <w:br/>
        <w:t>бош өше бастаған шуда жіптің бауырына қаздың жұқа тон майын жылжы-</w:t>
        <w:br/>
        <w:t>тады. Жалғыз шырақ шытырлап барып қайта маздайды.</w:t>
        <w:br/>
        <w:t>% ти</w:t>
        <w:br/>
        <w:t>түштен тартып, елдегі алыпқашша өсекшілерге тигізе, серіні арашалай</w:t>
        <w:br/>
        <w:t>сөйледі де, ақынға қолқа салды: -- ақсы ән, жылы лебіз естімегелі не</w:t>
        <w:br/>
        <w:t>заман. Мына балалар да көзімен көріп, құлағымен естіген соң айта жүрер</w:t>
        <w:br/>
        <w:t>бір лебізінізді тындағымыз келеді.</w:t>
        <w:br/>
        <w:t>Ақан басын көтеріп алып, Ақтоқтыға бұрылды. Сөзіне, өніне қарағанда,</w:t>
        <w:br/>
        <w:t>бұрынғы аққудың көгілдіріндей Ақтоқты емес, сонынан балапандарын</w:t>
        <w:br/>
        <w:t>ерткен мамыр қаздай толықсыған кексе Ақтоқты. Кейінгілерге билік,</w:t>
        <w:br/>
        <w:t>өнеге айтуға жеткен сабырлы ана. Ал үніне қарағанда, тура қыз күніндегі</w:t>
        <w:br/>
        <w:t>қалпындай, серісіне қиылып: «Мен үшін, маған арнаи бір ән айтынызшы»,</w:t>
        <w:br/>
        <w:t>- деп отырған баяғы назды Ақтоқты. Ұзатылар жолғыдай: «Бір әнін айтса</w:t>
        <w:br/>
        <w:t>екен, жат жерге жылы қымтап ала кетер едім, тым құрмаса, сол да дәтке</w:t>
        <w:br/>
        <w:t>қуат, дертке дауа», -- деп отырған Ақтоқты.</w:t>
        <w:br/>
        <w:t>Ақан толқын кетті. Ақтоқты үнімен бірге өзін мазалап жүрген ән ырғағы</w:t>
        <w:br/>
        <w:t>қайта құйылды көкірегіне: «Қараторғай... Қараторғай, ұштын зорға-ай...»</w:t>
        <w:br/>
        <w:t>Ақын көнілін түсінгендей, бүгін ұзақ қалықтаған қыраны да осы кезде</w:t>
        <w:br/>
        <w:t>тура қосқа қарай бұрыла салған еді.</w:t>
        <w:br/>
        <w:t>-- Мына қарақұсты қара, тура осында келе жатыр.</w:t>
        <w:br/>
        <w:t>-- Әй, мынаның есі дұрыс иа?! - деп жігіттер бүркітке қарағанша болған</w:t>
        <w:br/>
        <w:t>жоқ, Қараторғай жер бауырлай келіп, шыр-шыр етті де, қайта көтеріліп</w:t>
        <w:br/>
        <w:t>кетті. Гағы да бұрылды. "Тағы да бауыры бетегеге тиер-тимес бош жерді</w:t>
        <w:br/>
        <w:t>сипап өте берді де, алғашқыдан ашырақ шырылдап, тағы көтеріліп кетті.</w:t>
        <w:br/>
        <w:t>Бұл жолы тым биікке шығып, қалықтап жүр.</w:t>
        <w:br/>
        <w:t>- Ана қара, ана қара, -- деді тағы да бір жігіт, -- бауыры жылт-жылт</w:t>
        <w:br/>
        <w:t>етеді.</w:t>
        <w:br/>
        <w:t>- Ой, Алла-ай! - десті бәрі де.</w:t>
        <w:br/>
        <w:t>Бұл кезде күн қызара батып бара жатқан. Қараторғайдың көк ала</w:t>
        <w:br/>
        <w:t>қанатының астына түскен күн шанағы жылт-жылт етеді, қызыл-жасыл</w:t>
        <w:br/>
        <w:t>меруерттей құлпырады.</w:t>
        <w:br/>
        <w:t>- Ол маржан ғой, маржан! - деді Ақан.</w:t>
        <w:br/>
        <w:t>- Мар-жа-ан) - десті жігіттер таңырқап.</w:t>
        <w:br/>
        <w:t>- Иә, маржан, Караторғайымның әр қауырсынында бір-бір маржан, -</w:t>
        <w:br/>
        <w:t>деді Ақан күрсініш. Бүгін құсының ұзақ ұшқанынан өзі де қорқып еді.</w:t>
        <w:br/>
        <w:t>Соңғы ұшуын болар деп секем алып, үрейленген. ШЖорамалы дұрыс кел-</w:t>
        <w:br/>
        <w:t>ді. Бір күнде бірнеше рет аңға салып, ұзақ ұшырғанда бір бусанбайтын</w:t>
        <w:br/>
        <w:t>Қараторғай ғұмырында бірінші рет қара терге түскен екен. "Топшысының</w:t>
        <w:br/>
        <w:t>астында маржандай құлпырып күнге шағылысқан тер тамшылары екенін</w:t>
        <w:br/>
        <w:t>құсбегі иесі жазбай таныды. Бірақ ақын көзі тер демеді, маржан деді. (Мас</w:t>
        <w:br/>
        <w:t>қыранмен бәсекеге түсін, бүгін барын салған қарт қыранның соңғы терін</w:t>
        <w:br/>
        <w:t>Ақан маржанға балады.</w:t>
        <w:br/>
        <w:t>- Қараторғай деймісіз?! -- деп ақынға бұрылған (Балмұқан тағы да</w:t>
        <w:br/>
        <w:t>аспанға қарады. -- Бұл баяғы Әлібектен алатын қыраныныз емес це? Мен</w:t>
      </w:r>
    </w:p>
    <w:p>
      <w:r>
        <w:t>де қызыл көріп айналып жүрген қарақұс на деп ем. Қалай кішірейіп кет-</w:t>
        <w:br/>
        <w:t>кен)!</w:t>
        <w:br/>
        <w:t>17740?</w:t>
        <w:br/>
        <w:t>Ақанның құлағы сыртта. Бағана ұялы қараша қаздар бір-бірімен</w:t>
        <w:br/>
        <w:t>сөйлескендей ұзақ қанқылдасқан. Содан сон жым болды. Тегі, ұзақ</w:t>
        <w:br/>
        <w:t>жолдын алдында ұйқтап отыр-ау.</w:t>
        <w:br/>
        <w:t>Ақан бір кезде басын көтеріп алды. Кос көрпенің астында жатқан</w:t>
        <w:br/>
        <w:t>Ыбан әлсіз қыңсыды. Не жылаған емес, не жалбарынып жалынған емес,</w:t>
        <w:br/>
        <w:t>адам түсініксіз бір дыбыспен қиналған мылқау бала, аязда табаны тоңып</w:t>
        <w:br/>
        <w:t>қынсылаған жетім күшіктей, ұзақ ыңырсып жатты да, әлден уақытта біреу-</w:t>
        <w:br/>
        <w:t>мен таласқандай өршелене-өршелене, былдырлап, мағынасыз бірдемелер-</w:t>
        <w:br/>
        <w:t>ді өрекпіп айтып кетті. «Биссмилла, биссмилла!» деп аузынан әлдекімге</w:t>
        <w:br/>
        <w:t>сиынған сөздің қалай шыққанын білмей, ұлына ұмтылған Ақан, өз-өзінен</w:t>
        <w:br/>
        <w:t>аузы жыбырлап, аят оқыды. Әкесінің күбірін естімесе де, бұған ерегіскен-</w:t>
        <w:br/>
        <w:t>дей, назаланғандай болған Ыбан көрпесін сершіп тастап, шошып оянды.</w:t>
        <w:br/>
        <w:t>Ақан ұлының қос иінінен басып жатқызам десе де, ауру бала тырмысып</w:t>
        <w:br/>
        <w:t>көнбейді, екі қолымен ауаны қарманып, көзі алақтап, сандырақтай береді.</w:t>
        <w:br/>
        <w:t>те Құлыным, жатшы, жатшы, қазір, қазір, - дегеннен басқа Ақанда</w:t>
        <w:br/>
        <w:t>дәрмен жоқ. Денесі оттай күйген мылқау бала сөз ұқсын ба. Біммен</w:t>
        <w:br/>
        <w:t>түсіндірерлік те жер емес. Қаранғы қос ішінде үстіндегі киімін жұлмалап</w:t>
        <w:br/>
        <w:t>жанталасқан Ыбанда оны байқар ес те, ақыл да жоқ. Не істерін білмей</w:t>
        <w:br/>
        <w:t>сасқан сырқат баланы біресе кеудесіне басып, біресе көрпемен қымтап,</w:t>
        <w:br/>
        <w:t>«қазір, қазір» дей береді.</w:t>
        <w:br/>
        <w:t>Май шам сонғы рет шытыр-шытыр етіп тұрды да, ұйқыға маужырап</w:t>
        <w:br/>
        <w:t>жұмыла бастаған үкінің көзінше кілбиіп барын біржола сөнді.</w:t>
        <w:br/>
        <w:t>Ұзақ сандырақтап қиналған Ыбан әкесінің бауырында отырып, түннің</w:t>
        <w:br/>
        <w:t>бір уағында мандайы ішсін, мәнгірін ұйқтап кетті. Ыстыққа шыдамай,</w:t>
        <w:br/>
        <w:t>үсті-басын жұлмалап шешіп, жаланаштанған ұлын қайтадан көрпе астына</w:t>
        <w:br/>
        <w:t>тыққан Ақан енді өзі де шешініп, қатар жатты. Көрдей қаранғы қос ішінде</w:t>
        <w:br/>
        <w:t>шошымалы болар ден Ыбанын бауырына қыса түседі.</w:t>
        <w:br/>
        <w:t>Ыбан төсек тартып жатқалы бір жұма. Күздін қара суығында көл ма-</w:t>
        <w:br/>
        <w:t>нында ертелі-кеш жүгіріп, құс аулаған бала бір күнде ұшып жығылды. Та-</w:t>
        <w:br/>
        <w:t>банынан сыз өтіш, өкпесіне суық тиді ме, алғашқыда тық-тық жөтеліп, екін-</w:t>
        <w:br/>
        <w:t>ші күні қалшылдап тоңы, дір-дір етіп көрпе астынан шықпады. Бірауық</w:t>
        <w:br/>
        <w:t>бойын үскірік алғандай қалтыраса, бірауық тұла бойы күйіп-жанып,</w:t>
        <w:br/>
        <w:t>үстіне жапқан көрпе, киімді лақтырып, аласұрады. “Тегі, безгек болса</w:t>
        <w:br/>
        <w:t>керек.</w:t>
        <w:br/>
        <w:t>Бұл екі арада Кұдай тағаланын күні де күрт өзгерді. Аспан астын қалың</w:t>
        <w:br/>
        <w:t>бұлт бүркей, күннің көзі бір шықпады. Қоскөлдің жиегіндегі бопанын</w:t>
        <w:br/>
        <w:t>ұшырған сидам қамыс, өңі қашып, өле бастаған бала құрақ, кей тұсы қопаға</w:t>
        <w:br/>
        <w:t>айналған қалың қара қоға, тіпті саяз жердегі қырма таздың шашындай сел-</w:t>
        <w:br/>
        <w:t>дір қияққа дейін қара желмен ысылдап, әр түбі бір-бір жыланша қайқандап</w:t>
        <w:br/>
        <w:t>айбат шегетін сияқты. ?Нел күшейген сайын, көлдің әуені де күшейіп, саз</w:t>
        <w:br/>
        <w:t>сарынға, сарын сары уайымға ауысқандай, түн баласына тынбай суылдаған</w:t>
        <w:br/>
        <w:t>Қоскөл тан атқанша талмай мың-мын қобызын сарнатыш, сыбызғысын</w:t>
        <w:br/>
        <w:t>ойнай шығады.</w:t>
        <w:br/>
        <w:t>бітімге келеді. Сыған шалдың жігіт ағасы кезі. Әлгі сәбиді даулап алған бір</w:t>
      </w:r>
    </w:p>
    <w:p>
      <w:r>
        <w:t>елдің байы бұлармен жылқы, ол-пұл айырбастасын тұрады екен.</w:t>
        <w:br/>
        <w:t>Тек сыған жігіттің астындағы сүлік қара арғымаққа қызығып, қолына</w:t>
        <w:br/>
        <w:t>түсіре алмай жүреді екен. Ақыры жаңағы титімдей бейбақты арғымаққа</w:t>
        <w:br/>
        <w:t>айырбастайды. -- Ол жауласқан елдің сағын сындырайын, сығандарға беріп</w:t>
        <w:br/>
        <w:t>жібердім деп елге таратып, мазақ отына күйдірейін деген кекпен билігіндегі</w:t>
        <w:br/>
        <w:t>қызды маған берді. Мен, шынымды айтайын, біріншіден, әйелімнен бала</w:t>
        <w:br/>
        <w:t>көрген жоқ едім, балалы болайын, екіншіден, даумен, ашумен алған байдың</w:t>
        <w:br/>
        <w:t>босағасында қашан келін боп бой жеткенше қорлық көрер сәбиді қасіреттен</w:t>
        <w:br/>
        <w:t>босатып, азат етейін дедім... Сәби қыздың тілі жаңа шыққан кез еді. Аты-</w:t>
        <w:br/>
        <w:t>на зорға тілі келеді. Сәлуа дейді атын. Біз Салуа деп кеттік. Бақсам, аты</w:t>
        <w:br/>
        <w:t>Сәруар болса керек. Сүйтін, Салуаны тобыр көсемінің алдында өз дініміз-</w:t>
        <w:br/>
        <w:t>ге, салтымызға түсіріп, енді онын қазақ қызы екенін тісімізден шығармасқа</w:t>
        <w:br/>
        <w:t>ант алдық. Содан бері жиырма жыл өтті. Жиырма жыл бойы қазақ, өзбек</w:t>
        <w:br/>
        <w:t>жерінде көшін жүрміз... Салуаның өңі болмаса, жүріс-тұрысы, ән салып,</w:t>
        <w:br/>
        <w:t>мың бұратылып билеуі, тіпті бар мінезі сыған қызынан бір айнымайды.</w:t>
        <w:br/>
        <w:t>Жас жігіттер қызығады. Олардын көбі Салуанын біздің көшке қалай</w:t>
        <w:br/>
        <w:t>келгенінен бейхабар. Ал білетін ата-аналары оған қосқысы келмейді. Бірақ</w:t>
        <w:br/>
        <w:t>себебін де айта алмайды.</w:t>
        <w:br/>
        <w:t>Шал мұңайып, құнысып отырып қалды. Ақан да үнсіз. Бұл әңгімені</w:t>
        <w:br/>
        <w:t>Салуанын өз аузынан алғаш танысқан түні, қыз мұны Коскөлге дейін</w:t>
        <w:br/>
        <w:t>шығарыш салған күні естіген. Ол да бір өлмеші кемпірдің аузынан естіген</w:t>
        <w:br/>
        <w:t>екен. Өзінің қазақ қызы екенін білгелі құсаға түсін жүргенін айтып егіліп</w:t>
        <w:br/>
        <w:t>еді.</w:t>
        <w:br/>
        <w:t>-- Сонда, азаттық беремін деп, өзінізді де, Салуаны да азапқа салуыңыз</w:t>
        <w:br/>
        <w:t>қалай?</w:t>
        <w:br/>
        <w:t>-...Иә, бұл азапты қашанғы арқалан жүрер екем?! Салуа болса биыл</w:t>
        <w:br/>
        <w:t>жиырма екіде. Қиын, қиын!.. Бірақ... антымды аттай алмаймын, еш-</w:t>
        <w:br/>
        <w:t>кім де ол құпияны аша алмайды. Ашса -- мерт болады... Біздің бар бір-</w:t>
        <w:br/>
        <w:t>жік, берекеміздің өзі құпия сақтай алатын, айтқан сөзде, алған антта тұра</w:t>
        <w:br/>
        <w:t>алатын беріктігімізде... Дұрыс айтасын, біздің азаттығымыз қаталдықтан</w:t>
        <w:br/>
        <w:t>жаралған. (Баратылысы солай! Бар табиғат атаулы солай!</w:t>
        <w:br/>
        <w:t>Сыған шал бұл арадан кетерде Сері қара пәуеске мен шілиясына дейін</w:t>
        <w:br/>
        <w:t>күмістеткен қамыт-сайманды сыйға тартып еді, анау тегіннен-тегін берген</w:t>
        <w:br/>
        <w:t>мұнша қымбат дүниені алуға тартыншақташ:</w:t>
        <w:br/>
        <w:t>- Қойыңыз, Ахон,мен бұл арағасыйала келгем жоқ, мұндаса келгемін,-</w:t>
        <w:br/>
        <w:t>деп жүруге ыңғайланған.</w:t>
        <w:br/>
        <w:t>-- Қария, бұл сізге емес, Салуаға тартуым, шет жерде жүргенде туған</w:t>
        <w:br/>
        <w:t>жерін, даласын әманда есіне түсірер! Егер сіз алмасаңыз, өзім жеткізіп</w:t>
        <w:br/>
        <w:t>беремін! - деген сон, атынын ерін алып, мойнына қамыт кигізді шал.</w:t>
        <w:br/>
        <w:t>Көкбестінін қамыт-сайманы құйып қойғандай шақ екен...</w:t>
        <w:br/>
        <w:t>Ақыраптың суығы түскен кезі еді бұл. Кеш болса-ақ қамыс бастары</w:t>
        <w:br/>
        <w:t>қырауытып, Коскөл беттен ызғар еседі. Құс атаулыда жаздағыдай маза</w:t>
        <w:br/>
        <w:t>1776?</w:t>
        <w:br/>
        <w:t>жердей бөлшектен, иемденіп алар еді! Ал біз жер де, ағаш та, су да, тау</w:t>
        <w:br/>
        <w:t>мен тас та -- бәрі-бәрі ортақ, болса екен, адам баласы бар қызығын, игілігін</w:t>
        <w:br/>
        <w:t>бірдей көрсе дейміз. Сол себенті бізге шегара, тосқауыл, бөгет керек емес.</w:t>
        <w:br/>
        <w:t>ердің о шеті мен бұл шетіне шеру тартып, кезе бермекпіз. Бізде басы</w:t>
        <w:br/>
        <w:t>артық дүние-мүлік, мал да болмайды. Басы артық дүние нәксіге жендіреді,</w:t>
        <w:br/>
        <w:t>қомағайлыққа, мешкейлікке жетелейді.</w:t>
      </w:r>
    </w:p>
    <w:p>
      <w:r>
        <w:t>- Онда сол азаматтықтарыңыздың қасында алдау, арбау, айла мен</w:t>
        <w:br/>
        <w:t>ұрлықтың қатар жүретіні қалай) -- Ақанның да көзі шоқтана қалды.</w:t>
        <w:br/>
        <w:t>Жүзіндегі күлкі табы бірден сейіліп, томсырайған қарт, әлдекімнен өшін</w:t>
        <w:br/>
        <w:t>алғандай, трубкасын саусақтарының арасында мытып-мытыш үнсіз отыр-</w:t>
        <w:br/>
        <w:t>ды да, шоғы сөнер-сөнбесте күректей алақанының аясына салып, торс-торс</w:t>
        <w:br/>
        <w:t>ұрғылап күлін түсірді.</w:t>
        <w:br/>
        <w:t>- Қазақтар өз ішінен шыққан алаяқ қуларын, алдауыш өтірікшілерін</w:t>
        <w:br/>
        <w:t>сыған дейді. -- Қазақ арасында көп жүрген шал мүлт жібермеді. -- Бірақ</w:t>
        <w:br/>
        <w:t>олардың бір білмейтіні -- сыған сығанды алдамайды, басқаны алдайды.</w:t>
        <w:br/>
        <w:t>Өйткені сыған оларды алдамаса да, бәрібір олар бірін-бірі алдайды. Сол се-</w:t>
        <w:br/>
        <w:t>бенті әлгі күнді, жерді қызғанған арамзаларды біз де алдаймыз. Бұл --тір-</w:t>
        <w:br/>
        <w:t>шілік амалы. Би мен ән -- жаратылыс сыйлаған біздін қуанышымыз және</w:t>
        <w:br/>
        <w:t>күнкөрісіміз. Егер бүгін қамшының астына алыш үйретшесе, ертен тұрмыс</w:t>
        <w:br/>
        <w:t>қамшысынын астына өздері түсіп, өле-өлгенше құтыла алмайды. Өйткені</w:t>
        <w:br/>
        <w:t>айналамыз толған ай мен күнді бөлісуге құштар әлгіндей ынсапсыз жан-</w:t>
        <w:br/>
        <w:t>дар... Бұл дүниеде бос эжер, иесіз көл, азат табиғат барда -- сыған да бар.</w:t>
        <w:br/>
        <w:t>Дүние жер бөліске түсіп, өзен мен таудын, тоғай мен сайдың иесі шығып,</w:t>
        <w:br/>
        <w:t>қожасы табылып, дүние тарылған күні сыған да өледі, азат көш, табиғат</w:t>
        <w:br/>
        <w:t>балалары да өшеді...</w:t>
        <w:br/>
        <w:t>- Ал азаттықтын қасында тағы да қиянаттын қонсы қонуы қалай?</w:t>
        <w:br/>
        <w:t>- Ол қандай қиянат) Біз адамды алдасақ та, қиянат етпейміз. Ал</w:t>
        <w:br/>
        <w:t>біздің алдау, шындап келгенде, қасіретке ұшыратпайтын, баланы, тіпті өз</w:t>
        <w:br/>
        <w:t>баланды алдағанмен ғана барабар.</w:t>
        <w:br/>
        <w:t>Қарт тұнжырап отырып қалды. От алауында жүзі балбұл жанса да,</w:t>
        <w:br/>
        <w:t>қабағы түсіп кеткен көңілсіз шалдың қолына Ақан шай құйған шыны аяқ</w:t>
        <w:br/>
        <w:t>ұстатты. Шайды қыл жұтқандай сораптан зорға ішкен қарт енді қинала</w:t>
        <w:br/>
        <w:t>отырып, байсалды, салқын сөзге көшті:</w:t>
        <w:br/>
        <w:t>- Сен шын эжігітсін ғой, Ахон!</w:t>
        <w:br/>
        <w:t>- Солай сияқты!</w:t>
        <w:br/>
        <w:t>- Ендеше, сөзінде тұрады ден сенемін. Екеуіміздің арамызда қалсын.</w:t>
        <w:br/>
        <w:t>Кейін айтсан да, қазір айтпа Салуаға!..</w:t>
        <w:br/>
        <w:t>- Енді көріспейміз біз Салуа екеуіміз.</w:t>
        <w:br/>
        <w:t>-- Жарайды онда... -- деді де, қарт сыған ұзақ толғап, бұдан жиырма</w:t>
        <w:br/>
        <w:t>жыл бұрын өткен оқиғаны кеше көргендей етіп айта бастады.</w:t>
        <w:br/>
        <w:t>Еңлік пен Кебектін, Қалқаман мен Мамырдың қасіреттеріндей, Жеті-</w:t>
        <w:br/>
        <w:t>су жағындағы бір елде үлкен дау болды. Екі елдің атысып-шабысатын,</w:t>
        <w:br/>
        <w:t>бүліншілікке ұшырап, қантөгіске барысатын дауы. Осы дау аяғы кінәлі</w:t>
        <w:br/>
        <w:t>жақтың көп малмен қоса, жесір орнына кішкентай сәби қызды төлеуімен</w:t>
        <w:br/>
        <w:t>7?</w:t>
        <w:br/>
        <w:t>да өлгендей қанаты қайырылып, батпаққа басы кірін жатыр. Қасқырға</w:t>
        <w:br/>
        <w:t>арнай жасалған оқ қойсын ба, титімдей құстың мылжа-мылжасын</w:t>
        <w:br/>
        <w:t>шығарыпты.</w:t>
        <w:br/>
        <w:t>Ақаннын өкінгені бұл да емес.</w:t>
        <w:br/>
        <w:t>|Жана мылтық даусы шыққанда алыстан -- көлдің орта тұсынан шо-</w:t>
        <w:br/>
        <w:t>шынған қаздардың қанқылы естілген. «Қаш, әттеген-ай, жалғыз оқты</w:t>
      </w:r>
    </w:p>
    <w:p>
      <w:r>
        <w:t>солардың біріне жұмсасам етті», -- деп өкініп еді.</w:t>
        <w:br/>
        <w:t>Сол күні түн қатты суытты. Беті қаймақшыш кілегейлене бастаған</w:t>
        <w:br/>
        <w:t>көлдің едәуір жері түні бойы қатып шықты. Ертенінде адам көтерер мұзбен</w:t>
        <w:br/>
        <w:t>қамыс-қамысты тасалап жүрген Ақан Коскөлдің орта тұсына дейін барды.</w:t>
        <w:br/>
        <w:t>Кісі бойламайтын терен айдын толқынданып жатыр. Қатпапты. Бетінде</w:t>
        <w:br/>
        <w:t>бір ұя қараша қаз отыр. Ық жағынан келім, алыстан қамыс ішінде андыған</w:t>
        <w:br/>
        <w:t>адамды олар сезген жоқ. Голқынмен жылжып, мұз жиегіне қарай топтана</w:t>
        <w:br/>
        <w:t>жақындайды да, қайтадан айдынға қарай жүзеді.</w:t>
        <w:br/>
        <w:t>Мұндай ғажапты Ақаннын тұнғыш көруі. Бүкіл құс атаулы жылы</w:t>
        <w:br/>
        <w:t>жаққа ұшып кеткенде мына бір ұя қарашаның әлі жүргенін алғаш түсінбей</w:t>
        <w:br/>
        <w:t>еді, кейін мұнын тамаша сырына көзі жетіп, қайран қалды. Қаздар жазғы</w:t>
        <w:br/>
        <w:t>күнгідей балдыр сүзіп жүрген жоқ. Ұябасармен бірге жүзген баланан-</w:t>
        <w:br/>
        <w:t>дар ірі ата қазды шыр айналып, мойындарын айқастыра алмағандай не</w:t>
        <w:br/>
        <w:t>көріскендей болады. Ата қаз құйрық мойнын иін, мұнайғандай үнсіз оты-</w:t>
        <w:br/>
        <w:t>рады да, балапандарының арқасына басын салып, баяу ғана қиқан етіп,</w:t>
        <w:br/>
        <w:t>мұнын шаққандай болады.</w:t>
        <w:br/>
        <w:t>Құсбегі Ақан жазбай таныды. Ата қаздың бір қанаты қайырылып</w:t>
        <w:br/>
        <w:t>қалыпты. Бұл --жжаз басында тұйғынмен айқасып, топшысы сынатын баяғы</w:t>
        <w:br/>
        <w:t>қараша қаз. Балапандары үшін жан беріш, жан алысқан бейбақ. Сынар</w:t>
        <w:br/>
        <w:t>қанатпен ұша алмай, өз ұясымен жылы мекенге бара алмай, міне, енді мұзға</w:t>
        <w:br/>
        <w:t>айналған суық көлде жалғыз қалып бара жатқан дәрменсіз, мүгедек құс.</w:t>
        <w:br/>
        <w:t>Айдыны тарылып, жан-жағынан мұз құрсау қысып, құрсаулаған сайын, өз</w:t>
        <w:br/>
        <w:t>балапандарынан тірідей айрылып, түздегі көлде жападан-жалғыз өлетінін</w:t>
        <w:br/>
        <w:t>сезген құс екеш, құстын да қайғысы адам қайғысындай.</w:t>
        <w:br/>
        <w:t>Көз байлана тасадан шыға берген Ақан қамыс ішіне қайта жасырынды:</w:t>
        <w:br/>
        <w:t>оқыстан дауыл соққандай не лашын тигендей бақшақ болған қаздар жап-</w:t>
        <w:br/>
        <w:t>шай қаңқылдап, бәрі ата қазды ортаға алып, қанаттарын қағып шапақтап,</w:t>
        <w:br/>
        <w:t>иесіз көлді бастарына көтерісті. Қоста қалған ауру баласына асығып,</w:t>
        <w:br/>
        <w:t>тықыршыған Ақан не де болса мына ғаламаттың сонын күтейін, не болар</w:t>
        <w:br/>
        <w:t>екен деп, айдыннан көз алмай, бұға түседі.</w:t>
        <w:br/>
        <w:t>Әлден уақытта сол қанқыл, сол дабырмен дүрліге ұшқан қаздар аспанға</w:t>
        <w:br/>
        <w:t>бір-ақ көтерілді. Іркіс-тіркіс бірінің соңынан бірі ұшқан ұяластарының</w:t>
        <w:br/>
        <w:t>соңында қалып бара жатқан ата қаз алғашқыда мәңгіріп отыр еді, биіктей</w:t>
        <w:br/>
        <w:t>беріш, қатар түзей тізілген қаздарды көргенде, бір қанқ етіп, жан ұшыра</w:t>
        <w:br/>
        <w:t>су бетімен жүгіріп, өз екпінімен аспанға сәл көтеріле берді де, бір жағына</w:t>
        <w:br/>
        <w:t>ауып, суға жали етті. Ұялы қаздар болса, мұны көріш, ұзай алмай, аталарын</w:t>
        <w:br/>
        <w:t>қимай, көл бетін шыр айналып жүр. ?анталасқан ата қаз жалғыз қанатымен</w:t>
        <w:br/>
        <w:t>17?</w:t>
        <w:br/>
        <w:t>Мазмұны</w:t>
        <w:br/>
        <w:t>Бірінші болім</w:t>
        <w:br/>
        <w:t>Барымға ланы. Айын-айбана ....0000шыымымаыныа амын менмен ме</w:t>
        <w:br/>
        <w:t>Екінші бөлім</w:t>
        <w:br/>
        <w:t>Тақыр коян. Патша тұяғы .........2гіг алада ааыылыыыылыыы т КК эн</w:t>
        <w:br/>
        <w:t>Үшінші бөлім</w:t>
        <w:br/>
        <w:t>Кең дала, Жар-дүние шасашасыгиянаасыысысығанағанаағадығағасыыдығағалыауыгш</w:t>
        <w:br/>
        <w:t>ұқ</w:t>
      </w:r>
    </w:p>
    <w:p>
      <w:r>
        <w:t>Келе-келе күз даласына қыс ызғары да иектен кірді. Бірде қарашаның</w:t>
        <w:br/>
        <w:t>қара дауылы соқса, бірде жел басылып, қыламықтан қар жауады. Әу дес-</w:t>
        <w:br/>
        <w:t>кендей, бір түннің ішінде үйрек атаулы зым-зия жоқ болды. Қиқулап өтер</w:t>
        <w:br/>
        <w:t>қаз, тырнанын үні де естілмейді. Түнделетіп ұшар қорқақ оқпақ қана анда-</w:t>
        <w:br/>
        <w:t>санда қос манынан бір шыр етін дыбыс шығарар еді, енді олар да жылы ме-</w:t>
        <w:br/>
        <w:t>кенге кетіп болса керек. Көл беті бір күннің ішінде жылан жалағандай таза-</w:t>
        <w:br/>
        <w:t>ланды да, күзгі дала үңірейіп, қанырап қалды. Бір кезде Коянды, Атбасар</w:t>
        <w:br/>
        <w:t>жәрменкелеріндей қайнаған тіршілік мекені Коскөл қазір базары тарқап,</w:t>
        <w:br/>
        <w:t>орны ғана қалған тақыр жұрттай.</w:t>
        <w:br/>
        <w:t>Ақан ауру баласын қос ішінде жалғыз тастай алмай, түнеугүні жел</w:t>
        <w:br/>
        <w:t>қақтырып кентіріп алған екі-үш үйректің етін бақырға қайнатып, өзінше</w:t>
        <w:br/>
        <w:t>сорпа-суан жасап, үнемдей, күнде ұлына ыстық ұрттататын. Ол да біт-</w:t>
        <w:br/>
        <w:t>ті. Амалы құрыған әке, сырқат ұлын қымтап, «көрпенді ашпа, құлыным,</w:t>
        <w:br/>
        <w:t>шыда» деп ыммен ақыл айтып, ұзақ айтып, ұзақ күнге көл жағалады.</w:t>
        <w:br/>
        <w:t>Қанатты құстан кездескен қызғыш пен бір-екі шәукілдек. Бір жері қатып,</w:t>
        <w:br/>
        <w:t>бір жері қатпай ақсақ ойылған суды тізесінен кешін, Ақан жиілете тұзақ</w:t>
        <w:br/>
        <w:t>құрған қара қоғаны күн кешкіргенше аралады. Бірде-бір іліккен құс жоқ.</w:t>
        <w:br/>
        <w:t>Тұзақтар бос жатыр.</w:t>
        <w:br/>
        <w:t>Батпақты шұқылап, басы қалтақ-қалтақ етін алдынан кес-кестей бер-</w:t>
        <w:br/>
        <w:t>ген екі шәукілдек әбден әуреге салды. Бұрын қасына кеп қонса, елемейтін</w:t>
        <w:br/>
        <w:t>еді, енді осы екеуінін бірін қолға түсірудің шарасын қалай ойласа да тап-</w:t>
        <w:br/>
        <w:t>шады. ТГымақпен ұрыш алар жерде шәукілден отырады да, ұзын бишікті</w:t>
        <w:br/>
        <w:t>сілтей бергенде жып етім ұшын кетеді. Алысқа ұзамайды, тандайланып</w:t>
        <w:br/>
        <w:t>жарылған көл жиегінің батиағына тағы қонады. Шидей аяғы тыпын-тыпың</w:t>
        <w:br/>
        <w:t>етіп адамға қарсы жорғалайды. Басын қисайтыш, тарыдай көзін төңкеріп,</w:t>
        <w:br/>
        <w:t>атақты аңшының мына қылығына таңырқағандай ұзақ қарайды. Қарайды</w:t>
        <w:br/>
        <w:t>да, «туһ шайтан!» дегендей шиқ етіп, жеңіл көтеріледі.</w:t>
        <w:br/>
        <w:t>Жұдырықтай шәукілдектін осынша мазағына, өзінін дәрменсіздігіне</w:t>
        <w:br/>
        <w:t>күйінген Ақан қосқа кіріп, қосауызын алып шықты. Мылтық үнгісінде бір-</w:t>
        <w:br/>
        <w:t>ақ оқ. Дәрісі, қорғасыны таусылған аншы, соңғы оғын әлденеге қажет бон</w:t>
        <w:br/>
        <w:t>қалар дегендей, жұмсауға қимай, сақтан жүретін. Анда-санда сүртіп, май-</w:t>
        <w:br/>
        <w:t>лап қоятын баяғы Ұрқиясынын күміс беренін оқтанған Ақан шәукілдекке</w:t>
        <w:br/>
        <w:t>тағы келді. Бұрын мылтық дегенді көрмеген шәукілдек сескенген жоқ, таяқ</w:t>
        <w:br/>
        <w:t>деп ойлады.</w:t>
        <w:br/>
        <w:t>Үңірейген мылтық аузы өзіне төнгенде де үріккен жоқ. Басын қисайтып</w:t>
        <w:br/>
        <w:t>отыра берді. Ақан ұзақ көздеп, титімдей құсты өлтіруге қимай тұрды да,</w:t>
        <w:br/>
        <w:t>сорнасыз жатқан Ыбаны есіне түскенде: «Қанды басың бері тарт, сенде</w:t>
        <w:br/>
        <w:t>жазық жоқ, менде азық жоқ», -- деп, дәу дуадақты не түйеқұсты атқандай</w:t>
        <w:br/>
        <w:t>басып салды. Басын салды да, Ақан қатты өкінді. Көптен мылтық үнін</w:t>
        <w:br/>
        <w:t>естімеген көлдің беті жаңғырығын, қоғалардың бауырында мүлгіген некен-</w:t>
        <w:br/>
        <w:t>саяқ қарақұстар мен кезқұйрық, құладындар қалбан ойнап аспанға шықты.</w:t>
        <w:br/>
        <w:t>р тұстан «ойбай» деп көтерілген жесір қызғыштар шанқ етін, даланы ба-</w:t>
        <w:br/>
        <w:t>сына көтерді. |Жаңа ғана басы қалтақтап отырған шәукілдек атам заман-</w:t>
        <w:br/>
        <w:t>177072</w:t>
        <w:br/>
        <w:t>жоқ. "Түн баласына қанқылдан, шанқылдан, барылдап, күркілден, неше түрлі</w:t>
        <w:br/>
        <w:t>үнмен көлді басына көтеріп шығады. Күзге қарай қауырсындары қатайып,</w:t>
        <w:br/>
        <w:t>мамық жүндері жабағыдай ұйысып, мамырлаған семіз құстар қыстын тақап</w:t>
        <w:br/>
        <w:t>қалғанын сезш, сәл маидан арылаийын дегендей, қанаттарын қаита-қаита көл</w:t>
        <w:br/>
        <w:t>үстінде шанақтай қағып, топпыларын жиі жазып, алыс жолға қам жасайды.</w:t>
        <w:br/>
        <w:t>Алды кетім жатыр. Кайсыбірі жылы жаққа күндіз ұшса, қайсыбірі түнде</w:t>
        <w:br/>
        <w:t>ұшады. Құстар әні -- ұя салып, балапандарын шығарып, өргізген, жетіл-</w:t>
      </w:r>
    </w:p>
    <w:p>
      <w:r>
        <w:t>дірген, өздері де бұрыннан қарақанаттанып өскен жерлерімен қоштасу әні.</w:t>
        <w:br/>
        <w:t>Құстар да балдырын сүзген қоғалы көлдерін, айдынында жүзген кәусар су-</w:t>
        <w:br/>
        <w:t>ларын қимай, түні бойы күрсініп шығады, туған мекенімен қоштасып, жылап</w:t>
        <w:br/>
        <w:t>шығады.</w:t>
        <w:br/>
        <w:t>Ақан жерошақтағы шалқыған оттың жел жақ өтінде құстын қайғылы,</w:t>
        <w:br/>
        <w:t>мұнды әнін осылайша тындап, әр дыбысты, әр сыбдырды өзінше жорамал-</w:t>
        <w:br/>
        <w:t>дап отырғанда, Коскөл беттен өз аяулысының үнін естіп, шошып оянғандай</w:t>
        <w:br/>
        <w:t>болды. Жылы жаққа ұшар көп құстың даусының ішінен осы бір үнді -</w:t>
        <w:br/>
        <w:t>домбырасының жалғыз ішегінің соңғы үзілер сәттегі үніндей қайғылы,</w:t>
        <w:br/>
        <w:t>мұнды үнін іздегелі қашан, күткелі қашан. Енді үзілер-ау, енді бітеді-ау</w:t>
        <w:br/>
        <w:t>деп, жүрегі бір ысып, бір суып, қорқынышшен үрейлене күтуші еді...</w:t>
        <w:br/>
        <w:t>Иә, Ақаннын да өз аяулысымен қоштасар сәті келген шығар.</w:t>
        <w:br/>
        <w:t>Қоскөл жақтан әнмен асығыс белгі берген -- айдалада табысқан сонғы</w:t>
        <w:br/>
        <w:t>ақ құсы, түнде шығар «көл церісі» Салуа еді. Көкжендетінен айрылған</w:t>
        <w:br/>
        <w:t>жолы алаулаған от төңірегіндегі түнгі азаттық әнін салып, табиғат жырын</w:t>
        <w:br/>
        <w:t>жырлаған, көгалда ойнақ салған еркін көкқұтандардай майыса, жарыса</w:t>
        <w:br/>
        <w:t>дөңгелеп, шаттық биін билеген сығандар көшінде кездестірген, көктемнің</w:t>
        <w:br/>
        <w:t>хош иісті бір шоқ қонырау гүлдеріндей ырғала жайқалған, дала қыздарының</w:t>
        <w:br/>
        <w:t>ішінде жауқазындай желбіреп, қызғалдақтай үлбіреген Салуа еді. Содан</w:t>
        <w:br/>
        <w:t>бері ашық аспандай мінезі жарқын, құшырлана құшқаны, аймалан сүйгені,</w:t>
        <w:br/>
        <w:t>самалдай түнгі айдында қос мықыны ырғалып, қос анары дірілдеп, жас тал-</w:t>
        <w:br/>
        <w:t>дай бұралған сұлу мүсінді, аппақ тәнінен қымсынбай, қара шашын иығына</w:t>
        <w:br/>
        <w:t>сілкіп тастап, су шашып ойнағаны күміс жауын астындағы ақ қайындай,</w:t>
        <w:br/>
        <w:t>бар жаратылыс, бар бітімі табиғаттың өзіндей Салуанын бір келгені мын</w:t>
        <w:br/>
        <w:t>келгенге, бір табысқаны мын табысқанға бергісіз еді-ау. Енді бақса, бұл да</w:t>
        <w:br/>
        <w:t>жыл құсындай, жыл маусымындай болғаны-ау!</w:t>
        <w:br/>
        <w:t>Міне, күз келді. Жайнаған жаздың соңғы күнімен, жадыраған жас-</w:t>
        <w:br/>
        <w:t>тықтын соңғы белгісімен қоштасар сәт жеткен шығар.</w:t>
        <w:br/>
        <w:t>Бұрын көл жиегіне жан ұшыратын Ақанға бұл екі ара қазір ортасынан</w:t>
        <w:br/>
        <w:t>омырылып түсер өткелдей көрінді.</w:t>
        <w:br/>
        <w:t>Бұрын мақпал түндей үйреншікті қара арғымағын қырқаға бос жібе-</w:t>
        <w:br/>
        <w:t>ретін Салуа атынын жалынан сипап, мұңайып тұрған. Анадайдан Ақанның</w:t>
        <w:br/>
        <w:t>қарасы көрінгенде қара бұлттан шыққан толық айдай, қара бұйра шашының</w:t>
        <w:br/>
        <w:t>арасынан ақша мандайы »жарқ етіп, ұшын келеді. Келе серісін құшақташ,</w:t>
        <w:br/>
        <w:t>тұрып қалды. Серігімен, жерімен қоштасқан сыбырлауық аққудай, аппақ</w:t>
        <w:br/>
        <w:t>мойнын иіш, үнсіз күрсінеді. Ақан да мұнмен аймалап, қыз бетін бетіне ба-</w:t>
        <w:br/>
        <w:t>ек,</w:t>
        <w:br/>
        <w:t>су сабалап, айдынның оң жағына бір, сол жағына бір ұмтылып, кеудесімен</w:t>
        <w:br/>
        <w:t>омақаса құлайды. «Ала кетіндер, қалдырмандар, балапандарым», -- деп,</w:t>
        <w:br/>
        <w:t>сынар қолын көтеріп жалбарынған мүгедек жандай қанқылдаған мүсәпір</w:t>
        <w:br/>
        <w:t>ата қаздын халін көргенде Ақанның да іш-бауыры елжірегендей болды.</w:t>
        <w:br/>
        <w:t>Бағана осы қазды қолға түсіріп, балама бір сорпа етермін деген ойдан да</w:t>
        <w:br/>
        <w:t>безгендей...</w:t>
        <w:br/>
        <w:t>Енді тас қараңғы қос ішінде баласын құшақтап жатқан Ақан сол ата</w:t>
        <w:br/>
        <w:t>қазды тағы ойлады: «Бәрібір мұз астында қалып өледі, одан да су қатқанда</w:t>
        <w:br/>
        <w:t>ұстап алып, Ыбанға нәр етейін. Қаз майынан қараңғыда жатқан ауру</w:t>
        <w:br/>
        <w:t>баланың басына шырақ, жағайын. Мүмкін, қаз сорпасының шипасы тиер.</w:t>
        <w:br/>
        <w:t>Аяғын басып, әлденіш, жүруге жарар».</w:t>
        <w:br/>
        <w:t>Ыбан мен Ақан нәр татпағалы екінші күн. «Ұялы қаздар әлі кеткен жоқ.</w:t>
        <w:br/>
        <w:t>Ата қазды қимай, айдынға қайта қонған. Бірақ бәрібір кетеді. Сағат сайын</w:t>
        <w:br/>
        <w:t>жан-жағынан көк мүз қысып, су отауы тарылып келеді».</w:t>
      </w:r>
    </w:p>
    <w:p>
      <w:r>
        <w:t>Бүгін намаздыгер кезінде Ыбан әжептәуір сергіп, ыстығы басылған</w:t>
        <w:br/>
        <w:t>секілді еді. Қалтыратқан безгек зардабынан айыққан сияқтанған. Ақан</w:t>
        <w:br/>
        <w:t>бұған іштей қуанып, жол қамына кірісіп еді, ауру бала қайғысына қайғы</w:t>
        <w:br/>
        <w:t>жамағандай болды. Әкесіне мұная қарап жатып, көрпеден қолын шығарыш:</w:t>
        <w:br/>
        <w:t>«Ағатай, тамақ ішкім келеді, қарным ашты, тамақ, бірдеме берші», -- деп</w:t>
        <w:br/>
        <w:t>ыммен айтып, өз туған әкесіне жалынып қынқылдайды. Ақанның екі беті</w:t>
        <w:br/>
        <w:t>оттай күйді. ШБалғыз ұлының әл үстінде жатып сұраған тілегін орындай</w:t>
        <w:br/>
        <w:t>алмай телмірткенін ойлағанда тірлігінде көрген бір құсадан мына құсаның</w:t>
        <w:br/>
        <w:t>запыраны ашы секілді. |Жер басып келген өз ғұмырына, иенде бон көрген</w:t>
        <w:br/>
        <w:t>тіршілігіне налыды.</w:t>
        <w:br/>
        <w:t>Өз баласына тура қарауға жүзі шыдамай, теріс айналған әке қасіретін</w:t>
        <w:br/>
        <w:t>сырқат үстінде жатып мылқау Ыбан ұқты. Қайтыш дәрменсіз әкені ма-</w:t>
        <w:br/>
        <w:t>заламады. Колынан түк келмейтін сорлы әкенін жарасын тырнап, қайта</w:t>
        <w:br/>
        <w:t>қажамады. Үнсіз, қимылсыз бүк түсіп жата берді. Безгек арасындағы то-</w:t>
        <w:br/>
        <w:t>ластай аз уақыт ес кірген шағында бейбақ әкені аяған кезіндегі мұңын да</w:t>
        <w:br/>
        <w:t>көрсетпей, іргеге қарап бүркеніп алыпты.</w:t>
        <w:br/>
        <w:t>Енді, міне, ұзақ сандырақтап, денесі оттай қызып, әлсіреген баланың ас</w:t>
        <w:br/>
        <w:t>сұрауға да мұршасы жоқ. Майы таусылған жалғыз шырақтай, оты сықсиып</w:t>
        <w:br/>
        <w:t>барып, мүлдем өшпесе не қылсын.</w:t>
        <w:br/>
        <w:t>Ақан ұлын бауырына қыса түсті. Арық Ыбаннын ыстық тәні әке</w:t>
        <w:br/>
        <w:t>құшағын күйдіріп барады. Айдалада жалғыз ұлынан, ендігі тірлігінің бел-</w:t>
        <w:br/>
        <w:t>гісі -- Ыбанынан айырылып қалам ба деп зәресі ұшқан Ақан енді өзі бір</w:t>
        <w:br/>
        <w:t>ессіз сандыраққа түскендей, іштей күбірлеи әлдекіммен сөйлескендей,</w:t>
        <w:br/>
        <w:t>әлдекімнен кешу сұрағандай, әлдекіммен салғыласып, алысқандай ара-</w:t>
        <w:br/>
        <w:t>тұра даусы да шығын жатты: «О, Жасаған, ендігі көрсетпегенің осы ма еді.</w:t>
        <w:br/>
        <w:t>Бұл ақыры ма, әлде тағы да бар ма маған арнаған азабын) "Гым құрмаса,</w:t>
        <w:br/>
        <w:t>мазақтамай азаптасан етті. Неден жаздым? Алдыма әкей қолақпандай</w:t>
        <w:br/>
        <w:t>қорлығынды кесе-көлденең тастардай не жазыпшын? Біреуге қиянат етіш,</w:t>
        <w:br/>
        <w:t>жамандық еккен күнім болып ма еді? Басқа білмесе де, өзіңе аян еді ғой. Ат</w:t>
        <w:br/>
        <w:t>177?</w:t>
        <w:br/>
        <w:t>Әдеби басылым</w:t>
        <w:br/>
        <w:t>ЖҮНІСОВ Сәкен</w:t>
        <w:br/>
        <w:t>ШЫҒАРМАЛАРЫ</w:t>
        <w:br/>
        <w:t>3-том</w:t>
        <w:br/>
        <w:t>Редакторы Зәуреш Башбаева</w:t>
        <w:br/>
        <w:t>Техникалық редакторы Гүлмаржан Сәбитова</w:t>
        <w:br/>
        <w:t>Компьютерде беттеген Мәншүк Шелекбаева</w:t>
        <w:br/>
        <w:t>Баспаға Қазақстан Республикасы Білім және ғылым министрлігінің</w:t>
        <w:br/>
        <w:t>Х&gt; 0000082 мемлскеттік лицензиясы 2005 жылы 11 қаңтарда берілген</w:t>
        <w:br/>
        <w:t>ИБ Х813</w:t>
        <w:br/>
        <w:t>Басуға 09.09.13 ж. қол қойылды. Пішімі 60х90:/ |. Офссттік қағаз.</w:t>
        <w:br/>
        <w:t>Әріп түрі “А-а4сауГ Т”. Офсеттік басылым.</w:t>
        <w:br/>
        <w:t>Шартты баспа табағы 21,0. Есептік баспа табағы 24.21.</w:t>
        <w:br/>
        <w:t>Таралымы 2000 дана мсмлексттік тапсырыс 4- 200 дана баспа сссбі бойынша</w:t>
        <w:br/>
        <w:t>“Таймас” баспа үйі” 4 ШС. Алматы қаласы, Абай даңғылы, 15-үй, 27-офис.</w:t>
        <w:br/>
        <w:t>Факс: 266-21-14, тел.: 250-09-95, 250-09-96, 250-09-97, 250-09-98.</w:t>
        <w:br/>
        <w:t>ІЗВМ 978-601-264-118-9</w:t>
        <w:br/>
        <w:t>г</w:t>
      </w:r>
    </w:p>
    <w:p>
      <w:r>
        <w:t>ә | 1 |</w:t>
        <w:br/>
        <w:t>641189</w:t>
        <w:br/>
        <w:t>860142</w:t>
        <w:br/>
        <w:t>қатады. «Сау қанатының астына басын тығып бұйығып, жыландай жыл-</w:t>
        <w:br/>
        <w:t>жыш жақындаған өлімді сабырмен күтіп жатыр-ау».</w:t>
        <w:br/>
        <w:t>Ыбан тағы да ынырсыды. Әкесінің төсін аймалаш, бір-екі иіскелегендей</w:t>
        <w:br/>
        <w:t>болды да, қолтығына мұрнын тығып, бұйыға түсті. Анда-санда тамсанады.</w:t>
        <w:br/>
        <w:t>Іштегі қызулы атан тандайын кептіріп, шөлден жатыр-ау. Әттен, тіл жоқ</w:t>
        <w:br/>
        <w:t>сұрарға. Екінші күн аш жатқан бала енді әкеден ештеме сұрамасқа бекінген</w:t>
        <w:br/>
        <w:t>де сияқты.</w:t>
        <w:br/>
        <w:t>Ақан бауырындағы ұлын мазаламай, ақырын тұрып, бақырашпен</w:t>
        <w:br/>
        <w:t>су алмаққа көрпесін кеудесінен жылжыта беріп еді, қолына дым білінді.</w:t>
        <w:br/>
        <w:t>Алақанымен ақырын ғана сүртті. Шалқалай жатқанда сақалын бойлай</w:t>
        <w:br/>
        <w:t>ағын, Ыбанын қысқан ыстық кеудесіне құйылған өзінің көз жасы екен</w:t>
        <w:br/>
        <w:t>Таң ата жауған саулама қар түске дейін Көкше даласын ақ ұлпаға</w:t>
        <w:br/>
        <w:t>бөктіріп, көміп тастапты. Әлі жапалақтап қар жауып тұр. Желсіз, тымық</w:t>
        <w:br/>
        <w:t>далада тырс еткен дыбыс естілмейді. Дала меніреу. Коскөлдің қырқасында</w:t>
        <w:br/>
        <w:t>шошайған жалғыз қостан шыққан жалғыз адам ізі тізеден келер омбы</w:t>
        <w:br/>
        <w:t>қарды ошшылан, шығыс жақ беткейдегі тоғайға қарай шұбатылып барады.</w:t>
        <w:br/>
        <w:t>Бұл -- үнсіз мүлгіген реңсіз мылқау далада мылқау баласын арқалап,</w:t>
        <w:br/>
        <w:t>отыз жыл жолдас болған ән серігі -- домбырасын, саятшы, серілік белгісі --</w:t>
        <w:br/>
        <w:t>мылтығын жапан түзде жалғыз шошайған қара қоста қалдырып, адуын-</w:t>
        <w:br/>
        <w:t>ды жастық шағымен, орны толмас арманымен, туып-өскен мекенімен үнсіз</w:t>
        <w:br/>
        <w:t>қоштасып, алыстағы сағымдай елестеген бұлдыр тіршілікті бетке алған</w:t>
        <w:br/>
        <w:t>Ақан...</w:t>
        <w:br/>
        <w:t>Бурабай. Медеу. Переделкино.</w:t>
        <w:br/>
        <w:t>1975-1976 жылдар.</w:t>
        <w:br/>
        <w:t>Екінші кітаптын соңы.</w:t>
        <w:br/>
        <w:t>7?</w:t>
        <w:br/>
        <w:t>жалғыз қалдырды. Не істесін? Бұл да бір дәрменсіздік, бұл да бір өзінше</w:t>
        <w:br/>
        <w:t>тіршілік желісі, Біреу өледі, біреу келеді өмірге.</w:t>
        <w:br/>
        <w:t>Бірақ қалай өледі? Өлудің де өлуі бар-ау! Ана жыл құсының өлімі не</w:t>
        <w:br/>
        <w:t>деген қорлық өлім. (Нан сарайы сау, жемсауы бүтін қарашаны қазір көзін</w:t>
        <w:br/>
        <w:t>бақырайтып қойып көк мұз қысып келеді. Асықпайды. Шағатын жыланша</w:t>
        <w:br/>
        <w:t>айналасынан қоршап, баяу жылжып жақындай береді. Бауырымен басқан</w:t>
        <w:br/>
        <w:t>құс мекені -- су көлемі бірте-бірте тарылып, алдымен мамық төсін, құйрық</w:t>
        <w:br/>
        <w:t>қауырсындарын мұз сірестіріп, қатырады да, жұмсақ қызыл табанына</w:t>
        <w:br/>
        <w:t>жетіп, содан қос аяқтан ұстап, тапжылтиастай етіп тұсайды. Мейірімсіз,</w:t>
        <w:br/>
        <w:t>дүлей көк мұз осылайша жүрегіне дейін жетім, болат тұяқтарымен үнсіз</w:t>
        <w:br/>
        <w:t>сығымдай береді, сығымдай береді, қашан тірі қаз бауырлап қатқанша</w:t>
        <w:br/>
        <w:t>тоқтамайды...»</w:t>
        <w:br/>
        <w:t>Ақанның тұла бойы түршігін, енді қаз емес, айдыны тарылған суат ор-</w:t>
        <w:br/>
        <w:t>нындай ғана суда, көк мұз ортасында өзі отырғандай қалтырады. «Ашыр-</w:t>
        <w:br/>
        <w:t>ай, мына дүлей тіршілік те көк мұздай тас бауыр екен-ау. Мейірімі түспесе,</w:t>
      </w:r>
    </w:p>
    <w:p>
      <w:r>
        <w:t>сенін көктем әкелген жжыл құсындай »жана тіршілігіне, қанатынды жазып,</w:t>
        <w:br/>
        <w:t>көк жүзінде еркін қалықтап ұшар азаттық тілегіне құлақ асып, аямайтын,</w:t>
        <w:br/>
        <w:t>қапылыста сүрінер болсан, омақаса құлағанша қара жерге нұқи беретін қара</w:t>
        <w:br/>
        <w:t>жүрек қатыгез екен-ау».</w:t>
        <w:br/>
        <w:t>ТЖашан түзде ақ қар астыңда шошайған жалғыз қос та қазір қараша қаз</w:t>
        <w:br/>
        <w:t>сияқты. ?Бапалақтап жауған ұла қар да асықпайды, бүркей береді, баса</w:t>
        <w:br/>
        <w:t>береді. Ақ боранымен орап алып, ақыры бүгіндей сылай салады.</w:t>
        <w:br/>
        <w:t>«Жоқ, кету керек. ТГез кету керек бұл арадан. Тіршілікке қарсы ша-</w:t>
        <w:br/>
        <w:t>бар адам баласында дәрмен жоқ. "Гек онын ыңғайына қисаю керек. Қүс</w:t>
        <w:br/>
        <w:t>екеш, құс та жылы мекендеріне кетті. "Туған жерін, өскен елін тастап кетті.</w:t>
        <w:br/>
        <w:t>Сонда ауру баламен Ақан қайда бармақ) Кімге сыймақ2 Ағайындарға ба-</w:t>
        <w:br/>
        <w:t>рыш суық босағасынан орын сұрамақ па? Ағайын дейтін қай ағайын қалды)</w:t>
        <w:br/>
        <w:t>Бүгін бір жақсылық етсе, ертен құлағыңнан өле-өлгенше міндетсін кергір</w:t>
        <w:br/>
        <w:t>қиқу қалмайды. «Өлейін деп жатқан өлексені тірілтін алдым, жынданған</w:t>
        <w:br/>
        <w:t>есаланды сауықтырыш, қатарға қостым» дейтін намысқа тиер қанқу</w:t>
        <w:br/>
        <w:t>қалмайды соңынан. Сонымен, біреудің қолына қарап кіріптар бош, қас-</w:t>
        <w:br/>
        <w:t>қабағына қарап, мүсәшір халмен өлмешінің күнін көріп, ит қорлықшен тір-</w:t>
        <w:br/>
        <w:t>шілік ету ғана қалғаны ма? Анырай, намыс, намыс қайда?! Әттен, намысқа</w:t>
        <w:br/>
        <w:t>шабар қазір не қалды? Қара қоста, айдалада өлейін деп жатқан жанның</w:t>
        <w:br/>
        <w:t>намыс несін алған! Бәрінен де Ыбанжаннан обал-ау. Тіршілікке бүйтіп кел-</w:t>
        <w:br/>
        <w:t>месе етті. Дүниеге келтірген әке баласынан ала алмаған өші бардай қор,</w:t>
        <w:br/>
        <w:t>мазақ өлімге тіреп, көз алдында аяусыз көмбек ие2! боқ, сонғы рет аза-</w:t>
        <w:br/>
        <w:t>матша сершіліп, сақтау керек баланы. Қаз да балапанын қорғап, қанатынан</w:t>
        <w:br/>
        <w:t>қайырылды-ау. Адамның құс құрлы болмағаны ма»</w:t>
        <w:br/>
        <w:t>Жалғыз қараша қаз түні бойы қанқылдай-қанқылдай шаршады ма</w:t>
        <w:br/>
        <w:t>екен, Әлде тіршіліктен енді күдер үзді ме екен, тағдырына мойынсұнып,</w:t>
        <w:br/>
        <w:t>төніп қалған өлімді мойындағандай, анда-санда бір қиқ етіш, әлсіз үн</w:t>
        <w:br/>
        <w:t>177?</w:t>
        <w:br/>
        <w:t>жалын тартып мінгелі қыр соңымнан қалмадың. Бір Бәтиманы азсынған-</w:t>
        <w:br/>
        <w:t>дай, жана көрген аяулы Ұрқиямды -- оны әкеттін суық көріне сүйреш.</w:t>
        <w:br/>
        <w:t>Артыма ерген көзімнің қарашығындай алтын Әйбергенімді тағы жұттын,</w:t>
        <w:br/>
        <w:t>ажал оғынмен бір-ақ түйрен. Неден ғана маған дегенде қомағай боп кеттін?!</w:t>
        <w:br/>
        <w:t>Сүйгенімді бір әкетесін қолымнан, жүйрігімді бір әкетесін жолымнан.</w:t>
        <w:br/>
        <w:t>Серік-достарымды да қағасын оңымнан, солымнан. Ағайынды араз ғыш,</w:t>
        <w:br/>
        <w:t>аталасты жау, қонсыласты дұшпан етіп салып қойдың соңымнан. Неден</w:t>
        <w:br/>
        <w:t>ғана менің алдымнан өңкей бір ішуге жарамас лай су, өткел бермес терен,</w:t>
        <w:br/>
        <w:t>сүрлеу түсиес жыңғыл шыға береді?! "Гандайыма ән ғана емес, зар қосын</w:t>
        <w:br/>
        <w:t>берген екенсін, көкірегіме күй ғана емес, у да араластырып берген екенсін,</w:t>
        <w:br/>
        <w:t>Одан да керен, сақау етіп неге жжаратиадын)! Сұлудың түсін, жақсының</w:t>
        <w:br/>
        <w:t>атын атамай, қанатты, азатты тірлікті жырламай жүре беретін ем ғой! Неге</w:t>
        <w:br/>
        <w:t>ғана дүмбілез, топас, қатыгез етіп жаратпадын)! Нәзікті үзіш, түзуді сын-</w:t>
        <w:br/>
        <w:t>дырып, жұрттың көз жасынан сусын ішіші, қайғы-қасіретінен шекпен піш,</w:t>
        <w:br/>
        <w:t>шен тағып жүре беретін!.. Неге ғана кеше, миғұла етмедін?! Ақты -- қара,</w:t>
        <w:br/>
        <w:t>қараны ақ деп, құйрықты -- жал, адамды мал деп, бүгінім мен ертеңімді,</w:t>
        <w:br/>
        <w:t>күнім мен түнімді айырмай күн кешетін; неге ғана жынды, нақұрыс етпедің</w:t>
        <w:br/>
        <w:t>жақсы мен жаманды, жұмсақ пен қаттыны сезбей жүре беретін)! Неге ғана</w:t>
        <w:br/>
        <w:t>сері етін жараттын, сері етерің бар, құнымды түсіріп, пері етер сергелден</w:t>
        <w:br/>
        <w:t>заманынды неге алдымнан кесе-келденен тарттың?! Неге, неге жараттың)!</w:t>
        <w:br/>
        <w:t>Хақ Тағала, сенін бар ұсқының, жаратылысын осы маЭ Көрер көз беріп</w:t>
        <w:br/>
        <w:t>-- тіршілігінді бұлдыратып, көз майын тауысар болсан, безенген тіл беріп</w:t>
        <w:br/>
        <w:t>-- безбүйрек беттер мен күрмеуі көп шылбырын мен шынжырынды қосар-</w:t>
        <w:br/>
        <w:t>лап тосар болсан алдыма! Несіне әуре болдын2 Пәнденнің кеудесіне жан,</w:t>
        <w:br/>
        <w:t>зердесіне ақыл бергенде, ғұмыр бойы шегер қасірет иен шерді, мандайы-</w:t>
        <w:br/>
        <w:t>нан арылмас сорды, көкірегіне айықпас зарды шегелеп-ақ берген екенсін.</w:t>
        <w:br/>
        <w:t>Жо-оқ, сен шебер екенсін, шебер Құдай. Шебер екенсін!..</w:t>
      </w:r>
    </w:p>
    <w:p>
      <w:r>
        <w:t>Қанқылдаған қаздар дауысынан Ақан көзін ашып алды. Шедрен көрпе</w:t>
        <w:br/>
        <w:t>ұстаған есік тұсынан бозамық сәуле көрінеді. "Таң ағара бастаған екен. Тегі,</w:t>
        <w:br/>
        <w:t>қар қалың жауып тұрса керек, таңның атысы бөлек... Ұйқысы шайдай</w:t>
        <w:br/>
        <w:t>ашылған Сері қаздар даусына құлақ түріп ұзақ жатты.</w:t>
        <w:br/>
        <w:t>Қарашалар бұл жолы бірінен бірі даусын асырардай қатты қанқылдап,</w:t>
        <w:br/>
        <w:t>жақтары сембеді. Әлденуақытта барып ұялы қаз қосыла қаңқылдап, аспанға</w:t>
        <w:br/>
        <w:t>көтерілді. Ақан бәрін көзбен көргендей анық аңғарып жатыр. Қиқуды сала</w:t>
        <w:br/>
        <w:t>қоштасып, көл бетін екі-үш рет айналған қарашалар бір мезетте қатар түзей</w:t>
        <w:br/>
        <w:t>тізіліп, жылы жаққа қарай бір-ақ тартты... Дауыстары біразға дейін естіліп</w:t>
        <w:br/>
        <w:t>тұрды да, әлсірен барып түнсіз аспанға сіңім, біржола үзілді. Кешегідей</w:t>
        <w:br/>
        <w:t>қанатымен көл сабалап қала берген жалғыз қаздың тынымсыз даусы тұла</w:t>
        <w:br/>
        <w:t>бойды түршіктіреді: «Қаз да жылайды, қаз да жалбарынады екен. Қайран</w:t>
        <w:br/>
        <w:t>тіршілік-ай, үлшілдеген сары балапандарын қорғаймын деп арашаға түсіп,</w:t>
        <w:br/>
        <w:t>қанаты қайырылған ата қазды қауырсынданыш, қанаттанып ер жеткен</w:t>
        <w:br/>
        <w:t>үйірі, кішкентайынан бауыр басып жұптасқан ұябасары енді тастап кет-</w:t>
        <w:br/>
        <w:t>ті. ЖБашалақтан қар саулаған құла түздегі суық көлде тағдырға тапсырып,</w:t>
        <w:br/>
        <w:t>17?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
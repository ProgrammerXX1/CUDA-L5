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ЕСЕНҚҰЛ й</w:t>
        <w:br/>
        <w:t>ЖАҚЫПБЕК |</w:t>
        <w:br/>
        <w:t>АУ</w:t>
        <w:br/>
        <w:t>БАСЫНДА</w:t>
        <w:br/>
        <w:t>кәРІ</w:t>
        <w:br/>
        <w:t>ҚАТ...</w:t>
        <w:br/>
        <w:t>2005</w:t>
        <w:br/>
        <w:t>Есенқұл ЖАҚЫПБЕК</w:t>
        <w:br/>
        <w:t>ЖА...</w:t>
        <w:br/>
        <w:t>Тау басында кәрі ҡар</w:t>
        <w:br/>
        <w:t>БІР ҚАРИЯҒА</w:t>
        <w:br/>
        <w:t>Сары сақал кәрім-ай,</w:t>
        <w:br/>
        <w:t>Сақалыңа сары май.</w:t>
        <w:br/>
        <w:t>Сәз түсінбес балаңа,</w:t>
        <w:br/>
        <w:t>Шайтан шашты шалаңа.</w:t>
        <w:br/>
        <w:t>Отырмысың қария-ай,</w:t>
        <w:br/>
        <w:t>Айтқан сөзің дарымай.</w:t>
        <w:br/>
        <w:t>Қатып, семіп сүр етің,</w:t>
        <w:br/>
        <w:t>Қажымайтын төзімсің.</w:t>
        <w:br/>
        <w:t>"Кірмесін”- деп жын-пері</w:t>
        <w:br/>
        <w:t>Керегеге ілетін</w:t>
        <w:br/>
        <w:t>Кәрі жілік-өзіңсің.</w:t>
        <w:br/>
        <w:t>Осы ауылдың үлкені,</w:t>
        <w:br/>
        <w:t>Қорғасындай төзімсің.</w:t>
        <w:br/>
        <w:t>Қаптап жүрген жын-пері,</w:t>
        <w:br/>
        <w:t>Қай созіңді сезінсін?</w:t>
        <w:br/>
        <w:t>Қорланба қарт, қорланба,</w:t>
        <w:br/>
        <w:t>Қорланғанда нетерміз?!</w:t>
        <w:br/>
        <w:t>Сіздер мүндай болғанда,</w:t>
        <w:br/>
        <w:t>Біздер қайтер екенбіз?!</w:t>
        <w:br/>
        <w:t>сезу»</w:t>
        <w:br/>
        <w:t>ББК 84 Қаз 7-5</w:t>
        <w:br/>
        <w:t>ж21</w:t>
        <w:br/>
        <w:t>Е. Жақыпбек.</w:t>
        <w:br/>
        <w:t>Ж21 Тау басында кәрі қар. - Алматы: “Өрке-</w:t>
        <w:br/>
        <w:t>ниет”, 2005. - 128 бет.</w:t>
        <w:br/>
        <w:t>І5В 9965-502-49-8</w:t>
      </w:r>
    </w:p>
    <w:p>
      <w:r>
        <w:t>Қолына үкілі домбыра мен қауырсын-қалам-</w:t>
        <w:br/>
        <w:t>ды алма-кезек үстаған Есенкүл Жақыпбек айтыс-</w:t>
        <w:br/>
        <w:t>кер ретінде елге ерте танылды. Талай атышулы</w:t>
        <w:br/>
        <w:t>айтыстарда ерекше көзге түсті. Сөйте жүріп,</w:t>
        <w:br/>
        <w:t>бірте-бірте Жамбыл аулынан Абай ордасына</w:t>
        <w:br/>
        <w:t>қарай етіп кеткенін өзі байқамай қалса керек.</w:t>
        <w:br/>
        <w:t>Е.Жақыпбектің әр жылдары жүрт жылы</w:t>
        <w:br/>
        <w:t>қабылдаған «Біз екеуміз» «Ағымнан жарыла-</w:t>
        <w:br/>
        <w:t>мын», «Жеріңе табын», «Жанқисса», «Есіл</w:t>
        <w:br/>
        <w:t>дүние-ай», «Біздің елдің жігіттері», «Бүл жаз да</w:t>
        <w:br/>
        <w:t>өтер» атты жыр жинақтары жарық көрді.</w:t>
        <w:br/>
        <w:t>Жаңа жинағы ақынның сөреден мәреге</w:t>
        <w:br/>
        <w:t>қарай үзаған сайын шабысты үдете түскенін</w:t>
        <w:br/>
        <w:t>көрсетеді.</w:t>
        <w:br/>
        <w:t>410225202</w:t>
        <w:br/>
        <w:t>00(05)-05</w:t>
        <w:br/>
        <w:t>“ББК 84 Қаз 7-5</w:t>
        <w:br/>
        <w:t>І8ВМ 9965-502-49-8</w:t>
        <w:br/>
        <w:t>Ө Жақыпбек Е., 2005</w:t>
        <w:br/>
        <w:t>Есенқұл ЖАҚЫПБЕК</w:t>
        <w:br/>
        <w:t>8</w:t>
        <w:br/>
        <w:t>Тау басында кәрі қар</w:t>
        <w:br/>
        <w:t>Балаң үшін әйтеуір жан бағасың,</w:t>
        <w:br/>
        <w:t>Солар үшін су кешіп, мал бағасың.</w:t>
        <w:br/>
        <w:t>Жалған үміт болса да соның бәрі,</w:t>
        <w:br/>
        <w:t>Неткен тәтті бү жалған, жалған атың!</w:t>
        <w:br/>
        <w:t>Дүние-шексіз!</w:t>
        <w:br/>
        <w:t>Мәңгілік, ол өлмейді,</w:t>
        <w:br/>
        <w:t>Бір үмітке бір үміт жалғағасын.</w:t>
        <w:br/>
        <w:t>Не болады үміттер тегіс бітсе,</w:t>
        <w:br/>
        <w:t>Үміттер бар! Жоқ, бірақ, жеңіс түк те.</w:t>
        <w:br/>
        <w:t>Үміттердің қүс жолы жылтырайды,</w:t>
        <w:br/>
        <w:t>Галактика, Ғаламда, Кеңістікте.</w:t>
        <w:br/>
        <w:t>Боларына Жеңістің күдіктімін,</w:t>
        <w:br/>
        <w:t>Тек әйтеуір бітпесін үміт түнім.</w:t>
        <w:br/>
        <w:t>Елу жас та түк емес мына келген,</w:t>
        <w:br/>
        <w:t>“Ертеңім бар”- деп бірақ жүре берген,</w:t>
        <w:br/>
        <w:t>Еске түсіп жылаймын жігіт күнім.</w:t>
        <w:br/>
        <w:t>сұрақ»</w:t>
        <w:br/>
        <w:t>ЕЛЕГІЗУ</w:t>
        <w:br/>
        <w:t>Қалың тұман</w:t>
      </w:r>
    </w:p>
    <w:p>
      <w:r>
        <w:t>Барлығы бұлдырайды,</w:t>
        <w:br/>
        <w:t>Құдай қимай қойғаны-ай, күнді де, айды.</w:t>
        <w:br/>
        <w:t>Қара құлдай қайыспас қайран көңіл,</w:t>
        <w:br/>
        <w:t>Оңашада қалғанда шын жылайды.</w:t>
        <w:br/>
        <w:t>Кіммін?</w:t>
        <w:br/>
        <w:t>Немін?</w:t>
        <w:br/>
        <w:t>Қайдамын?</w:t>
        <w:br/>
        <w:t>Қайда барам?</w:t>
        <w:br/>
        <w:t>Есенқұл ЖАҚЫПБЕК</w:t>
        <w:br/>
        <w:t>елен А</w:t>
        <w:br/>
        <w:t>Тау басында ҡәрі қар</w:t>
        <w:br/>
        <w:t>ӘЙЕЛІММЕН ӘҢГІМЕ</w:t>
        <w:br/>
        <w:t>Жайлап алып жаны жылы пеш түбін,</w:t>
        <w:br/>
        <w:t>Шүнңкілдесіп отырамыз кешқұрым.</w:t>
        <w:br/>
        <w:t>Демеу болар ағайын көп десек те,</w:t>
        <w:br/>
        <w:t>Сенен басқа жоқ екен-ау, ешкімім.</w:t>
        <w:br/>
        <w:t>Белің сынып кететіндей күтірлегі,</w:t>
        <w:br/>
        <w:t>Барған сайын бара жатсың бүкір боп.</w:t>
        <w:br/>
        <w:t>Менің тақыр тауқыметім тұрғанда,</w:t>
        <w:br/>
        <w:t>Саған осы өле-өлгенше күтім жоқ.</w:t>
        <w:br/>
        <w:t>Барлық жүгін әйелдің де, жігіттің,</w:t>
        <w:br/>
        <w:t>Саған ғана артып қойын жүріппін.</w:t>
        <w:br/>
        <w:t>Мен түзелер деген, сірә, үміт қой,</w:t>
        <w:br/>
        <w:t>Көздеріңнен жылтыраған бір үшқын.</w:t>
        <w:br/>
        <w:t>Е, бәйбіше, сенде не жоқ, бәрі бар,</w:t>
        <w:br/>
        <w:t>Сынған шәйнек, тозған диван табылар.</w:t>
        <w:br/>
        <w:t>Жеті ай қыста жем жемеген сиырың,</w:t>
        <w:br/>
        <w:t>Шытыр көкке тойып өлді, жануар.</w:t>
        <w:br/>
        <w:t>Күн көрерміз бұзаусыз да, смырсыз,</w:t>
        <w:br/>
        <w:t>Өзі де бір өлгір еді, сиымсыз.</w:t>
        <w:br/>
        <w:t>Бейбіт қайның былтыр берген тананы,</w:t>
        <w:br/>
        <w:t>Бүзауымен қайтарар-ау, биыл күз.</w:t>
        <w:br/>
        <w:t>Е, бәйбіше-ау, сіздің көңіл биікте,</w:t>
        <w:br/>
        <w:t>Біздің көңіл қырда жүрген киікте.</w:t>
        <w:br/>
        <w:t>Қоразы жоқ қотыр тауық болмаса,</w:t>
        <w:br/>
        <w:t>Басқа малға емшегіңді иітпе.</w:t>
        <w:br/>
        <w:t>Есенқұл ЖАҚЫПБЕК</w:t>
        <w:br/>
        <w:t>ее Ы...</w:t>
        <w:br/>
        <w:t>Тау басында кәрі ҡар</w:t>
        <w:br/>
        <w:t>Өзімді-өзім бір түсірсем есіме,</w:t>
      </w:r>
    </w:p>
    <w:p>
      <w:r>
        <w:t>Қыз Жібектің ерер едім көшіне.</w:t>
        <w:br/>
        <w:t>Қайран менің бүршік бидай сүт кезім,</w:t>
        <w:br/>
        <w:t>Дәл өзімдей сүт бүршікке күпті едім.</w:t>
        <w:br/>
        <w:t>Өмірімде кордім қанша қуаныш,</w:t>
        <w:br/>
        <w:t>Коңіліме толды талай сүт сезім.</w:t>
        <w:br/>
        <w:t>Бірақ менің болмайды ғой күткенім!..</w:t>
        <w:br/>
        <w:t>Қуаныштың көрсем-дағы небірін,</w:t>
        <w:br/>
        <w:t>Болмады ғой, толмады ғой көңілім.</w:t>
        <w:br/>
        <w:t>Менің ойым сұмдық ғажап әлі де,</w:t>
        <w:br/>
        <w:t>Бірақ, енді тыңдай қояр мені кім?</w:t>
        <w:br/>
        <w:t>Ап-ашық бір аспан едім тамаша,</w:t>
        <w:br/>
        <w:t>Көздің нұры тоятүғын қараса.</w:t>
        <w:br/>
        <w:t>Маған сыйған жақындар да, жаттар да,</w:t>
        <w:br/>
        <w:t>Маған сыйған биіктер де, аласа.</w:t>
        <w:br/>
        <w:t>Беріліп бір таңғажайып сезімге,</w:t>
        <w:br/>
        <w:t>Өзімді-өзім есіме алған кезімде,</w:t>
        <w:br/>
        <w:t>Ойнал-ойнап кетіп қалам балаша.</w:t>
        <w:br/>
        <w:t>445559</w:t>
        <w:br/>
        <w:t>МАЙГҮЛ МЕН МҰҚАҒАЛИ</w:t>
        <w:br/>
        <w:t>Трамвай басыт өлтірген. Майгул деген</w:t>
        <w:br/>
        <w:t>ҡошкенлпал қызым қошақтат, Кеңсайдағы.</w:t>
        <w:br/>
        <w:t>зиратта Муқағалш жатыр</w:t>
        <w:br/>
        <w:t>“Ақ папама барамын”-- деп қырандай,</w:t>
        <w:br/>
        <w:t>Ақ мамаңа кетіп едің, тіл алмай.</w:t>
        <w:br/>
        <w:t>Бір трамзай жаншып өтті гүлімді,</w:t>
        <w:br/>
        <w:t>Тоқтай алмай, тоң мойынын бүра алмай.</w:t>
        <w:br/>
        <w:t>Қадірсіз боп қалды ескіріп, елеусіз,</w:t>
        <w:br/>
        <w:t>Қайран сұлу, қасиетті іңкәрлік!</w:t>
        <w:br/>
        <w:t>Жаздың түні. Жалғыз жұлдыз. Жалқы үмі:...</w:t>
        <w:br/>
        <w:t>Жатақхана жалғыздыққа малтығып,</w:t>
        <w:br/>
        <w:t>Қызыл ерін қызғалдақтай аршылып.</w:t>
        <w:br/>
        <w:t>Көрпе-төсек -- көк теңіздің үстінде</w:t>
        <w:br/>
        <w:t>Жүзіп бара жатыр қыздар талпынып,</w:t>
        <w:br/>
        <w:t>Жамбы тостер жанар таудай алқынып.</w:t>
        <w:br/>
        <w:t>Ар-намысын сақтап жүрген тұмар ғып,</w:t>
        <w:br/>
        <w:t>Бұлар - ырыс, ошағында болар құт.</w:t>
        <w:br/>
        <w:t>Арулардың балқытады жан-тәнін,</w:t>
        <w:br/>
        <w:t>Аналыққа - деген абзал құмарлық.</w:t>
        <w:br/>
        <w:t>222</w:t>
        <w:br/>
        <w:t>ТАҒЫ ДА ТҮН</w:t>
        <w:br/>
        <w:t>Тағы да,</w:t>
        <w:br/>
        <w:t>Тағы да түн.</w:t>
        <w:br/>
        <w:t>Тағы да түн...</w:t>
        <w:br/>
        <w:t>Бір адам жоқ тәні де, жаны жақын.</w:t>
      </w:r>
    </w:p>
    <w:p>
      <w:r>
        <w:t>Бір тентектеу әйелді сағынасың,</w:t>
        <w:br/>
        <w:t>Бір көрпені тартқылап жамылатын.</w:t>
        <w:br/>
        <w:t>Ағып түн,</w:t>
        <w:br/>
        <w:t>Ағын дүние,</w:t>
        <w:br/>
        <w:t>Ағын ырғақ.</w:t>
        <w:br/>
        <w:t>Жатырмын жарым түнде жан ыңылдап.</w:t>
        <w:br/>
        <w:t>Неге осы дүниені шайқамадым?</w:t>
        <w:br/>
        <w:t>Сезімнің ұстасам да тарта бәрін,</w:t>
        <w:br/>
        <w:t>Басыма қонбады ғой бәрібір бақ.</w:t>
        <w:br/>
        <w:t>аз ХЯ4Ша үу; УАЯнәз</w:t>
        <w:br/>
        <w:t>4о8 мея орнкото һФ1,</w:t>
        <w:br/>
        <w:t>БҰ НЕСІ?</w:t>
        <w:br/>
        <w:t>Құлағымда Жер шулайды,</w:t>
        <w:br/>
        <w:t>Ел шулайды.</w:t>
        <w:br/>
        <w:t>Бү несі?</w:t>
        <w:br/>
        <w:t>Еш аламның маңдай тері, үлесі,</w:t>
        <w:br/>
        <w:t>Берілмеген сияқты әлі.</w:t>
        <w:br/>
        <w:t>Әршіп барад жылдан-жылға,</w:t>
        <w:br/>
        <w:t>Махаббат пен Ғадауаттың күресі.</w:t>
        <w:br/>
        <w:t>Бұ несі?</w:t>
        <w:br/>
        <w:t>Құлағымда Тау шулайды,</w:t>
        <w:br/>
        <w:t>Дала боздап. Көл тулайды.</w:t>
        <w:br/>
        <w:t>Дау шулайды, таусылмайды,</w:t>
        <w:br/>
        <w:t>Талас-тартыс тағы да.</w:t>
        <w:br/>
        <w:t>Жанталасып шындық іздеп,</w:t>
        <w:br/>
        <w:t>Жан аламның шыға алмаймын жағына.</w:t>
        <w:br/>
        <w:t>Етібір қоғам,</w:t>
        <w:br/>
        <w:t>Ешбір заман</w:t>
        <w:br/>
        <w:t>Жаралмаған аламзаттың бағына.</w:t>
        <w:br/>
        <w:t>Ешбір патша,</w:t>
        <w:br/>
        <w:t>Еш заманда</w:t>
        <w:br/>
        <w:t>Келе алмаған бабына.</w:t>
        <w:br/>
        <w:t>Бір жығылып, бір жеңесің,</w:t>
        <w:br/>
        <w:t>Күрескенмен ітығармайсың мағына.</w:t>
        <w:br/>
        <w:t>Бәрі соның қарапайым қанағаттың жоғы ма?</w:t>
        <w:br/>
        <w:t>Шулап жатыр Ел мен Жер тағы да.</w:t>
        <w:br/>
        <w:t>Қайтем енді,</w:t>
      </w:r>
    </w:p>
    <w:p>
      <w:r>
        <w:t>Шуласаңдар, мен дс бірге шулайын.</w:t>
        <w:br/>
        <w:t>Көз жасымды сулайын да,</w:t>
        <w:br/>
        <w:t>Мен де бірге тулайын.</w:t>
        <w:br/>
        <w:t>Пенде болыт! әуел баста туғасын,</w:t>
        <w:br/>
        <w:t>ы С” ХАМ? ХАЯнәоҢ</w:t>
        <w:br/>
        <w:t>Фоз дез орнчово ОТ</w:t>
        <w:br/>
        <w:t>“Жігітім бар”-- дегенің сылтау еді,</w:t>
        <w:br/>
        <w:t>Барлық үлдар ол кезде мылқау еді.</w:t>
        <w:br/>
        <w:t>“Жігітім бар”- дегенің жігіттердің</w:t>
        <w:br/>
        <w:t>Сезімі мен намысын шыңдау еді,</w:t>
        <w:br/>
        <w:t>Соны, бірақ, түсінген кім бар еді?</w:t>
        <w:br/>
        <w:t>Жігіт те емес, бала едік сары ауызды,</w:t>
        <w:br/>
        <w:t>Бүгін жігіт болдық қой, ор ауызды.</w:t>
        <w:br/>
        <w:t>Сонша неге ұнаттық екен, құдай,</w:t>
        <w:br/>
        <w:t>Көзі ғана әдемі қара қызды?!</w:t>
        <w:br/>
        <w:t>Қасып қойын тәтті бір жарамызды,</w:t>
        <w:br/>
        <w:t>Қыздар жүрлі-ау, қыздырып арамызды.</w:t>
        <w:br/>
        <w:t>“Жігіті бар” сол қыздар жігіт іздеп,</w:t>
        <w:br/>
        <w:t>Кезіп кетті кейіннен әр ауылды.</w:t>
        <w:br/>
        <w:t>Ол жылдардың қыздары керемет ең,</w:t>
        <w:br/>
        <w:t>Елемейтін сен өзің багемесең.</w:t>
        <w:br/>
        <w:t>“Жігітім бар” дегені байғұстардың,</w:t>
        <w:br/>
        <w:t>“Жігітім бол сен менің” дегені екен.</w:t>
        <w:br/>
        <w:t>Сезіміме сен менің сене тұрып,</w:t>
        <w:br/>
        <w:t>“Жігітім бар"”- деуші едің, сәл өкініп.</w:t>
        <w:br/>
        <w:t>Жігітің сол, білмеппін, мен екем ғой,</w:t>
        <w:br/>
        <w:t>Неткен шындық едің сол, сол өтірік.</w:t>
        <w:br/>
        <w:t>&lt;&gt;</w:t>
        <w:br/>
        <w:t>алы 20; нн ЯЗ ФШПФЖУУ? ХАЯнәз</w:t>
        <w:br/>
        <w:t>д4оЯ дем орнюота бюІ</w:t>
        <w:br/>
        <w:t>Есенқұл ЖАҚЫПБЕК</w:t>
        <w:br/>
        <w:t>ее Өы..--</w:t>
        <w:br/>
        <w:t>Тау басында кәрі қар</w:t>
        <w:br/>
        <w:t>ӨЗ ЕЛІМ</w:t>
        <w:br/>
        <w:t>Сенен талай қайтса-дағы мсселім,</w:t>
        <w:br/>
        <w:t>Кештім бәрін, өсе берші. өс елім!</w:t>
        <w:br/>
        <w:t>Саған бекер кінә тағып жүрмін бс?</w:t>
        <w:br/>
        <w:t>Күллі әлемнің азған жұрты бүл күнде,</w:t>
      </w:r>
    </w:p>
    <w:p>
      <w:r>
        <w:t>Саған қарай қаптатады кеселін.</w:t>
        <w:br/>
        <w:t>Таппасаң да көңілімнің хош, емін,</w:t>
        <w:br/>
        <w:t>Өзгере бер, өсе берші, ос елім!</w:t>
        <w:br/>
        <w:t>Жүрт ішінде оз-өзіммен сөйлесіп,</w:t>
        <w:br/>
        <w:t>Өзгеде жоқ, бір тамаша ой кешіп,</w:t>
        <w:br/>
        <w:t>Өн бойымен жүріп келем көшенің.</w:t>
        <w:br/>
        <w:t>Өмірімде кокем де көп, шешем көп,</w:t>
        <w:br/>
        <w:t>Көңілімде кем-кетік көп, кетеу коп.</w:t>
        <w:br/>
        <w:t>Өзснінен өз ойымның шыға алмай,</w:t>
        <w:br/>
        <w:t>Өз-өзімнен кетіп барам екеу боп.</w:t>
        <w:br/>
        <w:t>Зар жылаймын, неткен көп деп кеселім,</w:t>
        <w:br/>
        <w:t>Қан жылаймын, сосын бәрін кешемін.</w:t>
        <w:br/>
        <w:t>Өсе берші, өсе берші, өс елім! )</w:t>
        <w:br/>
        <w:t>Дәл өзімдей маңдай соры бес елім.</w:t>
        <w:br/>
        <w:t>Мен сенімен күнде-күнде қоштасам,</w:t>
        <w:br/>
        <w:t>Қошшптасам да, сосын қайтып достасам.</w:t>
        <w:br/>
        <w:t>О, туған жер, сенде қанша жауыз бар?</w:t>
        <w:br/>
        <w:t>Жауыздығы жазаланбас еіпқашан!</w:t>
        <w:br/>
        <w:t>Солар мені күнде-күнде бауыздар,</w:t>
        <w:br/>
        <w:t>Содан сені және өзімді ап қашам.</w:t>
        <w:br/>
        <w:t>Олдің Елім! Келдің! Біттің! Хош деймін,</w:t>
        <w:br/>
        <w:t>Сосын қайта кешіремін, кешпеймін,</w:t>
        <w:br/>
        <w:t>Өзегімсің, өзегімді кеспеймін,</w:t>
        <w:br/>
        <w:t>Өз елімсін, өз-өзімсің, не істеймін?!</w:t>
        <w:br/>
        <w:t>КЕКЕСІСІ ЗЕН Есенқұл ЖАҚЫПБЕК</w:t>
        <w:br/>
        <w:t>Тау басында кәрі қар</w:t>
        <w:br/>
        <w:t>Жаңбырлы күн бір жарты қызыл ішіп,</w:t>
        <w:br/>
        <w:t>Отыратын достармен пеш түбінде.</w:t>
        <w:br/>
        <w:t>Құрдастармен откізген тамашасын,</w:t>
        <w:br/>
        <w:t>Сағынасың сол күңдер қарашасын.</w:t>
        <w:br/>
        <w:t>Күпәйкенің жағасын көтеріп ап,</w:t>
        <w:br/>
        <w:t>Қиралаңдап көшемен барататын.</w:t>
        <w:br/>
        <w:t>Төрге жетті білмеймін басым қалай?</w:t>
        <w:br/>
        <w:t>Емес үйге шақыру ақынды оңай.</w:t>
        <w:br/>
        <w:t>Күпәйкемнің жағасын көтеріп ап,</w:t>
        <w:br/>
        <w:t>Шыққым келіп көшеге отырғаны-ай...</w:t>
        <w:br/>
        <w:t>Ол кезде жақсы еді, осы қараша күз,</w:t>
        <w:br/>
        <w:t>Достарменен жарасқан оңашамыз.</w:t>
        <w:br/>
        <w:t>Күпәйкелі жігіттер ауылдағы,</w:t>
        <w:br/>
        <w:t>Батпақ көше бойында жарасамыз.</w:t>
        <w:br/>
        <w:t>Кластас қыз бір шыны шәй берер деп,</w:t>
        <w:br/>
        <w:t>Сырт көшеге аяңдап баратамыз.</w:t>
        <w:br/>
        <w:t>Жәңке кемпір бір жаққа кетіп қалып,</w:t>
        <w:br/>
        <w:t>Жалғасатын сол үйде тамашамыз.</w:t>
        <w:br/>
        <w:t>Ақын бүгін қырықтан асып толған,</w:t>
        <w:br/>
        <w:t>Ауылды қар алғашқы басып қалған.</w:t>
        <w:br/>
        <w:t>Жәңке кемпір бақилық осы күні,</w:t>
        <w:br/>
        <w:t>Кластас қыз бір жаққа кетіп қалған.</w:t>
        <w:br/>
        <w:t>Өмір өмір болмады жылдағыдай,</w:t>
        <w:br/>
        <w:t>Көңіл көңіл болмады бұрнағыдай.</w:t>
        <w:br/>
        <w:t>Күпәйкемнің жағасын көтеріп ап,</w:t>
      </w:r>
    </w:p>
    <w:p>
      <w:r>
        <w:t>Шыққым келіп көшеге тұрғаным-ай...</w:t>
        <w:br/>
        <w:t>&lt;ұежеқә</w:t>
        <w:br/>
        <w:t>ҚОРҒАҢДАР</w:t>
        <w:br/>
        <w:t>Қорымдар, зират, көне ордам,</w:t>
        <w:br/>
        <w:t>Тарихгың талай мүшелі.</w:t>
        <w:br/>
        <w:t>Сендерді көрсем даламнан,</w:t>
        <w:br/>
        <w:t>Сонау бір сойқан заманнан</w:t>
        <w:br/>
        <w:t>Мүжіліп, құлап, жоғалған,</w:t>
        <w:br/>
        <w:t>Отаным еске түседі.</w:t>
        <w:br/>
        <w:t>Зираттар - көнскөз елім,</w:t>
        <w:br/>
        <w:t>Кмелі қара орманым.</w:t>
        <w:br/>
        <w:t>Сендерге қарап сеземін,</w:t>
        <w:br/>
        <w:t>Отаным кеше болғанын.</w:t>
        <w:br/>
        <w:t>Қорымдар, көне қорғандар,</w:t>
        <w:br/>
        <w:t>Қолдаңдар мені, қорғаңдар.</w:t>
        <w:br/>
        <w:t>Топырақтың торқасы,</w:t>
        <w:br/>
        <w:t>Тарихтың майлы сорпасы</w:t>
        <w:br/>
        <w:t>Тозып та біткен орда олар.</w:t>
        <w:br/>
        <w:t>Аңызда аты жаңғырып,</w:t>
        <w:br/>
        <w:t>Табандылығымен таң қылып.</w:t>
        <w:br/>
        <w:t>Грімей ғасыр-ғасырдан,</w:t>
        <w:br/>
        <w:t>Іргесі қалған мәңгілік</w:t>
        <w:br/>
        <w:t>Сендерде ғажап арман бар.</w:t>
        <w:br/>
        <w:t>Ел болмасты ел көрген,</w:t>
        <w:br/>
        <w:t>Тең көрместі теңгерген.</w:t>
        <w:br/>
        <w:t>Озгеден өзін кем көрген,</w:t>
        <w:br/>
        <w:t>Қорғандар бізді қорғаңдар.</w:t>
        <w:br/>
        <w:t>Қорғандар, көне қорғандар,</w:t>
        <w:br/>
        <w:t>Қорғаным менің болғандар.</w:t>
        <w:br/>
        <w:t>Отаным қайда демеңдер?</w:t>
        <w:br/>
        <w:t>Отаным менің сол маңдар...</w:t>
        <w:br/>
        <w:t>Ба ЯАЧІПЧЯУУ! ХАЯнәзД</w:t>
        <w:br/>
        <w:t>доз ціез орнюооа ЯлІ</w:t>
        <w:br/>
        <w:t>Бірінші бөлім</w:t>
        <w:br/>
        <w:t>СОДАН БЕРІ СҰЛУЛЫҚТЫ</w:t>
        <w:br/>
        <w:t>ЖЫР ЕТЕМ</w:t>
        <w:br/>
        <w:t>ГҮЛДӘУРЕНМЕН КЕЗДЕСУ</w:t>
        <w:br/>
        <w:t>Аннан-мұннан жұлдыз гүлдер бүр жарып,</w:t>
        <w:br/>
        <w:t>Ай сырғасы тұрған кезде дір қағып.</w:t>
        <w:br/>
        <w:t>Жаланаяқ нояндары ауылдың,</w:t>
        <w:br/>
        <w:t>Алма ұрлауға шығушы едік, ұрланып.</w:t>
        <w:br/>
        <w:t>Мысық жүріс ептілікке мастанып,</w:t>
        <w:br/>
        <w:t>Қаншасын жеп, қанша алмасын тастадық.</w:t>
        <w:br/>
        <w:t>Сол бір жолы алма ұрлаудың кезегін,</w:t>
      </w:r>
    </w:p>
    <w:p>
      <w:r>
        <w:t>Әлімбайдың бақшасынан бастадық.</w:t>
        <w:br/>
        <w:t>Қарқындары қамал бұзар кіл “батыр”,</w:t>
        <w:br/>
        <w:t>Қараң-құраң қалың баққа кірді ақыр.</w:t>
        <w:br/>
        <w:t>О, жасаған, масахана ішінде,</w:t>
        <w:br/>
        <w:t>Толықсыған, толған айдай қыз жатыр.</w:t>
        <w:br/>
        <w:t>“Қарақшылар” қалт тұра қап інетінен,</w:t>
        <w:br/>
        <w:t>Қапелімде ауып қалды есінен.</w:t>
        <w:br/>
        <w:t>Ай сәулесі өліп-өшіп сүйіп жүр,</w:t>
        <w:br/>
        <w:t>Періштенің тамағынан, төсінен.</w:t>
        <w:br/>
        <w:t>Бір ғажайып арман күтіп ақ таңнан,</w:t>
        <w:br/>
        <w:t>Ару жатыр ақ білегін жастанған.</w:t>
        <w:br/>
        <w:t>Жаңа ғана көзін ілген секілді,</w:t>
        <w:br/>
        <w:t>Бір періште ұшып келіп аспаннан.</w:t>
        <w:br/>
        <w:t>ХІУ ХАЯнәЭД</w:t>
        <w:br/>
        <w:t>ы а</w:t>
        <w:br/>
        <w:t>д4оЯ әдех орнтчәто Ко1,</w:t>
        <w:br/>
        <w:t>Папаң да өтті қырандығын бұға алмай,</w:t>
        <w:br/>
        <w:t>Көксктердің коцілінен шыға алмай.</w:t>
        <w:br/>
        <w:t>Адам жанып таптап өтіп кететін,</w:t>
        <w:br/>
        <w:t>Ағалардың бәрі кейде “трамвай”.</w:t>
        <w:br/>
        <w:t>Көп трамвай басып өтті жыландай,</w:t>
        <w:br/>
        <w:t>Папан жатыр, ол да орнынан түра алмай.</w:t>
        <w:br/>
        <w:t>Майгүл ле өтті, Мұқаң да өтті өмірден,</w:t>
        <w:br/>
        <w:t>Бұл өмірдің сұмдықтарын ұға алмай.</w:t>
        <w:br/>
        <w:t>Майгүл бірақ жылайтындай кей-кейде</w:t>
        <w:br/>
        <w:t>“Папа, папа, ойнаймын”-- деп тіл алмай,</w:t>
        <w:br/>
        <w:t>Сен сияқты ол да сәби болғанмен,</w:t>
        <w:br/>
        <w:t>Сен әкеңді көресің ғой құдайдай.</w:t>
        <w:br/>
        <w:t>Әкең байғұс соны коріп еңіреп,</w:t>
        <w:br/>
        <w:t>Қайта-қайта басып көрге тығардай.</w:t>
        <w:br/>
        <w:t>Бүкіл қазақ топырағы сол кезде,</w:t>
        <w:br/>
        <w:t>Солқылдатып көздің жасын жылардай.</w:t>
        <w:br/>
        <w:t>“Өмір” деген рельстен шыға алмай</w:t>
        <w:br/>
        <w:t>Мойындарын кететұғын бұра алмай,</w:t>
        <w:br/>
        <w:t>Ей, ағалар, болмандаршы трамвай.</w:t>
        <w:br/>
        <w:t>Ақын деген ақ сәби ғой өтетін,</w:t>
        <w:br/>
        <w:t>Омір-бақи құшағыңнан шығармай.</w:t>
        <w:br/>
        <w:t>222</w:t>
        <w:br/>
        <w:t>АУЫЛДАҒЫ ҚАРАША</w:t>
        <w:br/>
        <w:t>Кімім бар үйіне іздеп баратындай,</w:t>
        <w:br/>
        <w:t>Мәре-соре содан соң болатындай.</w:t>
        <w:br/>
        <w:t>Қалдырғандай көшеде бірдемемді,</w:t>
        <w:br/>
        <w:t>Көңілімнің елегзи беретіні-ай.</w:t>
        <w:br/>
        <w:t>Іздеп барар жоқ екен ешкімім де,</w:t>
        <w:br/>
        <w:t>Қарауытқан қара күз кешкі күнде.</w:t>
      </w:r>
    </w:p>
    <w:p>
      <w:r>
        <w:t>зет ЯЯФШПЯЯ уу хАЯнәод</w:t>
        <w:br/>
        <w:t>фо. дез орнлоро йт</w:t>
        <w:br/>
        <w:t>Есенқұл ЖАҚЫПБЕК</w:t>
        <w:br/>
        <w:t>9</w:t>
        <w:br/>
        <w:t>Тау басында кәрі қар</w:t>
        <w:br/>
        <w:t>Ойлап тұрсам ол бір ғажап түн екен,</w:t>
        <w:br/>
        <w:t>Содан бері сүлулықты жыр етем.</w:t>
        <w:br/>
        <w:t>Әлгі сүлу періште емес, басқа емес,</w:t>
        <w:br/>
        <w:t>Әлімбайдың сары тәмпіш қызы екен.</w:t>
        <w:br/>
        <w:t>Балғын қиял қуалаған күндіз-түн,</w:t>
        <w:br/>
        <w:t>Бала едік қой, бала едік қой бүлдіршін.</w:t>
        <w:br/>
        <w:t>Санамызға сәуле кірген сол түні,</w:t>
        <w:br/>
        <w:t>Кімге қандай түс кіргенін кім білсін?</w:t>
        <w:br/>
        <w:t>Бізге осылай келді ме екен жігіттік,</w:t>
        <w:br/>
        <w:t>Біздер содан алма ұрлауды ұмыттық.</w:t>
        <w:br/>
        <w:t>Бұл өмірде алмаңыздан мың артық,</w:t>
        <w:br/>
        <w:t>Бір тәттілік бар екенін шын ұқтық.</w:t>
        <w:br/>
        <w:t>2</w:t>
        <w:br/>
        <w:t>ЖАТАҚХАНА. ЖАЛҒЫЗДЫҚ</w:t>
        <w:br/>
        <w:t>Жатақхана. Жалғыз төсек. Бал қыздар,</w:t>
        <w:br/>
        <w:t>Жатақта да, өмірде де жалғыздар.</w:t>
        <w:br/>
        <w:t>Мұқағали суретімен мұңласқан,</w:t>
        <w:br/>
        <w:t>Қабырғаның өзі мұнда бір дастан.</w:t>
        <w:br/>
        <w:t>Түні бой сырласады бал қыздар,</w:t>
        <w:br/>
        <w:t>Қалампырдай қауыздарын түнде ашқан.</w:t>
        <w:br/>
        <w:t>Мұүңаяды Мұқағали суреті,</w:t>
        <w:br/>
        <w:t>Жалғыздықтың жырың бірге жырласқан.</w:t>
        <w:br/>
        <w:t>Биге барсаң -- жұғымсыз бір жүрт андып,</w:t>
        <w:br/>
        <w:t>Кино барсаң - кірлеп көңіл, сыр сандық.</w:t>
        <w:br/>
        <w:t>Тойға барсаң -- бар қызығың бір тандық.</w:t>
        <w:br/>
        <w:t>Мен аңсаған баяғы қайда ғалам?</w:t>
        <w:br/>
        <w:t>Бірсулі аңсап отырған сияқтымын,</w:t>
        <w:br/>
        <w:t>Ақ боз атпен келетін айдаладан.</w:t>
        <w:br/>
        <w:t>Болар істің барлығы болған кезде,</w:t>
        <w:br/>
        <w:t>Ілесем деп, аттыға қайда қалам?</w:t>
        <w:br/>
        <w:t>Ойлаған ой,</w:t>
        <w:br/>
        <w:t>Тілек те, тіл де бөтен,</w:t>
        <w:br/>
        <w:t>Жүртпен бірге қашыпты құр берекем.</w:t>
        <w:br/>
        <w:t>Аспан асты</w:t>
        <w:br/>
        <w:t>Жер үсті дүниеде,</w:t>
      </w:r>
    </w:p>
    <w:p>
      <w:r>
        <w:t>Біреулерді сағынам.</w:t>
        <w:br/>
        <w:t>Кімдер екен?</w:t>
        <w:br/>
        <w:t>Кімге кетем?</w:t>
        <w:br/>
        <w:t>Алты аласы</w:t>
        <w:br/>
        <w:t>Болса да, бес бересі,</w:t>
        <w:br/>
        <w:t>Серік болар жігіттің жоқ “төресі”.</w:t>
        <w:br/>
        <w:t>Тұманға да қарамай, бұлтқа да,</w:t>
        <w:br/>
        <w:t>Басым ауған бір жаққа кетсем осы.</w:t>
        <w:br/>
        <w:t>Аландамай артына ілесетін,</w:t>
        <w:br/>
        <w:t>Жаннан безген жігіттің жоқ, “төбесі”.</w:t>
        <w:br/>
        <w:t>Қалың тұман тұрмыста тасқа соғып,</w:t>
        <w:br/>
        <w:t>Қайырлады талайдың көк кемесі.</w:t>
        <w:br/>
        <w:t>..Қиялилар азайған дүниенің,</w:t>
        <w:br/>
        <w:t>Қимайтұғын жоқ екен ештеңесі.</w:t>
        <w:br/>
        <w:t>22&lt;4</w:t>
        <w:br/>
        <w:t>ӨЗІМДІ-ӨЗІМ...</w:t>
        <w:br/>
        <w:t>Өзімді-озім түсіре алмай есіме,</w:t>
        <w:br/>
        <w:t>Тіршіліктен теремін құр несібе.</w:t>
        <w:br/>
        <w:t>Бір нәрсенің жетпеген соң шетіне,</w:t>
        <w:br/>
        <w:t>Несібені тере берем несіне.</w:t>
        <w:br/>
        <w:t>аты): лен ЯУ! ХАЯна&gt;Д</w:t>
        <w:br/>
        <w:t>доз 2бех орню200 2)</w:t>
        <w:br/>
        <w:t>ЖО) Жы. Есенқұл ЖАҚЫПБЕК</w:t>
        <w:br/>
        <w:t>Тау басында кәрі қар</w:t>
        <w:br/>
        <w:t>Неге осы өршімедім, ортенбедім,</w:t>
        <w:br/>
        <w:t>Неге осы шайқап ішіп, ерте өлмедім?!</w:t>
        <w:br/>
        <w:t>Керемет түндер өтті-ау, мен жоқ жерде,</w:t>
        <w:br/>
        <w:t>Себелеп жұлдыз төкті-ау, сен жоқ жерде.</w:t>
        <w:br/>
        <w:t>Не керек енді өзімнен жеркенгенім.</w:t>
        <w:br/>
        <w:t>Өткені-ай, құр қиялмен қияқ күнім!</w:t>
        <w:br/>
        <w:t>Балаға, данаға енді ұяттымын.</w:t>
        <w:br/>
        <w:t>Әйтеуір мына жарық, дүниеде,</w:t>
        <w:br/>
        <w:t>Сүймеген, сүйілмеген сияқтымын.</w:t>
        <w:br/>
        <w:t>Үн-түнсіз келген кезде қамыға түн,</w:t>
        <w:br/>
        <w:t>Ың-шыңсыз өлімді де сағынасың.</w:t>
        <w:br/>
        <w:t>Ұғымың жүрттан бөлек болғаннан соң,</w:t>
        <w:br/>
        <w:t>Жер басып бекер босқа неғыласың?!</w:t>
        <w:br/>
        <w:t>Тағы да, тағы да түн,</w:t>
        <w:br/>
        <w:t>Тағы да түн...</w:t>
        <w:br/>
        <w:t>ЖІГІТІМ БАР...</w:t>
      </w:r>
    </w:p>
    <w:p>
      <w:r>
        <w:t>Ессіз ғашық халімді көре тұрып,</w:t>
        <w:br/>
        <w:t>“Жігітім бар!” -- деуші едің, өп-өтірік.</w:t>
        <w:br/>
        <w:t>Азаптағың келетін мені әйтеуір,</w:t>
        <w:br/>
        <w:t>Сүйгеніме шынымен сене тұрып,</w:t>
        <w:br/>
        <w:t>Көнбей маған кетуші ең, көне тұрып.</w:t>
        <w:br/>
        <w:t>Гүлнәр, Баршын, Гүлсімін, Күмісің бар,</w:t>
        <w:br/>
        <w:t>Бәрі соның деуші еді: “жігітім бар”.</w:t>
        <w:br/>
        <w:t>Менің бала кезімнің арулары-ай,</w:t>
        <w:br/>
        <w:t>Сендер бәрің шынымен ұлысыңдар.</w:t>
        <w:br/>
        <w:t>Сенен талай қайтса-дағы меселім,</w:t>
        <w:br/>
        <w:t>Өз қолымды өзім қайтіп кесемін.</w:t>
        <w:br/>
        <w:t>Көзім сүйер көрініс жоқ, бос елім!</w:t>
        <w:br/>
        <w:t>Қилы-қилы қиялымнан айырды-ау,</w:t>
        <w:br/>
        <w:t>Ұялмайтын, қызармайтын төсегің.</w:t>
        <w:br/>
        <w:t>Сенің ешбір қажетіңе жарамай,</w:t>
        <w:br/>
        <w:t>Секілді әлгі Момынбайдың Көшегі.</w:t>
        <w:br/>
        <w:t>Өн бойында ойнап жүрген көшенің,</w:t>
        <w:br/>
        <w:t>Күні бойы лай суды кешемін...</w:t>
        <w:br/>
        <w:t>ө2559</w:t>
        <w:br/>
        <w:t>ғіз</w:t>
        <w:br/>
        <w:t>БІР ҚУАНЫП</w:t>
        <w:br/>
        <w:t>Көк шыққанға бір қуанып,</w:t>
        <w:br/>
        <w:t>ШІіөп шыққанға бір қуанып.</w:t>
        <w:br/>
        <w:t>Сөк ішыққанға бір қуанып,</w:t>
        <w:br/>
        <w:t>Өмір өтті зырғып ағын...</w:t>
        <w:br/>
        <w:t>“Жетсем"-- деген арман жолы,</w:t>
        <w:br/>
        <w:t>Бара жатыр жылда ұзарып.</w:t>
        <w:br/>
        <w:t>Сарғалдаққа бір қуанып,</w:t>
        <w:br/>
        <w:t>Қызғалдаққа бір қуанып</w:t>
        <w:br/>
        <w:t>Омір өтті-ау, сырғып ағып.</w:t>
        <w:br/>
        <w:t>"Өсем"-- деген ұлды бағып,</w:t>
        <w:br/>
        <w:t>"Кетем"-- деғен қызды бағып.</w:t>
        <w:br/>
        <w:t>Бара жатыр көк аспаннан,</w:t>
        <w:br/>
        <w:t>Бір беймәлім жұлдыз ағын.</w:t>
        <w:br/>
        <w:t>Ыстық жұлдыз,</w:t>
        <w:br/>
        <w:t>Мұңлы...</w:t>
        <w:br/>
        <w:t>Жарық!</w:t>
        <w:br/>
        <w:t>доя ліез орчноро һ9Т</w:t>
        <w:br/>
        <w:t>Маздаш жатыр, қозғап қойтты пеш түбін,</w:t>
        <w:br/>
        <w:t>Менен басқа сенің де жоқ ешкімің.</w:t>
        <w:br/>
        <w:t>Мен бар кезде сенің де жоқ еш мүңын,</w:t>
        <w:br/>
        <w:t>Біздің күйеу “әйгілі ақын”-- скен деп,</w:t>
        <w:br/>
        <w:t>“Айқым біткен шулап жүр”-- деп естідім.</w:t>
        <w:br/>
        <w:t>Түбі менің түсініксіз байлығым,</w:t>
        <w:br/>
        <w:t>Тұқымындай көбейеді ешкінін.</w:t>
      </w:r>
    </w:p>
    <w:p>
      <w:r>
        <w:t>Бұлың-бұлың бұлдыр бұлттар ішінде,</w:t>
        <w:br/>
        <w:t>Өрге тартып бара жатыр көп жырым.</w:t>
        <w:br/>
        <w:t>Бұл өмірде сен бар-ау, деп білмеген,</w:t>
        <w:br/>
        <w:t>Қателігім болса егер де кеш, күнім!</w:t>
        <w:br/>
        <w:t>Келші, жарым шүңкілдесіп</w:t>
        <w:br/>
        <w:t>отырайық кешқұрым.</w:t>
        <w:br/>
        <w:t>ҮМІТ ДҮНИЕ</w:t>
        <w:br/>
        <w:t>“Бір жақсылық болад"- деп алда да әлі,</w:t>
        <w:br/>
        <w:t>Үміт күтіп адамдар алданады.</w:t>
        <w:br/>
        <w:t>Әдемі екен ойласаң партияның,</w:t>
        <w:br/>
        <w:t>“Коммунизм жақын”- деп аллағаны.</w:t>
        <w:br/>
        <w:t>“Машқар таңда теңелер пенде бәрі”,</w:t>
        <w:br/>
        <w:t>Деп алдайды мсшіттін молдалары.</w:t>
        <w:br/>
        <w:t>О дүние жоқ шығар, бірақ, осы,</w:t>
        <w:br/>
        <w:t>Маған қатты ұнайды алдағаны.</w:t>
        <w:br/>
        <w:t>“Өседі”-- деп ұлыңды алданасың,</w:t>
        <w:br/>
        <w:t>Қызыңнан да бір үміт малданасың.</w:t>
        <w:br/>
        <w:t>Жапырағы жастықтың солғаннан соң,</w:t>
        <w:br/>
        <w:t>Болар іс боп, бояуы оңғаннан соң,</w:t>
        <w:br/>
        <w:t>ХЗ4ШАЯУУ ХАЗнәод</w:t>
        <w:br/>
        <w:t>а а</w:t>
        <w:br/>
        <w:t>дол лдез орнмооо бті</w:t>
        <w:br/>
        <w:t>Есенқұл ЖАҚЫПБЕК</w:t>
        <w:br/>
        <w:t>ттен.</w:t>
        <w:br/>
        <w:t>Тау басында ҡәрі қар</w:t>
        <w:br/>
        <w:t>Пенделіктің жолын осы</w:t>
        <w:br/>
        <w:t>Қалай бірге қумайын?!</w:t>
        <w:br/>
        <w:t>Ал шындығы, 2</w:t>
        <w:br/>
        <w:t>Сенде де емес, онда да емес көңілім.</w:t>
        <w:br/>
        <w:t>Пенде болып өтсе-дағы өмірім,</w:t>
        <w:br/>
        <w:t>Оңашада Періште боп бір нұрланып</w:t>
        <w:br/>
        <w:t>жырлайын!</w:t>
        <w:br/>
        <w:t>Шыққан Күнге,</w:t>
        <w:br/>
        <w:t>Өскен Гүлге қуанған.</w:t>
        <w:br/>
        <w:t>БЕстілмейтін дыбыстар бір шығарған,</w:t>
        <w:br/>
        <w:t>Жүрегімнің жан дүрсілін</w:t>
        <w:br/>
        <w:t>Өлеңге сап тыңдайын.</w:t>
      </w:r>
    </w:p>
    <w:p>
      <w:r>
        <w:t>Сен де тыңда,</w:t>
        <w:br/>
        <w:t>О, Пендем!</w:t>
        <w:br/>
        <w:t>сезу</w:t>
        <w:br/>
        <w:t>АҚ КӨЙЛЕК, КӨК КӨЙЛЕК</w:t>
        <w:br/>
        <w:t>Көшеде қыз жүреді тарпаң болып,</w:t>
        <w:br/>
        <w:t>Тарпаң көрсем кетеді арқам қозып.</w:t>
        <w:br/>
        <w:t>Тырсиған төсіңдегі жанартауың,</w:t>
        <w:br/>
        <w:t>Бір күні атылады-ау, шампан болып,</w:t>
        <w:br/>
        <w:t>Шампан болып, тағдырың талқан болып.</w:t>
        <w:br/>
        <w:t>Көшеде қыз жүреді бұлтыңдаған,</w:t>
        <w:br/>
        <w:t>Тойған тоқты секілді қырқылмаған.</w:t>
        <w:br/>
        <w:t>Балтырына қарашы пәттиағардың,</w:t>
        <w:br/>
        <w:t>Карташының қолындай жылпылдаған.</w:t>
        <w:br/>
        <w:t>Көшеде қыз жүреді қайық болып,</w:t>
        <w:br/>
        <w:t>Толқынында жастықтың кәйіп болып,</w:t>
        <w:br/>
        <w:t>Желбіреген жел аңсап желкен көйлек,</w:t>
        <w:br/>
        <w:t>Бір күні кетерсің-ау, ғайын болып.</w:t>
        <w:br/>
        <w:t>сан Ы... Есенқұл ЖАҚЫПБЕК</w:t>
        <w:br/>
        <w:t>Тау басында, кәрі ҡар</w:t>
        <w:br/>
        <w:t>Екінші бөлім</w:t>
        <w:br/>
        <w:t>ҚАРАУЫЛ ҚАЙҒЫСЫ</w:t>
        <w:br/>
        <w:t>(Поэма)</w:t>
        <w:br/>
        <w:t>Семейдегі ядролық бомба сынақ-</w:t>
        <w:br/>
        <w:t>тарының құрбандарына арнаймын.</w:t>
        <w:br/>
        <w:t>Автордан</w:t>
        <w:br/>
        <w:t>ҚАРА ЛАШЫҚ. ҚАПАС КӨҢІЛ.</w:t>
        <w:br/>
        <w:t>ҚАЗАҚЫ ЖІТІТ</w:t>
        <w:br/>
        <w:t>Жігіт ашынады:</w:t>
        <w:br/>
        <w:t>Әйелім де емессің, жесірім де,</w:t>
        <w:br/>
        <w:t>Бәтең тартып барасың осы күнде.</w:t>
        <w:br/>
        <w:t>Кешке саған болады кешігуге,</w:t>
        <w:br/>
        <w:t>Маған сені болады кешіруге.</w:t>
        <w:br/>
        <w:t>Кешік, кешік... қорлық-ай, кешік енді,</w:t>
        <w:br/>
        <w:t>Біреу құшып жүр білем несібемді.</w:t>
        <w:br/>
        <w:t>Үнсіз ғана кіресің үйге кешке,</w:t>
        <w:br/>
        <w:t>Осы күні оған да етім өлді.</w:t>
        <w:br/>
        <w:t>Жерге қарай бересің сен өкініп,</w:t>
        <w:br/>
        <w:t>Аңғармаған боламын мен өтірік.</w:t>
        <w:br/>
        <w:t>Көлгірсимін, танытып көңіл тоқтық,</w:t>
        <w:br/>
        <w:t>Көзіндегі күнәні көре тұрып.</w:t>
      </w:r>
    </w:p>
    <w:p>
      <w:r>
        <w:t>Есенқұл ЖАҚЫПБЕК</w:t>
        <w:br/>
        <w:t>8%</w:t>
        <w:br/>
        <w:t>Тау басымда кәрі қар</w:t>
        <w:br/>
        <w:t>Қасиет-қадір жоғалды,</w:t>
        <w:br/>
        <w:t>Өлгеннен басқа не қалды?!</w:t>
        <w:br/>
        <w:t>“Бріксіз түскен аңғардан,</w:t>
        <w:br/>
        <w:t>Еркіңмен шығар өр артық.</w:t>
        <w:br/>
        <w:t>Қорлықпен өткен жалғаннан,</w:t>
        <w:br/>
        <w:t>Көсіліп жатқан кор артық?”-</w:t>
        <w:br/>
        <w:t>АЗАМАТ солай деді де,</w:t>
        <w:br/>
        <w:t>Асылды көзін алартып...</w:t>
        <w:br/>
        <w:t>сұл»</w:t>
        <w:br/>
        <w:t>ДАЛА. ДАР АҒАШЫ.</w:t>
        <w:br/>
        <w:t>ДАНИЛЫ"Ч...</w:t>
        <w:br/>
        <w:t>Мен күйінемін:</w:t>
        <w:br/>
        <w:t>АЗАМАТ өтті, кетті. Бәрі ішінде,</w:t>
        <w:br/>
        <w:t>Жанып түр қалың зират шамы түнде.</w:t>
        <w:br/>
        <w:t>Ел-жұртын еңіретіп кете барды,</w:t>
        <w:br/>
        <w:t>Екі жүз жетпіс жігіт жаз ішінде.</w:t>
        <w:br/>
        <w:t>Жас қыршын түр асылып. Құран қамда,</w:t>
        <w:br/>
        <w:t>Бұл жерде көмек қылмас пір, Аллаң да.</w:t>
        <w:br/>
        <w:t>Бұл жерден кетті аттанып ақиретке,</w:t>
        <w:br/>
        <w:t>Екі жүз жетпіс жігіт бір-ақ жазда!</w:t>
        <w:br/>
        <w:t>Семейдің күңіреніп бар аймағы,</w:t>
        <w:br/>
        <w:t>Бар әлем Қарауылға қарайлады.</w:t>
        <w:br/>
        <w:t>Ақ көйлек арманымның ақ мұнары,</w:t>
        <w:br/>
        <w:t>Көк көйлек көңілімнің көк тұманы.</w:t>
        <w:br/>
        <w:t>Томен қарат! жымиған қызды көрсем,</w:t>
        <w:br/>
        <w:t>Тағы да өмір сүргім кеп тұрады.</w:t>
        <w:br/>
        <w:t>&lt;еей»</w:t>
        <w:br/>
        <w:t>МОНШАДАН ШЫҚҚАН ҚЫЗ</w:t>
        <w:br/>
        <w:t>Моншадан шыққан балбырап,</w:t>
        <w:br/>
        <w:t>Монтаны бір қыз ай мандай.</w:t>
        <w:br/>
        <w:t>Жаңтайсаң жазда бал құрақ,</w:t>
        <w:br/>
        <w:t>Жұлйары танау жарғандай.</w:t>
        <w:br/>
        <w:t>Алмадай беті албырап,</w:t>
        <w:br/>
        <w:t>Алаулап тұрған нұр қандай.</w:t>
        <w:br/>
        <w:t>Жаңбырдан кейін бал құрақ,</w:t>
        <w:br/>
        <w:t>Үлбіреш су боп тұрғандай.</w:t>
        <w:br/>
        <w:t>Сәмбі тал құсап салбырап,</w:t>
        <w:br/>
        <w:t>Өріктей піскен болбырап.</w:t>
        <w:br/>
        <w:t>Өзінен шыққан ыстыққа,</w:t>
        <w:br/>
        <w:t>Өз бойы балқып балбырап.</w:t>
        <w:br/>
        <w:t>Моншадан шыққан шырайлым,</w:t>
      </w:r>
    </w:p>
    <w:p>
      <w:r>
        <w:t>Моншақтай жуған жаудырап.</w:t>
        <w:br/>
        <w:t>Ақ сүттей болған, қарағым,</w:t>
        <w:br/>
        <w:t>Айрандай болып ұйып бір.</w:t>
        <w:br/>
        <w:t>Құшатын осы баланы,</w:t>
        <w:br/>
        <w:t>Құдайы кімге міп түр?</w:t>
        <w:br/>
        <w:t>Тамшылап тұрған талдайым,</w:t>
        <w:br/>
        <w:t>Қасықта түнған балдайым.</w:t>
        <w:br/>
        <w:t>Болмысы ботен дүниеде</w:t>
        <w:br/>
        <w:t>Болады қандай жағдайынң?..</w:t>
        <w:br/>
        <w:t>суеееу</w:t>
        <w:br/>
        <w:t>т ӘезЗңҢз“9 | оэаинйуш Чзшеҙ</w:t>
        <w:br/>
        <w:t>до8 14ея эрнюото бю</w:t>
        <w:br/>
        <w:t>Есенқұл ЖАҚЫПБЕК</w:t>
        <w:br/>
        <w:t>9</w:t>
        <w:br/>
        <w:t>Тау басында кәрі қар</w:t>
        <w:br/>
        <w:t>Тірілердің қасында жүре түрып,</w:t>
        <w:br/>
        <w:t>Тірі жанның қызығы таусылған ба7.</w:t>
        <w:br/>
        <w:t>Жандылардың қасында өлік, өлік...</w:t>
        <w:br/>
        <w:t>Шыққыр көзім жүр ылғи нені көріп?!</w:t>
        <w:br/>
        <w:t>Бүгін ақыр кебінсіз, жаназасыз,</w:t>
        <w:br/>
        <w:t>Бір тасаға оралдым оны көміп.</w:t>
        <w:br/>
        <w:t>2254</w:t>
        <w:br/>
        <w:t>22 ҮМІТСІЗДІК.</w:t>
        <w:br/>
        <w:t>ҮРЕЙЛІ ӨМІР. БАҚҰЛДАСУ</w:t>
        <w:br/>
        <w:t>Жігіт ішінен айтады:</w:t>
        <w:br/>
        <w:t>Құшқан жарым, бұл күнде мыстан залым,</w:t>
        <w:br/>
        <w:t>Жанарынан бір сайқал ұшқан жалын.</w:t>
        <w:br/>
        <w:t>Ерсі күлкі көбейді ту сыртымнан,</w:t>
        <w:br/>
        <w:t>Елдің бәрі секілді дұшпандарым.</w:t>
        <w:br/>
        <w:t>Көркем жарға көп елдің көңілі ауды,</w:t>
        <w:br/>
        <w:t>Қоржын артқан қодықпын қоңыраулы.</w:t>
        <w:br/>
        <w:t>Үкі көздер аңдиды тереземді,</w:t>
        <w:br/>
        <w:t>Үнсіз оқтар үңгілер омырауды.</w:t>
        <w:br/>
        <w:t>Маған бүгін сауық та, сайран да сын,</w:t>
        <w:br/>
        <w:t>Масайрайды ел, төрт мүше сау болғасын.</w:t>
        <w:br/>
        <w:t>Қатындарға жыр болдым, қайратымды,</w:t>
        <w:br/>
        <w:t>Қара тасқа қайраған қайран басым.</w:t>
        <w:br/>
        <w:t>Жар соңынан жансызбын Тың тыңдағап,</w:t>
        <w:br/>
        <w:t>Ана күлкі соныкі сыңқылдаған.</w:t>
      </w:r>
    </w:p>
    <w:p>
      <w:r>
        <w:t>Он екі айда болса да бір таң ату,</w:t>
        <w:br/>
        <w:t>Таусылмайтын шағың ғой, ойны қызық.</w:t>
        <w:br/>
        <w:t>Әйел-еркек, мәңгі арман, мәңгі жалын,</w:t>
        <w:br/>
        <w:t>Астын-үстіш шегі ол домбыраның.</w:t>
        <w:br/>
        <w:t>Қаны тамған жүзінен хас сұлуды,</w:t>
        <w:br/>
        <w:t>Қалшылдатып қашанғы тоңдырамын?!</w:t>
        <w:br/>
        <w:t>Қалтыратқан төссгім қара суық,</w:t>
        <w:br/>
        <w:t>Бас жара алмай бармақтай бала шыбық.</w:t>
        <w:br/>
        <w:t>Қу жанымды тарыдай қуырады,</w:t>
        <w:br/>
        <w:t>Бір құшақ от қасымда аласұрып.</w:t>
        <w:br/>
        <w:t>Ақ түндердің таусылып іңкәр әні,</w:t>
        <w:br/>
        <w:t>Бір құшақ от бір суып, бір тоңады.</w:t>
        <w:br/>
        <w:t>Жарқыраған жас тәнін Ай аймалап,</w:t>
        <w:br/>
        <w:t>Қалшылдаған жан жарым қымтанады.</w:t>
        <w:br/>
        <w:t>Басқа үйлерде басталып төсек әні,</w:t>
        <w:br/>
        <w:t>Бір құшақтан бір құшақ от алады.</w:t>
        <w:br/>
        <w:t>Күлге айналып сүйегі үгітіліп,</w:t>
        <w:br/>
        <w:t>Бірін-бірі жұмаққа апарады.</w:t>
        <w:br/>
        <w:t>Басқа үйлерде тізеге ел шоқ төседі,</w:t>
        <w:br/>
        <w:t>Қайшыласқан білектер от көседі.</w:t>
        <w:br/>
        <w:t>Табиғаттың тартылыс күшіменен,</w:t>
        <w:br/>
        <w:t>Диірменнің тасындай беттеседі.</w:t>
        <w:br/>
        <w:t>Жарым менің аңсаумен ділгір үнді,</w:t>
        <w:br/>
        <w:t>Түпегіндей түрменің түн жырылды.</w:t>
        <w:br/>
        <w:t>Көрмей қойды көрсоқыр көзім сені,</w:t>
        <w:br/>
        <w:t>Сезбей қойды кіндігім кіндігіңді.</w:t>
        <w:br/>
        <w:t>““эжож КЕГІНЕКТАНЕЕСІЕЕК|</w:t>
        <w:br/>
        <w:t>до8 %дез орнморо Еті</w:t>
        <w:br/>
        <w:t>Есенқұл ЖАҚЫПБЕК</w:t>
        <w:br/>
        <w:t>КЕНЕ 50); на</w:t>
        <w:br/>
        <w:t>Тау басында кәрі қар</w:t>
        <w:br/>
        <w:t>Үйреніп кеткен халқым келбеті осы,</w:t>
        <w:br/>
        <w:t>Баладайын бір жылап, уануға.</w:t>
        <w:br/>
        <w:t>Келіп едім, даламның сұрап халін,</w:t>
        <w:br/>
        <w:t>Естімеді саңырау құлақтарың.</w:t>
        <w:br/>
        <w:t>Саңыраукүлақ Семейде тағы атылды,</w:t>
        <w:br/>
        <w:t>ШТыдам менен төзімнің “сынап бәрін”.</w:t>
        <w:br/>
        <w:t>Жатса да барлық әлем дабыл қағып,</w:t>
        <w:br/>
        <w:t>Самарқау қалды тағы шұнақтарым.</w:t>
        <w:br/>
        <w:t>Естімедің саңырауқүлақ, қарам,</w:t>
        <w:br/>
        <w:t>Жылжып келе жатса да бір “ақ табан”.</w:t>
        <w:br/>
        <w:t>Өмір бақи өтіп ем “Елім-айлап”,</w:t>
        <w:br/>
        <w:t>Болашаққа тағы да жылап барам.</w:t>
      </w:r>
    </w:p>
    <w:p>
      <w:r>
        <w:t>Ашып қара көкірек көздеріңді,</w:t>
        <w:br/>
        <w:t>Өбектейтін күн туды өз жерінді.</w:t>
        <w:br/>
        <w:t>Жау қашырып керегі жоқ, жаудан</w:t>
        <w:br/>
        <w:t>жаман -</w:t>
        <w:br/>
        <w:t>Жаны ашымас жақыннан қорға озіңді!</w:t>
        <w:br/>
        <w:t>1989 ж.</w:t>
        <w:br/>
        <w:t>ы</w:t>
        <w:br/>
        <w:t>Есенқұл ЖАҚЫПБЕК</w:t>
        <w:br/>
        <w:t>еее ӨӘЫ..</w:t>
        <w:br/>
        <w:t>Тау басында ҡәрі қар</w:t>
        <w:br/>
        <w:t>Ақиқат аңыз осы жұртым білген,</w:t>
        <w:br/>
        <w:t>Аңызды абыз айтқан күн-түн жырмен</w:t>
        <w:br/>
        <w:t>Семейдің тау мен тасын тарихта алған!</w:t>
        <w:br/>
        <w:t>Махаббат қүдіреті сілкіпдірген.</w:t>
        <w:br/>
        <w:t>Семейім сезімменен сілкінгенде,</w:t>
        <w:br/>
        <w:t>Шұрқырап түрды дейді жылқым белле.</w:t>
        <w:br/>
        <w:t>Бұл күнде жер сілкінсе, ұқсап тұрар,</w:t>
        <w:br/>
        <w:t>Тәңірдің өзі аспанда күрсінгенге.</w:t>
        <w:br/>
        <w:t>Жөонелсе қу тақырдың есе желі,</w:t>
        <w:br/>
        <w:t>Кок түтін, күл-қоқысты көтереді.</w:t>
        <w:br/>
        <w:t>Махаббат бесігінде тербетілген,</w:t>
        <w:br/>
        <w:t>Семейдің көкірегі жөтеледі.</w:t>
        <w:br/>
        <w:t>Жазда да Дегелеңнің күз етегі,</w:t>
        <w:br/>
        <w:t>Жүрегің көрген сайын тыз етеді.</w:t>
        <w:br/>
        <w:t>Бесігін махаббаттың бұл күндері,</w:t>
        <w:br/>
        <w:t>Бас сүйекті бағана күзетеді.</w:t>
        <w:br/>
        <w:t>Өсе ме сезім гүлі күл қасында,</w:t>
        <w:br/>
        <w:t>Бас сүйек - бағана түр қыр басында.</w:t>
        <w:br/>
        <w:t>Қирайды бүл далада бүгіндері,</w:t>
        <w:br/>
        <w:t>Жылына бірнеше рет Хиросима.</w:t>
        <w:br/>
        <w:t>Селеу жоқ, сексеуіл жоқ сыбырлаған,</w:t>
        <w:br/>
        <w:t>Құйынмен сыпырады күлін далам.</w:t>
        <w:br/>
        <w:t>Қирады мұнда қанша Нагасаки,</w:t>
        <w:br/>
        <w:t>Жан тұрмақ, жәндік қалмай қыбырлаған.</w:t>
        <w:br/>
        <w:t>Қаңтарда қарсақ қалмай бүлкілдеген,</w:t>
        <w:br/>
        <w:t>Жапан дүз жаңғырады гүрсілменен.</w:t>
        <w:br/>
        <w:t>Кешегі Қодар қазған тоқсан құлық,</w:t>
        <w:br/>
        <w:t>Сұға емес, уға толды шүпілдеген.</w:t>
        <w:br/>
        <w:t>Ерлердің таңба түссе сүйегіне,</w:t>
        <w:br/>
        <w:t>ік қыздар басын иеді ме?</w:t>
        <w:br/>
        <w:t>Қор болған Қозыны ойлап жылай-жылай,</w:t>
        <w:br/>
        <w:t>Дүрлер өткен дүние-ит айдаған,</w:t>
      </w:r>
    </w:p>
    <w:p>
      <w:r>
        <w:t>Күліктей дала еді бүл күй таймаған.</w:t>
        <w:br/>
        <w:t>Онырып он мың түяқ өтсе дағы,</w:t>
        <w:br/>
        <w:t>Қылшығы жусанының қисаймаған.</w:t>
        <w:br/>
        <w:t>Данышпан небір жайсаң ақылшы өткен,</w:t>
        <w:br/>
        <w:t>Шіешшен де ауызынан нақыл төккен...</w:t>
        <w:br/>
        <w:t>Көкорай жасыл жайлау, жауқазынға,</w:t>
        <w:br/>
        <w:t>Көбелек қанатымен әтір сепкен.</w:t>
        <w:br/>
        <w:t>Нар тулап, бұл далада құлын қашқан,</w:t>
        <w:br/>
        <w:t>Қырқада қырық мың жылқы шыбындасқан.</w:t>
        <w:br/>
        <w:t>Ару да өткен бұлаңдап арқасында,</w:t>
        <w:br/>
        <w:t>Төгілген қос бұрымы ізін басқан.</w:t>
        <w:br/>
        <w:t>Бүл дала жатқан кеше гүлге оранып,</w:t>
        <w:br/>
        <w:t>Бұлдырап көз ұшында шыңдар алып.</w:t>
        <w:br/>
        <w:t>Көшіп кеп қонған ауыл маңайында,</w:t>
        <w:br/>
        <w:t>Айнадай жарқырайтын сулар ағып.</w:t>
        <w:br/>
        <w:t>ң “Ж кест-т УЗаШау хАЗнәуд</w:t>
        <w:br/>
        <w:t>Ффой зйеч трннәоро 91</w:t>
        <w:br/>
        <w:t>Есенқұл ЖАҚЫПБЕК</w:t>
        <w:br/>
        <w:t>етте 2 ы...</w:t>
        <w:br/>
        <w:t>Тау басында кәрі қар</w:t>
        <w:br/>
        <w:t>Сол қазақ бар жақсысын жерден күткен,</w:t>
        <w:br/>
        <w:t>Адымдап өолшемеген жерді ендікпен.</w:t>
        <w:br/>
        <w:t>Далдиып даладай боп кеткен халқым,</w:t>
        <w:br/>
        <w:t>Даласын сонша жақсы көргендіктен.</w:t>
        <w:br/>
        <w:t>Елірдік жатса ұран, аттан шығып,</w:t>
        <w:br/>
        <w:t>Машығың болып алды мақтаншылық.</w:t>
        <w:br/>
        <w:t>Көрінді жеңісі боп бұл қоғамның,</w:t>
        <w:br/>
        <w:t>Жаратын жер бауырын астамшылық.</w:t>
        <w:br/>
        <w:t>Елірдің сонда неге, шұнақ қара,</w:t>
        <w:br/>
        <w:t>“Қурчатов” болды өзіңе сынақ қала.</w:t>
        <w:br/>
        <w:t>Қақпаған жерге қазық қазақ едік,</w:t>
        <w:br/>
        <w:t>Жаратын жер бауырын құрақ қана.</w:t>
        <w:br/>
        <w:t>Жаратын жер бауырын дүзген, қурай,</w:t>
        <w:br/>
        <w:t>Жосылып түмен-түмен түзде аң қыңбай.</w:t>
        <w:br/>
        <w:t>Қызыл киік құралай қырда жүрген,</w:t>
        <w:br/>
        <w:t>Тасты таңдап басатын, із қалдырмай.</w:t>
        <w:br/>
        <w:t>Талғаусыз биең қалды арқандағы,</w:t>
        <w:br/>
        <w:t>Қалжаусыз түйең қалды сортаңдағы.</w:t>
        <w:br/>
        <w:t>Ақ сүт ішкен далаңның омырауын,</w:t>
        <w:br/>
        <w:t>Ойсыз адам келді де, талқандады!</w:t>
        <w:br/>
        <w:t>Көрінсе, Дегелеңнен алаша бүлт,</w:t>
        <w:br/>
        <w:t>Жықпылға жығыл-жығыл бара салып.</w:t>
        <w:br/>
        <w:t>Алдында бүл дүлейдің адам тұрмақ,</w:t>
        <w:br/>
        <w:t>Тауың да кеткен бүгін аласарып.</w:t>
      </w:r>
    </w:p>
    <w:p>
      <w:r>
        <w:t>Шұнтиып қалдың тағы, қара шұнақ,</w:t>
        <w:br/>
        <w:t>Ақ сирақ, қолқа ауру, жаңа сынақ...</w:t>
        <w:br/>
        <w:t>КЕКЕСІН Есенқұл ЖАҚЫПБЕК</w:t>
        <w:br/>
        <w:t>Тау басында кәрі қар</w:t>
        <w:br/>
        <w:t>Қаным марғау зым-зия сезім жойыт,</w:t>
        <w:br/>
        <w:t>Тамыр-тандыр. Қараймын өзім мойып.</w:t>
        <w:br/>
        <w:t>Талақ болған жарымды байқамаймын,</w:t>
        <w:br/>
        <w:t>Тастағандай біреулер көзімді ойыл.</w:t>
        <w:br/>
        <w:t>Сайтан ойнап жатса да іште мейлі,</w:t>
        <w:br/>
        <w:t>Жарым сүйтен жабырқау күштемейді.</w:t>
        <w:br/>
        <w:t>Жан сарайын улайтын күдік құрты,</w:t>
        <w:br/>
        <w:t>Түніменен кеудемді тістелейді.</w:t>
        <w:br/>
        <w:t>Арамызда жатқандай мүз аралы,</w:t>
        <w:br/>
        <w:t>Таң атады, күн шығып, ұзарады.</w:t>
        <w:br/>
        <w:t>Қыл шашты әйел тұрғанда төсегінен,</w:t>
        <w:br/>
        <w:t>Ши бөрідей көздерім қызарады.</w:t>
        <w:br/>
        <w:t>Күлдей жанып түнде сен күттің мені,</w:t>
        <w:br/>
        <w:t>Төңкеріліп толқындай түстің бері.</w:t>
        <w:br/>
        <w:t>Атып тұрдың амалсыз кеткендей бір,</w:t>
        <w:br/>
        <w:t>Көрпең кенет өртеніп үстіңдегі.</w:t>
        <w:br/>
        <w:t>Екі бетің дуылдап нұр жалындай,</w:t>
        <w:br/>
        <w:t>Қолаң шашың бүрқырап тұр дауылдай.</w:t>
        <w:br/>
        <w:t>Қара түндей қабарып қайта жаттың,</w:t>
        <w:br/>
        <w:t>Қайырылып мойының ішке қырғауылдай.</w:t>
        <w:br/>
        <w:t>Жесірімсің бүл күнде, некелі жар,</w:t>
        <w:br/>
        <w:t>Ар мен аңсар кеудеңді етеді дал.</w:t>
        <w:br/>
        <w:t>Сен әйелсің ойы адал, ойыны бұзық,</w:t>
        <w:br/>
        <w:t>Сен әйелсің екі емшек, етегі бар.</w:t>
        <w:br/>
        <w:t>Қашатүғын кезің ғой мойның үзіп,</w:t>
        <w:br/>
        <w:t>Сен--әйелсің жататын қойны қызып.</w:t>
        <w:br/>
        <w:t>Есенқұл ЖАҚЫПБЕК</w:t>
        <w:br/>
        <w:t>се ы...</w:t>
        <w:br/>
        <w:t>Тау басымда ҡәрі қар</w:t>
        <w:br/>
        <w:t>Дәл осылай кормеп ем кеудемді ашып.</w:t>
        <w:br/>
        <w:t>Аңсарым-ай, жібердің арнамды ашып.</w:t>
        <w:br/>
        <w:t>Күнәм үшін осындай қымсынбай-ақ,</w:t>
        <w:br/>
        <w:t>Дар алдында барар ем шолжаң басып.</w:t>
        <w:br/>
        <w:t>Етектінің есі бар тілін алмай,</w:t>
        <w:br/>
        <w:t>Жүрдім неге бұйығып бұрын, аллай-ай?!</w:t>
        <w:br/>
        <w:t>Құүрсағымды жібітті-ау, құрысып қалған,</w:t>
        <w:br/>
        <w:t>Кіндігіңнің тамшылап түбі балдай.</w:t>
      </w:r>
    </w:p>
    <w:p>
      <w:r>
        <w:t>Тегім-әйел, бұл менің текті азабым,</w:t>
        <w:br/>
        <w:t>Котеремін ел-жұрттың көп мазағын.</w:t>
        <w:br/>
        <w:t>Сацырауқұлақ Семейде атылғалы,</w:t>
        <w:br/>
        <w:t>Ардың жібін алты жыл аттамадым.</w:t>
        <w:br/>
        <w:t>Аттамадым алты жыл. Азап қанша,</w:t>
        <w:br/>
        <w:t>Көрпем күйіп шығатын таң атқанша.</w:t>
        <w:br/>
        <w:t>Оймен бірақ өзімді сатгым талай,</w:t>
        <w:br/>
        <w:t>Қаны бойда қағынған жәләптарша.</w:t>
        <w:br/>
        <w:t>Оймен саттым, тәнім тек сатылмады,</w:t>
        <w:br/>
        <w:t>Жатсам болды жанартау лапылдады.</w:t>
        <w:br/>
        <w:t>Саттым сені сан рет сары түнде,</w:t>
        <w:br/>
        <w:t>Саңырауқұлақ Семейде атылғалы.</w:t>
        <w:br/>
        <w:t>Арзан бақыт, қызықтан тартынғанмен,</w:t>
        <w:br/>
        <w:t>Айналдырды басымды алқынған дем.</w:t>
        <w:br/>
        <w:t>Сайтанның тозақ отын қойнымдағы,</w:t>
        <w:br/>
        <w:t>Әшірдің жаншып, таптап нар тұлғаңмен.</w:t>
        <w:br/>
        <w:t>Ыза-кекті жанардан жаттым сығып,</w:t>
        <w:br/>
        <w:t>Ал, денем жаңа байыз тапты ЫНТЫҒЫП.</w:t>
        <w:br/>
        <w:t>Елірген, еркек аңсап етектіге,</w:t>
        <w:br/>
        <w:t>Еш айып емес екен сатқыншылық.</w:t>
        <w:br/>
        <w:t>Жасыра алмай жұмбақ мұң, ерке сырды,</w:t>
        <w:br/>
        <w:t>Жаншыттың ба, мәрмәрдай ор төсіңді?</w:t>
        <w:br/>
        <w:t>Жалынына тозақтың жанған кезде,</w:t>
        <w:br/>
        <w:t>Бәлкім, біреу бықсытып өрт өшірді.</w:t>
        <w:br/>
        <w:t>Жас шалғынға жайылып бұрымдарың,</w:t>
        <w:br/>
        <w:t>Өртендің бе, шырылдап шыбын жаның?</w:t>
        <w:br/>
        <w:t>Қымтай берген қылығың көйлегіңді,</w:t>
        <w:br/>
        <w:t>Етегіңнің айтып тұр сырылғанын.</w:t>
        <w:br/>
        <w:t>Бір өзгеріс бойыңнан байқалады,</w:t>
        <w:br/>
        <w:t>Болды, бәлкім, тосегің сай табаны?</w:t>
        <w:br/>
        <w:t>Тәнің әлі балқып түр балауыздай,</w:t>
        <w:br/>
        <w:t>Көздерімнен көздерің тайсалады.</w:t>
        <w:br/>
        <w:t>Жарың өлік. Жас жесір құр сүлдесі,</w:t>
        <w:br/>
        <w:t>Табалауың сен мені мүмкін бе осы?</w:t>
        <w:br/>
        <w:t>Омырауың от шашып ар азаптан,</w:t>
        <w:br/>
        <w:t>Күңіреніп, күйзеліп, күрсінбеші.</w:t>
        <w:br/>
        <w:t>Құшағынан әйелдің от тілеген,</w:t>
        <w:br/>
        <w:t>Адам Ата белгісі өшті менен.</w:t>
        <w:br/>
        <w:t>Таң атқанша салады мені азапқа,</w:t>
        <w:br/>
        <w:t>Шоқ, қызғаныш кеудемді кескілсген.</w:t>
        <w:br/>
        <w:t>Осы кесел бойыма жабысқалы,</w:t>
        <w:br/>
        <w:t>Жардың тәні жанымнан алыстады.</w:t>
        <w:br/>
        <w:t>Қыл тамақтан талаған қыз-- аққуды,</w:t>
        <w:br/>
        <w:t>Ер жігіттің мен едім арыстаны.</w:t>
        <w:br/>
        <w:t>Өлік шыққан адамдай үйімізден,</w:t>
        <w:br/>
        <w:t>Саяқсимыз самарқау күйімізбен.</w:t>
        <w:br/>
        <w:t>Жарастықты келеміз жалғап әрең,</w:t>
        <w:br/>
        <w:t>Жалтақ әрі жасанды сыйымызбен.</w:t>
      </w:r>
    </w:p>
    <w:p>
      <w:r>
        <w:t>ы тастары</w:t>
        <w:br/>
        <w:t>фоя з4ея. трнмовд һо</w:t>
        <w:br/>
        <w:t>Есенқұл ЖАҚЫПБЕК</w:t>
        <w:br/>
        <w:t>9)</w:t>
        <w:br/>
        <w:t>Тау басында ҡәрі қар</w:t>
        <w:br/>
        <w:t>Құндыз кірпік, қүмыра мүсінменен,</w:t>
        <w:br/>
        <w:t>Сен кетерсің алданып ісіңменен.</w:t>
        <w:br/>
        <w:t>Ажыратып алуға мен кетермін,</w:t>
        <w:br/>
        <w:t>Күнделікті асымды ішіп-жеген.</w:t>
        <w:br/>
        <w:t>Таң нұрымен үлпілдеп үкі денең,</w:t>
        <w:br/>
        <w:t>Сен кетерсің, сыртың нүр, ішің өлең.</w:t>
        <w:br/>
        <w:t>Таңсық көрген қарасың таныстарға,</w:t>
        <w:br/>
        <w:t>Табиғаттың Тартылыс күшіменен.</w:t>
        <w:br/>
        <w:t>2-5</w:t>
        <w:br/>
        <w:t>ЖАР. ЖАС ӘЙЕЛ.</w:t>
        <w:br/>
        <w:t>ЖАЗЫҚСЫЗ КҮНӘ</w:t>
        <w:br/>
        <w:t>Әйел ішінен айтады:</w:t>
        <w:br/>
        <w:t>Ай!</w:t>
        <w:br/>
        <w:t>Ағыт, ағыт, кеудемді ағыт тағы,</w:t>
        <w:br/>
        <w:t>Көз алдымда жарқ етті, шабыт шамы.</w:t>
        <w:br/>
        <w:t>Жазғыр мейлі, жазғырма, жарым қазір,</w:t>
        <w:br/>
        <w:t>Жатқан адам секілді табыттағы.</w:t>
        <w:br/>
        <w:t>Адал жардың таусылды ақырғы әлі,</w:t>
        <w:br/>
        <w:t>Күткен шағың тағатсыз жақындады.</w:t>
        <w:br/>
        <w:t>Дүлей күшпен дүние шыр айналып,</w:t>
        <w:br/>
        <w:t>Ашш белімнің сүйеті шпытырлады.</w:t>
        <w:br/>
        <w:t>Саңырауқұлақ Семейде атылғалы,</w:t>
        <w:br/>
        <w:t>Сансыратқан сағыныш басылмады.</w:t>
        <w:br/>
        <w:t>Көшедегі менменсіп, мекерсіген,</w:t>
        <w:br/>
        <w:t>Болсын жүрттың мендей-ақ, қатындары.</w:t>
        <w:br/>
        <w:t>Есенқұл ЖАҚЫПБЕК</w:t>
        <w:br/>
        <w:t>сең 9...</w:t>
        <w:br/>
        <w:t>Тау басыңда, кәрі қар</w:t>
        <w:br/>
        <w:t>Құлағымда осынау баба зары,</w:t>
        <w:br/>
        <w:t>Қалың елім, қазағым қаралы әлі.</w:t>
        <w:br/>
        <w:t>Ақылзерек кей арыс аттандайды,</w:t>
        <w:br/>
        <w:t>Қан жылатып ел қамы, дала қамы.</w:t>
      </w:r>
    </w:p>
    <w:p>
      <w:r>
        <w:t>Жатса да қаптап кесел, құлғана коп,</w:t>
        <w:br/>
        <w:t>Дәстүрім-үмытылмай бір ғана әдеп:</w:t>
        <w:br/>
        <w:t>“Ассалаумағалейкум”,--деді маған,</w:t>
        <w:br/>
        <w:t>Арқаға басы біткен бір бала кеп.</w:t>
        <w:br/>
        <w:t>Қазақтың жүргеннен соң баласы боп,</w:t>
        <w:br/>
        <w:t>Сәлемін алмасқа адам шарасы жоқ.</w:t>
        <w:br/>
        <w:t>Жанарым шықты бірақ шарасынан,</w:t>
        <w:br/>
        <w:t>Жарылған полигонда шар оты боп.</w:t>
        <w:br/>
        <w:t>Тұр екен жерге басын иіп, тегі,</w:t>
        <w:br/>
        <w:t>Мынау өзі бас па еді, иық па еді?</w:t>
        <w:br/>
        <w:t>Қайда, қашан жоғалттың, қайран қазақ,</w:t>
        <w:br/>
        <w:t>Басынды дос-дұпшаннан биіктегі?!</w:t>
        <w:br/>
        <w:t>Аман бол, аласа тау, тозаң далам,</w:t>
        <w:br/>
        <w:t>Ажлаға арқасында шар аунаған.</w:t>
        <w:br/>
        <w:t>Халықтың ұлымын деп мойындаймын,</w:t>
        <w:br/>
        <w:t>Өз басына әзі ие бола алмаған.</w:t>
        <w:br/>
        <w:t>Тұрғанда күл боп ұшпай кәрі ғалам,</w:t>
        <w:br/>
        <w:t>Басыңның дәлелдеші барын, АДАМ!</w:t>
        <w:br/>
        <w:t>Куә болсын осыған төрткүл әлем,</w:t>
        <w:br/>
        <w:t>Куә болсын болашақ өмір оған,</w:t>
        <w:br/>
        <w:t>Аман бол, Қыземшек тау, қос анарлым</w:t>
        <w:br/>
        <w:t>ш % 5. &gt;</w:t>
        <w:br/>
        <w:t>Аяулы келініндей ата-ананың.</w:t>
        <w:br/>
        <w:t>Алыстан айдай болып көрін--ертең,</w:t>
        <w:br/>
        <w:t>Алдында қасиетті босағаңның.</w:t>
        <w:br/>
        <w:t>Аман бол, Абыралы аумағы кен,</w:t>
        <w:br/>
        <w:t>Жарадай жансыздықтан шшорланып ең.</w:t>
        <w:br/>
        <w:t>Куә болғың келеді тірлігіңе,</w:t>
        <w:br/>
        <w:t>Әмір сүрген даланың өз заңымен.</w:t>
        <w:br/>
        <w:t>Қарсы түра бергейсің қасіретке,</w:t>
        <w:br/>
        <w:t>Қасиетті Қабанбай ожданымен!</w:t>
        <w:br/>
        <w:t>&lt;:Ж99</w:t>
        <w:br/>
        <w:t>САҢЫРАУҚҰЛАҚ.</w:t>
        <w:br/>
        <w:t>СЕМЕЙ. АЛМАТЫ</w:t>
        <w:br/>
        <w:t>Кімге жетті, жетпеді сол ән-мүңым,</w:t>
        <w:br/>
        <w:t>Куә болар түрі жоқ қоғам бүгін.</w:t>
        <w:br/>
        <w:t>Сарғылт тау, сұсты қырлар үндемеді,</w:t>
        <w:br/>
        <w:t>Сұрап едім даламның амандығын.</w:t>
        <w:br/>
        <w:t>Түнерер деп ойлап па ем бәрі мұндай,</w:t>
        <w:br/>
        <w:t>Уілдейді қобызшы кәрі қурай.</w:t>
        <w:br/>
        <w:t>“Сарыарқаны” тудырған сайын далам,</w:t>
        <w:br/>
        <w:t>"Саңырау" деп ойлап па ем, тәңірім-ай.</w:t>
        <w:br/>
        <w:t>Амандығын сұраумен дала-анамның,</w:t>
        <w:br/>
        <w:t>Алматыдай ардақты қала бардым.</w:t>
        <w:br/>
        <w:t>Мұнда да бір тым-тырыс марғаулық түр,</w:t>
      </w:r>
    </w:p>
    <w:p>
      <w:r>
        <w:t>Коөшесі де тым-тырыс Жаңа алаңның.</w:t>
        <w:br/>
        <w:t>Үміт артып бір ғана Нұр-ау ұлға,</w:t>
        <w:br/>
        <w:t>Елендейді қалың ел, қыр-ауылда.</w:t>
        <w:br/>
        <w:t>шау; ЯШ үу; ХАЯНӘзД</w:t>
        <w:br/>
        <w:t>дәй і4еч орняоро Яп</w:t>
        <w:br/>
        <w:t>Асылып, ағаш көрсе, балаң өліп,</w:t>
        <w:br/>
        <w:t>Келінің әлдекімнен бала асырап.</w:t>
        <w:br/>
        <w:t>Жалғауға ұрпағыңды қылды шара,</w:t>
        <w:br/>
        <w:t>Тұрса да іші толып мұң-құсаға.</w:t>
        <w:br/>
        <w:t>Аркадий Данилычтың комегі сол -</w:t>
        <w:br/>
        <w:t>Аштғылды Аягөзден жындыхана.</w:t>
        <w:br/>
        <w:t>Бұл да бір қол шіркіннің жеткені де,</w:t>
        <w:br/>
        <w:t>Мәз болып ұлдың бойы өскеніне.</w:t>
        <w:br/>
        <w:t>Жетектеп барады жүрт бөбектерін,</w:t>
        <w:br/>
        <w:t>Жарымес балалардың мектсбінс.</w:t>
        <w:br/>
        <w:t>Айранын аусыл сиыр ұрттай ма адам,</w:t>
        <w:br/>
        <w:t>Бұл күнде қазақ болдық құрт жаймаған.</w:t>
        <w:br/>
        <w:t>Ат мініп құйрық-жалсыз, босағаға,</w:t>
        <w:br/>
        <w:t>Қылшықсыз қызыл шақа ит байлаған.</w:t>
        <w:br/>
        <w:t>Дұшпанның төге алмаған батырлары,</w:t>
        <w:br/>
        <w:t>Ағарып қазағымның жатыр қаны.</w:t>
        <w:br/>
        <w:t>Қазақтың, қаран тұрсаң, қарты да ішкіш,</w:t>
        <w:br/>
        <w:t>Саңырауқұлақ Семейде атылғалы.</w:t>
        <w:br/>
        <w:t>Арағың айналды дерт дарымасқа,</w:t>
        <w:br/>
        <w:t>“Түк қылмайды атомың кәрі масқа” -</w:t>
        <w:br/>
        <w:t>Аркадий Данилычтың ақылы осы,</w:t>
        <w:br/>
        <w:t>Таппайды ішімдіктен дәрі басқа.</w:t>
        <w:br/>
        <w:t>“Бір күшті көп тентекті жыға алмай жүр,</w:t>
        <w:br/>
        <w:t>Іште жалын, дерт болып шыға алмай жүр.</w:t>
        <w:br/>
        <w:t>Арақ ішкен, мас болған жұрттың бәрі,</w:t>
        <w:br/>
        <w:t>Ж ; Ж ”</w:t>
        <w:br/>
        <w:t>Не пайда, не залалды біле алмай жүр.</w:t>
        <w:br/>
        <w:t>Шаа ЯЗЧШІЧ Ж ҮУМ ХАЗнәоҘ</w:t>
        <w:br/>
        <w:t>а4оЯ і4еч тонмооо һд1І,</w:t>
        <w:br/>
        <w:t>Сарғаюмен солды ғой сарғалдағым,</w:t>
        <w:br/>
        <w:t>О, ку дүние, осынша неңді алғамын?!</w:t>
        <w:br/>
        <w:t>Көзім алды бұлдырап бара жатыр,</w:t>
        <w:br/>
        <w:t>Көкірсгімде өртеніп орман қалың.</w:t>
        <w:br/>
        <w:t>Жылжып ақты жылдарым, құт арманым,</w:t>
        <w:br/>
        <w:t>Жауынгердің жарындай күте алмадым.</w:t>
      </w:r>
    </w:p>
    <w:p>
      <w:r>
        <w:t>Кеме жүзген айдындай бір-ак, сәтте,</w:t>
        <w:br/>
        <w:t>Жарылып-ақ, кетті ғой бітеу жаным.</w:t>
        <w:br/>
        <w:t>ЯЗЯНЯ үу: хАЯнағд</w:t>
        <w:br/>
        <w:t>Жылжып ақты жылдарым, күң-өмірім,</w:t>
        <w:br/>
        <w:t>Тірі жесір тозағып біледі кім?</w:t>
        <w:br/>
        <w:t>Ең болмаса жүрмедің елден жырақ,</w:t>
        <w:br/>
        <w:t>Екі көзі жайнаған тірі өлігім.</w:t>
        <w:br/>
        <w:t>Айналдырып азапты түн ұршығын, |</w:t>
        <w:br/>
        <w:t>Ынтық оймен ысынып, ыңырсыдым. &gt;,</w:t>
        <w:br/>
        <w:t>Жәмила нүр жалынды жатқа ққұұйдым,</w:t>
        <w:br/>
        <w:t>Жайылмап ед, өзгеге бұрын сырым. г</w:t>
        <w:br/>
        <w:t>Сарқытпын ғой, қайтейін, жардап қалған,</w:t>
        <w:br/>
        <w:t>Қүнықтым-ау, құмарпаз қардан да әрман.</w:t>
        <w:br/>
        <w:t>Жат еркекті емес-ау, жаны сасық,</w:t>
        <w:br/>
        <w:t>Қиялымды құштым мен арман болған.</w:t>
        <w:br/>
        <w:t>Ағ, айналып дүнис барасың ба,</w:t>
        <w:br/>
        <w:t>Өлі-тірі жатырмын арасында.</w:t>
        <w:br/>
        <w:t>Ұжмақ түнім ұзаққа созылсашы,</w:t>
        <w:br/>
        <w:t>Ләззаттың қалықтап қанатында.</w:t>
        <w:br/>
        <w:t>Жұтып жатқан шығармын гүл шыршнын,</w:t>
        <w:br/>
        <w:t>Ағ, армансыз аймалап, сүйші, күнім!</w:t>
        <w:br/>
        <w:t>Тәтті күном тәнімді балмен сылап,</w:t>
        <w:br/>
        <w:t>Тырнағымның ұшында тұр шыбыным.</w:t>
        <w:br/>
        <w:t>доя ез орнзооо Ят|</w:t>
        <w:br/>
        <w:t>Еңіре “елімайлап”, енді қайттің,</w:t>
        <w:br/>
        <w:t>Екі жұз жетпіс келін Абайдағы?!</w:t>
        <w:br/>
        <w:t>Бұл жерді дүлей бір күш дүмпітеді,</w:t>
        <w:br/>
        <w:t>Ақтық дем тұзақ жібін сілкітеді.</w:t>
        <w:br/>
        <w:t>Бұл жердің сыбдыр қаққан терегі де,</w:t>
        <w:br/>
        <w:t>Секілді лар ағашы үркітеді.</w:t>
        <w:br/>
        <w:t>Бұл жердеп жарлы да өткен, байлар да өткен,</w:t>
        <w:br/>
        <w:t>Дүниенің төртбұрышын жайлап откен.</w:t>
        <w:br/>
        <w:t>Мал тұрмақ, маңайда жоқ жалғыз оба,</w:t>
        <w:br/>
        <w:t>Моласы ата-баба қайда кеткен?!</w:t>
        <w:br/>
        <w:t>Дұға оқып жатқан бүгін оған кім бар?</w:t>
        <w:br/>
        <w:t>Болып тұр амалсыздан балаң діндар.</w:t>
        <w:br/>
        <w:t>Қарабай, Сарыбайым, сары даланың,</w:t>
        <w:br/>
        <w:t>Тарихын жасау үшін жаралдындар.</w:t>
        <w:br/>
        <w:t>Қүтқарушы келгендей қуанар ма ем,</w:t>
        <w:br/>
        <w:t>Кездессе кеспектей боп Қодар мұндар!</w:t>
        <w:br/>
        <w:t>Қыз Баян, Қозы Көрпеш мұңы алыста,</w:t>
        <w:br/>
        <w:t>Қу мазар жұқ болар ма, жұбанышқа.</w:t>
        <w:br/>
        <w:t>Қарабай әкең сенің кетті ме екен,</w:t>
        <w:br/>
        <w:t>Жылқысын айдап қашып тым алысқа?!</w:t>
      </w:r>
    </w:p>
    <w:p>
      <w:r>
        <w:t>Балталы, Бағаналы елің де ойда,</w:t>
        <w:br/>
        <w:t>Бақалы, балдырғанды көлің де ойда.</w:t>
        <w:br/>
        <w:t>Кокпарға бақа айғырды салмақ тұрмақ,</w:t>
        <w:br/>
        <w:t>Балаға тай шшаптырар жерің қайда?</w:t>
        <w:br/>
        <w:t>Хан жайлау, қайда өлең жер жылқың жүрер?</w:t>
        <w:br/>
        <w:t>Қарабай қараулығын жұртым білер.</w:t>
        <w:br/>
        <w:t>Қоштасып Қозы елімен жылағанда,</w:t>
        <w:br/>
        <w:t>“Құданың құдіретімен сілкінді жер”.</w:t>
        <w:br/>
        <w:t>3-669</w:t>
        <w:br/>
        <w:t>“Же ЯЗ Түу хАӛнәзд</w:t>
        <w:br/>
        <w:t>доя лйел Фрнюооа Яот</w:t>
        <w:br/>
        <w:t>Ториды жұрт үйімді, көршілердің</w:t>
        <w:br/>
        <w:t>Балалары емес ол құрт ұрлаған.</w:t>
        <w:br/>
        <w:t>Соның бүгін жаныма азап бәрі,</w:t>
        <w:br/>
        <w:t>Ториды жұрт жарыммен жарасқалы.</w:t>
        <w:br/>
        <w:t>Демек, мені ерлердің қатарынан,</w:t>
        <w:br/>
        <w:t>Қатал тағдыр мәңгіге аластады!</w:t>
        <w:br/>
        <w:t>Қасиет-қадір жоғалды,</w:t>
        <w:br/>
        <w:t>Өлгеннен басқа не қалды?!</w:t>
        <w:br/>
        <w:t>Өтіп кеткен бақыттың бәрі бақыт,</w:t>
        <w:br/>
        <w:t>Жалғыз жұмыс келеді жан уатып.</w:t>
        <w:br/>
        <w:t>Барлық дерттің емшісі -- мезгіл деуші ед,</w:t>
        <w:br/>
        <w:t>Емдей алмай қойды ғой мені уақыт.</w:t>
        <w:br/>
        <w:t>Өтсін уақыт, ол маған керегі не?</w:t>
        <w:br/>
        <w:t>Уақыт, уақыт, ол маған береді не?</w:t>
        <w:br/>
        <w:t>Өмірімді тым құрса ұзартатын,</w:t>
        <w:br/>
        <w:t>Әке атанбай барамын бобегіме.</w:t>
        <w:br/>
        <w:t>Тіршілікпен титықтап күнде жауыр,</w:t>
        <w:br/>
        <w:t>Басарымды білмеймін кімге бауыр?</w:t>
        <w:br/>
        <w:t>Дәлдеп салған дұшпанның найзасынан,</w:t>
        <w:br/>
        <w:t>Достарыңның мүсіркеп жүргені ауыр.</w:t>
        <w:br/>
        <w:t>Мен мүскіннен қалатын бала қайда?</w:t>
        <w:br/>
        <w:t>Бас жібі жоқ байтал жүр ана сайда.</w:t>
        <w:br/>
        <w:t>Кебіні жоқ, көрі жоқ тірі өліктен,</w:t>
        <w:br/>
        <w:t>Қатын ғана қалады талапайға.</w:t>
        <w:br/>
        <w:t>Арманы не артында түяқтының,</w:t>
        <w:br/>
        <w:t>Қурай өскен қу мазар сияқтымын.</w:t>
        <w:br/>
        <w:t>Абай менен Мұхтардай ер туғызған,</w:t>
        <w:br/>
        <w:t>Ата-баба алдында ұяттымын.</w:t>
        <w:br/>
        <w:t>шааы-С); ЯЯ ШИ УУ? ХАЯнәоД</w:t>
        <w:br/>
        <w:t>доз 1йея орнмооо тг</w:t>
        <w:br/>
        <w:t>Таң шығына бомбаның шығы қонып,</w:t>
      </w:r>
    </w:p>
    <w:p>
      <w:r>
        <w:t>Дегелен тау жарылды шыны болып.</w:t>
        <w:br/>
        <w:t>Жатырмын енді, міне, жат біреумен,</w:t>
        <w:br/>
        <w:t>Жарылған сол бомбаның күлі болып.</w:t>
        <w:br/>
        <w:t>Полигонның бықсыған күлін күреп,</w:t>
        <w:br/>
        <w:t>Самал соқса, сасиды күлімсі леті.</w:t>
        <w:br/>
        <w:t>Биік-биік төрлерде тұрады ылғи,</w:t>
        <w:br/>
        <w:t>Курчатовтың бейнесі күлімсіреп.</w:t>
        <w:br/>
        <w:t>Бәлкім, мұным азғындық, айып шығар,</w:t>
        <w:br/>
        <w:t>Ем жоқ снді күнәмнан айықтырар.</w:t>
        <w:br/>
        <w:t>Күлімдейді осыны көріп тұрып,</w:t>
        <w:br/>
        <w:t>Азаматтың алдында айыптылар.</w:t>
        <w:br/>
        <w:t>Ақ бастылар, әйтеуір күлкің бөлек,</w:t>
        <w:br/>
        <w:t>Жанарларда жалғыз ой -- “сілку керек”.</w:t>
        <w:br/>
        <w:t>Мен ойлаймын, шынымен бұл өмірде:</w:t>
        <w:br/>
        <w:t>"Менің күлмей өтуім мүмкін бе"- деп.</w:t>
        <w:br/>
        <w:t>Күлгім келді, бір ғажап күйге бекіп,</w:t>
        <w:br/>
        <w:t>Күлгім келді, күлкімді күймелетін.</w:t>
        <w:br/>
        <w:t>Күлдім міне, азабы-ай адал жардың,</w:t>
        <w:br/>
        <w:t>Көз алдына көк шыбын үймелетіп.</w:t>
        <w:br/>
        <w:t>Күлгім келді, оңаша, бір аулақта,</w:t>
        <w:br/>
        <w:t>Күлгім келді, гүл шырын мынау жаста.</w:t>
        <w:br/>
        <w:t>Албырт шағым алданып өтті, қайтем,</w:t>
        <w:br/>
        <w:t>Кебіні жоқ, көрі жоқ тірі аруаққа.</w:t>
        <w:br/>
        <w:t>Күлгім келді, мауықты маусым барда,</w:t>
        <w:br/>
        <w:t>Күлмек түгіл, жетерміз қарқылдауға.</w:t>
        <w:br/>
        <w:t>БЫС ХЗ3ІЧФЯУУ хАЯнәуД</w:t>
        <w:br/>
        <w:t>доЯ 2йем орнюотд Йа</w:t>
        <w:br/>
        <w:t>Үшінші бөлім</w:t>
        <w:br/>
        <w:t>ӨМІРДЕН БІР ТҮҢІЛІП,</w:t>
        <w:br/>
        <w:t>БІР ҰМТЫЛЫП...</w:t>
        <w:br/>
        <w:t>ТАҒДЫР</w:t>
        <w:br/>
        <w:t>Алатауда түман бүлттар түтіндеп,</w:t>
        <w:br/>
        <w:t>Азынайды қарлы боран түтін жеп.</w:t>
        <w:br/>
        <w:t>Сол боранда қажыған бір қарт бүркіт,</w:t>
        <w:br/>
        <w:t>Ұшып кеткен ұясын жүр бүтіндеп.</w:t>
        <w:br/>
        <w:t>Тауысып болып таудың ит-құс тағысыпң,</w:t>
        <w:br/>
        <w:t>Тапшылықтың бұл да киді қамытын.</w:t>
        <w:br/>
        <w:t>Таяғау болар таутеке жоқ, елік жоқ,</w:t>
        <w:br/>
        <w:t>Бұйырғанын тамақ қылды жаны үшін.</w:t>
        <w:br/>
        <w:t>Жейтін азық табылар-ау, тек жоқтық,</w:t>
        <w:br/>
        <w:t>Жегідей жеп бара жатыр намысын.</w:t>
        <w:br/>
        <w:t>Өмір сүру қиын емес дол бұлай,</w:t>
      </w:r>
    </w:p>
    <w:p>
      <w:r>
        <w:t>Олжа көп қой, торыңды қүр қалғымай.</w:t>
        <w:br/>
        <w:t>Жаратқаннан жаралсаң да қүс болып,</w:t>
        <w:br/>
        <w:t>Жылы жаққа кете алмайтын, тағдыр-ай.</w:t>
        <w:br/>
        <w:t>Жылы жақты көрген емес, көрмейді,</w:t>
        <w:br/>
        <w:t>Ойы тәңір тағдырына бермейді.</w:t>
        <w:br/>
        <w:t>Қанша жерден қара тастай болса да,</w:t>
        <w:br/>
        <w:t>Жылынсам бір деген үміт өлмейді.</w:t>
        <w:br/>
        <w:t>Ұмыттырып жылуы жоқ, төзімді,</w:t>
        <w:br/>
        <w:t>Сенде де жан бар екені сезілді.</w:t>
        <w:br/>
        <w:t>Кетсем-ау, деп бөденедей жорғалап,</w:t>
        <w:br/>
        <w:t>Төмен жаққа бір қадайсың көзіңді.</w:t>
        <w:br/>
        <w:t>УЯЧІЯЯ ҮН: ХАЗнәзд</w:t>
        <w:br/>
        <w:t>доя 14ем тонюоо0 ЯоІ</w:t>
        <w:br/>
        <w:t>Есенқұл ЖАҚЫПБЕК</w:t>
        <w:br/>
        <w:t>9</w:t>
        <w:br/>
        <w:t>Тау басымда кәрі қар</w:t>
        <w:br/>
        <w:t>Құзыры көп күс патшасы екенсің,</w:t>
        <w:br/>
        <w:t>Бір “елп" етсең төменгі елге жетерсін.</w:t>
        <w:br/>
        <w:t>Дәл мұныңды кешіреді құдай да,</w:t>
        <w:br/>
        <w:t>Өзіңді-өзің кешіре алар ма екенсің?</w:t>
        <w:br/>
        <w:t>сезу»</w:t>
        <w:br/>
        <w:t>ТАУ БАСЫНДА КӘРІ ҚАР</w:t>
        <w:br/>
        <w:t>Тау басында кәрі қар,</w:t>
        <w:br/>
        <w:t>Жата-жата жалығар.</w:t>
        <w:br/>
        <w:t>Жарқырамай жатқан соң,</w:t>
        <w:br/>
        <w:t>Жатыстың не мәні бар?</w:t>
        <w:br/>
        <w:t>Шың басында сары қар,</w:t>
        <w:br/>
        <w:t>Жаны жоқ, та, жаны бар.</w:t>
        <w:br/>
        <w:t>Жаз өткенше жанармай,</w:t>
        <w:br/>
        <w:t>Не бар, не жоқ бола алмай,</w:t>
        <w:br/>
        <w:t>Ақылынап жаңылар.</w:t>
        <w:br/>
        <w:t>Қадірі жоқ жады қар,</w:t>
        <w:br/>
        <w:t>Жалығар да сарылар.</w:t>
        <w:br/>
        <w:t>Санатта жоқ, сайда жоқ,</w:t>
        <w:br/>
        <w:t>Сапсыз күннен пайда жоқ</w:t>
        <w:br/>
        <w:t>Өмірдің не сәні бар?</w:t>
        <w:br/>
        <w:t>Несін айтам, досым-ай,</w:t>
        <w:br/>
        <w:t>Өмір өтті осылай.</w:t>
        <w:br/>
        <w:t>Таудың қарап басына-ай,</w:t>
        <w:br/>
        <w:t>Сабырымның қашуы-ай.</w:t>
        <w:br/>
        <w:t>Айран болып ашымай,</w:t>
        <w:br/>
        <w:t>Ойран болып тасымай.</w:t>
        <w:br/>
        <w:t>Бір сарынды күндерге,</w:t>
        <w:br/>
        <w:t>Құрбан болған басым-ай.</w:t>
      </w:r>
    </w:p>
    <w:p>
      <w:r>
        <w:t>КӨЛ БАСЫНДА</w:t>
        <w:br/>
        <w:t>&lt;амсы ауылы,</w:t>
        <w:br/>
        <w:t>аймапты бағың әлі.</w:t>
        <w:br/>
        <w:t>Су басында балалар жамырады.</w:t>
        <w:br/>
        <w:t>Бұл ауылдың қыздары көлге түссе,</w:t>
        <w:br/>
        <w:t>Қаәйлектерін шешпей-ақ шомылады.</w:t>
        <w:br/>
        <w:t>ХЯЯ4ШЯ үу? ХАЯнәзд</w:t>
        <w:br/>
        <w:t>Шыт көйлегі оранып тәндерінсе,</w:t>
        <w:br/>
        <w:t>Жан қүшпаған жабысар белдеріне.</w:t>
        <w:br/>
        <w:t>Жан құмарың тарқамай тамсанасың,</w:t>
        <w:br/>
        <w:t>Жасырын бір сұлулық көргеніңе.</w:t>
        <w:br/>
        <w:t>Бір-біріне қауышып ет, көйлегі,</w:t>
        <w:br/>
        <w:t>Құлын мүше көрініп беп-бейнслі.</w:t>
        <w:br/>
        <w:t>Жасырынып қарайды жас ұлдарға,</w:t>
        <w:br/>
        <w:t>Көйлегіммен дегендей,-жеп қой мені. е»</w:t>
        <w:br/>
        <w:t>Шыт көйлегін сығады Шынар, Гүлнәр,</w:t>
        <w:br/>
        <w:t>Десе қыздар “қарама”, қызарды ұлдар.</w:t>
        <w:br/>
        <w:t>“Қарамашы” деп тұрып, “қара” деп түр,</w:t>
        <w:br/>
        <w:t>Сүйгізбейтін сүйкімді бұзау қыздар.</w:t>
        <w:br/>
        <w:t>Бір түныққа бір тұнық жуынғандай,</w:t>
        <w:br/>
        <w:t>Қыз сүңгіген мөп-мөлдір суың қандай?</w:t>
        <w:br/>
        <w:t>Тайға мініп ұлдар түр жағалауда,</w:t>
        <w:br/>
        <w:t>Ынтызарлық жүретін суырғандай.</w:t>
        <w:br/>
        <w:t>Тар көйлегі тартылған нартайлақ қыз,</w:t>
        <w:br/>
        <w:t>Тап сол үшін анадан туылғандай.</w:t>
        <w:br/>
        <w:t>Айдын-колде асыр сап ойын қылып,</w:t>
        <w:br/>
        <w:t>Көрер көзді қыздар жүр тойындырып.</w:t>
        <w:br/>
        <w:t>Кластас қыз "жалт" етіп қарай қалса,</w:t>
        <w:br/>
        <w:t>Ұлдар кетер ұялын тайын бұрып.</w:t>
        <w:br/>
        <w:t>доз, зйех тонтзово 0</w:t>
        <w:br/>
        <w:t>Есенқұл ЖАҚЫПБЕК</w:t>
        <w:br/>
        <w:t>5</w:t>
        <w:br/>
        <w:t>Тау басында кәрі қар</w:t>
        <w:br/>
        <w:t>Ұмытылған ұяң бір сезімдерді,</w:t>
        <w:br/>
        <w:t>Кол жағалай барғанда көзім көрді.</w:t>
        <w:br/>
        <w:t>Тостағаны толқыған көлде қалмай,</w:t>
        <w:br/>
        <w:t>Неге кешіп кеткенбіз теңіздерді?</w:t>
        <w:br/>
        <w:t>2254</w:t>
        <w:br/>
        <w:t>САРЫ ҚЫЗ, САРЫ БӘЙБІШЕ</w:t>
      </w:r>
    </w:p>
    <w:p>
      <w:r>
        <w:t>Сандықтағы сары алтындай сары қыз!</w:t>
        <w:br/>
        <w:t>Саған бір кез құмар едік бәріміз.</w:t>
        <w:br/>
        <w:t>Сары таңға саған арнап хат жазып,</w:t>
        <w:br/>
        <w:t>Апаруға жетпей кеткен әліміз.</w:t>
        <w:br/>
        <w:t>Арманым ең, асылым ең ардақты,</w:t>
        <w:br/>
        <w:t>Сені армандап қанша ұйқысыз таң да атты.</w:t>
        <w:br/>
        <w:t>Жұтыпып бір тұратүғын жұлдызым,</w:t>
        <w:br/>
        <w:t>Қыз кезіңнен жүрнағың да қалмапты.</w:t>
        <w:br/>
        <w:t>Сайран кезден сарқытың да қалмапты,</w:t>
        <w:br/>
        <w:t>Беттің әрін бетпақ өмір жалмапты.</w:t>
        <w:br/>
        <w:t>Бар апаға бағынбайтын тентек қыз,</w:t>
        <w:br/>
        <w:t>Сары апаға айналыпсың салмақты.</w:t>
        <w:br/>
        <w:t>Бұрынғының Жібегі деп, бүл бір қыз,</w:t>
        <w:br/>
        <w:t>Қыр соңыңнан қалмаушы едік сіздің біз.</w:t>
        <w:br/>
        <w:t>Айдай едің, айдай нұрың әлсіреп,</w:t>
        <w:br/>
        <w:t>Ай артынан бозарғандай бір жұлдыз.</w:t>
        <w:br/>
        <w:t>Жолдас-жора басты қостық бәріміз,</w:t>
        <w:br/>
        <w:t>Кейінгіге біз де бүгін кәріміз.</w:t>
        <w:br/>
        <w:t>Ерте қашып кетіп елің күйеуге,</w:t>
        <w:br/>
        <w:t>Есенқұл ЖАҚЫПБЕК</w:t>
        <w:br/>
        <w:t>шен Ж...</w:t>
        <w:br/>
        <w:t>Тау басында кәрі қар</w:t>
        <w:br/>
        <w:t>Әлдилеп таңғажайып ой санасын,</w:t>
        <w:br/>
        <w:t>ЫБір сезім бір сезіммен тайталасып.</w:t>
        <w:br/>
        <w:t>Ол үшін келе жатқан сияқты еді,</w:t>
        <w:br/>
        <w:t>Есігін жұмбақ әлем айқара ашып.</w:t>
        <w:br/>
        <w:t>Ұршығын уақыттың зыр қақтырған,</w:t>
        <w:br/>
        <w:t>Өтсе де талай күндер мүн қаптырған.</w:t>
        <w:br/>
        <w:t>Сол әлем, сол баяғы жүмбақ, олем,</w:t>
        <w:br/>
        <w:t>Секілді орамалын бұлғап тұрған.</w:t>
        <w:br/>
        <w:t>&lt;ожер</w:t>
        <w:br/>
        <w:t>ГҮЛ ТУРАЛЫ ӘҢГІМЕ</w:t>
        <w:br/>
        <w:t>Жаздың жана қауыз жарған мәйегі,</w:t>
        <w:br/>
        <w:t>Жауқазынды майдың жасыл айы еді.</w:t>
        <w:br/>
        <w:t>Гүл әкеліп екті аулаға анамыз-</w:t>
        <w:br/>
        <w:t>Ауылдағы жалғыз орыс әйелі.</w:t>
        <w:br/>
        <w:t>Апта отпей-ақ, жаулап алып ауланы,</w:t>
        <w:br/>
        <w:t>Қызыл, жасыл жалын гүлдер лаулады.</w:t>
        <w:br/>
        <w:t>Көшедегі ең шеткері жалғыз үй,</w:t>
        <w:br/>
        <w:t>Көркемдіктің көрмесінен аумады.</w:t>
        <w:br/>
        <w:t>Қоймақ тұрмақ қорғасындай нән қақпа,</w:t>
        <w:br/>
        <w:t>Ол кез ауыл тұрғызбайтын шарбақ та.</w:t>
        <w:br/>
        <w:t>Қырға жайып қызыл-жасыл қанатын,</w:t>
        <w:br/>
        <w:t>Қызыл гүлдер қашып шықты аулаққа.</w:t>
      </w:r>
    </w:p>
    <w:p>
      <w:r>
        <w:t>Қызыл-жасыл түл өсіру асылы,</w:t>
        <w:br/>
        <w:t>Кәсібі емес, болатұғын машығы.</w:t>
        <w:br/>
        <w:t>Анамызға алғыстарын айтатын,</w:t>
        <w:br/>
        <w:t>Ауылдың бар қыз-бозбала ғашығы.</w:t>
        <w:br/>
        <w:t>Есенқұл ЖАҚЫПБЕК</w:t>
        <w:br/>
        <w:t>те</w:t>
        <w:br/>
        <w:t>Тау басында кәрі қар</w:t>
        <w:br/>
        <w:t>Атар таң атпай байланып,</w:t>
        <w:br/>
        <w:t>Қойса екен сол түн, тілегім.</w:t>
        <w:br/>
        <w:t>Сағатқа өзім айналып,</w:t>
        <w:br/>
        <w:t>Атқылап соғар жүрегім.</w:t>
        <w:br/>
        <w:t>Аңсаған мені түндері,</w:t>
        <w:br/>
        <w:t>Бұрап қой тетік тілдерін.</w:t>
        <w:br/>
        <w:t>Сағатым жүрсе ілгері,</w:t>
        <w:br/>
        <w:t>Сағынып сені жүргенім.</w:t>
        <w:br/>
        <w:t>КЕМПІРЛЕР</w:t>
        <w:br/>
        <w:t>Қазақтың қасиетті кемпірлері,</w:t>
        <w:br/>
        <w:t>Өткен өмір суреті өң-түрлері.</w:t>
        <w:br/>
        <w:t>Өз үйінде өзі келін сияқтанып,</w:t>
        <w:br/>
        <w:t>Келінінің алдында елпілдеді.</w:t>
        <w:br/>
        <w:t>Барын берген балаға, жанын берген,</w:t>
        <w:br/>
        <w:t>Нәрін берген өмірге тамыр берген.</w:t>
        <w:br/>
        <w:t>Құдіретті кім білер кемпірдегі?</w:t>
        <w:br/>
        <w:t>Жарықтық жалпақ қанат шешелерім.</w:t>
        <w:br/>
        <w:t>Жарылып желімденген кеселерім.</w:t>
        <w:br/>
        <w:t>Алла Құдай білмесе адам білмес,</w:t>
        <w:br/>
        <w:t>Бейнетіңнің қай күні өтелерін?</w:t>
        <w:br/>
        <w:t>Әулие әжелерім, енелерім,</w:t>
        <w:br/>
        <w:t>Көтерген көп бейнетті қара жерім.</w:t>
        <w:br/>
        <w:t>Қызығын көріңіздер немеренің,</w:t>
        <w:br/>
        <w:t>Немере кім біледі не берерін?</w:t>
        <w:br/>
        <w:t>Өлместің дәрісін бір тапсам егер,</w:t>
        <w:br/>
        <w:t>Алдымен әжелерге берер едім.</w:t>
        <w:br/>
        <w:t>Есенқұл ЖАҚЫПБЕК</w:t>
        <w:br/>
        <w:t>9</w:t>
        <w:br/>
        <w:t>Тау басында кәрі қар</w:t>
        <w:br/>
        <w:t>Қызылшашы қыз-келіншек гүл теріп,</w:t>
        <w:br/>
        <w:t>Күні бойы салады бір үзақ ән.</w:t>
        <w:br/>
        <w:t>Десін мейлі брагидир “шап, қыр да, жүл”,</w:t>
        <w:br/>
        <w:t>Осы алқапқа өсе берді жылда гүл.</w:t>
        <w:br/>
        <w:t>Он жыл бойы отап, шауып гүлдерге,</w:t>
        <w:br/>
        <w:t>Ғаламат бір майдан ашты бригадир.</w:t>
      </w:r>
    </w:p>
    <w:p>
      <w:r>
        <w:t>Бригадирдің бұрмаған соң бүйрегі,</w:t>
        <w:br/>
        <w:t>Сиреді ақыр, қызыл гүлдер сиреді.</w:t>
        <w:br/>
        <w:t>Жауқазындай жастар кетіп жан-жаққа,</w:t>
        <w:br/>
        <w:t>Ауылдың да кетті азайып үйлері.</w:t>
        <w:br/>
        <w:t>Алдандырып арман өлең, мұрат бақ,</w:t>
        <w:br/>
        <w:t>Біз де кеттік осы ауылдан жырақтап.</w:t>
        <w:br/>
        <w:t>Магниттей мені өзіне тартады,</w:t>
        <w:br/>
        <w:t>Сол Бірлікте тұрған анам тұрақтап.</w:t>
        <w:br/>
        <w:t>Сол жылдарғы орнын іздеп үй-жайдың,</w:t>
        <w:br/>
        <w:t>Ауыл барсам қалған гүлін жинаймын.</w:t>
        <w:br/>
        <w:t>Қуаныштан жылап түрған алдымда,</w:t>
        <w:br/>
        <w:t>Жан анама жалғыз талын сыйлаймын.</w:t>
        <w:br/>
        <w:t>Жылама ана, козге моншақ тіреліп,</w:t>
        <w:br/>
        <w:t>Жан шуағың жауқазын боп түр өніп.</w:t>
        <w:br/>
        <w:t>Артыңдағы ақын ұлың келеді,</w:t>
        <w:br/>
        <w:t>Адамдардың жүрегіне гүл егіп.</w:t>
        <w:br/>
        <w:t>225</w:t>
        <w:br/>
        <w:t>Есенқұл ЖАҚЫПБЕК</w:t>
        <w:br/>
        <w:t>селен ЕЖ...</w:t>
        <w:br/>
        <w:t>Тау басында ҡәрі қар</w:t>
        <w:br/>
        <w:t>Тікүшақтар, шың басында ұшқанда,</w:t>
        <w:br/>
        <w:t>Қойнаудағы қоныңдаршы қыстауға.</w:t>
        <w:br/>
        <w:t>Жалғыз ару кетті ме екен айналып,</w:t>
        <w:br/>
        <w:t>Жалғыздықтан жалбыр іпашты мыстанға?</w:t>
        <w:br/>
        <w:t>Сен де арманда, мен де арманда жалғанда,</w:t>
        <w:br/>
        <w:t>Шіркін, тағы шығар ма еді Талғарға?!</w:t>
        <w:br/>
        <w:t>Жалғыз қыстау. Жалтыраған құндыз қар,</w:t>
        <w:br/>
        <w:t>Жалғыз әке жайын баққан бір қыз бар.</w:t>
        <w:br/>
        <w:t>Тарғыл барыс жортып жүрген тауларда.</w:t>
        <w:br/>
        <w:t>Жалғыз оке. Жалғыз сүлу заңғарда,</w:t>
        <w:br/>
        <w:t>Кісікмік ізі қалған қарларда!</w:t>
        <w:br/>
        <w:t>Сол сұлуды тауып сүйген жан бар ма?!</w:t>
        <w:br/>
        <w:t>Ал арманда, арманда!</w:t>
        <w:br/>
        <w:t>КҮЙ ҚАНАТЫНДА</w:t>
        <w:br/>
        <w:t>Секен Тұрысбековке</w:t>
        <w:br/>
        <w:t>Мен сені мақтан етем, сүйем сені,</w:t>
        <w:br/>
        <w:t>Сыймайды сөзге бірақ күй өлінемі.</w:t>
        <w:br/>
        <w:t>Наз жаңбыр домбыраның үні жауған,</w:t>
        <w:br/>
        <w:t>Тұншығып үзіледі үзік арман.</w:t>
        <w:br/>
        <w:t>Өмірдің жапырағын жапырасың,</w:t>
        <w:br/>
        <w:t>Өзіңді өзің Іздеп шыңыраудан.</w:t>
        <w:br/>
        <w:t>Түйіліп қабағың мен қалды қасың,</w:t>
        <w:br/>
        <w:t>Қамығып, қасіреттен қан жүтасың.</w:t>
        <w:br/>
        <w:t>Тып-тыныш өмір сүріп жүрген көппен,</w:t>
        <w:br/>
        <w:t>Аламды айдалаға қаңғытасың.</w:t>
      </w:r>
    </w:p>
    <w:p>
      <w:r>
        <w:t>Елсіз дала, енсіз қиян тоңірек,</w:t>
        <w:br/>
        <w:t>Көр тесігін кеңітіп жүр жел іреп.</w:t>
        <w:br/>
        <w:t>Айдағар-жел кіріп кетсе бүктеліп,</w:t>
        <w:br/>
        <w:t>Алан аузы қоя берер еңіреп.</w:t>
        <w:br/>
        <w:t>Сол тссіктен сұмдық бір сөз естілер,</w:t>
        <w:br/>
        <w:t>Еңірейді слсіз қырда ескі көр.</w:t>
        <w:br/>
        <w:t>Тесірейіп үңіледі үңгірге,</w:t>
        <w:br/>
        <w:t>Екі көзі оттай жанған ешкілер.</w:t>
        <w:br/>
        <w:t>Естіп, жылап өлген мола өлеңін,</w:t>
        <w:br/>
        <w:t>Елсіз қырда ешкі баққан мен едім.</w:t>
        <w:br/>
        <w:t>Неге екенін сол молаға әйтеуір,</w:t>
        <w:br/>
        <w:t>Осы күнде қайта-қайта келемін.</w:t>
        <w:br/>
        <w:t>Өлім оңай сол молаға барғалы,</w:t>
        <w:br/>
        <w:t>Өміріңді ойламайсың алдағы.</w:t>
        <w:br/>
        <w:t>Сол маңайға бір кемпірді жерлсдік,</w:t>
        <w:br/>
        <w:t>Атасының жұрты ғой деп қордалы.</w:t>
        <w:br/>
        <w:t>Кәөпінілікпен бірге мен де барып ем,</w:t>
        <w:br/>
        <w:t>Апамызға ақ топырақ салғалы.</w:t>
        <w:br/>
        <w:t>Көрдің аузы көпті көріп ыржиды,</w:t>
        <w:br/>
        <w:t>Тіріпіліктен алым-салық алғалы.</w:t>
        <w:br/>
        <w:t>сұрау</w:t>
        <w:br/>
        <w:t>шаа: ХаЯашалуу? хАянәод</w:t>
        <w:br/>
        <w:t>д4оЯ дел орнвотд Я91</w:t>
        <w:br/>
        <w:t>Ене бопсың келіндерге кәрі жүз.</w:t>
        <w:br/>
        <w:t>Оңашада қалған кезде балалардан,</w:t>
        <w:br/>
        <w:t>“Ойхой, дәурен”-- деп қоясың сары қыз,</w:t>
        <w:br/>
        <w:t>“Ойхой дәурен” ішінде мен бар ма едім?</w:t>
        <w:br/>
        <w:t>Есіңе әлде түсті ме екен әлдекім!</w:t>
        <w:br/>
        <w:t>Саған арнап тағы да бір хат жазсам,</w:t>
        <w:br/>
        <w:t>Апаруға жетпес еді дәрменім.</w:t>
        <w:br/>
        <w:t>ЖАЛПЫМЫЗ</w:t>
        <w:br/>
        <w:t>Жалғанның айта-айта жамандығын,</w:t>
        <w:br/>
        <w:t>Талайлар тақырлады қалам қылын.</w:t>
        <w:br/>
        <w:t>Ел заманды қарғаса “е-е” дей салып,</w:t>
        <w:br/>
        <w:t>Жанымның ойлап жүрмін амандығын.</w:t>
        <w:br/>
        <w:t>Заманның бірі қатты, бірі босаң,</w:t>
        <w:br/>
        <w:t>Адалдың туып еді, күні қашан.</w:t>
        <w:br/>
        <w:t>Былжырап отырғаның патша боқтап,</w:t>
        <w:br/>
        <w:t>Құбылын қуларменен құбылмасан.</w:t>
        <w:br/>
        <w:t>Құдайым, құлқын бұзбай жанды аман қыл,</w:t>
        <w:br/>
        <w:t>Жаны адалдар сшкімге болмаған қүл.</w:t>
        <w:br/>
        <w:t>Деуін солай десем де, дем жұтқызбай,</w:t>
        <w:br/>
        <w:t>Алдымда ауа сатып оңбаған жүр.</w:t>
      </w:r>
    </w:p>
    <w:p>
      <w:r>
        <w:t>Алқынып ауа жетпей қалмау үшін,</w:t>
        <w:br/>
        <w:t>Арзанға алданады ар-намысың.</w:t>
        <w:br/>
        <w:t>Қалтылдап жан қалады қара суда,</w:t>
        <w:br/>
        <w:t>Қармалап өмір-өзен тал-қамысын.</w:t>
        <w:br/>
        <w:t>Шыбықтан ұстай алмай шыр айналып,</w:t>
        <w:br/>
        <w:t>Шығады шығандарға жан дауысың.</w:t>
        <w:br/>
        <w:t>“ә“зшом ЯЗ44Ж үу хАЯнәэд</w:t>
        <w:br/>
        <w:t>ФоЯ 2йез Әрнмопа Яң)</w:t>
        <w:br/>
        <w:t>Мамыражай бастан кешіп тірлікті,</w:t>
        <w:br/>
        <w:t>Бақыт билеп тұрған кез ғой Бірлікті.</w:t>
        <w:br/>
        <w:t>Жалыраған жаз соңында, бір түнде,</w:t>
        <w:br/>
        <w:t>Біздің ауыл ойда жоқта дүрлікті.</w:t>
        <w:br/>
        <w:t>Жағалауда жалп-жалп құлап жар басы,</w:t>
        <w:br/>
        <w:t>Құтырғанның алқынады арнасы.</w:t>
        <w:br/>
        <w:t>Кейде толқын кеуделеп кеп құлайды,</w:t>
        <w:br/>
        <w:t>Бізің үйдің есігіне жармасып.</w:t>
        <w:br/>
        <w:t>Коз алдымнан кетпейді әлі осы жай,</w:t>
        <w:br/>
        <w:t>Еске алмаймын сол тасқынды шошымай.</w:t>
        <w:br/>
        <w:t>Қарттар айтты: “өзен аты- Құтырған</w:t>
        <w:br/>
        <w:t>Жүз жылда бір құтырады осылай”.</w:t>
        <w:br/>
        <w:t>Бір топ толқын келді де ақыр топталып,</w:t>
        <w:br/>
        <w:t>Біздің үйді қақпақылдап кетті алып.</w:t>
        <w:br/>
        <w:t>Бастан өткен бала дәурен секілді,</w:t>
        <w:br/>
        <w:t>Мен ойнайтын бара жатты доп та ағып.</w:t>
        <w:br/>
        <w:t>Ойландырып отау қамы, бас қамы,</w:t>
        <w:br/>
        <w:t>Әкем тыңнан жаңа үй сала бастады.</w:t>
        <w:br/>
        <w:t>Толқын алған біздің үйдің орнына,</w:t>
        <w:br/>
        <w:t>Колхоз жазда қызылша егіп тастады.</w:t>
        <w:br/>
        <w:t>Су көшкен жер берер ел деп, қүт төгіп,</w:t>
        <w:br/>
        <w:t>Бригадирдің болмады тек күткені.</w:t>
        <w:br/>
        <w:t>Ұшан-теңіз бар алқапқа, сұмдық-ай,</w:t>
        <w:br/>
        <w:t>Қызыл-жасыл “түл-қызылша” шықты өніп.</w:t>
        <w:br/>
        <w:t>Гүлге толып сыбдырлайды сыз алаң,</w:t>
        <w:br/>
        <w:t>Бригадир жүр жарылардай ызадан.</w:t>
        <w:br/>
        <w:t>БШО. и ЯНА ХАЯнәэд</w:t>
        <w:br/>
        <w:t>доя лйезя тонюоод бт1,</w:t>
        <w:br/>
        <w:t>Есенқұл ЖАҚЫПБЕК</w:t>
        <w:br/>
        <w:t>С)</w:t>
        <w:br/>
        <w:t>Тау басында кәрі қар</w:t>
        <w:br/>
        <w:t>ЖАМБЫЛ, ЖАМБЫЛ</w:t>
      </w:r>
    </w:p>
    <w:p>
      <w:r>
        <w:t>Жамбыл. Жамбыл!</w:t>
        <w:br/>
        <w:t>Жамбылға әркім жақын</w:t>
        <w:br/>
        <w:t>Жадыратар жанымды жаңғырды атың.</w:t>
        <w:br/>
        <w:t>Жақсыны да жаманды көрген тәтем,</w:t>
        <w:br/>
        <w:t>Жақсының да жаманның аузындасың.</w:t>
        <w:br/>
        <w:t>Жақсы менен жаманды қатар көрген,</w:t>
        <w:br/>
        <w:t>Қаратау мен Алатау тағдырласың.</w:t>
        <w:br/>
        <w:t>Жақсы жырмен жанына жағып қалсаң,</w:t>
        <w:br/>
        <w:t>"Жаса"- дейді ел мен жұрт Жамбыл жасын.</w:t>
        <w:br/>
        <w:t>Алу оңай болғанмен альпинистке,</w:t>
        <w:br/>
        <w:t>Қалу қиын мекендеп таудың басын.</w:t>
        <w:br/>
        <w:t>Таудай болсам екен деп қүлшынасын,</w:t>
        <w:br/>
        <w:t>Таудан сосын бір түсіп, бір шығасың.</w:t>
        <w:br/>
        <w:t>Жаурап, тоңып жай таппай жаның бірақ,</w:t>
        <w:br/>
        <w:t>Қалың көрпе жамылып қалың қүрақ,</w:t>
        <w:br/>
        <w:t>Жартастардың түбінде жаның жылап,</w:t>
        <w:br/>
        <w:t>“Жайдағыңа қайтадан ынтығасың.</w:t>
        <w:br/>
        <w:t>Төбесінен күнде бір күн шығатын,</w:t>
        <w:br/>
        <w:t>Тау болуға жайдақ, көп ұмтылатын.</w:t>
        <w:br/>
        <w:t>Қарды басып қалшылдап жаздың күні,</w:t>
        <w:br/>
        <w:t>Жалаң аяқ табаның зырқырасын.</w:t>
        <w:br/>
        <w:t>Шың басында шырқырап шыбын жаның,</w:t>
        <w:br/>
        <w:t>Құз басында құйын жел бұрқырасын.</w:t>
        <w:br/>
        <w:t>Шың басында түратын шынар қүсап,</w:t>
        <w:br/>
        <w:t>Сонда ғана боларсың шыншыл ақын.</w:t>
        <w:br/>
        <w:t>Жақсы, жаман жалғанның бәрін көрген,</w:t>
        <w:br/>
        <w:t>Жамбыл таудай болуға кім тімдасын?!</w:t>
        <w:br/>
        <w:t>8%</w:t>
        <w:br/>
        <w:t>Есенқұл ЖАҚЫПБЕК</w:t>
        <w:br/>
        <w:t>еле ЫЫ...</w:t>
        <w:br/>
        <w:t>Тау басында кәрі қар</w:t>
        <w:br/>
        <w:t>БАЛҒАБЕК ЖЕТПІСКЕ ТОЛҒАНДА</w:t>
        <w:br/>
        <w:t>Саудаға жерлі салма деп,</w:t>
        <w:br/>
        <w:t>Айықпас дауға қалма деп.</w:t>
        <w:br/>
        <w:t>Майқыбише зарлап ед,</w:t>
        <w:br/>
        <w:t>Балғадай ағам Балғабек.</w:t>
        <w:br/>
        <w:t>Қарайтын ел-жұрт аузына,</w:t>
        <w:br/>
        <w:t>Қарасам енді ол да жоқ,</w:t>
        <w:br/>
        <w:t>Аттың қуы жорға боп,</w:t>
        <w:br/>
        <w:t>Аламның сүмы молда боп,</w:t>
        <w:br/>
        <w:t>Қутың-қутың егеді.</w:t>
        <w:br/>
        <w:t>Жеріңді сатып жалда деп,</w:t>
        <w:br/>
        <w:t>Көріңді сатып қорла деп.</w:t>
        <w:br/>
        <w:t>Боласың мықты сонда деп,</w:t>
        <w:br/>
        <w:t>Балғабек жершіл деуші едік,</w:t>
        <w:br/>
        <w:t>Балғабек елшіл деуші едік,</w:t>
        <w:br/>
        <w:t>Ойласаң енді сол да жоқ.</w:t>
        <w:br/>
        <w:t>Сақылдап түрса сайтандар,</w:t>
        <w:br/>
        <w:t>Сататын жерің бар ма деп.</w:t>
      </w:r>
    </w:p>
    <w:p>
      <w:r>
        <w:t>Қараймын саған жайсаңдар,</w:t>
        <w:br/>
        <w:t>Азаматтарымды ақылды</w:t>
        <w:br/>
        <w:t>Сақтасын құдай Алла деп.</w:t>
        <w:br/>
        <w:t>Ақырда түбі ақырда,</w:t>
        <w:br/>
        <w:t>Сатылма жерім сатылма.</w:t>
        <w:br/>
        <w:t>Алтын да, ақша, асыл да,</w:t>
        <w:br/>
        <w:t>Бабалар төккен қандарын</w:t>
        <w:br/>
        <w:t>Сүйем жерге татырма,</w:t>
        <w:br/>
        <w:t>Ана дүниеге барғанда</w:t>
        <w:br/>
        <w:t>Алқымнан әруақ алғанда,</w:t>
        <w:br/>
        <w:t>Не деп жауап береміз?</w:t>
        <w:br/>
        <w:t>Тудың тұрғап қасында,</w:t>
        <w:br/>
        <w:t>Ақ кебін оңкей батырға?!</w:t>
        <w:br/>
        <w:t>Үйсін мен арғын отыр ма,</w:t>
        <w:br/>
        <w:t>Есенқұл ЖАҚЫПБЕК</w:t>
        <w:br/>
        <w:t>9</w:t>
        <w:br/>
        <w:t>Тау басында кәрі қар</w:t>
        <w:br/>
        <w:t>Ұлдары едік,</w:t>
        <w:br/>
        <w:t>Жамбыл туған елдің біз</w:t>
        <w:br/>
        <w:t>Ексйде көп үлкен-кіші коп жұлдыз.</w:t>
        <w:br/>
        <w:t>Екей болсаң елпілдемей жігіттер,</w:t>
        <w:br/>
        <w:t>Екейлікті Жүұмабайша сендіргіз.</w:t>
        <w:br/>
        <w:t>Орның бөлек!</w:t>
        <w:br/>
        <w:t>Орныңа кім таласар?</w:t>
        <w:br/>
        <w:t>Самайыңыз ағарыпты-ау, аға, сәл.</w:t>
        <w:br/>
        <w:t>Жеңгем жоқта, бір қызбенен шәй ішіп,</w:t>
        <w:br/>
        <w:t>Ұстап алса, Есенқұлға жаба сал.</w:t>
        <w:br/>
        <w:t>Орның бөлек!</w:t>
        <w:br/>
        <w:t>Емессің-ау, сен осал,</w:t>
        <w:br/>
        <w:t>Өзіңменен ұлы ағалар санасар.</w:t>
        <w:br/>
        <w:t>Тасыр-тұсыр тау өзені секілді,</w:t>
        <w:br/>
        <w:t>Тасыр-тұсыр сөйлегенің жарасар.</w:t>
        <w:br/>
        <w:t>Шіл емессің,</w:t>
        <w:br/>
        <w:t>“ТПаштай” деген шалдансың,</w:t>
        <w:br/>
        <w:t>Шала емессің,</w:t>
        <w:br/>
        <w:t>ШАалдық сенде мән бар шын.</w:t>
        <w:br/>
        <w:t>Тұла бойың мінсіз таза жігіттік,</w:t>
        <w:br/>
        <w:t>Тұла бойы кіршігі жоқ талғамсың.</w:t>
        <w:br/>
        <w:t>Аристократ ағалар жоқ кешегі,</w:t>
        <w:br/>
        <w:t>Сейдахмет, Балғабек жоқ.</w:t>
        <w:br/>
        <w:t>Сен барсыц, Шүкір!</w:t>
        <w:br/>
        <w:t>52-5</w:t>
      </w:r>
    </w:p>
    <w:p>
      <w:r>
        <w:t>Саусағың сағада ойнап ақ тиындай,</w:t>
        <w:br/>
        <w:t>Тақуаның тырсылдаған тасбиғындай.</w:t>
        <w:br/>
        <w:t>Таусылып тарихты ойлап, хадисті ойлап,</w:t>
        <w:br/>
        <w:t>Заманды аңсады екен қарт биім қай?</w:t>
        <w:br/>
        <w:t>Қамығып қарт би отыр сөз білетін,</w:t>
        <w:br/>
        <w:t>Сөз мұңын ыммен ғана сездіретін.</w:t>
        <w:br/>
        <w:t>Фәнидің мәні қайда, мәнісі не?</w:t>
        <w:br/>
        <w:t>Бір білсс, оны дағы сен білссің.</w:t>
        <w:br/>
        <w:t>ЯШ хАЯнәэд</w:t>
        <w:br/>
        <w:t>Теңселіп жел тербеген қарағайдай,</w:t>
        <w:br/>
        <w:t>Тербеліп кейде шанақ салады ойбай.</w:t>
        <w:br/>
        <w:t>Сап тиып, сосын сараң отырғаның,</w:t>
        <w:br/>
        <w:t>Баянды суға сатқан Қарабайдай.</w:t>
        <w:br/>
        <w:t>34</w:t>
        <w:br/>
        <w:t>Қан қақсап өкінішпен өкшелері, %,</w:t>
        <w:br/>
        <w:t>Сүйретіп шаңырағын көш келеді. (52</w:t>
        <w:br/>
        <w:t>Қалдырып Қаратау мен Ұлытауды,</w:t>
        <w:br/>
        <w:t>ел,</w:t>
        <w:br/>
        <w:t>Күйменен қазағымның көшкен елі.</w:t>
        <w:br/>
        <w:t>Ссн, сен күй сел боп ақса, тыңдаған</w:t>
        <w:br/>
        <w:t>Сскенпен селт етуге ссскенеді.</w:t>
        <w:br/>
        <w:t>Өмірін сағыныш пен наз арытқан,</w:t>
        <w:br/>
        <w:t>Естіліп еміс-еміс саз алыстан.</w:t>
        <w:br/>
        <w:t>Селк етіп оянғанда Секен абыз,</w:t>
        <w:br/>
        <w:t>Серпіліп қоя берер Қазақстан!</w:t>
        <w:br/>
        <w:t>Мен сені мақтан етем! Сүйем сен!!</w:t>
        <w:br/>
        <w:t>Сыймайды сөзге бірақ күй өліпемі.</w:t>
        <w:br/>
        <w:t>Осынау қүй сазының күдіретін,</w:t>
        <w:br/>
        <w:t>Сыйдырып өлең сөзге жіберсе еді.</w:t>
        <w:br/>
        <w:t>с-ожо/ә</w:t>
        <w:br/>
        <w:t>А &lt;</w:t>
        <w:br/>
        <w:t>доЯ йез орнморд Яр</w:t>
        <w:br/>
        <w:t>Есенқұл ЖАҚЫПБЕК</w:t>
        <w:br/>
        <w:t>9)</w:t>
        <w:br/>
        <w:t>Тау басында кәрі қар</w:t>
        <w:br/>
        <w:t>Қалыпқа кірді осылай дал басымыз,</w:t>
        <w:br/>
        <w:t>Біз де бір саны жауыр салдақы қыз.</w:t>
        <w:br/>
        <w:t>Артының не боларын кім біледі?</w:t>
        <w:br/>
        <w:t>Жалпының қүр әйтеуір жалғасымыз.</w:t>
        <w:br/>
        <w:t>аұеу</w:t>
      </w:r>
    </w:p>
    <w:p>
      <w:r>
        <w:t>САРЫ ДАЛА. МОЛА</w:t>
        <w:br/>
        <w:t>Жел гулесе сары мая, сабан ык,</w:t>
        <w:br/>
        <w:t>Жатып алам жаз иісіне оранып.</w:t>
        <w:br/>
        <w:t>Қара жердің тынысындай қара жел,</w:t>
        <w:br/>
        <w:t>Орақтан соң жатқан тыныш демалып.</w:t>
        <w:br/>
        <w:t>Баян етіп баяғының заманын,</w:t>
        <w:br/>
        <w:t>Еңірейді апаны ескі моланың.</w:t>
        <w:br/>
        <w:t>Сарп болды қанша уақыт, қанша жел,</w:t>
        <w:br/>
        <w:t>Ұзындығын өлшеймін деп даланың.</w:t>
        <w:br/>
        <w:t>Опырайған мола жатыр қылжиып,</w:t>
        <w:br/>
        <w:t>Бүйірінде бір үңгір бар тұңғиық.</w:t>
        <w:br/>
        <w:t>Атжалмандай ар жағынан жылмиып,</w:t>
        <w:br/>
        <w:t>Ажал күтіп алатындай ыржиып.</w:t>
        <w:br/>
        <w:t>Қара күздің қалса желі гулемей,</w:t>
        <w:br/>
        <w:t>Қара адырлар өлетіндей қың демей.</w:t>
        <w:br/>
        <w:t>Обыр дүние көмейіндей тойымсыз,</w:t>
        <w:br/>
        <w:t>Обырайған мола жатыр үндемей.</w:t>
        <w:br/>
        <w:t>Құлазиды құлан дала, құба бел,</w:t>
        <w:br/>
        <w:t>Жүт жыландай жүұтынады мына жел.</w:t>
        <w:br/>
        <w:t>Көрден шыққан Көрұғлындай бейне бір,</w:t>
        <w:br/>
        <w:t>Көр астынан Заман-Адам шыға кел.</w:t>
        <w:br/>
        <w:t>Үнділер құсап тақырда?</w:t>
        <w:br/>
        <w:t>Алшындар басып ашуға.</w:t>
        <w:br/>
        <w:t>Қаныңды тағы шашырма,</w:t>
        <w:br/>
        <w:t>Жерінді сатпай бақырға,</w:t>
        <w:br/>
        <w:t>Ақылға келші, ақылға.</w:t>
        <w:br/>
        <w:t>Ұрпағым менің сөйтер деп,</w:t>
        <w:br/>
        <w:t>Әлде бұлар қайтер деп.</w:t>
        <w:br/>
        <w:t>Баяғы қайғы басында,</w:t>
        <w:br/>
        <w:t>Сейдахмет қасында.</w:t>
        <w:br/>
        <w:t>Байқалмай мына ел-жұртқа,</w:t>
        <w:br/>
        <w:t>Балғабек отыр осында.</w:t>
        <w:br/>
        <w:t>22</w:t>
        <w:br/>
        <w:t>ЖАЗУШЫ, ЖУРНАЛИСТ</w:t>
        <w:br/>
        <w:t>ЖҰМАБАЙ ШАШТАЙҰЛЫНА</w:t>
        <w:br/>
        <w:t>Кім бар десем елімде осы</w:t>
        <w:br/>
        <w:t>Сен барсың!</w:t>
        <w:br/>
        <w:t>Тұла бойың ақиқат пен ардансың.</w:t>
        <w:br/>
        <w:t>“Қызыл суды” жазамын деп бір кезде,</w:t>
        <w:br/>
        <w:t>Партияның жаласына қалғансың.</w:t>
        <w:br/>
        <w:t>Жарық жұлдыз,</w:t>
        <w:br/>
        <w:t>Жұмабай бұл</w:t>
        <w:br/>
        <w:t>Ор жұлдыз!</w:t>
        <w:br/>
        <w:t>Сол бір жұлдыз барда біз де мөлдірміз.</w:t>
        <w:br/>
        <w:t>Сайтан отпес сан қатерлі жолы бар,</w:t>
      </w:r>
    </w:p>
    <w:p>
      <w:r>
        <w:t>Жазушылық қатпар-қатпар ол бір құз.</w:t>
        <w:br/>
        <w:t>Мұнар құзда сең жүргенде, мына біз</w:t>
        <w:br/>
        <w:t>Албырт ақын, аламыз бен құламыз,</w:t>
        <w:br/>
        <w:t>Сенен горі “популярный” боп жүрміз.</w:t>
        <w:br/>
        <w:t>Шыр: КЕПІНЕК ИНЕ ЕТЕРІ)</w:t>
        <w:br/>
        <w:t>абоЯ л4ех орнвооа йтІ</w:t>
        <w:br/>
        <w:t>Төртінші бөлім</w:t>
        <w:br/>
        <w:t>ЖАМАП ТОНЫМ ЖАЛБЫРАП...</w:t>
        <w:br/>
        <w:t>ЖҰМБАҚ ӘЛЕМ ЖАЙЛЫ ЖЫР</w:t>
        <w:br/>
        <w:t>Есімде балалықтың сайран бағын,</w:t>
        <w:br/>
        <w:t>Базар қып бал сезімге алданғаным.</w:t>
        <w:br/>
        <w:t>Есімде көлбей ұшқан көбелектің</w:t>
        <w:br/>
        <w:t>Қанатын гүлге ұқсатып ойланғаным.</w:t>
        <w:br/>
        <w:t>Көкейде бүрін жарып гүл арманым,</w:t>
        <w:br/>
        <w:t>Қиялдың елесінен шыға алмадым.</w:t>
        <w:br/>
        <w:t>Есімде Көокозектің инелігін,</w:t>
        <w:br/>
        <w:t>Ұқсатып тікүшаққа қуанғаным.</w:t>
        <w:br/>
        <w:t>Атойлап өзегімде сезім жаңа,</w:t>
        <w:br/>
        <w:t>Армандай көрінетін керім дала.</w:t>
        <w:br/>
        <w:t>Керемет құбылысты жұрт сезбеген,</w:t>
        <w:br/>
        <w:t>Сезгендей болатынмын өзім ғана.</w:t>
        <w:br/>
        <w:t>Өзгеше таныған-ау, өмір кейпін,</w:t>
        <w:br/>
        <w:t>Елітіп оңашада сезімге еркін.</w:t>
        <w:br/>
        <w:t>Ортадан асық ойып жүретұғын,</w:t>
        <w:br/>
        <w:t>Боп кетті сары бала көрінбейтін.</w:t>
        <w:br/>
        <w:t>Табарлай бір ғажайып сырдың көзін,</w:t>
        <w:br/>
        <w:t>Қия алмай шығарып сап күннің көзін.</w:t>
        <w:br/>
        <w:t>Сол бала айдаладан оралатын,</w:t>
        <w:br/>
        <w:t>Сезімнің алғаш теріп бүлдіргенін.</w:t>
        <w:br/>
        <w:t>4-609</w:t>
        <w:br/>
        <w:t>Тзңыем ЯЗ4114Ууур ХАЗнәәҙ</w:t>
        <w:br/>
        <w:t>ФоЯ йел орнтооа бОГ</w:t>
        <w:br/>
        <w:t>САҒАТ</w:t>
        <w:br/>
        <w:t>Ілінбей ғайбат өсекке,</w:t>
        <w:br/>
        <w:t>Жүрейін тыныш жай қалай?</w:t>
        <w:br/>
        <w:t>Сен салған түнде төсекте,</w:t>
        <w:br/>
        <w:t>Сағатым қалып қойғаны-ай.</w:t>
        <w:br/>
        <w:t>Тірліктің қамы, бас қамы,</w:t>
        <w:br/>
        <w:t>Ұмыттым бәрін жәнәтым.</w:t>
        <w:br/>
        <w:t>Ұмтып сенен басқаны,</w:t>
      </w:r>
    </w:p>
    <w:p>
      <w:r>
        <w:t>Үйіңде қалды сағатым.</w:t>
        <w:br/>
        <w:t>Сағатым күндіз-түн жылжып,</w:t>
        <w:br/>
        <w:t>Сабырсыз алға зырлайды.</w:t>
        <w:br/>
        <w:t>Өмірім жүз жыл, мың жылдық,</w:t>
        <w:br/>
        <w:t>Бір түнге сол бір тұрмайды.</w:t>
        <w:br/>
        <w:t>Бақытты еткен өзіңді,</w:t>
        <w:br/>
        <w:t>Есіңде қалсын жақүт түн.</w:t>
        <w:br/>
        <w:t>Сақтап жүр сол бір көзімді,</w:t>
        <w:br/>
        <w:t>Сабындай алтын қасықтың.</w:t>
        <w:br/>
        <w:t>Сағатым бауы сары алқа,</w:t>
        <w:br/>
        <w:t>Келіншек қайран басы жас.</w:t>
        <w:br/>
        <w:t>Бір түні келсем қонаққа,</w:t>
        <w:br/>
        <w:t>Бүрқырап шашың есік аш.</w:t>
        <w:br/>
        <w:t>Бұрқырап иісің есік аш,</w:t>
        <w:br/>
        <w:t>Болсайшы сонда түн үзын.</w:t>
        <w:br/>
        <w:t>Бір түнге сол бір татымас,</w:t>
        <w:br/>
        <w:t>Өмірде барлық қызығын.</w:t>
        <w:br/>
        <w:t>“,овесззз- ЯааШа уу хАЗнә&gt;д</w:t>
        <w:br/>
        <w:t>аоЯ лдея орнвоод боІ</w:t>
        <w:br/>
        <w:t>МЕН АРМАНДА</w:t>
        <w:br/>
        <w:t>Мен арманда, ол да арманда, арманда,</w:t>
        <w:br/>
        <w:t>Тарғыл барыс жортып жүрген Талғарда.</w:t>
        <w:br/>
        <w:t>Жалғыз қыстау. Жалғыз ару жалғанда,</w:t>
        <w:br/>
        <w:t>Тау үстінде таң қыландап қалғанда.</w:t>
        <w:br/>
        <w:t>Жалғыз ару суға келер аңғарға,</w:t>
        <w:br/>
        <w:t>Жалғыз елік суға түсер сол маңда.</w:t>
        <w:br/>
        <w:t>Жалғыз ару су алуға иілсе,</w:t>
        <w:br/>
        <w:t>Жалғыз слік қарап тұрар тауларға.</w:t>
        <w:br/>
        <w:t>Жаялықтай жайып қойған қанатын,</w:t>
        <w:br/>
        <w:t>Жалғыз қыран қалықтайды заңғарда.</w:t>
        <w:br/>
        <w:t>Жалғыз едің жаны аяулы қарындас,</w:t>
        <w:br/>
        <w:t>Ауылыңа анау жылы барғанда,</w:t>
        <w:br/>
        <w:t>Бал шелегің кемеріне толғанда.</w:t>
        <w:br/>
        <w:t>Жалғыздықта өз-өзіңмен сырласып,</w:t>
        <w:br/>
        <w:t>Жарбұлақта жалғыз өзің қалғанда.</w:t>
        <w:br/>
        <w:t>Жаным, сені осы азаптан құтқарып,</w:t>
        <w:br/>
        <w:t>Аю алып кетті ме екен орманға.</w:t>
        <w:br/>
        <w:t>Тау сгесі, томпағым,</w:t>
        <w:br/>
        <w:t>Табаны май торпағым.</w:t>
        <w:br/>
        <w:t>Қарағай басып қайырған,</w:t>
        <w:br/>
        <w:t>Аршаның басын айырған</w:t>
        <w:br/>
        <w:t>Аңғырт ойын қорқағым,</w:t>
        <w:br/>
        <w:t>Әкетті деп қорқамын.</w:t>
      </w:r>
    </w:p>
    <w:p>
      <w:r>
        <w:t>Әлде ауыл жақта бір,</w:t>
        <w:br/>
        <w:t>Мұңын шағып тасқа кіл.</w:t>
        <w:br/>
        <w:t>Тамыр тартып тасты ауыл,</w:t>
        <w:br/>
        <w:t>Боп кеттің бе, тас бауыр?</w:t>
        <w:br/>
        <w:t>Тебіренбес ойға түк,</w:t>
        <w:br/>
        <w:t>Тас болғанша беткейде.</w:t>
        <w:br/>
        <w:t>Алақанда ойнатып,</w:t>
        <w:br/>
        <w:t>Аю алып кеткей де!</w:t>
        <w:br/>
        <w:t>Шаба МФ УУ ХАЯнәэд</w:t>
        <w:br/>
        <w:t>доЯ і4ея Фрнморд ОТ</w:t>
        <w:br/>
        <w:t>. АҚЫН ІНІМ</w:t>
        <w:br/>
        <w:t>ҚАЙРАТ КҮЛМЕНОВКЕ</w:t>
        <w:br/>
        <w:t>“Ақ жолмен жүремін”-- деп мола көрген,</w:t>
        <w:br/>
        <w:t>Әулие кеттің бірде “Ақ анаңмен”.</w:t>
        <w:br/>
        <w:t>Қолтығында бөтелке, ақ жолың жоқ,</w:t>
        <w:br/>
        <w:t>Бір күні келе жатсаң “қара жолмен”.</w:t>
        <w:br/>
        <w:t>Баяғы ағаң салған “сара жолмен”,</w:t>
        <w:br/>
        <w:t>Тобырдың бәрі әулие болмайды екен,</w:t>
        <w:br/>
        <w:t>Топырлап Түркістанға бара берген.</w:t>
        <w:br/>
        <w:t>Талантқа тақуалық қайдан бітсін?</w:t>
        <w:br/>
        <w:t>Өмірге өлең үшін бола келген.</w:t>
        <w:br/>
        <w:t>Өмірдің көбі кетіп, азы қалып,</w:t>
        <w:br/>
        <w:t>Әулие болдым мен де азып-азып.</w:t>
        <w:br/>
        <w:t>Әруағым, арқам да жоқ ала бөтен,</w:t>
        <w:br/>
        <w:t>Қажыған адам қажы болады екен.</w:t>
        <w:br/>
        <w:t>Қайтпай-ақ, қайта-қайта қажы барып,</w:t>
        <w:br/>
        <w:t>Қайтейін сені бекер әжуа ғып.</w:t>
        <w:br/>
        <w:t>&lt;леқ»</w:t>
        <w:br/>
        <w:t>СҰРТӨБЕТПЕН СЫРЛАСУ</w:t>
        <w:br/>
        <w:t>Көрген кезде бас иеңнің төбесін,</w:t>
        <w:br/>
        <w:t>Неге сонша жалмаң қаға бересің?</w:t>
        <w:br/>
        <w:t>Мен де итпін, түсінемін мен сені,</w:t>
        <w:br/>
        <w:t>Аузы сасық, ниеті адал төбетім.</w:t>
        <w:br/>
        <w:t>Ит болуға тіршілікте мың себеп,</w:t>
        <w:br/>
        <w:t>Қожаңның да қор болғанын білсең ет.</w:t>
        <w:br/>
        <w:t>Еркелесең Есенқұлдан аумайтын,</w:t>
        <w:br/>
        <w:t>Сүрың құрсын сұрқиядай сұртөбет.</w:t>
        <w:br/>
        <w:t>Бағы; нн хяашануу? ХАЗнә9Д</w:t>
        <w:br/>
        <w:t>Фә8 здел орнлоод Ятр</w:t>
      </w:r>
    </w:p>
    <w:p>
      <w:r>
        <w:t>Сүр қасқырдай шулы қан қыл көшені,</w:t>
        <w:br/>
        <w:t>Айтқан сөздің елең қылмай ешбірін.</w:t>
        <w:br/>
        <w:t>Дәл мен құсап жаман атақ шығарып</w:t>
        <w:br/>
        <w:t>Бостандықта негтс жүр деп мынау ит?</w:t>
        <w:br/>
        <w:t>Жазықсыздан жаман сөзді естідің.</w:t>
        <w:br/>
        <w:t>“Пират, қайт” деп үнім шықса зекіген,</w:t>
        <w:br/>
        <w:t>Ойлап қалма “қатыгез” деп осы ием.</w:t>
        <w:br/>
        <w:t>Менің де бір ақылды ием болса ғой,</w:t>
        <w:br/>
        <w:t>“Қайт енді” деп зілсіз ғана жекіген.</w:t>
        <w:br/>
        <w:t>Жүрегімді иітіп бір сөйлемей,</w:t>
        <w:br/>
        <w:t>Итпен ит боп таласады-ау, шетінен.</w:t>
        <w:br/>
        <w:t>Аузым сасық, адал еді-ау ниетім,</w:t>
        <w:br/>
        <w:t>Соны адамдар ұқпағанға өкінем!</w:t>
        <w:br/>
        <w:t>&gt;&lt;</w:t>
        <w:br/>
        <w:t>БІРЛІК АУЫЛЫ</w:t>
        <w:br/>
        <w:t>Қазағы бар, ішінде қалмағы бар,</w:t>
        <w:br/>
        <w:t>Бұл ауылдың тарихта салмағы бар.</w:t>
        <w:br/>
        <w:t>“Бой бермеген қазаққа халықпыз” деп,</w:t>
        <w:br/>
        <w:t>“Қалдан-Серен батырдан қалыппыз” деп,</w:t>
        <w:br/>
        <w:t>Қалжындайды әйтеуір сондағылар.</w:t>
        <w:br/>
        <w:t>Қасіреттін өзін де қалжың қылып,</w:t>
        <w:br/>
        <w:t>Өткен іске қарайды әркім күліп.</w:t>
        <w:br/>
        <w:t>Айт, айтпа арғы аталар өмірінде,</w:t>
        <w:br/>
        <w:t>Әйтеуір бар сияқты тағдыр қызық.</w:t>
        <w:br/>
        <w:t>Есіне алмас ескірген заманды олар,</w:t>
        <w:br/>
        <w:t>Ескілердің ісі ғой деген болар.</w:t>
        <w:br/>
        <w:t>жанын; ЖЯФШПЯЯУУ ХАЯнәзд</w:t>
        <w:br/>
        <w:t>доя дез, орнвово бог</w:t>
        <w:br/>
        <w:t>Есепқұл ЖАҚЫПБЕК</w:t>
        <w:br/>
        <w:t>9</w:t>
        <w:br/>
        <w:t>Тау басында ҡәрі қар</w:t>
        <w:br/>
        <w:t>Аузым сасық, адал, бірақ ниетім,</w:t>
        <w:br/>
        <w:t>Қаба қоймас мендей иттер иесін.</w:t>
        <w:br/>
        <w:t>Сүйек тастап сүйгендігін білдірер,</w:t>
        <w:br/>
        <w:t>Менің дағы ием болса сүйетін.</w:t>
        <w:br/>
        <w:t>Шынжыр қазық шыр айналып діңкелеп,</w:t>
        <w:br/>
        <w:t>“Ит-ақының” қожасына жыр төгед.</w:t>
        <w:br/>
        <w:t>Сұрағаны мына менен аумайтын,</w:t>
        <w:br/>
        <w:t>Сүрың құрсын сүмпайыдай сүр төбет.</w:t>
        <w:br/>
        <w:t>Қас батырдан қарақшылар көп туып,</w:t>
        <w:br/>
        <w:t>Елдің басын көрге жатыр жеткізіп.</w:t>
        <w:br/>
        <w:t>Мен де бір күн арс ететін болармын,</w:t>
      </w:r>
    </w:p>
    <w:p>
      <w:r>
        <w:t>Қойғандығы көп болса да өткізіп.</w:t>
        <w:br/>
        <w:t>Менің де бар сұм қарақшы шын ием</w:t>
        <w:br/>
        <w:t>Ыр етуге шамам келмей күйінем.</w:t>
        <w:br/>
        <w:t>Ер де болсам етек-жеңім жаба алмай,</w:t>
        <w:br/>
        <w:t>Өте шыққан есіл қайран дүнием.</w:t>
        <w:br/>
        <w:t>Пиратым-ай,</w:t>
        <w:br/>
        <w:t>Сен дегенім өзім ғой,</w:t>
        <w:br/>
        <w:t>Неге ішесің деген тұр ғой көзіңде ой?</w:t>
        <w:br/>
        <w:t>Сен ауырып қалғанда да анау жыл,</w:t>
        <w:br/>
        <w:t>Арақпенен ішіңді айдап едім ғой.</w:t>
        <w:br/>
        <w:t>“Пиратым-ай” сен бір иттің адалы,</w:t>
        <w:br/>
        <w:t>Пират болып қиратқаның шамалы.</w:t>
        <w:br/>
        <w:t>Ешкімде жоқ шексіз, ішпетсіз бостандық,</w:t>
        <w:br/>
        <w:t>Босатайын бір кезіп қайт даланы.</w:t>
        <w:br/>
        <w:t>Бұлғаңдап қайт босатайын кешқұрым,</w:t>
        <w:br/>
        <w:t>Күнде еркіндік бола қоймас, кеш күнім.</w:t>
        <w:br/>
        <w:t>Екеуміздің көзіміз де сондықтан,</w:t>
        <w:br/>
        <w:t>Көздеріндей жылтылдайды ешкінің.</w:t>
        <w:br/>
        <w:t>Бесінші бөлім</w:t>
        <w:br/>
        <w:t>ӘНГЕ АЙНАЛҒАН ӨЛЕҢДЕР</w:t>
        <w:br/>
        <w:t>ҚАРА КҮЗ</w:t>
        <w:br/>
        <w:t>Қара бір жаңбыр борады-ау,</w:t>
        <w:br/>
        <w:t>Ала бір жауған қар анау.</w:t>
        <w:br/>
        <w:t>Тау жақта бір от жанады-ау,</w:t>
        <w:br/>
        <w:t>Аулақтап бәрі барады-ау.</w:t>
        <w:br/>
        <w:t>Алдағы өмір алданыш,</w:t>
        <w:br/>
        <w:t>Көретін қызық шамалы-ау.</w:t>
        <w:br/>
        <w:t>Қара адыр малсыз бел анау,</w:t>
        <w:br/>
        <w:t>Қарайған жансыз далам-ау.</w:t>
        <w:br/>
        <w:t>Күңіреніп қобыз шалам-ау,</w:t>
        <w:br/>
        <w:t>Қурайлар сыңғыр қаға ма-ау.</w:t>
        <w:br/>
        <w:t>Жотада жатқан жолменен,</w:t>
        <w:br/>
        <w:t>Жаяулап кеткің келеді-ау.</w:t>
        <w:br/>
        <w:t>Қалжырап жатыр қара күз,</w:t>
        <w:br/>
        <w:t>Балбырап жатыр даламыз.</w:t>
        <w:br/>
        <w:t>Саудырап сабан, сары аңыз,</w:t>
        <w:br/>
        <w:t>Маужырап жатыр сапамыз.</w:t>
        <w:br/>
        <w:t>Үмітпен келіп дүниеге,</w:t>
        <w:br/>
        <w:t>Күдікпен кетіп барамыз.</w:t>
        <w:br/>
        <w:t>Арпасын тиеп арбалар,</w:t>
        <w:br/>
        <w:t>Қыбырлап қырдан қозғалар.</w:t>
        <w:br/>
        <w:t>Қалбандап қара қарғалар,</w:t>
        <w:br/>
        <w:t>Қанаты барға мәз болар.</w:t>
        <w:br/>
        <w:t>тн оеез-- хаЯшалуу? хАЗнәзД</w:t>
        <w:br/>
        <w:t>доЯ здеч орчюооо ЯпІ</w:t>
      </w:r>
    </w:p>
    <w:p>
      <w:r>
        <w:t>Есенқұл ЖАҚЫПБЕК</w:t>
        <w:br/>
        <w:t>ШАД</w:t>
        <w:br/>
        <w:t>Тау басында кәрі хар</w:t>
        <w:br/>
        <w:t>Жж ж</w:t>
        <w:br/>
        <w:t>Еш қисыным құралмай,</w:t>
        <w:br/>
        <w:t>Ел қатарлы жүре алмай.</w:t>
        <w:br/>
        <w:t>Жақсыға да ілестім,</w:t>
        <w:br/>
        <w:t>Жаманға да ілсстім.</w:t>
        <w:br/>
        <w:t>Жалғыз омір сүре алмай</w:t>
        <w:br/>
        <w:t>Іште жанып көмірім,</w:t>
        <w:br/>
        <w:t>Өтті жарты өмірім.</w:t>
        <w:br/>
        <w:t>Қуғанға да жолдас боп,</w:t>
        <w:br/>
        <w:t>Қашқанға да жолдас боп.</w:t>
        <w:br/>
        <w:t>Қатар жүрген пенденің,</w:t>
        <w:br/>
        <w:t>Қалдырмадым көңілін.</w:t>
        <w:br/>
        <w:t>Мені де арбап барады,</w:t>
        <w:br/>
        <w:t>Дүниенің боқтығы.</w:t>
        <w:br/>
        <w:t>Ал ішімде жанады,</w:t>
        <w:br/>
        <w:t>Арман, ойдың от нұры.</w:t>
        <w:br/>
        <w:t>Аман-есен жүрсем де,</w:t>
        <w:br/>
        <w:t>Ойнасам да, күлсем де.</w:t>
        <w:br/>
        <w:t>Көтерілмей қойғаны-ай,</w:t>
        <w:br/>
        <w:t>Көңілімнің шоқтығы.</w:t>
        <w:br/>
        <w:t>Менің бүйтіп жүргенім,</w:t>
        <w:br/>
        <w:t>Күлмес жерде күлгенім.</w:t>
        <w:br/>
        <w:t>Шын жұбаныш, шын ғашық,</w:t>
        <w:br/>
        <w:t>Шын қуаныш, шын бақыт.</w:t>
        <w:br/>
        <w:t>Болатындай жанымда</w:t>
        <w:br/>
        <w:t>Ақ сәбидей күнәсіз,</w:t>
        <w:br/>
        <w:t>Аяулымның жоқтығы.</w:t>
        <w:br/>
        <w:t>ажео</w:t>
        <w:br/>
        <w:t>ЖАМҒААН ТОНЫМ ЖАЛБЫРАП</w:t>
        <w:br/>
        <w:t>Жаман тоным жалбырап,</w:t>
        <w:br/>
        <w:t>Екі мінім салбырап,</w:t>
        <w:br/>
        <w:t>Қырға шықтым, аяғында ақпанның.</w:t>
        <w:br/>
        <w:t>Екі нығын тең ұстап,</w:t>
        <w:br/>
        <w:t>Көрген сайын алыстап,</w:t>
        <w:br/>
        <w:t>Алатау тұр, қатпар, қатпар, қатпар мүң.</w:t>
        <w:br/>
        <w:t>Қарай-қарай келбетіне қажыған.</w:t>
        <w:br/>
        <w:t>Маған қарай құлай ма тау деп қалдым.</w:t>
        <w:br/>
        <w:t>Өз-өзімнен қалжырап,</w:t>
        <w:br/>
        <w:t>Өз-өзімнен балбырап,</w:t>
      </w:r>
    </w:p>
    <w:p>
      <w:r>
        <w:t>Өмір кештім, арасында жоқ, бардың.</w:t>
        <w:br/>
        <w:t>Ал өзегім қан жылап,</w:t>
        <w:br/>
        <w:t>Кімді күндеп, кімді тілдеп боқтармын.</w:t>
        <w:br/>
        <w:t>Ортасына кіре алмасам көкпардың,</w:t>
        <w:br/>
        <w:t>Ел алдында келмейді ешбір ақталғым.</w:t>
        <w:br/>
        <w:t>Тағдырыңды өрге тартсам деп,</w:t>
        <w:br/>
        <w:t>Кешір, кешір, кеңпейілді мені Елім,</w:t>
        <w:br/>
        <w:t>Жәй ғана бір тағдырласың боп қалдым.</w:t>
        <w:br/>
        <w:t>ожау»</w:t>
        <w:br/>
        <w:t>Те ае” ЯШ уу? хАЯнәзд</w:t>
        <w:br/>
        <w:t>даоя йем оонтоп0 Йт|</w:t>
        <w:br/>
        <w:t>Есенқұл ЖАҚЫПБЕК</w:t>
        <w:br/>
        <w:t>6)</w:t>
        <w:br/>
        <w:t>Тау басында кәрі қар</w:t>
        <w:br/>
        <w:t>ШАЛДАР</w:t>
        <w:br/>
        <w:t>Шалдарым-ай,</w:t>
        <w:br/>
        <w:t>Шалқайғанға шалқайған</w:t>
        <w:br/>
        <w:t>Қарттықтан да осы күнде мон тайған.</w:t>
        <w:br/>
        <w:t>Ары айдаса, бері айдаса жүрмейтін,</w:t>
        <w:br/>
        <w:t>Қара түйе секілдісің талтайған.</w:t>
        <w:br/>
        <w:t>Ақыл айтар бір пенде жоқ сендерге,</w:t>
        <w:br/>
        <w:t>Әкімдердің тіліне олар ерген бе?</w:t>
        <w:br/>
        <w:t>Бір "маңқ” етіп жүріп кетер орнынан,</w:t>
        <w:br/>
        <w:t>Қара күпі киген біреу келгенде.</w:t>
        <w:br/>
        <w:t>Омырауың толы медаль, орденге,</w:t>
        <w:br/>
        <w:t>Оның өзі ерсі бүгін көргенге.</w:t>
        <w:br/>
        <w:t>Қарттықтын да қасиеті қалмады-ау,</w:t>
        <w:br/>
        <w:t>Қара тілдің қасиеті өлгенде.</w:t>
        <w:br/>
        <w:t>Сендер айтқан әрбір сөздің нарқы бар,</w:t>
        <w:br/>
        <w:t>Соны естуге ақын байғұс талпынар.</w:t>
        <w:br/>
        <w:t>Жақындамай жан баласы қасына,</w:t>
        <w:br/>
        <w:t>Ақын ғана маңайында шарқ үрар.</w:t>
        <w:br/>
        <w:t>Қаптың түбін қағып көрші қарттарым,</w:t>
        <w:br/>
        <w:t>Қап түбінде бір уыс дән бар шығар.</w:t>
        <w:br/>
        <w:t>22&lt;ы</w:t>
        <w:br/>
        <w:t>Есенқұл ЖАҚЫПБЕК</w:t>
        <w:br/>
        <w:t>те ы.</w:t>
      </w:r>
    </w:p>
    <w:p>
      <w:r>
        <w:t>Таң басында кәрі қар</w:t>
        <w:br/>
        <w:t>АЛА ЖІП</w:t>
        <w:br/>
        <w:t>“Есіктің алдына ала жіп, ала арқан тас-</w:t>
        <w:br/>
        <w:t>тап қойсаң аштан өліп бара жатса да қас-</w:t>
        <w:br/>
        <w:t>қырлар қораға шаппайды. Олардың серті</w:t>
        <w:br/>
        <w:t>сол. Ала жіп аттаса, қасқырдың қасқырлық</w:t>
        <w:br/>
        <w:t>қасиеті кетеді.</w:t>
        <w:br/>
        <w:t>Алдыңғы жылы қара күзде қорама екі</w:t>
        <w:br/>
        <w:t>көкжал келді, ала арқанды ары иіскеп,</w:t>
        <w:br/>
        <w:t>бері иіскеп, аларып, қадалып қарап-қарап</w:t>
        <w:br/>
        <w:t>тұрып кетіп қалды. Жотаға шығып алып</w:t>
        <w:br/>
        <w:t>таң атқанша ұлып отырып алды, сабаздар”</w:t>
        <w:br/>
        <w:t>(Кәрі қойшының әңгімесінен).</w:t>
        <w:br/>
        <w:t>Есіктің алды - ала жіп,</w:t>
        <w:br/>
        <w:t>Қарайды қасқыр қадалып.</w:t>
        <w:br/>
        <w:t>Ала жіп егер аттаса,</w:t>
        <w:br/>
        <w:t>Ар-ұятын тастаса,</w:t>
        <w:br/>
        <w:t>Қасқырлық кетер жоғалып.</w:t>
        <w:br/>
        <w:t>Иттердің бәрін састырған,</w:t>
        <w:br/>
        <w:t>Бұтына төбет шаптырған.</w:t>
        <w:br/>
        <w:t>Бұзылмас серті бөрінің,</w:t>
        <w:br/>
        <w:t>Ар-үят үшін бас құрбан.</w:t>
        <w:br/>
        <w:t>Ала жіп көрсе қорадан,</w:t>
        <w:br/>
        <w:t>Ойланып қалар абадан.</w:t>
        <w:br/>
        <w:t>Өз елін өзі тонаған,</w:t>
        <w:br/>
        <w:t>Болса ғой сендей көп Ағам.</w:t>
        <w:br/>
        <w:t>Қасқырдың сертін ұғып көр,</w:t>
        <w:br/>
        <w:t>Қасқырдай арлы жігіттер!</w:t>
        <w:br/>
        <w:t>Ұлысты тонап бітті ғой,</w:t>
        <w:br/>
        <w:t>Бұралқы өңкей үры иттер.</w:t>
        <w:br/>
        <w:t>амын ЖЫ Есенқұл ЖАҚЫПБЕК</w:t>
        <w:br/>
        <w:t>Тау басында кәрі қар</w:t>
        <w:br/>
        <w:t>“БЕлім-айы” естілсе баяғының,</w:t>
        <w:br/>
        <w:t>Екеуі де егіліп жаман болар.</w:t>
        <w:br/>
        <w:t>Пшінде шалыц да бар, балаң да бар,</w:t>
        <w:br/>
        <w:t>Мейрамда атқа конып далаң қағар.</w:t>
        <w:br/>
        <w:t>Шарт етер Шапырашты мінезіңе,</w:t>
        <w:br/>
        <w:t>Қалмақ қаны қосылып зәренңді алар.</w:t>
        <w:br/>
        <w:t>Бекерге белсенділер қауіпті айтар,</w:t>
        <w:br/>
        <w:t>Өткен соң бірінші май мауық қайтар.</w:t>
        <w:br/>
        <w:t>Көп болса кок байталға мінгесіп ап,</w:t>
        <w:br/>
        <w:t>Көп бала көрші ауылды шауып қайтар.</w:t>
        <w:br/>
        <w:t>Айдарлы қалмақ емес қыл найзалы,</w:t>
      </w:r>
    </w:p>
    <w:p>
      <w:r>
        <w:t>Келеді соған бірақ ыңғайлары.</w:t>
        <w:br/>
        <w:t>Тарсылдап тар көшеде атпен шауып,</w:t>
        <w:br/>
        <w:t>Таусылмас көрші ауылдың түнде айғайы.</w:t>
        <w:br/>
        <w:t>Атынан “қалмақ” деген шошынам-ай,</w:t>
        <w:br/>
        <w:t>Бұл күнде дейтіндер бар асы қалай?</w:t>
        <w:br/>
        <w:t>“Қасқырды қанша бақсаң мал болмайды” деп,</w:t>
        <w:br/>
        <w:t>Жезделер қүйып қояр отына май.</w:t>
        <w:br/>
        <w:t>Қалмақ деген жалғыз сөз тілде ғана,</w:t>
        <w:br/>
        <w:t>Қалмактөбе мүлгіп түр қырдағы оба.</w:t>
        <w:br/>
        <w:t>Аталасын аларда ажыратыті,</w:t>
        <w:br/>
        <w:t>Екі апасын жалғайды Жылғары ана.</w:t>
        <w:br/>
        <w:t>Алшынбай мен Тұрсынбай, Едігелер,</w:t>
        <w:br/>
        <w:t>Ердененің қалмаққа ебі келер.</w:t>
        <w:br/>
        <w:t>Тірілерді көрмеге тізіп қойған,</w:t>
        <w:br/>
        <w:t>Тірі музей сияқты көрінеді ел.</w:t>
        <w:br/>
        <w:t>Адуын, ашықауыз сол Бірлігім,</w:t>
        <w:br/>
        <w:t>Сақтаған қазақ-қалмақ ел бірлігін.</w:t>
        <w:br/>
        <w:t>Әйтеуір бүл ауылдың жігітінің,</w:t>
        <w:br/>
        <w:t>Көрмейсің көзді алдаған көлгірлігін.</w:t>
        <w:br/>
        <w:t>Арлыны түгел жиғызып,</w:t>
        <w:br/>
        <w:t>Арсызды бұтқа сигізіп.</w:t>
        <w:br/>
        <w:t>Бөріден жігіт жиғызып,</w:t>
        <w:br/>
        <w:t>Атамнан қалған Отанда</w:t>
        <w:br/>
        <w:t>Кім салар бүгін қиғылық?</w:t>
        <w:br/>
        <w:t>Отаннан кетіп барады,</w:t>
        <w:br/>
        <w:t>Атамнан қалған игілік.</w:t>
        <w:br/>
        <w:t>Семізді сойып сұраусыз,</w:t>
        <w:br/>
        <w:t>Жүйрікті мініп қылаусыз.</w:t>
        <w:br/>
        <w:t>Ұры иттер өршіп барады,</w:t>
        <w:br/>
        <w:t>Қарғыбаусыз, бұғаусыз.</w:t>
        <w:br/>
        <w:t>Тонау мен талау айнала,</w:t>
        <w:br/>
        <w:t>Күзетпес қотан бір итім.</w:t>
        <w:br/>
        <w:t>Атадан қалған ақ дала,</w:t>
        <w:br/>
        <w:t>Құритын болдың, құритын.</w:t>
        <w:br/>
        <w:t>Аңсары жалғыз ар ғана</w:t>
        <w:br/>
        <w:t>Шығып ап жота, айдала,</w:t>
        <w:br/>
        <w:t>Қасқырлар қашан ұлисың?</w:t>
        <w:br/>
        <w:t>«еже</w:t>
        <w:br/>
        <w:t>ЖЕТІМ БАЛА. ЖАРТЫ НАН</w:t>
        <w:br/>
        <w:t>Көршілерден сұрайтыны - жарты нан,</w:t>
        <w:br/>
        <w:t>Бар нәсібі түрады ылғи жартыдан.</w:t>
        <w:br/>
        <w:t>Бүтін берсең біртүрлі боп алмайды,</w:t>
        <w:br/>
        <w:t>“Жарты нан” деп қайта келер артынан.</w:t>
        <w:br/>
        <w:t>Өмір-бақи жарты халық, жарты мән!</w:t>
        <w:br/>
        <w:t>Осы бала айнымайды өз халқынан.</w:t>
        <w:br/>
        <w:t>Бұзық дейді ел, сені неге Тұзағым,</w:t>
        <w:br/>
        <w:t>Бұзылмайды ол, бүзып болған бұзарын.</w:t>
        <w:br/>
        <w:t>Шаа): ХА ХАЗНә&gt;Ң</w:t>
      </w:r>
    </w:p>
    <w:p>
      <w:r>
        <w:t>аоЯ. лдея торнмооо Ят</w:t>
        <w:br/>
        <w:t>Қазағы, қалмағы бар, қалғаны бар,</w:t>
        <w:br/>
        <w:t>Қайпайды бір қазанда ондағылар.</w:t>
        <w:br/>
        <w:t>Шалдардың шалы білмес бұл ауылда,</w:t>
        <w:br/>
        <w:t>Тарихтың жазылмаған тармағы бар.</w:t>
        <w:br/>
        <w:t>Қасқырдың тұқымы деп мұндағылар,</w:t>
        <w:br/>
        <w:t>Қыжыртар Ізтілеу мен Миралылар.</w:t>
        <w:br/>
        <w:t>Жылнамашы жыны ұстап жазбай кетсе,</w:t>
        <w:br/>
        <w:t>Жазығың не сендердің Жылғарылар.</w:t>
        <w:br/>
        <w:t>&lt;&gt;</w:t>
        <w:br/>
        <w:t>ҚАРА ШАРУА</w:t>
        <w:br/>
        <w:t>Қара шаруа!</w:t>
        <w:br/>
        <w:t>Сәл жымиып қарайсың мен осалға.</w:t>
        <w:br/>
        <w:t>Қара жерде сен жүрсең жалаң аяқ,</w:t>
        <w:br/>
        <w:t>Сенен басқа адамға жарасар ма.</w:t>
        <w:br/>
        <w:t>Қара шаруа!</w:t>
        <w:br/>
        <w:t>Қайратың ксм өзіңмен таласарға.</w:t>
        <w:br/>
        <w:t>Қара төбел ат мініп қазан аяқ,</w:t>
        <w:br/>
        <w:t>Қара терлік жастансаң жарасар да.</w:t>
        <w:br/>
        <w:t>Қара шаруа!</w:t>
        <w:br/>
        <w:t>Сол жымиып қарайсың мен осалға.</w:t>
        <w:br/>
        <w:t>Қара жердің тағдырын сен айтқанда,</w:t>
        <w:br/>
        <w:t>Ханның озі алдыңда жақ ашар ма?</w:t>
        <w:br/>
        <w:t>Қара пғалғы қолымда, қара сайда,</w:t>
        <w:br/>
        <w:t>Қара сайдың бойында қара шайла.</w:t>
        <w:br/>
        <w:t>Қаным кеуіп отырсам, ойхой, мен де,</w:t>
        <w:br/>
        <w:t>Қара терім тамшылап қара шайға.</w:t>
        <w:br/>
        <w:t>5--669</w:t>
        <w:br/>
        <w:t>6) ЯШ үу хАнаэд</w:t>
        <w:br/>
        <w:t>0% лдем орнмжоов ЯтІ</w:t>
        <w:br/>
        <w:t>Есенқұл ЖАҚЫПБЕК</w:t>
        <w:br/>
        <w:t>5</w:t>
        <w:br/>
        <w:t>Тау басында кәрі қар</w:t>
        <w:br/>
        <w:t>Періште бар, пенде бар,</w:t>
        <w:br/>
        <w:t>Бізге де біреу зар болар.</w:t>
        <w:br/>
        <w:t>Жайымды үғар ел қайда?</w:t>
        <w:br/>
        <w:t>Қайғымды сұрар ер қайда?</w:t>
      </w:r>
    </w:p>
    <w:p>
      <w:r>
        <w:t>Жайымды ұқса жалпы дос,</w:t>
        <w:br/>
        <w:t>Жанымда біреу қалмай ма?</w:t>
        <w:br/>
        <w:t>Жаңбырдан жаным жаурамай,</w:t>
        <w:br/>
        <w:t>Жапым бір содан жаурай ма?</w:t>
        <w:br/>
        <w:t>Жалпының арзан бақытын,</w:t>
        <w:br/>
        <w:t>Жазбаған біздің маңдайға.</w:t>
        <w:br/>
        <w:t>Күйзелдің неге күз кеуде?</w:t>
        <w:br/>
        <w:t>Естіліп еміс күйі жәй.</w:t>
        <w:br/>
        <w:t>Мың есе зорлар бізден де,</w:t>
        <w:br/>
        <w:t>Мүңайып өткен дүние-ай!..</w:t>
        <w:br/>
        <w:t>селеу</w:t>
        <w:br/>
        <w:t>АЛДАЙ-АУ</w:t>
        <w:br/>
        <w:t>Алдай-ау, алдай, алдай-ау,</w:t>
        <w:br/>
        <w:t>Дүние түбі балдай-ау.</w:t>
        <w:br/>
        <w:t>Алқынған күндер талпынған,</w:t>
        <w:br/>
        <w:t>Жәутеңдеп қарап артымнан,</w:t>
        <w:br/>
        <w:t>Қалды-ай-ау бәрі, қалды-ай-ау.</w:t>
        <w:br/>
        <w:t>Үри-ай, дәурен, үри-ай,</w:t>
        <w:br/>
        <w:t>Үмітпен өткен дүние-ай.</w:t>
        <w:br/>
        <w:t>Теректей басым теңселіп,</w:t>
        <w:br/>
        <w:t>Терең бір ойлар еңсеріп.</w:t>
        <w:br/>
        <w:t>Ұйқы да тұйқы сең соғып,</w:t>
        <w:br/>
        <w:t>Ұйқысыз өткен түнім-ай.</w:t>
        <w:br/>
        <w:t>Есенқұл ЖАҚЫПБЕК</w:t>
        <w:br/>
        <w:t>8</w:t>
        <w:br/>
        <w:t>Тау басында кәрі ҡар</w:t>
        <w:br/>
        <w:t>Бүл өмірде кімге серік болайын?</w:t>
        <w:br/>
        <w:t>Бүл заманда кімге кінә тағайын?</w:t>
        <w:br/>
        <w:t>Тамашаңа тамсана алмай ағайын,</w:t>
        <w:br/>
        <w:t>Оңашада өз әніме салайын.</w:t>
        <w:br/>
        <w:t>&lt;уееу</w:t>
        <w:br/>
        <w:t>ЖҰЛДЫЗДАР БӘРІН БОЛЖАЙДЫ</w:t>
        <w:br/>
        <w:t>Аспанда жұлдыз, айтады бәрін,</w:t>
        <w:br/>
        <w:t>Жұлдыздар бәрін болжайды.</w:t>
        <w:br/>
        <w:t>Қай жерде кімдер, айтарын әнін,</w:t>
        <w:br/>
        <w:t>Кімдерге бақыт орнайды.</w:t>
        <w:br/>
        <w:t>Қайырмасы:</w:t>
        <w:br/>
        <w:t>Жұлдыздар, жұлдыздар!</w:t>
        <w:br/>
        <w:t>Жұлдыздар бәрін,</w:t>
        <w:br/>
        <w:t>Жұлдыздар бәрін, жұлдыздар бәрін</w:t>
        <w:br/>
        <w:t>Болжайды.</w:t>
        <w:br/>
        <w:t>Армандап жанын, адамды сүйсең</w:t>
        <w:br/>
        <w:t>Басыңа бақыт орнайды.</w:t>
        <w:br/>
        <w:t>Басталса жерде шапқындар кейде,</w:t>
        <w:br/>
        <w:t>Ұмытқан иман, құдайды.</w:t>
        <w:br/>
        <w:t>Сыңары өлген аққудай бейне,</w:t>
      </w:r>
    </w:p>
    <w:p>
      <w:r>
        <w:t>Жұлдыздар жерге құлайды.</w:t>
        <w:br/>
        <w:t>Қайырмасы:</w:t>
        <w:br/>
        <w:t>Жұлдыздар, жұлдыздар,</w:t>
        <w:br/>
        <w:t>Жәудіреп түрған сендерді корсем</w:t>
        <w:br/>
        <w:t>Жүрегім неге жылайды?</w:t>
        <w:br/>
        <w:t>Жұлдыздай биік, жұлдыздай нәзік,</w:t>
        <w:br/>
        <w:t>Өмірде біреу үнайды.</w:t>
        <w:br/>
        <w:t>Есенқұл ЖАҚЫПБЕК</w:t>
        <w:br/>
        <w:t>8</w:t>
        <w:br/>
        <w:t>Тау басында кәрі қар</w:t>
        <w:br/>
        <w:t>“БАСҚАН ІЗІН...”</w:t>
        <w:br/>
        <w:t>Басқан ізі сыбдыр-сыбдыр сстіліп,</w:t>
        <w:br/>
        <w:t>Тереземнен кім қарайды кешкілік?</w:t>
        <w:br/>
        <w:t>Қара мақпал қаусырғанда жер бетін,</w:t>
        <w:br/>
        <w:t>Әйнегімнен тесіледі әлде кім?</w:t>
        <w:br/>
        <w:t>Түзде жаңбыр, әйнек беті жылғалар,</w:t>
        <w:br/>
        <w:t>Әкелгендей әлдекімнен тың хабар,</w:t>
        <w:br/>
        <w:t>Тереземнен телміреді бір жанар,</w:t>
        <w:br/>
        <w:t>Ойлы көздер, айтады сыр ол нендей,</w:t>
        <w:br/>
        <w:t>Жүрген жұмбақ жан ба екенсің</w:t>
        <w:br/>
        <w:t>көз көрмей?</w:t>
        <w:br/>
        <w:t>Тесілесің бір қалыптан озгермей,</w:t>
        <w:br/>
        <w:t>Телміресің тебіренбей, өң бермей.</w:t>
        <w:br/>
        <w:t>Үнсіз көздер үңгіп кетті ксудемді,</w:t>
        <w:br/>
        <w:t>Миллион жылдар арасынан келгендей.</w:t>
        <w:br/>
        <w:t>Үкі көздер... қарағаны біртүрлі,</w:t>
        <w:br/>
        <w:t>Үңгіп жатыр ішімді де сыртымды.</w:t>
        <w:br/>
        <w:t>Ой-қырымды түгел шарлап шыққан бүл,</w:t>
        <w:br/>
        <w:t>Ойлы көздер кім болуы мүмкін-ді?</w:t>
        <w:br/>
        <w:t>Елбек-селбек, есі кеткен заманда,</w:t>
        <w:br/>
        <w:t>Есіне алып жүр ғой дейсіц кім-кімді?</w:t>
        <w:br/>
        <w:t>Ескі күндер есептерін сұраған,</w:t>
        <w:br/>
        <w:t>Тереземнен тесіледі бір адам.</w:t>
        <w:br/>
        <w:t>8%</w:t>
        <w:br/>
        <w:t>КЕКЕІЕ); ЕКЕ Есенқұл ЖАҚЫПБЕК</w:t>
        <w:br/>
        <w:t>Тау басында, кәрі қар</w:t>
        <w:br/>
        <w:t>Сағындым сені,</w:t>
        <w:br/>
        <w:t>Сағындым сені,</w:t>
        <w:br/>
        <w:t>Сағындым сені,</w:t>
        <w:br/>
        <w:t>Маралым.</w:t>
        <w:br/>
        <w:t>Аңсарым жалғыз маралым,</w:t>
      </w:r>
    </w:p>
    <w:p>
      <w:r>
        <w:t>Ауылға қайтып барамын.</w:t>
        <w:br/>
        <w:t>Аңсап бір ұшып келгенде,</w:t>
        <w:br/>
        <w:t>Болады қандай заманың?</w:t>
        <w:br/>
        <w:t>Сағындым сені,</w:t>
        <w:br/>
        <w:t>Сағындым сені,</w:t>
        <w:br/>
        <w:t>Сағындым сені,</w:t>
        <w:br/>
        <w:t>Маралым.</w:t>
        <w:br/>
        <w:t>Ж жж</w:t>
        <w:br/>
        <w:t>Барады өтіп келте өмір,</w:t>
        <w:br/>
        <w:t>Өтсе өтсін мейлі несі бар?</w:t>
        <w:br/>
        <w:t>Тарығып жүріп әйтеуір,</w:t>
        <w:br/>
        <w:t>Тамағын ит те асырар.</w:t>
        <w:br/>
        <w:t>Қамы үшін қарын шіркіннің,</w:t>
        <w:br/>
        <w:t>Алдына барып құнсыздың,</w:t>
        <w:br/>
        <w:t>Қалірім кетіп қалды ма?</w:t>
        <w:br/>
        <w:t>Көңілің содан шошынар.</w:t>
        <w:br/>
        <w:t>Өлеңнің гүлі солған соң,</w:t>
        <w:br/>
        <w:t>Өлмеудің қамын ойлайсың.</w:t>
        <w:br/>
        <w:t>Айналаң ұры болған соң,</w:t>
        <w:br/>
        <w:t>Алалдан бір мал соймайсың.</w:t>
        <w:br/>
        <w:t>Жарылып жамау астауың,</w:t>
        <w:br/>
        <w:t>Ой емес ойлы қаужайсың,</w:t>
        <w:br/>
        <w:t>Котеріп жүрттың шашбауын.</w:t>
        <w:br/>
        <w:t>Той емес тойды тойлайсың.</w:t>
        <w:br/>
        <w:t>Өзін бір өзі қаңғыртқан,</w:t>
        <w:br/>
        <w:t>Дәруіштен бейне аумайсың.</w:t>
        <w:br/>
        <w:t>Таланай тартыс жердегі,</w:t>
        <w:br/>
        <w:t>Талайын өттім мектептің.</w:t>
        <w:br/>
        <w:t>Қаз-үйрек едім көлдегі,</w:t>
        <w:br/>
        <w:t>Қанатты жылан боп кеттім.</w:t>
        <w:br/>
        <w:t>Айтып бір мүңлы жырымды,</w:t>
        <w:br/>
        <w:t>Келемін кебіс сүйретіп.</w:t>
        <w:br/>
        <w:t>Өмірді қалай сүруді,</w:t>
        <w:br/>
        <w:t>Ұл-қызым маған үйретіп.</w:t>
        <w:br/>
        <w:t>Іштегі жүрген бұрынғы,</w:t>
        <w:br/>
        <w:t>Ұғымның бәрін күйретіп.</w:t>
        <w:br/>
        <w:t>Әкелік парыз алқымдап,</w:t>
        <w:br/>
        <w:t>Келемін көше қаңғырып(.</w:t>
        <w:br/>
        <w:t>Білтенің түбі жалтылдап,</w:t>
        <w:br/>
        <w:t>Бітпейтін қайран мәңгілік.</w:t>
        <w:br/>
        <w:t>5255</w:t>
        <w:br/>
        <w:t>ЕСІЛ ДҮНИЕ-АЙ</w:t>
        <w:br/>
        <w:t>Бұл өмірдің жолын қалай табайын?</w:t>
        <w:br/>
        <w:t>Айтыңдаршы, айналайын ағайын.</w:t>
        <w:br/>
        <w:t>Қалың жұрттың ортасында жүрсем де,</w:t>
        <w:br/>
        <w:t>Қаңырап тұр неге менің маңайым?</w:t>
        <w:br/>
        <w:t>Қайырмасы:</w:t>
        <w:br/>
        <w:t>Есіл дүние-ай,</w:t>
        <w:br/>
        <w:t>Көңілім неге егілді.</w:t>
        <w:br/>
        <w:t>Мен туралы мына дүние не білді?</w:t>
        <w:br/>
        <w:t>Қайда қоям аңсары коп,</w:t>
        <w:br/>
        <w:t>Арманы көп көңілді.</w:t>
      </w:r>
    </w:p>
    <w:p>
      <w:r>
        <w:t>Ша: КЕРІПЕККАТ ЕДІ</w:t>
        <w:br/>
        <w:t>доз әде орнморо 8т1,</w:t>
        <w:br/>
        <w:t>Арманым алда бұлыңғыр,</w:t>
        <w:br/>
        <w:t>Орманым ол да сылыңғыр.</w:t>
        <w:br/>
        <w:t>Жапырақтарып жанымның,</w:t>
        <w:br/>
        <w:t>Білдірмей біреу жұлып жүр.</w:t>
        <w:br/>
        <w:t>Әмірдің өгей пендесі-ай,</w:t>
        <w:br/>
        <w:t>Өлеңнің інертіп қылын бір</w:t>
        <w:br/>
        <w:t>Өзіңді-өзің жылындыр.</w:t>
        <w:br/>
        <w:t>“Өткені-ай, бәрі өткені-ай,</w:t>
        <w:br/>
        <w:t>Өмірдің жаз бен коктемі-ай.</w:t>
        <w:br/>
        <w:t>Сары ала қаздар саңқылдап,</w:t>
        <w:br/>
        <w:t>Сары ала күздің жеткені-ай.</w:t>
        <w:br/>
        <w:t>Біреуге өзім ынтызар,</w:t>
        <w:br/>
        <w:t>Біреулер маған өкпелі-ай.</w:t>
        <w:br/>
        <w:t>Өткініні мынау өмірле,</w:t>
        <w:br/>
        <w:t>Отпелі, бәрі өтпелі-ай.</w:t>
        <w:br/>
        <w:t>“Аға”-- деп барсаң ағаңа,</w:t>
        <w:br/>
        <w:t>Ағаның көңілі көкте жүр.</w:t>
        <w:br/>
        <w:t>“Бауыр” деп барсаң бауырға,</w:t>
        <w:br/>
        <w:t>Бауыры оның көк темір.</w:t>
        <w:br/>
        <w:t>Туысқанға-туа жат,</w:t>
        <w:br/>
        <w:t>Жолдасыңа-жүре жат</w:t>
        <w:br/>
        <w:t>Менен де осы өтті өмір.</w:t>
        <w:br/>
        <w:t>Қара тас сенен қорықпаймын,</w:t>
        <w:br/>
        <w:t>Сенен де кейде от шығар.</w:t>
        <w:br/>
        <w:t>Қара жер сенен қорықпаймын,</w:t>
        <w:br/>
        <w:t>Саған да жазда шөп шығар.</w:t>
        <w:br/>
        <w:t>Айналайын ағайын!</w:t>
        <w:br/>
        <w:t>Сендермен жерді бір басқан,</w:t>
        <w:br/>
        <w:t>Сүйгізген, сүйген, мұңдасқан</w:t>
        <w:br/>
        <w:t>Өмірі өлең жыр-дастан,</w:t>
        <w:br/>
        <w:t>Менде де арман жоқ шығар.</w:t>
        <w:br/>
        <w:t>ШЫ ЯЗЧ4ШЯ ҮШ ХАЗнаэд</w:t>
        <w:br/>
        <w:t>фоЯ 14ез тонтмото Ят</w:t>
        <w:br/>
        <w:t>А-а-а-а-а-ай</w:t>
        <w:br/>
        <w:t>А-а-а-а-а-ай</w:t>
        <w:br/>
        <w:t>А-а-а-а-а-ай</w:t>
        <w:br/>
        <w:t>Жәудіреп тұрған сендерді көрсем,</w:t>
        <w:br/>
        <w:t>Жүрегім нсге жылайды?</w:t>
        <w:br/>
        <w:t>Жұлдыздай биік, жұлдыздай нәзік,</w:t>
        <w:br/>
        <w:t>Өмірде біреу ұнайды.</w:t>
        <w:br/>
        <w:t>Шырқырап жерге шаншылып тамған.</w:t>
        <w:br/>
        <w:t>Жұлдыздар жанын біліңдер.</w:t>
        <w:br/>
        <w:t>Шаң менен мұңға малтығып қалған,</w:t>
      </w:r>
    </w:p>
    <w:p>
      <w:r>
        <w:t>Жүрегім менің жұмыр жер.</w:t>
        <w:br/>
        <w:t>Қайырмасы:</w:t>
        <w:br/>
        <w:t>Жұлдыздар, жұлдыздар!</w:t>
        <w:br/>
        <w:t>Мөлдіреп жаның, мөлдіреп бәрің</w:t>
        <w:br/>
        <w:t>Ұл-қыздар аман жүріңдер.</w:t>
        <w:br/>
        <w:t>ШАаң мснен мұңға малтығып қалған</w:t>
        <w:br/>
        <w:t>Жүрегім менің жұмыр жер.</w:t>
        <w:br/>
        <w:t>А-а-а-а-ай</w:t>
        <w:br/>
        <w:t>А-а-а-а-ай</w:t>
        <w:br/>
        <w:t>А-а-а-а-ай</w:t>
        <w:br/>
        <w:t>Жұлдыздай биік, жұлдыздай нәзік,</w:t>
        <w:br/>
        <w:t>Ұл-қыздар аман жүріңдер.</w:t>
        <w:br/>
        <w:t>сееӘ</w:t>
        <w:br/>
        <w:t>АҚҚУЫМ</w:t>
        <w:br/>
        <w:t>(әні Б. Омаровтікі)</w:t>
        <w:br/>
        <w:t>Толғанай Торғыным-ай</w:t>
        <w:br/>
        <w:t>Хорланым хор қызым-ай.</w:t>
        <w:br/>
        <w:t>Кешігіп кезіктірген,</w:t>
        <w:br/>
        <w:t>Тағдырдың қорлығын-ай.</w:t>
        <w:br/>
        <w:t>6-69</w:t>
        <w:br/>
        <w:t>ас ЖАЗУЫ ХАЯнәод</w:t>
        <w:br/>
        <w:t>доЯ 14ем. орнчооо йо,</w:t>
        <w:br/>
        <w:t>ӨЛЕРДЕЙ МАСПЫН</w:t>
        <w:br/>
        <w:t>Өлердей маспын,</w:t>
        <w:br/>
        <w:t>Өлердей маспын, не істейсің?</w:t>
        <w:br/>
        <w:t>Өлердей маспын, не істейсің,</w:t>
        <w:br/>
        <w:t>тағы сөккейсің.</w:t>
        <w:br/>
        <w:t>Жоғал да жоғал,</w:t>
        <w:br/>
        <w:t>бас ауған жаққа “кет”-- дейсің,</w:t>
        <w:br/>
        <w:t>“Кет”-- дейсің бірақ,</w:t>
        <w:br/>
        <w:t>жанымнан өзің кетпейсің.</w:t>
        <w:br/>
        <w:t>Маған да саған бір жақсы күнді</w:t>
        <w:br/>
        <w:t>көксейсің,</w:t>
        <w:br/>
        <w:t>Көгерер күнді коксейсің, бірақ</w:t>
        <w:br/>
        <w:t>не істейсің?</w:t>
        <w:br/>
        <w:t>ЯЯЗШа үу хАЯнәод</w:t>
        <w:br/>
        <w:t>“Жетсек”-- деп жүрген</w:t>
        <w:br/>
        <w:t>жеңістер бізде көп еді-ау,</w:t>
        <w:br/>
        <w:t>“Терсек”-- деп жүрген</w:t>
        <w:br/>
        <w:t>жемістер бізде көп еді-ау. С71)</w:t>
        <w:br/>
        <w:t>Белгісіз әлі жетесің оған, жетпейсің,</w:t>
      </w:r>
    </w:p>
    <w:p>
      <w:r>
        <w:t>Көрінбейтұғын шеңберлер</w:t>
        <w:br/>
        <w:t>көп қой шектейтін. 4</w:t>
        <w:br/>
        <w:t>Тағы да маспын, өзіңе қарар жоқ</w:t>
        <w:br/>
        <w:t>кейпім,</w:t>
        <w:br/>
        <w:t>Тастай бір салмақ басымнан неге</w:t>
        <w:br/>
        <w:t>кетпейсің?</w:t>
        <w:br/>
        <w:t>“Қаңғырған ит” деп,</w:t>
        <w:br/>
        <w:t>қаңғырған иттей тепкейсің,</w:t>
        <w:br/>
        <w:t>Сорыңмын сенің сор жерде түрып</w:t>
        <w:br/>
        <w:t>коктейтін,</w:t>
        <w:br/>
        <w:t>Бағыңмын сенің басыңнан тепсе</w:t>
        <w:br/>
        <w:t>кетпейтін.</w:t>
        <w:br/>
        <w:t>Жаныма-ау, берші болмашы ғана</w:t>
        <w:br/>
        <w:t>бостандық,</w:t>
        <w:br/>
        <w:t>Содан соң мейлі өгіз қып мені</w:t>
        <w:br/>
        <w:t>жеккейсің.</w:t>
        <w:br/>
        <w:t>Ф4тЯ 14ех орчмоо0 ЯТ</w:t>
        <w:br/>
        <w:t>Есенқұл ЖАҚЫПБЕК</w:t>
        <w:br/>
        <w:t>С</w:t>
        <w:br/>
        <w:t>Тау басында ҡәрі қар</w:t>
        <w:br/>
        <w:t>Өскен ұлы ол намыс пенен ызаның.</w:t>
        <w:br/>
        <w:t>Он үш жасар жетім қазақ баласы,</w:t>
        <w:br/>
        <w:t>Көрші орыстың бағып беріп бұзауын.</w:t>
        <w:br/>
        <w:t>Күзгі белде отыр естіп түз әнін,</w:t>
        <w:br/>
        <w:t>“Өз әнім? деп айтып отыр күз әнін.</w:t>
        <w:br/>
        <w:t>Алып барып сол Тұзаққа жарты нан,</w:t>
        <w:br/>
        <w:t>Түз әніңді айтшы деймін артынан.</w:t>
        <w:br/>
        <w:t>Ол отырар желмен бірге ыңылдап,</w:t>
        <w:br/>
        <w:t>Әлденеге құлақ-шекем дыңылдап.</w:t>
        <w:br/>
        <w:t>Әлденеге ашынамын, сарқылам!</w:t>
        <w:br/>
        <w:t>Өмір-бақи бар нәсібі -- жартыдан</w:t>
        <w:br/>
        <w:t>Осы бала айнымайды өз халқынан.</w:t>
        <w:br/>
        <w:t>Көгал жерде күрескен бар балапы,</w:t>
        <w:br/>
        <w:t>Жетім бала жер иіскете салады.</w:t>
        <w:br/>
        <w:t>Сабалақтай жырым-жырым балағы,</w:t>
        <w:br/>
        <w:t>Жауыр аттай болса да өңі жабағы.</w:t>
        <w:br/>
        <w:t>Күрескенде жарқ-жүрқ етіп қабағы,</w:t>
        <w:br/>
        <w:t>Жалп еткізіп байдың ұлын манағы.</w:t>
        <w:br/>
        <w:t>--“Жарты нан!”-- деп жаман айқай салады.</w:t>
        <w:br/>
        <w:t>Жарты нанға жанын берген өмір бір,</w:t>
        <w:br/>
        <w:t>Көнбесіңе амалсыздан көніп жүр.</w:t>
        <w:br/>
        <w:t>Көресінді корсетеді ол әлі!</w:t>
        <w:br/>
        <w:t>Жығып кетсе сол жарты нан-талабы,</w:t>
        <w:br/>
        <w:t>Жетім бала шошытты бар баланы.</w:t>
        <w:br/>
        <w:t>Бір сабалақ жырым-жырым балағы,</w:t>
        <w:br/>
        <w:t>Ұзынағашта бүзау-тана бағады.</w:t>
        <w:br/>
        <w:t>Жарты нанын алып барып жаңағы,</w:t>
        <w:br/>
        <w:t>Жетім Тұзақ қарындасын бағады.</w:t>
        <w:br/>
        <w:t>-“Білінбесін” деп қояды жетімдік!</w:t>
      </w:r>
    </w:p>
    <w:p>
      <w:r>
        <w:t>- “Үзілмесін” деп қояды сабағы.</w:t>
        <w:br/>
        <w:t>52</w:t>
        <w:br/>
        <w:t>ҚАСЫНДА ТҰРЫП САҒЫНАМ</w:t>
        <w:br/>
        <w:t>Қасыңда түрып сағынам,</w:t>
        <w:br/>
        <w:t>Қасыңнан кетсем неғылам.</w:t>
        <w:br/>
        <w:t>Екі елі менің жанымнан,</w:t>
        <w:br/>
        <w:t>Кетпеші жаным, жалынам.</w:t>
        <w:br/>
        <w:t>Ай туды алтын қасықтай,</w:t>
        <w:br/>
        <w:t>Аңсап бір күткен бақыттай.</w:t>
        <w:br/>
        <w:t>Қарайлай тұршы қасыма,</w:t>
        <w:br/>
        <w:t>Қайтуға үйге асықпай.</w:t>
        <w:br/>
        <w:t>Шуағын құйып жас жанға,</w:t>
        <w:br/>
        <w:t>ШТуақты ай тұр аспанда.</w:t>
        <w:br/>
        <w:t>Бір сүйіп қайтшы үйіңе,</w:t>
        <w:br/>
        <w:t>Күн шығып келе жатқанда.</w:t>
        <w:br/>
        <w:t>сұежеуо</w:t>
        <w:br/>
        <w:t>САҒЫНДЫМ СЕНІ, САМАЛЫМ</w:t>
        <w:br/>
        <w:t>Алатау асқақ қамалым,</w:t>
        <w:br/>
        <w:t>Жетісу салқын самалым.</w:t>
        <w:br/>
        <w:t>Аққұсқа мініп қалықтап,</w:t>
        <w:br/>
        <w:t>Ауылға қайтып барамын.</w:t>
        <w:br/>
        <w:t>Сағындым сені,</w:t>
        <w:br/>
        <w:t>Сағындым сені,</w:t>
        <w:br/>
        <w:t>Сағындым сені,</w:t>
        <w:br/>
        <w:t>Маралым.</w:t>
        <w:br/>
        <w:t>Естілмей көптен хабарың,</w:t>
        <w:br/>
        <w:t>Мөлтілдеп кетті-ау, жанарым.</w:t>
        <w:br/>
        <w:t>Айналып ұшып тауларды,</w:t>
        <w:br/>
        <w:t>Ауылға қайтып барамын.</w:t>
        <w:br/>
        <w:t>ааы: е % КЕКШТЕКІДН хАЯнәоң</w:t>
        <w:br/>
        <w:t>д4оЯ лдем орчмюоо0 Яті</w:t>
        <w:br/>
        <w:t>Осы жұрттан бақ пен қызыр қашпаса</w:t>
        <w:br/>
        <w:t>екен деп тілеп,</w:t>
        <w:br/>
        <w:t>Осал жерге қағылатын біздің елдің</w:t>
        <w:br/>
        <w:t>шегесі ол. |</w:t>
        <w:br/>
        <w:t>5% 1</w:t>
        <w:br/>
        <w:t>Олар жәйлі білгің келсе, ортасына</w:t>
        <w:br/>
        <w:t>кіріп көр,</w:t>
        <w:br/>
        <w:t>Солар жүрген жолдарменен</w:t>
        <w:br/>
        <w:t>дәтің болса, жүріп көр.</w:t>
        <w:br/>
        <w:t>Ерте туып еш заманның маңдайына сыймаған,</w:t>
        <w:br/>
        <w:t>Қайран біздің қара нардай қасиетті жігіттер.</w:t>
        <w:br/>
        <w:t>Есенқұл ЖАҚЫПБЕК</w:t>
      </w:r>
    </w:p>
    <w:p>
      <w:r>
        <w:t>Біздің елдің жігіттері жігіттердің сырттаны,</w:t>
        <w:br/>
        <w:t>Кешегі өткен ақындар мен</w:t>
        <w:br/>
        <w:t>батырлардың үрпағы.</w:t>
        <w:br/>
        <w:t>Ерте туып еш заманның маңдайына сыймаған,</w:t>
        <w:br/>
        <w:t>Біздің елдің сұлтаны мен біздің</w:t>
        <w:br/>
        <w:t>елдің ұлтаны.</w:t>
        <w:br/>
        <w:t>суежеуә</w:t>
        <w:br/>
        <w:t>КЕНЕС) КЕ</w:t>
        <w:br/>
        <w:t>КӨҢІЛІҢ МЕНДЕ БІЛЕМІН</w:t>
        <w:br/>
        <w:t>(әні Б. Бокебаевтікі)</w:t>
        <w:br/>
        <w:t>Көңілің менде білемін,</w:t>
        <w:br/>
        <w:t>Көрініп тұр ғой жүрегің.</w:t>
        <w:br/>
        <w:t>Сырымды сенен жасырып,</w:t>
        <w:br/>
        <w:t>Өзің деп өмір сүремін.</w:t>
        <w:br/>
        <w:t>Қайырмасы:</w:t>
        <w:br/>
        <w:t>Ұялдың неге сонштама,</w:t>
        <w:br/>
        <w:t>Қызардың неге соншама?</w:t>
        <w:br/>
        <w:t>Көрінбей жүрсің көзіме,</w:t>
        <w:br/>
        <w:t>Көңілің менде болса да.</w:t>
        <w:br/>
        <w:t>Тау басында кәрі қар</w:t>
        <w:br/>
        <w:t>Есенқұл ЖАҚЫПБЕК</w:t>
        <w:br/>
        <w:t>8</w:t>
        <w:br/>
        <w:t>Тау басында кәрі қар</w:t>
        <w:br/>
        <w:t>Торғыным тор қүлын-ай,</w:t>
        <w:br/>
        <w:t>Оңаша ой-мұңым-ай.</w:t>
        <w:br/>
        <w:t>Өзіңмен бірге жүрер,</w:t>
        <w:br/>
        <w:t>Бермеді жолды құдай.</w:t>
        <w:br/>
        <w:t>Аққудың баласындай,</w:t>
        <w:br/>
        <w:t>Көзімнің қарасындай.</w:t>
        <w:br/>
        <w:t>Тосылып көргенім жоқ,</w:t>
        <w:br/>
        <w:t>Тотым-ау дәл осындай.</w:t>
        <w:br/>
        <w:t>Арамыз екеуміздің,</w:t>
        <w:br/>
        <w:t>Ай мен күн арасындай.</w:t>
        <w:br/>
        <w:t>Ай батса күнім шығып,</w:t>
        <w:br/>
        <w:t>Күн батса айым туып.</w:t>
        <w:br/>
        <w:t>Ай мен күн бір-бірімен,</w:t>
        <w:br/>
        <w:t>Кездеспей қалатындай.</w:t>
        <w:br/>
        <w:t>Қайтейін қарындасым,</w:t>
        <w:br/>
        <w:t>Өмірдің заңы осындай.</w:t>
        <w:br/>
        <w:t>22-5</w:t>
        <w:br/>
        <w:t>ӨНЕР АДАМЫ</w:t>
        <w:br/>
        <w:t>(әні Қ. Көбентаевтікі)</w:t>
        <w:br/>
        <w:t>Біздер, біздер патшадан да паңдармыз,</w:t>
        <w:br/>
        <w:t>Біздер, біздер біреулерге арманбыз.</w:t>
      </w:r>
    </w:p>
    <w:p>
      <w:r>
        <w:t>Барды бар ден, жоқты жоқ деп жасырмай,</w:t>
        <w:br/>
        <w:t>Бақытынан қашып жүрген жандармыз.</w:t>
        <w:br/>
        <w:t>Біреулерлің оғы болмай атарға,</w:t>
        <w:br/>
        <w:t>Біздер жүрміз қатерлі бір сапарда.</w:t>
        <w:br/>
        <w:t>Есенқұл ЖАҚЫПБЕК</w:t>
        <w:br/>
        <w:t>8</w:t>
        <w:br/>
        <w:t>Тау басында ҡәрі қар</w:t>
        <w:br/>
        <w:t>ЖІГІГІТТЕРГЕ СЫР</w:t>
        <w:br/>
        <w:t>(Әні Сағымбек Малтабаровтікі)</w:t>
        <w:br/>
        <w:t>Күн мәңгілік, ал мен ғайып пендемін,</w:t>
        <w:br/>
        <w:t>Бәрі ғайын, кеткенің де келгенің.</w:t>
        <w:br/>
        <w:t>Осыны ойлап орта жастан асқанда,</w:t>
        <w:br/>
        <w:t>Удай ашып отырғаны-ай кеуденің.</w:t>
        <w:br/>
        <w:t>Алдымды ойлап боп отырмын жыларман,</w:t>
        <w:br/>
        <w:t>Өттің жастық, енді дәурен сүре ашман.</w:t>
        <w:br/>
        <w:t>Ішіндегі дәніндей боп жаңғақтың,</w:t>
        <w:br/>
        <w:t>Питі жарып бара жатыр бір арман.</w:t>
        <w:br/>
        <w:t>Қай күні осы жарылады жанғағым,</w:t>
        <w:br/>
        <w:t>Сол жарылса болмас еді арманым.</w:t>
        <w:br/>
        <w:t>Өмір өтіп бара жатыр жігіттер,</w:t>
        <w:br/>
        <w:t>Өзің түсін, өзің ойла ар жағын.</w:t>
        <w:br/>
        <w:t>Күллі өмірдің бір-ақ тұтам қалғанын,</w:t>
        <w:br/>
        <w:t>Мезгіл әбден өткеннен соң аңдадым.</w:t>
        <w:br/>
        <w:t>Отыр да ойла, осыны ойлы жігіттер,</w:t>
        <w:br/>
        <w:t>Дүниенің айдап жүрген бар малын.</w:t>
        <w:br/>
        <w:t>Күн мәңгілік, ал мен ғайып пендеңмін,</w:t>
        <w:br/>
        <w:t>Дүниеге неге, не деп келгенмін?</w:t>
        <w:br/>
        <w:t>Түсіп кеткен мола құсап ішіне,</w:t>
        <w:br/>
        <w:t>Опырайып отырғаны-ай кеудемнің.</w:t>
        <w:br/>
        <w:t>Өз моламның көтерс алмай салмағын,</w:t>
        <w:br/>
        <w:t>Ішке түсіп кетті ме екем арманым.</w:t>
        <w:br/>
        <w:t>Беу, жігіттер, айта берсм несіне,</w:t>
        <w:br/>
        <w:t>Өзің болжа, өзің ойла ар жағын.</w:t>
        <w:br/>
        <w:t>8%-&gt;</w:t>
        <w:br/>
        <w:t>Айтпай-ақ қойшы сөзбенен,</w:t>
        <w:br/>
        <w:t>Айттың ғой бәрін көзбенен.</w:t>
        <w:br/>
        <w:t>Бақытың менен бағыңды,</w:t>
        <w:br/>
        <w:t>Өзгеден ізде, өзгеден.</w:t>
        <w:br/>
        <w:t>Сарғайып батқан күн қандай?</w:t>
        <w:br/>
        <w:t>Сарғалдақ қызыл гүл қандай?</w:t>
        <w:br/>
        <w:t>Қиыспай сізбен заманым,</w:t>
        <w:br/>
        <w:t>Қияға кетіп барамын.</w:t>
      </w:r>
    </w:p>
    <w:p>
      <w:r>
        <w:t>ж ж</w:t>
        <w:br/>
        <w:t>Бақ пенен қызыр қонса да,</w:t>
        <w:br/>
        <w:t>Біреуге ол да аз болар.</w:t>
        <w:br/>
        <w:t>Қанша суми болса да,</w:t>
        <w:br/>
        <w:t>Сусар бөрік тазда бар.</w:t>
        <w:br/>
        <w:t>Қыран қүстар қауіптің,</w:t>
        <w:br/>
        <w:t>Қиясында зар қағар.</w:t>
        <w:br/>
        <w:t>Семірген сайын тауықтың,</w:t>
        <w:br/>
        <w:t>Құйрық жағы тар болар.</w:t>
        <w:br/>
        <w:t>Өмір сүйтіп лайым,</w:t>
        <w:br/>
        <w:t>Өр жігітті аздырар.</w:t>
        <w:br/>
        <w:t>Көзін салса құдайым,</w:t>
        <w:br/>
        <w:t>Көк қарғаны қаз қылар.</w:t>
        <w:br/>
        <w:t>Бұл құдайдың пендеге,</w:t>
        <w:br/>
        <w:t>Беріп те жатқан түгі жоқ.</w:t>
        <w:br/>
        <w:t>Біреудікін біреуге,</w:t>
        <w:br/>
        <w:t>Алып беріп мәз қылар.</w:t>
        <w:br/>
        <w:t>Әлди-әлди Бақтияр,</w:t>
        <w:br/>
        <w:t>Әр нәрсенің уақыты бар.</w:t>
        <w:br/>
        <w:t>Жетер-жетпес жерде бір,</w:t>
        <w:br/>
        <w:t>Қолың жетпей бақ түрар.</w:t>
        <w:br/>
        <w:t>Жал-құйрығың жетілмей,</w:t>
        <w:br/>
        <w:t>Жалғыз өскен жетімдей.</w:t>
        <w:br/>
        <w:t>аа % ЖЗШ ҮУ; хАЯянәэД</w:t>
        <w:br/>
        <w:t>доЯ іе» орнмоод ЙШІ</w:t>
        <w:br/>
        <w:t>Есенқұл ЖАҚЫПБЕК</w:t>
        <w:br/>
        <w:t>9</w:t>
        <w:br/>
        <w:t>Тау басымда кәрі қар</w:t>
        <w:br/>
        <w:t>Елде жүрген жақсының,</w:t>
        <w:br/>
        <w:t>Қас-қабағын бақтырар.</w:t>
        <w:br/>
        <w:t>Болар-болмас нәрсені,</w:t>
        <w:br/>
        <w:t>Боз жыланның өтіндей</w:t>
        <w:br/>
        <w:t>Өмір-бақи қат қылар.</w:t>
        <w:br/>
        <w:t>Күндердің бір күнінде,</w:t>
        <w:br/>
        <w:t>Бізге де мына сәт туар.</w:t>
        <w:br/>
        <w:t>Сыр-мүңын іштей күйттеген,</w:t>
        <w:br/>
        <w:t>Сырлы тонын бит жеген.</w:t>
        <w:br/>
        <w:t>Сыбағасын ит жеген,</w:t>
        <w:br/>
        <w:t>Мына біздей бәрібір</w:t>
        <w:br/>
        <w:t>Қалмайды жерде ашы бал.</w:t>
        <w:br/>
        <w:t>Өйткені мынау дүниеде,</w:t>
        <w:br/>
        <w:t>Сізді де еске алатын,</w:t>
        <w:br/>
        <w:t>Бізді де еске алатын,</w:t>
        <w:br/>
        <w:t>Аз да болса, жақсы бар.</w:t>
        <w:br/>
        <w:t>сұық</w:t>
      </w:r>
    </w:p>
    <w:p>
      <w:r>
        <w:t>СЕН ЖАЛЫНСЫҢ</w:t>
        <w:br/>
        <w:t>(Әні: Б. Бөкебаевтікі)</w:t>
        <w:br/>
        <w:t>Сен жалынсың! Жалында күнә бар ма?</w:t>
        <w:br/>
        <w:t>Бір қарауға шыдармын шыдағанда.</w:t>
        <w:br/>
        <w:t>Жарқыным-ау, жалынды сүймек тұрмақ,</w:t>
        <w:br/>
        <w:t>Жақынлау да қиын ғой тірі адамға.</w:t>
        <w:br/>
        <w:t>Жолатпайсың қасыңа оттай жанып,</w:t>
        <w:br/>
        <w:t>Козқарасың түседі шоқтай қарып.</w:t>
        <w:br/>
        <w:t>Бірте-бірте кетерсің бір еркектің,</w:t>
        <w:br/>
        <w:t>Ошағында жанатын отқа айналып.</w:t>
        <w:br/>
        <w:t>Жыртығыңды жамап беріп жатса да,</w:t>
        <w:br/>
        <w:t>Ешкім бізді қоса алмай жүр қатарға.</w:t>
        <w:br/>
        <w:t>Қайырмасы:</w:t>
        <w:br/>
        <w:t>Алдымызда жалт-жұлт етіп от шырақ,</w:t>
        <w:br/>
        <w:t>Әне-міне бақ қонардай боп тұрад.</w:t>
        <w:br/>
        <w:t>Жалпы мақтап жаны қалмай жатса да,</w:t>
        <w:br/>
        <w:t>Ешкім бізді шын түсінген жоқ, бірақ.</w:t>
        <w:br/>
        <w:t>Бізге ғашық үятты қыз шыбық бел,</w:t>
        <w:br/>
        <w:t>Бізге ғашық жаны жайсаң жігіттер.</w:t>
        <w:br/>
        <w:t>Біз жүргеп жер зияны жоқ бүліктер,</w:t>
        <w:br/>
        <w:t>Біз жүрген жер үлбіреген үміттер.</w:t>
        <w:br/>
        <w:t>Жанымызға бермей ешбір тыныштық,</w:t>
        <w:br/>
        <w:t>Көпшілікпен көп жүруге тырыстық.</w:t>
        <w:br/>
        <w:t>Бар екенін махаббаттың, шындықтың,</w:t>
        <w:br/>
        <w:t>Барша адамға сендіруге тырыстық.</w:t>
        <w:br/>
        <w:t>Қаласы</w:t>
        <w:br/>
        <w:t>БІЗДІҢ ЕЛДІҢ ЖІГІТТЕРІ</w:t>
        <w:br/>
        <w:t>(әні Ж. Омаровтікі)</w:t>
        <w:br/>
        <w:t>Біздің елдің жігіттері жігіттердің төресі,</w:t>
        <w:br/>
        <w:t>Олар жайлы ағайын-жүрт не білесің</w:t>
        <w:br/>
        <w:t>сен осы.</w:t>
        <w:br/>
        <w:t>Олар жайлы айтылмайды биік-биік</w:t>
        <w:br/>
        <w:t>мінбеден,</w:t>
        <w:br/>
        <w:t>Өйткені олар ақиқат пен шындық )</w:t>
        <w:br/>
        <w:t>сөздің жебесі.</w:t>
        <w:br/>
        <w:t>Біздің елдің жініттері жігіттердің төресі ол,</w:t>
        <w:br/>
        <w:t>Біздің елдің жігіттері ұлы мүхит кемесі ол.</w:t>
        <w:br/>
        <w:t>(5) ХА4 ШҮУ хАянәод</w:t>
        <w:br/>
        <w:t>Ф4о8 лдем орнвзоюо Еші</w:t>
        <w:br/>
        <w:t>БІР СЕЗІМ</w:t>
      </w:r>
    </w:p>
    <w:p>
      <w:r>
        <w:t>(наз)</w:t>
        <w:br/>
        <w:t>Сен де құмар, мен де саған құмармын,</w:t>
        <w:br/>
        <w:t>Сүйгізбей-ақ, құүмарымнан шығардың.</w:t>
        <w:br/>
        <w:t>Жаным бөпем!</w:t>
        <w:br/>
        <w:t>Сен оқуды біткенше</w:t>
        <w:br/>
        <w:t>Шапаны ескі шал болатын шығармын.</w:t>
        <w:br/>
        <w:t>Жасырмаймын көп екенін күнәмнің,</w:t>
        <w:br/>
        <w:t>Құшағымнан талайларды шығардым.</w:t>
        <w:br/>
        <w:t>Сүйіп алсам</w:t>
        <w:br/>
        <w:t>Сүйілмеген ерніңнен</w:t>
        <w:br/>
        <w:t>Бар күнәмнан арылатын шығармын.</w:t>
        <w:br/>
        <w:t>Жан бөпем-ай, лағындай бөкеннің,</w:t>
        <w:br/>
        <w:t>Мен де жалған дүниеден өтермін.</w:t>
        <w:br/>
        <w:t>Бір сүйе алмай өліп кетсем ерніңнен,</w:t>
        <w:br/>
        <w:t>Жұмақта да жылап жүрер ме екенмін?</w:t>
        <w:br/>
        <w:t>595259</w:t>
        <w:br/>
        <w:t>ОРЫНТАЙҒА</w:t>
        <w:br/>
        <w:t>Байлық пенен жігіттік</w:t>
        <w:br/>
        <w:t>бір қалыпқа сыймайды,</w:t>
        <w:br/>
        <w:t>Түсінгендер өзіңді</w:t>
        <w:br/>
        <w:t>Орынтай деп сыйлайды.</w:t>
        <w:br/>
        <w:t>Ал кейбіреу мал шашқыш й</w:t>
        <w:br/>
        <w:t>Атымтай деп сыйлайды,</w:t>
        <w:br/>
        <w:t>Осы өзіңді жан-жақтан )</w:t>
        <w:br/>
        <w:t>колпаштаған біреулер</w:t>
        <w:br/>
        <w:t>Күнің түссе бір күні й</w:t>
        <w:br/>
        <w:t>қотыр тайын қимайды.</w:t>
        <w:br/>
        <w:t>ТТ еже ЖАЯШЧЯУІН чАзнәоҙ</w:t>
        <w:br/>
        <w:t>аоя 3дея трнюота боГ</w:t>
        <w:br/>
        <w:t>Есенқұл ЖАҚЫПБЕК</w:t>
        <w:br/>
        <w:t>еее ЖЫ</w:t>
        <w:br/>
        <w:t>Тау басында кәрі қар</w:t>
        <w:br/>
        <w:t>ЭЛЕГИЯ</w:t>
        <w:br/>
        <w:t>Қоныр қакпа. Қоңыр үй. Қоңыр есік,</w:t>
        <w:br/>
        <w:t>Тыныш аула, қалғандай өмір өшіп.</w:t>
        <w:br/>
        <w:t>Есеңгіреп қарарсың ескі тапыс,</w:t>
        <w:br/>
        <w:t>Есігінді мен ашсам еңіретіп.</w:t>
        <w:br/>
        <w:t>Қуанып та, бір жағы секемденіп,</w:t>
        <w:br/>
        <w:t>Бірер сәтке тұрарсың бөтенденіп.</w:t>
        <w:br/>
        <w:t>Дір-дір етіп, моторы тұрған ошпей,</w:t>
      </w:r>
    </w:p>
    <w:p>
      <w:r>
        <w:t>Бір дүр етіп көлігім кетер көлік.</w:t>
        <w:br/>
        <w:t>-- Мені тастап кетті анау...</w:t>
        <w:br/>
        <w:t>-- Амансыз ба?!</w:t>
        <w:br/>
        <w:t>Тірследі неге осы жан алқымға?</w:t>
        <w:br/>
        <w:t>-- Түн жарым ғой...</w:t>
        <w:br/>
        <w:t>Қайтерсіз, қонарсыз да.</w:t>
        <w:br/>
        <w:t>Шіәйін қамдап, үн-түнсіз сылаң қағып,</w:t>
        <w:br/>
        <w:t>Отқа апарып қояды құманды алып.</w:t>
        <w:br/>
        <w:t>Жалтаң-жалтаң қараймын жан-жағыма,</w:t>
        <w:br/>
        <w:t>Жау үйіне келгендей күмәнданып.</w:t>
        <w:br/>
        <w:t>Сарғайтады ол жанымды олан әрі,</w:t>
        <w:br/>
        <w:t>Шамын жақпай...</w:t>
        <w:br/>
        <w:t>Екі тал шырақ жағып.</w:t>
        <w:br/>
        <w:t>Құшақ жайып, мың сүйіп, құмарланып,</w:t>
        <w:br/>
        <w:t>Түн өтеді. Таң атар қыланданып.</w:t>
        <w:br/>
        <w:t>Жақсы көрем мен сені жас баладай,</w:t>
        <w:br/>
        <w:t>Ағарса да шашың сәл шұбарланып.</w:t>
        <w:br/>
        <w:t>Хош бол енді қоңыр үй. Еңіре есік,</w:t>
        <w:br/>
        <w:t>Жас емеспіз. Баралы өмір өтіп</w:t>
        <w:br/>
        <w:t>Есенқұл ЖАҚЫПБЕК</w:t>
        <w:br/>
        <w:t>%</w:t>
        <w:br/>
        <w:t>Тау басында ҡәрі қар</w:t>
        <w:br/>
        <w:t>Терек бойы көлкілдеп,</w:t>
        <w:br/>
        <w:t>Өз-өзінен иіп түр.</w:t>
        <w:br/>
        <w:t>Қара ат мінген бір жігіт,</w:t>
        <w:br/>
        <w:t>Қараңғыдан шыға кеп</w:t>
        <w:br/>
        <w:t>Келіншекті күлдіріп,</w:t>
        <w:br/>
        <w:t>Терезенің сыртынан мандайынан</w:t>
        <w:br/>
        <w:t>сүйіп түр.</w:t>
        <w:br/>
        <w:t>сезу</w:t>
        <w:br/>
        <w:t>ҚАНИПА АҚЫН ҚАЙТЫС БОЛҒАНДА</w:t>
        <w:br/>
        <w:t>Қыр басында көсіліп ана жатыр,</w:t>
        <w:br/>
        <w:t>Аңғал, адал, аңқылдақ бала жатыр.</w:t>
        <w:br/>
        <w:t>Бұл дүние өркендеп өскен сайын,</w:t>
        <w:br/>
        <w:t>Нағыз ақын азайып бара жатыр.</w:t>
        <w:br/>
        <w:t>Күнде-күнде сүр тірлік көретінің,</w:t>
        <w:br/>
        <w:t>Күнде-күнде қу шөпшек теретінін.</w:t>
        <w:br/>
        <w:t>Күнде-күнде бір тобыр еретінің,</w:t>
        <w:br/>
        <w:t>Күнде-күнде тар әйнек, тар есігің.</w:t>
        <w:br/>
        <w:t>Бүл адамдар неге осы ойламайды,</w:t>
        <w:br/>
        <w:t>Пші пысып ақынның өлетінін.</w:t>
      </w:r>
    </w:p>
    <w:p>
      <w:r>
        <w:t>Сығалап құр қарайтын терезеден,</w:t>
        <w:br/>
        <w:t>Ақындардың кеудесін кереді өлең.</w:t>
        <w:br/>
        <w:t>Бар пендені оп-оңай алдарсың-ау,</w:t>
        <w:br/>
        <w:t>Ақын жанын алдарсың неменемен?</w:t>
        <w:br/>
        <w:t>Дүниеде жәй адам, бай адам бар,</w:t>
        <w:br/>
        <w:t>Ақындарды аз, бірақ, аяғандар.</w:t>
        <w:br/>
        <w:t>Ақындарың сарылып өлмеу үшін,</w:t>
        <w:br/>
        <w:t>Сарылудан жарылып өлмеу үшін,</w:t>
        <w:br/>
        <w:t>Адамша өмір сүрейік ей, адамдар!</w:t>
        <w:br/>
        <w:t>Алтыншы бөлім</w:t>
        <w:br/>
        <w:t>ЖАҢА ДӘПТЕР</w:t>
        <w:br/>
        <w:t>с”бео</w:t>
        <w:br/>
        <w:t>ЕСКІ ҒАШЫҚ</w:t>
        <w:br/>
        <w:t>Мәңгі жалғыз.</w:t>
        <w:br/>
        <w:t>Мәңгі ғантық жалғанда</w:t>
        <w:br/>
        <w:t>Жан-мұңыңды бөлісетін жан бар ма?</w:t>
        <w:br/>
        <w:t>Ескі ғашық!</w:t>
        <w:br/>
        <w:t>Кездестірдім мен сені,</w:t>
        <w:br/>
        <w:t>Көбі кетіп, азы өмірдің қалғанда.</w:t>
        <w:br/>
        <w:t>Аңсайтындай алма бетті қыз ба едің,</w:t>
        <w:br/>
        <w:t>Шашы ағарған ссні неге іздедім?</w:t>
        <w:br/>
        <w:t>Кездескенде кешегідей жымиып,</w:t>
        <w:br/>
        <w:t>Сөйлескенде, қыз кезіңдей</w:t>
        <w:br/>
        <w:t>-“Сіз”... -- дедің.</w:t>
        <w:br/>
        <w:t>--Сіз дейсің-ау, құшағымда жатсаң да,</w:t>
        <w:br/>
        <w:t>Сіз дейсің-ау, ақ төсіңді ашсам да.</w:t>
        <w:br/>
        <w:t>Жігітің боп қалады екем мен сенің,</w:t>
        <w:br/>
        <w:t>Ажал келіп, кетсе де алып аспанға.</w:t>
        <w:br/>
        <w:t>Жігітің боп қалады екем өлгенше,</w:t>
        <w:br/>
        <w:t>Үмітің боп қалады екем көмгенше.</w:t>
        <w:br/>
        <w:t>Ескі заман, ескі өмірдің қыздары-ай,</w:t>
        <w:br/>
        <w:t>Ешкім енді сүйе алмайды-ау, сендерше.</w:t>
        <w:br/>
        <w:t>&lt;азуФ</w:t>
        <w:br/>
        <w:t>Те ()кесс-- ЯШ ҰМ? ХАЯнәоз</w:t>
        <w:br/>
        <w:t>ао% дем орнмото Ят 2</w:t>
        <w:br/>
        <w:t>Ризамын тойға бүгінгі,</w:t>
        <w:br/>
        <w:t>Еркелеп кеттім елге тым.</w:t>
        <w:br/>
        <w:t>Мүқтажымды емес,</w:t>
        <w:br/>
        <w:t>Мұңымды</w:t>
        <w:br/>
        <w:t>Түсінген жандар өлмесін.</w:t>
      </w:r>
    </w:p>
    <w:p>
      <w:r>
        <w:t>саееуо</w:t>
        <w:br/>
        <w:t>КИІЗ ҮЙ</w:t>
        <w:br/>
        <w:t>Киіз үй!</w:t>
        <w:br/>
        <w:t>Қазақ үшін - бәрі, бәрі!</w:t>
        <w:br/>
        <w:t>Киіз үй!</w:t>
        <w:br/>
        <w:t>Арда алаштың ары, жаны.</w:t>
        <w:br/>
        <w:t>Боз үйде бойжеткенді оятатын,</w:t>
        <w:br/>
        <w:t>Таңертең бозторғайдың қоңыр әні,</w:t>
        <w:br/>
        <w:t>Дауысы сол торғайдың -- халық әні.</w:t>
        <w:br/>
        <w:t>Киіз үй -- табиғаттың ұлы мәні,</w:t>
        <w:br/>
        <w:t>Жан денең киіз үйде тынығады.</w:t>
        <w:br/>
        <w:t>Балбырап бір таң алды жатқаныңда,</w:t>
        <w:br/>
        <w:t>Тастардың сыңғырлаған жақпарында,</w:t>
        <w:br/>
        <w:t>Естілер бал бұлақтың тұнық әні.</w:t>
        <w:br/>
        <w:t>Батыр ғын баланы да жіберетін,</w:t>
        <w:br/>
        <w:t>Сыртында үйір қасқыр ұлығаны.</w:t>
        <w:br/>
        <w:t>Жылтылы жұлдыздардың, Ай күлгені,</w:t>
        <w:br/>
        <w:t>Сыңқылы сары өзеннің, сайдың лебі.</w:t>
        <w:br/>
        <w:t>Жайлауда мамырлаған майдың кезі,</w:t>
        <w:br/>
        <w:t>Іргеңде тойған қасқыр жай жүргені.</w:t>
        <w:br/>
        <w:t>Көрініп көрпе астынан жердің көгі,</w:t>
        <w:br/>
        <w:t>Әр күні малшы жүртқа той күндері...</w:t>
        <w:br/>
        <w:t>Сол кезде біздің қазақ ақын еді-ау,</w:t>
        <w:br/>
        <w:t>Ол кезде біздің қазақ мейірімді еді!</w:t>
        <w:br/>
        <w:t>Ба. КЕРІКТІ ХАЯна94</w:t>
        <w:br/>
        <w:t>йӘоЯ здех Фонмоюд һә</w:t>
        <w:br/>
        <w:t>Одан бері...</w:t>
        <w:br/>
        <w:t>Мен сені сағынғам жоқ,</w:t>
        <w:br/>
        <w:t>Коңілім тоқ. Жүрмін ғой желіп, есіп.</w:t>
        <w:br/>
        <w:t>Менің де бір елейтін ерім бар деп,</w:t>
        <w:br/>
        <w:t>Жүрген шығар байғұстың көңілі өсіп.</w:t>
        <w:br/>
        <w:t>..Суытады көп түндер көңіліңді,</w:t>
        <w:br/>
        <w:t>Суық жұлдыз аспанда жанып, өшін...</w:t>
        <w:br/>
        <w:t>сұежеу</w:t>
        <w:br/>
        <w:t>БІР КӨРІНІС</w:t>
        <w:br/>
        <w:t>Аңырайды суық жел,</w:t>
        <w:br/>
        <w:t>Қара жаңбыр борап түр.</w:t>
        <w:br/>
        <w:t>Сықырлаған сартерек,</w:t>
        <w:br/>
        <w:t>Сынып кетпей сәл-ақ тұр.</w:t>
        <w:br/>
        <w:t>Шамын жағып сарғайған,</w:t>
        <w:br/>
        <w:t>Кісі күтіп шалғайдан</w:t>
        <w:br/>
        <w:t>Ұзын бойлы келіншек,</w:t>
        <w:br/>
        <w:t>Терезеден қарап түр.</w:t>
      </w:r>
    </w:p>
    <w:p>
      <w:r>
        <w:t>Сағынайық, күтейік таусылса да шарамыз,</w:t>
        <w:br/>
        <w:t>Суық қара күзде де суымасын арамыз.</w:t>
        <w:br/>
        <w:t>Жер бетінде әлі де сағыну бар, күту бар,</w:t>
        <w:br/>
        <w:t>Қамығып тұр келіншек, сағынып тұр</w:t>
        <w:br/>
        <w:t>қараңыз.</w:t>
        <w:br/>
        <w:t>Аңырайды қара жел,</w:t>
        <w:br/>
        <w:t>Қаңырайды қара күз.</w:t>
        <w:br/>
        <w:t>Жел де тынды желпілдеп,</w:t>
        <w:br/>
        <w:t>Жеңіл жаңбыр құйып түр.</w:t>
        <w:br/>
        <w:t>ТТ ОЕСС“Ə | жачшяйуж чзшәҙ</w:t>
        <w:br/>
        <w:t>аоя зде орнмзот0 Етг</w:t>
        <w:br/>
        <w:t>Есенқұл ЖАҚЫПБЕК</w:t>
        <w:br/>
        <w:t>ете"...</w:t>
        <w:br/>
        <w:t>Тау басында кәрі қар</w:t>
        <w:br/>
        <w:t>Бүл заманның жілті сендей емес Орынтай,</w:t>
        <w:br/>
        <w:t>Олар малын бірсулен асу үшін жинайды.</w:t>
        <w:br/>
        <w:t>Біреулерлің еңсесін басу үшіп жинайды</w:t>
        <w:br/>
        <w:t>Өлген иттей бос мүңкінп</w:t>
        <w:br/>
        <w:t>сасу үшін жинайды.</w:t>
        <w:br/>
        <w:t>Бұл заманда кім малын</w:t>
        <w:br/>
        <w:t>шашу үшін жинайды?</w:t>
        <w:br/>
        <w:t>Белгілі ғой Ореке, қоркаулардың тірлігі.</w:t>
        <w:br/>
        <w:t>“Исатайдың барында” деп жүрем бе бір күні,</w:t>
        <w:br/>
        <w:t>Бәрінен де батырым, мені сол ой қинайды.</w:t>
        <w:br/>
        <w:t>МееласЫ</w:t>
        <w:br/>
        <w:t>гі»</w:t>
        <w:br/>
        <w:t>ӨМІР ЖЫРЫ</w:t>
        <w:br/>
        <w:t>Бұл өмір қалған өмір қағандардан,</w:t>
        <w:br/>
        <w:t>Мынңқ етпес мың қайғыға атандардан.</w:t>
        <w:br/>
        <w:t>Ботасы өлсе боздаған қалпыменен,</w:t>
        <w:br/>
        <w:t>Кететін үміт іздеп жапандардан.</w:t>
        <w:br/>
        <w:t>Бүл өмір қалған өмір бағзылардан,</w:t>
        <w:br/>
        <w:t>Батырдан, ақындардан, қазылардан.</w:t>
        <w:br/>
        <w:t>Өлгенде өлімге жүрт қимаса да,</w:t>
        <w:br/>
        <w:t>Ешкім жоқ, көмген жерден қазып алған.</w:t>
        <w:br/>
        <w:t>Бақытты құдай берген аз ғана ғып,</w:t>
        <w:br/>
        <w:t>Балалық, бал мұңың бар бозбалалық</w:t>
        <w:br/>
        <w:t>Қалғаны одан кейін арыз-арман.</w:t>
        <w:br/>
        <w:t>Қалғаны одан кейін-құр мақтану,</w:t>
        <w:br/>
        <w:t>Тойларда төрде отырып жырғап қалу.</w:t>
        <w:br/>
        <w:t>Қалғаны одан кейін сұраншақтық,</w:t>
        <w:br/>
        <w:t>Біреудің алтын уақытын ұрлап қалу.</w:t>
      </w:r>
    </w:p>
    <w:p>
      <w:r>
        <w:t>Қалғаны одан кейін асқа бару,</w:t>
        <w:br/>
        <w:t>Біреудің сойған малын қаптап алу.</w:t>
        <w:br/>
        <w:t>Сұраған дүниеңді біреу берсе,</w:t>
        <w:br/>
        <w:t>Өлердей соны өзінше мақтап алу.</w:t>
        <w:br/>
        <w:t>Әйтеуір әлдекімнің сөзін сөйлеп,</w:t>
        <w:br/>
        <w:t>Қалғаны одан кейін топқа жағу.</w:t>
        <w:br/>
        <w:t>Бәрі дос пенделердің, бәрі туыс,</w:t>
        <w:br/>
        <w:t>Әйтеуір үзеңгіңе жақпаған у.</w:t>
        <w:br/>
        <w:t>Қалғаны одан кейін өлу ғана,</w:t>
        <w:br/>
        <w:t>Емес-ау, бірақ осы өлу жаңа.</w:t>
        <w:br/>
        <w:t>Әлу де бір бақыт қой адам үшін,</w:t>
        <w:br/>
        <w:t>Сезбейсің не батқанын қабырғаңа.</w:t>
        <w:br/>
        <w:t>Артымда өмір қалды. Алда -- сұрау,</w:t>
        <w:br/>
        <w:t>Амалсыз сен де бүгін молдасың-ау.</w:t>
        <w:br/>
        <w:t>Не батты тіршілікте қабырғама,</w:t>
        <w:br/>
        <w:t>Сен соны түсіндің бе, жолдасым-ау!</w:t>
        <w:br/>
        <w:t>Әрипе коп нәрсені сезінбедің,</w:t>
        <w:br/>
        <w:t>Әйтеуір күнде сенің козіндемін.</w:t>
        <w:br/>
        <w:t>Озіммен бірге кетер сияқты ғой,</w:t>
        <w:br/>
        <w:t>Өзгеге беймағлұм сезімдерім...</w:t>
        <w:br/>
        <w:t>Бұл өмір қалған өмір барлығынан,</w:t>
        <w:br/>
        <w:t>Ол қорықпас патшалардың жарлығынан.</w:t>
        <w:br/>
        <w:t>Көңілің пәс боп жүрсе қысқа өмірде,</w:t>
        <w:br/>
        <w:t>Сен көрме дүниенің тарлығынан.</w:t>
        <w:br/>
        <w:t>Біреулер пәс көңілді жұбата алмас,</w:t>
        <w:br/>
        <w:t>Берсе де алтын алып сандығынан.</w:t>
        <w:br/>
        <w:t>7--669</w:t>
        <w:br/>
        <w:t>Шаа): ЯЧЧПАИУУ» хАЯнәз</w:t>
        <w:br/>
        <w:t>доЯ лйез орнмотд Яо г</w:t>
        <w:br/>
        <w:t>Саяңды тапшы менен,</w:t>
        <w:br/>
        <w:t>Жаралы тағдырыңмен.</w:t>
        <w:br/>
        <w:t>Мен сені жақсы көрем,</w:t>
        <w:br/>
        <w:t>Бойдағы бар мініңмен.</w:t>
        <w:br/>
        <w:t>Сен. бірақ үндемейсің,</w:t>
        <w:br/>
        <w:t>Мылқаусың созге мүлдем.</w:t>
        <w:br/>
        <w:t>Сөйлеген тіл-көмейсіз,</w:t>
        <w:br/>
        <w:t>Айпалдым көздеріңнен.</w:t>
        <w:br/>
        <w:t>&lt;ежеұ</w:t>
        <w:br/>
        <w:t>ҚҰСТАР ӘНІ</w:t>
        <w:br/>
        <w:t>Күз келгенде балапанға бас қайғы,</w:t>
      </w:r>
    </w:p>
    <w:p>
      <w:r>
        <w:t>Күзгі аспанда құстарды ата бастайды.</w:t>
        <w:br/>
        <w:t>Қауырсынды жарып өткен жарықшақ,</w:t>
        <w:br/>
        <w:t>Қабырғамның арасында қақсайды.</w:t>
        <w:br/>
        <w:t>Құс қайтты деп, қамданады аңшылар,</w:t>
        <w:br/>
        <w:t>Қанаттының қызыл қаны тамшылар.</w:t>
        <w:br/>
        <w:t>Алатаудан аман-есен асқанмен,</w:t>
        <w:br/>
        <w:t>Қаратауда қара мылтық бар шығар.</w:t>
        <w:br/>
        <w:t>Қарашаның суық желі қаңғыртып,</w:t>
        <w:br/>
        <w:t>Құтгы ұядан қуалайды қар бүркіп.</w:t>
        <w:br/>
        <w:t>Қанпаттылар жылда-жылда айтады,</w:t>
        <w:br/>
        <w:t>Қаратаудың “Елімайын” жаңғыртып.</w:t>
        <w:br/>
        <w:t>Құс ататын маусым құсқа күз қайғы,</w:t>
        <w:br/>
        <w:t>Осы олеңді айтып түрмын біз жайлы.</w:t>
        <w:br/>
        <w:t>Қаңғып тиген қаңқу сөздер менің де,</w:t>
        <w:br/>
        <w:t>Қабырғамның арасынан сыздайды.</w:t>
        <w:br/>
        <w:t>Тозз% (Қ КЕСІНДІ хАЯнә&gt;д</w:t>
        <w:br/>
        <w:t>д4оЯ лйеч тонтчоод йор</w:t>
        <w:br/>
        <w:t>Есенқұл ЖАҚЫПБЕК</w:t>
        <w:br/>
        <w:t>8</w:t>
        <w:br/>
        <w:t>Тау басында кәрі қар</w:t>
        <w:br/>
        <w:t>Жосғалтсам бір досымды бірге өлемін,</w:t>
        <w:br/>
        <w:t>Анадай айырылған жалғызынан.</w:t>
        <w:br/>
        <w:t>Мен өлсем өлетүғын шығармын-ау,</w:t>
        <w:br/>
        <w:t>Сендегі жетпей жатқан жан нұрынан.</w:t>
        <w:br/>
        <w:t>К2-</w:t>
        <w:br/>
        <w:t>ЕЛУГЕ ТОЛҒАНДА</w:t>
        <w:br/>
        <w:t>ЕЛГЕ АЙТЫЛҒАН СӨЗ</w:t>
        <w:br/>
        <w:t>Елуде әрең ержеттім,</w:t>
        <w:br/>
        <w:t>Елу жыл халқым тербеттің.</w:t>
        <w:br/>
        <w:t>Иіскесең жөндеп әлі бар,</w:t>
        <w:br/>
        <w:t>Иісі менде жөргектің.</w:t>
        <w:br/>
        <w:t>Елуге келдім,</w:t>
        <w:br/>
        <w:t>Есейдім.</w:t>
        <w:br/>
        <w:t>Ескі бір шоқты көсеймін.</w:t>
        <w:br/>
        <w:t>Шаппасам дағы көсіліп,</w:t>
        <w:br/>
        <w:t>Сүйеді мені осы жүрт.</w:t>
        <w:br/>
        <w:t>Мен соны немен өтеймін.</w:t>
        <w:br/>
        <w:t>Еркелеп көрдім біршама,</w:t>
        <w:br/>
        <w:t>Демендер әлі сапа жоқ.</w:t>
        <w:br/>
        <w:t>Өз анам қайта туса да,</w:t>
        <w:br/>
        <w:t>Тәнімді сүтпен жуса да,</w:t>
        <w:br/>
        <w:t>Маған да енді жаңа жоқ.</w:t>
      </w:r>
    </w:p>
    <w:p>
      <w:r>
        <w:t>Санаңдар мені ескі деп,</w:t>
        <w:br/>
        <w:t>Ескірер шағы жетті деп.</w:t>
        <w:br/>
        <w:t>Бүгінгі қыздар ернінен,</w:t>
        <w:br/>
        <w:t>Бұрынғы елес тәттірек.</w:t>
        <w:br/>
        <w:t>Есенқұл ЖАҚЫПБЕК</w:t>
        <w:br/>
        <w:t>88</w:t>
        <w:br/>
        <w:t>Тау басында кәрі қар</w:t>
        <w:br/>
        <w:t>ТҰМАНДЫ КҮН</w:t>
        <w:br/>
        <w:t>Көтерілсе көк тұманның желкені,</w:t>
        <w:br/>
        <w:t>Бұлың-бұлың бүлт басады өлкені.</w:t>
        <w:br/>
        <w:t>Бұлың-бұлың бұлт басса да еңсені,</w:t>
        <w:br/>
        <w:t>Бұрынғыдан жақсы көрем мен сені.</w:t>
        <w:br/>
        <w:t>Қайырмасы:</w:t>
        <w:br/>
        <w:t>Тұман, түман, тұмандай,</w:t>
        <w:br/>
        <w:t>Тұмшалаған жүрегімді күмәндай.</w:t>
        <w:br/>
        <w:t>Сен де адасып жүр ме екенсің өмірде,</w:t>
        <w:br/>
        <w:t>Қалың тұман арасынан шыға алмай?</w:t>
        <w:br/>
        <w:t>Тұман, тұман, тұманды күн жылайды,</w:t>
        <w:br/>
        <w:t>Мұнар-мұнар жер мен аспан мұңайды.</w:t>
        <w:br/>
        <w:t>Жаным сені аңсап-аңсап кеткенде,</w:t>
        <w:br/>
        <w:t>Маған да осы тұманды күн ұнайды.</w:t>
        <w:br/>
        <w:t>МЕН СЕНІ ЖАҚСЫ КӨРЕМ</w:t>
        <w:br/>
        <w:t>Мен сені жақсы көрем,</w:t>
        <w:br/>
        <w:t>Емес бүл жігіт желік.</w:t>
        <w:br/>
        <w:t>Мен сені жақсы көрем,</w:t>
        <w:br/>
        <w:t>Үмітсіз үміттеніп.</w:t>
        <w:br/>
        <w:t>Жүрегім жарылмай ма?</w:t>
        <w:br/>
        <w:t>Сүйе алсаң сен өзімдей.</w:t>
        <w:br/>
        <w:t>Тасиды қаным бойда,</w:t>
        <w:br/>
        <w:t>Қарғалы өзеніндей.</w:t>
        <w:br/>
        <w:t>Домалайды дүние доптай болып,</w:t>
        <w:br/>
        <w:t>Езібір теңің сен жүрсің жоқтай болып.</w:t>
        <w:br/>
        <w:t>Түңілдірмей көрінші көзіме ылғи,</w:t>
        <w:br/>
        <w:t>Түнгі тауда көрінген оттай болып.</w:t>
        <w:br/>
        <w:t>Сен жалынсың! Жалында күнә бар ма!</w:t>
        <w:br/>
        <w:t>Қарттық та бір келеді тірі адамға.</w:t>
        <w:br/>
        <w:t>Жаутаң-жаутаң қарарсың сен де маған,</w:t>
        <w:br/>
        <w:t>Жастығыңның жалауы құлағанда.</w:t>
        <w:br/>
        <w:t>&lt;ұжеуе</w:t>
        <w:br/>
        <w:t>ӨЗІҢДІ АҢСАП</w:t>
        <w:br/>
        <w:t>(Әні Ж. Омаровтікі)</w:t>
        <w:br/>
        <w:t>Озіңді аңсап өтеді көктем, өтер күз,</w:t>
        <w:br/>
        <w:t>Аңсаумен өткен өмірге мынау нетерміз.</w:t>
      </w:r>
    </w:p>
    <w:p>
      <w:r>
        <w:t>Көрсем деп, шіркін, іздеген мәңгі бір-бірін,</w:t>
        <w:br/>
        <w:t>Көк аспандағы ай менен күндей екенбіз.</w:t>
        <w:br/>
        <w:t>Қайырмасы:</w:t>
        <w:br/>
        <w:t>Жаным-ау, менің жағама таққан түмарсың,</w:t>
        <w:br/>
        <w:t>Жалғанда жалғыз жабығып жүрген</w:t>
        <w:br/>
        <w:t>шығарсың.</w:t>
        <w:br/>
        <w:t>Ұнарсың талай бір көрген жанға, үнарсың,</w:t>
        <w:br/>
        <w:t>Өмірде, бірақ өзіме ғана сыңарсың.</w:t>
        <w:br/>
        <w:t>Көркемім сені көрсем де жақсы өзгеден,</w:t>
        <w:br/>
        <w:t>Қиналдым соны айта алмай саған сөзбенен.</w:t>
        <w:br/>
        <w:t>Сен туған ауыл, ел-жұртың неткен бақытты,</w:t>
        <w:br/>
        <w:t>Өзінді күнде жүретін көріп көзбенен.</w:t>
        <w:br/>
        <w:t>БЫС КЕСТЕ Аа</w:t>
        <w:br/>
        <w:t>д4оЯ 14ел оонкото Ят|</w:t>
        <w:br/>
        <w:t>Есенқұл ЖАҚЫПБЕК</w:t>
        <w:br/>
        <w:t>КЕНЕСІ ИНЕ</w:t>
        <w:br/>
        <w:t>Тау басында ҡәрі қар</w:t>
        <w:br/>
        <w:t>Мыың қиял киіз үйге шақыратын,</w:t>
        <w:br/>
        <w:t>Шықты алғаш киіз үйде ақын атым.</w:t>
        <w:br/>
        <w:t>Сол үйде атам менің ала таңға,</w:t>
        <w:br/>
        <w:t>Сары ауыз мына мендей балапанға,</w:t>
        <w:br/>
        <w:t>Оқытып “Алпамысты” отыратын.</w:t>
        <w:br/>
        <w:t>Киіз үй--қазақ үшін бәрі, бәрі!</w:t>
        <w:br/>
        <w:t>Тұрғандар киіз үйде дарын олі.</w:t>
        <w:br/>
        <w:t>Өспеген киіз үйде балаларға,</w:t>
        <w:br/>
        <w:t>Қазақтық қанша айтсақ та дарымады.</w:t>
        <w:br/>
        <w:t>Іргеде шу-шу еткен маңырағы,</w:t>
        <w:br/>
        <w:t>Жүрегім киіз үйді сағынады.</w:t>
        <w:br/>
        <w:t>Жатса да өмір өсіп, өркен жайып,</w:t>
        <w:br/>
        <w:t>Бір нәрсе көңілімде қаңырады.</w:t>
        <w:br/>
        <w:t>Киіз үйі жоқ жерде қазекеңнің,</w:t>
        <w:br/>
        <w:t>Пейілі де біртүрлі тарылады,</w:t>
        <w:br/>
        <w:t>Қанша дөкей болса да ел білетін,</w:t>
        <w:br/>
        <w:t>Есігінен еңкейтіп енгізетін.</w:t>
        <w:br/>
        <w:t>Қазақтың қасиетті шаңырағы!</w:t>
        <w:br/>
        <w:t>Қазақтың қасиетті шаңырағы.</w:t>
        <w:br/>
        <w:t>&lt;ұе3у2</w:t>
        <w:br/>
        <w:t>ДОС ІНІМ -</w:t>
        <w:br/>
        <w:t>РӘТБЕК ТЕРЛІКБАЕВҚА</w:t>
        <w:br/>
        <w:t>Анаң сені туғанда салмақты ғып,</w:t>
        <w:br/>
        <w:t>Сені маған теліген жолдас қылып.</w:t>
        <w:br/>
        <w:t>Біз екеуміз күнде бір мұңдасамыз,</w:t>
        <w:br/>
        <w:t>Бір зарменен бір зарды жалғастырып.</w:t>
      </w:r>
    </w:p>
    <w:p>
      <w:r>
        <w:t>Менің шаң-шұң даусымды жеп қояды,</w:t>
        <w:br/>
        <w:t>Қорғасындай сендегі салмақтылық.</w:t>
        <w:br/>
        <w:t>“АТШыда” дейсің тағы да, шыда тағы,</w:t>
        <w:br/>
        <w:t>Шыдамдыны құдай да ұнатады.</w:t>
        <w:br/>
        <w:t>Шыдамдыққа келгенде Рәт інім,</w:t>
        <w:br/>
        <w:t>Осы өмірде өзіңнен кім асады?</w:t>
        <w:br/>
        <w:t>Ақыл сұрап қазақтың бар баласы,</w:t>
        <w:br/>
        <w:t>Отырардай үл едің төрде басы.</w:t>
        <w:br/>
        <w:t>Жеті жасар кезінен жетім қалған,</w:t>
        <w:br/>
        <w:t>Сияқтысың сен кейде хан баласы.</w:t>
        <w:br/>
        <w:t>Талап сені тастады-ау қу жалғанның,</w:t>
        <w:br/>
        <w:t>Шибөрісі, кәндені, қандаласы.</w:t>
        <w:br/>
        <w:t>Мендегі бар төзімдер тәмәмдалса,</w:t>
        <w:br/>
        <w:t>Шыда дейсің шым қорған, қамалдарша.</w:t>
        <w:br/>
        <w:t>Шыдаймыз ғой, шыдаймыз, амал қанша,</w:t>
        <w:br/>
        <w:t>Зәу сайтандар шынжырға оралғанша,</w:t>
        <w:br/>
        <w:t>Қара тасы қағбаның ағарғанша.</w:t>
        <w:br/>
        <w:t>сұожақ&gt;</w:t>
        <w:br/>
        <w:t>ТАҢ ҚАРАҢҒЫ...</w:t>
        <w:br/>
        <w:t>Таң қараңғы,</w:t>
        <w:br/>
        <w:t>Қараңғыда көрмейсің қарғаларды.</w:t>
        <w:br/>
        <w:t>Сәлден кейін базарға ел</w:t>
        <w:br/>
        <w:t>Жүгіреді,</w:t>
        <w:br/>
        <w:t>Қосу үшін қолдағы барға барды.</w:t>
        <w:br/>
        <w:t>Сүйреп ала жөнелер арбаларды,</w:t>
        <w:br/>
        <w:t>Өстіп алға сүйрейтін бар қоғамды,</w:t>
        <w:br/>
        <w:t>Адамдарды аяйсың арба жанды.</w:t>
        <w:br/>
        <w:t>ШЫ ЯУ) хАЗнә&gt;д</w:t>
        <w:br/>
        <w:t>доз. зіея орнмоод бті,</w:t>
        <w:br/>
        <w:t>Есенқұл ЖАҚЫПБЕК</w:t>
        <w:br/>
        <w:t>8</w:t>
        <w:br/>
        <w:t>Тау басында кәрі қар</w:t>
        <w:br/>
        <w:t>ОЛЕҢ ЕМЕС ӨЛЕҢДЕР?..</w:t>
        <w:br/>
        <w:t>Майда-шүйде!</w:t>
        <w:br/>
        <w:t>Майда-шүйде!</w:t>
        <w:br/>
        <w:t>Болдық! Біттік! Келдік!</w:t>
        <w:br/>
        <w:t>Шүлки-нәски,</w:t>
        <w:br/>
        <w:t>Шкүлки-нәски.</w:t>
        <w:br/>
        <w:t>са»</w:t>
        <w:br/>
        <w:t>БІР МЫРЗАНЫҢ ТОЙЫНДА</w:t>
      </w:r>
    </w:p>
    <w:p>
      <w:r>
        <w:t>.«Көрген жерде ауыл бар!</w:t>
        <w:br/>
        <w:t>Көрісейін жүртпенен</w:t>
        <w:br/>
        <w:t>Бауырлар-ай, бауырмал?</w:t>
        <w:br/>
        <w:t>Бауырларын қүрт жеген...</w:t>
        <w:br/>
        <w:t>Жж ж</w:t>
        <w:br/>
        <w:t>Қаны жоқ қаңылтыр аналар,</w:t>
        <w:br/>
        <w:t>Жаны жоқ жап-жалтыр балалар,</w:t>
        <w:br/>
        <w:t>Жиналды бір тойға “жаңалар”.</w:t>
        <w:br/>
        <w:t>Кебеже кең қүрсақ батпандар,</w:t>
        <w:br/>
        <w:t>Әйелін басқаға сатқандар.</w:t>
        <w:br/>
        <w:t>Әне жүр жас қыздар, жас қарлар,</w:t>
        <w:br/>
        <w:t>Ханмен де, құлмен де жатқандар.</w:t>
        <w:br/>
        <w:t>Арсыздар арсызды ардақтап,</w:t>
        <w:br/>
        <w:t>Қамсыздар қамсызды құрметтеп.</w:t>
        <w:br/>
        <w:t>Біріне біреуі қалбақтап,</w:t>
        <w:br/>
        <w:t>Бірінен біреуі дірдектеп,</w:t>
        <w:br/>
        <w:t>Бір-бірін арбайды күрмектеп.</w:t>
        <w:br/>
        <w:t>Есенқұл ЖАҚЫПБЕК</w:t>
        <w:br/>
        <w:t>Ө</w:t>
        <w:br/>
        <w:t>Тау басында кәрі қар</w:t>
        <w:br/>
        <w:t>Елім менің!</w:t>
        <w:br/>
        <w:t>Өз елім!</w:t>
        <w:br/>
        <w:t>Бөтен де сен!</w:t>
        <w:br/>
        <w:t>Бір амалын таба алмай өтер ме екем?</w:t>
        <w:br/>
        <w:t>Ескі, жаңа осынау дүниенің.</w:t>
        <w:br/>
        <w:t>Қандай қарыз мойнымда, борышым бар,</w:t>
        <w:br/>
        <w:t>Қандай жерде тапталған намысым бар?</w:t>
        <w:br/>
        <w:t>Ішпей, жемей қазақта кетті-ау талай,</w:t>
        <w:br/>
        <w:t>Іштей жанын жеп өлген арыс үлдар.</w:t>
        <w:br/>
        <w:t>Алмай берген әлі де арысым бар.</w:t>
        <w:br/>
        <w:t>Не жетпей жүр?</w:t>
        <w:br/>
        <w:t>Отаным, елім де бар.</w:t>
        <w:br/>
        <w:t>Бірақ жебір ойларым жанымды алар.</w:t>
        <w:br/>
        <w:t>Қатал шындық қасқырша талағанда,</w:t>
        <w:br/>
        <w:t>Әрен, әрең шырылдап жаным қалар.</w:t>
        <w:br/>
        <w:t>Не жетпей жүр?</w:t>
        <w:br/>
        <w:t>Жетпейтін достарым ба?</w:t>
        <w:br/>
        <w:t>Мұңыма мүң қосады, дос-жарым Да.</w:t>
        <w:br/>
        <w:t>Тек оларды қалайша ұмыта алам,</w:t>
        <w:br/>
        <w:t>Жеген қүйқа сияқты аш қарында.</w:t>
      </w:r>
    </w:p>
    <w:p>
      <w:r>
        <w:t>Сынық қанат тырнадай жаяу қалған,</w:t>
        <w:br/>
        <w:t>Оларда да көп сүмдық, аяулы арман.</w:t>
        <w:br/>
        <w:t>Ойлай-ойлай олар да көндігеді,</w:t>
        <w:br/>
        <w:t>Жүрттың барлық дегенін деп жүреді.</w:t>
        <w:br/>
        <w:t>Жүртпен бірге нан тауып жеп жүреді,</w:t>
        <w:br/>
        <w:t>Ал мен сабыр табармын қай арманнан?</w:t>
        <w:br/>
        <w:t>Бәрі де бар ауылда. Отан бәрі,</w:t>
        <w:br/>
        <w:t>Қу пенденің табылар татар дәмі.</w:t>
        <w:br/>
        <w:t>Шешен де сен, ішінен көсем де сен,</w:t>
        <w:br/>
        <w:t>Тек ештеңе айтпайсың осы елге сен.</w:t>
        <w:br/>
        <w:t>Біреулерге беделің жүргенімен,</w:t>
        <w:br/>
        <w:t>Жүре алмайтың қолдаусыз мешел де сен.</w:t>
        <w:br/>
        <w:t>Зая кетіп өлеңің, тер мен еңбек,</w:t>
        <w:br/>
        <w:t>Коріне алмай жүресің елге жөндеп.</w:t>
        <w:br/>
        <w:t>Көрінейін десең бір, тұрып алар,</w:t>
        <w:br/>
        <w:t>Кетені үлкен біреулер көлденеңдеп.</w:t>
        <w:br/>
        <w:t>Өліп-өшіп еңбегің еленгенше,</w:t>
        <w:br/>
        <w:t>Көтке бөстек жасайды, сенен көрпе.</w:t>
        <w:br/>
        <w:t>Қай көтеннің дәуірі туды екен деп,</w:t>
        <w:br/>
        <w:t>Көтен аңдып өтесің, өле-өлгенше.</w:t>
        <w:br/>
        <w:t>Көтен-арман, күнде бір көтен-үміт,</w:t>
        <w:br/>
        <w:t>Адам бола алмайсың жеке жүріп.</w:t>
        <w:br/>
        <w:t>Бір-ақ уыс боп қапты өз котенім,</w:t>
        <w:br/>
        <w:t>Көрінгенді жүргенде “көке” қылып.</w:t>
        <w:br/>
        <w:t>Бұл заман да өзгерер бір жағына,</w:t>
        <w:br/>
        <w:t>Сенің көтің біткенше көтеріліп.</w:t>
        <w:br/>
        <w:t>әеежеқ&gt;</w:t>
        <w:br/>
        <w:t>БІЗДІҢ ТОЙЛАР</w:t>
        <w:br/>
        <w:t>(қүрдастарға)</w:t>
        <w:br/>
        <w:t>Ес көріп Есті-ағаны, Ес-ағаны,</w:t>
        <w:br/>
        <w:t>Бұл тойда жастар бізден бата алады.</w:t>
        <w:br/>
        <w:t>Төредей төрде омалып отырғанда,</w:t>
        <w:br/>
        <w:t>Аңсаймын бостандықшыл босағаны.</w:t>
        <w:br/>
        <w:t>Шы-Сг; ХА ФЯУУ ХАЯнәэд</w:t>
        <w:br/>
        <w:t>боя өл. эримооо ЯоГ</w:t>
        <w:br/>
        <w:t>Есенқұл ЖАҚЫПБЕК</w:t>
        <w:br/>
        <w:t>8</w:t>
        <w:br/>
        <w:t>Тау басында кәр% қар</w:t>
        <w:br/>
        <w:t>Дүние басымыздан дөңгеленіп,</w:t>
        <w:br/>
        <w:t>Барамыз біртін-біртін егделеніп.</w:t>
      </w:r>
    </w:p>
    <w:p>
      <w:r>
        <w:t>Қасымда баяғы сол Кеңес досым,</w:t>
        <w:br/>
        <w:t>Басқасын тастағандай жерге көміп.</w:t>
        <w:br/>
        <w:t>Ауса да бұл өмірдің ортан белі,</w:t>
        <w:br/>
        <w:t>Сол Кеңес жан ажарым. Ортам да еді.</w:t>
        <w:br/>
        <w:t>Ол мендей тіршілікке шорқақ емес,</w:t>
        <w:br/>
        <w:t>Ол мендей жасық емес, қорқақ емес.</w:t>
        <w:br/>
        <w:t>Ол нағыз көлде жүзген шортан да еді,</w:t>
        <w:br/>
        <w:t>Сол Кеңес бірге отырған бір сәтінде:</w:t>
        <w:br/>
        <w:t>-"Мен сенсіз дүниеден қорқам”...-деді.</w:t>
        <w:br/>
        <w:t>Бол жүріп өзі қамқор тағдырыма,</w:t>
        <w:br/>
        <w:t>Ол менің шөлдейді екен жан нүрыма.</w:t>
        <w:br/>
        <w:t>Не дейін шынын айтқан жан досыма,</w:t>
        <w:br/>
        <w:t>Не дейін жалғандағы жалғызыма.</w:t>
        <w:br/>
        <w:t>&lt;ежеуе</w:t>
        <w:br/>
        <w:t>ЖАР БАСЫНДА...</w:t>
        <w:br/>
        <w:t>Жар басында,</w:t>
        <w:br/>
        <w:t>Іленің сағасында.</w:t>
        <w:br/>
        <w:t>Жалғыз үй түр,</w:t>
        <w:br/>
        <w:t>Кіресің, барасың да.</w:t>
        <w:br/>
        <w:t>Қарсы алмайды қалбаңдап ешбір адам</w:t>
        <w:br/>
        <w:t>Бірақ, сендей пенденің бәрі осынла...</w:t>
        <w:br/>
        <w:t>Қаңырағап бір үй түр қара түзде,</w:t>
        <w:br/>
        <w:t>Ирелеңдеп Іленің жағасында.</w:t>
        <w:br/>
        <w:t>Жанға сабыр табасың, ойланасың,</w:t>
        <w:br/>
        <w:t>Жалғыз өзің сол үйге қонасың да.</w:t>
        <w:br/>
        <w:t>Бір ақсақал жүреді үй ішінде,</w:t>
        <w:br/>
        <w:t>Түсің бе?!</w:t>
        <w:br/>
        <w:t>ОӨңің бе әлде, осы ма шын?</w:t>
        <w:br/>
        <w:t>Қараңғы түкпіріңде терең сайдың,</w:t>
        <w:br/>
        <w:t>Бір қызды қарпып сүйіп отырасың...</w:t>
        <w:br/>
        <w:t>«уже</w:t>
        <w:br/>
        <w:t>ҮМІТ ҚҰРСЫН</w:t>
        <w:br/>
        <w:t>Үміт құрсын!</w:t>
        <w:br/>
        <w:t>Үміт бәрін бүлдірген,</w:t>
        <w:br/>
        <w:t>Үміттеніп жолдасымнан бір жүрген.</w:t>
        <w:br/>
        <w:t>Күнім құрсын қатынымды күлдірген,</w:t>
        <w:br/>
        <w:t>Сол жжолдасым қасымда осы әлі жүр.</w:t>
        <w:br/>
        <w:t>Күдіктінің өзінен де бәрібір,</w:t>
        <w:br/>
        <w:t>Үміттеніп өле-өлгенше жүрмін мен.</w:t>
        <w:br/>
        <w:t>Қотырымды өзім ғана қасымай,</w:t>
        <w:br/>
        <w:t>Үмітсізден үміттенген басым-ай.</w:t>
        <w:br/>
        <w:t>Дос көңілім ешнәрсеге татымай,</w:t>
      </w:r>
    </w:p>
    <w:p>
      <w:r>
        <w:t>Есіл өмір өтті, кетті осылай.</w:t>
        <w:br/>
        <w:t>Көшер кезде көштен тағы қалдырдың,</w:t>
        <w:br/>
        <w:t>Түйесі көп!</w:t>
        <w:br/>
        <w:t>Ниеті жоқ досым-ай.</w:t>
        <w:br/>
        <w:t>Үміт құрсын,</w:t>
        <w:br/>
        <w:t>Үміт шшіркін жас бала.</w:t>
        <w:br/>
        <w:t>Қол созады ол ата-анаға</w:t>
        <w:br/>
        <w:t>Басқаға.</w:t>
        <w:br/>
        <w:t>Еркелейді ол</w:t>
        <w:br/>
        <w:t>Туысқа да,</w:t>
        <w:br/>
        <w:t>Басқа да,</w:t>
        <w:br/>
        <w:t>ЗО ЕезЗңҢ9Ң | эязыяЯуш шә</w:t>
        <w:br/>
        <w:t>доЯ 34ех орччота ЯюІ</w:t>
        <w:br/>
        <w:t>БАЛАЛАРҒА ДОСТЫҚ</w:t>
        <w:br/>
        <w:t>ТУРАЛЫ ӘҢГІМЕ</w:t>
        <w:br/>
        <w:t>Е, мынау жаңа өмірдің балғындары,</w:t>
        <w:br/>
        <w:t>Бәрің де жүрегіме болдың дәрі.</w:t>
        <w:br/>
        <w:t>Қасымда сендер жоқта қарақтарым,</w:t>
        <w:br/>
        <w:t>Иіссіз гүл сияқты елдің бәрі.</w:t>
        <w:br/>
        <w:t>“ Сендерді көздерім бар аймалаған,</w:t>
        <w:br/>
        <w:t>Сендерді қорғап жүрем айдаладан.</w:t>
        <w:br/>
        <w:t>Сендер де қорғандаршы мына мені,</w:t>
        <w:br/>
        <w:t>Сендерсіз дүниеде қайда барам?</w:t>
        <w:br/>
        <w:t>Кей-кейде оздеріңе қайран қалам,</w:t>
        <w:br/>
        <w:t>Достықтан басқа ештеме ойламаған.</w:t>
        <w:br/>
        <w:t>Ойламас достан басқа ештемені,</w:t>
        <w:br/>
        <w:t>Бір кезде менде де осы дос коп еді.</w:t>
        <w:br/>
        <w:t>Түсімде көрем ылғи осы күнде,</w:t>
        <w:br/>
        <w:t>Піиінде тірі алам жоқ бос кемені.</w:t>
        <w:br/>
        <w:t>Әйтеуір құмарттық та әлденеге,</w:t>
        <w:br/>
        <w:t>Бәріміз кеттік мініп әр кемеге.</w:t>
        <w:br/>
        <w:t>Жаным бір түншыққанда</w:t>
        <w:br/>
        <w:t>Жаңа достар,</w:t>
        <w:br/>
        <w:t>Бұрынғы достарымдай дем бере ме?</w:t>
        <w:br/>
        <w:t>Барамын олар жоқта тойға неге,</w:t>
        <w:br/>
        <w:t>Барғанмен көңіл-күйім сай келе ме?!</w:t>
        <w:br/>
        <w:t>Достарым кетті алыстап мүлде менен,</w:t>
        <w:br/>
        <w:t>Білмеймін жүргендігін қай кемеде.</w:t>
        <w:br/>
        <w:t>Барлығы кетсе де алыс елеспенен,</w:t>
        <w:br/>
        <w:t>Қасымда қалды досым Кеңес деген.</w:t>
        <w:br/>
        <w:t>Жоқ болса жоқ нәрсемді бар ғып тауып,</w:t>
        <w:br/>
        <w:t>Бар болса айдарынан жел еспеген.</w:t>
      </w:r>
    </w:p>
    <w:p>
      <w:r>
        <w:t>ШЕЕСЕС: КЕЗЕКТЕ</w:t>
        <w:br/>
        <w:t>доЯ% 24ел орнмооад бо</w:t>
        <w:br/>
        <w:t>Құлаққа кіретін әні жоқ,</w:t>
        <w:br/>
        <w:t>Құмарпаз бүл тайдың мәні жоқ.</w:t>
        <w:br/>
        <w:t>Мәні жоқ болса да, гәбі көп...</w:t>
        <w:br/>
        <w:t>Бүларға бәрібір менің бұл пәктігім,</w:t>
        <w:br/>
        <w:t>Жалпыға жаққан бір жақсының</w:t>
        <w:br/>
        <w:t>Шын сенер қасыңда жаны жоқ.</w:t>
        <w:br/>
        <w:t>Қасиет, қасірет жоқ жандар,</w:t>
        <w:br/>
        <w:t>Болғандар, толғандар, қор жандар.</w:t>
        <w:br/>
        <w:t>Жоқпенен ісі жоқ тоқ жандар,</w:t>
        <w:br/>
        <w:t>Боқпенен соғылған қорғандар.</w:t>
        <w:br/>
        <w:t>Олардың қолында заңдар бар,</w:t>
        <w:br/>
        <w:t>Заңдармен қорғанған зәндәмдар.</w:t>
        <w:br/>
        <w:t>Сырты -- қой,</w:t>
        <w:br/>
        <w:t>Ал іші - доңыздар.</w:t>
        <w:br/>
        <w:t>Адамды білдірмей бауыздар,</w:t>
        <w:br/>
        <w:t>Жалтырақ жайсаң бір жауыздар.</w:t>
        <w:br/>
        <w:t>Көргің бір кеп тұрса өліктер,</w:t>
        <w:br/>
        <w:t>Көрнекті бұл тойға келіп кор.</w:t>
        <w:br/>
        <w:t>Жалпаңдап жүгірді қара, әні,</w:t>
        <w:br/>
        <w:t>Өмірде көбейіп барады,</w:t>
        <w:br/>
        <w:t>ӘӨліктей шоңдарға жеріктер.</w:t>
        <w:br/>
        <w:t>Осы той тарқайды,</w:t>
        <w:br/>
        <w:t>Осы Элдем,</w:t>
        <w:br/>
        <w:t>Түн ауа жылжиды көшемен</w:t>
        <w:br/>
        <w:t>Табыттай, жып-жылтыр көліктер.</w:t>
        <w:br/>
        <w:t>Бес</w:t>
        <w:br/>
        <w:t>д4оЯ здем точвота йті</w:t>
        <w:br/>
        <w:t>--“Маңайда марал бақырад,</w:t>
        <w:br/>
        <w:t>Маңырап кімді шақырад?</w:t>
        <w:br/>
        <w:t>«Барайын» десем ит үред,</w:t>
        <w:br/>
        <w:t>«Бармайын» десем іш күйед?”.</w:t>
        <w:br/>
        <w:t>КЕ 55</w:t>
        <w:br/>
        <w:t>СЫРЫМДЫ АҚТАРАТЫН</w:t>
        <w:br/>
        <w:t>Сырымды ақтаратын өте мұңлы,</w:t>
        <w:br/>
        <w:t>Таппадым өз ортамды, мекенімді.</w:t>
        <w:br/>
        <w:t>Қара жүрек қаталдар ортасында,</w:t>
        <w:br/>
        <w:t>Бір жауыздың отырам қалқасында</w:t>
        <w:br/>
        <w:t>Білдірмей нәзік ақын екенімді.</w:t>
      </w:r>
    </w:p>
    <w:p>
      <w:r>
        <w:t>Аламға бар ма, сірә жұқпас індет,</w:t>
        <w:br/>
        <w:t>Күнбағар нашарларға ықтасын көп.</w:t>
        <w:br/>
        <w:t>Отырам бандиттердің ортасында,</w:t>
        <w:br/>
        <w:t>Менің кім екенімді ұқпасын деп.</w:t>
        <w:br/>
        <w:t>«Адал» деп сенгендерім «арам» болып,</w:t>
        <w:br/>
        <w:t>Адалдық осылардан шыққасын көп,</w:t>
        <w:br/>
        <w:t>Көрсем де дәл осылай арсызданып,</w:t>
        <w:br/>
        <w:t>Көрген жоқ күрек тісім алтынданып.</w:t>
        <w:br/>
        <w:t>Отырам миллионерлер ортасында,</w:t>
        <w:br/>
        <w:t>Миллион доллар бардай қалтасында,</w:t>
        <w:br/>
        <w:t>Үстімде жалғыз костюм жалтыл қағып.</w:t>
        <w:br/>
        <w:t>Баратын мекеме жоқ арыз жазып,</w:t>
        <w:br/>
        <w:t>Азады соны ойлаған нағыз халық.</w:t>
        <w:br/>
        <w:t>Бірлікке бара қалсам -- ауылыма,</w:t>
        <w:br/>
        <w:t>Келеді ел-жүрт маған арызданып.</w:t>
        <w:br/>
        <w:t>Шааы-С:: КЕНПЕКЕНДЕЕІІ е</w:t>
        <w:br/>
        <w:t>фо% әйел орнтоюо һ8І,</w:t>
        <w:br/>
        <w:t>КЕНЕСІ ЗЕ Есенқұл ЖАҚЫПБЕК</w:t>
        <w:br/>
        <w:t>Тау басында ҡәрі қар</w:t>
        <w:br/>
        <w:t>Екі аяқты есектей тыпыңдаған,</w:t>
        <w:br/>
        <w:t>Мына заман туғызды жорғаларды.</w:t>
        <w:br/>
        <w:t>Тау менен Күн сүйісіп тар төсекте,</w:t>
        <w:br/>
        <w:t>Талмаусырап, талықсып таң да ағарды.</w:t>
        <w:br/>
        <w:t>Оянғанда қыбырлап жаны бар жан,</w:t>
        <w:br/>
        <w:t>Балбыраймын ғашықтай бағы жанған.</w:t>
        <w:br/>
        <w:t>Елжіреймін, егіліп, ерінемін,</w:t>
        <w:br/>
        <w:t>Ерке шуақ емемін, емінемін.</w:t>
        <w:br/>
        <w:t>Өзім ғана сияқты көрінемін</w:t>
        <w:br/>
        <w:t>Он сегіз мың ғаламда жолы болған.</w:t>
        <w:br/>
        <w:t>Анау базар,</w:t>
        <w:br/>
        <w:t>Арба--Адам. Бәрі де ұнар.</w:t>
        <w:br/>
        <w:t>Адам-Ата, Хауа-Ана парызы бар,</w:t>
        <w:br/>
        <w:t>Соны ойласа пенденің жаны жылар.</w:t>
        <w:br/>
        <w:t>Жаны жылап жүріп-ақ бала есіріп,</w:t>
        <w:br/>
        <w:t>Баласы үшін, пүл жиып, мал өсіріп.</w:t>
        <w:br/>
        <w:t>Тіршіліктің қызығы, мәнін ұғар</w:t>
        <w:br/>
        <w:t>Бала өсірген адамға жан өсірген,</w:t>
        <w:br/>
        <w:t>Дүниенің күндегі жарығы ұнар.</w:t>
        <w:br/>
        <w:t>Түсіп еді, күн нұры таудан әрең,</w:t>
        <w:br/>
        <w:t>Құйып кетті саршуақ сәуле деген.</w:t>
        <w:br/>
        <w:t>Сол сәуле екен барлығын сабылдырған,</w:t>
        <w:br/>
        <w:t>Сол сәуле екен барлығын әурелеген.</w:t>
        <w:br/>
        <w:t>Азғырушы, елікпей аттаншыға</w:t>
        <w:br/>
        <w:t>Өмір сүріп келелі ел тәубеменен,</w:t>
      </w:r>
    </w:p>
    <w:p>
      <w:r>
        <w:t>Неткен ұлы үұғымсың, “тәубе” деген!</w:t>
        <w:br/>
        <w:t>Үміт еткен үзілмес бұл тіршілік,</w:t>
        <w:br/>
        <w:t>Кім түсінбей жүр соны кім түсінін?</w:t>
        <w:br/>
        <w:t>Арман дүние жалғай төр арманымды,</w:t>
        <w:br/>
        <w:t>Қойлары жоқ қорама күн түсіріп.</w:t>
        <w:br/>
        <w:t>Мен бір елде жүргендеймін адасып,</w:t>
        <w:br/>
        <w:t>Қара суды бірге ішетін таласып,</w:t>
        <w:br/>
        <w:t>Қайда безіп кеткенсіңдер дос-құрбым!</w:t>
        <w:br/>
        <w:t>Жүре, жүрс балапаным дүр болды,</w:t>
        <w:br/>
        <w:t>Сүре, сүре алақаным кір болды.</w:t>
        <w:br/>
        <w:t>Ойлай берем он сегіз мың ғаламда,</w:t>
        <w:br/>
        <w:t>Өзім ғана білетұғын бір жерді...</w:t>
        <w:br/>
        <w:t>сұазц&gt;</w:t>
        <w:br/>
        <w:t>ЖАНЫМ БАРДА</w:t>
        <w:br/>
        <w:t>Жаным барда жақсы кормей тұра алман,</w:t>
        <w:br/>
        <w:t>Жанымды ылғи мазалайды бір арман.</w:t>
        <w:br/>
        <w:t>Әттең барлық махаббаттың сыңары,</w:t>
        <w:br/>
        <w:t>Бір жақсы мен бір жаманнан құралған.</w:t>
        <w:br/>
        <w:t>Осыны ойлап боп отырмын жыларман,</w:t>
        <w:br/>
        <w:t>Сені қүшсам шығар ма екем құмардан.</w:t>
        <w:br/>
        <w:t>Кәрісінбей «жақсы аға» дет еркеле,</w:t>
        <w:br/>
        <w:t>Арамызды жас-кәрі деп өлшеме.</w:t>
        <w:br/>
        <w:t>Жарқ, етіп бір сөнеді ғой сөнсе де,</w:t>
        <w:br/>
        <w:t>Жарым түнде жанып біткен шырағдан...</w:t>
        <w:br/>
        <w:t>«уетеаио</w:t>
        <w:br/>
        <w:t>ЕЛЕНЕ Х34Ш44У) хАянә&gt;д</w:t>
        <w:br/>
        <w:t>4о% 14ем орнтчото Ят1</w:t>
        <w:br/>
        <w:t>Есенқұл ЖАҚЫПБЕК</w:t>
        <w:br/>
        <w:t>еее 2 Ы...</w:t>
        <w:br/>
        <w:t>Тау басында кәрі қар</w:t>
        <w:br/>
        <w:t>ТОРЫҒУ</w:t>
        <w:br/>
        <w:t>Жата-жата іш әбден пысығасын,</w:t>
        <w:br/>
        <w:t>Бірдеңе айтып, үйіңнен сытыласың.</w:t>
        <w:br/>
        <w:t>Барасың бір ортаға, барасың да,</w:t>
        <w:br/>
        <w:t>Бірдеме айтып одан да құтыласың.</w:t>
        <w:br/>
        <w:t>Беделі бар болсаң да пысық ақын,</w:t>
        <w:br/>
        <w:t>Жас баланың өзіңнен мысы басым.</w:t>
        <w:br/>
        <w:t>Қылмысы көп қоғамда осы күшігі,</w:t>
        <w:br/>
        <w:t>Қылмысың жоқ болғанға қысыласын.</w:t>
      </w:r>
    </w:p>
    <w:p>
      <w:r>
        <w:t>Адамдардың жүретін ішіп асын,</w:t>
        <w:br/>
        <w:t>Тобет итті көріп құр жұтынасынң.</w:t>
        <w:br/>
        <w:t>Төрелердің төбет қой күшігі де,</w:t>
        <w:br/>
        <w:t>Сенің бірақ қалмайды күшік атың,</w:t>
        <w:br/>
        <w:t>Амалсыздан “анаумын”, “мынаумын” деп</w:t>
        <w:br/>
        <w:t>Өзіңді өзің біреуге ұсынасың.</w:t>
        <w:br/>
        <w:t>“Сүйре” дейсің мені де, “ескер” дейсің,</w:t>
        <w:br/>
        <w:t>Жүрт жеткенге мені де жеткер дейсің.</w:t>
        <w:br/>
        <w:t>Өзгересің, озің де безденесің, -</w:t>
        <w:br/>
        <w:t>Жек көретін нәрсені жек көрмейсің.</w:t>
        <w:br/>
        <w:t>Жылайтұғын жерлерде жыламайсың,</w:t>
        <w:br/>
        <w:t>Сынайтүғын жерлерде сынамайсың.</w:t>
        <w:br/>
        <w:t>Жоғалады күлкіңнің күміс даусы,</w:t>
        <w:br/>
        <w:t>Баяғыдай күлкіден құламайсың.</w:t>
        <w:br/>
        <w:t>Тамадасың тойларда, тамашада,</w:t>
        <w:br/>
        <w:t>Оған біраз күледі бала-шаға.</w:t>
        <w:br/>
        <w:t>Сені бәрі “клоуын” санаса да,</w:t>
        <w:br/>
        <w:t>Оңашада қалғанда ұлы Абайсың.</w:t>
        <w:br/>
        <w:t>Есенқұл ЖАҚЫПБЕК</w:t>
        <w:br/>
        <w:t>%</w:t>
        <w:br/>
        <w:t>Тау басында кәрі қар</w:t>
        <w:br/>
        <w:t>Сұлулар сұқтанбаса көре ме деп,</w:t>
        <w:br/>
        <w:t>Көзімен отырмаса елеп, ерек.</w:t>
        <w:br/>
        <w:t>Тастардай тастай салған елеп-слеп,</w:t>
        <w:br/>
        <w:t>Құдай-ау, бұл құрмет неме керек?</w:t>
        <w:br/>
        <w:t>Тойлар көп, той біздікі емес, біргк,</w:t>
        <w:br/>
        <w:t>Құрдастар бекер қысыр кеңес қылад.</w:t>
        <w:br/>
        <w:t>Өкініп әрнәрсеге Сағымбегім,</w:t>
        <w:br/>
        <w:t>Кекіріп жал-жаяға Кеңес түрал.</w:t>
        <w:br/>
        <w:t>Тоқбалтыр, тоқ қыздарға тойда жүрген,</w:t>
        <w:br/>
        <w:t>Толыбай сыншы құсап қарап тұрад</w:t>
        <w:br/>
        <w:t>Тоймағыр екі жалақ-жүлақ...</w:t>
        <w:br/>
        <w:t>Келсе де жас күніңді қайталағың,</w:t>
        <w:br/>
        <w:t>Жастармен жараспайды айтар әнің.</w:t>
        <w:br/>
        <w:t>Керісіп кездемеге келіншегің,</w:t>
        <w:br/>
        <w:t>Бөлісіп отырасың той табағын.</w:t>
        <w:br/>
        <w:t>-- “Жақсы өтті тойың”-- дейсің тойса</w:t>
        <w:br/>
        <w:t>қарын,</w:t>
        <w:br/>
        <w:t>Сол ғана осы тойда байқағанын.</w:t>
        <w:br/>
        <w:t>Кешкілік үйге мас боп қайтасыңдар,</w:t>
        <w:br/>
        <w:t>Естіліп әр көшеден қойтан әнің.</w:t>
        <w:br/>
        <w:t>Талқаның осыменен таусылды деп,</w:t>
        <w:br/>
        <w:t>Көрсетер жалтыраған Ай табағын.</w:t>
        <w:br/>
        <w:t>Тобеден төңкерілген тұнық ай, әй,</w:t>
      </w:r>
    </w:p>
    <w:p>
      <w:r>
        <w:t>Жалаңаш көрге кірер дүниядай.</w:t>
        <w:br/>
        <w:t>Біз жәйлі не айтар екен кейінгілер,</w:t>
        <w:br/>
        <w:t>Әлде бір зерттер ме екен зейінділер,</w:t>
        <w:br/>
        <w:t>Табылған құм астынан құмырадай?</w:t>
        <w:br/>
        <w:t>Жатса деп теріс қарап запы қатын,</w:t>
        <w:br/>
        <w:t>Басыңды жастыққа тез жасырасың</w:t>
        <w:br/>
        <w:t>Бір қыз-жігіт қыстығып сүйісуде.</w:t>
        <w:br/>
        <w:t>Ет асылып жатады ошағыңда,</w:t>
        <w:br/>
        <w:t>Піскен еттің сезесің иісін дс.</w:t>
        <w:br/>
        <w:t>Бір келіншек сыңғырлап құшақтай қап,</w:t>
        <w:br/>
        <w:t>Бір кемпір жүр ошаққа бүтақ сайлап.</w:t>
        <w:br/>
        <w:t>Бір сәлделі молда отыр күбір-күбір,</w:t>
        <w:br/>
        <w:t>Обал, сауап, иман мен нысанты ойлап.</w:t>
        <w:br/>
        <w:t>Қос қарақшы өткен мен кеткенді айтып,</w:t>
        <w:br/>
        <w:t>Қараңғыда әне отыр пышақ қайрап.</w:t>
        <w:br/>
        <w:t>Қал-қараңғы түңде осы қою, қалың,</w:t>
        <w:br/>
        <w:t>Жылап-сықтап түнейді қойынға мұң.</w:t>
        <w:br/>
        <w:t>Сатыр-күтір біреулер аттан түсіп,</w:t>
        <w:br/>
        <w:t>Босағаға тастайды сойылдарын.</w:t>
        <w:br/>
        <w:t>Бірі кетіп, елестің бірі келіп,</w:t>
        <w:br/>
        <w:t>Елең-елең жатасың көз іле алмай.</w:t>
        <w:br/>
        <w:t>Терезеден жапанның түні бөгіп.</w:t>
        <w:br/>
        <w:t>Дүние-құрдым қарыны тоқ сиқты.</w:t>
        <w:br/>
        <w:t>Келер-кетер ештеме жоқ сияқты,</w:t>
        <w:br/>
        <w:t>Осы жерде кетсем де бүгін өліп.</w:t>
        <w:br/>
        <w:t>Жар басында жалғыз там не көрмеген?</w:t>
        <w:br/>
        <w:t>Бұл дүние кімдерді шегермеген.</w:t>
        <w:br/>
        <w:t>Не бар дейсің жалғанда конермеген!</w:t>
        <w:br/>
        <w:t>Бір сөзімнен оқыста сүрінгенде,</w:t>
        <w:br/>
        <w:t>Жезтырнақтар жеңдерін түрінгенде.</w:t>
        <w:br/>
        <w:t>Дыр-дыр етіп киімім тілінпгенде,</w:t>
        <w:br/>
        <w:t>Дүр етеді машина “келем” деген.</w:t>
        <w:br/>
        <w:t>Бірте-бірте өзіме жақындаған.</w:t>
        <w:br/>
        <w:t>Сақыр-сұқыр тістері сақылдаған,</w:t>
        <w:br/>
        <w:t>Албастыны алдаймын өлеңменен...</w:t>
        <w:br/>
        <w:t>2225</w:t>
        <w:br/>
        <w:t>ша: хау? хАЯНәоЗ</w:t>
        <w:br/>
        <w:t>Фо 14ех орнвооо ЯТ</w:t>
        <w:br/>
        <w:t>Есенқұл ЖАҚЫПБЕК</w:t>
        <w:br/>
        <w:t>8</w:t>
        <w:br/>
        <w:t>Тау басымда. кәрі қар</w:t>
        <w:br/>
        <w:t>Қай апам, қайбір атам түсінеді</w:t>
        <w:br/>
        <w:t>Жәй ақын екенімді жаным нәзік,</w:t>
        <w:br/>
        <w:t>Растаймын ел мұңын үнсіз ғана,</w:t>
        <w:br/>
        <w:t>Тастаймын дәптеріме жазыл, жазып.</w:t>
      </w:r>
    </w:p>
    <w:p>
      <w:r>
        <w:t>Ақындық сылтауым боп, терлеп төрде,</w:t>
        <w:br/>
        <w:t>Бірге іштім, жебірмен де жендетпен де.</w:t>
        <w:br/>
        <w:t>«Бұл табақтан жақсы ағам ас ішті» деп,</w:t>
        <w:br/>
        <w:t>Сарқытын іштім, жедім, ел кеткенде.</w:t>
        <w:br/>
        <w:t>Бәрібір ісім алға баспай қойды-ау,</w:t>
        <w:br/>
        <w:t>Адамдай шаңғы тепкен жер кепкенде.</w:t>
        <w:br/>
        <w:t>Көрдім бір прокурор жылағанын,</w:t>
        <w:br/>
        <w:t>Аққынмен бірге отырып әндеткенде.</w:t>
        <w:br/>
        <w:t>Сезбейді, түсінбейді бірақ олар,</w:t>
        <w:br/>
        <w:t>Болуға мал табарын еңбекпен де.</w:t>
        <w:br/>
        <w:t>Аяғым баяғыша кер кетуде,</w:t>
        <w:br/>
        <w:t>Адам аз мен сөйлесер, селбесуге.</w:t>
        <w:br/>
        <w:t>Ағайын, ойткені мен жаралғанмын,</w:t>
        <w:br/>
        <w:t>Өзіммен-өзім ғана сөйлесуге,</w:t>
        <w:br/>
        <w:t>Өзімді-өзім ғана тербетуге.</w:t>
        <w:br/>
        <w:t>Қосағым қүдай қосқан ғашық өлең,</w:t>
        <w:br/>
        <w:t>Қос аққу жүзгендейін көл бетінде.</w:t>
        <w:br/>
        <w:t>Көзімнің мөлдіреген жасыменен,</w:t>
        <w:br/>
        <w:t>Жыр жаздым барлығына, Елге, Сізге.</w:t>
        <w:br/>
        <w:t>Бәрінің ризамын қүрметіне,</w:t>
        <w:br/>
        <w:t>Қайтемін күрішіне күрметіле.</w:t>
        <w:br/>
        <w:t>Сен маған той тілеме тарқамаған,</w:t>
        <w:br/>
        <w:t>Сен маған шын сезімдер күнде тіле!</w:t>
        <w:br/>
        <w:t>Қарап бір отырайын су бетіне,</w:t>
        <w:br/>
        <w:t>Әлде бір іңкәрліктің суретіне.</w:t>
        <w:br/>
        <w:t>Біраз елге жетеді айбарым да,</w:t>
        <w:br/>
        <w:t>Дүрілдеген дүние майданында.</w:t>
        <w:br/>
        <w:t>Ку сүйегі қансыған сайда, құмда,</w:t>
        <w:br/>
        <w:t>Жауынғер боп өлерміз қатардағы.</w:t>
        <w:br/>
        <w:t>суееемо</w:t>
        <w:br/>
        <w:t>МЕН СЕНІ КӨРДІМ ТҮСІМДЕ</w:t>
        <w:br/>
        <w:t>Мекн сені көрдім түсімде</w:t>
        <w:br/>
        <w:t>Түсімде азып кетіпсің.</w:t>
        <w:br/>
        <w:t>Ссуалып жағың мұңайып,</w:t>
        <w:br/>
        <w:t>Аллдында тұрсың есіктің.</w:t>
        <w:br/>
        <w:t>Сабылып іздеп сен мені,</w:t>
        <w:br/>
        <w:t>Сағынып жүр деп есіттім.</w:t>
        <w:br/>
        <w:t>Өмірдің бәрі өткенде</w:t>
        <w:br/>
        <w:t>Сен неге сонша өшіктің?</w:t>
        <w:br/>
        <w:t>Кешіктің жаным, кешпіктін.</w:t>
        <w:br/>
        <w:t>Өр едің сұмдық сен осы,</w:t>
        <w:br/>
        <w:t>Өзң тайып енді өшіпсің.</w:t>
        <w:br/>
        <w:t>Өмірдің аты өмір ғой,</w:t>
        <w:br/>
        <w:t>Өррліктен бекер не шықсын.</w:t>
        <w:br/>
        <w:t>Таңертең тұрып тарауіыны ем,</w:t>
        <w:br/>
        <w:t>Көмірдей қара шантыңды.</w:t>
        <w:br/>
        <w:t>Алхйдала түзде ағарған,</w:t>
        <w:br/>
        <w:t>Аққ, селеу болып кетіпсің.</w:t>
      </w:r>
    </w:p>
    <w:p>
      <w:r>
        <w:t>ІПанптынңды сенің тараушы ем,</w:t>
        <w:br/>
        <w:t>ШІГазптарың қалың екен деп.</w:t>
        <w:br/>
        <w:t>Мен сені сонда санаушы ем,</w:t>
        <w:br/>
        <w:t>Жанымнан тәтті бөнем деп.</w:t>
        <w:br/>
        <w:t>ша: ЯУ; хАЗнәэд</w:t>
        <w:br/>
        <w:t>Фоз 14ех трнмота ті</w:t>
        <w:br/>
        <w:t>Есенқұл ЖАҚЫПБЕК</w:t>
        <w:br/>
        <w:t>8</w:t>
        <w:br/>
        <w:t>Тау басында ҡәрі ҡар</w:t>
        <w:br/>
        <w:t>Тіршіліктің үмітінен шаршадым,</w:t>
        <w:br/>
        <w:t>Үмітімді енді саған артамын</w:t>
        <w:br/>
        <w:t>Өлген мола!</w:t>
        <w:br/>
        <w:t>Өскен зират,</w:t>
        <w:br/>
        <w:t>Тас қала.</w:t>
        <w:br/>
        <w:t>соқ?</w:t>
        <w:br/>
        <w:t>ҚАР ЖАУЫП</w:t>
        <w:br/>
        <w:t>Қар жауып күзде тауларға,</w:t>
        <w:br/>
        <w:t>Келеді төмен қар жылжып.</w:t>
        <w:br/>
        <w:t>Қарасаң биік заңғарға,</w:t>
        <w:br/>
        <w:t>Көрініп тұрар тауларда</w:t>
        <w:br/>
        <w:t>Орасан шексіз жалғыздық.</w:t>
        <w:br/>
        <w:t>Жатқандай ойлап естелік,</w:t>
        <w:br/>
        <w:t>Мүлгиді үнсіз тау жым-жырт.</w:t>
        <w:br/>
        <w:t>Кімдерді елеп, ескеріп,</w:t>
        <w:br/>
        <w:t>Кімдерді жалғыз қалдырдық?</w:t>
        <w:br/>
        <w:t>Қайран да бала досым-ай,</w:t>
        <w:br/>
        <w:t>Ойымда мәңгі біргесің.</w:t>
        <w:br/>
        <w:t>Шын досың-жігіт жолдасың,</w:t>
        <w:br/>
        <w:t>Басқаның көбі күндесің.</w:t>
        <w:br/>
        <w:t>Түзелді үй-жәй, тұрмысым,</w:t>
        <w:br/>
        <w:t>Тек соған кетті мол жасым.</w:t>
        <w:br/>
        <w:t>Жағалап жарды жүрмісін,</w:t>
        <w:br/>
        <w:t>Жалғыздық - жалғыз жолдасым?</w:t>
        <w:br/>
        <w:t>“Қарасам қарлы тауларға,</w:t>
        <w:br/>
        <w:t>Орасан ол бір жалғыздық.</w:t>
        <w:br/>
        <w:t>Не үшін жүрдік жалғанда,</w:t>
        <w:br/>
        <w:t>Не үшін осы қам қылдық?</w:t>
        <w:br/>
        <w:t>Сұрасаң оны заңғардан,</w:t>
        <w:br/>
        <w:t>Қабағын түйер тау күңгірт.</w:t>
      </w:r>
    </w:p>
    <w:p>
      <w:r>
        <w:t>Қатпар да қатпар қара тау,</w:t>
        <w:br/>
        <w:t>Қарайсың маған неге үнсіз?</w:t>
        <w:br/>
        <w:t>Біз де бір адам баласы-ау,</w:t>
        <w:br/>
        <w:t>Бола ма адам өлімсіз.</w:t>
        <w:br/>
        <w:t>Дүние мынау жаңа арна,</w:t>
        <w:br/>
        <w:t>Обыр бір толқын сезімсіз.</w:t>
        <w:br/>
        <w:t>Ұқтырар сеңі заманға,</w:t>
        <w:br/>
        <w:t>Артыңда шын дос қалар ма?</w:t>
        <w:br/>
        <w:t>Оған да жаным сенімсіз.</w:t>
        <w:br/>
        <w:t>Бір досым, бірақ бар болғай,</w:t>
        <w:br/>
        <w:t>Қасымда көмер жан қалмай.</w:t>
        <w:br/>
        <w:t>Қалатын жандай кебінсіз,</w:t>
        <w:br/>
        <w:t>Әйтеуір жаным көңілсіз.</w:t>
        <w:br/>
        <w:t>се2з9</w:t>
        <w:br/>
        <w:t>НЕ ЖЕТПЕЙДІ...</w:t>
        <w:br/>
        <w:t>Не жетпейді құдай-ау, не жетпейді?</w:t>
        <w:br/>
        <w:t>Жемін тауып көр-жерден қыстың күні.</w:t>
        <w:br/>
        <w:t>Менің торғай тағдырым дедектейді,</w:t>
        <w:br/>
        <w:t>Шидей болып сирағы безектейді.</w:t>
        <w:br/>
        <w:t>Қырсыққанда осы қыс тез өтпейді.</w:t>
        <w:br/>
        <w:t>Не жетпейді?</w:t>
        <w:br/>
        <w:t>Нені ойлап күйінемін.</w:t>
        <w:br/>
        <w:t>Қалмаған-ау, сүйерім, сүйінерім</w:t>
        <w:br/>
        <w:t>(Сүйе, сүйе болмап па ең, күйік ерің).</w:t>
        <w:br/>
        <w:t>8-669</w:t>
        <w:br/>
        <w:t>Шы КЕБІНЕСЕ” ХАЗнәзд</w:t>
        <w:br/>
        <w:t>ФоЯ 14еч орнор0 ЛОТ</w:t>
        <w:br/>
        <w:t>ЖАҢБЫРЛЫ КҮН</w:t>
        <w:br/>
        <w:t>Жаңбырлы күні жайырақ, тұрып қасыңнан,</w:t>
        <w:br/>
        <w:t>Жабығушы едім жаңбырға қарап жосылған.</w:t>
        <w:br/>
        <w:t>Жабыққан бірге жаңбырлы күнді сағындым,</w:t>
        <w:br/>
        <w:t>Коңілді күндер өтсе де небір басымнан.</w:t>
        <w:br/>
        <w:t>Жапырақ құсап көп алтын жатса шашылып,</w:t>
        <w:br/>
        <w:t>Алтын да күміс аяқта жатса басылып.</w:t>
        <w:br/>
        <w:t>Соның да бәрі қақпаңа сенің жетер ме,</w:t>
        <w:br/>
        <w:t>Жаңбырлы күні жартылай тұрған ашылып.</w:t>
        <w:br/>
        <w:t>ЯЯаШЧ Му? хАЯнәод</w:t>
        <w:br/>
        <w:t>Жартылай ашқан жасырып жұрттың көзінен,</w:t>
        <w:br/>
        <w:t>Сол жасыл қақпа сабырсыз неткен төзім ең.</w:t>
        <w:br/>
        <w:t>Махаббат, жастық кетсе де өтіп кезімен,</w:t>
        <w:br/>
        <w:t>Жаңбырлы күні мен соны әлі сезінем.</w:t>
        <w:br/>
        <w:t>Бүгін де жаңбыр,</w:t>
        <w:br/>
        <w:t>Қаңғыр да күңгір шатырым,</w:t>
      </w:r>
    </w:p>
    <w:p>
      <w:r>
        <w:t>Қаңғысам ба екен, қақпамнан шығып ақырын.</w:t>
        <w:br/>
        <w:t>Жан-тәнім сезді жанымның жалғыз екенін,</w:t>
        <w:br/>
        <w:t>Кемелге келіп, толысқан кезде ақылым.</w:t>
        <w:br/>
        <w:t>сұедеуе</w:t>
        <w:br/>
        <w:t>ӨМІР-АЙ</w:t>
        <w:br/>
        <w:t>Күнде сынақ, күнде тамұқ,</w:t>
        <w:br/>
        <w:t>Жүргенің өмір сүріп кімге салық.</w:t>
        <w:br/>
        <w:t>Жылы сөз айтып едім бір әйелге,</w:t>
        <w:br/>
        <w:t>Күтпеген қуаныштан тұрды есі ауып.</w:t>
        <w:br/>
        <w:t>Сол әйел “мені біреу”-- деді ме екен,</w:t>
        <w:br/>
        <w:t>Өмірі күнде думан, күнде сауық.</w:t>
        <w:br/>
        <w:t>аоЯ әдем эрнчкооо йор</w:t>
        <w:br/>
        <w:t>Есенқұл ЖАҚЫПБЕК</w:t>
        <w:br/>
        <w:t>9</w:t>
        <w:br/>
        <w:t>Тау басында кәрі қар</w:t>
        <w:br/>
        <w:t>ТОҒАЙЛАР</w:t>
        <w:br/>
        <w:t>“Қара бір трнде сабылып,</w:t>
        <w:br/>
        <w:t>Қара бір шекпен жамылып.</w:t>
        <w:br/>
        <w:t>Жүргенде жаны.м &gt;жәй тапсаң гой,</w:t>
        <w:br/>
        <w:t>Жанымнан өзің табылып”.</w:t>
        <w:br/>
        <w:t>Халық әні.</w:t>
        <w:br/>
        <w:t>Тоғайлар, қалың тоғайлар,</w:t>
        <w:br/>
        <w:t>Тоғайлар сенде көп ой бар.</w:t>
        <w:br/>
        <w:t>Тоғайда осы жолыққан,</w:t>
        <w:br/>
        <w:t>Омырау тәтті ағытқан,</w:t>
        <w:br/>
        <w:t>Ағытып тұрып жалынтқан,</w:t>
        <w:br/>
        <w:t>Омырау толы қаныттан.</w:t>
        <w:br/>
        <w:t>Сарыүрпек сары келіншек,</w:t>
        <w:br/>
        <w:t>Тоғайды көрсе мені ойлар,</w:t>
        <w:br/>
        <w:t>Өз жанын өзі жеп ойлар.</w:t>
        <w:br/>
        <w:t>Өмірің байқұс өтер ме,</w:t>
        <w:br/>
        <w:t>Тоғайды көрсен сүзіліп.</w:t>
        <w:br/>
        <w:t>Ойласаң мені кетер ме,</w:t>
        <w:br/>
        <w:t>Омырау түймең үзіліп.</w:t>
        <w:br/>
        <w:t>Сағынсаң мені тоғай бар,</w:t>
        <w:br/>
        <w:t>Артына қарай, қарай бар.</w:t>
        <w:br/>
        <w:t>Торығып өткен дүниеден,</w:t>
        <w:br/>
        <w:t>Тоғжандар, талай Абайлар.</w:t>
        <w:br/>
        <w:t>Тоғайлар, қайран тоғайлар</w:t>
        <w:br/>
        <w:t>Тоғайды көрсем қан ойнар...</w:t>
        <w:br/>
        <w:t>Тоғайда бастым жапырақ,</w:t>
        <w:br/>
        <w:t>Ән салдым сені есіме ап:</w:t>
      </w:r>
    </w:p>
    <w:p>
      <w:r>
        <w:t>Есенқұл ЖАҚЫПБЕК</w:t>
        <w:br/>
        <w:t>ее ШЫ.</w:t>
        <w:br/>
        <w:t>Тау басында кәрі тар</w:t>
        <w:br/>
        <w:t>Өзіңдей жақын адам жоқ,</w:t>
        <w:br/>
        <w:t>Өзіңдей маған бөтен жоқ.</w:t>
        <w:br/>
        <w:t>Ойланып тұрдым таңертең,</w:t>
        <w:br/>
        <w:t>Өзіңе қалай жетем деп.</w:t>
        <w:br/>
        <w:t>Жасыма, жаным, жасыма,</w:t>
        <w:br/>
        <w:t>Жүрмін ғой мен де асыға.</w:t>
        <w:br/>
        <w:t>Бақытсыз сенің басыңа,</w:t>
        <w:br/>
        <w:t>Бір медеу болсам екен деп.</w:t>
        <w:br/>
        <w:t>ОСЫ</w:t>
        <w:br/>
        <w:t>ЖҮРЕ, ЖҮРЕ...</w:t>
        <w:br/>
        <w:t>Жүре, жүре самайыма қыс қонды,</w:t>
        <w:br/>
        <w:t>Шүре, шүре балапаным құс болды.</w:t>
        <w:br/>
        <w:t>Араммен де амандасып күн сайын,</w:t>
        <w:br/>
        <w:t>Алақаным қырса кетпес күс болды.</w:t>
        <w:br/>
        <w:t>Бұл не қылған іс болды?</w:t>
        <w:br/>
        <w:t>Жүре, жүре үнатпасты ұнаттым,</w:t>
        <w:br/>
        <w:t>Достан безіп дүшпаңыма үнаппын.</w:t>
        <w:br/>
        <w:t>Жолы болмай жүргендігі болмаса,</w:t>
        <w:br/>
        <w:t>Ол да мендей біреуі екен шұнақтың.</w:t>
        <w:br/>
        <w:t>Өзгерді өңім қиялым да, түсім де,</w:t>
        <w:br/>
        <w:t>Өзгерді өмір қам-қарекет, ісім де.</w:t>
        <w:br/>
        <w:t>Сылдыр қағып тұратүғын ішімде,</w:t>
        <w:br/>
        <w:t>Сарқылғанын қарашы бір бұлақтың!</w:t>
        <w:br/>
        <w:t>Жылайтүғын жерлерде енді бос күлдім,</w:t>
        <w:br/>
        <w:t>Тоңмойынмен тойға барып тос қылдым.</w:t>
        <w:br/>
        <w:t>Айналада ағайын жоқ, жүрты жоқ,</w:t>
        <w:br/>
        <w:t>Кербала шөл кешіп келген босқынмын.</w:t>
        <w:br/>
        <w:t>Бесінші бөлім</w:t>
        <w:br/>
        <w:t>ӘНГЕ АЙНАЛҒАН ӨЛЕҢДЕР</w:t>
        <w:br/>
        <w:t>Барады отіп келте әмір</w:t>
        <w:br/>
        <w:t>Есіл дүние-ай.. ғы шашағы</w:t>
        <w:br/>
        <w:t>Жұлдыздар бөріні БОУЕИЯНАЕ.</w:t>
        <w:br/>
        <w:t>Өнер адамы..</w:t>
        <w:br/>
        <w:t>Біздің елдің жігіттері..............</w:t>
        <w:br/>
        <w:t>Көңілің менде білемін.....</w:t>
        <w:br/>
        <w:t>"Бақ нене қызыр қонса да.</w:t>
        <w:br/>
        <w:t>Сен жалынсың</w:t>
        <w:br/>
        <w:t>ОӨзіпді аңсап</w:t>
        <w:br/>
        <w:t>Тұманды күн..222202222212.</w:t>
        <w:br/>
        <w:t>Мен сені жақсы көрем</w:t>
        <w:br/>
        <w:t>Құстар әні</w:t>
        <w:br/>
        <w:t>Жігітгергс сыр</w:t>
        <w:br/>
        <w:t>Алтыншы бөлім</w:t>
        <w:br/>
        <w:t>ЖАҢА ДӘПТЕР...</w:t>
      </w:r>
    </w:p>
    <w:p>
      <w:r>
        <w:t>Бір көрініс..</w:t>
        <w:br/>
        <w:t>Қанипа қайтыс болғанда.........22222.22.2.....м0Ш01. 94</w:t>
        <w:br/>
        <w:t>Бір сезім.......22..2.....</w:t>
        <w:br/>
        <w:t>Орынтайға</w:t>
        <w:br/>
        <w:t>МАЗМҰНЫ</w:t>
        <w:br/>
        <w:t>сс</w:t>
        <w:br/>
        <w:t>Бірінші бөлім</w:t>
        <w:br/>
        <w:t>СОДАН БЕРІ СҰЛУЛЫҚТЫ</w:t>
        <w:br/>
        <w:t>ЖЫР ЕТЕМ</w:t>
        <w:br/>
        <w:t>Гүлдәуренмен кездесу.....</w:t>
        <w:br/>
        <w:t>Жатақхана. Жалғыздық</w:t>
        <w:br/>
        <w:t>Тағы да түн</w:t>
        <w:br/>
        <w:t>"Жігітім бар...”..</w:t>
        <w:br/>
        <w:t>Әйгеліммен әңгіме.</w:t>
        <w:br/>
        <w:t>Үміт дүние.....</w:t>
        <w:br/>
        <w:t>Елегізу..</w:t>
        <w:br/>
        <w:t>Озімді-өзім..............</w:t>
        <w:br/>
        <w:t>Майгүл мен Мұқағали</w:t>
        <w:br/>
        <w:t>Ауылдағы қараша.</w:t>
        <w:br/>
        <w:t>Қорғандар...</w:t>
        <w:br/>
        <w:t>Өз елім.....</w:t>
        <w:br/>
        <w:t>Бір қуанып. 20</w:t>
        <w:br/>
        <w:t>Бір қарияға.</w:t>
        <w:br/>
        <w:t>Ақ көйлек, көк көйлек.</w:t>
        <w:br/>
        <w:t>Моншадан шыққан қыз....</w:t>
        <w:br/>
        <w:t>Екінші бөлім</w:t>
        <w:br/>
        <w:t>ҚАРАУЫЛ ҚАЙҒЫСЫ</w:t>
        <w:br/>
        <w:t>(поэма)</w:t>
        <w:br/>
        <w:t>Қара лашық. Қапалас көңіл. Қазақ жігіті............. 22</w:t>
        <w:br/>
        <w:t>Жар. Жас әйел. Жазықсыз күнә</w:t>
        <w:br/>
        <w:t>Үмітсіздік. Үрейлі өмір. Бақұлдасу..</w:t>
        <w:br/>
        <w:t>Дала. Дар ағашы. Данилыч</w:t>
        <w:br/>
        <w:t>Үшінші бөлім</w:t>
        <w:br/>
        <w:t>ӨМІРДЕН ТҮҢІЛІП, БІР ҰМТЫЛЫП</w:t>
        <w:br/>
        <w:t>Тағдыр</w:t>
        <w:br/>
        <w:t>Тау басында кәрі қар</w:t>
        <w:br/>
        <w:t>Көл басында..................</w:t>
        <w:br/>
        <w:t>Сары қыз, сары бәйбіше</w:t>
        <w:br/>
        <w:t>Жалпымыз</w:t>
        <w:br/>
        <w:t>Сары дала. Мола.</w:t>
        <w:br/>
        <w:t>Жамбыл, Жамбыл... 22.24.00 -а..</w:t>
        <w:br/>
        <w:t>Төртінші бөлім</w:t>
        <w:br/>
        <w:t>ЖААМАН ТОНЫМ ЖАЛБЫРАП...</w:t>
        <w:br/>
        <w:t>Жұмбақ әлем жайлы жыр...</w:t>
        <w:br/>
        <w:t>Гүл туралы әңгіме</w:t>
      </w:r>
    </w:p>
    <w:p>
      <w:r>
        <w:t>Сағат</w:t>
        <w:br/>
        <w:t>Кемпірлер</w:t>
        <w:br/>
        <w:t>"Мен арманда...”.......əа-ə.</w:t>
        <w:br/>
        <w:t>Күй қанатында..............---е-е ее еее.</w:t>
        <w:br/>
        <w:t>Балғабек жетпіске толғанда................</w:t>
        <w:br/>
        <w:t>Жазушы, журналист Ж.Шаштайүлына..</w:t>
        <w:br/>
        <w:t>Ақын інім Қайрат Күлменовке.............-.----езескее еее.</w:t>
        <w:br/>
        <w:t>Сүртөбетпен сырласу.....................</w:t>
        <w:br/>
        <w:t>Бірлік ауылы................ч. 4. .....</w:t>
        <w:br/>
        <w:t>Өлердей маспын.................</w:t>
        <w:br/>
        <w:t>«Басқан ізі...».............44ə нө е.</w:t>
        <w:br/>
        <w:t>Омір жыры........0..г.2.200... е” 96</w:t>
        <w:br/>
        <w:t>Елугс толғанда айтылған сөз................... 498</w:t>
        <w:br/>
        <w:t>Киіз үй............... 2... 299</w:t>
        <w:br/>
        <w:t>Дос інім -- Рәтбек Терлікбаевқка......................4.4... 100</w:t>
        <w:br/>
        <w:t>Таң қараңғы..............02400л аа... 101</w:t>
        <w:br/>
        <w:t>Балаларға достық туралы әңгіме...................... 103</w:t>
        <w:br/>
        <w:t>Жар басында... Ла алдаһғ--- 104</w:t>
        <w:br/>
        <w:t>Олең емес өлеңдер.............................. 11000000 е ы. 106</w:t>
        <w:br/>
        <w:t>Бір мырзаның тойында......................... 4... 106</w:t>
        <w:br/>
        <w:t>Торығу............... 2 2....Х.&lt;97%......... 108</w:t>
        <w:br/>
        <w:t>Біздің тойлар............ам 1110 ІПД.Шекен нее е 109</w:t>
        <w:br/>
        <w:t>Үміт құрсын............ ама ее. Д еее... НІ</w:t>
        <w:br/>
        <w:t>"Қар жауып../.........02... 1.2422... 1а... 12</w:t>
        <w:br/>
        <w:t>Не жетпейді................2....000000010Һ ел а а ее неке кен 113</w:t>
        <w:br/>
        <w:t>Меп сені көрдім түсімде.........................-..... 115</w:t>
        <w:br/>
        <w:t>"Жүре, жүре.."........- --Д--һлзәә .... 116</w:t>
        <w:br/>
        <w:t>Жаным барла............-Г...44.4. 11.) 0. еее е 2117</w:t>
        <w:br/>
        <w:t>Тоғайлар......22- еле ---- 118</w:t>
        <w:br/>
        <w:t>Сырымды ақтаратын..............Д. (е-е еее ееееее 19</w:t>
        <w:br/>
        <w:t>Жаңбырлы күні</w:t>
        <w:br/>
        <w:t>Омір-ай</w:t>
        <w:br/>
        <w:t>Елес сүйреп</w:t>
        <w:br/>
        <w:t>Қадіріне жетпеген қайран елі,</w:t>
        <w:br/>
        <w:t>Қарындастың көзіне жас келеді.</w:t>
        <w:br/>
        <w:t>Қаратаудың қарасам таз басына,</w:t>
        <w:br/>
        <w:t>Омір шіркін қоймапты тозбасына.</w:t>
        <w:br/>
        <w:t>Алатаудың қарасам боз басына,</w:t>
        <w:br/>
        <w:t>Ие болмай әрең түр өз басына.</w:t>
        <w:br/>
        <w:t>Қалың түндер...</w:t>
        <w:br/>
        <w:t>Қайысып құрақ сынған,</w:t>
        <w:br/>
        <w:t>Қасиетім кетті-ау деп жылап түрған,</w:t>
        <w:br/>
        <w:t>Қаракөздің шөлдеймін көз жасына.</w:t>
        <w:br/>
        <w:t>Қайсы аруың осылай шырылдады,</w:t>
        <w:br/>
        <w:t>Каншама қыз шыбындай қырылмады.</w:t>
      </w:r>
    </w:p>
    <w:p>
      <w:r>
        <w:t>Біреуіне жүрегім бұрылмады.</w:t>
        <w:br/>
        <w:t>Бір қаракөз арман боп өтті маған,</w:t>
        <w:br/>
        <w:t>Бала күнгі,</w:t>
        <w:br/>
        <w:t>Батырлар жырындағы.</w:t>
        <w:br/>
        <w:t>Қаншама қыз жасырын ұрындады,</w:t>
        <w:br/>
        <w:t>Қаншама қыз қысылмай қырындады.</w:t>
        <w:br/>
        <w:t>Өткінші бір жаңбырдай мүның бәрі.</w:t>
        <w:br/>
        <w:t>Қайран адал, қияли сол бала кез,</w:t>
        <w:br/>
        <w:t>Қырға шықсам жүретін бір қаракөз,</w:t>
        <w:br/>
        <w:t>Сүйретіліп жусанға бүрымдары.</w:t>
        <w:br/>
        <w:t>Беу, қаракоз!</w:t>
        <w:br/>
        <w:t>&gt;</w:t>
        <w:br/>
        <w:t>Шаы-сг: Хау; хАЯнә&gt;д</w:t>
        <w:br/>
        <w:t>доЯ эйел оонмоюо ЯтІ</w:t>
        <w:br/>
        <w:t>Есенқұл ЖАҚЫПБЕК</w:t>
        <w:br/>
        <w:t>%</w:t>
        <w:br/>
        <w:t>Тау басында кәрі қар</w:t>
        <w:br/>
        <w:t>Көңілін аулай-аулай мәңгі жүрттың,</w:t>
        <w:br/>
        <w:t>Елу жыл еңку-еңку жол жүріппін.</w:t>
        <w:br/>
        <w:t>Бақташы бақанменен басына үрған,</w:t>
        <w:br/>
        <w:t>Жібермей кең жайлауға запы қылған</w:t>
        <w:br/>
        <w:t>Алтындай сиыршының болдырыппын.</w:t>
        <w:br/>
        <w:t>Дер еді ол: “бекер босқа қор қылыппын”,</w:t>
        <w:br/>
        <w:t>Жүрегін жарып көрсе сол жігіттің.</w:t>
        <w:br/>
        <w:t>Жас болсам қайтадан бір жан кіріп тың,</w:t>
        <w:br/>
        <w:t>Кетер ем, кең далаға қаңғырып шын.</w:t>
        <w:br/>
        <w:t>Не шығар жады жаста жазғаныңнан,</w:t>
        <w:br/>
        <w:t>Жіберіп алғандаймын оз қолымнан</w:t>
        <w:br/>
        <w:t>Сәулесін сәл-пәл ұстап мәңгіліктің.</w:t>
        <w:br/>
        <w:t>сұқ</w:t>
        <w:br/>
        <w:t>ЕЛЕС СҮЙРЕП</w:t>
        <w:br/>
        <w:t>Елес сүйреп ертелі, кеш те мені,</w:t>
        <w:br/>
        <w:t>Көргім келмей көшеден ештемені.</w:t>
        <w:br/>
        <w:t>Қаршадай үйренген жалғыз әнім,</w:t>
        <w:br/>
        <w:t>“Қаратаудың басынан көш келеді,</w:t>
        <w:br/>
        <w:t>Қарагөзге мөлтілдеп жас келеді”.</w:t>
        <w:br/>
        <w:t>Өмір өтті-ау әйтеуір жақсы, жаман,</w:t>
        <w:br/>
        <w:t>Қырқасынан қырықтың астық аман.</w:t>
        <w:br/>
        <w:t>Екі көзі мөлтілдеп жылап түрған,</w:t>
        <w:br/>
        <w:t>Бір қарагөз арман боп өтті маған.</w:t>
        <w:br/>
        <w:t>Біздің елді бірсулер дос көреді,</w:t>
        <w:br/>
        <w:t>Біздің де елден біреулер сескенеді.</w:t>
        <w:br/>
        <w:t>Көрінбейтін бір жаққа көшкен елі,</w:t>
      </w:r>
    </w:p>
    <w:p>
      <w:r>
        <w:t>Көшкен сайын бір тайлақ бос келеді.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
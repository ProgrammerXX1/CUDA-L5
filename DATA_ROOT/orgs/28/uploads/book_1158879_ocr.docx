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СӘЕЕН ИМАНАСОВ</w:t>
        <w:br/>
        <w:t>Ғашық</w:t>
        <w:br/>
        <w:t>дүмше</w:t>
        <w:br/>
        <w:t>ӨЛЕҢДЕР</w:t>
        <w:br/>
        <w:t>Бфр</w:t>
        <w:br/>
        <w:t>ЖЛТАС</w:t>
        <w:br/>
        <w:t>өл7м</w:t>
        <w:br/>
        <w:t>Иманасов Сәкен.</w:t>
        <w:br/>
        <w:t>И48 Ғашық дүние. Өлеңдер. Алматы, «Жалын», 197.</w:t>
        <w:br/>
        <w:t>84 бет.</w:t>
        <w:br/>
        <w:t>Ақынның жаңа кітабына соңғы кезде жазған лирикалық</w:t>
        <w:br/>
        <w:t>өлеңдері мен толғаулары топтастырылған. Отан, Қоммуңистік</w:t>
        <w:br/>
        <w:t>партия, сонет жастары -- ақын жырларының негізгі өзегі.</w:t>
        <w:br/>
        <w:t>Адалдық, достық, махаббат туралы да автор ағынан жарылып,</w:t>
        <w:br/>
        <w:t>оқушысымен бүкпесіі сыр шертіседі. Өлеңдері ықшам да</w:t>
        <w:br/>
        <w:t>шымыр, Тілі көркем.</w:t>
        <w:br/>
        <w:t>Қаз 2</w:t>
        <w:br/>
        <w:t>ИБ Х% 203</w:t>
        <w:br/>
        <w:t>70403--36</w:t>
        <w:br/>
        <w:t>(ту 15-7</w:t>
        <w:br/>
        <w:t>С «Жалын» баспасы, 1977 ж.</w:t>
        <w:br/>
        <w:t>Өзіңді енді ғана танығандай</w:t>
        <w:br/>
        <w:t>Қуанып жатсын жұрттың жаны қалмай,</w:t>
        <w:br/>
        <w:t>Қалсын дұшпан, алаңдап әр ауызға,</w:t>
        <w:br/>
        <w:t>Аңырып...</w:t>
        <w:br/>
        <w:t>Не болғанын әлі ұға алмай.</w:t>
        <w:br/>
        <w:t>Қөптен-ақ осы әуендес жыр аңсадық,</w:t>
        <w:br/>
        <w:t>Қайырылмай қайда жүрсің қыран-шабыт)!</w:t>
        <w:br/>
        <w:t>Ұйтқытып ел үстінен өтсең-ай бір,</w:t>
        <w:br/>
        <w:t>Он жетінші жылдарғы ұранша ағыш</w:t>
        <w:br/>
        <w:t>Жоқ!</w:t>
      </w:r>
    </w:p>
    <w:p>
      <w:r>
        <w:t>Біз үшін қызармас ертеңгілер,</w:t>
        <w:br/>
        <w:t>Дәлелім --</w:t>
        <w:br/>
        <w:t>Ертегідей -- өлкемді көр!</w:t>
        <w:br/>
        <w:t>Қай-қашан жоқтан бар боп жаратылып,</w:t>
        <w:br/>
        <w:t>Жарқылдап жай оғындай өртенді!-- дер.</w:t>
        <w:br/>
        <w:t>Не дер едік осылай біз жанбасақ,</w:t>
        <w:br/>
        <w:t>Жапан кешіп,</w:t>
        <w:br/>
        <w:t>“ Жан баспас түз бармасақ,</w:t>
        <w:br/>
        <w:t>Қызғыштай шыр-шыр етіп,</w:t>
        <w:br/>
        <w:t>Туған жерді</w:t>
        <w:br/>
        <w:t>Жат көздердің сұғынан қызғанбасақ?!</w:t>
        <w:br/>
        <w:t>Тірлік кешкен күніңмен,</w:t>
        <w:br/>
        <w:t>Үніңмен де,</w:t>
        <w:br/>
        <w:t>Тура қарай алмасақ бүгінгі елге,</w:t>
        <w:br/>
        <w:t>Жүрек бола білмесек жарты әлемге,</w:t>
        <w:br/>
        <w:t>Тірек бола жүрмесек түңілгенге?!</w:t>
        <w:br/>
        <w:t>Не дер едік...</w:t>
        <w:br/>
        <w:t>Тарихты тірі алдасақ,</w:t>
        <w:br/>
        <w:t>Жалған айтып,</w:t>
        <w:br/>
        <w:t>Жалынсыз ұрандасақ,</w:t>
        <w:br/>
        <w:t>Шайқастардан шайлығып,</w:t>
        <w:br/>
        <w:t>Айқастарға</w:t>
        <w:br/>
        <w:t>Атой салып алдымен кіре алмасақ?!</w:t>
        <w:br/>
        <w:t>Тірілерді алдасақ,</w:t>
        <w:br/>
        <w:t>Өлгендерді -</w:t>
        <w:br/>
        <w:t>Өзімізге қаяусыз сенгендерді,</w:t>
        <w:br/>
        <w:t>Ақтай алмай адалды -- жалтақтасақ,</w:t>
        <w:br/>
        <w:t>Жақтай алмай қиянат көргендерді?!</w:t>
        <w:br/>
        <w:t>5</w:t>
        <w:br/>
        <w:t>Төзімдірек өмірдің ызғарына,</w:t>
        <w:br/>
        <w:t>Бізден гөрі болуы қызбалы да.</w:t>
        <w:br/>
        <w:t>Жігіттері бізден сәл өктемірек,</w:t>
        <w:br/>
        <w:t>Көркемірек болады қыздары да.</w:t>
        <w:br/>
        <w:t>Нені біліп біреулер «ызыңдайды»?</w:t>
        <w:br/>
        <w:t>Жаппақ емес жастардың жүзін қайғі</w:t>
        <w:br/>
        <w:t>Бақыттырақ болуы мүмкін бізден,</w:t>
        <w:br/>
        <w:t>Бәрі мүмкін...</w:t>
        <w:br/>
        <w:t>Әйтеуір бұзылмайды!</w:t>
        <w:br/>
        <w:t>11</w:t>
      </w:r>
    </w:p>
    <w:p>
      <w:r>
        <w:t>Сөйлеймін мен!</w:t>
        <w:br/>
        <w:t>Біткен жоқ сөзім әлі</w:t>
        <w:br/>
        <w:t>Белгісіз де қаншаға созылары.</w:t>
        <w:br/>
        <w:t>Мұның бәрі --</w:t>
        <w:br/>
        <w:t>Тұрғылас бауырымның.</w:t>
        <w:br/>
        <w:t>Дәуірімнің</w:t>
        <w:br/>
        <w:t>Өз үні, өз ұраны!</w:t>
        <w:br/>
        <w:t>Күй тілей ме көкірек күмбірлеген,</w:t>
        <w:br/>
        <w:t>Кешір, құрдас!</w:t>
        <w:br/>
        <w:t>Көп үнсіз жүрдім де мен.</w:t>
        <w:br/>
        <w:t>Енді, сірә, сен жайлы сөйлеп бітпей,</w:t>
        <w:br/>
        <w:t>Түслейтін де шығармын бұл мінбеден!</w:t>
        <w:br/>
        <w:t>де далар</w:t>
        <w:br/>
        <w:t>баз%</w:t>
        <w:br/>
        <w:t>ЛІ</w:t>
        <w:br/>
        <w:t>СӘКЕН ИМАНАСОВ</w:t>
        <w:br/>
        <w:t>дүнте</w:t>
        <w:br/>
        <w:t>Не дер едік, апыр-ау, не дер едік?</w:t>
        <w:br/>
        <w:t>(Өтірікке ожданың бере ме ерік)</w:t>
        <w:br/>
        <w:t>о!</w:t>
        <w:br/>
        <w:t>Онда біз ұяттан жерге кіріп,</w:t>
        <w:br/>
        <w:t>Осы қазір өртеніп, өлер едік!</w:t>
        <w:br/>
        <w:t>8</w:t>
        <w:br/>
        <w:t>Дер кезінде келіппіз біз өмірге,</w:t>
        <w:br/>
        <w:t>Тілек бірге халықпен,</w:t>
        <w:br/>
        <w:t>Тізе бірге,</w:t>
        <w:br/>
        <w:t>Біз арқылы жан-жаққа шуақ тарап,</w:t>
        <w:br/>
        <w:t>Біз арқылы мұхиттар мұзы еруде!</w:t>
        <w:br/>
        <w:t>Елмен бірге көтеріп барды иықпен,</w:t>
        <w:br/>
        <w:t>Арылғалы қашан біз зар-күйіктен,</w:t>
        <w:br/>
        <w:t>Қай жақтарға қарасаң -- дос тілегі,</w:t>
        <w:br/>
        <w:t>Естіледі даусымыз бар биіктен!</w:t>
        <w:br/>
        <w:t>Қешікпеген ұрпақпыз ерліктен де,</w:t>
        <w:br/>
        <w:t>Қарызымыз жоқ біздің жер біткешге</w:t>
        <w:br/>
        <w:t>Қалды ұрысты көрмей-ақ,</w:t>
        <w:br/>
        <w:t>Қанға татыр</w:t>
      </w:r>
    </w:p>
    <w:p>
      <w:r>
        <w:t>Тер ағыздық тебінгі-терліктен де!</w:t>
        <w:br/>
        <w:t>Не десек те...</w:t>
        <w:br/>
        <w:t>Еркелеу, еркі өзінде,</w:t>
        <w:br/>
        <w:t>Қосле қалған ұрпақпыз дер кезінде.</w:t>
        <w:br/>
        <w:t>Беймазалау болармыз сәл-сәл ғана,</w:t>
        <w:br/>
        <w:t>Ойға жадау емеспіз ел көзінде.</w:t>
        <w:br/>
        <w:t>Бүгінгілік -- үніміз, жүрегіміз,</w:t>
        <w:br/>
        <w:t>Бүгінгілік-- тіліміз, тілегіміз,</w:t>
        <w:br/>
        <w:t>Бүгінгі елдің бар жақсы-жаманынан,</w:t>
        <w:br/>
        <w:t>Қала алмаспыз тысқары бір елі біз!</w:t>
        <w:br/>
        <w:t>6</w:t>
        <w:br/>
        <w:t>4</w:t>
        <w:br/>
        <w:t>Қайта бассам -</w:t>
        <w:br/>
        <w:t>Кешір, ел, кейбір ізді,</w:t>
        <w:br/>
        <w:t>Қүллі дүние --</w:t>
        <w:br/>
        <w:t>Таныған пейілімізді -</w:t>
        <w:br/>
        <w:t>«Қаймықпаған,</w:t>
        <w:br/>
        <w:t>Жүрегі шайлықпаған</w:t>
        <w:br/>
        <w:t>Большевиктер ұрпағы!»- дейді бізді.</w:t>
        <w:br/>
        <w:t>Ол рас,</w:t>
        <w:br/>
        <w:t>Большевиктер ұрпағымыз,</w:t>
        <w:br/>
        <w:t>Бүгінгінің ән етіп шырқары -- біз</w:t>
        <w:br/>
        <w:t>Үмітіміз -- кернеген көкірегін,</w:t>
        <w:br/>
        <w:t>Қамсыз атып көрмеген бір таңымыз.</w:t>
        <w:br/>
        <w:t>Айта жүрер әрдайым мақтан қылып,</w:t>
        <w:br/>
        <w:t>Көңіліміз көл дерлік жатқан күліп.</w:t>
        <w:br/>
        <w:t>Рация сияқты жүрегіміз,</w:t>
        <w:br/>
        <w:t>Жердің үстін тұратын сақтандырып.</w:t>
        <w:br/>
        <w:t>О замандас!</w:t>
        <w:br/>
        <w:t>Несіне таң қаласың?</w:t>
        <w:br/>
        <w:t>Құрлықтардың су жырған жалға арасын!</w:t>
        <w:br/>
        <w:t>«Большевиктер ұрпағы!»-- десе бізді --</w:t>
        <w:br/>
        <w:t>Білген шығар Большевик алдамасын!</w:t>
        <w:br/>
        <w:t>5</w:t>
        <w:br/>
        <w:t>Мұз қатып,</w:t>
        <w:br/>
        <w:t>Май тоңғысыз жүректерге,</w:t>
        <w:br/>
        <w:t>Бір сәтте жүдеп аспан, жүдеп пенде,</w:t>
      </w:r>
    </w:p>
    <w:p>
      <w:r>
        <w:t>Бомбадан арқасына алғаш тиген,</w:t>
        <w:br/>
        <w:t>Қара жер қамсыз жатқан-- дір еткенде;</w:t>
        <w:br/>
        <w:t>Орманнан орын таппай қашқан аң да,</w:t>
        <w:br/>
        <w:t>Сорғалап ажал төне бастағанда,</w:t>
        <w:br/>
        <w:t>7</w:t>
        <w:br/>
        <w:t>ҚАЗАҚЫ ДӘСТҮР</w:t>
        <w:br/>
        <w:t>Кіріңіздер!</w:t>
        <w:br/>
        <w:t>Берірек жүріңіздер,</w:t>
        <w:br/>
        <w:t>Ауыл-аймақ аман ба?--</w:t>
        <w:br/>
        <w:t>Осы күні</w:t>
        <w:br/>
        <w:t>Елді аңсаған адамның бірі біздер.</w:t>
        <w:br/>
        <w:t>Жігіттер, шешініңдер!</w:t>
        <w:br/>
        <w:t>Өз үйіңдей көріңдер, көсіліңдер,</w:t>
        <w:br/>
        <w:t>Алағызып тұратын болып алдық</w:t>
        <w:br/>
        <w:t>Елден біреу келмесе осы күндер.</w:t>
        <w:br/>
        <w:t>Келіңіз,</w:t>
        <w:br/>
        <w:t>Қоліңіздер!</w:t>
        <w:br/>
        <w:t>Мәре-сәре боп қалдық тегі біздер,</w:t>
        <w:br/>
        <w:t>Шай да қайнап тұр еді,</w:t>
        <w:br/>
        <w:t>Төрге шығып,</w:t>
        <w:br/>
        <w:t>Жастық алып, жайғаса беріңіздер.</w:t>
        <w:br/>
        <w:t>.. Қала дәмі,</w:t>
        <w:br/>
        <w:t>Алыңыз,</w:t>
        <w:br/>
        <w:t>Алыңыздар!</w:t>
        <w:br/>
        <w:t>Мынадан да бір-бірді бәріңіз ал!</w:t>
        <w:br/>
        <w:t>үкіршілік, ақсақал,</w:t>
        <w:br/>
        <w:t>Л қатарлы</w:t>
        <w:br/>
        <w:t>Жүріп жатқан осындай халіміз бар.</w:t>
        <w:br/>
        <w:t>-. Асығыстық жасаса осы ініңіз,</w:t>
        <w:br/>
        <w:t>Кешіріңіз, ақсақал, кешіріңіз.</w:t>
        <w:br/>
        <w:t>Жөн сұрасып алсақ па деп жатырмын,</w:t>
        <w:br/>
        <w:t>Кешіріңіз!</w:t>
        <w:br/>
        <w:t>Кім еді есіміңіз?</w:t>
        <w:br/>
        <w:t>Де д А2</w:t>
        <w:br/>
        <w:t>19</w:t>
      </w:r>
    </w:p>
    <w:p>
      <w:r>
        <w:t>БҮГІНГІЛЕР АТЫНАН</w:t>
        <w:br/>
        <w:t>1</w:t>
        <w:br/>
        <w:t>Мен сөйлейміні!..</w:t>
        <w:br/>
        <w:t>Сөйлеуге хақым да бар,</w:t>
        <w:br/>
        <w:t>Сөйлемеуге қоймады тақымдап ар,</w:t>
        <w:br/>
        <w:t>Жауап алса жұртынан Отан мына --</w:t>
        <w:br/>
        <w:t>Сот алдына алдымен ақын барар!</w:t>
        <w:br/>
        <w:t>Қатар тұрып мезгілдің мінбесінде,</w:t>
        <w:br/>
        <w:t>Қайсың барсың, замандас, тілдесуге.</w:t>
        <w:br/>
        <w:t>Бұл ғасырдан біздерге тиген үлес,--</w:t>
        <w:br/>
        <w:t>Ел қатарлы әйтеуір күн кешу ме?</w:t>
        <w:br/>
        <w:t>Ертеректеу өмірге келмедім деп,</w:t>
        <w:br/>
        <w:t>Біздің ұрпақ кімдерден кем көрінбек?</w:t>
        <w:br/>
        <w:t>Әр ісін кейінгілер ардақ тұтар</w:t>
        <w:br/>
        <w:t>Ту ұстап, тұлпар мінген ерлерім көп.</w:t>
        <w:br/>
        <w:t>Тар шақтарда тартынбай,</w:t>
        <w:br/>
        <w:t>Серіктесе.</w:t>
        <w:br/>
        <w:t>Ерілті елі оларға сеніп кеше.</w:t>
        <w:br/>
        <w:t>Жарар еді-ау келешек,</w:t>
        <w:br/>
        <w:t>Келесі ұрпақ,</w:t>
        <w:br/>
        <w:t>Бізге де бір осылай еліктесе!</w:t>
        <w:br/>
        <w:t>Ұран басқа ендігі,</w:t>
        <w:br/>
        <w:t>Қиял басқа,</w:t>
        <w:br/>
        <w:t>(Қиялыңа барлығы сия алмас та)</w:t>
        <w:br/>
        <w:t>Біздер үшін өрт өңді ертеңгілер,</w:t>
        <w:br/>
        <w:t>Тарихтың алдында үялмас па?!.</w:t>
        <w:br/>
        <w:t>Көзіңді қырға қада да,</w:t>
        <w:br/>
        <w:t>Оқып бер менен бір өлең.</w:t>
        <w:br/>
        <w:t>Сағынып,</w:t>
        <w:br/>
        <w:t>Қанша өртенгем,</w:t>
        <w:br/>
        <w:t>Жайым жоқ шалқып, шайқалар,</w:t>
        <w:br/>
        <w:t>Барып та қалам ертеңдер</w:t>
        <w:br/>
        <w:t>Бәріне сәлем айта бар.</w:t>
        <w:br/>
        <w:t>Өзі де мұнда құмар де,</w:t>
        <w:br/>
        <w:t>Кетпейді деп айт тегі елден.</w:t>
        <w:br/>
        <w:t>Осында келіп құлар де,</w:t>
        <w:br/>
        <w:t>Айырса «құдай» өлеңнені..</w:t>
      </w:r>
    </w:p>
    <w:p>
      <w:r>
        <w:t>Окоптың арғы жағы,</w:t>
        <w:br/>
        <w:t>Бергі жағы --</w:t>
        <w:br/>
        <w:t>Шара да қалмағанда жасқанарға;</w:t>
        <w:br/>
        <w:t>Көрсетіп көрге ұқсаған жүзін демде,</w:t>
        <w:br/>
        <w:t>Батыс жақ бізге қарап кіжінгенде,</w:t>
        <w:br/>
        <w:t>Оқ болып ендігі елші арадағы,</w:t>
        <w:br/>
        <w:t>Мемлекеттер қатысы үзілгенде;</w:t>
        <w:br/>
        <w:t>Жауыздар: «Құрыдыңдар, өлдіңдер!»-- деп</w:t>
        <w:br/>
        <w:t>Қылышын құтырына төндіргенде,</w:t>
        <w:br/>
        <w:t>Өшіге ұмтылғанда есігіме,</w:t>
        <w:br/>
        <w:t>Тербеліп, бесігімде мен күлгенге!--</w:t>
        <w:br/>
        <w:t>Сәби едік...</w:t>
        <w:br/>
        <w:t>Ісі жоқ жер-көкпенен,</w:t>
        <w:br/>
        <w:t>Бс кіріп бірімізге енді ептеген,</w:t>
        <w:br/>
        <w:t>Біріміз жаңа ғана қаз басқанбыз,</w:t>
        <w:br/>
        <w:t>Біріміз жаңа-жаңа еңбектеген.</w:t>
        <w:br/>
        <w:t>Тажалға қарсы атылып,</w:t>
        <w:br/>
        <w:t>Ер кететін,</w:t>
        <w:br/>
        <w:t>Көз жасын кәрі әжелер көлдететін,</w:t>
        <w:br/>
        <w:t>Анамыздың қолы емес,</w:t>
        <w:br/>
        <w:t>Азыпағган,</w:t>
        <w:br/>
        <w:t>Ажал желі біздерді тербететін.</w:t>
        <w:br/>
        <w:t>Кешегі бал-бұл жанған өң көнеріп,</w:t>
        <w:br/>
        <w:t>Біріміз қырда масақ терген едік.</w:t>
        <w:br/>
        <w:t>Зарығып жұмыстағы анамызға</w:t>
        <w:br/>
        <w:t>Қөз жасын сүтпен бірге емген едік.</w:t>
        <w:br/>
        <w:t>Арасымен сан айлар, сан аптаның,</w:t>
        <w:br/>
        <w:t>(Қім соның жүрді дейсің санап бәрін)</w:t>
        <w:br/>
        <w:t>Ауылды аңсап,</w:t>
        <w:br/>
        <w:t>Мұхиттарға асыққан нұрлы ағыстай,</w:t>
        <w:br/>
        <w:t>.Зымырасақ жылдардан бір қалыспай,</w:t>
        <w:br/>
        <w:t>Қөз алмайды, әйтеуір, әлем біздей,</w:t>
        <w:br/>
        <w:t>Қүұнге қарап өсетін күнбағыстай!</w:t>
        <w:br/>
        <w:t>9</w:t>
        <w:br/>
        <w:t>Мен сөйлейін!..</w:t>
        <w:br/>
        <w:t>Сөйлеуге қақым да бар,</w:t>
        <w:br/>
        <w:t>Сөйлемеуге қоймады тақымдал ар,</w:t>
        <w:br/>
        <w:t>Жауап алса жұртынан Отан мына--</w:t>
        <w:br/>
        <w:t>Сот алдына алдымен ақын барар!</w:t>
      </w:r>
    </w:p>
    <w:p>
      <w:r>
        <w:t>Ақын барар ақ жанын жайып тегі,</w:t>
        <w:br/>
        <w:t>(Үнсіз қалу ақынға лайық па еді?)</w:t>
        <w:br/>
        <w:t>Ақын деген -- дәуірдің адвокаты,</w:t>
        <w:br/>
        <w:t>.Адвокаты ғана емес, айыпкері.</w:t>
        <w:br/>
        <w:t>Дәуірінсіз санап-ақ күнін қаран,</w:t>
        <w:br/>
        <w:t>Бебеу қағып,</w:t>
        <w:br/>
        <w:t>Безілдеп,</w:t>
        <w:br/>
        <w:t>Шырылдаған.</w:t>
        <w:br/>
        <w:t>Ақиқатқа келгенде --</w:t>
        <w:br/>
        <w:t>Дәуірі не,</w:t>
        <w:br/>
        <w:t>Бауыры не--</w:t>
        <w:br/>
        <w:t>Бүйрегі бұрылмаған!</w:t>
        <w:br/>
        <w:t>Сонау ерте кезден-ақ ергенелі,</w:t>
        <w:br/>
        <w:t>Елшілікке жүріп те көрген еді,</w:t>
        <w:br/>
        <w:t>Батырына сенбеген тұстарда да,</w:t>
        <w:br/>
        <w:t>Ақынына, әйтеуір, сенген елі!</w:t>
        <w:br/>
        <w:t>Риза болмай,-</w:t>
        <w:br/>
        <w:t>Кей-кейде төңірекке,</w:t>
        <w:br/>
        <w:t>Егіліп те кетеді,</w:t>
        <w:br/>
        <w:t>Еңіреп те.</w:t>
        <w:br/>
        <w:t>Кірпіктегі кірпіксіз жасын көріп,</w:t>
        <w:br/>
        <w:t>12</w:t>
        <w:br/>
        <w:t>ХАТ КЕЛМЕДІ</w:t>
        <w:br/>
        <w:t>Хат келмеді!..</w:t>
        <w:br/>
        <w:t>Ешкімнен хат келмеді,</w:t>
        <w:br/>
        <w:t>Жылдар өтпей несі екен жат көргені?</w:t>
        <w:br/>
        <w:t>Сағындым-ау достарды, жұрағатты,</w:t>
        <w:br/>
        <w:t>Сағындым-ау шалқитын шақты елдегі!</w:t>
        <w:br/>
        <w:t>Бар еді ғой ат құмар,</w:t>
        <w:br/>
        <w:t>Баққұмары,</w:t>
        <w:br/>
        <w:t>Хабарласпай қалайша жатты бәрі?</w:t>
        <w:br/>
        <w:t>Ойлалпын ба осынша сағынам деп,</w:t>
        <w:br/>
        <w:t>Солар жазған бірер бет хатты да әлі!</w:t>
        <w:br/>
        <w:t>Ептілері бар еді-ау,</w:t>
        <w:br/>
        <w:t>Беттілері,</w:t>
      </w:r>
    </w:p>
    <w:p>
      <w:r>
        <w:t>Қалай бәрі ұмытып кетті мені?</w:t>
        <w:br/>
        <w:t>Аңсатып-ақ,</w:t>
        <w:br/>
        <w:t>Аңсаумен шаршатып-ақ</w:t>
        <w:br/>
        <w:t>Құрғыр жүрек кеудемді тепкіледі...</w:t>
        <w:br/>
        <w:t>Серісінен,</w:t>
        <w:br/>
        <w:t>Немесе «перісінен»,</w:t>
        <w:br/>
        <w:t>Хат келмеді-ау үлкеннен,</w:t>
        <w:br/>
        <w:t>Не кішіден.</w:t>
        <w:br/>
        <w:t>Ақталар да (біреуі мақтанар да!)</w:t>
        <w:br/>
        <w:t>Босай алмай қойдық деп ел ісінен!</w:t>
        <w:br/>
        <w:t>Хат келмеді...</w:t>
        <w:br/>
        <w:t>Не болар кіжінгеплім.,</w:t>
        <w:br/>
        <w:t>Осы ма әлде арада үзілмегі үн?</w:t>
        <w:br/>
        <w:t>Көздерінен кетсем де,</w:t>
        <w:br/>
        <w:t>Қөңілінде )</w:t>
        <w:br/>
        <w:t>Жүрген шығар деуші едім жүзім менің.</w:t>
        <w:br/>
        <w:t>Қанша болды кездескен сәттен бері...</w:t>
        <w:br/>
        <w:t>Мүмкін бе еді бәрінің жат көрмегі?</w:t>
        <w:br/>
        <w:t>. Қайран достар, хат жазып тұрсаңдар-ау,</w:t>
        <w:br/>
        <w:t>Еске салып шалқитын шақты елдегі!</w:t>
        <w:br/>
        <w:t>20</w:t>
        <w:br/>
        <w:t>ЖАР СЫРЫ</w:t>
        <w:br/>
        <w:t>Жеткізердей болып-ақ мұратқа анық,</w:t>
        <w:br/>
        <w:t>.Аңқылдаушы ең</w:t>
        <w:br/>
        <w:t>“алдымда сыр ақтарып,</w:t>
        <w:br/>
        <w:t>Өтпек те едің аялап,</w:t>
        <w:br/>
        <w:t>Қетпек те едің</w:t>
        <w:br/>
        <w:t>Адам аяқ баспаған жыраққа алып.</w:t>
        <w:br/>
        <w:t>Алып-ұшып көңілдің көк дөнені,</w:t>
        <w:br/>
        <w:t>Апармақшы ең елге де, көлге мені,</w:t>
        <w:br/>
        <w:t>Бас айналып бақыттан,</w:t>
        <w:br/>
        <w:t>Қаншама бір</w:t>
        <w:br/>
        <w:t>Қөз алдымда қара жер дөңгеледі!</w:t>
        <w:br/>
        <w:t>Бар қызықты маған-ақ қиып беріп,</w:t>
        <w:br/>
        <w:t>Жүруші едің басыма үйіп-төгіп.</w:t>
        <w:br/>
        <w:t>Сүйікті едік көгілдір балапандай,</w:t>
        <w:br/>
        <w:t>Саған салса -- бәрінен биік те едік!</w:t>
        <w:br/>
        <w:t>Қайтіп қана тағайын бекерге мін,</w:t>
        <w:br/>
        <w:t>Мерейімді қаншама көтермедің!</w:t>
        <w:br/>
        <w:t>Саған еріп сол шақта,</w:t>
        <w:br/>
        <w:t>Ойланбастан</w:t>
      </w:r>
    </w:p>
    <w:p>
      <w:r>
        <w:t>Бұ жалғанды қиып-ақ кетер де едім!</w:t>
        <w:br/>
        <w:t>Сол сөздердің қаншасы арман еді?</w:t>
        <w:br/>
        <w:t>Қаншасы шын,</w:t>
        <w:br/>
        <w:t>Қаншасы жалған еді?--</w:t>
        <w:br/>
        <w:t>Сан дәмелі көңілде содан бері</w:t>
        <w:br/>
        <w:t>Үзілместей бір үміт қалды әдемі!</w:t>
        <w:br/>
        <w:t>Әлде бәрі арқаңа батып ердей...</w:t>
        <w:br/>
        <w:t>Қалжыңдаймын...</w:t>
        <w:br/>
        <w:t>Қоя тұр, жә... түнермей,</w:t>
        <w:br/>
        <w:t>22 Сен ұмытып кетуің мүмкін емес,</w:t>
        <w:br/>
        <w:t>Мүмкін-ау, тек жүруі сәті келмей!..</w:t>
        <w:br/>
        <w:t>18</w:t>
        <w:br/>
        <w:t>АУЫЛҒА СӘЛЕМ</w:t>
        <w:br/>
        <w:t>Ауылға кетіп барам де...</w:t>
        <w:br/>
        <w:t>Сәлем айт онда бәріне,</w:t>
        <w:br/>
        <w:t>Өзі де келіп қалар де,</w:t>
        <w:br/>
        <w:t>Жолыққан жасқа, кәріге.</w:t>
        <w:br/>
        <w:t>Достарға жете «қағынып»,</w:t>
        <w:br/>
        <w:t>Саласындар-ау бір «гөлайт&gt;»,</w:t>
        <w:br/>
        <w:t>Мені де бәрін сағынып,</w:t>
        <w:br/>
        <w:t>Сағынып қатты жүр деп айт.</w:t>
        <w:br/>
        <w:t>Арнайы сәлем ауылға</w:t>
        <w:br/>
        <w:t>Айта бар осы барғанда.</w:t>
        <w:br/>
        <w:t>Тұрған шығар-ау тауым да,</w:t>
        <w:br/>
        <w:t>Шалқая қарап жалғанға.</w:t>
        <w:br/>
        <w:t>Қарттарым қанша бар елде,</w:t>
        <w:br/>
        <w:t>Татпаған менсіз таңда дәм.</w:t>
        <w:br/>
        <w:t>Бәріне менен сәлем де</w:t>
        <w:br/>
        <w:t>Сағынып жүр деп жан балаң.</w:t>
        <w:br/>
        <w:t>Сәлем айт</w:t>
        <w:br/>
        <w:t>Қарсақ қыз-қылан,</w:t>
        <w:br/>
        <w:t>Жазатын сирек хат қана,</w:t>
        <w:br/>
        <w:t>Көтеріп мені ызғыған</w:t>
        <w:br/>
        <w:t>Сәлем айт ақбоз атқа да.</w:t>
        <w:br/>
        <w:t>Ақбозым жүзіп су ішкен,</w:t>
        <w:br/>
        <w:t>Өзенге сәлем Тентектей.</w:t>
        <w:br/>
        <w:t>Сәлем айт досқа туыспен</w:t>
        <w:br/>
        <w:t>Әр сөзі болған ертектей.</w:t>
        <w:br/>
        <w:t>Сәлем айт туған далама,</w:t>
        <w:br/>
        <w:t>Теңізге табан тіреген</w:t>
        <w:br/>
        <w:t>д</w:t>
      </w:r>
    </w:p>
    <w:p>
      <w:r>
        <w:t>Топталып түз көштіндер,</w:t>
        <w:br/>
        <w:t>Қара жердің қыртысын қанша айырып,</w:t>
        <w:br/>
        <w:t>Көшпелі алтын халқыңа іздестіңдер.</w:t>
        <w:br/>
        <w:t>Тың астынан бәрі де табылды ақыр!</w:t>
        <w:br/>
        <w:t>(Қаншама онда алтын да лағыл жатыр!)</w:t>
        <w:br/>
        <w:t>Ол жайында әлі де білгің келсе -</w:t>
        <w:br/>
        <w:t>Құлағыңды со кезгі дабылға түр!</w:t>
        <w:br/>
        <w:t>8</w:t>
        <w:br/>
        <w:t>Біздер тегі бір күпмен шектелмейміз,</w:t>
        <w:br/>
        <w:t>. Тұра алмадық кектенбей, өртке енбей біз.</w:t>
        <w:br/>
        <w:t>Жеке-жеке жүріп-ақ,</w:t>
        <w:br/>
        <w:t>Әрқайсымыз</w:t>
        <w:br/>
        <w:t>Тұтас-тұтас халық боп кеткендейміз!</w:t>
        <w:br/>
        <w:t>Біздер емес,</w:t>
        <w:br/>
        <w:t>Бас тартып бар ғұрыптан,</w:t>
        <w:br/>
        <w:t>Лаңды ұмытқан,..</w:t>
        <w:br/>
        <w:t>Қешегі қанды ұмытқан...</w:t>
        <w:br/>
        <w:t>Қеудемізде -</w:t>
        <w:br/>
        <w:t>ООН-ның мінбесіндей -</w:t>
        <w:br/>
        <w:t>Жер шарының даусы түр жаңғырыққан!</w:t>
        <w:br/>
        <w:t>Көлді аңсаған аққулар,..</w:t>
        <w:br/>
        <w:t>Шаршаған ұл,</w:t>
        <w:br/>
        <w:t>Қанша бауыр күйзелген,</w:t>
        <w:br/>
        <w:t>Қанша дауыл,-</w:t>
        <w:br/>
        <w:t>Жақ-жақ болып жатқандай,</w:t>
        <w:br/>
        <w:t>Мына біздің,</w:t>
        <w:br/>
        <w:t>. Жүректерде түйісіп барша дәуір!</w:t>
        <w:br/>
        <w:t>Ғасырдың күркіреген тасқыны д8,</w:t>
        <w:br/>
        <w:t>Қатырады қаншама басты мына,</w:t>
        <w:br/>
        <w:t>Қүйзелеміз озбырдың ойранына,</w:t>
        <w:br/>
        <w:t>Алқымдарға ызалы жас тығыла!..</w:t>
        <w:br/>
        <w:t>Н</w:t>
        <w:br/>
        <w:t>Қайтсем екен елеңшіл бұл әдетті--</w:t>
        <w:br/>
        <w:t>Үздіктіріп бәріне құмар етті:</w:t>
        <w:br/>
        <w:t>Ұшқым келіп тұрады бір жақтарға,</w:t>
        <w:br/>
        <w:t>Құшқым келіп мына жер,</w:t>
        <w:br/>
        <w:t>Мына көкті!</w:t>
      </w:r>
    </w:p>
    <w:p>
      <w:r>
        <w:t>Бір сағыныш сыздатып бар денені,</w:t>
        <w:br/>
        <w:t>Аңсаймын да тұрамын әлденені,</w:t>
        <w:br/>
        <w:t>Таң келеді қаншама желіктіріп,</w:t>
        <w:br/>
        <w:t>Еліктіріп асқақ үн,</w:t>
        <w:br/>
        <w:t>Ән де мені.</w:t>
        <w:br/>
        <w:t>Ғашық қылып өзіне өмір мені,</w:t>
        <w:br/>
        <w:t>Асықтырып тұрады тек ілгері,</w:t>
        <w:br/>
        <w:t>Қанша қарап құмарың тарқамаған,</w:t>
        <w:br/>
        <w:t>Қандай ғана мына күн көңілді еді!</w:t>
        <w:br/>
        <w:t>Қайтсем екен, құдай-ау, бұл әдетті--</w:t>
        <w:br/>
        <w:t>Үздіктіріп осынша «кінәлі» етті,</w:t>
        <w:br/>
        <w:t>Ұшқым келіп тұрады бір жақтарға,</w:t>
        <w:br/>
        <w:t>Құшқым келіп мына жер,</w:t>
        <w:br/>
        <w:t>Мына көкті!</w:t>
        <w:br/>
        <w:t>Қөп те шығар көресі тұстар бүгін,</w:t>
        <w:br/>
        <w:t>Басылмаса -</w:t>
        <w:br/>
        <w:t>Барсыншы құштарлығым!</w:t>
        <w:br/>
        <w:t>Айналып-ақ</w:t>
        <w:br/>
        <w:t>Дүние жарықтықтан,</w:t>
        <w:br/>
        <w:t>Құйқылжытып тұр екен құстар да үнін!</w:t>
        <w:br/>
        <w:t>Алыстан хат келетін,</w:t>
        <w:br/>
        <w:t>Оқ тесіп үшбұрышты қанаттарын.</w:t>
        <w:br/>
        <w:t>Үшбұрыш хат...</w:t>
        <w:br/>
        <w:t>Қалықтап көкте кілең,</w:t>
        <w:br/>
        <w:t>«Жеңеміз!»-- деп жететін шеттерінен.</w:t>
        <w:br/>
        <w:t>«Жеңеміз!»--- деп кететін қырға аналар,</w:t>
        <w:br/>
        <w:t>Жігер оты шашырап кекті өңінен.</w:t>
        <w:br/>
        <w:t>Сирек келген үшбұрыш хатқа алданып,</w:t>
        <w:br/>
        <w:t>«Жеңеміз!»-- деп бесікте аттандадық,</w:t>
        <w:br/>
        <w:t>Салдық хатқа суретін қолымыздың</w:t>
        <w:br/>
        <w:t>Түйдек-түйдек майданға жатқан барып.</w:t>
        <w:br/>
        <w:t>Хабар алып бар ауыл, бар қаладан,</w:t>
        <w:br/>
        <w:t>Хабар алып сүйген жар, қарт анадан,</w:t>
        <w:br/>
        <w:t>Хаттар самғап жататын майдан жаққа</w:t>
        <w:br/>
        <w:t>Саусақтардың суретін арқалаған...</w:t>
        <w:br/>
        <w:t>.- Әкелер жаудың белін қаусатқанда,</w:t>
        <w:br/>
        <w:t>Толыса.түсіп еді саусақтар да.</w:t>
        <w:br/>
        <w:t>Майданға біз осылай болысқанбыз,</w:t>
        <w:br/>
        <w:t>Еліріп, ел шетіне жау шапқанда!..</w:t>
        <w:br/>
        <w:t>6</w:t>
        <w:br/>
        <w:t>Мен сөйлейін!..</w:t>
      </w:r>
    </w:p>
    <w:p>
      <w:r>
        <w:t>Бұрын да сөйлеп келгем</w:t>
        <w:br/>
        <w:t>Ұрпақ бар ма біздердей бейнет көрген!</w:t>
        <w:br/>
        <w:t>Жалаң аяқ, жалаң бас жер айдадық,</w:t>
        <w:br/>
        <w:t>Жел гуілдеп жамаулы көйлектерден.</w:t>
        <w:br/>
        <w:t>Ұқтырды да өзінің заңын қатты,</w:t>
        <w:br/>
        <w:t>Өмір бізді ертерек ағынға атты,</w:t>
        <w:br/>
        <w:t>Біздің ұрпақ әліппе ашпай жатып,</w:t>
        <w:br/>
        <w:t>Атын ерттеп,..</w:t>
        <w:br/>
        <w:t>Қолхоздың малын бақты.</w:t>
        <w:br/>
        <w:t>9</w:t>
        <w:br/>
        <w:t>Бәрін көрдік...</w:t>
        <w:br/>
        <w:t>Желіне дейін бұрқақ,</w:t>
        <w:br/>
        <w:t>Көрмесек тек -- көрмедік ойын-күлкі-ақ,</w:t>
        <w:br/>
        <w:t>Мезгіл өзі ертерек сомдап алған,</w:t>
        <w:br/>
        <w:t>Біздің ұрпақ --</w:t>
        <w:br/>
        <w:t>Соғыстан кейінгі ұрпақ!</w:t>
        <w:br/>
        <w:t>Біздер едік бүгілмей сор-бейнеттен,</w:t>
        <w:br/>
        <w:t>Сол күндерге бір белгі бермей кеткен,</w:t>
        <w:br/>
        <w:t>Құрдастарым қаншама,</w:t>
        <w:br/>
        <w:t>Атын біліп,</w:t>
        <w:br/>
        <w:t>Әкелерін анықтап көрмей де өткен!</w:t>
        <w:br/>
        <w:t>Қаршадайдан қайғыны бірге өткеріп,</w:t>
        <w:br/>
        <w:t>Қарашада қаншама дірдектедік.</w:t>
        <w:br/>
        <w:t>Сөйте жүре әйтеуір</w:t>
        <w:br/>
        <w:t>Елге деген,</w:t>
        <w:br/>
        <w:t>Жерге деген сенімді кірлетпедік!..</w:t>
        <w:br/>
        <w:t>Дәуір бізге құшағын жайды дара,</w:t>
        <w:br/>
        <w:t>Дара жолдан енді ешкім тайдыра ма?</w:t>
        <w:br/>
        <w:t>Мұндай ынтық жүрекпен сүйер ме елін,</w:t>
        <w:br/>
        <w:t>Білмегендер біздердей қайғыра да!</w:t>
        <w:br/>
        <w:t>7</w:t>
        <w:br/>
        <w:t>«Не көрдің?..</w:t>
        <w:br/>
        <w:t>Дәуіріңе не бердіңдер?»--</w:t>
        <w:br/>
        <w:t>Деп бізді жазғыра алмас келер күндер.</w:t>
        <w:br/>
        <w:t>Жазғыра алмас, ағалар, сендерді де,</w:t>
        <w:br/>
        <w:t>Ханға</w:t>
        <w:br/>
        <w:t>Басын қараның теңгердіңдер!</w:t>
        <w:br/>
        <w:t>Жазғыра алмас, замандас, бізді ешкім де</w:t>
        <w:br/>
        <w:t>Мұз кештіңдер,</w:t>
      </w:r>
    </w:p>
    <w:p>
      <w:r>
        <w:t>10</w:t>
        <w:br/>
        <w:t>ШАБЫТ ҚАЙРАУ</w:t>
        <w:br/>
        <w:t>Осы тұс па деп тұрмын бұрқырар шақ,</w:t>
        <w:br/>
        <w:t>Қасымнан кетпеші тек бір түн алшақ.</w:t>
        <w:br/>
        <w:t>Көңілдің бұлтын аңсап жүріп алдық,</w:t>
        <w:br/>
        <w:t>Біресе көңілдірек күлкіні аңсап,</w:t>
        <w:br/>
        <w:t>Сұр қанат сусылыңмен желпи кел де,</w:t>
        <w:br/>
        <w:t>Сезімге жеңіл-желпі елти берме.</w:t>
        <w:br/>
        <w:t>Қоғадай жапырылып жатсын бәрі</w:t>
        <w:br/>
        <w:t>Бір шеттен дауыл болып сен тигенде!</w:t>
        <w:br/>
        <w:t>Арғымақтай арынын кеш үдеткен,</w:t>
        <w:br/>
        <w:t>Екпіндеп кете бер де осы бетпен,</w:t>
        <w:br/>
        <w:t>Жалғанды жалт қаратшы</w:t>
        <w:br/>
        <w:t>Найзағайдай,</w:t>
        <w:br/>
        <w:t>Аспанда сатыр-сұтыр жосып өткен,</w:t>
        <w:br/>
        <w:t>Асқақтап,</w:t>
        <w:br/>
        <w:t>Айнала өктем жайды ұқтырып.</w:t>
        <w:br/>
        <w:t>Қарамай,</w:t>
        <w:br/>
        <w:t>Қарсы келсін қай «мықтылық»,</w:t>
        <w:br/>
        <w:t>Тұршы бір дос төбесін көкке тіреп,</w:t>
        <w:br/>
        <w:t>Жүрегін дұшпаныңның шайлықтырып!</w:t>
        <w:br/>
        <w:t>Кешкіндей құзар құздан сырғып өтіп,</w:t>
        <w:br/>
        <w:t>Жетші бір, жарықтығым, жырды үдетіп,</w:t>
        <w:br/>
        <w:t>Найзадай тік шаншылып тұрып алшы,</w:t>
        <w:br/>
        <w:t>Жібімес жүректерде дір-дір етіп.</w:t>
        <w:br/>
        <w:t>Өзгеге ес жиғызбас қарқын алып,</w:t>
        <w:br/>
        <w:t>Өзендей ағыл-тегіл сарқыла ағып,</w:t>
        <w:br/>
        <w:t>Жүректі шымырлат та, шыңылдат та,</w:t>
        <w:br/>
        <w:t>Сезімді шыңыраудан тартып анық.</w:t>
        <w:br/>
        <w:t>15</w:t>
        <w:br/>
        <w:t>Келер ұрпақ, кемсініп, кері кетпе!</w:t>
        <w:br/>
        <w:t>Дәуірінің оңай ма сөзі болмақ,</w:t>
        <w:br/>
        <w:t>Сөзі болмақ,</w:t>
        <w:br/>
        <w:t>Көреген көзі болмақ?</w:t>
        <w:br/>
        <w:t>Ақиқаттың алдында әзі айыптап,</w:t>
        <w:br/>
        <w:t>Төрелігін өзі айту,</w:t>
        <w:br/>
        <w:t>Өзі қорғап?!.</w:t>
        <w:br/>
        <w:t>10</w:t>
        <w:br/>
        <w:t>Жоқ!</w:t>
        <w:br/>
        <w:t>Жастарым тіпті де бұзылмайды,</w:t>
        <w:br/>
        <w:t>Жаппақ емес олардың жүзін қайғы,</w:t>
        <w:br/>
        <w:t>Сарыуайым дегенің</w:t>
      </w:r>
    </w:p>
    <w:p>
      <w:r>
        <w:t>Қашанғы осы,-</w:t>
        <w:br/>
        <w:t>Сары маса сияқты ызыңдайды?!</w:t>
        <w:br/>
        <w:t>Сарыуайым салғандар нені білер,</w:t>
        <w:br/>
        <w:t>Дарындырақ болады ендігілер,</w:t>
        <w:br/>
        <w:t>Арындырақ болады бізден гөрі,</w:t>
        <w:br/>
        <w:t>Аңыз ете жүретін ерлігін ел.</w:t>
        <w:br/>
        <w:t>Бізден гөрі мырзалау мінезге де,</w:t>
        <w:br/>
        <w:t>Түрі өзгере түседі, үні өзгере,</w:t>
        <w:br/>
        <w:t>«Бірақ» сөзін қоспайтын болады олар</w:t>
        <w:br/>
        <w:t>Бір-біріне жазғанда мінездеме.</w:t>
        <w:br/>
        <w:t>Жетісулық,</w:t>
        <w:br/>
        <w:t>Арқалық,</w:t>
        <w:br/>
        <w:t>Аралдық па,</w:t>
        <w:br/>
        <w:t>Бөлмейді қазақты ру,</w:t>
        <w:br/>
        <w:t>Адамды ұлтқа,</w:t>
        <w:br/>
        <w:t>Құдіретін көрсетіп кісіліктің,</w:t>
        <w:br/>
        <w:t>Жүгінетін болар тек адалдыққа.</w:t>
        <w:br/>
        <w:t>З</w:t>
        <w:br/>
        <w:t>Аландатты-ау алқап тұнып,</w:t>
        <w:br/>
        <w:t>Аунасақ па көк шөпке.</w:t>
        <w:br/>
        <w:t>Болмаса бір салт ат мініп,</w:t>
        <w:br/>
        <w:t>Құйындатып кетсек пе!</w:t>
        <w:br/>
        <w:t>Ат жалына жабысып ап,</w:t>
        <w:br/>
        <w:t>Үзеңгіні үзердей...</w:t>
        <w:br/>
        <w:t>Бағымызды тағы сынап,</w:t>
        <w:br/>
        <w:t>Қетсек пе екен құз өрлей,</w:t>
        <w:br/>
        <w:t>Желдей есе құзға құлап,</w:t>
        <w:br/>
        <w:t>Қайқандарда биіктей,</w:t>
        <w:br/>
        <w:t>Беттен ұрған ызғар ұнап,</w:t>
        <w:br/>
        <w:t>Жүйткісек-ау киіктей.</w:t>
        <w:br/>
        <w:t>Аттың жалын құшып алып,</w:t>
        <w:br/>
        <w:t>Тау-тасынды елемей.</w:t>
        <w:br/>
        <w:t>«Тәуекел!»-- деп,</w:t>
        <w:br/>
        <w:t>Ұшып анық</w:t>
        <w:br/>
        <w:t>Зуласақ па жебедей!</w:t>
        <w:br/>
        <w:t>Тебінгіден тері де еріп,</w:t>
        <w:br/>
        <w:t>Құстай ағып ышқынса ат,</w:t>
        <w:br/>
        <w:t>Тізгініңе беріп ерік</w:t>
        <w:br/>
        <w:t>Қамшы үйіре ысқырсақ!</w:t>
        <w:br/>
        <w:t>Жүрегіңді тербеген не?-</w:t>
        <w:br/>
        <w:t>Ұмытыл-ақ, жалған-ай!</w:t>
        <w:br/>
        <w:t>Ой ма,</w:t>
      </w:r>
    </w:p>
    <w:p>
      <w:r>
        <w:t>Қыр ма,</w:t>
        <w:br/>
        <w:t>Өр-белең бе,</w:t>
        <w:br/>
        <w:t>Тартсаң-ау бір талғамай!</w:t>
        <w:br/>
        <w:t>26</w:t>
        <w:br/>
        <w:t>Әлсіздеу біткен иықтың</w:t>
        <w:br/>
        <w:t>Ауырды сезбей жүргені.</w:t>
        <w:br/>
        <w:t>Бет шалып тентек сезімің,</w:t>
        <w:br/>
        <w:t>АЛапылдай берші, лапылдай,</w:t>
        <w:br/>
        <w:t>Сенем мен саған -</w:t>
        <w:br/>
        <w:t>Өзінің</w:t>
        <w:br/>
        <w:t>Жырына сенген ақындай?!</w:t>
        <w:br/>
        <w:t>Емес бұл құрғақ базына,</w:t>
        <w:br/>
        <w:t>Қабылда бәрін кем көрмей,</w:t>
        <w:br/>
        <w:t>Сенемін Чили жазына</w:t>
        <w:br/>
        <w:t>Өзіңе, жаным, сенгендей!</w:t>
        <w:br/>
        <w:t>Тартыспен өтті не күнім,</w:t>
        <w:br/>
        <w:t>Тартысқа толы шақтан ба?..</w:t>
        <w:br/>
        <w:t>Өзіңе деген көңілім</w:t>
        <w:br/>
        <w:t>Құлатпай келе жатқан да!..</w:t>
        <w:br/>
        <w:t>жж</w:t>
        <w:br/>
        <w:t>Осы өмірдің ұраны да,</w:t>
        <w:br/>
        <w:t>Қыраны да біздердей,</w:t>
        <w:br/>
        <w:t>Тірліктен де, сірә, мына</w:t>
        <w:br/>
        <w:t>Өтетіндей күз көрмей.</w:t>
        <w:br/>
        <w:t>Қететіндей қүлақ түрмей,</w:t>
        <w:br/>
        <w:t>Барша тәртіп, заңдарға,</w:t>
        <w:br/>
        <w:t>Көкжиекке құлап күндей,</w:t>
        <w:br/>
        <w:t>Жететіндей арманға.</w:t>
        <w:br/>
        <w:t>Біздікіндей мына құрлық,</w:t>
        <w:br/>
        <w:t>Болып басқа ел ұмыт,</w:t>
        <w:br/>
        <w:t>Шындарға да бір-ақ ырғып,</w:t>
        <w:br/>
        <w:t>Шығатындай көрініп,</w:t>
        <w:br/>
        <w:t>Бергендей ел өзі бізге</w:t>
        <w:br/>
        <w:t>Жігіт деген атты анық.</w:t>
        <w:br/>
        <w:t>Жұрт аузында сөзіміз де,</w:t>
        <w:br/>
        <w:t>Қалатындай жатталып.</w:t>
        <w:br/>
        <w:t>Күдер үзбей нұрлы үміттен,</w:t>
        <w:br/>
        <w:t>Қайдағы ауыр жол ұнап,</w:t>
        <w:br/>
        <w:t>Таңдай қағып құрбы біткен,</w:t>
        <w:br/>
        <w:t>Тұратындай болып-ақ,</w:t>
        <w:br/>
        <w:t>Бет қаратпас кезіміз де,</w:t>
      </w:r>
    </w:p>
    <w:p>
      <w:r>
        <w:t>2 Болған еді-ау, не керек!</w:t>
        <w:br/>
        <w:t>. Осы өмірдің өзі бізге,</w:t>
        <w:br/>
        <w:t>Көрініп бір керемет!</w:t>
        <w:br/>
        <w:t>Енді ойласақ...</w:t>
        <w:br/>
        <w:t>Соның бәрі</w:t>
        <w:br/>
        <w:t>Күрес екен көрмеген,</w:t>
        <w:br/>
        <w:t>Бақытың да қолындағы,</w:t>
        <w:br/>
        <w:t>. Барымтасыз келмеген.</w:t>
        <w:br/>
        <w:t>39</w:t>
        <w:br/>
        <w:t>ТЕНТЕКТІ КЕЙІН КӨРГЕНДЕ</w:t>
        <w:br/>
        <w:t>Армысың, асау - өзен!</w:t>
        <w:br/>
        <w:t>Асыл әнім!</w:t>
        <w:br/>
        <w:t>Көп болды-ау күркіреп бір тасымадың,</w:t>
        <w:br/>
        <w:t>-Қыстығасың неліктен, тарланым-ай,</w:t>
        <w:br/>
        <w:t>Жаныма батып-ақ тұр жасығаның!</w:t>
        <w:br/>
        <w:t>Шаллуарым!</w:t>
        <w:br/>
        <w:t>Қайтейін, шаршадың-ау,</w:t>
        <w:br/>
        <w:t>Батпағынан өмірдің -- барша мынау.</w:t>
        <w:br/>
        <w:t>Булығып-ақ барасың бүлк-бүлк етіп,</w:t>
        <w:br/>
        <w:t>Қари-қари кеудеңді қанша қырау!</w:t>
        <w:br/>
        <w:t>Өкініш пе,</w:t>
        <w:br/>
        <w:t>Кім білсін, реніш пе,</w:t>
        <w:br/>
        <w:t>Өксіп-өксіп аласың бір еңісте,</w:t>
        <w:br/>
        <w:t>Жағаға атып тастайтын шөп-шаламның</w:t>
        <w:br/>
        <w:t>Бәрі мидай былығын жүре ме іште?!</w:t>
        <w:br/>
        <w:t>Қанық едім,</w:t>
        <w:br/>
        <w:t>Арнаннан ақтарыла,</w:t>
        <w:br/>
        <w:t>Жерге сыймай таситын шақтарыңа,</w:t>
        <w:br/>
        <w:t>Түсіне алмай тұрмын-ау, Тентегім-ай,</w:t>
        <w:br/>
        <w:t>Бұрқырамай,</w:t>
        <w:br/>
        <w:t>Үн-түнсіз жатқаныңа!..</w:t>
        <w:br/>
        <w:t>Жасымашы!</w:t>
        <w:br/>
        <w:t>.(Жайынңды біз ұғармыз!)</w:t>
        <w:br/>
        <w:t>Қүн де жылып,</w:t>
        <w:br/>
        <w:t>Қайтадан бұзылар мұз.</w:t>
        <w:br/>
        <w:t>Күркірерсің отты үнмен,</w:t>
        <w:br/>
        <w:t>Қорқып та әлі</w:t>
      </w:r>
    </w:p>
    <w:p>
      <w:r>
        <w:t>Толқып та әлі саған сан қызығармыз!..</w:t>
        <w:br/>
        <w:t>28</w:t>
        <w:br/>
        <w:t>жжж</w:t>
        <w:br/>
        <w:t>Адал бар да,</w:t>
        <w:br/>
        <w:t>Арам бар,</w:t>
        <w:br/>
        <w:t>Арғымақ бар,</w:t>
        <w:br/>
        <w:t>Жабы бар,</w:t>
        <w:br/>
        <w:t>Мені саған жамандар</w:t>
        <w:br/>
        <w:t>Адамдар да табылар.</w:t>
        <w:br/>
        <w:t>Бірі аз,</w:t>
        <w:br/>
        <w:t>Бірі көп білер,</w:t>
        <w:br/>
        <w:t>Бір-біріне жел беріп,</w:t>
        <w:br/>
        <w:t>Біреуі - артып кетті дер,</w:t>
        <w:br/>
        <w:t>Бірі-- өзінен кем көріп.</w:t>
        <w:br/>
        <w:t>Бірі мінеп --шенер де,</w:t>
        <w:br/>
        <w:t>Жоқ кінәні енші етер.</w:t>
        <w:br/>
        <w:t>Енді бірі мені елге</w:t>
        <w:br/>
        <w:t>Құбыжық қып көрсетер.</w:t>
        <w:br/>
        <w:t>Айта алмассың қарсы дау,</w:t>
        <w:br/>
        <w:t>Дау мұндайда неге сеп.</w:t>
        <w:br/>
        <w:t>Құлағың да сарсыр-ау</w:t>
        <w:br/>
        <w:t>Тыңдай-тыңдай көп өсек.</w:t>
        <w:br/>
        <w:t>.-. Қанша шындық бар мұнда,</w:t>
        <w:br/>
        <w:t>Деп бекерге бүлінбе,</w:t>
        <w:br/>
        <w:t>Бар қылығым алдыңда,</w:t>
        <w:br/>
        <w:t>Осы менің түрім де.</w:t>
        <w:br/>
        <w:t>Қызарақтап қалдың ба?</w:t>
        <w:br/>
        <w:t>Бөлме көңіл ондайға</w:t>
        <w:br/>
        <w:t>Сені халық алдыңда,</w:t>
        <w:br/>
        <w:t>Қызартпасам болмай ма!</w:t>
        <w:br/>
        <w:t>Естімеспін әлі мен</w:t>
        <w:br/>
        <w:t>Ел ішінен кіл мақтау.</w:t>
        <w:br/>
        <w:t>Маған соның бәрінен,</w:t>
        <w:br/>
        <w:t>Өз пікірің қымбаттау!</w:t>
        <w:br/>
        <w:t>35</w:t>
        <w:br/>
        <w:t>АПАРАЙЫН ЕЛ ЖАҚҚА</w:t>
        <w:br/>
        <w:t>Әзірлеп отыр екен ат ағайын,</w:t>
        <w:br/>
        <w:t>Жүрші, дос, Алакөлге апарайын,</w:t>
        <w:br/>
        <w:t>Ол жақта өзгешелеу атады таң</w:t>
      </w:r>
    </w:p>
    <w:p>
      <w:r>
        <w:t>Әйтеуір өзгешелеу батады айың.</w:t>
        <w:br/>
        <w:t>Жүрші, бір көрсетейін саған бәрін,</w:t>
        <w:br/>
        <w:t>Қара теңіз құсаған жағам барын,</w:t>
        <w:br/>
        <w:t>Әнін де сапырайын осы өңірдің,</w:t>
        <w:br/>
        <w:t>Дәмін де татырайын тағы алманың.</w:t>
        <w:br/>
        <w:t>Ер маған,</w:t>
        <w:br/>
        <w:t>Енжарлықтан мүлде арыла,</w:t>
        <w:br/>
        <w:t>Аунатып алайын да құмдағына,</w:t>
        <w:br/>
        <w:t>Алакөл толқынына шомылдырып,</w:t>
        <w:br/>
        <w:t>Жоңғардың шығарайын шыңдарына.</w:t>
        <w:br/>
        <w:t>Ешбірі санамайды сені өгейге,</w:t>
        <w:br/>
        <w:t>Жатқаның жамбас ақы төлемей де,</w:t>
        <w:br/>
        <w:t>Әрескел ісіңе де,</w:t>
        <w:br/>
        <w:t>Күліп қойып</w:t>
        <w:br/>
        <w:t>жымиып отырған ел елемей де.</w:t>
        <w:br/>
        <w:t>Жүр кеттік, көрсетейін бәрін-бәрін</w:t>
        <w:br/>
        <w:t>Ағайынның ағынан жарылғанын.</w:t>
        <w:br/>
        <w:t>Аруларын көрсетем аққуға ұқсас,</w:t>
        <w:br/>
        <w:t>Бітімі бөлек біткен нар ұлдарын!</w:t>
        <w:br/>
        <w:t>Айдынның омырауын сәккізейін,</w:t>
        <w:br/>
        <w:t>Ар жаққа «сырғамен-ақ өткізейін»</w:t>
        <w:br/>
        <w:t>«Мың бір түн» Мысырында жүргендей-ақ</w:t>
        <w:br/>
        <w:t>Көзіңді кереметке жеткізейін!..</w:t>
        <w:br/>
        <w:t>әебе</w:t>
        <w:br/>
        <w:t>23</w:t>
        <w:br/>
        <w:t>КЕЛІП, КӨКТЕМ</w:t>
        <w:br/>
        <w:t>Қөктембісін, күнім-ау, көктембісін?</w:t>
        <w:br/>
        <w:t>КҚөктембісің?</w:t>
        <w:br/>
        <w:t>Күлімдеп жеткенбісің!</w:t>
        <w:br/>
        <w:t>Қона-қона қалыңдар қойныма кеп,</w:t>
        <w:br/>
        <w:t>Дүр-дүр ұшып дірілдеп кеткен құсым!</w:t>
        <w:br/>
        <w:t>Суырыла сыланып үшқан ұдай,</w:t>
        <w:br/>
        <w:t>Саумысыңдар, сауықшыл құстарым-ай!</w:t>
        <w:br/>
        <w:t>старым-ай, сендерді бұрын-соңды</w:t>
        <w:br/>
        <w:t>Сағынбаппын дәл осы қыстағыдай!</w:t>
        <w:br/>
        <w:t>Жетімсіреп сендерсіз жерім менің,</w:t>
        <w:br/>
        <w:t>Аңсатты ғой арманшыл өр үндерін,</w:t>
        <w:br/>
        <w:t>Өз қолымнан аялап ұшырайын,</w:t>
        <w:br/>
        <w:t>Ұсынайын, келіндер, көңіл көлін.</w:t>
        <w:br/>
        <w:t>Келіңдерші, құстарым!</w:t>
        <w:br/>
        <w:t>Қал!</w:t>
      </w:r>
    </w:p>
    <w:p>
      <w:r>
        <w:t>Келіңдер!</w:t>
        <w:br/>
        <w:t>Тербеліңдер, далама өң беріндер-</w:t>
        <w:br/>
        <w:t>ІЗДеген ем сендерді аласұра,</w:t>
        <w:br/>
        <w:t>Үзбеген ем көктемнен мен де күдер.</w:t>
        <w:br/>
        <w:t>Дабылыңмен баяғы өршіл өктем,</w:t>
        <w:br/>
        <w:t>Өліңдерші, құстарым!</w:t>
        <w:br/>
        <w:t>сіші, көктем!</w:t>
        <w:br/>
        <w:t>Ұналғым кеп барады жаратқаннан,</w:t>
        <w:br/>
        <w:t>Сыншалық сендерді жершіл еткен.</w:t>
        <w:br/>
        <w:t>Өртеніп өзек,</w:t>
        <w:br/>
        <w:t>Көп күйіп,</w:t>
        <w:br/>
        <w:t>Өтсе де елдің қамы үшін</w:t>
        <w:br/>
        <w:t>Қөр кеудеге де кек құйып,</w:t>
        <w:br/>
        <w:t>Көтеріп кеткен намысын.</w:t>
        <w:br/>
        <w:t>Әр сөзі болған бір алау,</w:t>
        <w:br/>
        <w:t>Тартса да тағдыр талқысын,</w:t>
        <w:br/>
        <w:t>Шың ақын Абай шығар-ау,</w:t>
        <w:br/>
        <w:t>Қайғырған тұтас халқы үшін!</w:t>
        <w:br/>
        <w:t>Сілтепті-ау сабаз алысқа,</w:t>
        <w:br/>
        <w:t>Қасқайып өтіп кермеден,</w:t>
        <w:br/>
        <w:t>Жүз жылдан астам жарыста,</w:t>
        <w:br/>
        <w:t>Бәйгенің алдын бермеген!</w:t>
        <w:br/>
        <w:t>Аңыздай болып әр күні,</w:t>
        <w:br/>
        <w:t>Дабылы жеткен сан қырға,</w:t>
        <w:br/>
        <w:t>Қазақы жырдың даңғылы,</w:t>
        <w:br/>
        <w:t>Шын ақын -- ата Жамбыл да!</w:t>
        <w:br/>
        <w:t>Өзінен сөзін оздыртып,</w:t>
        <w:br/>
        <w:t>Өтті де қанша ұлылар!</w:t>
        <w:br/>
        <w:t>Қөмейге келген сөзді іркіп,</w:t>
        <w:br/>
        <w:t>Күмілжіп көрген кімі бар?!</w:t>
        <w:br/>
        <w:t>Оларға қайтсін ел сенбей,</w:t>
        <w:br/>
        <w:t>Уды да бұрын ішкесін,</w:t>
        <w:br/>
        <w:t>Суырылып шығып семсердей.</w:t>
        <w:br/>
        <w:t>Шындыққа ара түскесін!</w:t>
        <w:br/>
        <w:t>.«Ұшырдық өлең өмірге,</w:t>
        <w:br/>
        <w:t>Ағызып ашы күнде тер.</w:t>
        <w:br/>
        <w:t>Әйтсе де бізді ел тегінге,</w:t>
        <w:br/>
        <w:t>Ақын деп атап жүр бекер!.</w:t>
        <w:br/>
        <w:t>52!</w:t>
        <w:br/>
        <w:t>ТАЛДЫҚОРҒАНҒА БАРАР ЖОЛДА</w:t>
        <w:br/>
        <w:t>Сымбаты сиқырлаған сені байлап...</w:t>
        <w:br/>
        <w:t>Бұл неткен кербез өңір, керім аймақ!</w:t>
      </w:r>
    </w:p>
    <w:p>
      <w:r>
        <w:t>Алдыңнан аңсап есіп ән жетеді-ау:</w:t>
        <w:br/>
        <w:t>«Жетісу -- жер жаннаты, жерім-айлап!»</w:t>
        <w:br/>
        <w:t>Таулардың --</w:t>
        <w:br/>
        <w:t>Тұрпатына тунған айбар,-</w:t>
        <w:br/>
        <w:t>Тұсынан өте бере бір қарай қал!</w:t>
        <w:br/>
        <w:t>Тұратын сезімді арбай, көзіңді алмай,</w:t>
        <w:br/>
        <w:t>Төгілген текеметтей қырдан айнал!</w:t>
        <w:br/>
        <w:t>Кеудеңде сыңсып аққан күй басылмай.</w:t>
        <w:br/>
        <w:t>Жан-жаққа жаутаңдайсын қимасыңдай,</w:t>
        <w:br/>
        <w:t>Таулары-- ұлдарының өрлігіндей,</w:t>
        <w:br/>
        <w:t>Баулары --қыздарының ибасындай!</w:t>
        <w:br/>
        <w:t>Көп өзен -</w:t>
        <w:br/>
        <w:t>Күркіреп те самғап ағар,-</w:t>
        <w:br/>
        <w:t>Көзінді көргеннен-ақ арбап алар.</w:t>
        <w:br/>
        <w:t>Оң жақта - лағыл-маржан Текелісі</w:t>
        <w:br/>
        <w:t>Сол жақта--- сағымданған сары дала бар.</w:t>
        <w:br/>
        <w:t>Алдыннан бұраң-бұраң бүлақ қашып,</w:t>
        <w:br/>
        <w:t>Мына бір кылан еткен қыратка шық,</w:t>
        <w:br/>
        <w:t>Жүзінен сән кетпеген жер көрінеп,</w:t>
        <w:br/>
        <w:t>Ел көрінер ертеңгі мұратқа асық!</w:t>
        <w:br/>
        <w:t>Бұта жоқ мен сүйсінбес бір тал мұнда,</w:t>
        <w:br/>
        <w:t>Сүйемін қырыңды да, қырқаңды ла,</w:t>
        <w:br/>
        <w:t>Туған жер!</w:t>
        <w:br/>
        <w:t>Саған ұқсау керек екен,</w:t>
        <w:br/>
        <w:t>Қызармай жүру үшін жұрт алдында!</w:t>
        <w:br/>
        <w:t>24</w:t>
        <w:br/>
        <w:t>УАҚЫТ ТУРАЛЫ</w:t>
        <w:br/>
        <w:t>Қия алмай тұр демесең жазды біткен,</w:t>
        <w:br/>
        <w:t>Өзіңді, өткен күндер, жазғырып па ем?</w:t>
        <w:br/>
        <w:t>КҚеліппін шалқып-тасып,</w:t>
        <w:br/>
        <w:t>Біле тұра</w:t>
        <w:br/>
        <w:t>Алдап та жүргеніңді наз қылықпен.</w:t>
        <w:br/>
        <w:t>Қалам да бұрынғыдай кең көсілмей,</w:t>
        <w:br/>
        <w:t>Қараймын бүгін саған мен кешірмей.</w:t>
        <w:br/>
        <w:t>Түк қоймай бойдағымды</w:t>
        <w:br/>
        <w:t>Үптеп-тонап,</w:t>
        <w:br/>
        <w:t>Келіпсің қызды ауылдың жеңгесіндей.</w:t>
        <w:br/>
        <w:t>Қеудем бір қоймасындай нелер кеннің,</w:t>
        <w:br/>
        <w:t>Қүткені көл еді ғой менен де елдің.</w:t>
        <w:br/>
        <w:t>Үмітін ақтадым ба --</w:t>
      </w:r>
    </w:p>
    <w:p>
      <w:r>
        <w:t>Ақ тілеумен:</w:t>
        <w:br/>
        <w:t>«Аңырат, айналайын!»-- дегендердің?</w:t>
        <w:br/>
        <w:t>Көбейіп самайдағы жылтыр «қырау»,</w:t>
        <w:br/>
        <w:t>Барасың қайда сілтеп, сылқым күн-ау?--</w:t>
        <w:br/>
        <w:t>Сыпырып томагамды,</w:t>
        <w:br/>
        <w:t>Қан сонардың</w:t>
        <w:br/>
        <w:t>Қанбаған қызығына жұртым мынау!..</w:t>
        <w:br/>
        <w:t>Рахаттан</w:t>
        <w:br/>
        <w:t>Мына кешкен,</w:t>
        <w:br/>
        <w:t>Сейіліп те жан мұңы,</w:t>
        <w:br/>
        <w:t>Бәрі-бәрі шығар естен,”</w:t>
        <w:br/>
        <w:t>Шығар естен барлығы.</w:t>
        <w:br/>
        <w:t>Жанарында жанып ағын,</w:t>
        <w:br/>
        <w:t>Болар еді-ау бір ұмыт!</w:t>
        <w:br/>
        <w:t>Әлдекімге налығаның,</w:t>
        <w:br/>
        <w:t>Әлдекімнен түңіліп.</w:t>
        <w:br/>
        <w:t>.- Ауыздығын қаршылдатқан</w:t>
        <w:br/>
        <w:t>Аттың басын тартпай да,</w:t>
        <w:br/>
        <w:t>Ақ тауларға --</w:t>
        <w:br/>
        <w:t>Қарсыңда аққан,</w:t>
        <w:br/>
        <w:t>Қарсы ағатын шақ қайда!</w:t>
        <w:br/>
        <w:t>жжж%</w:t>
        <w:br/>
        <w:t>Көкірегің толып асау екпінге,</w:t>
        <w:br/>
        <w:t>Жеттің бе сен!</w:t>
        <w:br/>
        <w:t>Қөкек айы, жеттің бе?!</w:t>
        <w:br/>
        <w:t>Абыр-сабыр болып кетті төңірек -</w:t>
        <w:br/>
        <w:t>Толып кетті сағынышты үн,</w:t>
        <w:br/>
        <w:t>Отты үнге,</w:t>
        <w:br/>
        <w:t>Армансыз-ақ алысқандай бұл қыспен,</w:t>
        <w:br/>
        <w:t>Алқам-салқам алып таулар күлді үстем.</w:t>
        <w:br/>
        <w:t>Күркіреп те кете берді өзендер,</w:t>
        <w:br/>
        <w:t>Қәптен бері байқалмаған бір күшпен!</w:t>
        <w:br/>
        <w:t>Барын біліп жетпеген де, жеткен де,</w:t>
        <w:br/>
        <w:t>Бар нұрымен көк те мейір төкті елге,</w:t>
        <w:br/>
        <w:t>Соған қарап тұрып-тұрып,</w:t>
        <w:br/>
        <w:t>Өзім де</w:t>
        <w:br/>
        <w:t>Айналдым да жүре бердім көгтемге...</w:t>
      </w:r>
    </w:p>
    <w:p>
      <w:r>
        <w:t>927</w:t>
        <w:br/>
        <w:t>Жүріп алам елірмей,</w:t>
        <w:br/>
        <w:t>Елеңдемей, ” )</w:t>
        <w:br/>
        <w:t>Кешегі күн ертең де келер демей,</w:t>
        <w:br/>
        <w:t>Іштей қажып отырам оңашарақ</w:t>
        <w:br/>
        <w:t>Жер үстінде жан жоқтай менен де өгей.</w:t>
        <w:br/>
        <w:t>Бәрі бір: үлгерермін, кешігермін,</w:t>
        <w:br/>
        <w:t>Келмейді асықтырған досыма ергім,</w:t>
        <w:br/>
        <w:t>.« Жатип-жатып жанартау</w:t>
        <w:br/>
        <w:t>Бір- ақ сәтте</w:t>
        <w:br/>
        <w:t>Бұрқ етеді»,- дейтіні осы ма елдің?!</w:t>
        <w:br/>
        <w:t>Ұшырып өлең өмірге,</w:t>
        <w:br/>
        <w:t>Төксек те қанша күнде тер.</w:t>
        <w:br/>
        <w:t>Осы жұрт бізді</w:t>
        <w:br/>
        <w:t>тегінде,</w:t>
        <w:br/>
        <w:t>Ақын деп атап жүр бекер.</w:t>
        <w:br/>
        <w:t>Тебіреніп таңға әр атқан,</w:t>
        <w:br/>
        <w:t>Тілінен тауып мұратын.</w:t>
        <w:br/>
        <w:t>Аузына жұртын қаратқан,</w:t>
        <w:br/>
        <w:t>Ұқсамас бізге шын ақын.</w:t>
        <w:br/>
        <w:t>Пендеге бермей есені,</w:t>
        <w:br/>
        <w:t>Төгетін сөзден от кілең,</w:t>
        <w:br/>
        <w:t>Шын ақын деген</w:t>
        <w:br/>
        <w:t>Кешегі</w:t>
        <w:br/>
        <w:t>Махамбет шығар деп білем!</w:t>
        <w:br/>
        <w:t>Көсем де болып өзі елге,</w:t>
        <w:br/>
        <w:t>Көзіне бәрін айта алған.</w:t>
        <w:br/>
        <w:t>Тепсіне келген кезеңде,</w:t>
        <w:br/>
        <w:t>Тәңірінің бетін қайтарған!</w:t>
        <w:br/>
        <w:t>80</w:t>
        <w:br/>
        <w:t>БҰРЫНҒЫ ДОСҚА</w:t>
        <w:br/>
        <w:t>Бәрін-бәрін дос тұтып төңіректің,</w:t>
        <w:br/>
        <w:t>Елтішпін де еріппін...</w:t>
        <w:br/>
        <w:t>Еңіреппін.</w:t>
        <w:br/>
        <w:t>Дарындыға тұғыр да болғым келіп,</w:t>
        <w:br/>
        <w:t>Арындыға айқаймен беріп екпін.</w:t>
        <w:br/>
        <w:t>Әнім артық өзгеден,</w:t>
      </w:r>
    </w:p>
    <w:p>
      <w:r>
        <w:t>Сәнім артық,</w:t>
        <w:br/>
        <w:t>Бағым артық жігіттей,</w:t>
        <w:br/>
        <w:t>Жаным артық,</w:t>
        <w:br/>
        <w:t>Жүрішпін-ау бақастық барын білмей,</w:t>
        <w:br/>
        <w:t>Қызды-қызды күлкімен тағы балқып.</w:t>
        <w:br/>
        <w:t>Арамызда болмастай қылдай күдік,</w:t>
        <w:br/>
        <w:t>Бірге күліп жүргендей,</w:t>
        <w:br/>
        <w:t>Бір қайғырып,</w:t>
        <w:br/>
        <w:t>Өрескелдеу ісімнің өзін де елге,</w:t>
        <w:br/>
        <w:t>Жеткізетін, «достым-ай», жырдай қылып,</w:t>
        <w:br/>
        <w:t>Дардай қылып атымды, атағымды,</w:t>
        <w:br/>
        <w:t>Жүретін «дос» көбейтіп қатарымды,</w:t>
        <w:br/>
        <w:t>«Осал жерін осы ма?»-- дегендей-ақ,</w:t>
        <w:br/>
        <w:t>Дәлдеп тұрып жүректен ата білді.</w:t>
        <w:br/>
        <w:t>Жанымда жарқылы мол от көбіне,</w:t>
        <w:br/>
        <w:t>Шынымен-ақ сенімі жетпеді ме?</w:t>
        <w:br/>
        <w:t>Болмаса басқалардан басымырақ</w:t>
        <w:br/>
        <w:t>Барына сыбағамның өкпелі ме?</w:t>
        <w:br/>
        <w:t>Жоқ!</w:t>
        <w:br/>
        <w:t>Мұның барлығы да өзімді алдау,</w:t>
        <w:br/>
        <w:t>Сірә, бұл ұзағырақ созылған дау...</w:t>
        <w:br/>
        <w:t>Оған деген көңілде</w:t>
        <w:br/>
        <w:t>Достық емес,</w:t>
        <w:br/>
        <w:t>Ашы бір аянышты сезім қалды-ау!..</w:t>
        <w:br/>
        <w:t>34</w:t>
        <w:br/>
        <w:t>Арабтың қала, даласын,</w:t>
        <w:br/>
        <w:t>Халқының азап шеккенін,</w:t>
        <w:br/>
        <w:t>Чилидің нала, жарасын</w:t>
        <w:br/>
        <w:t>Білмей жүр, тегі, деп пе едің?</w:t>
        <w:br/>
        <w:t>Жарты әлем, рас, тұр дауда,</w:t>
        <w:br/>
        <w:t>. Бәріне қыз-қыз қан қайнар,</w:t>
        <w:br/>
        <w:t>Ат үсті,</w:t>
        <w:br/>
        <w:t>Арзан жырлауға</w:t>
        <w:br/>
        <w:t>Амал не, бірақ бармайды ар.</w:t>
        <w:br/>
        <w:t>Барлық үн тұр-ау құлақта,</w:t>
        <w:br/>
        <w:t>Бәрін де кеудем қабылдап,</w:t>
        <w:br/>
        <w:t>Жыр болып түспей бірақ та,</w:t>
        <w:br/>
        <w:t>Жиналып жатыр сан ырғақ.</w:t>
        <w:br/>
        <w:t>Амалы болмай, аһ ұрған,</w:t>
        <w:br/>
        <w:t>Елі үшін күйіп-жанса да,</w:t>
      </w:r>
    </w:p>
    <w:p>
      <w:r>
        <w:t>Отты сөз күтіп ақыннан</w:t>
        <w:br/>
        <w:t>Ерлерім жүр-ау қаншама!</w:t>
        <w:br/>
        <w:t>Әйтсе де,</w:t>
        <w:br/>
        <w:t>Асыл ерлердің,</w:t>
        <w:br/>
        <w:t>Қемімес даңқы тетінде,</w:t>
        <w:br/>
        <w:t>Ішінен тасқын-сеңдердің,</w:t>
        <w:br/>
        <w:t>Бейнеңді көрсем сенің Де.</w:t>
        <w:br/>
        <w:t>Көтеріп елім еңсені,</w:t>
        <w:br/>
        <w:t>. Тұрса да бізде бар айбын,</w:t>
        <w:br/>
        <w:t>Өз басым үшін мен сені</w:t>
        <w:br/>
        <w:t>Ауадай қажет санаймын.</w:t>
        <w:br/>
        <w:t>Өзіңнің арқаң, сүйіктім,</w:t>
        <w:br/>
        <w:t>Биікке бастап кіл мені,</w:t>
        <w:br/>
        <w:t>86</w:t>
        <w:br/>
        <w:t>КӨҢІЛІМ</w:t>
        <w:br/>
        <w:t>Аласұрған ашқарақ көңілім-ай,</w:t>
        <w:br/>
        <w:t>Қомағай ғып қойыпты-ау сені құдай!</w:t>
        <w:br/>
        <w:t>Отты іздейсің,</w:t>
        <w:br/>
        <w:t>Қайдағы жоқты іздейсің...</w:t>
        <w:br/>
        <w:t>Көкті іздейсің көкірек керіп ұдай!</w:t>
        <w:br/>
        <w:t>Тірлік барда ұнаған,</w:t>
        <w:br/>
        <w:t>Ұнамаған</w:t>
        <w:br/>
        <w:t>Тыным бере қоймассың, сірә, маған.</w:t>
        <w:br/>
        <w:t>“Жосылып-ақ кеткің де келетіні-ай,</w:t>
        <w:br/>
        <w:t>Қосылып ап қиқуға бір аламан!</w:t>
        <w:br/>
        <w:t>Бұйырғандай барлығы маған ғана,</w:t>
        <w:br/>
        <w:t>“Жетелейсің жақсыға,</w:t>
        <w:br/>
        <w:t>жаманға да,</w:t>
        <w:br/>
        <w:t>Тасыдың да қаншама,</w:t>
        <w:br/>
        <w:t>Жасыдың да...</w:t>
        <w:br/>
        <w:t>Сайқал әуен сазына сан алдана.</w:t>
        <w:br/>
        <w:t>Ағыл-тегіл айнала сыр ақтара,</w:t>
        <w:br/>
        <w:t>Сүйрелейсің тозаққа,</w:t>
        <w:br/>
        <w:t>жұмаққа да.</w:t>
        <w:br/>
        <w:t>Екілене еліріп,</w:t>
        <w:br/>
        <w:t>Екпіндеп кеп,</w:t>
        <w:br/>
        <w:t>Оңашада жатқаның жылап қана!</w:t>
      </w:r>
    </w:p>
    <w:p>
      <w:r>
        <w:t>Ұрынбасқа ұрынып,</w:t>
        <w:br/>
        <w:t>Текке еміге,</w:t>
        <w:br/>
        <w:t>Күйдірмедің кімдердің от деміне,</w:t>
        <w:br/>
        <w:t>Алып-ұшып,</w:t>
        <w:br/>
        <w:t>Қаншама жаңылысып,</w:t>
        <w:br/>
        <w:t>Қараттың ба жан азап шеккеніне!..</w:t>
        <w:br/>
        <w:t>өзе</w:t>
        <w:br/>
        <w:t>да</w:t>
        <w:br/>
        <w:t>Қызыққа да,</w:t>
        <w:br/>
        <w:t>Қызға да бұрылмастай,</w:t>
        <w:br/>
        <w:t>Жүрем кейде ешкімге сырымды ашпай,</w:t>
        <w:br/>
        <w:t>Жүріп алам жоламай жақсыға да,</w:t>
        <w:br/>
        <w:t>Жоққа бола жаманмен ырылдаспай.</w:t>
        <w:br/>
        <w:t>Елірмеймін...</w:t>
        <w:br/>
        <w:t>Ермеймін дүрмекке де,</w:t>
        <w:br/>
        <w:t>Елтімеймін ешқандай құрметке де,</w:t>
        <w:br/>
        <w:t>Достарға да бұрылмай кешегі бір,</w:t>
        <w:br/>
        <w:t>Дұшпанға да ұрынбай шын кектене.</w:t>
        <w:br/>
        <w:t>Топқа да ермей қаламын дүркіреген,</w:t>
        <w:br/>
        <w:t>Даусым да жоқ бұрынғы күркіреген.</w:t>
        <w:br/>
        <w:t>Араласпай аңқылдақ ағаға да,</w:t>
        <w:br/>
        <w:t>Ініге де ағалық сыр тілеген.</w:t>
        <w:br/>
        <w:t>Жүріп алам біріне араласпай,</w:t>
        <w:br/>
        <w:t>Жасыл бақта жүдеген кәрі ағаштай,</w:t>
        <w:br/>
        <w:t>Өзімсінген өрт мінез жігітке де,</w:t>
        <w:br/>
        <w:t>Көрінемін достыққа жарамастай,</w:t>
        <w:br/>
        <w:t>Кімге ренжіп,</w:t>
        <w:br/>
        <w:t>Кімдерге өкпелейін,</w:t>
        <w:br/>
        <w:t>Кімді сүйіп,</w:t>
        <w:br/>
        <w:t>Кімдерді жек көрейін,-</w:t>
        <w:br/>
        <w:t>Естең шығып кеткендей бәрі-бәрі,</w:t>
        <w:br/>
        <w:t>Жүріп алам сүлесоқ көпке дейін...</w:t>
        <w:br/>
        <w:t>Өзге түгіл,</w:t>
        <w:br/>
        <w:t>Болмастай өзім біліп,</w:t>
        <w:br/>
        <w:t>Кернемейді кеудені сезім-бүлік,</w:t>
        <w:br/>
        <w:t>Шалқып ішкен кешегі шақты ұмытып,</w:t>
        <w:br/>
        <w:t>Шараптан да көңілді безіндіріп,</w:t>
      </w:r>
    </w:p>
    <w:p>
      <w:r>
        <w:t>99</w:t>
        <w:br/>
        <w:t>жжж</w:t>
        <w:br/>
        <w:t>Айтамын деп байлығын, барлығыңды,</w:t>
        <w:br/>
        <w:t>Бал-бұл жанып бет-бейнең сан құбылды.</w:t>
        <w:br/>
        <w:t>Апыр-ау, бұл немене,</w:t>
        <w:br/>
        <w:t>Ақшаменен</w:t>
        <w:br/>
        <w:t>Өлшенетін болған ба ар бүгінгі?</w:t>
        <w:br/>
        <w:t>Жарлымын деп айтпассың сен бұл күнде,</w:t>
        <w:br/>
        <w:t>Арлымын деп айнала сендірдің бе?</w:t>
        <w:br/>
        <w:t>Жабыққанда кімдерге жәрдемдесіп,</w:t>
        <w:br/>
        <w:t>Тарыққанда қол ұшын бердің кімге?</w:t>
        <w:br/>
        <w:t>Бүгінгіге бұлтақсыз жеткеніндей,</w:t>
        <w:br/>
        <w:t>Жүр ғой талай жақсылар жоққа емінбей,</w:t>
        <w:br/>
        <w:t>Аңқылдап-ақ жүрген бір ағайын бар,</w:t>
        <w:br/>
        <w:t>«Жарлымып ба, жоқпын ба2»-- деп те білмей</w:t>
        <w:br/>
        <w:t>Тыраштанып сендердей, тірнектеуге,</w:t>
        <w:br/>
        <w:t>Жібермесе қайтсін-ау бірбет кеуде,</w:t>
        <w:br/>
        <w:t>Кетіп жатса бар тапқан-таянғаны</w:t>
        <w:br/>
        <w:t>Ақ періште жүрегін кірлетпеуге...</w:t>
        <w:br/>
        <w:t>ф</w:t>
        <w:br/>
        <w:t>А.ЛАКӨЛГЕ АЙТАР СЫР</w:t>
        <w:br/>
        <w:t>Алакөлім --</w:t>
        <w:br/>
        <w:t>Асыл анам, байтағым,</w:t>
        <w:br/>
        <w:t>Жеттім бүгін жұмыртқадай шайқап үн,</w:t>
        <w:br/>
        <w:t>Көңілім бар толқып барып басылған,</w:t>
        <w:br/>
        <w:t>Саған соның қайсы бірін айтамын.</w:t>
        <w:br/>
        <w:t>Алдиярым,</w:t>
        <w:br/>
        <w:t>айналайын, айдыным,</w:t>
        <w:br/>
        <w:t>Алдыңа кеп ақ жүрегін жайды ұлың,</w:t>
        <w:br/>
        <w:t>Мұңым қанша мұнарыңа ұқсаған,</w:t>
        <w:br/>
        <w:t>Саған айтып шағынайын қай бірін!</w:t>
        <w:br/>
        <w:t>Оза шығып арасынан көп ұлдың,</w:t>
        <w:br/>
        <w:t>Боранындай бұрқамақ ем Ебіннің"</w:t>
        <w:br/>
        <w:t>Қабағыңа қарап тағы қиналдым,</w:t>
        <w:br/>
        <w:t>Қасиетті қара орманым, не білдің?!</w:t>
        <w:br/>
        <w:t>Мезгіліңе бере қойған жоқпыз өң,</w:t>
        <w:br/>
        <w:t>Үмітіңді неге сенің текке үзем!</w:t>
        <w:br/>
        <w:t>Сыбызғылы үн сияқтана сыңсыған</w:t>
        <w:br/>
        <w:t>Сырларымды қалай бірақ жеткізем?!</w:t>
      </w:r>
    </w:p>
    <w:p>
      <w:r>
        <w:t>Басқаларға айтуға да батпаған,</w:t>
        <w:br/>
        <w:t>Көкіректе келдім қанша сақтап ән!</w:t>
        <w:br/>
        <w:t>Тоғыз валды толқынындай</w:t>
        <w:br/>
        <w:t>Тірліктің</w:t>
        <w:br/>
        <w:t>Қай қылығын, қай бір үнін ақтарам!</w:t>
        <w:br/>
        <w:t>Алакөлім,</w:t>
        <w:br/>
        <w:t>айналайын, жыр-бесік,</w:t>
        <w:br/>
        <w:t>Желдеп ықсын төбемізден мұң көшіп,</w:t>
        <w:br/>
        <w:t>Баяғыдай үнсіз ғана ұғысып,</w:t>
        <w:br/>
        <w:t>Тілсіз ғана тұрайық та тілдесіп!</w:t>
        <w:br/>
        <w:t>25</w:t>
        <w:br/>
        <w:t>Алданып та бір үмітке,</w:t>
        <w:br/>
        <w:t>Үгіліп те келіп біз,</w:t>
        <w:br/>
        <w:t>Жығылып та, сүрініп те,</w:t>
        <w:br/>
        <w:t>Түңіліп те көріппіз.</w:t>
        <w:br/>
        <w:t>Енді ойласақ...</w:t>
        <w:br/>
        <w:t>Соның бәрі --</w:t>
        <w:br/>
        <w:t>Кездесетін әр тұста,--</w:t>
        <w:br/>
        <w:t>Дайындалып алу екен</w:t>
        <w:br/>
        <w:t>Алдағы бар тартысқа!</w:t>
        <w:br/>
        <w:t>жжж</w:t>
        <w:br/>
        <w:t>Тірліктің нарқы қайда,</w:t>
        <w:br/>
        <w:t>парқы қайда,</w:t>
        <w:br/>
        <w:t>Деп те бір сақтамаған артына айла.</w:t>
        <w:br/>
        <w:t>Алдыңдау тұрса да сарқып ішіп,</w:t>
        <w:br/>
        <w:t>Қөрмеген місе тұтып жартылайға.</w:t>
        <w:br/>
        <w:t>Жарқылдап</w:t>
        <w:br/>
        <w:t>қайда барсаң қын-қылышын,</w:t>
        <w:br/>
        <w:t>Шығартлай жалғандықтың бір дыбысын,</w:t>
        <w:br/>
        <w:t>Тістесіп күштімен де,</w:t>
        <w:br/>
        <w:t>тістімен де,</w:t>
        <w:br/>
        <w:t>Шартта-шұрт жағаласқан шындық үшін,</w:t>
        <w:br/>
        <w:t>Қашан да көзсіз ерлік салтын сақтар,</w:t>
        <w:br/>
        <w:t>Қайда сол алмас қылыш алтын шақтар?</w:t>
        <w:br/>
        <w:t>Шынымен бертін келіп,</w:t>
        <w:br/>
        <w:t>Өртім кеміп,</w:t>
        <w:br/>
        <w:t>Мезгілдің жеткені ме тартыншақтар?!.</w:t>
        <w:br/>
        <w:t>40</w:t>
      </w:r>
    </w:p>
    <w:p>
      <w:r>
        <w:t>Сен де сынап қарамай,</w:t>
        <w:br/>
        <w:t>Қара бала-ай,</w:t>
        <w:br/>
        <w:t>Жараламай жанымды</w:t>
        <w:br/>
        <w:t>тұршы кейін!</w:t>
        <w:br/>
        <w:t>жжж</w:t>
        <w:br/>
        <w:t>Адалдық аңқып тұрған отты өңінен</w:t>
        <w:br/>
        <w:t>Жақсы дос,</w:t>
        <w:br/>
        <w:t>жақын жолдас көпте кілен,</w:t>
        <w:br/>
        <w:t>Жүремін бәріне де сенсем деумен,</w:t>
        <w:br/>
        <w:t>Ірілік көрсем деумен шеттерінен.</w:t>
        <w:br/>
        <w:t>Қарамай әріне де,</w:t>
        <w:br/>
        <w:t>Сәніне де,</w:t>
        <w:br/>
        <w:t>Сенемін азаматтың бәріне де.</w:t>
        <w:br/>
        <w:t>Сенемін жарқылдаған жастарға Да.</w:t>
        <w:br/>
        <w:t>Еремін аңқылдаған кәріге де.</w:t>
        <w:br/>
        <w:t>Аямай салса да дақ бірі арыңа,</w:t>
        <w:br/>
        <w:t>Сенемін ақыры кеп ұғарына.</w:t>
        <w:br/>
        <w:t>Сенемін жабы-жасық жігіттен де</w:t>
        <w:br/>
        <w:t>Түбінде бір кісілік шығарына.</w:t>
        <w:br/>
        <w:t>Кімдермен кездеспейін күліп төрде,</w:t>
        <w:br/>
        <w:t>Арылып-ақ қайдағы күдіктен де,</w:t>
        <w:br/>
        <w:t>Жатқаным сол ағымнан жарылып-ақ</w:t>
        <w:br/>
        <w:t>Сенгендіктен, әйтеуір, жігіттерге.</w:t>
        <w:br/>
        <w:t>52</w:t>
        <w:br/>
        <w:t>42</w:t>
        <w:br/>
        <w:t>Сынайсың, ә!</w:t>
        <w:br/>
        <w:t>Сынайсың...</w:t>
        <w:br/>
        <w:t>Сына, бала!</w:t>
        <w:br/>
        <w:t>Қім сынап қарамай жүр бұл ағаңа,</w:t>
        <w:br/>
        <w:t>Сыралғы достың өзі кешегі бір</w:t>
        <w:br/>
        <w:t>Сығалайды сыртымнан шүбәлана.</w:t>
        <w:br/>
        <w:t>Көріп тұрып көзіңнен, көмейіңнен,</w:t>
        <w:br/>
        <w:t>Не дейін-ау саған да?</w:t>
        <w:br/>
        <w:t>Не дейін мен?</w:t>
        <w:br/>
        <w:t>Азын-аулақ осынау тіршілікте,</w:t>
        <w:br/>
        <w:t>Түршігіп те көрмеппін өгей үннен.</w:t>
        <w:br/>
        <w:t>Немді біліп қарайсың бұлай маған?</w:t>
        <w:br/>
        <w:t>Бір жігіттей елге мен ұнай да алам,</w:t>
        <w:br/>
        <w:t>Сынай да алам</w:t>
      </w:r>
    </w:p>
    <w:p>
      <w:r>
        <w:t>Қаперсіз жүргендерді,</w:t>
        <w:br/>
        <w:t>Тек риза болсын деп кіл айналам.</w:t>
        <w:br/>
        <w:t>Тұрғандай-ақ онсыз таң атпай маған,</w:t>
        <w:br/>
        <w:t>Өп-өтірік біреуді мақтай да алам,</w:t>
        <w:br/>
        <w:t>.“Қөпе-көрнеу сондайға бармаймын деп,</w:t>
        <w:br/>
        <w:t>Қайтейін-ай,</w:t>
        <w:br/>
        <w:t>көбіңе жақпай қалам.</w:t>
        <w:br/>
        <w:t>Бар ма деп те тұрсың-ау торы құрған,</w:t>
        <w:br/>
        <w:t>Суыртпақтап сыр тартқан порымыңнан!</w:t>
        <w:br/>
        <w:t>Белгілі болды бетің,</w:t>
        <w:br/>
        <w:t>Бар,</w:t>
        <w:br/>
        <w:t>Бар, қалқам,</w:t>
        <w:br/>
        <w:t>Қалдырмайын бекерге жорығыңнан.</w:t>
        <w:br/>
        <w:t>Көре-тұра,</w:t>
        <w:br/>
        <w:t>Несіне түршігейін, )</w:t>
        <w:br/>
        <w:t>Кімге барып халімді білші, дейін.</w:t>
        <w:br/>
        <w:t>41</w:t>
        <w:br/>
        <w:t>Емлф%биіш?</w:t>
        <w:br/>
        <w:t>бөол%м</w:t>
        <w:br/>
        <w:t>Тұрып тындар біреуді, жүріп тыңдар,</w:t>
        <w:br/>
        <w:t>Сырын да ұқтық, «былық» пен «шылықтың» бар,</w:t>
        <w:br/>
        <w:t>«Кісі» болып кеттің де біреулерін,</w:t>
        <w:br/>
        <w:t>Кішілікті біржола ұмыттындар.</w:t>
        <w:br/>
        <w:t>Дәреже бар, .</w:t>
        <w:br/>
        <w:t>Мансап бар,</w:t>
        <w:br/>
        <w:t>Бар бағамыз,</w:t>
        <w:br/>
        <w:t>Қателесе алмаймыз сәл ғана біз.</w:t>
        <w:br/>
        <w:t>Біріміздің біріміз үйімізге,</w:t>
        <w:br/>
        <w:t>Шақырыспай баруға арланамыз.</w:t>
        <w:br/>
        <w:t>Жай оғындай жарқылдап өртке енбейміз,</w:t>
        <w:br/>
        <w:t>Жаға жырта жауласып, кектенбейміз.</w:t>
        <w:br/>
        <w:t>...Өзге түгіл,</w:t>
        <w:br/>
        <w:t>Өзіміз түсінбейтін,</w:t>
        <w:br/>
        <w:t>Бейтаныс біреу болып кеткендейміз.</w:t>
      </w:r>
    </w:p>
    <w:p>
      <w:r>
        <w:t>жж ж</w:t>
        <w:br/>
        <w:t>Таусылмай өзің жайлы не түрлі дау, .</w:t>
        <w:br/>
        <w:t>Қайран жыр қадырыңды кетірдік-ау!</w:t>
        <w:br/>
        <w:t>"Абайлар ұран еткен сөз патшасын,</w:t>
        <w:br/>
        <w:t>Құлқынның құралы етіп...</w:t>
        <w:br/>
        <w:t>Отыр мынау...</w:t>
        <w:br/>
        <w:t>Ауылың қандай шыңға қонса да алыс,</w:t>
        <w:br/>
        <w:t>Жетсем деп шүйлігіп ем -- болса намыс,</w:t>
        <w:br/>
        <w:t>«Жазғыштар» жамырай бір</w:t>
        <w:br/>
        <w:t>Қетті-ау қаптап,</w:t>
        <w:br/>
        <w:t>Сөзді емес,</w:t>
        <w:br/>
        <w:t>Сезімді емес,--</w:t>
        <w:br/>
        <w:t>Жол санағыш.</w:t>
        <w:br/>
        <w:t>«Жазғышты»</w:t>
        <w:br/>
        <w:t>Бала-шаға қамы үшін,-- деп,</w:t>
        <w:br/>
        <w:t>Көрем де,</w:t>
        <w:br/>
        <w:t>Көп күйініп,</w:t>
        <w:br/>
        <w:t>Намысым кеп,</w:t>
        <w:br/>
        <w:t>Солардан қалай алсам деймін тынбай,</w:t>
        <w:br/>
        <w:t>Мөп-мөлдір Музамыздың ары үшін кек?</w:t>
        <w:br/>
        <w:t>Жанымның жалғыз ғана дерті-- өлеңім,</w:t>
        <w:br/>
        <w:t>Сен үшін осылай да өртенемін,</w:t>
        <w:br/>
        <w:t>Әйтеуір беделімді бұлдай көрме</w:t>
        <w:br/>
        <w:t>Ұмытпай жүрсін десең ертең Елің,</w:t>
        <w:br/>
        <w:t>Тамырыңда қан қызған сені көріп,</w:t>
        <w:br/>
        <w:t>Жүруі үшін үніңе елің еріп.</w:t>
        <w:br/>
        <w:t>Ертеңдерге осынау өртіңмен бар</w:t>
        <w:br/>
        <w:t>Әтеуіңе</w:t>
        <w:br/>
        <w:t>Біржола мені беріп!</w:t>
        <w:br/>
        <w:t>2Оуа</w:t>
        <w:br/>
        <w:t>44</w:t>
        <w:br/>
        <w:t>АНТЕЙІМІЗ ДАЛАНЫҢ</w:t>
        <w:br/>
        <w:t>(Москваны алғаш, көргенде)</w:t>
        <w:br/>
        <w:t>Москва -- арман болған астанам ең,</w:t>
        <w:br/>
        <w:t>Қараймын тебіреніп әр тасқа мен.</w:t>
        <w:br/>
        <w:t>Қиырсыз кең даладан келмегенде,</w:t>
        <w:br/>
        <w:t>Сенбес ем,</w:t>
        <w:br/>
        <w:t>Бар дегенге басқа да әлем!</w:t>
      </w:r>
    </w:p>
    <w:p>
      <w:r>
        <w:t>Москвд!..</w:t>
        <w:br/>
        <w:t>Айналайын, алтын күздер,</w:t>
        <w:br/>
        <w:t>Жайым жоқ саған тіпті салқынбыз дер,</w:t>
        <w:br/>
        <w:t>Қайтерсің әдетті тек,</w:t>
        <w:br/>
        <w:t>Қайда жүрсем,</w:t>
        <w:br/>
        <w:t>Қырдағы сері мінез салтымды іздер!</w:t>
        <w:br/>
        <w:t>Анамсың,</w:t>
        <w:br/>
        <w:t>Ананы қай ұлы алдайтын, й</w:t>
        <w:br/>
        <w:t>Сондықтан сонғы айтарым бұдан да айқын:</w:t>
        <w:br/>
        <w:t>Даланың Антейі ғой қазақ деген,</w:t>
        <w:br/>
        <w:t>Қырынсыз, қиырынсыз тұра алмайтын!...</w:t>
        <w:br/>
        <w:t>2</w:t>
        <w:br/>
        <w:t>ҚҰРДАСТАРҒА ҚАЛЖЫҢ</w:t>
        <w:br/>
        <w:t>Айналаны дос тұтып,</w:t>
        <w:br/>
        <w:t>Сеніп көріп,</w:t>
        <w:br/>
        <w:t>Елірдік те,</w:t>
        <w:br/>
        <w:t>Есірдік...</w:t>
        <w:br/>
        <w:t>Еліктедік.</w:t>
        <w:br/>
        <w:t>Есейдік пе дегенше...</w:t>
        <w:br/>
        <w:t>Еркінді алып,</w:t>
        <w:br/>
        <w:t>«Есті» шағың тұр екен төніп келіп...</w:t>
        <w:br/>
        <w:t>Қабағына қаратып сан «мықтының»,</w:t>
        <w:br/>
        <w:t>Әмір өзі-ақ ұқтырды барлық құнын.</w:t>
        <w:br/>
        <w:t>Күйініп-ақ отырып,</w:t>
        <w:br/>
        <w:t>Өп-өтірік.</w:t>
        <w:br/>
        <w:t>Қүлуді де үйреніп қалдық бүгін.</w:t>
        <w:br/>
        <w:t>Қарқынынан тірліктің қалмай ұштық,</w:t>
        <w:br/>
        <w:t>Шарт сынатын жерде де-</w:t>
        <w:br/>
        <w:t>Сәл майыстық.</w:t>
        <w:br/>
        <w:t>Жақыныңды жаратпай,</w:t>
        <w:br/>
        <w:t>Жат біреуге -</w:t>
        <w:br/>
        <w:t>Жымиғанды шығардық-жандай ыстық.</w:t>
        <w:br/>
        <w:t>ралады</w:t>
        <w:br/>
        <w:t>Арды ақылдың алдына жүгіндіріп,</w:t>
        <w:br/>
        <w:t>Өз сөзіңнің айтылмақ құнын біліп.</w:t>
        <w:br/>
        <w:t>араңды да жасырып тастай қаттық,</w:t>
        <w:br/>
        <w:t>ұрт алдында тістене, дымың құрып.</w:t>
        <w:br/>
        <w:t>Баяғыдай шықпаймыз сынап ерлік,</w:t>
      </w:r>
    </w:p>
    <w:p>
      <w:r>
        <w:t>Бас көтерер тұста да--</w:t>
        <w:br/>
        <w:t>Бұға бердік,</w:t>
        <w:br/>
        <w:t>Бет-жүзің бар демейтін батыл едік,</w:t>
        <w:br/>
        <w:t>Жібектей-ақ сызылып шыға келдік.</w:t>
        <w:br/>
        <w:t>45</w:t>
        <w:br/>
        <w:t>Бар еді ғой деймін де,</w:t>
        <w:br/>
        <w:t>Айтылмаған бір әнім.</w:t>
        <w:br/>
        <w:t>Домбыраның құлағын</w:t>
        <w:br/>
        <w:t>Айтудай-ақ бұрадым.</w:t>
        <w:br/>
        <w:t>Әуенінен жаңылып,</w:t>
        <w:br/>
        <w:t>Адасып-ақ қалдым ба,</w:t>
        <w:br/>
        <w:t>Дың-дың етіп,</w:t>
        <w:br/>
        <w:t>Діңкені</w:t>
        <w:br/>
        <w:t>Құртуын-ай мынаның!</w:t>
        <w:br/>
        <w:t>Қайда кетті, құдай-ау,</w:t>
        <w:br/>
        <w:t>Қайда ғана қашты әлгі үн?--</w:t>
        <w:br/>
        <w:t>Орап алмақ еді ғой.</w:t>
        <w:br/>
        <w:t>Омырауын аспанның.</w:t>
        <w:br/>
        <w:t>Таптым ба деп ырғағын,</w:t>
        <w:br/>
        <w:t>Тамылжыта бастасам,</w:t>
        <w:br/>
        <w:t>Түсіп кете береді</w:t>
        <w:br/>
        <w:t>Діріліне басқа әннің.</w:t>
        <w:br/>
        <w:t>Таусылып та бара ма,</w:t>
        <w:br/>
        <w:t>Тілеулестер, шыдамың?</w:t>
        <w:br/>
        <w:t>Домбыраның құлағын</w:t>
        <w:br/>
        <w:t>Тағы-тағы бұрадым.</w:t>
        <w:br/>
        <w:t>Өзгешелеу екпіні,</w:t>
        <w:br/>
        <w:t>Сарышы да басқарақ,</w:t>
        <w:br/>
        <w:t>Бар сияқты еді ғой,</w:t>
        <w:br/>
        <w:t>Басымырақ бір әнім!..</w:t>
        <w:br/>
        <w:t>52</w:t>
        <w:br/>
        <w:t>КӨҢІЛ КҮЙІ</w:t>
        <w:br/>
        <w:t>Жабырқап,</w:t>
        <w:br/>
        <w:t>Жалғызсырап,</w:t>
        <w:br/>
        <w:t>Елге налып,</w:t>
        <w:br/>
        <w:t>Жатқанда,</w:t>
        <w:br/>
        <w:t>Жетуші ең бір «шөлмек» алып,</w:t>
        <w:br/>
        <w:t>Асыға аттанушы ек</w:t>
        <w:br/>
        <w:t>Айдынды аңсал,</w:t>
      </w:r>
    </w:p>
    <w:p>
      <w:r>
        <w:t>Шалқып та қайтайық деп,</w:t>
        <w:br/>
        <w:t>Қөлге барып.</w:t>
        <w:br/>
        <w:t>Лепіріп екеуара жүргенге бір</w:t>
        <w:br/>
        <w:t>Не жеткен!--</w:t>
        <w:br/>
        <w:t>Осы емес пе білгенге өмір?</w:t>
        <w:br/>
        <w:t>Ақ жаңбыр шайын өткен жапырақтай,</w:t>
        <w:br/>
        <w:t>Тазарып қайдағы жоқ кірден көңіл!</w:t>
        <w:br/>
        <w:t>Қайтадан жеңілейіп,</w:t>
        <w:br/>
        <w:t>Шығанға үшқан,</w:t>
        <w:br/>
        <w:t>Көңілді бір мазасыз құмар қысқан.</w:t>
        <w:br/>
        <w:t>Күндер-ай, жанып іштен,</w:t>
        <w:br/>
        <w:t>Қанып ішкен</w:t>
        <w:br/>
        <w:t>Татулық...</w:t>
        <w:br/>
        <w:t>Тәтті рахат...</w:t>
        <w:br/>
        <w:t>Шын алғыстан...</w:t>
        <w:br/>
        <w:t>Десуші ек: «Айһай, шіркін, кеңдік қандай!»</w:t>
        <w:br/>
        <w:t>Өсуші ек--</w:t>
        <w:br/>
        <w:t>Кеудеде бір өрлік бардай!</w:t>
        <w:br/>
        <w:t>Бөсуші ек--</w:t>
        <w:br/>
        <w:t>Жер үстінің тәңірісі д</w:t>
        <w:br/>
        <w:t>Екеуміз екенін де енді ұққандай!..</w:t>
        <w:br/>
        <w:t>Қайран дос -- арынды да дарындылау,</w:t>
        <w:br/>
        <w:t>Сол сәтті... сол сәттерді сағындым-ау!</w:t>
        <w:br/>
        <w:t>Ат ізін салмай кеттің, жалғызсырап,</w:t>
        <w:br/>
        <w:t>Жабырқап жатқан тағы шағым мынау!..</w:t>
        <w:br/>
        <w:t>47</w:t>
        <w:br/>
        <w:t>ӨЗ БИІГІҢ</w:t>
        <w:br/>
        <w:t>Өрмеледік биікке,</w:t>
        <w:br/>
        <w:t>Өрмеледік,</w:t>
        <w:br/>
        <w:t>Биікке де бір шығып көрмек едік!</w:t>
        <w:br/>
        <w:t>Шатқалдарда шайлығып, |</w:t>
        <w:br/>
        <w:t>Шамырқанып,</w:t>
        <w:br/>
        <w:t>Тұрсың ба шын шалдығар жергекеліп!</w:t>
        <w:br/>
        <w:t>Бетің қайтыл бөгеттен көрмегендей,</w:t>
        <w:br/>
        <w:t>Тартпақ едің төтелеп сен бөгелмей</w:t>
      </w:r>
    </w:p>
    <w:p>
      <w:r>
        <w:t>Пендеге ермей бұлтарыс жол іздеуге,</w:t>
        <w:br/>
        <w:t>Ығыр етті-ау еркіңе өр де көнбей.</w:t>
        <w:br/>
        <w:t>Қөп күндердің осылай өткеніне,</w:t>
        <w:br/>
        <w:t>Бола алмассың оншалық өкпелі де!</w:t>
        <w:br/>
        <w:t>От көріне тұрса да алдыңда бір,</w:t>
        <w:br/>
        <w:t>Әл-қуатың әріге жетпеді ме?</w:t>
        <w:br/>
        <w:t>Осы ма әлде жеткенің,</w:t>
        <w:br/>
        <w:t>жетпегің де,</w:t>
        <w:br/>
        <w:t>Жүрсің әлі Көктөбе бөктерінде.</w:t>
        <w:br/>
        <w:t>. Көкте күнге ұмтылған сұрапыл күш,</w:t>
        <w:br/>
        <w:t>Қеткені ме шынымен текке мүлде?!</w:t>
        <w:br/>
        <w:t>Тұла бойда Тасып бір қаның тұнық,</w:t>
        <w:br/>
        <w:t>Қайырылма!</w:t>
        <w:br/>
        <w:t>Қайтадан қал ұмтылып.</w:t>
        <w:br/>
        <w:t>Қал ұмтылып!</w:t>
        <w:br/>
        <w:t>Қалтырат құзды мыңа,</w:t>
        <w:br/>
        <w:t>Омыраумен опыра қарын тіліп!</w:t>
        <w:br/>
        <w:t>Жалын ата жалтырап терден дене,</w:t>
        <w:br/>
        <w:t>Ұмтылып қал-- ұрымтал өр-көмбеңе.</w:t>
        <w:br/>
        <w:t>Болғанға да не жетсін өз биігің</w:t>
        <w:br/>
        <w:t>“Сол биікке бір шығып көргенге де?!</w:t>
        <w:br/>
        <w:t>БАЙЫРҒЫ БАЛЛАДА</w:t>
        <w:br/>
        <w:t>Еріксіз қаратқандай отты реңі,</w:t>
        <w:br/>
        <w:t>Өзі де ер жігіттің өткірі еді,</w:t>
        <w:br/>
        <w:t>Жарқылдап көрінгенге осы қырда,</w:t>
        <w:br/>
        <w:t>Төбесі досының да көк тіреді.</w:t>
        <w:br/>
        <w:t>Сұрамай жолды ешкімнен, төрді ешкімнен,</w:t>
        <w:br/>
        <w:t>Аңқылдап жүруші еді өр кескінмен.</w:t>
        <w:br/>
        <w:t>Жұрт одан жөн сұрасып жатпайтын да,</w:t>
        <w:br/>
        <w:t>Кімдермен туыс еді, жерлес кіммен.</w:t>
        <w:br/>
        <w:t>Алаламай ананы-мынаны да,</w:t>
        <w:br/>
        <w:t>Ілмеді қаңқу сөзді құлағына,</w:t>
        <w:br/>
        <w:t>Тең тұтып та кететін кіші ініні,</w:t>
        <w:br/>
        <w:t>Сәл-сәл бір кісілігі ұнады ма.</w:t>
        <w:br/>
        <w:t>Ойы жоқ ешкімнен де оздым деген,</w:t>
        <w:br/>
        <w:t>Кісінің кемшілігін көзге ілмеген.</w:t>
        <w:br/>
        <w:t>Жолдастың жарасына жамау болып,</w:t>
        <w:br/>
        <w:t>Тоқтығын, жоқтығын да сездірмеген.</w:t>
        <w:br/>
        <w:t>Дос көңілін айтқызбай анық көріп,</w:t>
        <w:br/>
        <w:t>Жадыратып кететін,</w:t>
        <w:br/>
        <w:t>Жанып келіп.</w:t>
        <w:br/>
        <w:t>Қамықанның қасынан табылатын,</w:t>
        <w:br/>
        <w:t>Тарыққанға-- қалтасын қағып беріп.</w:t>
      </w:r>
    </w:p>
    <w:p>
      <w:r>
        <w:t>Күні жоқ кісі десе тарығатын,</w:t>
        <w:br/>
        <w:t>Бәріне де ағынан жарылатын,</w:t>
        <w:br/>
        <w:t>Іздеп келіп жататын не қиырдап</w:t>
        <w:br/>
        <w:t>Танысының танысы табылатын.</w:t>
        <w:br/>
        <w:t>Өзі де жолдастарын көп іздейтін,</w:t>
        <w:br/>
        <w:t>Ешкімге )</w:t>
        <w:br/>
        <w:t>«..Қелмей кеттіңіз-- дегізбейтін.</w:t>
        <w:br/>
        <w:t>63</w:t>
        <w:br/>
        <w:t>БАЛА ҚЫРАН</w:t>
        <w:br/>
        <w:t>Аспанға ойдым-ойдым дақ түсіріп,</w:t>
        <w:br/>
        <w:t>Қырандар балапанын жатты ұшырып,</w:t>
        <w:br/>
        <w:t>Шаң ұшпас іның басынан</w:t>
        <w:br/>
        <w:t>Шыңырауға</w:t>
        <w:br/>
        <w:t>Тастаған тастай бәрі ақты сұлық.</w:t>
        <w:br/>
        <w:t>Жез қанат сусылымен тіліп көкті</w:t>
        <w:br/>
        <w:t>Жемтігін біреудері іліп те өтті.</w:t>
        <w:br/>
        <w:t>Біреуі жен дүниені еркін шарлап,</w:t>
        <w:br/>
        <w:t>Ақша бұлт аржағына шығып кетті.</w:t>
        <w:br/>
        <w:t>Көрініп күн астында көлеңкесі,</w:t>
        <w:br/>
        <w:t>. Жауына</w:t>
        <w:br/>
        <w:t>Қылыш болып төнер төсі,</w:t>
        <w:br/>
        <w:t>“ Шаттана саңқылдасты,</w:t>
        <w:br/>
        <w:t>Енді біліп</w:t>
        <w:br/>
        <w:t>Өздері екенін бұл көк еркесі.</w:t>
        <w:br/>
        <w:t>Кім білсін...,</w:t>
        <w:br/>
        <w:t>Қанаты әлі қатпады ма,</w:t>
        <w:br/>
        <w:t>Ұша алмай</w:t>
        <w:br/>
        <w:t>Ұлаң-асыр шақта мына,</w:t>
        <w:br/>
        <w:t>Ұяда қала берді бір балапан,</w:t>
        <w:br/>
        <w:t>Қызығып,</w:t>
        <w:br/>
        <w:t>Көкте бәрі аққанына!</w:t>
        <w:br/>
        <w:t>Қалғысы келіп пе еді қатарынан,</w:t>
        <w:br/>
        <w:t>Ұмтылып,</w:t>
        <w:br/>
        <w:t>Ұша алмады қапалы ұлан.</w:t>
        <w:br/>
        <w:t>Құлатып құзға қарай,</w:t>
        <w:br/>
        <w:t>Қайта қағып,</w:t>
        <w:br/>
        <w:t>Баулитың</w:t>
        <w:br/>
        <w:t>Болмады Ма ата қыран?!</w:t>
      </w:r>
    </w:p>
    <w:p>
      <w:r>
        <w:t>59</w:t>
        <w:br/>
        <w:t>БАЙТАҚ ЕЛІМ</w:t>
        <w:br/>
        <w:t>Киелі қасиетін сезе, біле,</w:t>
        <w:br/>
        <w:t>Ынтыға түстім қанша өз еліме.</w:t>
        <w:br/>
        <w:t>Орғыған --</w:t>
        <w:br/>
        <w:t>Омырауын орай ағып -</w:t>
        <w:br/>
        <w:t>Айналып кеткім келіп өзеніне.</w:t>
        <w:br/>
        <w:t>Соны ойлал...</w:t>
        <w:br/>
        <w:t>Түндерімде жыр түлеткен,</w:t>
        <w:br/>
        <w:t>Қөз алмай қараймын да бұлтына өктем...</w:t>
        <w:br/>
        <w:t>Күбірлеп оянамын:</w:t>
        <w:br/>
        <w:t>«Осынау ел</w:t>
        <w:br/>
        <w:t>Есен-сау болса!..»-- дейтін бір тілекпен.</w:t>
        <w:br/>
        <w:t>Жорымай жеке басым мұны ырымға,</w:t>
        <w:br/>
        <w:t>Тәубе айтып тұрам мынау ұлы қырға.</w:t>
        <w:br/>
        <w:t>Осы қыр-- жалықтырмас жұлдызды әлем,</w:t>
        <w:br/>
        <w:t>Осы қыр--табан тірер тұғырым да.</w:t>
        <w:br/>
        <w:t>Жаралған кемеңгерлік, кемелдікке</w:t>
        <w:br/>
        <w:t>Кеңдігі бар-ау дүние сенерлік те!</w:t>
        <w:br/>
        <w:t>Осы елдің ұлымын деп ойлағанда.</w:t>
        <w:br/>
        <w:t>Қөңілің көнбейді екен төмендікке!</w:t>
        <w:br/>
        <w:t>Демеймін сүңқарымын,</w:t>
        <w:br/>
        <w:t>Тұлпарымын.</w:t>
        <w:br/>
        <w:t>Артынан айта жатар жүрт анығын.</w:t>
        <w:br/>
        <w:t>Туған жер,</w:t>
        <w:br/>
        <w:t>Сені жерге қаратпас тек,</w:t>
        <w:br/>
        <w:t>Өзіңе осыншалық іңкәр ұлың!</w:t>
        <w:br/>
        <w:t>%</w:t>
        <w:br/>
        <w:t>58</w:t>
        <w:br/>
        <w:t>Бір көргендер сүйсішіп:</w:t>
        <w:br/>
        <w:t>«Мынаның ба, )</w:t>
        <w:br/>
        <w:t>Жүрегі жақсылықпен егізі»-- дейтін.</w:t>
        <w:br/>
        <w:t>Көз қырын да салмастан күңкілге кей,</w:t>
        <w:br/>
        <w:t>Іздеуші еді достарын күн-түн демей.</w:t>
        <w:br/>
        <w:t>Думандатып кететін жүрген жерін,</w:t>
        <w:br/>
        <w:t>Отырғанда өзге бір жұрт үндемей.</w:t>
        <w:br/>
        <w:t>Кеудесі қоймасындай жырдың Да анық,</w:t>
      </w:r>
    </w:p>
    <w:p>
      <w:r>
        <w:t>Жүргенін көрмейтінсің бір күн налып.</w:t>
        <w:br/>
        <w:t>Қашан болсын, әйтеуір болбырамай,</w:t>
        <w:br/>
        <w:t>Домбырадай тұратын күмбір қағып.</w:t>
        <w:br/>
        <w:t>Не десек те...</w:t>
        <w:br/>
        <w:t>Жігіттің төресі еді,</w:t>
        <w:br/>
        <w:t>Құлағына кірмейтін ел өсегі,</w:t>
        <w:br/>
        <w:t>Жақынға да, жатқа да еш күмәнсіз,</w:t>
        <w:br/>
        <w:t>Тұмансыз көрінетін келешегі.</w:t>
        <w:br/>
        <w:t>Әйлсе де...</w:t>
        <w:br/>
        <w:t>Төрт аяқты ат емес-ті.</w:t>
        <w:br/>
        <w:t>Пендешілік оған да жат емес-ті.</w:t>
        <w:br/>
        <w:t>Өрттей жанып жүргенде</w:t>
        <w:br/>
        <w:t>Осы жігіт</w:t>
        <w:br/>
        <w:t>Ойда жоқта ойсырай қателесті...</w:t>
        <w:br/>
        <w:t>Өмір оған әп-сәтте қырын келді,</w:t>
        <w:br/>
        <w:t>Құдай-ау,</w:t>
        <w:br/>
        <w:t>Қырын келді, сүрінді енді...</w:t>
        <w:br/>
        <w:t>Жақсылыққа жаралған шоқтай жүрек</w:t>
        <w:br/>
        <w:t>Қызыл-жоса қан бола тілімделді.</w:t>
        <w:br/>
        <w:t>Не болғанын ел түгіл, өзі ұқпады,</w:t>
        <w:br/>
        <w:t>Кеткеніме еңсесін езіп халі?</w:t>
        <w:br/>
        <w:t>Жоқ,</w:t>
        <w:br/>
        <w:t>64</w:t>
        <w:br/>
        <w:t>БҮГІНГІ БАЛЛАДА</w:t>
        <w:br/>
        <w:t>Еске алып</w:t>
        <w:br/>
        <w:t>Өткен өмір - ерке күнін,</w:t>
        <w:br/>
        <w:t>Тірліктің осыншалық келтелігін,</w:t>
        <w:br/>
        <w:t>Жатқан қарт</w:t>
        <w:br/>
        <w:t>Қәрі нардай шөгіп үйде,</w:t>
        <w:br/>
        <w:t>Төсектен тұрды атылып ерте бүгін.</w:t>
        <w:br/>
        <w:t>Қуаты қайтадан бір оралды ма,</w:t>
        <w:br/>
        <w:t>Қешегі ыңқыл-сыңқыл жоғалды да,</w:t>
        <w:br/>
        <w:t>Төсінде жарқ-жүрқ етіп</w:t>
        <w:br/>
        <w:t>Жалғыз орден,</w:t>
        <w:br/>
        <w:t>Қазықтай қонды барып төр алдына.</w:t>
        <w:br/>
        <w:t>Шақ па еді:</w:t>
        <w:br/>
        <w:t>Шынымен-ақ бір мақтанар.</w:t>
        <w:br/>
        <w:t>Жүзінде салтанат та,</w:t>
      </w:r>
    </w:p>
    <w:p>
      <w:r>
        <w:t>Сымбат та бар,</w:t>
        <w:br/>
        <w:t>Отырды радионы бұрап қойып,</w:t>
        <w:br/>
        <w:t>Сһездер Сарайынан тыңдап хабар!</w:t>
        <w:br/>
        <w:t>Буын да</w:t>
        <w:br/>
        <w:t>бұрынғыдай сырқырамай,</w:t>
        <w:br/>
        <w:t>Әңіне шыққан ойнап күлкі қалай?</w:t>
        <w:br/>
        <w:t>Естімей қалмайын деп,</w:t>
        <w:br/>
        <w:t>Ұйып отыр,</w:t>
        <w:br/>
        <w:t>Сипалап селдіреген мұртын абай.</w:t>
        <w:br/>
        <w:t>Бағына,</w:t>
        <w:br/>
        <w:t>Бабына да кезігер күн</w:t>
        <w:br/>
        <w:t>Осы ма?-</w:t>
        <w:br/>
        <w:t>Қеткен үркіп көзінен мүң.</w:t>
        <w:br/>
        <w:t>Отыр ма көңілімен көріп-біліп,</w:t>
        <w:br/>
        <w:t>Дүбірін</w:t>
        <w:br/>
        <w:t>Жүрегімен сезіп елдің?!..</w:t>
        <w:br/>
        <w:t>53</w:t>
        <w:br/>
        <w:t>АҚСУ БОЙЫНДА</w:t>
        <w:br/>
        <w:t>Тұратып аспаны да бүркіп өлең,</w:t>
        <w:br/>
        <w:t>Осы, дос, Жансүгіров жұрты деген.</w:t>
        <w:br/>
        <w:t>Анау ғой асау өзен Ақсу атты,</w:t>
        <w:br/>
        <w:t>Алқынып,</w:t>
        <w:br/>
        <w:t>Алыс барыл күркіреген.</w:t>
        <w:br/>
        <w:t>Басталып баяғыдай Демікпседен,</w:t>
        <w:br/>
        <w:t>Айтудан ақын әнін зеріклеген.</w:t>
        <w:br/>
        <w:t>Бұ жердің балауса әуен бұлағы да,</w:t>
        <w:br/>
        <w:t>.Арынды Ақсуына еліктеген!</w:t>
        <w:br/>
        <w:t>Шетінен --</w:t>
        <w:br/>
        <w:t>аруы ма, нар ұлы ма,-</w:t>
        <w:br/>
        <w:t>.Шалдыққан Ілияс-жыр «шалығына?»,</w:t>
        <w:br/>
        <w:t>Естіліп тұрғандай-ау</w:t>
        <w:br/>
        <w:t>Матай жақтан</w:t>
        <w:br/>
        <w:t>Молықбай қобызының сарына Да.</w:t>
        <w:br/>
        <w:t>Балқаш болып бар арман, барлық үміт,</w:t>
        <w:br/>
        <w:t>Бас бұрмай бұрқыраған,</w:t>
        <w:br/>
        <w:t>Жарға ұрынып</w:t>
        <w:br/>
        <w:t>Ақсудың суында да,</w:t>
      </w:r>
    </w:p>
    <w:p>
      <w:r>
        <w:t>Нуында да</w:t>
        <w:br/>
        <w:t>Жатады ақын даусы жаңғырығыл.</w:t>
        <w:br/>
        <w:t>Қөптен-ақ көрсем деуші ем кезігіп бір,</w:t>
        <w:br/>
        <w:t>Ақсуым, ендігісін өзіп ұқтыр!</w:t>
        <w:br/>
        <w:t>Әйтеуір,</w:t>
        <w:br/>
        <w:t>Ілиястай әулие леп,</w:t>
        <w:br/>
        <w:t>Айнала әрбір үннен сезіліп түр!</w:t>
        <w:br/>
        <w:t>Көңілге дауаң қайсы көп тілесе.</w:t>
        <w:br/>
        <w:t>Жүрегім шымырлап та өтті неше,</w:t>
        <w:br/>
        <w:t>Сенуім сөзсіз еді...</w:t>
        <w:br/>
        <w:t>Ілиясты</w:t>
        <w:br/>
        <w:t>Дәл қазір қалғып қана кетті десе...</w:t>
        <w:br/>
        <w:t>52</w:t>
        <w:br/>
        <w:t>ҚАЗДАР</w:t>
        <w:br/>
        <w:t>Барады самғап тағы қаздар қайда?</w:t>
        <w:br/>
        <w:t>Жарқылдап омырауы жазды арбай ма?</w:t>
        <w:br/>
        <w:t>Көгінде құсы барда</w:t>
        <w:br/>
        <w:t>Мына дала,</w:t>
        <w:br/>
        <w:t>Мына көл</w:t>
        <w:br/>
        <w:t>Қайтсін-ау бұл назданбай да!</w:t>
        <w:br/>
        <w:t>Ұзамай қасиетті қайран қырдан,</w:t>
        <w:br/>
        <w:t>Қаздар-ай, қалқып ұшып, сайран құрған!</w:t>
        <w:br/>
        <w:t>Садағаң болайын-ау, далам, сенің</w:t>
        <w:br/>
        <w:t>Құсын да құшағынан айналдырған!</w:t>
        <w:br/>
        <w:t>Елемей --</w:t>
        <w:br/>
        <w:t>Ертелі-кеш--</w:t>
        <w:br/>
        <w:t>Араны алшақ,</w:t>
        <w:br/>
        <w:t>Бұлар да туған жерін бара ма аңсап?</w:t>
        <w:br/>
        <w:t>лады ауық-ауық қаңқылдасып,</w:t>
        <w:br/>
        <w:t>Бөлініп,</w:t>
        <w:br/>
        <w:t>Біреулері дара қалса-ақ...</w:t>
        <w:br/>
        <w:t>Көрінбей жатқан жусан, бетегеден</w:t>
        <w:br/>
        <w:t>Даласын талмай бәрі етеді өлең.</w:t>
        <w:br/>
        <w:t>(Қайтерсің көңіліңді</w:t>
        <w:br/>
        <w:t>Осындайда</w:t>
        <w:br/>
        <w:t>Сені де қай-қайдағы жетелеген!)</w:t>
      </w:r>
    </w:p>
    <w:p>
      <w:r>
        <w:t>Толтырып көкіректі сазға кілең,</w:t>
        <w:br/>
        <w:t>Толқындай толықсиды-ау жаздағы рең</w:t>
        <w:br/>
        <w:t>Дариға-ай,</w:t>
        <w:br/>
        <w:t>Көрікті екен туған жер де,</w:t>
        <w:br/>
        <w:t>Көгінде қалқып жүрген қаздарымен!</w:t>
        <w:br/>
        <w:t>61</w:t>
        <w:br/>
        <w:t>Жау шебіне кірген шақтар,</w:t>
        <w:br/>
        <w:t>Әрдайым</w:t>
        <w:br/>
        <w:t>Жүрген шақтар жел өтінде!</w:t>
        <w:br/>
        <w:t>Нетірлік қажытпаған,</w:t>
        <w:br/>
        <w:t>Не қызмет,</w:t>
        <w:br/>
        <w:t>Көрмеген қай тұста да тегі жүдеп,</w:t>
        <w:br/>
        <w:t>Сендерді санайды жұрт,</w:t>
        <w:br/>
        <w:t>Сәбит айтқан:</w:t>
        <w:br/>
        <w:t>«Халқының ерге сүйрер өгізИ»--- деп.</w:t>
        <w:br/>
        <w:t>Жояж</w:t>
        <w:br/>
        <w:t>Дәуренін ойлады ма</w:t>
        <w:br/>
        <w:t>Озған бастан,</w:t>
        <w:br/>
        <w:t>Отыр қарт</w:t>
        <w:br/>
        <w:t>Қыбыр етіп қозғалмастан.</w:t>
        <w:br/>
        <w:t>Сзездер сарайынан</w:t>
        <w:br/>
        <w:t>Көкейіне</w:t>
        <w:br/>
        <w:t>Жатыр ма құйылмаған сөз қалмастан!</w:t>
        <w:br/>
        <w:t>Ойлаған дүние қамы, ел теңдігін,</w:t>
        <w:br/>
        <w:t>Келешек</w:t>
        <w:br/>
        <w:t>Келер күндер көркемдігін,</w:t>
        <w:br/>
        <w:t>Баяндап жатты</w:t>
        <w:br/>
        <w:t>Өзінің партиясы, )</w:t>
        <w:br/>
        <w:t>Бағытын бүгінгінің, ертеңгінің.</w:t>
        <w:br/>
        <w:t>Болсын дер елі мықты,</w:t>
        <w:br/>
        <w:t>Жұрты мұңсыз.</w:t>
        <w:br/>
        <w:t>Жүрегін Партияның бір тынымсыз.</w:t>
        <w:br/>
        <w:t>Ынтыға тыңдайды қарт,</w:t>
        <w:br/>
        <w:t>Қалт жібермей, )</w:t>
        <w:br/>
        <w:t>Суланған кірпіктерін сүртіп үнсіз.</w:t>
      </w:r>
    </w:p>
    <w:p>
      <w:r>
        <w:t>Көңілі толып асқақ не сенімге,</w:t>
        <w:br/>
        <w:t>Құлағын тігіп отыр көшелі үйге.</w:t>
        <w:br/>
        <w:t>55</w:t>
        <w:br/>
        <w:t>кжж</w:t>
        <w:br/>
        <w:t>Қөп болып көрінетін бұрын қайғым,</w:t>
        <w:br/>
        <w:t>Бұл күнде біріне де бұрылмаймын.</w:t>
        <w:br/>
        <w:t>Басымда мүң қалмаған сияқтанып,</w:t>
        <w:br/>
        <w:t>Өзгелер үшін ғана шырылдаймын.</w:t>
        <w:br/>
        <w:t>Жатпай-ақ аз қайғыма елеңдеп те,</w:t>
        <w:br/>
        <w:t>Барымды жиып беріп келем көпке.</w:t>
        <w:br/>
        <w:t>Табармып бәрін туған жерден ғана,</w:t>
        <w:br/>
        <w:t>Биіктеп елмен ғана төбем көкке!</w:t>
        <w:br/>
        <w:t>Түсіңбей</w:t>
        <w:br/>
        <w:t>Туғанымды жерде биік,</w:t>
        <w:br/>
        <w:t>Жоқ-- барға жүре алмаспын</w:t>
        <w:br/>
        <w:t>Мен де күйіп.</w:t>
        <w:br/>
        <w:t>Базына мұңым болса,</w:t>
        <w:br/>
        <w:t>Досыма айтам,</w:t>
        <w:br/>
        <w:t>Азырақ құным болса,-</w:t>
        <w:br/>
        <w:t>Елге қиып!..</w:t>
        <w:br/>
        <w:t>Жжж</w:t>
        <w:br/>
        <w:t>Көтеріліп қалсын бір мерейің де,</w:t>
        <w:br/>
        <w:t>Жаным, саған жыр оқып берейін бе?</w:t>
        <w:br/>
        <w:t>«Өлең деген өсекші жұртқа жаяр»</w:t>
        <w:br/>
        <w:t>Жасырғаным бар еді көмейімде...</w:t>
        <w:br/>
        <w:t>Айта алмай-ақ жүр едім,</w:t>
        <w:br/>
        <w:t>Небір келіп,</w:t>
        <w:br/>
        <w:t>Өлең оқып...</w:t>
        <w:br/>
        <w:t>Көрейін жеңілденіп.</w:t>
        <w:br/>
        <w:t>Даусым жетіп жатар-ау құлағыңа,</w:t>
        <w:br/>
        <w:t>Көмейімде қалғанын...</w:t>
        <w:br/>
        <w:t>Көңілмен ұқ!..</w:t>
        <w:br/>
        <w:t>57</w:t>
        <w:br/>
        <w:t>Өкіне ме,</w:t>
        <w:br/>
        <w:t>Өзіне өкпелі ме?</w:t>
        <w:br/>
        <w:t>Кезіккенді дос санап кеткеніне?</w:t>
        <w:br/>
        <w:t>Қөңіліне үңілмей,</w:t>
      </w:r>
    </w:p>
    <w:p>
      <w:r>
        <w:t>Көрінгеннің</w:t>
        <w:br/>
        <w:t>Күлімдеген көзінен өпкеніне?</w:t>
        <w:br/>
        <w:t>Жақсылыққа жеткендей арып-ашып,</w:t>
        <w:br/>
        <w:t>Жүргеніне айнала жаның ашып?</w:t>
        <w:br/>
        <w:t>Өкпелі -ме осынау көңіліне,</w:t>
        <w:br/>
        <w:t>Азаматтың баріне әлі ғашық?!</w:t>
        <w:br/>
        <w:t>Жарқылдап отыратын төрде күліп,</w:t>
        <w:br/>
        <w:t>Бармайды дос үйіне енді ерініп,</w:t>
        <w:br/>
        <w:t>Кешегі терезесі теңдестер де.</w:t>
        <w:br/>
        <w:t>Кеткендей келе-келе кем көрініп.</w:t>
        <w:br/>
        <w:t>Жабірі бардай-ақ бір, сірә, көрген,</w:t>
        <w:br/>
        <w:t>Жүзін де сыртқа салып тұрады елден.</w:t>
        <w:br/>
        <w:t>Өзгеріп-ақ шынымен кеткені ме?</w:t>
        <w:br/>
        <w:t>Өмір ме әлде өзгеріп шыға келген?!..</w:t>
        <w:br/>
        <w:t>Ей</w:t>
        <w:br/>
        <w:t>Бойына күш берген де сол үн еді,</w:t>
        <w:br/>
        <w:t>Жатқызбай үйреншікті төсегінде!</w:t>
        <w:br/>
        <w:t>Қайтеді</w:t>
        <w:br/>
        <w:t>Бұйырғасын уақыттан дәм</w:t>
        <w:br/>
        <w:t>Қүтпей-ақ енді ешқандай бақытты алдан,</w:t>
        <w:br/>
        <w:t>Шал еді сексендерді алқымдаған.</w:t>
        <w:br/>
        <w:t>Екі-үш жыл саржамбас боп жатып қалған,</w:t>
        <w:br/>
        <w:t>Еске алып өткен өмір,</w:t>
        <w:br/>
        <w:t>Ерке күнін</w:t>
        <w:br/>
        <w:t>Алдамшы тіршіліктің келтелігін,</w:t>
        <w:br/>
        <w:t>Жатқан шал</w:t>
        <w:br/>
        <w:t>Кәрі нардай шөгіп қана,</w:t>
        <w:br/>
        <w:t>Төсектен тұрып еді ерте бүгін.</w:t>
        <w:br/>
        <w:t>Кезеңі келгендей-ақ бір мақтанар</w:t>
        <w:br/>
        <w:t>Жүзінде салтанат та,</w:t>
        <w:br/>
        <w:t>Сымбат та бар,</w:t>
        <w:br/>
        <w:t>Әлі отыр</w:t>
        <w:br/>
        <w:t>Қалт жібермей әрбір сөзін</w:t>
        <w:br/>
        <w:t>Сһездер сарайынан тыңдап хабар.</w:t>
        <w:br/>
        <w:t>Өмірге жоқ реніш, өкінері.</w:t>
        <w:br/>
        <w:t>Толып бір қуанышқа көкірегі,</w:t>
        <w:br/>
        <w:t>Баяғы күш-қуаты бар шақтар да,</w:t>
        <w:br/>
        <w:t>Дүркіреп</w:t>
        <w:br/>
        <w:t>Қөз алдынан өтіп еді.</w:t>
        <w:br/>
        <w:t>Айығып кеткендей бар кеселінен,</w:t>
      </w:r>
    </w:p>
    <w:p>
      <w:r>
        <w:t>Бетіне ойнап шығып кешегі ірең.</w:t>
        <w:br/>
        <w:t>Сьездің хабары еді,</w:t>
        <w:br/>
        <w:t>Қоммунисті</w:t>
        <w:br/>
        <w:t>Жатқызбай,</w:t>
        <w:br/>
        <w:t>Жұлып алған төсегінен!</w:t>
        <w:br/>
        <w:t>февраль, 1976 жыл.</w:t>
        <w:br/>
        <w:t>56</w:t>
        <w:br/>
        <w:t>Тарт та бәрің алдыма,</w:t>
        <w:br/>
        <w:t>Таңдау ұсын:</w:t>
        <w:br/>
        <w:t>Шындық деумен шырқырап жан дауысым.</w:t>
        <w:br/>
        <w:t>Артық шалқып кетсем де күлкі үстінде,</w:t>
        <w:br/>
        <w:t>Өтірікке баспадым алдау үшін.</w:t>
        <w:br/>
        <w:t>Ескі достар бас қоса біріккенде,</w:t>
        <w:br/>
        <w:t>Есіп-есіп алармын күліп мен де.</w:t>
        <w:br/>
        <w:t>Жауласу уға барармын,</w:t>
        <w:br/>
        <w:t>Бірақ... бірақ...</w:t>
        <w:br/>
        <w:t>Жалғандыққа жолар деп күдіктенбе.</w:t>
        <w:br/>
        <w:t>Бүлінеміз несіне, жүгіреміз не жетпей?</w:t>
        <w:br/>
        <w:t>Уақыттың жоқтығын қоя тұршы сөз етпей.</w:t>
        <w:br/>
        <w:t>Қейде бізге жыл деген әне-міне дегенше-ақ,</w:t>
        <w:br/>
        <w:t>Қейде жалғыз түнің де турып алар тез өтпей. |</w:t>
        <w:br/>
        <w:t>Біреулерге бар гұмыр болмай да қап бір күндей,</w:t>
        <w:br/>
        <w:t>Біреу үшін бұл өмір таусылмайтын сүргіндей.</w:t>
        <w:br/>
        <w:t>Тағы бірі уақыт жетпейді деп жыласа,</w:t>
        <w:br/>
        <w:t>Тағы бірі қай жаққа жіберерін жүр білмей. :</w:t>
        <w:br/>
        <w:t>Уақыттың қадырын білеміз бе?</w:t>
        <w:br/>
        <w:t>Білмесек--</w:t>
        <w:br/>
        <w:t>Жетпейді деп, бұ құрғыр бүлінгенің кімге сеп,</w:t>
        <w:br/>
        <w:t>Жетеді ғой уақыт, жетеді ғой, достым-ай,</w:t>
        <w:br/>
        <w:t>Ысырапсыз тек соны жұмсай алмай жүрмесек!..</w:t>
        <w:br/>
        <w:t>5:5</w:t>
        <w:br/>
        <w:t>Өзің де ұлы жиын,</w:t>
        <w:br/>
        <w:t>дүрмектердің</w:t>
        <w:br/>
        <w:t>Төрінде, қартым, қанша құрметтелдің!</w:t>
        <w:br/>
        <w:t>Қаншама тар жол, тайғақ кешулерді</w:t>
        <w:br/>
        <w:t>Халқыңмен</w:t>
        <w:br/>
        <w:t>Қайысшпастан бірге өткердің.</w:t>
        <w:br/>
        <w:t>Өтті ғой</w:t>
      </w:r>
    </w:p>
    <w:p>
      <w:r>
        <w:t>Мынау аппақ бастан бәрі.</w:t>
        <w:br/>
        <w:t>Сүйсіне сөз етеді жастар да әлі,</w:t>
        <w:br/>
        <w:t>“Жазылған мына қолмен,</w:t>
        <w:br/>
        <w:t>Қыр төсіне</w:t>
        <w:br/>
        <w:t>Тағдырдың таусылмайтын дастапдары!</w:t>
        <w:br/>
        <w:t>Дауылға тосып кеуде</w:t>
        <w:br/>
        <w:t>Не түрлі ескен,</w:t>
        <w:br/>
        <w:t>Кезеңдер өтті-ау өмір отын кешкен,</w:t>
        <w:br/>
        <w:t>Жетпіске жете бере</w:t>
        <w:br/>
        <w:t>Аттан түстің</w:t>
        <w:br/>
        <w:t>Ешкімге қадіріңді кетірместеш!</w:t>
        <w:br/>
        <w:t>“Жаңғырып</w:t>
        <w:br/>
        <w:t>Бұрынғы айтқан барлық әнің.</w:t>
        <w:br/>
        <w:t>Мына күн</w:t>
        <w:br/>
        <w:t>Әлде есіңе салды бәрін,</w:t>
        <w:br/>
        <w:t>Қылышын жалаң ұстап</w:t>
        <w:br/>
        <w:t>Бабамыздың,</w:t>
        <w:br/>
        <w:t>Құйғытып мінген шақты арғымағын.</w:t>
        <w:br/>
        <w:t>Жан беріп</w:t>
        <w:br/>
        <w:t>Шындық десе-- өлетін де.</w:t>
        <w:br/>
        <w:t>Кезеңдер түсті ме еске со бетінде?</w:t>
        <w:br/>
        <w:t>Атойлап</w:t>
        <w:br/>
        <w:t>54</w:t>
        <w:br/>
        <w:t>Бір уыс бұлттай болып қияға асқан,</w:t>
        <w:br/>
        <w:t>Қалыспай сілтер еді-ау ұяластан.</w:t>
        <w:br/>
        <w:t>Қарғаға да жасайтын жомарттығын,</w:t>
        <w:br/>
        <w:t>Кей-кейде қыранға да қия ма аспан!</w:t>
        <w:br/>
        <w:t>Тағдырдың тәлкегіне маталмаса,</w:t>
        <w:br/>
        <w:t>Солармен самғар еді-ау қатарласа,</w:t>
        <w:br/>
        <w:t>Бөрінің мойнын үзіп берер ме еді</w:t>
        <w:br/>
        <w:t>Қандасы--</w:t>
        <w:br/>
        <w:t>Қарсы барғап-- бата алмаса?!</w:t>
        <w:br/>
        <w:t>Содан да...</w:t>
        <w:br/>
        <w:t>Қаны қайнап, іш тарыла,</w:t>
        <w:br/>
        <w:t>Қарайды</w:t>
        <w:br/>
        <w:t>Қатарласы ұшқанына.</w:t>
        <w:br/>
        <w:t>Сенеді-ау-</w:t>
      </w:r>
    </w:p>
    <w:p>
      <w:r>
        <w:t>Бәрінен де басым түсер -</w:t>
        <w:br/>
        <w:t>Бойында бір сұрапыл күш барына!</w:t>
        <w:br/>
        <w:t>Бір ұшса-</w:t>
        <w:br/>
        <w:t>Қөкке атыла тік өрлемек,</w:t>
        <w:br/>
        <w:t>Апыр-ай, енді кімнен тілер көмек,</w:t>
        <w:br/>
        <w:t>Ұшқалы,</w:t>
        <w:br/>
        <w:t>Ұтпқалы-ақ тұр,</w:t>
        <w:br/>
        <w:t>Құдірет-ай,</w:t>
        <w:br/>
        <w:t>Жіберсең қайтер еді бірер демел!</w:t>
        <w:br/>
        <w:t>2.</w:t>
        <w:br/>
        <w:t>60</w:t>
        <w:br/>
        <w:t>Тағдырдың «сыйы» деп дара тартқан,</w:t>
        <w:br/>
        <w:t>Қарсыласты бәріне төзіп тағы.</w:t>
        <w:br/>
        <w:t>Ойлап па еді мұндайдың кез келерін,</w:t>
        <w:br/>
        <w:t>Өмір шіркін осылай өзгерерін?</w:t>
        <w:br/>
        <w:t>Ел іші де гу-гуге толып берді,</w:t>
        <w:br/>
        <w:t>Қүннен-күнге көбейіп сөз дегенің...</w:t>
        <w:br/>
        <w:t>Сәл-сәл демеп жіберер жүдеу көшін,</w:t>
        <w:br/>
        <w:t>Қүтті ме әлде,</w:t>
        <w:br/>
        <w:t>Кім білсін, тілеулес үн!</w:t>
        <w:br/>
        <w:t>Әмір деген асы ғой...</w:t>
        <w:br/>
        <w:t>Өмір деген</w:t>
        <w:br/>
        <w:t>Біреулерге күлкі де, біреуге сын!</w:t>
        <w:br/>
        <w:t>Көп көрген жан ерлікті, ездікті де.</w:t>
        <w:br/>
        <w:t>Кім біледі,</w:t>
        <w:br/>
        <w:t>Жанашыр сөз күтті ме?</w:t>
        <w:br/>
        <w:t>(Басымызға түскенше, беу, жігіттер,</w:t>
        <w:br/>
        <w:t>Кісі халін қайсымыз сездік, түге!)</w:t>
        <w:br/>
        <w:t>Кешіре алмай кешегі өр кескінді,</w:t>
        <w:br/>
        <w:t>Кім білсін,</w:t>
        <w:br/>
        <w:t>Сыртынан бір жерлес күлді,--</w:t>
        <w:br/>
        <w:t>Келушілер азайып бара жатты,</w:t>
        <w:br/>
        <w:t>Іздемеді өзі де енді елікімді.</w:t>
        <w:br/>
        <w:t>Өмір оны оп-оцай илеп көрді, )</w:t>
        <w:br/>
        <w:t>Содан, бәлки, осылай күйректенді?</w:t>
        <w:br/>
        <w:t>Шақырусыз баратын дос үйіне,</w:t>
        <w:br/>
        <w:t>Баруды да ақыры сиретті енді.</w:t>
        <w:br/>
        <w:t>Жігіт басқа не келіп, нс кетпеген,</w:t>
        <w:br/>
        <w:t>Өткел де көп шығар-ау ол өтпеген.</w:t>
      </w:r>
    </w:p>
    <w:p>
      <w:r>
        <w:t>Әкіне ме кешегі күндеріне,</w:t>
        <w:br/>
        <w:t>Көрінгенге орынсыз өбектеген?</w:t>
        <w:br/>
        <w:t>55</w:t>
        <w:br/>
        <w:t>Тірлікте күлмеу үшін күндестерім,</w:t>
        <w:br/>
        <w:t>Ешкімнің артына мен мінгеспедім,</w:t>
        <w:br/>
        <w:t>Ұтсам да,</w:t>
        <w:br/>
        <w:t>Ұтылсам да--</w:t>
        <w:br/>
        <w:t>Өз арыма</w:t>
        <w:br/>
        <w:t>Бағынып баяғыдан күн кешкемін.</w:t>
        <w:br/>
        <w:t>Жүрегім тілім-тілім жараланып,</w:t>
        <w:br/>
        <w:t>Жүрсем де қаншама бір дара қалып,</w:t>
        <w:br/>
        <w:t>Ұшқыр ма,</w:t>
        <w:br/>
        <w:t>Ұтқыр ма әлде--</w:t>
        <w:br/>
        <w:t>Өз арыным</w:t>
        <w:br/>
        <w:t>Ұрғылап ойға-қырға барады алып.</w:t>
        <w:br/>
        <w:t>Тек елге ұнасын деп бір еңбегім,</w:t>
        <w:br/>
        <w:t>Басқаға иілмедім,</w:t>
        <w:br/>
        <w:t>Шіренбедім.</w:t>
        <w:br/>
        <w:t>Күндестер күлер болса -</w:t>
        <w:br/>
        <w:t>Жөнсіз адал,</w:t>
        <w:br/>
        <w:t>Әсіре ақтығыма күлер менің!..</w:t>
        <w:br/>
        <w:t>5</w:t>
        <w:br/>
        <w:t>Адамдар-айЙ!..</w:t>
        <w:br/>
        <w:t>Жақсам деймің бәріңе..</w:t>
        <w:br/>
        <w:t>Жағам қалай?</w:t>
        <w:br/>
        <w:t>Тапсам деймін бабыңды,</w:t>
        <w:br/>
        <w:t>Үйде-түзде</w:t>
        <w:br/>
        <w:t>Жүру үшін ешкімге алаңдамай.</w:t>
        <w:br/>
        <w:t>Қаламын да</w:t>
        <w:br/>
        <w:t>Сендерге тағы ұнамай,</w:t>
        <w:br/>
        <w:t>Қешкен үйдей көңілім қаңырады- ай!</w:t>
        <w:br/>
        <w:t>Жөпшендіге жүрек те жылымайды,</w:t>
        <w:br/>
        <w:t>Қабақтарың қайтадан жадырамай.</w:t>
        <w:br/>
        <w:t>Жоқ емес сенісер дос,</w:t>
        <w:br/>
        <w:t>Сенімді аға.</w:t>
      </w:r>
    </w:p>
    <w:p>
      <w:r>
        <w:t>Жанымды жейді неге менің нала?</w:t>
        <w:br/>
        <w:t>.Баршылық қой -- дүние,</w:t>
        <w:br/>
        <w:t>Баршылық қой,</w:t>
        <w:br/>
        <w:t>Жетпейтіні-</w:t>
        <w:br/>
        <w:t>Жалғыз-ақ көңіл ғана!</w:t>
        <w:br/>
        <w:t>Қылығына өздерің көп те күлген,</w:t>
        <w:br/>
        <w:t>Естеріңе түсем бе өткеніммен,</w:t>
        <w:br/>
        <w:t>Біріңнен-бірің артық сияқтанып,</w:t>
        <w:br/>
        <w:t>Ғашық болып жүруші ем шеттеріңнен...</w:t>
        <w:br/>
        <w:t>Бәрімізге құшағын айқара ашқан,</w:t>
        <w:br/>
        <w:t>Сендерге менен хабар айта ма аспан?</w:t>
        <w:br/>
        <w:t>Қырық дейтін киелі қыр астына</w:t>
        <w:br/>
        <w:t>Келіп те қалдық па, осы, байқамастан?!..</w:t>
        <w:br/>
        <w:t>Бірлесіп көл де кешпей, шөл де кешпей,</w:t>
        <w:br/>
        <w:t>Жүрсіңдер көз алдымда соңғы елестей.</w:t>
        <w:br/>
        <w:t>Тіпті де жаман бола қоймаспын мен</w:t>
        <w:br/>
        <w:t>Қөңілден, құрбы қыздар, сендер өшпей!..</w:t>
        <w:br/>
        <w:t>Айта жүрер кемелдік-кеңдігіңді ел,</w:t>
        <w:br/>
        <w:t>Жақсы болып тұрсың ғой сен бүгіндер,</w:t>
        <w:br/>
        <w:t>Сөз де ерер-ау,</w:t>
        <w:br/>
        <w:t>Біреулер өзгерер-ау,</w:t>
        <w:br/>
        <w:t>Жаман болсаң --</w:t>
        <w:br/>
        <w:t>ағайын неңді күндер!</w:t>
        <w:br/>
        <w:t>Кәсіліп те кете алмай</w:t>
        <w:br/>
        <w:t>Сендерге ерін,</w:t>
        <w:br/>
        <w:t>Күндер біреу</w:t>
        <w:br/>
        <w:t>Күтпеген жерден келіп,</w:t>
        <w:br/>
        <w:t>Адам деген қызық қой --</w:t>
        <w:br/>
        <w:t>Қейде өзінің</w:t>
        <w:br/>
        <w:t>Иттігін де жүрмей ме елден көріп!</w:t>
        <w:br/>
        <w:t>Жақсы-ақ болшы</w:t>
        <w:br/>
        <w:t>баспайтын жалғанға аяқ,</w:t>
        <w:br/>
        <w:t>Жағымпаздар жармаспай --</w:t>
        <w:br/>
        <w:t>Қалған ба аяп?</w:t>
        <w:br/>
        <w:t>Бақталастар шығар-ау бір жағыңнан,</w:t>
        <w:br/>
        <w:t>Бар қызығын сен тартып алғандай-ақ!</w:t>
        <w:br/>
        <w:t>Отырғапға</w:t>
      </w:r>
    </w:p>
    <w:p>
      <w:r>
        <w:t>Өзіңнен бұрын күлмей,</w:t>
        <w:br/>
        <w:t>Кетерсін де көбінің сырын білмей...</w:t>
        <w:br/>
        <w:t>Жақсы жігіт болып-ақ тұрсың бүгін,</w:t>
        <w:br/>
        <w:t>Жақсы қылып қойса егер...</w:t>
        <w:br/>
        <w:t>Сүріндірмей!</w:t>
        <w:br/>
        <w:t>5%</w:t>
        <w:br/>
        <w:t>МАЗМҰНЫ</w:t>
        <w:br/>
        <w:t>Бірінші бөлім</w:t>
        <w:br/>
        <w:t>Бүгінгілер атынан</w:t>
        <w:br/>
        <w:t>Шабыт қайрау</w:t>
        <w:br/>
        <w:t>Жар сыры</w:t>
        <w:br/>
        <w:t>Қазақы дәстүр</w:t>
        <w:br/>
        <w:t>Хат келмеді</w:t>
        <w:br/>
        <w:t>Ауылға сәлем</w:t>
        <w:br/>
        <w:t>Апарайын ел жаққа</w:t>
        <w:br/>
        <w:t>Талдықорғанға барар жолда</w:t>
        <w:br/>
        <w:t>Алакөлге айтар сыр</w:t>
        <w:br/>
        <w:t>«Тептекті» кейін көргенде</w:t>
        <w:br/>
        <w:t>Уақыт туралы .</w:t>
        <w:br/>
        <w:t>Келші, көктем</w:t>
        <w:br/>
        <w:t>Бұрынғы досқа</w:t>
        <w:br/>
        <w:t>Көңілім 940%</w:t>
        <w:br/>
        <w:t>Құрдастарға қалжың</w:t>
        <w:br/>
        <w:t>Қөңіл күйі</w:t>
        <w:br/>
        <w:t>Өз биігің .</w:t>
        <w:br/>
        <w:t>Антейіміз даланың</w:t>
        <w:br/>
        <w:t>Тарт та бәрін алдыма</w:t>
        <w:br/>
        <w:t>Екінші бөлім</w:t>
        <w:br/>
        <w:t>Бүгінгі баллада )</w:t>
        <w:br/>
        <w:t>Байтақ елім</w:t>
        <w:br/>
        <w:t>Бала қырап</w:t>
        <w:br/>
        <w:t>Қаздар</w:t>
        <w:br/>
        <w:t>Ақсу бойында</w:t>
        <w:br/>
        <w:t>Байырғы баллада</w:t>
        <w:br/>
        <w:t>Достар келгенде</w:t>
        <w:br/>
        <w:t>Ғашық дүние</w:t>
        <w:br/>
        <w:t>Бір ағаға ;</w:t>
        <w:br/>
        <w:t>Құрбы қыздар .</w:t>
        <w:br/>
        <w:t>Үйренесің бәріне</w:t>
      </w:r>
    </w:p>
    <w:p>
      <w:r>
        <w:t>ДОСТАР КЕЛГЕНДЕ</w:t>
        <w:br/>
        <w:t>Достар-ай,</w:t>
        <w:br/>
        <w:t>Ойда жоқта көбің келіп,</w:t>
        <w:br/>
        <w:t>Бір жасап қалғанымды-ай,</w:t>
        <w:br/>
        <w:t>Төрім кеңіп!</w:t>
        <w:br/>
        <w:t>Күңгірттеу көрінетін кейінгі кез</w:t>
        <w:br/>
        <w:t>Дүнием жүре берді-ау көңілденіп!</w:t>
        <w:br/>
        <w:t>Бұл күндер бола түскен кінашылдау,</w:t>
        <w:br/>
        <w:t>Анамның қабағы да бір ашылды-ау!</w:t>
        <w:br/>
        <w:t>Апыр-ау, күні ашылды-ау аспанымның,</w:t>
        <w:br/>
        <w:t>Барлығын басқа мұңның қыр асырды-ау!</w:t>
        <w:br/>
        <w:t>Құдай-ау, соңғы кездер бірің келмей,</w:t>
        <w:br/>
        <w:t>Жүруші ем</w:t>
        <w:br/>
        <w:t>Сыры бар деп,</w:t>
        <w:br/>
        <w:t>мұның нендей...</w:t>
        <w:br/>
        <w:t>Аруағынан ұрпағын айналдырған,</w:t>
        <w:br/>
        <w:t>Болдым ғой әкем қайта тірілгендей!</w:t>
        <w:br/>
        <w:t>Анашым!</w:t>
        <w:br/>
        <w:t>Айналайын, кемеңгерім,</w:t>
        <w:br/>
        <w:t>Осылар,</w:t>
        <w:br/>
        <w:t>«Қелмей кетті-ау!»-- дегендерің.</w:t>
        <w:br/>
        <w:t>Құрт толы қаптың аузын сөктіреді,</w:t>
        <w:br/>
        <w:t>Тағы да көк тіреді төбем менің!</w:t>
        <w:br/>
        <w:t>Ал қане,</w:t>
        <w:br/>
        <w:t>Келін-кепшік, іні біткен,</w:t>
        <w:br/>
        <w:t>Бәріне қызмет қыл,</w:t>
        <w:br/>
        <w:t>Жүгіріп сен!</w:t>
        <w:br/>
        <w:t>Біздер түгіл</w:t>
        <w:br/>
        <w:t>Бұларды</w:t>
        <w:br/>
        <w:t>Қарт анамның</w:t>
        <w:br/>
        <w:t>Қыстайғы сары-мейіз сүрі күткен!</w:t>
        <w:br/>
        <w:t>67</w:t>
        <w:br/>
        <w:t>ҒАШЫҚ ДҮНИЕ</w:t>
        <w:br/>
        <w:t>Дүние-ай,</w:t>
        <w:br/>
        <w:t>Қадіріңді күрт ұқтырып,</w:t>
      </w:r>
    </w:p>
    <w:p>
      <w:r>
        <w:t>Барасың күннен-күнге ынтықтырып,</w:t>
        <w:br/>
        <w:t>Қөлбеген көк белдерге,</w:t>
        <w:br/>
        <w:t>Қөк пен жерге</w:t>
        <w:br/>
        <w:t>Қараймын көздің жасын сүртіп тұрып...</w:t>
        <w:br/>
        <w:t>Сүйсініп сырыңа да,</w:t>
        <w:br/>
        <w:t>Қырыңа да,</w:t>
        <w:br/>
        <w:t>Түскенім қызығыңа құныға да,</w:t>
        <w:br/>
        <w:t>Мәңгілік екендігін сезуден-ау,</w:t>
        <w:br/>
        <w:t>Шайқалмас дүниенің нұры ғана.</w:t>
        <w:br/>
        <w:t>Қөк аспан құшып ыстық бірде мепі,</w:t>
        <w:br/>
        <w:t>Көз алдым көп бояумен түрленеді.</w:t>
        <w:br/>
        <w:t>Көкірек дір-дір етіп,</w:t>
        <w:br/>
        <w:t>Дір-дір етін...</w:t>
        <w:br/>
        <w:t>Осы ма, құдірет-ау, мұң деген!</w:t>
        <w:br/>
        <w:t>Менің де көңілімді сырнай қылған,</w:t>
        <w:br/>
        <w:t>Сан дүбір естіледі тынбай қырдан!</w:t>
        <w:br/>
        <w:t>Шынымен</w:t>
        <w:br/>
        <w:t>Мұң дегенің осы болса,</w:t>
        <w:br/>
        <w:t>Айналып кетпеймісің</w:t>
        <w:br/>
        <w:t>Мұндай мұңнан!...</w:t>
        <w:br/>
        <w:t>Дүние-ай,</w:t>
        <w:br/>
        <w:t>Қуанып та,</w:t>
        <w:br/>
        <w:t>Небір күле,</w:t>
        <w:br/>
        <w:t>Енді ұқтым өзіңді де,</w:t>
        <w:br/>
        <w:t>Өмірді де,</w:t>
        <w:br/>
        <w:t>Алдында ақтарыла кеткісі кеп,</w:t>
        <w:br/>
        <w:t>Аңқылдап,</w:t>
        <w:br/>
        <w:t>Ашық тұрған көңіл міне!</w:t>
        <w:br/>
        <w:t>70</w:t>
        <w:br/>
        <w:t>Бармадық бұрынғыдай таласқа көп,</w:t>
        <w:br/>
        <w:t>Жарасты әзіліміз,</w:t>
        <w:br/>
        <w:t>Жарасты әдеп.</w:t>
        <w:br/>
        <w:t>«Осылай ойда жоқта ұшырасып,</w:t>
        <w:br/>
        <w:t>Біржола</w:t>
        <w:br/>
        <w:t>Үйренісіп тарасқан ек!..</w:t>
        <w:br/>
        <w:t>Ауманға да,</w:t>
      </w:r>
    </w:p>
    <w:p>
      <w:r>
        <w:t>Дуға да беріліп тең,</w:t>
        <w:br/>
        <w:t>Есіл күндер өтіпті-ау серілікпен!</w:t>
        <w:br/>
        <w:t>Ақтарылмай әр тұста сырлар қалып,</w:t>
        <w:br/>
        <w:t>Жырлар -- қалып қаншама --</w:t>
        <w:br/>
        <w:t>мені күткен.</w:t>
        <w:br/>
        <w:t>Өтті күндер теңселе, тербетіле,</w:t>
        <w:br/>
        <w:t>Еске алғаннан не шығар енді өкіне,</w:t>
        <w:br/>
        <w:t>Немді бұлдап жүргенмін деп те ойлайсың.</w:t>
        <w:br/>
        <w:t>Тура қарап,</w:t>
        <w:br/>
        <w:t>Тілеулес ел бетіне?!</w:t>
        <w:br/>
        <w:t>Көтермейтін орынсыз кергігенді,</w:t>
        <w:br/>
        <w:t>Көсілетін кезец де келді, келді.</w:t>
        <w:br/>
        <w:t>Қырықты</w:t>
        <w:br/>
        <w:t>Жігіт жасы деуші еді-ау ел,</w:t>
        <w:br/>
        <w:t>Оның да әуселесін көрдік енді!</w:t>
        <w:br/>
        <w:t>Ел бақытын әйгілеп,</w:t>
        <w:br/>
        <w:t>Ер күресін,</w:t>
        <w:br/>
        <w:t>Жақсылықтар жалаудай желбіресін!</w:t>
        <w:br/>
        <w:t>Өзі жақсы бола алмай жүрген біреу,</w:t>
        <w:br/>
        <w:t>«Жақсы болмақ қайда!»-- деп кергімесін!</w:t>
        <w:br/>
        <w:t>Мен, тегі</w:t>
        <w:br/>
        <w:t>ағыл-тегіл тасып алмай,</w:t>
        <w:br/>
        <w:t>Ешкімге халім болмас бас ұрардай,</w:t>
        <w:br/>
        <w:t>Тілім барда -</w:t>
        <w:br/>
        <w:t>Тартамын</w:t>
        <w:br/>
        <w:t>Мұңымды алға,</w:t>
        <w:br/>
        <w:t>Жұртымнан сырым бар ма жасырардай?</w:t>
        <w:br/>
        <w:t>Үнімді шығармай мен басымырақ,</w:t>
        <w:br/>
        <w:t>Кетердей сыршмды ішке жасырып-ақ,</w:t>
        <w:br/>
        <w:t>Ешкімге --</w:t>
        <w:br/>
        <w:t>Өзек жарған өлең-жырсыз-</w:t>
        <w:br/>
        <w:t>Әтсе деп жүргем жоқ өз басым үнаш</w:t>
        <w:br/>
        <w:t>Алқынған тынысына болып елең,</w:t>
        <w:br/>
        <w:t>Жағынсам--</w:t>
        <w:br/>
        <w:t>Жағынам да Еліме мен,</w:t>
        <w:br/>
        <w:t>Дариядай ағыл-тегіл тасып барып,</w:t>
        <w:br/>
        <w:t>Барымды</w:t>
      </w:r>
    </w:p>
    <w:p>
      <w:r>
        <w:t>Барша жұртқа беріп өлем!</w:t>
        <w:br/>
        <w:t>жж оЖ</w:t>
        <w:br/>
        <w:t>Сейіліп салқындық та,</w:t>
        <w:br/>
        <w:t>Бұрынғы өштік,</w:t>
        <w:br/>
        <w:t>Әп-сәтте «атамыздың құнын кештік»,</w:t>
        <w:br/>
        <w:t>80</w:t>
        <w:br/>
        <w:t>БІР АҒАҒА</w:t>
        <w:br/>
        <w:t>Ағатай, арманың да, аңсарың да</w:t>
        <w:br/>
        <w:t>Қөп еді...</w:t>
        <w:br/>
        <w:t>Қуа-қуа шаршадың ба?</w:t>
        <w:br/>
        <w:t>Көсіліп-көсіліп бір қалсаң еді,</w:t>
        <w:br/>
        <w:t>Бойыңда күш-қуаттың бар шағында!</w:t>
        <w:br/>
        <w:t>Қелсе де кермелерден қатар өткін,</w:t>
        <w:br/>
        <w:t>Арқаңа біздегі асау бата ма екпін?</w:t>
        <w:br/>
        <w:t>Әлі де бір ұмтылып қалар тұста,</w:t>
        <w:br/>
        <w:t>Жол беріп,</w:t>
        <w:br/>
        <w:t>Қалай ғана жата кеттің?</w:t>
        <w:br/>
        <w:t>Бас бұрмай күңкілдерге,</w:t>
        <w:br/>
        <w:t>Іркілгенге,</w:t>
        <w:br/>
        <w:t>Қөрсетсең бұрынғыдай күлкінді елге,</w:t>
        <w:br/>
        <w:t>Бәйгеден</w:t>
        <w:br/>
        <w:t>Ацырата өзім озын</w:t>
        <w:br/>
        <w:t>Келгендей болар едім</w:t>
        <w:br/>
        <w:t>Шіркін, мет де!..</w:t>
        <w:br/>
        <w:t>Қөп еді-ау арманың да, аңсарың да,</w:t>
        <w:br/>
        <w:t>Ағатай, шынымен-ақ шаршадың ба?</w:t>
        <w:br/>
        <w:t>Тағы да бір ышқынып көрсең еді.</w:t>
        <w:br/>
        <w:t>Бойыңда күш-қуатың бар шағыңда!!.</w:t>
        <w:br/>
        <w:t>«Ә»-- демейтін құрдастар,</w:t>
        <w:br/>
        <w:t>Мұңдастарым қаншама,</w:t>
        <w:br/>
        <w:t>Сырласпаған көптен бір!</w:t>
        <w:br/>
        <w:t>Тобымыздан сол жаққа,</w:t>
        <w:br/>
        <w:t>Барайық та дүркіреп,</w:t>
        <w:br/>
        <w:t>Ескі әуенге баяғы</w:t>
        <w:br/>
        <w:t>Салайық та күркіреп.</w:t>
        <w:br/>
        <w:t>Тотықұстай таранып,</w:t>
        <w:br/>
        <w:t>Төркіндеген қыздай-ақ,</w:t>
        <w:br/>
        <w:t>Туған жерде тағы да</w:t>
        <w:br/>
        <w:t>Алайық та бір түлеп!</w:t>
        <w:br/>
        <w:t>Не тұрыс бар ендеше,</w:t>
      </w:r>
    </w:p>
    <w:p>
      <w:r>
        <w:t>Кетейікші ел жаққа,</w:t>
        <w:br/>
        <w:t>Жетейікші тезірек,</w:t>
        <w:br/>
        <w:t>Жора-жолдас, жекжатқа,</w:t>
        <w:br/>
        <w:t>Сол жақта ғой, жаным-ау,</w:t>
        <w:br/>
        <w:t>Сері жігіт,</w:t>
        <w:br/>
        <w:t>Пері қыз,</w:t>
        <w:br/>
        <w:t>Сол жақта ғой -- пейіш те,</w:t>
        <w:br/>
        <w:t>Перизат та, бекзат та!</w:t>
        <w:br/>
        <w:t>шж ж</w:t>
        <w:br/>
        <w:t>Қоя бердім...</w:t>
        <w:br/>
        <w:t>Қолыңды жаңа қыспай.</w:t>
        <w:br/>
        <w:t>Неге тұрсың,</w:t>
        <w:br/>
        <w:t>дүр етіп далаға ұшпай?</w:t>
        <w:br/>
        <w:t>Алақанда</w:t>
        <w:br/>
        <w:t>Саусағық дір-дір етті-ау,</w:t>
        <w:br/>
        <w:t>Қаршығадан шошынған бала құстай!..</w:t>
        <w:br/>
        <w:t>Қоя бердім қолыңды...</w:t>
        <w:br/>
        <w:t>Тіпті қыспай,</w:t>
        <w:br/>
        <w:t>Неге тұрсың, күнім-ау,</w:t>
        <w:br/>
        <w:t>Үркіп ұшпай?</w:t>
        <w:br/>
        <w:t>78</w:t>
        <w:br/>
        <w:t>Қеңейіп сала берді-ау бөлмем менің,</w:t>
        <w:br/>
        <w:t>Қүңкілі қажет те емес енді өңгенін,</w:t>
        <w:br/>
        <w:t>Достар-ай,</w:t>
        <w:br/>
        <w:t>Жеткендерің жақсы болды-ау,</w:t>
        <w:br/>
        <w:t>Апыр-ай, жақсы болды-ау келгендерің!..</w:t>
        <w:br/>
        <w:t>я жж</w:t>
        <w:br/>
        <w:t>ШЕегелеп біржолата қырға мені,</w:t>
        <w:br/>
        <w:t>Сол күні</w:t>
        <w:br/>
        <w:t>Жаңбыр жауып тұрған еді. ..</w:t>
        <w:br/>
        <w:t>Айнала --</w:t>
        <w:br/>
        <w:t>Мұнары ма,</w:t>
        <w:br/>
        <w:t>Тұманы ма--</w:t>
        <w:br/>
        <w:t>“Әйтеуір, айтып болмас мұң бар еді..</w:t>
        <w:br/>
        <w:t>Жатса да</w:t>
        <w:br/>
        <w:t>Құлағымды кескілеп үн,</w:t>
        <w:br/>
        <w:t>Ештеңе сезбедім де,</w:t>
        <w:br/>
        <w:t>Естімедім.</w:t>
        <w:br/>
        <w:t>Көрінді кемнірқосақ сияқтанып,</w:t>
        <w:br/>
        <w:t>Сермелген оңды-солды қос білегін.</w:t>
        <w:br/>
        <w:t>Содан соң...</w:t>
      </w:r>
    </w:p>
    <w:p>
      <w:r>
        <w:t>Кесіп өтіп көше төрін,</w:t>
        <w:br/>
        <w:t>Қөлеңдеп бір көрінді қос етегің..</w:t>
        <w:br/>
        <w:t>Ашы үнмен айтып жатты нажағай да,</w:t>
        <w:br/>
        <w:t>Ақырғы ажырасу осы екеңін!..</w:t>
        <w:br/>
        <w:t>Көкірек қыжылдай ма,</w:t>
        <w:br/>
        <w:t>Құр дәмелі,</w:t>
        <w:br/>
        <w:t>Айнала</w:t>
        <w:br/>
        <w:t>Адам ұқпас мұң бар еді..</w:t>
        <w:br/>
        <w:t>ШІегелеп қырға мені тастайтындай</w:t>
        <w:br/>
        <w:t>Толассыз жаңбыр төгіп тұрған еді!...</w:t>
        <w:br/>
        <w:t>68</w:t>
        <w:br/>
        <w:t>ҚҰРБЫ ҚЫЗДАР</w:t>
        <w:br/>
        <w:t>Қаншама ұрғанымен беттен де ызғар,</w:t>
        <w:br/>
        <w:t>Артымызда асыл із, өткен құз бар...</w:t>
        <w:br/>
        <w:t>Қайда жүрсем</w:t>
        <w:br/>
        <w:t>Сендерді ұмытпалпын,</w:t>
        <w:br/>
        <w:t>Көрінбей көптен бері кеткен қыздар.</w:t>
        <w:br/>
        <w:t>Сендердің күлгендерің, сөйлегенін,</w:t>
        <w:br/>
        <w:t>Түсіме де кіреді кейде менің.</w:t>
        <w:br/>
        <w:t>Қөз алдымнан, әйтеуір, кеткен емес,</w:t>
        <w:br/>
        <w:t>Таңдай таза бейкүнә бейнелерін,</w:t>
        <w:br/>
        <w:t>Бір бұтаның гүліндей көктеп тегі,</w:t>
        <w:br/>
        <w:t>Бозбала шақ сендермен өтпеп пе еді,</w:t>
        <w:br/>
        <w:t>Әлі де сағынамын</w:t>
        <w:br/>
        <w:t>Қызықты да</w:t>
        <w:br/>
        <w:t>Қылықты күндерді сол мектептегі,</w:t>
        <w:br/>
        <w:t>Қөрсеткіміз келгенде құрбылық қыр,</w:t>
        <w:br/>
        <w:t>Кескестейтін тілдерің --</w:t>
        <w:br/>
        <w:t>Құрғыр ұтқыр.</w:t>
        <w:br/>
        <w:t>Арамыздан жырылып өтуші еңдер,</w:t>
        <w:br/>
        <w:t>Торғайдай дүр-дүр ете дүрлігіп бір.</w:t>
        <w:br/>
        <w:t>Қадірін сол шақтардың білдіргелі,</w:t>
        <w:br/>
        <w:t>Зулап ағып өтіпті-ау жыл дүрмегі,</w:t>
        <w:br/>
        <w:t>Шеттеріңнен сүйкімді-ақ қыз едіндер,</w:t>
        <w:br/>
        <w:t>Қандай екен халдерің бұл күндері?!</w:t>
        <w:br/>
        <w:t>Қарайлатпай кейінгі ізге көбін,</w:t>
        <w:br/>
        <w:t>Тартты ма алға тағдыры іздегенін?</w:t>
        <w:br/>
        <w:t>Мен, әйтеуір, сендерді сол баяғы</w:t>
        <w:br/>
        <w:t>Періштедей бүлдіршін қыз көремін.</w:t>
      </w:r>
    </w:p>
    <w:p>
      <w:r>
        <w:t>74</w:t>
        <w:br/>
        <w:t>Қызықтырып бара ма,</w:t>
        <w:br/>
        <w:t>Қыза-қыза енді өмір,</w:t>
        <w:br/>
        <w:t>Сыймай жүр-ау қалаға</w:t>
        <w:br/>
        <w:t>Қырға құмар өр көңіл,</w:t>
        <w:br/>
        <w:t>Кермедегі асаудай</w:t>
        <w:br/>
        <w:t>Аласұрып жүрегін,</w:t>
        <w:br/>
        <w:t>Ауылды аңсап тұрсың-ау</w:t>
        <w:br/>
        <w:t>Алағызып сен де бір!</w:t>
        <w:br/>
        <w:t>Елге қарай ендеше, |</w:t>
        <w:br/>
        <w:t>Бұрайық та ат басын,</w:t>
        <w:br/>
        <w:t>Түнделетіп достардың</w:t>
        <w:br/>
        <w:t>Ұрайық та қақпасын.</w:t>
        <w:br/>
        <w:t>Ерте келдің,</w:t>
        <w:br/>
        <w:t>Қеш келдің,</w:t>
        <w:br/>
        <w:t>демейтінін білем ғой,</w:t>
        <w:br/>
        <w:t>Білемін ғой біздерге,</w:t>
        <w:br/>
        <w:t>Бір айып та тақпасын!</w:t>
        <w:br/>
        <w:t>Қетейік те шынымен,</w:t>
        <w:br/>
        <w:t>Кетейік те ел жаққа,</w:t>
        <w:br/>
        <w:t>Жетейік те тезірек,</w:t>
        <w:br/>
        <w:t>Жолдастарға, жекжатқа,</w:t>
        <w:br/>
        <w:t>Сол жақта ғой, құдай-ау;</w:t>
        <w:br/>
        <w:t>Сері жігіт,</w:t>
        <w:br/>
        <w:t>Пері қыз,</w:t>
        <w:br/>
        <w:t>Сол жақта гой аңсатқан,</w:t>
        <w:br/>
        <w:t>Перизат Та, бекзат та!</w:t>
        <w:br/>
        <w:t>Қыз өңіндей құбылған,</w:t>
        <w:br/>
        <w:t>Көлі қандай мөп-мөлдір!</w:t>
        <w:br/>
        <w:t>Көгі қандай</w:t>
        <w:br/>
        <w:t>Қүні-түн</w:t>
        <w:br/>
        <w:t>Қүлімсірей төккен нүр.</w:t>
        <w:br/>
        <w:t>Атын алсаң аударып,</w:t>
        <w:br/>
        <w:t>77</w:t>
        <w:br/>
        <w:t>Дос болып шыға келіп сәлден кейін</w:t>
        <w:br/>
        <w:t>Жыр оқып,</w:t>
        <w:br/>
        <w:t>Түні бойы дүрілдестік.</w:t>
        <w:br/>
        <w:t>Жатпадық бұрынғыдай ілік іздеп,</w:t>
        <w:br/>
        <w:t>Мақтадық бірімізді-біріміз кеп.</w:t>
        <w:br/>
        <w:t>Қалмады (бізге салса) қазақта ақын,</w:t>
        <w:br/>
        <w:t>Айтатын екеумізден іріміз деп.</w:t>
        <w:br/>
        <w:t>Білметппіз бұрынырақ мұны, сірә,</w:t>
        <w:br/>
        <w:t>Ұлысы біз екенбіз,</w:t>
      </w:r>
    </w:p>
    <w:p>
      <w:r>
        <w:t>Дұрысы да!..</w:t>
        <w:br/>
        <w:t>Болмауға тиіс екен екеумізде</w:t>
        <w:br/>
        <w:t>Құдайдың (кісі түгіл) жұмысы да!</w:t>
        <w:br/>
        <w:t>Шынында атағымыз кімдерден кем?</w:t>
        <w:br/>
        <w:t>Қалайша білмегенбіз бір көргеннен!</w:t>
        <w:br/>
        <w:t>Апыр-ай, адамырақ екенбіз-ау,</w:t>
        <w:br/>
        <w:t>Айнала адамбыз деп жүргендерден!</w:t>
        <w:br/>
        <w:t>Тең түсер жерді басқап бар мықтымен,</w:t>
        <w:br/>
        <w:t>Бізде екен серілік те</w:t>
        <w:br/>
        <w:t>Салдық кілең,</w:t>
        <w:br/>
        <w:t>Қылжия құлағанша бірер құты,</w:t>
        <w:br/>
        <w:t>Сілтесіп біразырақ алдық білем</w:t>
        <w:br/>
        <w:t>Бәрі ұмыт-</w:t>
        <w:br/>
        <w:t>басараздық, бұрынғы өштік,</w:t>
        <w:br/>
        <w:t>Арылып... )</w:t>
        <w:br/>
        <w:t>«атамыздың құнын кештік».</w:t>
        <w:br/>
        <w:t>Қөптен бері көріспеген туыстардай,</w:t>
        <w:br/>
        <w:t>Даурыға</w:t>
        <w:br/>
        <w:t>Таңға дейін дүрілдестік.</w:t>
        <w:br/>
        <w:t>81</w:t>
        <w:br/>
        <w:t>Бұлқынысты-ай, мына бір кеудемдегі,</w:t>
        <w:br/>
        <w:t>Жүгектегі жүгенсіз жұлқынысты-ай!..</w:t>
        <w:br/>
        <w:t>Жолбарыстан шошыған елік пе едің?</w:t>
        <w:br/>
        <w:t>Елік пе едің,</w:t>
        <w:br/>
        <w:t>Ес тұтып келіп пе едің?</w:t>
        <w:br/>
        <w:t>Елеңдетпей...</w:t>
        <w:br/>
        <w:t>Ұшып-ақ кетсең еді</w:t>
        <w:br/>
        <w:t>Ерсі шығар ендігі желіккенім...</w:t>
        <w:br/>
        <w:t>Қарап тұрып: «жақсылар жоқ!»-- дегенге,</w:t>
        <w:br/>
        <w:t>Қайтем енді--</w:t>
        <w:br/>
        <w:t>Қүйініп кетпегенде,</w:t>
        <w:br/>
        <w:t>Бұ тірлікті несіне бұлдамақшын,</w:t>
        <w:br/>
        <w:t>Жаман болып көрінсем көпке мен де!</w:t>
        <w:br/>
        <w:t>Қөпе-көрнеу көзге ілмей</w:t>
        <w:br/>
        <w:t>Сені,</w:t>
        <w:br/>
        <w:t>Мені, )</w:t>
        <w:br/>
        <w:t>«Жақсы болмақ қайда!»-- деп керіледі,</w:t>
        <w:br/>
        <w:t>Біз-ақ жаман болайық,</w:t>
      </w:r>
    </w:p>
    <w:p>
      <w:r>
        <w:t>Сонда халық )</w:t>
        <w:br/>
        <w:t>Кімдер үшін қан төгіп келіп еді?</w:t>
        <w:br/>
        <w:t>Өз кеудесін ажалға төсегенде ел,</w:t>
        <w:br/>
        <w:t>Кімдер үшін алысты кешегі ерлер?</w:t>
        <w:br/>
        <w:t>Кімдер үшін көз майып тауысыпты,</w:t>
        <w:br/>
        <w:t>Жұлдыздарға жол тартқан не шеберлер?!</w:t>
        <w:br/>
        <w:t>Амалың не,</w:t>
        <w:br/>
        <w:t>Әзірге сапта бәрі--</w:t>
        <w:br/>
        <w:t>Жамандық та түспеген аттан әлі</w:t>
        <w:br/>
        <w:t>Соған қарап: «жақсылар жоқ!»-- дегенге</w:t>
        <w:br/>
        <w:t>Жүрегім шатынауға шақ қалады.</w:t>
        <w:br/>
        <w:t>79</w:t>
        <w:br/>
        <w:t>ҮЙРЕНЕСІҢ БӘРІНЕ...</w:t>
        <w:br/>
        <w:t>Көрініп бәрі қызық мұндағының,</w:t>
        <w:br/>
        <w:t>Көзің де үйрене алмай тұр ма, күнім?</w:t>
        <w:br/>
        <w:t>Елең ете түсесің.</w:t>
        <w:br/>
        <w:t>Шауып өтсе,</w:t>
        <w:br/>
        <w:t>Күлдір-күлдір кісінеп қырда қүлын,</w:t>
        <w:br/>
        <w:t>Кешеден таңсық болып жатыр бәрі,</w:t>
        <w:br/>
        <w:t>Таң алдында тауықтың шақырғаны,</w:t>
        <w:br/>
        <w:t>Тынымсыз қытықтаған танауылды</w:t>
        <w:br/>
        <w:t>Иісі де көк шалғынның ақырдағы.</w:t>
        <w:br/>
        <w:t>Қорғақтап жылқыдан да, сиырдан да,</w:t>
        <w:br/>
        <w:t>Үркесің</w:t>
        <w:br/>
        <w:t>Ұйтқып өткен қүйыннан да.</w:t>
        <w:br/>
        <w:t>Бұзау қуған балаға қосыла алмай,</w:t>
        <w:br/>
        <w:t>Қорқа қарап тұрудан қиын бар ма!</w:t>
        <w:br/>
        <w:t>Тұрғанмен әжелердің сөзі ұнап та,</w:t>
        <w:br/>
        <w:t>Маңайламай қойдың-ау қозы-лаққа.</w:t>
        <w:br/>
        <w:t>Атты кісі көрінсе</w:t>
        <w:br/>
        <w:t>Қопаңдайсың,</w:t>
        <w:br/>
        <w:t>Міне шауып кете алмай өзің атқа.</w:t>
        <w:br/>
        <w:t>Қызық-ау, саған бәрі бұ күндері,</w:t>
        <w:br/>
        <w:t>“ Ауылдың у-шуы да іңірдегі.</w:t>
        <w:br/>
        <w:t>Өзіңдей балалардың</w:t>
        <w:br/>
        <w:t>Жүрексінбей,</w:t>
        <w:br/>
        <w:t>Шалғышда жалац аяқ жүгіргені.</w:t>
        <w:br/>
        <w:t>Қек тұтып құрдастарыц күлкі еткенін,</w:t>
        <w:br/>
        <w:t>Несіне осызшалық үркектедің?</w:t>
      </w:r>
    </w:p>
    <w:p>
      <w:r>
        <w:t>Тұрсың ғой ата-анаңның жұртында сен,</w:t>
        <w:br/>
        <w:t>..Үйренесіп бәріне...</w:t>
        <w:br/>
        <w:t>Бүлк етпегін!..</w:t>
        <w:br/>
        <w:t>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
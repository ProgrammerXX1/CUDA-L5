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Дүкенбай</w:t>
        <w:br/>
        <w:t>Таңдамалы</w:t>
        <w:br/>
        <w:t>шығармалар</w:t>
        <w:br/>
        <w:t>РОМАН-ТРИЛОГИЯ</w:t>
        <w:br/>
        <w:t>Үшінші кітап</w:t>
        <w:br/>
        <w:t>Алматы “Білім” 2003</w:t>
        <w:br/>
        <w:t>ББҚ 84 Каз 7</w:t>
        <w:br/>
        <w:t>Д 64</w:t>
        <w:br/>
        <w:t>Досжан Д.</w:t>
        <w:br/>
        <w:t>Д64 Таңдамалы шығармалар. Роман-трилогияның үшінші</w:t>
        <w:br/>
        <w:t>кітабы. Т.7. - Алматы: “Білім”. - 352 бет.</w:t>
        <w:br/>
        <w:t>18ВМ 9965-09-160-9</w:t>
        <w:br/>
        <w:t>“Зауал” атты трилогияның бұл үшінші кітабы түрлі</w:t>
        <w:br/>
        <w:t>себептермен “Табалдырығыңа табын” деген атпен 1980 жылы</w:t>
        <w:br/>
        <w:t>жеке кітап болып жарық көрген еді.</w:t>
        <w:br/>
        <w:t>Таңдамалы шығармаларының коп томдығына әуелгі</w:t>
        <w:br/>
        <w:t>басқы, яғни автордың бірінші кітаптан жетелеп алып келе</w:t>
        <w:br/>
        <w:t>жатқан идеясын айқындау мақсатында -- “Зауалдың” заңды</w:t>
        <w:br/>
        <w:t>жалғасы деп беруді жөн көрдік. Роман фабуласы, кейіпкерлер</w:t>
        <w:br/>
        <w:t>қақтығысы, мінездердің ашылуы осынау үш кітапта (5, 6,</w:t>
        <w:br/>
        <w:t>7-томдар) табиғи жалғасын тауып жатады.</w:t>
        <w:br/>
        <w:t>ң .4702250201-025</w:t>
        <w:br/>
        <w:t>412(05)-03 ББК 84 Каз 7</w:t>
        <w:br/>
        <w:t>І5ВМ 9965-09-160-9 (7 том) 9 Досжан Д., 2003</w:t>
        <w:br/>
        <w:t>І8ВМ 9965-09-068-8 Ө “Білім”, 2003</w:t>
        <w:br/>
        <w:t>БІРІНШІ БӨЛІМ</w:t>
        <w:br/>
        <w:t>Аламда екі түрлі құлықтып жолы</w:t>
        <w:br/>
        <w:t>бар: бірі -- тіршілік қамы. бірі -</w:t>
        <w:br/>
        <w:t>адамшылық қамы.</w:t>
      </w:r>
    </w:p>
    <w:p>
      <w:r>
        <w:t>1.Әуездв</w:t>
        <w:br/>
        <w:t>Бірінші тарау</w:t>
        <w:br/>
        <w:t>Жерді жарып кок сабақ қылтитқан, жабағы желкем бұлтты</w:t>
        <w:br/>
        <w:t>көктем жорығы басталған мезгіл. Дәлірек айтсақ -- мың</w:t>
        <w:br/>
        <w:t>тоғыз жүз жетпіс жетініпі жылғы бозқылшық наурыздың</w:t>
        <w:br/>
        <w:t>аяғы да, көкектің басы. Ирек ағысты күрең Сырдария</w:t>
        <w:br/>
        <w:t>биыл бөтен мінез танытты. Түн жарымы ауа гүрілі күшейіп</w:t>
        <w:br/>
        <w:t>бойын буып жатқан сен бүзылды, сең артынан асау ағысты</w:t>
        <w:br/>
        <w:t>қызыл су қаптады. Дария жағасынан он бес шақырымдай</w:t>
        <w:br/>
        <w:t>шығыс бетте жатқан аудан орталығы -- Мейрамқала</w:t>
        <w:br/>
        <w:t>түрғындары шырт үйқыдан оянды. Сең ығыстырып тасыған</w:t>
        <w:br/>
        <w:t>өзен сарыны алыстан естіліп, шымыр-шымыр қазандай ішінен</w:t>
        <w:br/>
        <w:t>қайнап; маңайдағы үйлыға өскен шеңгел, тораңғы, жыңғыл,</w:t>
        <w:br/>
        <w:t>жиде, сәмбі тал, қамыс, қоға тоғайын қаптай жайылып</w:t>
        <w:br/>
        <w:t>жұлқына құлдырап ақты.</w:t>
        <w:br/>
        <w:t>Түстік елінің диқаны Батырдың айрықша таң қалғаны-</w:t>
        <w:br/>
        <w:t>нешеме жылдар талмау тартып, арнасын ашып, суы кілліреп</w:t>
        <w:br/>
        <w:t>қалған дарияның биыл ерте көктемде ерекше ышқынысы,</w:t>
        <w:br/>
        <w:t>бір түнде көтеріліп шыға келгені еді. Жоғарыдағы Шарлара</w:t>
        <w:br/>
        <w:t>бөгені үлкен тоспасын барынша ағытты білем. Қолына кетпен</w:t>
        <w:br/>
        <w:t>алған диқан бойында қауырт қозғалысқа түскен кан</w:t>
        <w:br/>
        <w:t>түйіршігіндей бейне; аруағы қозданып елірген кәрі бақсылай</w:t>
        <w:br/>
        <w:t>бейне -- ерегіспе долылықпен қос ернекті кезек тебе бастағаны.</w:t>
        <w:br/>
        <w:t>Дария жағасындағы аңқасы кеуіп, боздағы шығьш жатқан</w:t>
        <w:br/>
        <w:t>актаңдақ дала бусана жіпсіп, мүнар жапқан қиыр тұнғиығы</w:t>
        <w:br/>
        <w:t>көтілдір тартып әсем құбылады. Ірімтік бұлтқа күн бір</w:t>
        <w:br/>
        <w:t>батып, бір сіңді.</w:t>
        <w:br/>
        <w:t>Түн жарымынан еңкілдеп жылап аққан кәрі озен</w:t>
        <w:br/>
        <w:t>диқанның жан жүйесін босатып; жақсылық, берекеге бастай</w:t>
        <w:br/>
        <w:t>көр деп іштей таубалай тіледі. Қойнауын күн шыжғырып,</w:t>
        <w:br/>
        <w:t>сағасын қүм тұтып, нешеме жыл шулығып кілдіреген дария</w:t>
        <w:br/>
        <w:t>бейне түйіле соғатын дауыл алдында ақырғы ышқынғандай,</w:t>
        <w:br/>
        <w:t>соңғы рет қайрат қылғандай сыңайлы еді. Жағасында қарауыл</w:t>
        <w:br/>
        <w:t>салып, ағыстың бет-бағдарын аңдап түрған диқан сар-тү</w:t>
        <w:br/>
        <w:t>3</w:t>
        <w:br/>
        <w:t>Бірінші хатшы қай мәселеден соз үзартты?.. Оншасын</w:t>
        <w:br/>
        <w:t>қапелімде айырып ажырата алмады. Шекесі түсе зырқылдап,</w:t>
        <w:br/>
        <w:t>көз алды буалдыр тартты. Қан қысымы көтерілгендей болып</w:t>
        <w:br/>
        <w:t>құлағы шыңылдап, бірде естіп, бірде ссітпей, өз-өзінен</w:t>
        <w:br/>
        <w:t>алакүлік можантопай халге түскені. Манағы күріш алқабында</w:t>
        <w:br/>
        <w:t>азынай ұйтқыған Арыстанды-Қарабастың желі бүйіріне</w:t>
        <w:br/>
        <w:t>шаншу болып қадалды ма деп қауіп ойлаған, Ол шіркінмен</w:t>
        <w:br/>
        <w:t>алысып, жұлқысқаны бір бүгін бе тәйірі, о да болса көріп</w:t>
        <w:br/>
        <w:t>келе жатқан үйреншікті құқайы; ес біліп, етек жапқалы</w:t>
        <w:br/>
        <w:t>қойындасып, қолдасып тіршілік кешкен “тентек қүрласы”</w:t>
        <w:br/>
        <w:t>дағы. Мұндай аласапыран алапаттың зорын ұшыраткқанда</w:t>
        <w:br/>
        <w:t>даарық қойдай тырысып кетпенін шауып, шаруасын жайғап</w:t>
        <w:br/>
        <w:t>ештемені мәнзүр қылмай жүре беретін. Басы ауырып, балтыры</w:t>
        <w:br/>
        <w:t>сыздауды да білмейтін, омірінде бірер мәрте жұқпалы дертке</w:t>
        <w:br/>
        <w:t>қарсы ектіріп, немесе, стке ұшынып ақ халатты доқтырдың</w:t>
        <w:br/>
        <w:t>алдын көргені бар; аурухана есігін тегі ашпапты.</w:t>
        <w:br/>
        <w:t>Ендеше таң алагеуімнен түп етектен ұстай қатқан не</w:t>
        <w:br/>
        <w:t>пәде бүл?</w:t>
      </w:r>
    </w:p>
    <w:p>
      <w:r>
        <w:t>Айдалада арық жағалап, жыраға үйықтап жүргенде жын-</w:t>
        <w:br/>
        <w:t>сайтанның шалығы тиді ме әлде?</w:t>
        <w:br/>
        <w:t>Тұла бойын зіл батпан салмақ басып жер тартып мәнгіріл</w:t>
        <w:br/>
        <w:t>отырғаны несі?</w:t>
        <w:br/>
        <w:t>Батырдың бір пәске құлағы шыңылдауын қойып, санасы</w:t>
        <w:br/>
        <w:t>сәулеленіп ертенгісінен бергі ойжады қылған қалың дерттің</w:t>
        <w:br/>
        <w:t>мәнісін жаңа түсініп -- тұла бойы түрпіше тітірелі. Осы</w:t>
        <w:br/>
        <w:t>алакүлік хал аспаннан тұз тозаңы жауған кезде -- бүгін</w:t>
        <w:br/>
        <w:t>таң алагеуімде басталыпты.</w:t>
        <w:br/>
        <w:t>Торғай шырылдамай түрып дедектеп егіс даласына жеткен</w:t>
        <w:br/>
        <w:t>еді. Кок жүзіндегі жұлдыз сиреп, шығыс жақ ағара бастаған,</w:t>
        <w:br/>
        <w:t>Коз жеткен көкжиекке дейін созылып толқып жаткан кок</w:t>
        <w:br/>
        <w:t>найқан күріш сабақ судыратып тынши қалыпты. Соңына</w:t>
        <w:br/>
        <w:t>бұрылып қараған еді, қалың ұйқыда жатқан ауыл тым</w:t>
        <w:br/>
        <w:t>тымырсық, тым қораш болып көрінеді. Әр жерде, әр үйдін</w:t>
        <w:br/>
        <w:t>асханасынан сықсима шамның сәулесі дірілдейді; бүл ерте</w:t>
        <w:br/>
        <w:t>оянып, дәрет алып күйбеңдескен шал-кемпір тіршілігі.</w:t>
        <w:br/>
        <w:t>Табанына әлдене бата берген соң жар жиегіне отыра қалып</w:t>
        <w:br/>
        <w:t>әлгіде асығыс аяғына сұға салған керзі етігін шешті. Сілкін</w:t>
        <w:br/>
        <w:t>еді ішінен бармақ басындай құрт кесек түсті. Қайыра</w:t>
        <w:br/>
        <w:t>киіп жатып іштей “керзі етік пен К-700 тракторын ойлап</w:t>
        <w:br/>
        <w:t>тапқан адамға мың да бір алғыс” деп тебіренді. Қайтсіп</w:t>
        <w:br/>
        <w:t>енді қыртысы қалың осынау зіл батпан аяқ киім қысы-</w:t>
        <w:br/>
        <w:t>жазы аяғынан түскен емес. Орнынан қайыра тұрғапла</w:t>
        <w:br/>
        <w:t>шығыс жақ сүттей ағарып кокжиек ернеуіне қаймақтай</w:t>
        <w:br/>
        <w:t>қатын алау нүр жүгірді.</w:t>
        <w:br/>
        <w:t>Е</w:t>
        <w:br/>
        <w:t>балапанын шұбатып күркетауық жүретін; бұл күнде аяғына</w:t>
        <w:br/>
        <w:t>сенген безер иттен озге мақұлық кезікпейді. Шойын жол</w:t>
        <w:br/>
        <w:t>бойындағы тас тиейтін карьер, автобаза, элеватор, қыш</w:t>
        <w:br/>
        <w:t>заводы, жергілікті онеркәсіп заттарын шығаратын комбинат</w:t>
        <w:br/>
        <w:t>мүлдем зорайып, түтіні бұрқырап, маңайын ығы-жығы</w:t>
        <w:br/>
        <w:t>қүрылыс қаптап кетіпті. Оның үстіне машинасы құжынаған</w:t>
        <w:br/>
        <w:t>тас көше -- заман озды, уақыт өзгерді -- дегенді пәс сайын</w:t>
        <w:br/>
        <w:t>санаңа құяды-ай.</w:t>
        <w:br/>
        <w:t>Қала орталығында, үлкен алаңның терістік бетінде екі</w:t>
        <w:br/>
        <w:t>қабатты еңселі мекеп-жай Мейрамқала аудандық партия</w:t>
        <w:br/>
        <w:t>комитетінің үйі. Бүгін таң әлетінен маңайын сыпырып,</w:t>
        <w:br/>
        <w:t>машинамен су сеуіп айнадай жалтыратқан. Қолына ала таяқ</w:t>
        <w:br/>
        <w:t>ұстаған қызыл жағалы жігіт қапталынан откен доңгслск</w:t>
        <w:br/>
        <w:t>атаулыны ысқырып қуып үй маңына ешкімді жолатар емес.</w:t>
        <w:br/>
        <w:t>Қызмет машиналары да аулақтағы аялдамада қаңтарылып</w:t>
        <w:br/>
        <w:t>жатыр. Аупартком маңайына машина аттатпауға арнайы</w:t>
        <w:br/>
        <w:t>тәртіп берілген. Күн арқан бойы көтеріле Қаратаудың күнгей</w:t>
        <w:br/>
        <w:t>бетіндегі “Бірлік” сонхозының, Сырдарияның кос</w:t>
        <w:br/>
        <w:t>қабағындағы күріш шаруашылықтары “Түгіскен” мен</w:t>
        <w:br/>
        <w:t>“Сунақатадан” жеткен бюро мүшелерінің төбесі корінді.</w:t>
        <w:br/>
        <w:t>Ыр-бірімен жылыүшырай есендесіп, үсті-басының шаңын</w:t>
        <w:br/>
        <w:t>қаққыштап райком үйіне шұбаған.</w:t>
        <w:br/>
        <w:t>Бүл елде егінші жауында тынады, қайықшы дауылда</w:t>
        <w:br/>
        <w:t>тынады, малшы өлгенде тынады деген соз бар. Тынымсыз</w:t>
        <w:br/>
        <w:t>сүркілден қажыған, жанары қызарып, жүзі тотыққан шаруа</w:t>
        <w:br/>
        <w:t>басты, бейнет кешті жігіттер мұнтаздай тазарған райком</w:t>
        <w:br/>
        <w:t>кеңсесіне қыр шуағын, күріш иісін, жел мен шаңды қосыла</w:t>
      </w:r>
    </w:p>
    <w:p>
      <w:r>
        <w:t>алып кірген еді. Қаңғыр-күңгір дабырдан кеңсе жаңғырыпты.</w:t>
        <w:br/>
        <w:t>“Түгіскен” совхозының директоры Сұлтанғали жанындағы</w:t>
        <w:br/>
        <w:t>озат диқаны Батырға шапыраштана қарайды. Әлгіде жолда,</w:t>
        <w:br/>
        <w:t>машина үстіндегі сөзі есінде.</w:t>
        <w:br/>
        <w:t>“Ғайнекенңнің тәртіпті сүйетінін білесің, сен де бір жұртқа</w:t>
        <w:br/>
        <w:t>ұқсап галстук тағып, туфли киіп жүрсең қайтеді”,-- деген.</w:t>
        <w:br/>
        <w:t>“Нақа совхоздың бар күрішін бір өзің баптап жүргендей</w:t>
        <w:br/>
        <w:t>иығың түсіп кетіпті. Кіріп барғаныңда райкомдегі қыз-</w:t>
        <w:br/>
        <w:t>келіншек мазақ қылып күліп жүрмесін”.</w:t>
        <w:br/>
        <w:t>“Үйден сайланып, қамданып шықсам бір сәрі. Егіс</w:t>
        <w:br/>
        <w:t>басынан Дігерлеп ала жөнелген озіңіз емес пе?”-- дейді</w:t>
        <w:br/>
        <w:t>Батыр.</w:t>
        <w:br/>
        <w:t>“Әй, айта-айта аузым ауырды тегі”. “Райком киімнің</w:t>
        <w:br/>
        <w:t>сәнін емес, жұмысты сұрайтын болар, басеке”.</w:t>
        <w:br/>
        <w:t>Енді міне екінші қабатқа көтеріліп келе жатқанда аудандық,</w:t>
        <w:br/>
        <w:t>ауыл шаруашылық басқармасының бастығы Зұлпықар</w:t>
        <w:br/>
        <w:t>қапталдасты. Өзі көңілді.- “Амансың ба, депутат,- деп</w:t>
        <w:br/>
        <w:t>П</w:t>
        <w:br/>
        <w:t>ойжады болып тұрған Батырдың тұла бойы қалшылдап</w:t>
        <w:br/>
        <w:t>кетті. Әлденеден қатты шошыңған адамдай көз ауданы</w:t>
        <w:br/>
        <w:t>үлкейіп шатқаяқтай шегінген.</w:t>
        <w:br/>
        <w:t>Терістік шығыс беттеп бұлт деп болжаған бозмұнар кок</w:t>
        <w:br/>
        <w:t>жүзін тұтаса торлап келе жатқан кілкіген шаң болып шықты.</w:t>
        <w:br/>
        <w:t>Бұлтша үйірілген үрей шаңды көргені осы. Кеңістікті</w:t>
        <w:br/>
        <w:t>кеулеп, тыныс тарылтып, жанар тұтқан мүнарт шаңның</w:t>
        <w:br/>
        <w:t>шатағы мол болатынын білетін. “Уа, диқан баба аруағы,-</w:t>
        <w:br/>
        <w:t>деді іштей дүғаша күбірлеген Батыр,- аранын ашқан ашкөз</w:t>
        <w:br/>
        <w:t>алапатыңпап сақтай төр! Жер ттұқып, ырзық тергеш</w:t>
        <w:br/>
        <w:t>бейнетқорынның пейілін тарылтя көрме; береке басын бері</w:t>
        <w:br/>
        <w:t>бұр, Ойылып біткелі тұрған астық, ауып кетпесін де!”</w:t>
        <w:br/>
        <w:t>Қалслімде тізесіне діріл қосылып дәрмені біте бастағанын</w:t>
        <w:br/>
        <w:t>сезді.</w:t>
        <w:br/>
        <w:t>Жүрек басыпа үрей үйіріп осыншалық, штыж-көбелек</w:t>
        <w:br/>
        <w:t>абыржуының мәнісі бар. Көктемде ғой шуаққа жонын төсеп,</w:t>
        <w:br/>
        <w:t>тепсені қызғалдақ пен сарғалдаққа тұнып, айдалған топырағы</w:t>
        <w:br/>
        <w:t>бу атып жатқанда жер қойнына үт кірді деп ерте түрып,</w:t>
        <w:br/>
        <w:t>кеш жатыл қарын талдырып күріш салғанын айт; көк егін</w:t>
        <w:br/>
        <w:t>бас көтеріп буын бекіткенде қуанғанын айт; еңлі сол бейнеттің</w:t>
        <w:br/>
        <w:t>бәрі қапелімде опат болмақкшы ма? Батыр етек-жеңі жалтпыл-</w:t>
        <w:br/>
        <w:t>дап танаптың аяғына жүгірген. Үрейлі дүлей сәтке демін</w:t>
        <w:br/>
        <w:t>ішіне тартып үдей-үдей соққанда әудем жердегі танапты</w:t>
        <w:br/>
        <w:t>көрулің өзі мұң болды.</w:t>
        <w:br/>
        <w:t>Жүрелей отырып жаптағы көлкіп жатқан су бетіне үңілген.</w:t>
        <w:br/>
        <w:t>Қақ тұрған ба дерсің. Сарғыш тозҙғақтай ұлпа тозаң әніріне,</w:t>
        <w:br/>
        <w:t>жағасына жұғып жыбыршыта түсті. Тамсанып, талмап</w:t>
        <w:br/>
        <w:t>байқаған: ап-ашы, теңіз түбінің қара-тікен түз үнтағы секілді.</w:t>
        <w:br/>
        <w:t>Самайынапн суық тер бүрқ етті. Шынымен-ақ аспаннан</w:t>
        <w:br/>
        <w:t>сор жауғаны ма? Оз көзіне өзі сенбей су бетін алақанымен</w:t>
        <w:br/>
        <w:t>сипап көрген: сол-- теңіз түбінен көтерілген түз тозаңы!</w:t>
        <w:br/>
        <w:t>Арал теңізінің суы тартылып, терістік бетінің түбі ашылып,</w:t>
        <w:br/>
        <w:t>арнасында апқасы кепкен ақшыл тұзды алап қалды деп</w:t>
      </w:r>
    </w:p>
    <w:p>
      <w:r>
        <w:t>естіген. Теңіз түстікке қарай шегініп кетті. Солан асты</w:t>
        <w:br/>
        <w:t>ашылған арна күн қызуынан ашыған қамырдай көпсілі.</w:t>
        <w:br/>
        <w:t>Ұлпа сор бетіне тебер: қатты дауылдан диірмен тозғағына</w:t>
        <w:br/>
        <w:t>барабар сор тозаңы зау биікке көтеріліп көшпелі бұлтқа</w:t>
        <w:br/>
        <w:t>айналар. Қиырдан қиырға асып егіс алабына жеткені осы.</w:t>
        <w:br/>
        <w:t>Көз алдына ертенгі түз тосабы тұтып, тамырын қиып, сары</w:t>
        <w:br/>
        <w:t>өңез сұрықсыз еткен күрішті, кеспірсіз даланы елестетті.</w:t>
        <w:br/>
        <w:t>Қысырап жатқан жердің опат болғаны онда. Сұмдық</w:t>
        <w:br/>
        <w:t>сұратғылға қарсы нендей айла шарғы бар?.. Еш әрекетсіз</w:t>
        <w:br/>
        <w:t>жүре бермекші ме соңда?.. Неге аттандап жарияға жар</w:t>
        <w:br/>
        <w:t>салмасқа?!</w:t>
        <w:br/>
        <w:t>15</w:t>
        <w:br/>
        <w:t>әуелі Батырдың жауырынынан қақты.-- Қызылқұмның бергі</w:t>
        <w:br/>
        <w:t>етегіне еккен сексеуілді отап жатыр” деп естідім,- деп</w:t>
        <w:br/>
        <w:t>Сұлтанғалиға тігілді.- Сенің жұмысшыларың болмасын</w:t>
        <w:br/>
        <w:t>сол! Отын керек болса-- комір түсірсін, жылжып келе жатқан</w:t>
        <w:br/>
        <w:t>күм селіне қарсы отырғызған балапан сексеуілге коз сүғын</w:t>
        <w:br/>
        <w:t>қаламай. Халықтық бақылау комитетінің председателі</w:t>
        <w:br/>
        <w:t>Басалқыға тапсырдым: жолын аңды, ізін кес, әйтеуір әлгі</w:t>
        <w:br/>
        <w:t>арамза браконьерді үстап әкеліп бер деп. Көзіне көк шыбын</w:t>
        <w:br/>
        <w:t>үймелетіп жауапқа тартқызайын! Білсін -- табиғат тамырына</w:t>
        <w:br/>
        <w:t>балта шабудың залал зардабын; көрсін -- совет заңының</w:t>
        <w:br/>
        <w:t>құрығы ұзын скенін! Бұған қалай қарайсын, депутатым?!”</w:t>
        <w:br/>
        <w:t>Батыр таппа тиылып үндемейді. Диқанының мына мінезі</w:t>
        <w:br/>
        <w:t>Сүлтанғалиға мүлдем үпап келе жатқан жоқ. Бүған не</w:t>
        <w:br/>
        <w:t>болған дейді ішінен қыжыртып. Әшейінде аудан десе,</w:t>
        <w:br/>
        <w:t>жиналыс десе жанарының шоғы маздап, сылдырмақты күміс</w:t>
        <w:br/>
        <w:t>піспектей гүмпілдеп кететін мөлтең мінезден айрылған.</w:t>
        <w:br/>
        <w:t>Бәлсіне ме-ау, мұрнын қисайта тарта ма-ау. Дуадақтың</w:t>
        <w:br/>
        <w:t>еркегіндей қолнып, қожырайып келе жатқанына жөн болсын.</w:t>
        <w:br/>
        <w:t>Аудан басшысына жондеп сәлем беріп, құлдырап жауап</w:t>
        <w:br/>
        <w:t>қайтарса қайтеді?</w:t>
        <w:br/>
        <w:t>-- Елғондиев жолдас, күріш-күріш деп жер шүқи бергенше</w:t>
        <w:br/>
        <w:t>бір пәс депутаттықты да еске алып, әлгідей арамза</w:t>
        <w:br/>
        <w:t>ауылдастарыңмен сәйлескенің жон. Болмайды бүл!</w:t>
        <w:br/>
        <w:t>-- Сөйлесеміз, түсіндіреміз,- дейді Сұлтанғали.-- Сексеуіл</w:t>
        <w:br/>
        <w:t>отап жүрген біздің ауылдың жігіттері емес шығар. Күріштен</w:t>
        <w:br/>
        <w:t>бас бұра алмайды біздің жігіттер.</w:t>
        <w:br/>
        <w:t>-- Әй, білмеймін, Басалқыға табыстадым!</w:t>
        <w:br/>
        <w:t>Бір сәтке Батыр ұйқыдан оянғандай болып көз ауданы</w:t>
        <w:br/>
        <w:t>зорайып ыржиып суық күлді де, манағы тұңғиық калпына</w:t>
        <w:br/>
        <w:t>қайта түсті.</w:t>
        <w:br/>
        <w:t>Дабырласып мәжіліс залына енген. Зұлпықар президиумға</w:t>
        <w:br/>
        <w:t>азлы да, бұлар стекте қалды. Тор жақтағы есіктен кіріп</w:t>
        <w:br/>
        <w:t>келе жатқан Ғайнекеңді көріп Сұлтанғалн сәлемдесіп қол</w:t>
        <w:br/>
        <w:t>алуға бұрылды. Батыр шеткерірек барып тақтай орындыққа</w:t>
        <w:br/>
        <w:t>жайғасты. Бююроға жиналған жүрт өздерінің үйреншікті</w:t>
        <w:br/>
        <w:t>орнына отырысып, қауындай жуан пәпкілерін жарып, ішінен</w:t>
        <w:br/>
        <w:t>қағаз қопсытқан. Бюро мәжілісі басталып кетті.</w:t>
        <w:br/>
        <w:t>Батырдың ҡоз алдына желмен жапырыла толқыған көгілдір</w:t>
        <w:br/>
        <w:t>күріш алқабы елестеді. Үркер туа егіс басына шығарда</w:t>
        <w:br/>
        <w:t>шешесінің қолынан бидай ашытпа ішіп сді, басын зеңгіткен</w:t>
      </w:r>
    </w:p>
    <w:p>
      <w:r>
        <w:t>сол иіркін болмағай. Қазір судыратып, сыбырласқан жұрттың</w:t>
        <w:br/>
        <w:t>тына қалған қалпын, Ғайнекеңнің орнынан көтеріліп сөйлей</w:t>
        <w:br/>
        <w:t>бастағанын бағамдап -- бюро мәжілісінің қыза түскенін</w:t>
        <w:br/>
        <w:t>аңғарған. Қасындағы кісі түртіншектеп не жазып жатыр?..</w:t>
        <w:br/>
        <w:t>12</w:t>
        <w:br/>
        <w:t>мәре-сәре. “Әй, биыл өзінің бейнеті жанар!” “Кешегі</w:t>
        <w:br/>
        <w:t>семинарда сойлеген сөзі қышыған жерімізден тиді” “Әй.</w:t>
        <w:br/>
        <w:t>қанша жуас, момын дегенімен түстік елін өгіздей өрге сүйреп</w:t>
        <w:br/>
        <w:t>жүрген осы Батыр секілді білегіне жалынған бейнеткор</w:t>
        <w:br/>
        <w:t>жігіттер!,.” Жалғыз желқайыққа несіне жетісіп қуанысалы</w:t>
        <w:br/>
        <w:t>екен дейді бұл кокең іштей. Ауызбен орак орғанша басқа</w:t>
        <w:br/>
        <w:t>амалын ойластырмас па.</w:t>
        <w:br/>
        <w:t>Жана байқады, Далабай, Сая. Сауранбай, Магрипа.</w:t>
        <w:br/>
        <w:t>Қарықбол, Еділ Айдарханович секілді ауданның кейіпгі</w:t>
        <w:br/>
        <w:t>буын жастары түгелімен жағада ереуілдеп оріп жүр; жер</w:t>
        <w:br/>
        <w:t>аршуға көмектесеміз дейді, күріш сеуіп суын бастыруға</w:t>
        <w:br/>
        <w:t>сеп боламыз дейді, бәрінің емініп ынтыққаны арғы бет.</w:t>
        <w:br/>
        <w:t>Өткел аузында бастары құрала қалғаны жақсылық болгай</w:t>
        <w:br/>
        <w:t>әйтеуір. Қалтылдаған қайыққа жайғасып алып, қос ескекке</w:t>
        <w:br/>
        <w:t>білек арткан Батырға “бізді де ала кет” дегендей жаутаплай</w:t>
        <w:br/>
        <w:t>қарасады. Түтіні түзу, берекесі ортақ ауылдың салтын</w:t>
        <w:br/>
        <w:t>танытып, коктемгі қауырт науқанға көмекке үжымдасып</w:t>
        <w:br/>
        <w:t>шыға қалғаны тегі жарасымлы, осер елдің баласы болғандығы.</w:t>
        <w:br/>
        <w:t>қанша дігірлеп, дегбір алғанымен желқайық бес кісідеп</w:t>
        <w:br/>
        <w:t>артықты көтермейді; амал жоқ, арлы-берлі қатынап кезек</w:t>
        <w:br/>
        <w:t>тасып өткізіп бағады. Ойласып келіп әуелі аудан басшыларын</w:t>
        <w:br/>
        <w:t>отырғызатын болды. Топтан сетінеп шығып, сылп-сылп</w:t>
        <w:br/>
        <w:t>су кешіп қалтылдаған қайыққа бірте-бірте жайғасып жатты.</w:t>
        <w:br/>
        <w:t>Ал кеттік ендеше, нар-тәуекел деп Батыр алақанына түкіріп</w:t>
        <w:br/>
        <w:t>ескекке жата жармасып бүктетіле есіп жонелді...</w:t>
        <w:br/>
        <w:t>Желқайықтың тостабаны құмға тиіп жағаға келіп жетті.</w:t>
        <w:br/>
        <w:t>Батыр ескекті ернек ішіне бос тастады да, жіті көтерілін</w:t>
        <w:br/>
        <w:t>жерге түсті. Керзі етігі қонышынан су кешті. Қайықтың</w:t>
        <w:br/>
        <w:t>басынан ұстап ырғап тартып жағаға асыллыра жылжытты.</w:t>
        <w:br/>
        <w:t>Әуелі Ғайнекеңді, сосын Зұлпықар, Басалқы, Сұлтанғалилы</w:t>
        <w:br/>
        <w:t>бірте-бірте қолынан үстап. қолтығынан демеп жағаға</w:t>
        <w:br/>
        <w:t>шығарды. Бастыктар үсті-басын қаккыпптап, қақырынып.</w:t>
        <w:br/>
        <w:t>түкірініп кодиланып қалды, өңдеріне қан жүгірді. Ғайнекең</w:t>
        <w:br/>
        <w:t>оқшау шығып лықсып жаткан дарияға бірауқым үңіле қарап</w:t>
        <w:br/>
        <w:t>түрды да тілге келді.</w:t>
        <w:br/>
        <w:t>-- Тасуы тез судың қайтуы да тез. Биыл жаз суға тағы</w:t>
        <w:br/>
        <w:t>жарымаспыз, сірә.</w:t>
        <w:br/>
        <w:t>-- Биыл жетпесе, әй, өмірі жетпес!</w:t>
        <w:br/>
        <w:t>-- Шалқып жатқан мына телегей жаз шыға танабын</w:t>
        <w:br/>
        <w:t>тарта қоймас.</w:t>
        <w:br/>
        <w:t>Осы мезет Батыр қайықты итермелеп қайыра суға түсіре</w:t>
        <w:br/>
        <w:t>бастады. “Әлгіде әупіріммен әзер шықтың, тәуекелге бара</w:t>
        <w:br/>
        <w:t>беруге болмас, облыстан комек келіп калар, кідір”,-деп</w:t>
        <w:br/>
        <w:t>Ғайнекең өзі тоқтатты. Шындығында қалтылдаған жаман</w:t>
      </w:r>
    </w:p>
    <w:p>
      <w:r>
        <w:t>жел тұрмаса шөп басы қимылдай ма, рас болар,-- деп және</w:t>
        <w:br/>
        <w:t>бір қойды.</w:t>
        <w:br/>
        <w:t>Аудан орталығына, қалаға кірген жерде бес-алты минут</w:t>
        <w:br/>
        <w:t>асығыс асханаға бас сүғып жүрек жалғап шықты; сосын</w:t>
        <w:br/>
        <w:t>салып ұрыл бюроға жеткені осы. Абырой болғанда кешікпеді</w:t>
        <w:br/>
        <w:t>әйтеуір. Мінекей енді... оз ішіне өзі үңілгендей болып</w:t>
        <w:br/>
        <w:t>отырып аңғармапты, Ғайнекең сөзін тамамдап үлгеріпті.</w:t>
        <w:br/>
        <w:t>Кезек аудандық ауыл шаруашылық басқармасының</w:t>
        <w:br/>
        <w:t>бастығына тиді білем, үзын кісі ирелеңдей түрегеліп мінбеге</w:t>
        <w:br/>
        <w:t>өрледі. Көзінің асты қалталанып, маңдай әжімі тереңдеп</w:t>
        <w:br/>
        <w:t>қартайып кеткен секілді.</w:t>
        <w:br/>
        <w:t>Зұлпықар -- осы отырған бюро мүшелерінің жасы үлкені,</w:t>
        <w:br/>
        <w:t>осы ауданның көне көз кадрының бірі еді. Елу жылдап</w:t>
        <w:br/>
        <w:t>асыпты, Мейрамқала ауданының тауқыметі мен бейнетін</w:t>
        <w:br/>
        <w:t>жастайынан бір кісідей-ақ көтерісіп; отызыншы жылдың</w:t>
        <w:br/>
        <w:t>атқамінер белсендісі, қырқыншы жылдың ел тірегі, елуінші</w:t>
        <w:br/>
        <w:t>жылдың пүліш қалпақты, ақ кительді төрге отырары болды;</w:t>
        <w:br/>
        <w:t>әйтеуір көпке топырақ шашпай, көппен корген ұлы той</w:t>
        <w:br/>
        <w:t>деп несібе теріп жеп кследі. Алдынан жақсы да, жаман да</w:t>
        <w:br/>
        <w:t>отті; талай жас калрдың бөркі қисайса түзеп кигізді, ері</w:t>
        <w:br/>
        <w:t>ауса қолтығынан демеді. Қамқоршы, асқар тау, аға атанды.</w:t>
        <w:br/>
        <w:t>Енді міне ортайып кеткен дария суына сарқынды болар</w:t>
        <w:br/>
        <w:t>сеп іздеп түрған сыңайы.</w:t>
        <w:br/>
        <w:t>-- Иә, ел басқару ілімінен макрүм қалғам, иә, бүгінгі</w:t>
        <w:br/>
        <w:t>жастарды түсінбей барамын. Талай аузымен құс алған</w:t>
        <w:br/>
        <w:t>азаматтармен қызмет істегенмін. Ол кезде жоспарды жылда</w:t>
        <w:br/>
        <w:t>озгертетінбіз. Енді келіп су азайып, жер азғанда иіс алмас</w:t>
        <w:br/>
        <w:t>ақау бола қалатынымыз қалай? Облыстың басшыларына</w:t>
        <w:br/>
        <w:t>барайық, осылай да осылай деп айтайық, жасырмайық.</w:t>
        <w:br/>
        <w:t>жоспарды кемітуді сұрайық. Ау, көкесі, біздегі жоспар дария</w:t>
        <w:br/>
        <w:t>суы толып аққан кезде, Түгіскен тыңына түрен жаңа түсіп</w:t>
        <w:br/>
        <w:t>жатқан уақытта белгіленген, енді ол күн жоқ, көрпеге қарай</w:t>
        <w:br/>
        <w:t>көсілейік, босқа тыраштанбайық деп...</w:t>
        <w:br/>
        <w:t>Мына байбалам сөзден аупарткомның бірінші хатшысы</w:t>
        <w:br/>
        <w:t>Ғайнекең ішін тартып жаратпай қалды. Бар білгені, тапқаны</w:t>
        <w:br/>
        <w:t>осы ма, әлде әдейі бопсалап тұрған сыңайы ма деп ойлады.</w:t>
        <w:br/>
        <w:t>Бесжылдық басында бекіген жоспарды орта жолда қалай</w:t>
        <w:br/>
        <w:t>өзгертпекшіміз? Ерлеңгі күні ел бетіне қалай қараймыз</w:t>
        <w:br/>
        <w:t>сонда?</w:t>
        <w:br/>
        <w:t>Бір майдан биылғы судың тапшылығын ашып айтып,</w:t>
        <w:br/>
        <w:t>шөре-шөре хал кешіп, шама келмеске арам тер болып</w:t>
        <w:br/>
        <w:t>шаршамай, шындықтың жүзіне тура қарап, облыс</w:t>
        <w:br/>
        <w:t>басшыларына “қолымыздан келері осы, мүмкіндік мынау”</w:t>
        <w:br/>
        <w:t>деп арылып ашығын айтқан жөн-ау. Әйтпесе сыңарезу</w:t>
        <w:br/>
        <w:t>2-64 17</w:t>
        <w:br/>
        <w:t>Расында ғой, арнасын теуіп жатқан асау өзеннен</w:t>
        <w:br/>
        <w:t>қалтылдаған қайықпен аудан басшыларын ырғалтып тасып</w:t>
        <w:br/>
        <w:t>жүргеніне жөн болғай. Әлгідегі,жоқ пен бардың арасындағы</w:t>
        <w:br/>
        <w:t>кереметтей елеске сенсе -- Сұлтанғали мен Басалқының</w:t>
        <w:br/>
        <w:t>аяқ астынан оғаш мінсз танытып қолындағы сскекке</w:t>
        <w:br/>
        <w:t>жармасуы, суға атып жібереміз деп қаумалауы қалай? Дәмлі,</w:t>
        <w:br/>
        <w:t>пәтуалы сөз құрып қалғандай жер-жебіріне жетіп кейігені</w:t>
        <w:br/>
        <w:t>несі? Жазығы -- көктемгі науқан күйіп тұрғанда жолынан</w:t>
        <w:br/>
        <w:t>қалмасын деп өткел бермей жатқан дариядан қайық тауып</w:t>
      </w:r>
    </w:p>
    <w:p>
      <w:r>
        <w:t>әупірім тәңірім деп өткізіп үлгергені ме?</w:t>
        <w:br/>
        <w:t>Иірімге кезіккен тұста Зұлпықардың: “Қолымнан келгені</w:t>
        <w:br/>
        <w:t>осы болды”--деп өзін-өзі суға атып жібере жаздауында</w:t>
        <w:br/>
        <w:t>нендей сыр бар? Сол кезде Ғайнекең неге басу айтып,</w:t>
        <w:br/>
        <w:t>тоқтау салмады? Тіпті “қайықты жеңілдету керек” деп жарлық</w:t>
        <w:br/>
        <w:t>жасаған да сол кісі емсс пе? Түкпірлеп ойлап караса ол</w:t>
        <w:br/>
        <w:t>кісінің әрекеті де жөн секілді. Майданда да бәрі бірі үшін.</w:t>
        <w:br/>
        <w:t>бірі бәрі үшін ажалға бас тіге береді екен ғой; бес алам</w:t>
        <w:br/>
        <w:t>опат болғаннан көрі бірер кісінің шығыны әлдеқайда жеңіл.</w:t>
        <w:br/>
        <w:t>Сондықтан қысталаң кезде ақыл тапқан аудан басшысын</w:t>
        <w:br/>
        <w:t>жазғыру қате.</w:t>
        <w:br/>
        <w:t>Енді есіне түсті; бұлар қалың топтан сетіней суырылып</w:t>
        <w:br/>
        <w:t>қайыққа міне бастағанда Мағрипа жағада жаутаңдап қалып</w:t>
        <w:br/>
        <w:t>бара жатыр еді. Қыз көзінен үзіле жаздап тұрған қос тамшы</w:t>
        <w:br/>
        <w:t>жасты көрді. Періштедей эзіз жанның бұған бүйрегі бұрып</w:t>
        <w:br/>
        <w:t>жаны ашығаны ма, әлде асау дариядан өтс алмай опат болар</w:t>
        <w:br/>
        <w:t>деп уайым еткені ме - кім білген. Әйтеуір жүрек лүпілі</w:t>
        <w:br/>
        <w:t>аралас, көзге көрінбес тілсіз сезіммен жалғасқандай болып</w:t>
        <w:br/>
        <w:t>еді. Елге астанадан тақауда оралған Сауранбайдың мінез</w:t>
        <w:br/>
        <w:t>құлығы оғаш-ақ; қызыл судан арғы бетке қалай отудің</w:t>
        <w:br/>
        <w:t>есебін таппай жұрт үдеріп жүргенде, ол көкең иегін коккс</w:t>
        <w:br/>
        <w:t>іліп, езуіне үзын най қыстырып, шеткері шікірейіп тұрды.</w:t>
        <w:br/>
        <w:t>Оны қойшы, құрдасы, сырласы Далабай бұрын бойына</w:t>
        <w:br/>
        <w:t>бітпеген мінез танытын, калбалактап кеп аудан басшысының</w:t>
        <w:br/>
        <w:t>қолтығынан алып, қайыққа мінгізіп жатқаны қазіргідей</w:t>
        <w:br/>
        <w:t>коз алдында. Тіпті үстіндегі ақ плашын шетін сілкіп жіберіп,</w:t>
        <w:br/>
        <w:t>қайық ішіндегі көлденең тақтайшаға төсеп Ғайпекеңе</w:t>
        <w:br/>
        <w:t>алабөтен құрмет корсеткені ерсі, Сыпайы сойлеп, біртоға</w:t>
        <w:br/>
        <w:t>жүретін сезім адамы жадағай жайдақ мәймоңкеге бармаса</w:t>
        <w:br/>
        <w:t>керек еді.</w:t>
        <w:br/>
        <w:t>Әрине осы сапардан ешкім жырылып, болініп қалмауға</w:t>
        <w:br/>
        <w:t>тиіс. Өйткені бүлар бір буын үрпақ, тағдырлас, мұраттастар.</w:t>
        <w:br/>
        <w:t>Тасулы дария жағасында, откел аузында түп-түгел бастары</w:t>
        <w:br/>
        <w:t>қосылуы да тегін емес. Осы откел сірә үлкен арналы</w:t>
        <w:br/>
        <w:t>окиғаның бастамасы, тіршіліктің әділ таразысы, жерлестері</w:t>
        <w:br/>
        <w:t>7</w:t>
        <w:br/>
        <w:t>басты себебі де сол түпсіз терең ойдан болмасын. Отыздың</w:t>
        <w:br/>
        <w:t>ортасына ауып, қиынды, қызықты қатар көріп, аны мен</w:t>
        <w:br/>
        <w:t>түшыны қабат татып омір жасын ортайтканда... силігі</w:t>
        <w:br/>
        <w:t>ғұмырында күрт өзгеріп онер ашар деймісің. Опс бойы</w:t>
        <w:br/>
        <w:t>остіп ілдебайлап, ырғасып, тақуаланып отеді дағы: өстіп</w:t>
        <w:br/>
        <w:t>бір қиялдан келесі қиялға, бір бейнеттен келесі бейистке</w:t>
        <w:br/>
        <w:t>ұрынып, ағыны асау судай дарияда малтыған момақан</w:t>
        <w:br/>
        <w:t>жайындай батып-шығып күн кешеді-дағы.</w:t>
        <w:br/>
        <w:t>“Өмір өткелінен дұрыс отіп келемін бе осы” деп оз-</w:t>
        <w:br/>
        <w:t>өзіне іштей сауал қойған Батыр. Тіршілік дариясының қай</w:t>
        <w:br/>
        <w:t>толқынында қүлаш үрып келемін? Жерлестерімнің жиырма</w:t>
        <w:br/>
        <w:t>жылға созылған осынау сапарының тоқайласар, түйін түйер</w:t>
        <w:br/>
        <w:t>тұсы қайсы?.. От өзеннің үстінен откендей қиын жолды</w:t>
        <w:br/>
        <w:t>қайсымыз қалай аяқтап шыға аламыз? Түстік оңірініп кешегі</w:t>
        <w:br/>
        <w:t>откен ділмәр ақыны Қүлан Алдабергеновтыц “от пен су.</w:t>
        <w:br/>
        <w:t>топырақ, жел, тортеуінен, баласы адамзаттың--нәсілі жай;</w:t>
        <w:br/>
        <w:t>түскенше топырақтың астына бір; бәрі жүр адамзаттып</w:t>
        <w:br/>
        <w:t>тыншыға алмай”-- деген олең жолдары еріксіз коксйге</w:t>
        <w:br/>
        <w:t>оралды. Ақын ата шын материалист; мына біз туған жердің</w:t>
      </w:r>
    </w:p>
    <w:p>
      <w:r>
        <w:t>ақшаңқан топырағынан, қызыл күрең суынан, азынаған</w:t>
        <w:br/>
        <w:t>желінен жаратылғанымызды танып біліп айтады. Әйтпесе</w:t>
        <w:br/>
        <w:t>құм суырып,желі үдеген, күні шыжғырып, анқаны кептірген</w:t>
        <w:br/>
        <w:t>жалпақ жазықта сары масаға таланып; жер шұқып, сгін</w:t>
        <w:br/>
        <w:t>егіп жанталасамыз ба, коктем жорығы басталғаннан үй</w:t>
        <w:br/>
        <w:t>бетін көрмей жерме жер болып, күзгі жабағы бүлт ендегенше</w:t>
        <w:br/>
        <w:t>тынбайтынымыз содан. Ендеше түстік оңірін мәуелі бақка.</w:t>
        <w:br/>
        <w:t>берекелі егінжайға айналлырамыз деп тырбанған жерлестердің</w:t>
        <w:br/>
        <w:t>от өзенге барабар бейнеткешті күндерден ақ, адал отуінің</w:t>
        <w:br/>
        <w:t>өзі тарих.</w:t>
        <w:br/>
        <w:t>Батыр оқыс дауыстан селк етіп басын көтерді. Аналайдан</w:t>
        <w:br/>
        <w:t>айқайлаған Сұлтанғали екен: “Қосқа келіп шай іш, бойынды</w:t>
        <w:br/>
        <w:t>жылыт”,--деп шақырып түр. Құрысып қалған денесін жазып.</w:t>
        <w:br/>
        <w:t>кирелеңдей басып, балықшының шағын күркесінсе келді.</w:t>
        <w:br/>
        <w:t>Сырт қарымы тым қораш, кіші корінгенімен қос іші</w:t>
        <w:br/>
        <w:t>әжептәуір кең екен, бастықтар шағын дастарқанды жағалай</w:t>
        <w:br/>
        <w:t>жайлап шайға бас қойыпты. Бүрқылдап бу атқан мосы</w:t>
        <w:br/>
        <w:t>шәйнектің түбіне Батыр келіп тізе бүкті. Май сінген</w:t>
        <w:br/>
        <w:t>дастарқанға қуырған жайын, тандыр нан, мүздаған қырғауыл</w:t>
        <w:br/>
        <w:t>еті үйіле туралыпты. Балықшы жігіт іргеден бір шыны</w:t>
        <w:br/>
        <w:t>арақ шығарды да, ортаға қоюға бата алмай, Сүлтанғалиға</w:t>
        <w:br/>
        <w:t>жалтақтап кідіріп қалды. Директордың көзінің оты жанып</w:t>
        <w:br/>
        <w:t>жайнандап: “Ғайнеке, бой жылытамыз ба, қайтеміз?”-- деп</w:t>
        <w:br/>
        <w:t>мойнын ерсі қылқыңдатты. Ғайнекең ҡабағын суыққа салып</w:t>
        <w:br/>
        <w:t>тыйып тастады. Корер козге Сұлтанғалидың үні бұзылып,</w:t>
        <w:br/>
        <w:t>9</w:t>
        <w:br/>
        <w:t>жүні жығылып, балықшыға қолын сілкіп “әкет, қүрт” деген</w:t>
        <w:br/>
        <w:t>беліз жасады. Тобылғы ысы сіңген бозғыл шай үнсіз ішілді.</w:t>
        <w:br/>
        <w:t>Батыр қарны ашып, жүрегі сазып отырса да, үлкендердің</w:t>
        <w:br/>
        <w:t>алдында қолын костеңдетіп шүрайлы тағамды сұғынып</w:t>
        <w:br/>
        <w:t>жей алмады. Тандыр нанын бірер қарбытып асап, артынан</w:t>
        <w:br/>
        <w:t>ыстық шай жұтып жіберді де, шегініп тұрып кетті. Қостан</w:t>
        <w:br/>
        <w:t>шыққанда көрді -- арғы беттегі әлгіде үйіліп тұрған адамдар</w:t>
        <w:br/>
        <w:t>тоғай арасына дамылдауға тарады ма -- әлде ауданға қайтты</w:t>
        <w:br/>
        <w:t>ма--тегі сирексіп қалыпты. Дария ағысы манағыдан бәсеңсіп,</w:t>
        <w:br/>
        <w:t>бетінен жыбыршып жуасыған секілді. Желқайыққа да қауіп</w:t>
        <w:br/>
        <w:t>еместей. Ең болмаса күн батқанша екі рет қатынап үлгерермін</w:t>
        <w:br/>
        <w:t>деп қайық түрған жағалауға аяңдағаны сол-тын. Өзеннің</w:t>
        <w:br/>
        <w:t>төменгі қолтығынан сар-гүр етіп қарауытып үлкен катер</w:t>
        <w:br/>
        <w:t>шыға келді, Копір салынып, озен өткел бергенше пайдалана</w:t>
        <w:br/>
        <w:t>тұрсын деп облыс басшылары кемекке жіберген моторлы</w:t>
        <w:br/>
        <w:t>катер осы. Ағыска карсы салып ұрып үлгіріп жеткені-ақ</w:t>
        <w:br/>
        <w:t>бұл. Батыр көңіліне тоқтық бітіп, қуанғанын жасыра алмай</w:t>
        <w:br/>
        <w:t>құмдақ жағада тайраңдай адымдап, арғы беттегі жерлестеріне</w:t>
        <w:br/>
        <w:t>қалын бұлғап дауыстай жүгірді-ай. Осы мезет бүлт арасынан</w:t>
        <w:br/>
        <w:t>күннің арай шүғыласы жарқ етіп телегей үстін нұрландырып</w:t>
        <w:br/>
        <w:t>жіберді. Көне дария, күрең Сыр жалқынданып жанып жатқан</w:t>
        <w:br/>
        <w:t>от өзенге соншама ұқсап кеткені.</w:t>
        <w:br/>
        <w:t>Екінші тарау</w:t>
        <w:br/>
        <w:t>Егін сабағы солқылдап бой ала бастаған жаздың</w:t>
        <w:br/>
        <w:t>маужыраңқы мамыражай бас кезі. Жер дүние бүла денесімен</w:t>
        <w:br/>
        <w:t>емірене исініп жатқан. Түстік оңірінің жүрек түсында жатқан</w:t>
        <w:br/>
        <w:t>іргелі малшы, егінші ауданының орталығы -- Мейрамқала</w:t>
        <w:br/>
        <w:t>-&lt; едуінші жылдары Қаратаудың күнгей беті мен</w:t>
        <w:br/>
        <w:t>Сырдарияның оң жағалауын қылыштай қақ бөліп өтетін</w:t>
        <w:br/>
        <w:t>шойын жол бойына ірге тепкен шағын поселка еді. Содан</w:t>
      </w:r>
    </w:p>
    <w:p>
      <w:r>
        <w:t>бергі жиырма жылдан астам уақыт ішінде халық саны екі</w:t>
        <w:br/>
        <w:t>ссе өсіп, өндірісті өркенді қалаға айналып отыр. Қаланың</w:t>
        <w:br/>
        <w:t>күншығыс көшелері Қаратау алырларына қарай қанат жайса;</w:t>
        <w:br/>
        <w:t>герістік батысы ақ шағала үйлерін шұбыртып Сыр тоғайына</w:t>
        <w:br/>
        <w:t>барып тұмсық тірейді. Бір кезде қиян шетте жататын Қорған-</w:t>
        <w:br/>
        <w:t>тоғай көлі іште қалған. Бұрын көшенің о шеті мен бұ</w:t>
        <w:br/>
        <w:t>шетін жайлаған қоңсылар бір-біріне дауыстап, қол бұлғап</w:t>
        <w:br/>
        <w:t>хабарласып жататын. Той-томалак, болса коше шалдары</w:t>
        <w:br/>
        <w:t>белге таяқты колденең ұстап, маймандай басып-ақ үй біткенді</w:t>
        <w:br/>
        <w:t>адақтап шығушы еді: енді автобус аялдамасында үйіліп</w:t>
        <w:br/>
        <w:t>тұрғанын коресің. Бұрын көшеде тұяғы сыртылдап сиыр,</w:t>
        <w:br/>
        <w:t>10</w:t>
        <w:br/>
        <w:t>еткен тасын екпіннен, кенсірік жара аңқыған коктем иісінен</w:t>
        <w:br/>
        <w:t>жасаңғырап жарылып пәр алғандай, біртүрлі қунап жасара</w:t>
        <w:br/>
        <w:t>түсті.</w:t>
        <w:br/>
        <w:t>Бұлар бір топ адам - ертеңгісін алакеугімнен қызыл</w:t>
        <w:br/>
        <w:t>сулы дария жағасында ошарыла үйіріліп түрған. Ойда жоқта</w:t>
        <w:br/>
        <w:t>тұн ішінде көтерілген су арғы бет пен бергі бетті жалғастыруға</w:t>
        <w:br/>
        <w:t>әзірлеп, енді бірер күнде, сең бүзылған соң саламыз деп</w:t>
        <w:br/>
        <w:t>қойған пантон көпірдің болінегін жүлып әкетіпті. Қапелімде</w:t>
        <w:br/>
        <w:t>сүйегі ауыр сом темірден соққан қайық табу оңай емес;</w:t>
        <w:br/>
        <w:t>шабуылдап облысқа телефон соғып... осылай да осылай...</w:t>
        <w:br/>
        <w:t>ұйқысы қанып жай қозғалып үйреніп қалған копіршілер</w:t>
        <w:br/>
        <w:t>Сырдария күрт көтерілер деп ойламаса керек, көлденең</w:t>
        <w:br/>
        <w:t>салатын темір қайықты сымтемірмен тартып байламапты,</w:t>
        <w:br/>
        <w:t>қапелімде айырылып тыныпты, вертолетпен болса да жеткізе</w:t>
        <w:br/>
        <w:t>көріңдер деген. Қым-қуыт көктемгі дән себудің уағы. Аудан</w:t>
        <w:br/>
        <w:t>басшылары, көзі коргіш, көнілі түйгіш білгір маман, диқан</w:t>
        <w:br/>
        <w:t>қауымына әрдайым комектесуге әзір дос-жарандар бүгін</w:t>
        <w:br/>
        <w:t>уақыт өлтірмей қайтсе де арғы бетке отуі керек-ті. Шарасыз</w:t>
        <w:br/>
        <w:t>қантарылып, қиын түйінге түйіліп, іш қоймасын ашпай</w:t>
        <w:br/>
        <w:t>сірескен жұрттың сұры жаман. Мүндайда кәнігі диқандар</w:t>
        <w:br/>
        <w:t>әсіре ырымшыл, әсіре күдікшіл; сәл қолбайлау кедергі</w:t>
        <w:br/>
        <w:t>кезіксе оны ертеңгі береке ырзықтың жаман нышанына</w:t>
        <w:br/>
        <w:t>жорып қолды-аяққа тұрмай безектеп кетеді.</w:t>
        <w:br/>
        <w:t>Батыр шыдап тұра алмады. Шарай төптан жырыла бөлініп</w:t>
        <w:br/>
        <w:t>өзенді жоғарылы-томен бойлай жүгіріп ілдебайға ілгері қайық</w:t>
        <w:br/>
        <w:t>іздеп аяғынан сарсылды. Ақырында иін қолтықта жидеге</w:t>
        <w:br/>
        <w:t>шынжырлап байлаған көне желқайық тапты. Сыр еліне</w:t>
        <w:br/>
        <w:t>қалым заманнан белгілі, қос ескекті, қайқы ернекті; бұл</w:t>
        <w:br/>
        <w:t>олкеге паром, сосын пантон келмей тұрғанда ата-бабаның</w:t>
        <w:br/>
        <w:t>әжетін айырған сүйек басы бүтіп мүлік. Диқанның ептілігіне,</w:t>
        <w:br/>
        <w:t>тапқырлығына риза болған жұрт қауқылдасып қуанып қалды.</w:t>
        <w:br/>
        <w:t>Топтың түнеріңкі ажары ашылды. Шынжырын шешіп суға</w:t>
        <w:br/>
        <w:t>малшынып, жағалаумен сүйретіп жеткені сол; әсіресе</w:t>
        <w:br/>
        <w:t>Мейрамқала аудандық партия комитетінің бірінші хатшысы</w:t>
        <w:br/>
        <w:t>Байнекең жадырай сойлеп: “Бағатын кісі осы Батыр! Батырды</w:t>
        <w:br/>
        <w:t>бағайықшы!..” --деп шашбауын көтеріп желпілдетеді кеп.</w:t>
        <w:br/>
        <w:t>Былайғы тұрғандар аудандық ауыл шаруашылық</w:t>
        <w:br/>
        <w:t>баскармасының бастығы Зұлпықар, аунарткомның бірыңғай</w:t>
        <w:br/>
        <w:t>партия билеті және есеп-санақ секторының меңгерушісі</w:t>
        <w:br/>
        <w:t>мөлдір келіншек Ақбата, халықтық бақылау комитетінің</w:t>
        <w:br/>
        <w:t>председателі Басалқы, аңшылар қоғамының инспекторы</w:t>
        <w:br/>
        <w:t>Беласар, Түгіскен” совхозының директоры Сүлтанғалми; ішінде</w:t>
        <w:br/>
        <w:t>атакты шопан Қойшекең бар--басшының соз аяғын жерге</w:t>
        <w:br/>
        <w:t>тигізбей іліп алып қақпақылдап, бас шайқасып, күпсініп</w:t>
      </w:r>
    </w:p>
    <w:p>
      <w:r>
        <w:t>4</w:t>
        <w:br/>
        <w:t>үшін от өзеннің үстіне тартылған жіп копірі болар! Толып</w:t>
        <w:br/>
        <w:t>жатқан қисынды, қиын, қиямет әрекеттердің баршасы осынау</w:t>
        <w:br/>
        <w:t>бір асау арнадан табылар, сірә.</w:t>
        <w:br/>
        <w:t>Мойнына зілмауыр тас байлап жүргендей еңкіш</w:t>
        <w:br/>
        <w:t>жауырынды, кеспелтек; кешегі жылдары “ақша санап</w:t>
        <w:br/>
        <w:t>тұрмасам ішкен асым бойыма жұқпайды” ” дейтін кейінше</w:t>
        <w:br/>
        <w:t>мінезі күрт өзгеріп, аузын ашса іші көрінетін кейінде “Бөпе”</w:t>
        <w:br/>
        <w:t>аталып кеткен Қүлшығашты да көрді ғой. “Судың қайтуын</w:t>
        <w:br/>
        <w:t>күтейік, қылтылдаған, қаусап түрған жаман желқайыққа</w:t>
        <w:br/>
        <w:t>мінбейік”,-- деп жата жармасқаны есінде. Тыңдайтын құлақ</w:t>
        <w:br/>
        <w:t>болды ма десейші. Қырдағы Шалқая кенішінің үя хатшысы</w:t>
        <w:br/>
        <w:t>Жаманеркек пен аудандық мәдениет болімінің меңгерушісі</w:t>
        <w:br/>
        <w:t>Мүлкаманның жүртпен шаруасы жоқ. малына киініп бірін-</w:t>
        <w:br/>
        <w:t>бірі қолтықтап алып, қапталдасып күбірлесіп сөйлесіп</w:t>
        <w:br/>
        <w:t>жүргені қалай? Нақа қыздың құдалығын келісіп жүрген</w:t>
        <w:br/>
        <w:t>жаптас, әмпай жекжаттар секілді. Қолтықта, тақауда құрылған</w:t>
        <w:br/>
        <w:t>“Сунақата” совхозының жас дирскторы Қарықбол жағадағы</w:t>
        <w:br/>
        <w:t>қыз-келіншектермен соз қағыстырып, зілсіз әзілдесіп тұрғаны</w:t>
        <w:br/>
        <w:t>жарасымды тегі, сырт коз қызығардай... Енді ойласа--сол</w:t>
        <w:br/>
        <w:t>сынайылармен салауат сұрасып, тізе түйістіріп отырмағалы</w:t>
        <w:br/>
        <w:t>да біраз уақыт өтіпті ғөй. Жылдар қалай тез жылжиды</w:t>
        <w:br/>
        <w:t>десеңші. Бір-біріне үқсамайтын, әрқилы мінез, әртарап кәсіп</w:t>
        <w:br/>
        <w:t>иелеріне деген сағыныш дерті жүрек басын буып тұр екен;</w:t>
        <w:br/>
        <w:t>ойлаған сайын түла бойын босатып елжіретіп жүре бергені.</w:t>
        <w:br/>
        <w:t>Батыр денесі тоңазып, құйрығынан сыз өтсе де, дария</w:t>
        <w:br/>
        <w:t>жағасында мықшиған күйі тапжылмастан үзақ отырды.</w:t>
        <w:br/>
        <w:t>Ой тереңіне шым-шымдап бата түсті.</w:t>
        <w:br/>
        <w:t>Бұл тағдыр кісіні ойсыз, мұңсыз етіп жаратса қайтеді</w:t>
        <w:br/>
        <w:t>екен деп қиялдады. Бір ойдан қүтылып еңсе котерем бе</w:t>
        <w:br/>
        <w:t>десең, келесісі қаусырмалап қапталыңнан жармасады. Дені</w:t>
        <w:br/>
        <w:t>сау. кетпені қолында, бір басына жетерлік “озат” деген,</w:t>
        <w:br/>
        <w:t>“депутат” деген атағы бар: енді еңсені басып, қайдағыны</w:t>
        <w:br/>
        <w:t>қоздырып, қайрылта беретін қай қиял? Әлде алдағы ұзақ</w:t>
        <w:br/>
        <w:t>тіршілігіне қажетті ең басты маңызды шаруасын көре көзге</w:t>
        <w:br/>
        <w:t>ұмытып жүр ме?.. Әл де жер когерттім, астық өсірдім, тер</w:t>
        <w:br/>
        <w:t>токтім деп жүрген баланың ойынындай өтер-кетер болмашы</w:t>
        <w:br/>
        <w:t>бірлемелер ме? Ана Беласар, Қойшекең, мына Сұлтанғали,</w:t>
        <w:br/>
        <w:t>ана Алтынбала секілді “Сырдың суы келмейді сирағымнан”</w:t>
        <w:br/>
        <w:t>“ссп айтсаң мен де айтайын айым-қайым” деп кеудені көтере</w:t>
        <w:br/>
        <w:t>ұстап, мардымсып, батпансып, уайымсыз, мұңсыз неге</w:t>
        <w:br/>
        <w:t>жүрмейді? Қарқылдап қақакалап ішек қырындысын аршып</w:t>
        <w:br/>
        <w:t>исге күлмейді?.. Көзі енді жетіп отыр, бұл көкең ойсыз,</w:t>
        <w:br/>
        <w:t>мұнсыз күн кешіп кормепті ғой. Бір басын екі етіп қолына</w:t>
        <w:br/>
        <w:t>құс қондыра алмай бейнет басты, срқашты болып жүруінің</w:t>
        <w:br/>
        <w:t>8</w:t>
        <w:br/>
        <w:t>Қарсы соққан дауылдан сүрау белгісіндей бүгіліп, қос</w:t>
        <w:br/>
        <w:t>қолымен желге қарсы ауа ескендей далбаңдап ауылға аяңдаған.</w:t>
        <w:br/>
        <w:t>Болса да құрыдым дейді іштей сөгіліп, күрішке су жеткізе</w:t>
        <w:br/>
        <w:t>алмай арық жағалап жүргенде аспаннан сор жауғаны -</w:t>
        <w:br/>
        <w:t>бұл да маңдайымыздың тайқылығы. Бір бейбақ остіп</w:t>
        <w:br/>
        <w:t>қиямпұрыс халде келс жатып “жаратқаныңа шүкір,</w:t>
      </w:r>
    </w:p>
    <w:p>
      <w:r>
        <w:t>корсеткеніңді ұрайын” деген екен, сол әпенді бүл болды.</w:t>
        <w:br/>
        <w:t>ОӘстіп дауылмен итерісіп келе жатқанда алдынан совхоз</w:t>
        <w:br/>
        <w:t>директорының сүйір тұмсық газигі үшырасты. Өкіректей</w:t>
        <w:br/>
        <w:t>келіп қалт кідірді де, Ішінен басын иығына қондырып</w:t>
        <w:br/>
        <w:t>Сұлтанғали түсті. Ернін түртитіп сокеттеу сәлемдессін.</w:t>
        <w:br/>
        <w:t>-- Сүйегім қирап қалыпты,-- дейді. -- Кешс ескерткенім</w:t>
        <w:br/>
        <w:t>қайда; үйіңнен табыл, ауданға бюроға барамыз деп. Біздің</w:t>
        <w:br/>
        <w:t>ауылдың төрі түзу де, босағасы қисық; ойткені босағасы</w:t>
        <w:br/>
        <w:t>мына сен секілді қисық-қыңыр жандар.</w:t>
        <w:br/>
        <w:t>Сүлтанғалидың сөзі өтіп барады.</w:t>
        <w:br/>
        <w:t>- Бір бұрауың кеміс болмаса айтқан созғе құлақ асар</w:t>
        <w:br/>
        <w:t>елің. Әйда, мін машинаға, бюроға кешігетін болдық!-- дейді</w:t>
        <w:br/>
        <w:t>онан сайын дегбірді алып. Бұрын Батыр мұндай сазге шарт</w:t>
        <w:br/>
        <w:t>ашуланар сді, әдесе -- мәдесіп, ізін пышақтап теке тіресіп</w:t>
        <w:br/>
        <w:t>шыға келер еді. Бұл жолы адам айтса нанғысыз контерілік</w:t>
        <w:br/>
        <w:t>мінез танытты. Үнсіз келіп машинаға мінді, артқы отырғышқа</w:t>
        <w:br/>
        <w:t>жайғасты. Сұлтанғали алдыңғы отырғышқа солқ еткізіп</w:t>
        <w:br/>
        <w:t>отырды да, есікті сарт ұрып жапты. Машина ышқына</w:t>
        <w:br/>
        <w:t>қозғалып ойқы-шойқы жермен қойқалақтай жылжып кері</w:t>
        <w:br/>
        <w:t>бұрылып алды ла, ауданға апаратын үлкен жолға тотелей</w:t>
        <w:br/>
        <w:t>тартты. Батыр бірауқымда барып тілге келген.</w:t>
        <w:br/>
        <w:t>-- Әлгі дауылмен егістікке түз ұлпасы жауды:-- деді.--</w:t>
        <w:br/>
        <w:t>Не амал жасаймыз, басеке?!</w:t>
        <w:br/>
        <w:t>Мына созге Сүлтанғалн сенерін де, сенбесін де білмей,</w:t>
        <w:br/>
        <w:t>мойын тамырын үзе бүрылып бүған оқшырая қараған. “Осы</w:t>
        <w:br/>
        <w:t>Батыр айдалада сусыз арық ішіне ұйықтап қалыпты деген</w:t>
        <w:br/>
        <w:t>алыпқашпа соз рас шығар сірә. Диқанның кейінгі кезде</w:t>
        <w:br/>
        <w:t>өзі де, сөзі де бөтен. Жоғары-төмен сөйлеуінен қорқамын.</w:t>
        <w:br/>
        <w:t>Отыздан асқанша бір басын екеу етіп үйлене алмай жүргенінен</w:t>
        <w:br/>
        <w:t>түңілемін. Әлде семіздікті қой ғана котереді деген рас болар;</w:t>
        <w:br/>
        <w:t>тасы орге домалап, аудан басшысының көзіне түсіп</w:t>
        <w:br/>
        <w:t>депутаттыққа сайланғалы семірді білем, жөн сөзді ұмытты</w:t>
        <w:br/>
        <w:t>мүлдем. Аяқ астынан жүріс ашып өнер шығарып жүрмесін</w:t>
        <w:br/>
        <w:t>деңіз”.</w:t>
        <w:br/>
        <w:t>Оз ойына озі малдапған Сүлтанғали полен деп сыр ашпады.</w:t>
        <w:br/>
        <w:t>Тек қана дарияның үстіне салған көпірден откенде тағы</w:t>
        <w:br/>
        <w:t>мойын тамырын үзе бұрылған.</w:t>
        <w:br/>
        <w:t>-- Осы бірінші хатшы денсаулығына байланысты басқа</w:t>
        <w:br/>
        <w:t>жұмысқа ауысады деген не сөз?--деп бір қойды.- Әй,</w:t>
        <w:br/>
        <w:t>16</w:t>
        <w:br/>
        <w:t>қайықты екінші мәрте қыҙыл ағысқа салып, арғы беттегі</w:t>
        <w:br/>
        <w:t>адамдардың омірін қатерге тігудің кажеті шамалы еді. Әлгі</w:t>
        <w:br/>
        <w:t>жанталас әбден сабақ болды. Батыр кідіріп қалды. Сұлтанғали</w:t>
        <w:br/>
        <w:t>“үстімізді кептірейік, демалайық”,-- деп серіктерін әудем</w:t>
        <w:br/>
        <w:t>жердегі балықшы зимогордың күркесіне бастады.</w:t>
        <w:br/>
        <w:t>Жағалауда жалғыз диқан; тізесін бүгіп, құм үстіне отыра</w:t>
        <w:br/>
        <w:t>кетті.</w:t>
        <w:br/>
        <w:t>Бүлтауырлап, аспан жерге ентелей төніп ендей жайылғандай</w:t>
        <w:br/>
        <w:t>сезілді. Күрең дария бетінен қайнап, айдыны жалтырап</w:t>
      </w:r>
    </w:p>
    <w:p>
      <w:r>
        <w:t>кең қолатты орай ағып терістік батысқа жөңкіліп жатты.</w:t>
        <w:br/>
        <w:t>Батыр болса мұнар жапқан дымқыл жағада кос тізесін қүшақ-</w:t>
        <w:br/>
        <w:t>тап, бір уыс болып бүрісіп ой түбінен ой теріп әлі отыр.</w:t>
        <w:br/>
        <w:t>Баяғыда осы елдің көңілі тұнық, көзі ашық Доскей</w:t>
        <w:br/>
        <w:t>кориясы айтып отырушы еді; жер бетіндегі барша тіршілік</w:t>
        <w:br/>
        <w:t>песін күндердің күні ғазауат майданы күтеді деп. Көн</w:t>
        <w:br/>
        <w:t>кітапта солай жазылған деп. Кон кітаптың көкіме ертегісіне</w:t>
        <w:br/>
        <w:t>озім де сенбеймін, озгелер дс сенбесін; әйтсе де ермек болсын,</w:t>
        <w:br/>
        <w:t>айтып берейін деп. Әңгіме былай; жер шетінде қан</w:t>
        <w:br/>
        <w:t>қызылданып от өзені ағып жататын көрінеді. Ғазауат майданы</w:t>
        <w:br/>
        <w:t>басталғанда әлдебір дүмді дөкей шығып, қамшысын үйіріп,</w:t>
        <w:br/>
        <w:t>ақырып-шақырып жер үстіндегі барша адамды сол өзеннің</w:t>
        <w:br/>
        <w:t>жағасына айдап барады дейді. Өзеннің бергі беті ысқырған</w:t>
        <w:br/>
        <w:t>жел, суырған құм, шыжыған күн, қаптаған маса, шыбын</w:t>
        <w:br/>
        <w:t>корінеді; ал арғы жағасы -- салқын сая, сұлу қыз, мәуелі</w:t>
        <w:br/>
        <w:t>бақ секілді. Әлгі дүмді дөкей айдап келген пенделерінс</w:t>
        <w:br/>
        <w:t>бұйыратын көрінеді ғой. “Ал, азаматтар, азаматшалар!.. мына</w:t>
        <w:br/>
        <w:t>от өзеннің үстінде қалтылдаған жіп көпірді көріп тұрсындар,</w:t>
        <w:br/>
        <w:t>сонымен ілдебайлап арғы жағаға өтіп алыңдар...” Сол жіп</w:t>
        <w:br/>
        <w:t>көпірмен жүрт арғы бетке өте бастайтын секілді. Адам оз</w:t>
        <w:br/>
        <w:t>өмірінде не жақсылық, не жамандық істеді?.. Қара жерге</w:t>
        <w:br/>
        <w:t>күрек басып жалғыз ағаш когертті ме? - Әлде зәулім дарақты</w:t>
        <w:br/>
        <w:t>аралап құлатты ма?.. Жерге түсіп кеткен нанды белін бүгіп</w:t>
        <w:br/>
        <w:t>көтеріп алды ма?.. Әлсізге, нашарға қол ұшын берді ме?..</w:t>
        <w:br/>
        <w:t>Қарапайым қауымның бетіне келіп, көңіліне тиіп астамшылық</w:t>
        <w:br/>
        <w:t>жасады ма?.“ Дүмді дәкейге күні үшін жалпақтады ма?..</w:t>
        <w:br/>
        <w:t>Бәрі-бәрі, сол жолы таразы басына түсетін секілді. Аламның</w:t>
        <w:br/>
        <w:t>жақсылық ісі көбірек болса -- әлгі жіп көпірден жалпақ</w:t>
        <w:br/>
        <w:t>басып дін аман өтіп кетеді дейді; ал жаманшылық ісі басым</w:t>
        <w:br/>
        <w:t>соқса -- аяғы тайып от өзенге омақаса құлайтын көрінеді.</w:t>
        <w:br/>
        <w:t>Тап казір бет алдында лықсып ағып жатқан дария баяғы</w:t>
        <w:br/>
        <w:t>Доскей шал айтқан ертегідегі от өзенге мүлдем ұқсап кеткені.</w:t>
        <w:br/>
        <w:t>Батыр өзін сол жіп көпірден әлгіде ғана аман өткен күнәсіз,</w:t>
        <w:br/>
        <w:t>күпірсіз кісідей сезінді. Қарап отырып көңілі толқып, жүрек</w:t>
        <w:br/>
        <w:t>басы қақты.</w:t>
        <w:br/>
        <w:t>айқайшы, қүр айтақшы дерттен құтыла алмаспыз. Жетпіс</w:t>
        <w:br/>
        <w:t>бесінші жылдан бастап ауданның егіске жарайтын жер колемі,</w:t>
        <w:br/>
        <w:t>Түгіскен каналының куат-күші есептеліп, Сырдың сол</w:t>
        <w:br/>
        <w:t>жағалауында жатқан мындаған гектар кең қолтық алап</w:t>
        <w:br/>
        <w:t>инженерлік жүйемен егіске деп тегістеліп сді. Әуелгіде су</w:t>
        <w:br/>
        <w:t>жеткілікті болды, жер қоңдылығы әсер етті: әйтеуір ортақ</w:t>
        <w:br/>
        <w:t>қырманға ақ күрішті тау қып үйіп бергені рас. Содан жоспар</w:t>
        <w:br/>
        <w:t>да жыл откен сайын ұлғайып, диқан қауымы оны! асыра-</w:t>
        <w:br/>
        <w:t>асыра орындап қалпақтары қоқырайып қалды. Басшылар</w:t>
        <w:br/>
        <w:t>да “елім, жұртым” деп аузын толтыра сөйлеп, жер шүқып</w:t>
        <w:br/>
        <w:t>тырысумен өткен диқанды мақтап; кейбір теріс кеткен</w:t>
        <w:br/>
        <w:t>арызқой, жалақор, пәлеқорлардың аузын басып білімділік</w:t>
        <w:br/>
        <w:t>таныта бастады. Мінекей, екінші жыл -- Сыр суы кілдіреп</w:t>
        <w:br/>
        <w:t>ағып аудан пейілін тарылтып-ақ кетті. Күріш совхоздары</w:t>
        <w:br/>
        <w:t>маңайындағы кол суына бұлқын қойып күні-түні сора-</w:t>
        <w:br/>
        <w:t>сора оны да күрғатты. Әсіресе шолле қалған шаруашылыққа</w:t>
        <w:br/>
        <w:t>қиын соқты; былай тартса өгіз өлді, былай тартса арба</w:t>
        <w:br/>
        <w:t>сынды дегеннің кебін киіп, жері азып, топырақ бетіне сор</w:t>
        <w:br/>
        <w:t>теуіп, сол сорды шайып кетіруге су табылмай: алақанына</w:t>
        <w:br/>
        <w:t>түкірген нешеме диқан кетпенін ұстап қала берді.</w:t>
        <w:br/>
        <w:t>Міндеттемеден шықпақ түгіл, жоспар орындап астық жинау</w:t>
        <w:br/>
        <w:t>мұң болды. Облыс алдында жүзі томеншік тартып, сөзінің</w:t>
        <w:br/>
        <w:t>салмағы азайды. Осы отырған мамандардың аянып жүрген</w:t>
        <w:br/>
        <w:t>ештемесі жоқ; тынайтқыштың не ықылым түрін тапты,</w:t>
      </w:r>
    </w:p>
    <w:p>
      <w:r>
        <w:t>техниканы қаптатып жіберді; әйтеуір өліп көрге түскен</w:t>
        <w:br/>
        <w:t>жоқ, одан басқаның бәрін бастан откізіп жатыр. Енді не</w:t>
        <w:br/>
        <w:t>істеу керек?</w:t>
        <w:br/>
        <w:t>Тасқа түскен кетпендей жүзінен майырылып, мұқалып</w:t>
        <w:br/>
        <w:t>отырған аудан басшысының санасына сарқынды ой оралды.</w:t>
        <w:br/>
        <w:t>Ешкім де лауазым мен билікті жарық дүниеге ана сүтімен</w:t>
        <w:br/>
        <w:t>бірге еншілеп алып келген жок. Аз күн тіршілікте бұйырған</w:t>
        <w:br/>
        <w:t>нопақа осы тіршілікте қалмақшы. Бүл дүниедегі столы</w:t>
        <w:br/>
        <w:t>мен пәпкесін құшақтал о дүниеге аттанып жатқан ешкімді</w:t>
        <w:br/>
        <w:t>кормедік қой. Барлығы бес күндік азаматтық борыш үшін</w:t>
        <w:br/>
        <w:t>емес пе. Ендеше шындықты ашып айтудан неге тайсақтап</w:t>
        <w:br/>
        <w:t>тасырқай бермекші. Егіннің шығымын көрді, шамасын</w:t>
        <w:br/>
        <w:t>білді, енді сүттеніп бас алмай тұрғанда кесіп-пішіп сарқынды</w:t>
        <w:br/>
        <w:t>пифрды атағаны мақүл. Жалған ақпар, дабыра дақпырт</w:t>
        <w:br/>
        <w:t>жолында ойға-қырға жалбаңдап шаба берудің қажеті жоқ.</w:t>
        <w:br/>
        <w:t>Өтірік уәде, козқашты ақпардың күні өткен. Облыс</w:t>
        <w:br/>
        <w:t>мамандарынин жоспар мен міндеттемені биылғы мүмкіндікке</w:t>
        <w:br/>
        <w:t>орай икемдеп уақытша кайта қарап беруді өтінеді.</w:t>
        <w:br/>
        <w:t>Сырттан дүлей дауылдың ысқырық-ызбары естілді.</w:t>
        <w:br/>
        <w:t>-- Ертеңге дейін күріш совхоздары қанша гектар жері</w:t>
        <w:br/>
        <w:t>судан қалғанын, енді қаншадан өнім беретінін кесіп-пішіп</w:t>
        <w:br/>
        <w:t>18</w:t>
        <w:br/>
        <w:t>Неге екені беймәлім, сол көкжиекті әлдебір бозамық</w:t>
        <w:br/>
        <w:t>мұнар тұтып күн сәулесін колегейлей түскені. Мүндайда</w:t>
        <w:br/>
        <w:t>диқан көңілі кірбіңшіл, дақыл бас алар кезде күн райының</w:t>
        <w:br/>
        <w:t>сынық тартқанын қаламайды. Солдан жөнді-жөнсіз зеңгір</w:t>
        <w:br/>
        <w:t>аспанға карап қыпылдап жүргені. Жаңа байқады, күттің</w:t>
        <w:br/>
        <w:t>соңын ала сол бүйірден, терістік батыстан жайсыз бүлт</w:t>
        <w:br/>
        <w:t>көтеріліпті. Жер мен көктің кенересін көктей жалмап</w:t>
        <w:br/>
        <w:t>қусырып танмен ілесе зәр шашқан үрей бұлтты көргені</w:t>
        <w:br/>
        <w:t>осы. Артынша құйрығын еріске бұрғап испа жел ызғыды.</w:t>
        <w:br/>
        <w:t>Бүрын бүл өңірдің жынды желі ай шалкалап туса, пе күн</w:t>
        <w:br/>
        <w:t>саңы сына жер сабалап шығатын; сөз жок, биылғы жылы</w:t>
        <w:br/>
        <w:t>ауа өзгерген. Бұрын-соңды -- бүлтпен қосыла бүрқырап</w:t>
        <w:br/>
        <w:t>егеу күйрық құтырма басталар ма сді; ауа өзгермесе --</w:t>
        <w:br/>
        <w:t>маусым айының аяқ шенінде ай шаншыла туар ма сді.</w:t>
        <w:br/>
        <w:t>Әлгіде ғана сусылдап сыбырласып тұрған салынды сабақ</w:t>
        <w:br/>
        <w:t>дүлей тигендей діріл қағып, толқын атып бұратылды да</w:t>
        <w:br/>
        <w:t>қалды.</w:t>
        <w:br/>
        <w:t>Дауыл қуған алапат бүлт Арал теңізі жақтан көтерілген.</w:t>
        <w:br/>
        <w:t>Батыр керзі етігі қолпылдап танаптың басына жүгірген:</w:t>
        <w:br/>
        <w:t>онда да сол, калың күріш әредік ызғыған жел екпінінен</w:t>
        <w:br/>
        <w:t>жерге жатып-жатып қалады. Кеше кешкілік арамшөпке</w:t>
        <w:br/>
        <w:t>қарсыу дәрі септіріп танаптың суын тартып кеткен. Дақыл</w:t>
        <w:br/>
        <w:t>арасының ақшыл сазы көрініп ылғал тілеп-ақ тұр. Дауыл</w:t>
        <w:br/>
        <w:t>өстіп орши түссе тамырымен қопарып, топырақ мәйегін</w:t>
        <w:br/>
        <w:t>суырыт әкетердей. Тамағы құрғап, тынысы жиілей түсті.</w:t>
        <w:br/>
        <w:t>Жандәрмен ұмтылып бас-құлаққа жеткен, іргедегі арықта</w:t>
        <w:br/>
        <w:t>қанжылым қоймалжың су жатқан. Жалма-жан білегін түрініп</w:t>
        <w:br/>
        <w:t>жіберіп, алақанына түкіріп кетпенді қолына алды. Құлақты</w:t>
        <w:br/>
        <w:t>аршып, арыққа колденең шым тастап күріштікке бұрып</w:t>
        <w:br/>
        <w:t>лықсытып су жіберді.</w:t>
      </w:r>
    </w:p>
    <w:p>
      <w:r>
        <w:t>Кок егінге бұрылған нәр лезде танап ішін шүпілдетіп</w:t>
        <w:br/>
        <w:t>толтырып, күріш сабағын бойлап жоғары өрлей бастады.</w:t>
        <w:br/>
        <w:t>Бірауқым дақылдың алқын-жұлқын арпалысы да</w:t>
        <w:br/>
        <w:t>саябырсығандай сезілді. Мандай терін сұқ саусағымен</w:t>
        <w:br/>
        <w:t>сыпырып белін жазып терістік шығысқа жалтақтай көз</w:t>
        <w:br/>
        <w:t>тіккен. Сонау жиекте кешегі күндері жыңғыл, жабайы жиде,</w:t>
        <w:br/>
        <w:t>тораңғы, сәмбі, шеңгел тоғайы тұтасып жатушы еді; еңді</w:t>
        <w:br/>
        <w:t>дарияпын қос кабаги біреу топап кеткендей түлдыр жалаңаш.</w:t>
        <w:br/>
        <w:t>Егістікке жер аршимыз деп бұта шөпті қылтанағымен құртқан.</w:t>
        <w:br/>
        <w:t>Тек қана су ернеуінде пышақ қырындай шоқ-шоқ шілік</w:t>
        <w:br/>
        <w:t>пен қамыс азынаған жел өтіне тосқауыл бола алатын емес.</w:t>
        <w:br/>
        <w:t>Жылма-жыл жердің астын үстіне төңкеріп айдай берген</w:t>
        <w:br/>
        <w:t>соп топырақ та көп жуылған бөз койлектей оңі өзгеріп</w:t>
        <w:br/>
        <w:t>кетелі екеп. Кілкіп аққан суга, діріл қаққан дақылға үніліп</w:t>
        <w:br/>
        <w:t>14</w:t>
        <w:br/>
        <w:t>мүның дәл өзіне жанарын төңкере қараған. Батырдың жан</w:t>
        <w:br/>
        <w:t>дүниесі алай-түлей үйтқыды. Мөлдіреген жас келіншектің</w:t>
        <w:br/>
        <w:t>кіршіксіз таза ықылас, ілтипатын алыстан-ақ аңғарып үлгерді.</w:t>
        <w:br/>
        <w:t>“Аянатын ештеме қалған жоқ,-- деп ішінен өрекпіді.-- Болса</w:t>
        <w:br/>
        <w:t>да құрығаным, болса да бәлекей қыздар көзіне ілетін емес,</w:t>
        <w:br/>
        <w:t>нә. сәт!.. Йә, әруақ!..”</w:t>
        <w:br/>
        <w:t>-- Елғондиев, сенде не сөз бар?</w:t>
        <w:br/>
        <w:t>-- Немене?.. Мен бе?.-- Қапелімде аузына түскені осы</w:t>
        <w:br/>
        <w:t>болды. Орындығын сындыра жаздап қопарыла көтерілген.</w:t>
        <w:br/>
        <w:t>Алақаны жағына еркінен тыс жетіп барды, жедеғабыл сипалай</w:t>
        <w:br/>
        <w:t>бастады.</w:t>
        <w:br/>
        <w:t>-- Елғондиев, сөйлейсің бе?-- деді Ғайнекең екінші мәрте</w:t>
        <w:br/>
        <w:t>нығарлап.</w:t>
        <w:br/>
        <w:t>-- Сөз менен не жесін.</w:t>
        <w:br/>
        <w:t>-- Пікірің бар ма айтатын?</w:t>
        <w:br/>
        <w:t>-- Дұрыс қой, қосыламын...</w:t>
        <w:br/>
        <w:t>-- Еңдеше отырыңыз,-- деді Ғайнекең солбырайып, жағын</w:t>
        <w:br/>
        <w:t>әлсін-әлі сипалап түрған диқанға.</w:t>
        <w:br/>
        <w:t>Батыр қапелімде аузына сөз түспей сасыңқырап қалған</w:t>
        <w:br/>
        <w:t>екен. Есіне жаңа түсті; манадан бері көкірегіне қордаланып</w:t>
        <w:br/>
        <w:t>қыжылдап жиналған; айтамын, ақтарып саламын деп тығылып</w:t>
        <w:br/>
        <w:t>отырған көкейтесті сөз сықпытын тегі ұмытыпты, ойына</w:t>
        <w:br/>
        <w:t>жаңа оралды. Құйрығына шоңге қадалғандай апыр-топыр</w:t>
        <w:br/>
        <w:t>қайта түрегелді. Жұрттың бәрі аңтарылып қарап қалған.</w:t>
        <w:br/>
        <w:t>-- Айтпақшы сөзім бар, басеке!-- деді ауа жетпегендей</w:t>
        <w:br/>
        <w:t>тұншығып.-- Осы жерде тұрып-ақ. Мінбеге шықпаймын.</w:t>
        <w:br/>
        <w:t>Ертеңгісін ертемен егіс даласына барғанмын. Білесіздер,</w:t>
        <w:br/>
        <w:t>дауыл тұрып, шаң борады. Сол шаңмен қосыла сор үлпасы</w:t>
        <w:br/>
        <w:t>жауды аспаннан. Қолыммен ұстап, көзіммен көрдім. Танапқа</w:t>
        <w:br/>
        <w:t>сор жауды деген осы!</w:t>
        <w:br/>
        <w:t>Отырғандар әлі айран-асыр-тын.</w:t>
        <w:br/>
        <w:t>-- Не дейді?</w:t>
      </w:r>
    </w:p>
    <w:p>
      <w:r>
        <w:t>-- Есің дұрыс па өзіңнің?</w:t>
        <w:br/>
        <w:t>-- Арыстанды-Қарабастың дүлейін бірінші көрдің бе әлде?!</w:t>
        <w:br/>
        <w:t>-- Нанбасаңдар мінекей!-- дейді Батыр да қасарысып.</w:t>
        <w:br/>
        <w:t>Қолында киіп келген күн қақты кенеп кепкасын табадан</w:t>
        <w:br/>
        <w:t>жана алған ыстық нанды үстаған кісідей епелектеп алға</w:t>
        <w:br/>
        <w:t>ұмсынады. Ұмтылып барып Ғайнекеңе үсынып жатыр.-</w:t>
        <w:br/>
        <w:t>Кепканың тысына көз салыңызшы сор сіңген кенеп күйген</w:t>
        <w:br/>
        <w:t>терідей тырысып қалған жоқ па?. Тап осы алапат сор күріш</w:t>
        <w:br/>
        <w:t>егісін шегендеп қатырып тастаса қайтпекші?.. Амал қайсы,</w:t>
        <w:br/>
        <w:t>басеке?.. Айран-асыр отырған Ғайнскең кенеп кепканы</w:t>
        <w:br/>
        <w:t>қолына алған жоқ иегімен мегзеп алдына қоюға ишара</w:t>
        <w:br/>
        <w:t>етті. Шындығында түгі қырқылған кенеп келканың тысы</w:t>
        <w:br/>
        <w:t>20</w:t>
        <w:br/>
        <w:t>Зұлпықар екі сойлеп корген кісі емес; сол арада бюрода</w:t>
        <w:br/>
        <w:t>болған әңгімені шағып айтып түсіндіре бастаған. Су</w:t>
        <w:br/>
        <w:t>жылдағыдан көп томен, сор жауғаны рас, былтырғыдай</w:t>
        <w:br/>
        <w:t>гүмпілдеп семіз сөйлеудің пайдасы аз деген. Етекті қымтай</w:t>
        <w:br/>
        <w:t>жауып, алдын ала шара іздемесек болмайды, інім, деген.</w:t>
        <w:br/>
        <w:t>Облыстық атком ағасы телефон әңгімесін шорт кескені.</w:t>
        <w:br/>
        <w:t>“Облысқа сәрсенбіге келіп қайтыңыз, той-гөйіңізді сонда</w:t>
        <w:br/>
        <w:t>айтыңыз, мәселеңізді қарайтын болдық”,-- деген сұп-суық</w:t>
        <w:br/>
        <w:t>етіп.</w:t>
        <w:br/>
        <w:t>Ұйқының аулы алыс қалды. Дереу киініп, әйелінің:</w:t>
        <w:br/>
        <w:t>“сеңі алып бара жатқан қай белсенділік” деген күңкіл созін</w:t>
        <w:br/>
        <w:t>құлағына қыстырмай кеңсесіне келген. Күзетші шалға есік</w:t>
        <w:br/>
        <w:t>аштырып, жарық жағып, кабинстінс енді.</w:t>
        <w:br/>
        <w:t>Столға шомиді.</w:t>
        <w:br/>
        <w:t>Ой орманында адасып таң атқанша отырды. Көзінің</w:t>
        <w:br/>
        <w:t>асты қалталанып, миы қабындап, үзақ өмірін көз алдынан</w:t>
        <w:br/>
        <w:t>және бір тәспідей тізіп шықты. Шілдеде тоңып қалтыраған</w:t>
        <w:br/>
        <w:t>ксомбағал жандай іштей кеміріліп, зіл батпан ауыр ойға</w:t>
        <w:br/>
        <w:t>шомған.</w:t>
        <w:br/>
        <w:t>Терезе жақтауына шуақ үйыды. Зұлпықар самайын сығып,</w:t>
        <w:br/>
        <w:t>енсесін салып ойдан ой суыртпақтаған сайын можа болып</w:t>
        <w:br/>
        <w:t>қартайып кеткендей еді. Әрине арада соз тасып жүрген</w:t>
        <w:br/>
        <w:t>арамза бар. Әнекүнгі бюро мәжілісінде сойлеген созін</w:t>
        <w:br/>
        <w:t>ушықтырып, өршітіп, жоғарыға, облыстық атқару комитеті</w:t>
        <w:br/>
        <w:t>председателінің құлағына тигізген. Мамандар арасына</w:t>
        <w:br/>
        <w:t>байбалам көтерді деген. Өсекшінің аузы қисық -- ол қай</w:t>
        <w:br/>
        <w:t>бір болған оқиғаны қаз-қалпынла айтып барды дейсің: жау</w:t>
        <w:br/>
        <w:t>шаптылап, ел коштілеп бұрмалап жеткізді-дағы. Екі арада</w:t>
        <w:br/>
        <w:t>соз ушықтырып жүрген кім болды екен сонла? Бюро</w:t>
        <w:br/>
        <w:t>мүшелерінің басымы аузы ауыр, шаруадан басқа білері жоқ,</w:t>
        <w:br/>
        <w:t>контерілі кісілер ғой.</w:t>
        <w:br/>
        <w:t>Секем алатыны -- жалғыз Сұлтанғали. Кейінгі кездері</w:t>
        <w:br/>
        <w:t>мысықтабан жүрісінен, жымсиған көзінен қып алғаны, ішін</w:t>
        <w:br/>
        <w:t>тартқаны рас. Қапелімде ақылдаса қоятын Ғайнекең де</w:t>
        <w:br/>
        <w:t>жоқ. Бұрнағы күні қара сандағы соғыстан ала келген мина</w:t>
        <w:br/>
        <w:t>жарықшағы оқыс қозғалып, Алматыға, таныс профессор</w:t>
        <w:br/>
        <w:t>Әбсаттаровқа көрінемін деп, жедел үшып кеткен. Ауруханаға</w:t>
        <w:br/>
        <w:t>жатып қалмаса бүгіндері қайтып оралуға тиіс. Оның үстіне</w:t>
        <w:br/>
        <w:t>әнекүнгі дауылдан кейін күріштің көп жері жатып қалып,</w:t>
      </w:r>
    </w:p>
    <w:p>
      <w:r>
        <w:t>суға котерілмей, кей танап шіри бастаған. Науқанның күй-</w:t>
        <w:br/>
        <w:t>іп тұрған уағы осы. Ендеше облыс басшысына қай сөзді</w:t>
        <w:br/>
        <w:t>ұлылап жеткізгені жон; анығын, ақиқатын алдына тарта</w:t>
        <w:br/>
        <w:t>ма, әлде, сен тимесең мен тиме бадырақ көздің кебін кие</w:t>
        <w:br/>
        <w:t>ме?</w:t>
        <w:br/>
        <w:t>26</w:t>
        <w:br/>
        <w:t>айтатын болсын. Нақтылай тірі санды күтемін. Сол санлы</w:t>
        <w:br/>
        <w:t>облыстық партия комитетінің алдына тартамын,- деді</w:t>
        <w:br/>
        <w:t>Ғайнекең, қандымсұр реңі шым-шым шіміріге түсіп үрей</w:t>
        <w:br/>
        <w:t>ұшырды. Батыр козқарақты кісінің қапелімде қанына қарая</w:t>
        <w:br/>
        <w:t>қиналғанын бірінші рет көруі. Жүрегі езіле жақсы корсетіп</w:t>
        <w:br/>
        <w:t>адамын іштей аяп та, айналып та отырған.</w:t>
        <w:br/>
        <w:t>Келесі кезек өзіме тиер-ау, мінбеге шығармын-ау, “қайтсем</w:t>
        <w:br/>
        <w:t>де міндеттемені орындаймын” деп сайрап беруге әзірленіп</w:t>
        <w:br/>
        <w:t>отырған Сұлтанғали мына сөзге сұмдық таңданды.</w:t>
        <w:br/>
        <w:t>Қалтасында жазып алған баяндамасын сыртынан сығымдай</w:t>
        <w:br/>
        <w:t>түсті. “Ғайнекеңнің хатшылықтан түсетіні рас болды” деп</w:t>
        <w:br/>
        <w:t>іштей өзінше бал ашты. “Әйтпесе кәртамыс басқарма бастығы</w:t>
        <w:br/>
        <w:t>Зұлпықардың гөй-гойіне кұлақ асар ма; жоспарды өзгертеміз,</w:t>
        <w:br/>
        <w:t>шындықты айтамыз деп жел жаққа қарап моңірер мс”</w:t>
        <w:br/>
        <w:t>Кететін адамның кәсібі бүл; оз басы о заман да бұ заман</w:t>
        <w:br/>
        <w:t>-- жоспарды нақтылай өмірге икемдейміз леп қасарысқан,</w:t>
        <w:br/>
        <w:t>су тапшылығымен санасқан Ғайнекеннің тік мінезіне оз</w:t>
        <w:br/>
        <w:t>басы ерерін де, ермесін де білмей дал.</w:t>
        <w:br/>
        <w:t>Төменгі жақта отырған Батыр бюро мәжілісі тезірек аякталса</w:t>
        <w:br/>
        <w:t>деп тілеп-ақ отыр. Әрі-беріден соң сүйек-сүйегі сырқырай</w:t>
        <w:br/>
        <w:t>тағатсызданды. Тезірек таңертеңгі куә болған, көрген-білген</w:t>
        <w:br/>
        <w:t>табиғат дүлейін айтпақшы; сырттағы дауылдың егіс даласына</w:t>
        <w:br/>
        <w:t>сор тозаңын әкелгенін хабардар қылмақшы. Мәжіліс хатын</w:t>
        <w:br/>
        <w:t>жазып отырған әдемі келіншекке қарады. Неге екені беймәлім,</w:t>
        <w:br/>
        <w:t>ет жүрегі лүпіл қаға жонелді; есімі -- Ақбата.</w:t>
        <w:br/>
        <w:t>Жас кезінен білетін. Алдынғы жылы ғой деймін. осы</w:t>
        <w:br/>
        <w:t>қаланың селдір ағашты паркінен көрген; тал шыбықтай</w:t>
        <w:br/>
        <w:t>бұралып жігіт қолтығына кіріп кеткен екен. Жүрегін</w:t>
        <w:br/>
        <w:t>қызғаныш пышағы осып откендей сезінді. Содан ерге</w:t>
        <w:br/>
        <w:t>шығыпты деп естіген. Асыл меруерттей мөлдіреп жүретіп</w:t>
        <w:br/>
        <w:t>жас келіншек еді.</w:t>
        <w:br/>
        <w:t>Былтырлары күйеуімен ажырасып кетіпті деген соз шықты.</w:t>
        <w:br/>
        <w:t>Бетінің ұшына секпіл дақ түсіп, самай шашы бүйралана</w:t>
        <w:br/>
        <w:t>толқып, көзін қағаздан алмай қаламын сылыртпалатып отыр.</w:t>
        <w:br/>
        <w:t>Тоқ ерін піскен өріктей үлбірейді. Қараптан қарап Батырлыц</w:t>
        <w:br/>
        <w:t>жанары боталады: нақа ішірткі ішкендей жағдайсыз күйге</w:t>
        <w:br/>
        <w:t>түсіп бір ысып, бір суынды. Осы кеш қайтсем де тілдесемін</w:t>
        <w:br/>
        <w:t>деп іштей бекінді.</w:t>
        <w:br/>
        <w:t>“Күріш-күріш деп боздақтап жүріп арам қататын болдым.</w:t>
        <w:br/>
        <w:t>Мен де бір әйел иісін айыратын еркек кіндік шығармын.</w:t>
        <w:br/>
        <w:t>Көңіл көзінде жатталып үлгерген осы бір әдемі әйелге</w:t>
        <w:br/>
        <w:t>құрық салып көрейін. Мүмкін меселін жықпас; мүмкін</w:t>
        <w:br/>
        <w:t>оттай ыстық құшағына сүңгітер”. Осы мезет Ақбата жазуын</w:t>
        <w:br/>
        <w:t>сәтке кідіртіп, еңсесін жазып, бұл отырған түсқа; жоқ.</w:t>
        <w:br/>
        <w:t>19</w:t>
      </w:r>
    </w:p>
    <w:p>
      <w:r>
        <w:t>-- Мезгілсіз уақытта мазалағанға кешірерсің, Ақбата,</w:t>
        <w:br/>
        <w:t>амалым қалмады,-- дейді келіншекке.</w:t>
        <w:br/>
        <w:t>Ақбата есік жақта жетім шамның сәулесіндей дірілдеп</w:t>
        <w:br/>
        <w:t>тұрған.</w:t>
        <w:br/>
        <w:t>Батыр апыл-ғұпыл киіне бастаған. Озінде оң жок. Сырт</w:t>
        <w:br/>
        <w:t>көзден сокеттеу болса да шығып бара жатып молдіреп түрған</w:t>
        <w:br/>
        <w:t>келіншекті қапсыра құшып, ернінен сүйіп алды. Қаудырақ</w:t>
        <w:br/>
        <w:t>кепкасын баса киіп есікті сарт ашып сырттағы тастай</w:t>
        <w:br/>
        <w:t>қараңғыға жұтылып жонелген. Соңында қалбалақтай басып</w:t>
        <w:br/>
        <w:t>Сұлтанғали келеді. Іштүйнек болғандай имиіп: “пешенеге</w:t>
        <w:br/>
        <w:t>жазғаны осы болар” дейді іштей күбірлеп. Бірқос бел інеішіп</w:t>
        <w:br/>
        <w:t>жан шақырып тыныға алмайтын шығармыз сірә. Дүлей</w:t>
        <w:br/>
        <w:t>дауылдың күшейе түскені мынау, шынымен күрішті опат</w:t>
        <w:br/>
        <w:t>етер ме екен?-- Шынымен сордан құтыла алмай кетеміз</w:t>
        <w:br/>
        <w:t>бе?.. Сірә сорбейнет кешіп сор топырақпен алысып өткешіміз</w:t>
        <w:br/>
        <w:t>откен шығар.</w:t>
        <w:br/>
        <w:t>Бүл шақта Мейрамқала түтеген дүлей астында ауыр</w:t>
        <w:br/>
        <w:t>тыныстап жатқан.</w:t>
        <w:br/>
        <w:t>Үшінші тарау</w:t>
        <w:br/>
        <w:t>Адамға жақсылық жасау қашан да қиын, жамандық істеу</w:t>
        <w:br/>
        <w:t>оңай.</w:t>
        <w:br/>
        <w:t>Осы тұжырым аудандық ауыл шаруашылығы бас-</w:t>
        <w:br/>
        <w:t>қармасының бастығы Зұлпықардың иығын зіл болып</w:t>
        <w:br/>
        <w:t>басқалы қашан: ойынан дәнеме шығарған жоқ, өмірдің өзі</w:t>
        <w:br/>
        <w:t>әкеліп алдына колденең тартқан пәлсапасы.</w:t>
        <w:br/>
        <w:t>Бюро мәжілісі откен күннің ертесіне таудағы мал</w:t>
        <w:br/>
        <w:t>совхоздарың аралап кеткен: екі күн машинамен шоқырақтап</w:t>
        <w:br/>
        <w:t>сүйегі қирап, еті мылжаланып діңкелеп оралғаны осы-тып.</w:t>
        <w:br/>
        <w:t>Дұрыстап ұйқысын қандыра да алмады: облыстық атқару</w:t>
        <w:br/>
        <w:t>комитетінің председателі үйіне түн жарымда телефон соқты.</w:t>
        <w:br/>
        <w:t>Әуелгіде өзінен жасы коп кіші жігіт үні әдеттегідей сыпайы,</w:t>
        <w:br/>
        <w:t>майдақоңыр естілсе де, артында ызғар ескен, салмақты,</w:t>
        <w:br/>
        <w:t>суық Зіл жатқанын сезді. Облыстың атком ағасы осы аудапнап</w:t>
        <w:br/>
        <w:t>өскен, еті тірі, алғыр жас-ты: жасыратын не бар, сол жылдары</w:t>
        <w:br/>
        <w:t>ауданда егін тас төбеден бітіп, мал басы осіп, мерейді үстем</w:t>
        <w:br/>
        <w:t>еткені бар. Кәрі шөнге бүл көкең де ақыл кеңесін аяған</w:t>
        <w:br/>
        <w:t>жоқ Енді сол атком ағасы: “Зүке, Арыстанды-Қарабастып</w:t>
        <w:br/>
        <w:t>желі сіздің ауылға ғана соққан жоқ шығар, неге жоқ жерлеп</w:t>
        <w:br/>
        <w:t>байбалам салып шала бүлінгесіз”,- дейді. “Аспаннан сор</w:t>
        <w:br/>
        <w:t>жауды, егін ауды, жер азды деп әбігер болыпсыз; мамандарды</w:t>
        <w:br/>
        <w:t>ойға-қырға қуыпсыз, қолдан келмейтін іске жүмсайтын</w:t>
        <w:br/>
        <w:t>көрінесіз. Қалай болғаны? Айдың-күннің аманында жұртты</w:t>
        <w:br/>
        <w:t>дүрліктіргеніңіз жарамаған"</w:t>
        <w:br/>
        <w:t>25</w:t>
        <w:br/>
        <w:t>кетіпті. Көше қиылысындағы шаштаразға емпеңдей аяңдады.</w:t>
        <w:br/>
        <w:t>“Сағат қазір үш жарым” дейді іштей күбірлеп,- “шаштаразға</w:t>
        <w:br/>
        <w:t>сақал-мұртты басқызамын да моншаға тартамын. “Айтпақшы</w:t>
        <w:br/>
        <w:t>жолай магазинге бас сұғып бір киер көйлек сатып алуды</w:t>
        <w:br/>
        <w:t>ұмытпағаны жон. Сосын іңір үйіріліп, коз байлана. салып</w:t>
      </w:r>
    </w:p>
    <w:p>
      <w:r>
        <w:t>үрып Ақбатаның үйіне жетеді, бар шынын айтып ернетінеп</w:t>
        <w:br/>
        <w:t>асып төгіледі. Айтпақшы, базардан таза кенеп қапшық тауып</w:t>
        <w:br/>
        <w:t>ішіне анар, кепкен өрік, жаңғақ, мейіз, арақ-шараптыц ис</w:t>
        <w:br/>
        <w:t>түрін сықап толтырып алуды жадынан шығармасын. Коз</w:t>
        <w:br/>
        <w:t>құртын жеп, ішті қыз-қыз қайнатып қызықтырған қылықты</w:t>
        <w:br/>
        <w:t>неме жөн сөзге келер-ау; әйтпесе көзіне көзі түскепле пеге</w:t>
        <w:br/>
        <w:t>сонша шоқтай маздап жанады?.. Неге жақын тартып сыпайы</w:t>
        <w:br/>
        <w:t>сәлемдеседі?.. Алқын-жұлқын дедектеп жүріп уақыттың</w:t>
        <w:br/>
        <w:t>соншама “ тез өтерін білмепті. Келіншектің сары уыз жүзі,</w:t>
        <w:br/>
        <w:t>мөлтендеген жанары, үлпа саусактары елестеген сайын дегбірі</w:t>
        <w:br/>
        <w:t>таусылып өз-өзінен қалшылдап тоңғандай сезімде болады.</w:t>
        <w:br/>
        <w:t>Ақыры кешкі қарбалас басыла жүрегі аблыға соғып Ақбатанын</w:t>
        <w:br/>
        <w:t>қақпасын қаққан.</w:t>
        <w:br/>
        <w:t>Ақбата самай шашын аздап бұйралатқан ба, уыздай бетіне</w:t>
        <w:br/>
        <w:t>жұқалап опа жаққан ба, әнебір жылы концертте корген</w:t>
        <w:br/>
        <w:t>сыған қызына ұқсап сұңғыла сүлуланып кетіпті. Батырлың</w:t>
        <w:br/>
        <w:t>аузына тәуір тірі сөз түспей, “аман-есенсіздер ме?”-деп</w:t>
        <w:br/>
        <w:t>қайта-қайта нығыздап, епетейсіз ыржия бергені. Айналан</w:t>
        <w:br/>
        <w:t>көріп отыр, әлгіде асығыс сатып алған көйлегінің жағасы</w:t>
        <w:br/>
        <w:t>тар болып, өңірі түймеленбей ашылып кетіпті. Қолымен</w:t>
        <w:br/>
        <w:t>икемдеп қабыстырған болады. Мұның сылдырлатыл.</w:t>
        <w:br/>
        <w:t>сыңғырлатып әкелген жарты қаптай арақ-шарабын коргенле</w:t>
        <w:br/>
        <w:t>келіншек қасынын арасы қосыла қалды. “Бекер оуре</w:t>
        <w:br/>
        <w:t>болғансыз”,-- дейді. Бұл калада тегі ұшыраспайтын ақ, бас</w:t>
        <w:br/>
        <w:t>шампан шарабын, армян коньягін столға қойды. Соншалық</w:t>
        <w:br/>
        <w:t>ішкіліктен өлген адамдай жарты қап экстра мен портнсійн</w:t>
        <w:br/>
        <w:t>арқалап келгеніне Батыр іштей жаман қысылғаны. Ақбата</w:t>
        <w:br/>
        <w:t>“еркін отырыңыз”,-- деп қай-қайдағы құтырынып қан</w:t>
        <w:br/>
        <w:t>қозғаған күйтабақ ойнатты. Жан дүниені балқытып, жүрек</w:t>
        <w:br/>
        <w:t>қытықтаған осындай да аспап бұралымы, ән оралымы болалы</w:t>
        <w:br/>
        <w:t>екен-ау деп таңырқады.</w:t>
        <w:br/>
        <w:t>Батыр ойлаған: күріш-күріш деп жүріп дүнненің</w:t>
        <w:br/>
        <w:t>қызығынан мақүрым қалыппын деп. Бұрын қалай байқамай</w:t>
        <w:br/>
        <w:t>жүргенмін. Бауыр етің езіле жақсы көретін адамың болмаса-</w:t>
        <w:br/>
        <w:t>“көрдім” дегенің, “білдім” дегенің әншейін-ақ нәрсе екен</w:t>
        <w:br/>
        <w:t>ғой. Сүйіспендік деген қылықты келіншектің әдемі күлкісі,</w:t>
        <w:br/>
        <w:t>тырсылдаған кеудесі, жұпар иісі болар сірә. Рай білдірсе</w:t>
        <w:br/>
        <w:t>болғаны -- есік көрген демей; осекшінің айыр тілін елемей;</w:t>
        <w:br/>
        <w:t>тағдырымды қолына тапсырамын.</w:t>
        <w:br/>
        <w:t>23</w:t>
        <w:br/>
        <w:t>еді, баяғыда аталарымыз қарсы келген кісіні нәлет дегеп</w:t>
        <w:br/>
        <w:t>бір ауыз созімен-ақ жанын жаһаннамға жіберуші еді; казір</w:t>
        <w:br/>
        <w:t>қанша қарғасаң да қарғыстың дарымайтыны қалай, әлде</w:t>
        <w:br/>
        <w:t>аузымыздың дуасы кетті ме деп комсомол жігітті бет қаратпап</w:t>
        <w:br/>
        <w:t>еді. Енді ойласа, соның бәрі әр кәллада бір қиял әшейіп-</w:t>
        <w:br/>
        <w:t>ақ сөз көрінеді. Өмір үлкен ағысты дария да, адамдар соның</w:t>
        <w:br/>
        <w:t>ішінде жүзген балық іспетті: кім қалай жүзсе ерікті, тек</w:t>
        <w:br/>
        <w:t>каналға шығып қайраңдап, не теңізге жетпей қармаққа</w:t>
        <w:br/>
        <w:t>ілігіп қалмасаң жарағаны, бұйырған несібеңді ақ жүріп,</w:t>
        <w:br/>
        <w:t>адал терсең болғаны.</w:t>
        <w:br/>
        <w:t>Шындығында, жас кезінде Қаратаудың күнгей бетіпет</w:t>
        <w:br/>
        <w:t>ылдиға қарай жамырап аққан Акүйік, Талдысу, Қарашық</w:t>
        <w:br/>
        <w:t>өзендері ағысы бұйраланып етектегі Сырдарияға барын</w:t>
        <w:br/>
        <w:t>қосылатын; беткей толы жылап аққан көз болатын. Сол</w:t>
        <w:br/>
        <w:t>көздердің қазір күллісі суалған, озендер жіңішкере ағып</w:t>
        <w:br/>
        <w:t>жарым жолда үзіліп тынды: өткел бермей жататын дарияның</w:t>
      </w:r>
    </w:p>
    <w:p>
      <w:r>
        <w:t>өзі қыл аяғы құрдымға кетіп, қан шілдеде кешіп отетіндей</w:t>
        <w:br/>
        <w:t>өлеусірей ағады. Табиғаттың озгергені, уақыттың озғаны</w:t>
        <w:br/>
        <w:t>осы.болар сірә. Өз ойына озі милап шыға алмай келе жатқан</w:t>
        <w:br/>
        <w:t>Зұлпықарды аудан басшысының оқыс сауалы серпілдіріп</w:t>
        <w:br/>
        <w:t>жіберді.</w:t>
        <w:br/>
        <w:t>-- Жаңағы жерде Сұлтанғали неғе жүр? Науқан күйіп</w:t>
        <w:br/>
        <w:t>тұрғанда күріш басында болмас па?</w:t>
        <w:br/>
        <w:t>-- Сізді күтіп алуға әдейі келіпті, Ғайнеке.</w:t>
        <w:br/>
        <w:t>-- Немене, мені ылғи сол шығарып, сол күтіп алып</w:t>
        <w:br/>
        <w:t>жүр ме екен? Есі бар жігіт пе деп жүрсем, бүл жүрісі</w:t>
        <w:br/>
        <w:t>келіспеді.</w:t>
        <w:br/>
        <w:t>-- Ол өзі сөлайлау, Ғайнеке.</w:t>
        <w:br/>
        <w:t>-- Қап, жаңа әлгіде білсемші, ит терісін басына қаптайтын.</w:t>
        <w:br/>
        <w:t>Шәпкесін шекеге қондырып қодиланып тұрғаннан сскем</w:t>
        <w:br/>
        <w:t>алып едім. Саяны көргенде көкілім босап кетіпті.</w:t>
        <w:br/>
        <w:t>-- Ол өзі солайлау.</w:t>
        <w:br/>
        <w:t>Күн иыққа келіпті. Ғайнекеңнің үйі қаланың түстік</w:t>
        <w:br/>
        <w:t>шығыс бетінде, канал жиегінде болатын; кейінгі екі-үш</w:t>
        <w:br/>
        <w:t>жылда дария томен түсіп кеткелі қала ортасын шүбалғылай</w:t>
        <w:br/>
        <w:t>ирелеңдеп ағатын жіңішке канал да түбі көрініп құрғап,</w:t>
        <w:br/>
        <w:t>халық скважина суына қараған. Ауыз судан кенде болмас-</w:t>
        <w:br/>
        <w:t>ау, әсіресе көше-көшені жүлгелеп еккен қара ағаштарға су</w:t>
        <w:br/>
        <w:t>жетпей обал болды. Кошеде сидиып курай бастаған. Ғайнекен</w:t>
        <w:br/>
        <w:t>үйінің алдындағы екі үлкен зау терек кран суымен жан</w:t>
        <w:br/>
        <w:t>сақтапты. Жапырағын судыратып шуылдай теңселеді.</w:t>
        <w:br/>
        <w:t>Ғайнекеңнің келіншегі үйінде екен, машинадан түсіп</w:t>
        <w:br/>
        <w:t>қақпадан еніп келе жатқан бүларды күлімдей қарсы аллы.</w:t>
        <w:br/>
        <w:t>Қосағының қабағы ашылып оралғанын көргенде оз-озінет:</w:t>
        <w:br/>
        <w:t>29</w:t>
        <w:br/>
        <w:t>сиыр жалағандай жылтырап ақтаңдақтанып кеуіп, қатып</w:t>
        <w:br/>
        <w:t>қалыпты. Тегінде дикан танаптың бас-аяғына құлдырандап</w:t>
        <w:br/>
        <w:t>жүгіріп жүріп бас киімін желге ұшырып, суға түсіріп алган,</w:t>
        <w:br/>
        <w:t>сыққан да қайта киген. Шаң мен сор сірестіріп тұтқан да</w:t>
        <w:br/>
        <w:t>қалған. Айтпаса да алақанға салғандай түсінікті болды. Су</w:t>
        <w:br/>
        <w:t>жатқан көгілдір егіске сор тоҙаңы жауғаны жанына батып</w:t>
        <w:br/>
        <w:t>барады, енді ғой жас оскіннің тамырын қиып жібермес</w:t>
        <w:br/>
        <w:t>пе!.. Күріштің нәр тартып сүттенуіне залалы тимес пе?..</w:t>
        <w:br/>
        <w:t>Осымен қүтылса ештеме емес-ау. Арыстанды- Қарабастың</w:t>
        <w:br/>
        <w:t>дүлейі апталап соқса, яки демін тартып дембе-дем топсей</w:t>
        <w:br/>
        <w:t>түссе -- жер мәйегін әлгі диқан кепкасы секілді қатырып-</w:t>
        <w:br/>
        <w:t>семдіріп тастауы әбден ғой. Корге түспей көрешегің</w:t>
        <w:br/>
        <w:t>таусылмас деген осы. Кең алапқа сор сеуіп, түз сіңді терідей</w:t>
        <w:br/>
        <w:t>тырыстырып қатыра бастаған қатердің алдын алмаса кеш</w:t>
        <w:br/>
        <w:t>қалады. “</w:t>
        <w:br/>
        <w:t>Бюро мүшелері кенеп кепканы қолдан-қолға жағалатып</w:t>
        <w:br/>
        <w:t>әкетіпті. Осынау оқыс оқиғаны әркім әр килы мінезбен</w:t>
        <w:br/>
        <w:t>қабылдады. “Түкке түсінсем бұйырмасын”,-- деп таңдай</w:t>
        <w:br/>
        <w:t>қаққан да: “өзге әңгіме түгесіліп қалғандай, диқанның</w:t>
        <w:br/>
        <w:t>бас киіміне жармасқанымыз үят болды”,- деп мойнын</w:t>
      </w:r>
    </w:p>
    <w:p>
      <w:r>
        <w:t>ішіне тығып мырсылдасқан кісі де табылды. Әсіресе</w:t>
        <w:br/>
        <w:t>Байнекеңнің қабағы опырылып, жүзі күреңітіп кетіпті.</w:t>
        <w:br/>
        <w:t>-- Ойланайық, жолдастар,-- деді қарлығыңқы үнмен.--</w:t>
        <w:br/>
        <w:t>Бүл істі жер сырына жетік зерделі мамандарға табыстайық,</w:t>
        <w:br/>
        <w:t>көрсін, зерттесін, білсіп. Ойын ортаға салсын. Сөзімізді</w:t>
        <w:br/>
        <w:t>жоғарыға сосын өткізелік. Табиғат залалымен күресуге бүгінгі</w:t>
        <w:br/>
        <w:t>ғылым-білімнің күші жетеді деп сенеміз.</w:t>
        <w:br/>
        <w:t>Ұзын сөздің тоқстері Зұлпықардың: “ауыл шаруашылық.</w:t>
        <w:br/>
        <w:t>басқармасы сор тозаңның жаууын, жердің азуын зерттеп</w:t>
        <w:br/>
        <w:t>шұқшиып отыратын ғылыми-зерттеу институты емес; егінніп</w:t>
        <w:br/>
        <w:t>шығымына тікелей диқандар жауап береді” деген алыпқашты</w:t>
        <w:br/>
        <w:t>байбаламына қарамай, беделді бюро мәжілісі білікті қаулы</w:t>
        <w:br/>
        <w:t>шығарған, ол төмендегіше:</w:t>
        <w:br/>
        <w:t>1) басқарма мамандарынан комиссия құрылсын;</w:t>
        <w:br/>
        <w:t>2) диқандардың аудан орталығында семинар кенесі</w:t>
        <w:br/>
        <w:t>өткізілсін;</w:t>
        <w:br/>
        <w:t>3) дария деңгейін котеру үшін жоғарыдағы Шардара</w:t>
        <w:br/>
        <w:t>бөгенінен біраз су босату сүралсын;</w:t>
        <w:br/>
        <w:t>4) астанадан азған жер жайына, азайған су сырына қанық</w:t>
        <w:br/>
        <w:t>мамандар шақыртылсын.</w:t>
        <w:br/>
        <w:t>Бұдан басқа да көптеген кокейтесті қобалжулы мәселелер</w:t>
        <w:br/>
        <w:t>сарапқа салынып, хатқа түсіп, нақтылай ділгір шаралар</w:t>
        <w:br/>
        <w:t>белгіленді. Ең бастысы -- колдағы бар мүмкіншілікті, күшті</w:t>
        <w:br/>
        <w:t>сығымдап, шаруаға басы-көз болайық, ағат аттамайық,</w:t>
        <w:br/>
        <w:t>21</w:t>
        <w:br/>
        <w:t>қара көзілдірікті, капрон шляпалы, қалаша киінген, сымға</w:t>
        <w:br/>
        <w:t>тартқандай сүлу жігіт. Сәл танымай қалғаны, тақап келгенде</w:t>
        <w:br/>
        <w:t>шырамытты -- Далабай екен. Ана түстан сұңғақ бойлы</w:t>
        <w:br/>
        <w:t>талдырмаш жас келіншек құйындай ұшып жүгіріп келеді.</w:t>
        <w:br/>
        <w:t>Жақындай бере таныды, Сая сүлу, жел соққан шоптей</w:t>
        <w:br/>
        <w:t>қалтырап келіп Далабайдың қүшағына құлай кетті.</w:t>
        <w:br/>
        <w:t>Маңайында қаусырмалаған кісілерден қымсынған жоқ.</w:t>
        <w:br/>
        <w:t>Ыстық демі жігіттің күлағының түбін күйдіріп барады:</w:t>
        <w:br/>
        <w:t>көзінің кобесінен бүртіктенген жас асып төгіледі. Далабай</w:t>
        <w:br/>
        <w:t>келіншектің арқасынан қағып еркелетіп жатыр.</w:t>
        <w:br/>
        <w:t>-- Сая, қой, қой енді?</w:t>
        <w:br/>
        <w:t>-- Қуанғандық қой,- үні дірілдеп шығады.</w:t>
        <w:br/>
        <w:t>-- Мына күнкағарды саған базарлыққа әкелдім. Сая</w:t>
        <w:br/>
        <w:t>раушан гүлі салынған әсем жапон зонтигімен жүзін жасырды.</w:t>
        <w:br/>
        <w:t>Ерлер бір-бірімен қауқылдасып қол алысып сәлемдесті.</w:t>
        <w:br/>
        <w:t>Көздері самсап жас жұбайларға тігіледі. Ғайнекең әзілдеп</w:t>
        <w:br/>
        <w:t>жатыр.</w:t>
        <w:br/>
        <w:t>-- Сая баяғыда геологиялық партияда істеп жүргенде</w:t>
        <w:br/>
        <w:t>жігіттерге тура карап, тізгін бермейтін қайсар болатын.</w:t>
        <w:br/>
        <w:t>Сенің қолыңа құс боп қонғалы жасып кетіпті. Далабай,</w:t>
        <w:br/>
        <w:t>сен кінәлісің. Жыныма тисең Саяны райкомға қызметке</w:t>
      </w:r>
    </w:p>
    <w:p>
      <w:r>
        <w:t>аламын да, сені маңымыздан жүрмейтін етемін.</w:t>
        <w:br/>
        <w:t>Озін күтін тұрған ақ “Волгаға” бүрылып жүре берген.</w:t>
        <w:br/>
        <w:t>-- Үйге жүріп сусын ішіп шығыңыз, аға,-- лейді Сая.</w:t>
        <w:br/>
        <w:t>-- Бұл жолы бұрыла алмаймын, мені де үйелменім торт</w:t>
        <w:br/>
        <w:t>көзденіп күтіп отыр,-- дейді Ғайнекең,- ал, көріскенше,</w:t>
        <w:br/>
        <w:t>бауырларым.</w:t>
        <w:br/>
        <w:t>Ғайнекең машинасының есігін ашып жатып, соңына</w:t>
        <w:br/>
        <w:t>бүрылып Зүлпықарды қасына шақырды. Айтатын әңгімесі</w:t>
        <w:br/>
        <w:t>бар секілді. Зұлпықар жедел басып келіп аудап басшысының</w:t>
        <w:br/>
        <w:t>қасына отырған. Машина дыбыссыз жылжып жүре берді.</w:t>
        <w:br/>
        <w:t>Бұл мезет Мейрамқала мазасыз тыныстап жатты. Бірте-</w:t>
        <w:br/>
        <w:t>бірте коше шуылы үдей түскен. Сыр мен қыр арасында</w:t>
        <w:br/>
        <w:t>жатқан аудан орталығы Мейрамқаланы жиырмасыншы</w:t>
        <w:br/>
        <w:t>ғасырдың аңызақ аптабы, шақырайған күні бейне шойын</w:t>
        <w:br/>
        <w:t>табаға басқан шабақ балықтай аяусыз шыжғыра түсті. Екеуіне</w:t>
        <w:br/>
        <w:t>де мәлім, жылдың бүл уағында аңқаны кептірген айырықша</w:t>
        <w:br/>
        <w:t>аңызақ, алапат жел ұйытқымаушы еді.</w:t>
        <w:br/>
        <w:t>Баяғыда жаңа омірді нәлеттеп қарғап отыратын осы елдің</w:t>
        <w:br/>
        <w:t>дүмше молдасы екі сөзінің бірінде “заман өзгеріп барады”</w:t>
        <w:br/>
        <w:t>деп гой-гойлеп қоймайтын, Жана дәуірге бейімделе бастаған</w:t>
        <w:br/>
        <w:t>кедей әулетін қисық жолға түсіремін деп жанын салды.</w:t>
        <w:br/>
        <w:t>Сопда комсомол Зүлпықармен бетпе-бет келіп, тілге келіп</w:t>
        <w:br/>
        <w:t>айтысып қалғаны бар. Әлі есінде, әр сөзі кісі олтіргендей</w:t>
        <w:br/>
        <w:t>28</w:t>
        <w:br/>
        <w:t>Ақбата ойлаған: баяғы мектептегі кезінен коп өзгермепті</w:t>
        <w:br/>
        <w:t>деп. Жер когертем, жоспар берем деумен можа болып қартаюға</w:t>
        <w:br/>
        <w:t>айналған. Әйтсе де аңқаулығында дауа жоқ. Осынау дөңгелек</w:t>
        <w:br/>
        <w:t>дүнммеге тыныш келіп, ешкімді мазаламай, ешкімге салмақ.</w:t>
        <w:br/>
        <w:t>салмай, қинамай, қиналмай, тыныш өтетін адамнан артығы</w:t>
        <w:br/>
        <w:t>болмас. Коркіне коже құйып ішпеймін, өзімде жетеді.</w:t>
        <w:br/>
        <w:t>Бұрынғы қосағым сырт жүнін дүрдиткен мешел журналист</w:t>
        <w:br/>
        <w:t>сді. Әр кезде облыстық, республикалық газетке шыққан</w:t>
        <w:br/>
        <w:t>очеркін мақтан түтып малданып; “кітап жазамын” деп,</w:t>
        <w:br/>
        <w:t>“тарихта қаламын” деп қарап жүріп аспандады-ай. Қызметі</w:t>
        <w:br/>
        <w:t>үлкенді көзге шұқып шатақтасты, шатпақтасты. “Қадіріме</w:t>
        <w:br/>
        <w:t>жете алмай жүрсің”,-- деп өзіне кісілік көрсетті, аҙар берді.</w:t>
        <w:br/>
        <w:t>Ақыры желі азынап, қүм суырған қатал өлкеде қадірімді</w:t>
        <w:br/>
        <w:t>түсінбейтін қойшы, кетпенші қауыммен күн өткізіп омірімді</w:t>
        <w:br/>
        <w:t>әксітін жүрмеймін деп астанаға кетіп қалды. Сонысына</w:t>
        <w:br/>
        <w:t>қарамай сүмдық қызғаншақ. Ажырасқандарына біраз уақыт</w:t>
        <w:br/>
        <w:t>отсе де, “етегіңді еркекке бастырсаң-- өкпелеме, түбіңе</w:t>
        <w:br/>
        <w:t>жетем”,- деп хат жазумен болады.</w:t>
        <w:br/>
        <w:t>Сырттан азынай соққан дүлей дауылдың дыбысі келеді.</w:t>
        <w:br/>
        <w:t>Батыр бірқауым алдындағы буы бүркырап түрілген</w:t>
        <w:br/>
        <w:t>тұшпараны еңсерем деп байқамапты. Келіншектің уыз оңі</w:t>
        <w:br/>
        <w:t>сынып, томен қарап, ернін қызарта тістелеп отыр.</w:t>
        <w:br/>
        <w:t>-- Жел создің ішін ұрайын, Ақбата,-- деп Батыр өзінше</w:t>
        <w:br/>
        <w:t>жобалады.-- Осы күні мені де сан-саққа жүгіртеді. Не</w:t>
        <w:br/>
        <w:t>қылам жүрттың күнңсіген осегін; не қылам сөз салып</w:t>
        <w:br/>
        <w:t>құүлаласып машақатқа түсіп жүретін -- сырын білмеген,</w:t>
        <w:br/>
        <w:t>сымбатын кормеген басқа ауылдың үялшақ үяң қызын!</w:t>
      </w:r>
    </w:p>
    <w:p>
      <w:r>
        <w:t>-- Аузы күйген үріп ішеді емес пе,-- деп Ақбата көзін</w:t>
        <w:br/>
        <w:t>сығып алды.</w:t>
        <w:br/>
        <w:t>Батыр ет жүрегі езіле соқты.</w:t>
        <w:br/>
        <w:t>-- Ақбата!</w:t>
        <w:br/>
        <w:t>Келіншекке өпектей ұмтылып құшақтап еді, дүние</w:t>
        <w:br/>
        <w:t>тоңкеріліп бара жатқандай сезілді.</w:t>
        <w:br/>
        <w:t>Сыртқы есікті әлдекім тарсылдатып қағып тұрған секілді.</w:t>
        <w:br/>
        <w:t>Еріген бойын әзер-мәзер жинап алды. Ақбата құшағынан</w:t>
        <w:br/>
        <w:t>сытылып шығып, бұлаң етіп есік ашуға кетті. Сәлден кейін</w:t>
        <w:br/>
        <w:t>ауыз үйден Сүлтанғали көрінді. Жағы түсіп, иттен үріккен</w:t>
        <w:br/>
        <w:t>текедей көзі аларып кепиеті кетіп-ақ түр. Адымдап келді</w:t>
        <w:br/>
        <w:t>де стол үстіндегі шүпілдеп тұрған рюмкені аузына бір-ақ</w:t>
        <w:br/>
        <w:t>топкерді.</w:t>
        <w:br/>
        <w:t>-- Өзіңді ізден келдім,-- дейді Батырға.-- Сор әкелген</w:t>
        <w:br/>
        <w:t>дауыл басылар емес. Күрішті жатқызып, танапты қатырып</w:t>
        <w:br/>
        <w:t>барады. Ғайнекең облыспен сөйлесіп жатыр. Жүре қал!</w:t>
        <w:br/>
        <w:t>Жұрттың бәрі сонда.</w:t>
        <w:br/>
        <w:t>24</w:t>
        <w:br/>
        <w:t>Зұлпықар сыртқа шыққанда күн екіндіге еңкейіп қалған</w:t>
        <w:br/>
        <w:t>еді. Осы жүрісі, қатыңқы қабағы уақытты қалай теҙ өткізуді</w:t>
        <w:br/>
        <w:t>білмей: күнді сүйреп батырғысы келгендей қиямпүрыс қалып</w:t>
        <w:br/>
        <w:t>танытқан. Әуелі Батырдың күріштігін, сосын канал суын</w:t>
        <w:br/>
        <w:t>көріп қызыл іңірде аудан орталығына қайтып кетпекші-</w:t>
        <w:br/>
        <w:t>тін.</w:t>
        <w:br/>
        <w:t>Егіс арасында машинаға түйгіштелмей-ақ жаяу аралауды</w:t>
        <w:br/>
        <w:t>мақұл көрді. Бірі -- басында шетеп қалпағы бар, сақтияп</w:t>
        <w:br/>
        <w:t>етікті, көкқұтан қадамды төбедей науша кісі -- Зұлпықар.</w:t>
        <w:br/>
        <w:t>бірі -- басын төмен салып бүкадай мойны қыржиғап</w:t>
        <w:br/>
        <w:t>көнтақым кетпенші -- Батыр: екеуі тіркесе адымдап танап</w:t>
        <w:br/>
        <w:t>басына көтерілген. Күріш ішінде колкіп су жатқан. Дақылдың</w:t>
        <w:br/>
        <w:t>репеті жаман; кей жері бұйраланып тегіс көгерсе, кей тұсы</w:t>
        <w:br/>
        <w:t>ат аунағандай ұйпа-тұйпа -- әнеукүнгі желдің лаңы бүл.</w:t>
        <w:br/>
        <w:t>Жақынырақ келіп корді; күріш сабағы уағынан бүрын сарғая</w:t>
        <w:br/>
        <w:t>бастаған; ыстық күннен бе, гербицидтен бе, әлде су</w:t>
        <w:br/>
        <w:t>құрамындағы сордан ба, миын сауалға сорғызып ой түбіне</w:t>
        <w:br/>
        <w:t>жете алмады. Күріш арасы азынаған сармаса скен, бетінс,</w:t>
        <w:br/>
        <w:t>қолына инеше қадалып шыдатпай барады.</w:t>
        <w:br/>
        <w:t>Жердің азуы, дақыл сабағының ерте сарғаюы тегіннеп-</w:t>
        <w:br/>
        <w:t>тегін емес: уағында көрерміз деп жауырды жаба тоқып</w:t>
        <w:br/>
        <w:t>жүре беретін заман жоқ, әнеукүні мамандарды жауып сулы.</w:t>
        <w:br/>
        <w:t>топырақты, көк өскінді және бір анализден өткізгені жон</w:t>
        <w:br/>
        <w:t>болған. Қорытынды сөзді үзатпай айтуға тиіс. Батыр арық</w:t>
        <w:br/>
        <w:t>басына келе кетпенін қолына алып ырсылдап жер шапқылай</w:t>
        <w:br/>
        <w:t>бастаған, көже тоғы басылмай түрып арық ішін тазартып</w:t>
        <w:br/>
        <w:t>тастамақшы. Маңдайынан тер моншақтаған диқаннап</w:t>
        <w:br/>
        <w:t>суыртпақтап сыр тартқан.</w:t>
        <w:br/>
        <w:t>- Сен не білдің?</w:t>
        <w:br/>
        <w:t>-- Дақылдың реңі пәс.</w:t>
      </w:r>
    </w:p>
    <w:p>
      <w:r>
        <w:t>-- Өнімі қалай балар екен?</w:t>
        <w:br/>
        <w:t>-- Қожаның өкшесі қисық деген кісі күналы болады,-</w:t>
        <w:br/>
        <w:t>деп Батыр көз ауданын зорайтты.-- Өзім делутатпын, уәдемді</w:t>
        <w:br/>
        <w:t>орындауға жанымды саламын.</w:t>
        <w:br/>
        <w:t>Зүлпықар неге екенін екшелеп сұрағысы келмеді.</w:t>
        <w:br/>
        <w:t>Батырдың осы мезет жақ жүні үрпиіп, жаны құлазығаны.</w:t>
        <w:br/>
        <w:t>Медеу тұтар жанашыр жақын іздеді. Отыздан асса да бір</w:t>
        <w:br/>
        <w:t>басын екі ете алмай, туған жердің зеңгір аспанына тол</w:t>
        <w:br/>
        <w:t>түтінін қою шұбалтпай, берекесіз, бейқадар күндер кешіп</w:t>
        <w:br/>
        <w:t>келе жатқаны жүрегіне батады-ақ. Аудандағы Ақбатапы</w:t>
        <w:br/>
        <w:t>сағынды. Сырласып үғысып-ақ үлгерер еді, қыздырманың</w:t>
        <w:br/>
        <w:t>тілі бүзды, келіншектің жан дүниесін түсінудің орнына</w:t>
        <w:br/>
        <w:t>кейбір бүзықтың ұшынба өсегіне иланып, күріш деп, жоспар</w:t>
        <w:br/>
        <w:t>деп таз кепешін баса киіп ығысып жөнелді. Тілі қыршаңқы</w:t>
        <w:br/>
        <w:t>Сұлтанғалиға бекер ереді осы.</w:t>
        <w:br/>
        <w:t>35</w:t>
        <w:br/>
        <w:t>жерге ширатылып түсті. Зүлпықар тіксініп қалды. Жыланмен</w:t>
        <w:br/>
        <w:t>тұқымдас шығар, судан алғанына бірер сағаттай отсе дс</w:t>
        <w:br/>
        <w:t>өлмей ирелеңдеп жылжып жүр. Батыр шешесінің “ап кет,</w:t>
        <w:br/>
        <w:t>ап кет” деген безер сөзінен, қонағының теке көзінен ығын,</w:t>
        <w:br/>
        <w:t>әлгі балықтарды қайыра дорбасына салып сыртка алып</w:t>
        <w:br/>
        <w:t>кетті. Әлден уақытта танауы делдиіп ырсындап күліп қайтып</w:t>
        <w:br/>
        <w:t>келді. “Апа, қолынызды беріңіз”,- деп шешесіне қос қолып</w:t>
        <w:br/>
        <w:t>ала үмтылған. Кемпір шыж-көбелек: “харам қолыңды жа-</w:t>
        <w:br/>
        <w:t>қындатпа, дәретім бүзылады”,- деп безілдесін. Зұлпықар</w:t>
        <w:br/>
        <w:t>басын томен салып мырс-мырс етіп алқымына кесек</w:t>
        <w:br/>
        <w:t>тығылғандай түйліксін. Шәлкем-шалыс ілініскен шеше мей</w:t>
        <w:br/>
        <w:t>бала мінезі қызық. Кемпір қанын ішіне тарта сұрланып.</w:t>
        <w:br/>
        <w:t>қағынғырлап қарғаса, сомадай Батыр қосты басына көтеріп</w:t>
        <w:br/>
        <w:t>қарқылдай күледі.</w:t>
        <w:br/>
        <w:t>-- Қолбала әңгелек болса сусындап жүремін,-- дейді</w:t>
        <w:br/>
        <w:t>Зұлпықар.</w:t>
        <w:br/>
        <w:t>-- Әдейілеп шақырып келтіре алмайтын қонақсыз, қонып.</w:t>
        <w:br/>
        <w:t>бір малдың басын мүжіп кетесіз,-- дейді Батыр.</w:t>
        <w:br/>
        <w:t>-- Уақыт тапшы, алла разы болсын, әңгелегінді жеткіз.-</w:t>
        <w:br/>
        <w:t>дейді Зұлпықар. Қос тұрғап жер--Қорасан деп аталатын</w:t>
        <w:br/>
        <w:t>күлімдеген когілдір көлдің жағасы еді. Енді бүлқын насоспен</w:t>
        <w:br/>
        <w:t>күрішке суын сора-сора суалтып тынған. Колге қылта иінпен</w:t>
        <w:br/>
        <w:t>жалғасып жатқан дария суы кілдіреп ағып балығын сарыққалы</w:t>
        <w:br/>
        <w:t>қашан. Кешегі жонын май басқан момын жайын, қылтанақсыз</w:t>
        <w:br/>
        <w:t>сүбесі қарыс қаяз, бұқа коз алабұға, алтын қағына ұстағандай</w:t>
        <w:br/>
        <w:t>сары сазан осы күні түгелімен намыт болған. Әсіресе</w:t>
        <w:br/>
        <w:t>Сырдарияда еркін жайлап үйренген су мақұүлығы екі-үш</w:t>
        <w:br/>
        <w:t>жыл көлемінде түгесіліп бітер деген сұмдық оқиға кімнің</w:t>
        <w:br/>
        <w:t>ойында бар.</w:t>
        <w:br/>
        <w:t>Жетпіс бірінші жылы Қызылқүм желкесінен ең үлкен</w:t>
        <w:br/>
        <w:t>ШТардара бөгенінің құрылысы аяқталып, су толтыру басталды.</w:t>
        <w:br/>
        <w:t>Теңіз екі жыл ішінде шүпілдеп толып бітті. Жер бетіндегі</w:t>
        <w:br/>
        <w:t>қайсыбір жаналық өмірге оз дегенін, өз ырқын ала келетіні</w:t>
        <w:br/>
        <w:t>мәлім. Астанада ұйлығып ғылым-білімді дамыткан балық,</w:t>
        <w:br/>
        <w:t>кәсіпшілігінің мамандары Шардара теңізін түгесілмес балық,</w:t>
        <w:br/>
        <w:t>астауына айналдыруды коздеген. Мүндайда тез арада</w:t>
      </w:r>
    </w:p>
    <w:p>
      <w:r>
        <w:t>көбейетін, бағып-қағуды тілемейтін балық түқымы қажет</w:t>
        <w:br/>
        <w:t>еді. Ғұлама әулеті бас қатырып ойласын келіп Австралияның</w:t>
        <w:br/>
        <w:t>жылан балығына “құда түсуді” қүп көрген. Еті тәтті болады</w:t>
        <w:br/>
        <w:t>десті, күтімді қажет етпейді, төзімді келеді десті. Алыс</w:t>
        <w:br/>
        <w:t>қүрлықтан жылан балық тұқымын алғызып, түшы сулы</w:t>
        <w:br/>
        <w:t>жылы теңізге қоя берген содан. Расында жылан балық</w:t>
        <w:br/>
        <w:t>мәпелеуді керексінбейді, тез-ақ оніп-өсті. Бірер жылда</w:t>
        <w:br/>
        <w:t>Шардараға шүпілдеп сыймастай кобейді. Дарияға су</w:t>
        <w:br/>
        <w:t>3-6М 33</w:t>
        <w:br/>
        <w:t>жібергенде темір тоспадан асып озенге өтті. Жылан балық--</w:t>
        <w:br/>
        <w:t>жыртқыш болатын. Ғасырлар бойы дарияны тел еміп бауыр</w:t>
        <w:br/>
        <w:t>басқан момақан жайын мен қаязға бүйі тигендей болды;</w:t>
        <w:br/>
        <w:t>жылан балық індет әкелді, озге балықтың уылдырығын</w:t>
        <w:br/>
        <w:t>жалмады, бала шабағын қуып жүріп қылғыды. Көбейе келе</w:t>
        <w:br/>
        <w:t>дарияға сыймай күріш каналына өтті, диқан кетпеніне ілікті.</w:t>
        <w:br/>
        <w:t>Жылан балықты қалай үстап, қайтіп жеуді білмеген жергілікті</w:t>
        <w:br/>
        <w:t>халық оны аулаудан бойын аулақ салды.</w:t>
        <w:br/>
        <w:t>Сонымен ешкім табиғатын танып білмеген, мүлдем ел</w:t>
        <w:br/>
        <w:t>азығына жарамсыз азулы жыртқыш балық Сырдарияның</w:t>
        <w:br/>
        <w:t>дай толқынында еркін сусып, өзге мақүлыққа қырғын салып</w:t>
        <w:br/>
        <w:t>сселеп кобейіп жатқаны рас-ты. Шуласып жүріп табиғаттың</w:t>
        <w:br/>
        <w:t>ғасырлар бойғы қалыптасқан теңдігін жойып алдық. Осы</w:t>
        <w:br/>
        <w:t>кокейтесті мәселені тәптіштеп қағазға түсіріп, астанадағы</w:t>
        <w:br/>
        <w:t>ғұламаларға хат жолдаған. Әзірге емексітер сштеме естілмей</w:t>
        <w:br/>
        <w:t>тұр. Бұл да бір жамбасқа батып, көкейді тесіп біткен жағдай.</w:t>
        <w:br/>
        <w:t>Оймен отырғанда диқан кос іргесіндегі мөлтек бақшадан</w:t>
        <w:br/>
        <w:t>қос әңгелек үзіп әкеліпті. Пышақты сырғыта салып алдына</w:t>
        <w:br/>
        <w:t>кеселеп қойып жатыр. Бұрқыраған жүпар иісі танау жарып</w:t>
        <w:br/>
        <w:t>барады. Ерте пісетін күләба қауынның әңгелегі Зұлпықардың</w:t>
        <w:br/>
        <w:t>-жеңсік дәмі: таңдайын сорып шайнамай қылғытуға кірісті.</w:t>
        <w:br/>
        <w:t>“Пайғамбардың жемісінен мен де ауыз тиейін жарықтық”,-</w:t>
        <w:br/>
        <w:t>деп кейуана да дастарқанға қол созған. “Өзіміз жейтін болған</w:t>
        <w:br/>
        <w:t>соң Батырға ерте коктемнен таза жер аршытып, әлгі бір</w:t>
        <w:br/>
        <w:t>шөпті өртеп кететін дәрісін септірмей, басынан шықпай</w:t>
        <w:br/>
        <w:t>қарауылдап жүрмін”,-- дейді. Зұлпықар ішінен күлімсіреп</w:t>
        <w:br/>
        <w:t>шырайы ашық ақкоңіл ксйуанаға риза болған. Расында</w:t>
        <w:br/>
        <w:t>кейінгі жылдары Сыр қауыны көтеріліп кетіпті: иә дәмі</w:t>
        <w:br/>
        <w:t>жоқ, иә дұрыстап сақтауға келмейтін кілки іші түскен тас</w:t>
        <w:br/>
        <w:t>қауын қалған. Гербицид сепкен жерге біткен қауын әлі су</w:t>
        <w:br/>
        <w:t>татиды; ал азот сіңірген дақыл кішкентай келсе де салмағы</w:t>
        <w:br/>
        <w:t>зілдей, шырыны кем, қыртысты қабық қана. Базардан сатып</w:t>
        <w:br/>
        <w:t>алған қауынды жеймін деп былтыр жаз ішінен жылмай</w:t>
        <w:br/>
        <w:t>ағып, апта ауырған. Тіпті қайсыбір епті адамдар осындай</w:t>
        <w:br/>
        <w:t>әңгелекті ерте пісіру үшіп сабағына укол инемен дәрі салатын</w:t>
        <w:br/>
        <w:t>көрінеді.</w:t>
        <w:br/>
        <w:t>Қолын майлық сүлгіге сүртіп жүретін сыңай танытты.</w:t>
        <w:br/>
        <w:t>-- Батыреке, мынау мұздатып қойын ертеңгісін аш қарынға</w:t>
        <w:br/>
        <w:t>жейтін әңгелек екен, ішімнің ыстығы бар-ды,-- деді.</w:t>
        <w:br/>
        <w:t>Батыр бастықтың емеурінін түсінді.</w:t>
        <w:br/>
        <w:t>-- Әзір ерте ғой, әйтсе де пәлекті аралап он шақтысын</w:t>
        <w:br/>
        <w:t>тауып машинаңызға салып берейін, шофер селкілдетпей,</w:t>
        <w:br/>
        <w:t>секіртпей жеткізетін болсын. Қатты шайқалды дегенше</w:t>
        <w:br/>
        <w:t>әңгелек аллау акбар, іші түсіп іріп шыға келеді.</w:t>
      </w:r>
    </w:p>
    <w:p>
      <w:r>
        <w:t>34</w:t>
        <w:br/>
        <w:t>кемшілік жібермейік, қарапайым бұқара күшіне сеніп</w:t>
        <w:br/>
        <w:t>жұүмылайық деп потуаласқан. Күні бойы сансырап шаруа</w:t>
        <w:br/>
        <w:t>жайын ойласқан бюро мүшелері түс қайта байлау айтып</w:t>
        <w:br/>
        <w:t>соз сарқып: “Мемлекетке астық тапсырудың жоспарын</w:t>
        <w:br/>
        <w:t>орындау” жонінде мәселе қараған бюро мәжілісін аяқтады.</w:t>
        <w:br/>
        <w:t>Аудандық ауыл шаруашылығы басқармасының,</w:t>
        <w:br/>
        <w:t>аупарткомның ауыл шаруашылығы болімінің мамандары</w:t>
        <w:br/>
        <w:t>қолма-қол нұсқау алып совхоздарға аттанып жатты. Столкесті</w:t>
        <w:br/>
        <w:t>болып қажыған жүрт топырласып, қоштасып тарай бастаған.</w:t>
        <w:br/>
        <w:t>Батыр ғана түз сіңді бас киімін мыжғылай сығып кейіндеп</w:t>
        <w:br/>
        <w:t>қала берді. Жүрт аяғы басылды-ау деген кезде шашылған</w:t>
        <w:br/>
        <w:t>қағаз бен қаламын жиыстырып кетуге айналған Ақбатаның</w:t>
        <w:br/>
        <w:t>алдын кесті. Жас келіншскке сөз айтып, көңіл білдіру -</w:t>
        <w:br/>
        <w:t>жер ойып, әуіт қазғаннан бетер қиын іс екенін жаңа сезгендей;</w:t>
        <w:br/>
        <w:t>жүрегі аблыға соғып дегбірі таусылды. “Ақбата қарындасым,</w:t>
        <w:br/>
        <w:t>бүгін кеш қалада-ақ қалып, қонақ үйінен жай алып, жан</w:t>
        <w:br/>
        <w:t>шақырып демалсам деймін, күріш, күріш деумен діңкелеп</w:t>
        <w:br/>
        <w:t>біттім, бір күнге ауып кетпес”,-- деді дүмбілезденіп тұрып.</w:t>
        <w:br/>
        <w:t>Ақбата мырс етіп күліп жіберді. Бәсе-ау деймін, қылықты</w:t>
        <w:br/>
        <w:t>келіншектің алдында “діңкелегеннің”, “жан шақырғанның”</w:t>
        <w:br/>
        <w:t>қажеті қанша? Жон сөз қүрып қалғаннан басқа жаққа қарап</w:t>
        <w:br/>
        <w:t>балдырлағанның мәнісі қалай? Тағы да бүлдірдім, болса</w:t>
        <w:br/>
        <w:t>да құрыдым.</w:t>
        <w:br/>
        <w:t>-- Несіне қиналасыз,-- деді келіншек сызылып.</w:t>
        <w:br/>
        <w:t>-- Жоға, оңашалап сойлессем бе деп, қарапайым күрішші</w:t>
        <w:br/>
        <w:t>болғанымызбен көңіліміз әлдеқандай, атақ-абырой жетеді,</w:t>
        <w:br/>
        <w:t>іншалла, ақша бар.</w:t>
        <w:br/>
        <w:t>-- Әйел адамға қонақ үй жағалап жүрген ыңғайсыз ғой,</w:t>
        <w:br/>
        <w:t>Батыреке,- деді келіншек емеурінін айтпай-ақ түсініп.</w:t>
        <w:br/>
        <w:t>-- Қайтып жолығамыз ендеше? Өстіп бюроға деп айында-</w:t>
        <w:br/>
        <w:t>жылында бір келгеніміз болмаса шаруадан шыға алмаймыз.</w:t>
        <w:br/>
        <w:t>Шілде шыға науқан мүлдем күйіп кетеді. Сізге өтірік бізге</w:t>
        <w:br/>
        <w:t>шын; кей-кейде әкеміздің атын үмытып қаламыз. Содан</w:t>
        <w:br/>
        <w:t>егін орағы бітіп қар түскенше аллау акбар боламыз.</w:t>
        <w:br/>
        <w:t>-- Батырекесі, одан да кешкс біздің үйге келіңіз, Совет</w:t>
        <w:br/>
        <w:t>көшесінің үшында, алтыншы үй Күтемін,-- деді де Ақбата</w:t>
        <w:br/>
        <w:t>әтір иісімен желпіп жеделдете басып шығып жөнелді. Батыр</w:t>
        <w:br/>
        <w:t>аң-таң. Тап бүлай іс оңына басып сәтті шешілер деп ешқашан</w:t>
        <w:br/>
        <w:t>ойламапты. Қуанғаны соншалық арбаңдай ядымдап сыртқа</w:t>
        <w:br/>
        <w:t>бір-ақ ытырылған. Маңдайы жіпсіп, желқақты жүзіне қан</w:t>
        <w:br/>
        <w:t>жүгіргенін бетінің ду-ду ысығанынан сезіп келеді, Соңынан</w:t>
        <w:br/>
        <w:t>әлдене деп дауыстаған Сұлтанғалиға мойын бұрып қарауға</w:t>
        <w:br/>
        <w:t>мұршасы болмады. Зілдей керзі стігі тас көшеге тарс-тұрс</w:t>
        <w:br/>
        <w:t>тиеді. Костіюмінің қос етегі құс қанатындай делдиіп жайылып</w:t>
        <w:br/>
        <w:t>22</w:t>
        <w:br/>
        <w:t>-- Жанарына сүрме жағыл торткозденіп жүреді скен,-</w:t>
      </w:r>
    </w:p>
    <w:p>
      <w:r>
        <w:t>делі.</w:t>
        <w:br/>
        <w:t>-- Откен бюро мәжілісінде жұтып қойғандай болып маған</w:t>
        <w:br/>
        <w:t>қадалды кеп,-- дейді.</w:t>
        <w:br/>
        <w:t>-- Ғайнекенді күтіп алуға барғанда аупартком кеңсесіне</w:t>
        <w:br/>
        <w:t>соғайын, кабинетті ашайын, халықтық бақылау комитетінің</w:t>
        <w:br/>
        <w:t>председателі Басалқыға сәлем берейін, бір бүйіріне жабысып</w:t>
        <w:br/>
        <w:t>отырған кім деймін.. өзіміздің Ақбата...</w:t>
        <w:br/>
        <w:t>Осы создерден кейін Батырдың жүрек басы шанши</w:t>
        <w:br/>
        <w:t>ауыратын. Акбатаға іпттей окпелеп жоламауға бел байлайтын.</w:t>
        <w:br/>
        <w:t>Сойтсе бауыр еті езіле жақсы корген адамды үзілді-кесілді</w:t>
        <w:br/>
        <w:t>ұмытып кету қиын сксн. Ақбатаны ойласа-ақ ет жүрегі</w:t>
        <w:br/>
        <w:t>лүпіл қағып, емешесі үзіле сағынатынды шығарды. Сонда</w:t>
        <w:br/>
        <w:t>жылан балықтай маңайын жалмап, бітене көзін жымсита</w:t>
        <w:br/>
        <w:t>қысқан көпірме өсекшіге сенгені соқырлық болса, жанары</w:t>
        <w:br/>
        <w:t>таза, тұнық Ақбатаға иланбауы қалай? Санасындағы түман</w:t>
        <w:br/>
        <w:t>сейілгендей сезілді. Болса да көрсоқыр қүмжебіл болып</w:t>
        <w:br/>
        <w:t>келіппін, алдына барып арыла сырласайын, мендей кешені</w:t>
        <w:br/>
        <w:t>кешір дейін, қыздырмаға еріппін, сүйіспендік жолына жан</w:t>
        <w:br/>
        <w:t>пида дейін. Үстіңнен қүс ұшырмай корғаштап өтемін дейін.</w:t>
        <w:br/>
        <w:t>Шалшық суды кешіп күріш қарап жүрген Зұлпықарға жетіп</w:t>
        <w:br/>
        <w:t>келді, бастырмалата жонелді.</w:t>
        <w:br/>
        <w:t>-- Садаға кетейін, Зүке, аудапға мені де ала кетіңізші.</w:t>
        <w:br/>
        <w:t>Тығыз шаруам шығып тұрғаны. Басқарма бастығы</w:t>
        <w:br/>
        <w:t>қашыртқыға салды.</w:t>
        <w:br/>
        <w:t>-- Күрішіңді кім қарайды сонда?</w:t>
        <w:br/>
        <w:t>-- Айналайын ағеке, бір күнге қоян терісі де шыдайды</w:t>
        <w:br/>
        <w:t>деген, суын салдым, отағын жұлдым, көрші диқан қарай</w:t>
        <w:br/>
        <w:t>тұрар. Сұлтанғали естісе қара аспанды суға алдырып өлсе</w:t>
        <w:br/>
        <w:t>жібермейді, ағеке, ала кетіңіз... сізге титімдей де залалым</w:t>
        <w:br/>
        <w:t>жоқ...</w:t>
        <w:br/>
        <w:t>Аяқ астынан диқанпың мінез ашып ауданға сұрануы</w:t>
        <w:br/>
        <w:t>тегін емес, әрине. Қолдан келсе кісіге жақсылық жасағанға</w:t>
        <w:br/>
        <w:t>не жетсін. Әйтсе де аттың жалы, түйенің қомында облысқа</w:t>
        <w:br/>
        <w:t>жүргелі түрғанда -- соңынан: әйгілі диқанға әдейі бұрылып</w:t>
        <w:br/>
        <w:t>үйіне түсіпті, жең ұшынан жалғасыпты, әлгі диқан ауданға</w:t>
        <w:br/>
        <w:t>дейін шығарып салыпты деген соз шықпасына кім кепіл.</w:t>
        <w:br/>
        <w:t>Сүлтанғалиға сенуге және болмайды. Ауданнан келген өкілдің</w:t>
        <w:br/>
        <w:t>қадамын аңдып, сөзін теріп, із кесіп, сыдыртпалап жүргенін</w:t>
        <w:br/>
        <w:t>талай көрген. Ұзын ойла, қысқа ойла, сол шіркініңнің</w:t>
        <w:br/>
        <w:t>түбі шикі. Облысқа соз ұшындырып үлгерген сол шығар</w:t>
        <w:br/>
        <w:t>сірә.</w:t>
        <w:br/>
        <w:t>-- Директорынңнан сүран, өзім асығыс жол жүріп барамын,</w:t>
        <w:br/>
        <w:t>бұрылысым коп, ренжіме.</w:t>
        <w:br/>
        <w:t>36</w:t>
        <w:br/>
        <w:t>Батыр бір пәстің беделіпле бар рухынан айрылып можа</w:t>
        <w:br/>
        <w:t>болып қалды, түрпеті күреңітіп батар күннің қызылыпа</w:t>
        <w:br/>
        <w:t>қарады.</w:t>
        <w:br/>
        <w:t>-- Ағеке, ілгері тілеулі ініңіз сдім, меселімді бекер</w:t>
        <w:br/>
        <w:t>жықтыңыз.</w:t>
      </w:r>
    </w:p>
    <w:p>
      <w:r>
        <w:t>Дедіде кетпенін қыса үстап бұрылып жап басына кетті.</w:t>
        <w:br/>
        <w:t>Зұлпықар бұдан әрі кідірулің жонсіз скенін түсіплі.</w:t>
        <w:br/>
        <w:t>Шалшықты шалпылдата кешіп қосқа қарай жедел аяңлалиы.</w:t>
        <w:br/>
        <w:t>Бет-аузын маса талап конектей еткенімен ісі жок, жүрек</w:t>
        <w:br/>
        <w:t>басына ине қадалғандай шым-шым шіміркенді. Өз-өзінен</w:t>
        <w:br/>
        <w:t>іштей булығып; ыза ма, капа ма -- әлдебір түйткіл алқымына</w:t>
        <w:br/>
        <w:t>кесек боп кептелгендей қиналғаны. Сезімнің дуасы қашып.</w:t>
        <w:br/>
        <w:t>отым өрелі жанбауға айналды. Бақ таяйын десе өстеді.</w:t>
        <w:br/>
        <w:t>Әйтпесе адамның күні адаммен, біреуге жақсы көрінемін</w:t>
        <w:br/>
        <w:t>деп біреуді ренжіткен, аяқты санап басқап, абайлаған, ақысып</w:t>
        <w:br/>
        <w:t>аңдаған, сақсынғап, пысықсынған, көсемсіген тап мүндай</w:t>
        <w:br/>
        <w:t>күнім құрысын-ақ. “Быламық--ішейін деген асым би еді.</w:t>
        <w:br/>
        <w:t>тоқсан -- көрейін деген жасым ба еді” деп бір кембағал</w:t>
        <w:br/>
        <w:t>жан айтқандай тап бүгінгідей ойжанды болып, көрінгеннін</w:t>
        <w:br/>
        <w:t>аужайын андып, ішірткі ішкендей пүшайман хал кешермін</w:t>
        <w:br/>
        <w:t>деп сірә да ойлаппын ба. Әлде жас келіп, куат кеміген соң</w:t>
        <w:br/>
        <w:t>қанша талпындым, қанша ілестім дегеніңмен діңкең қүрып</w:t>
        <w:br/>
        <w:t>кейін қала беретінің табиғи заңдылық па. Имандай шыны</w:t>
        <w:br/>
        <w:t>-- осы бесжылдықты абыроймен аяқтап, ел шыққан қырқага</w:t>
        <w:br/>
        <w:t>бүл да шығып, шалықтап, және бір жоғары наградаға ие</w:t>
        <w:br/>
        <w:t>болып, сосын-ақ демалысқа арыз берсем бе деп еді. Әліде</w:t>
        <w:br/>
        <w:t>кісіліктің зау биігіне кол арта алмадым, әлі де шыққан</w:t>
        <w:br/>
        <w:t>мінбем аласа болды деп тыраштанып талпынып жүрген</w:t>
        <w:br/>
        <w:t>жоқ. Бұдан артық төрелікті де тілемейді. Жалғыз-ақ</w:t>
        <w:br/>
        <w:t>қорқатыны -- ешкімге керексіз болып торт қабырға бағып</w:t>
        <w:br/>
        <w:t>қаламын ба деп шошынады. Кей түндері жұмсақ тосек</w:t>
        <w:br/>
        <w:t>жамбасына тақтай батып коз ілмей шығады, жиналыс десе</w:t>
        <w:br/>
        <w:t>ішкен асын жерге қойып мінбені босатпай суырылатын</w:t>
        <w:br/>
        <w:t>білімпаз жастарға налиды. Еңбегі сіңген адамға жол берсе</w:t>
        <w:br/>
        <w:t>қайтеді деп қамырығады. Қыр асты қалған ұзақ ғұмырын</w:t>
        <w:br/>
        <w:t>таразылап, тізбелеп коз алдынан откізеді.</w:t>
        <w:br/>
        <w:t>Машинасы қылоткелдің аузында күтіп түрған. Кабина</w:t>
        <w:br/>
        <w:t>ішін әңгелектің әтір иісі алып кетіпті. Мана Батыр бастықтың</w:t>
        <w:br/>
        <w:t>қолқасын жықпай, бүйірі сарғайып, жүзіп жуған біраз</w:t>
        <w:br/>
        <w:t>әңгелекті салып берген. Жеңіл газикке отырғанда, күріш</w:t>
        <w:br/>
        <w:t>танабын артқа қалдырып ілгері суырылғанда -- “дақыл</w:t>
        <w:br/>
        <w:t>сабағының ерте сарғая бастағаны несі” деп іштей мүжілген.</w:t>
        <w:br/>
        <w:t>Әлде судың тапшылығы, әлде сордың ашылығы әсер етті</w:t>
        <w:br/>
        <w:t>ме? Тұқым тәуір, тыңайтқыш күшінде смес пе еді? Әйтеуір</w:t>
        <w:br/>
        <w:t>37</w:t>
        <w:br/>
        <w:t>қаттап, чемаданға салып машинаға артасың; облысқа өз</w:t>
        <w:br/>
        <w:t>қолыңмен жеткізесің; сауал қойған адамға өзің жауап, берссің,</w:t>
        <w:br/>
        <w:t>жаттап аласың, бір цифры қаға беріс қалмасын”,- деп</w:t>
        <w:br/>
        <w:t>нығыздады-ай келіп. Бас мамандар бастығының үрей алар</w:t>
        <w:br/>
        <w:t>кәрінен шімірігіп сала берді, бір-біріне ажырайысқан күйі</w:t>
        <w:br/>
        <w:t>қалды. “Мен Түгіскенге кеттім”,-- деді Зүкең,-- каналды</w:t>
        <w:br/>
        <w:t>көріп қайтамын, кешке бір-ақ ораламын, сосын облысқа</w:t>
        <w:br/>
        <w:t>ұшамын”. Жеңіл газигіне жедел мініп Сыр бойына тартып</w:t>
        <w:br/>
        <w:t>кетті. Машина пантон көпірден өткен соң күннің батысы-</w:t>
        <w:br/>
        <w:t>на қарай қолтықты кеулей жүрді. Онлағы ойы күріш басында</w:t>
        <w:br/>
        <w:t>қостап отырған дикандармен тілдесіп ашу-ызасын басу,</w:t>
        <w:br/>
        <w:t>әрі ерте пісетін қолбала әңгелектен ауыз тию еді. Ойлағандай-</w:t>
        <w:br/>
        <w:t>ақ бес-алты шакырым өте найқалған кок егіске сүғынды,</w:t>
        <w:br/>
        <w:t>түбектегі жалғыз қос -- Батырдыкі.</w:t>
        <w:br/>
        <w:t>Барқылдап үріп шыққан төбетті жасқап кейуана кісі</w:t>
        <w:br/>
        <w:t>көрінді. Диқан танап басына су қарап кетіпті. Әні-міні</w:t>
      </w:r>
    </w:p>
    <w:p>
      <w:r>
        <w:t>келіп қалады, қарағымның желкесіне бейнет мініп алды,</w:t>
        <w:br/>
        <w:t>қосқа шыққанымызға үш күн болды, дейді кейуана сары</w:t>
        <w:br/>
        <w:t>уайымға салынып. Үш ағаштың басын байлап кенеп жапқан</w:t>
        <w:br/>
        <w:t>шағын қостың іші қарауытып кетіпті, төрде көне әбдіре,</w:t>
        <w:br/>
        <w:t>үстіне ала тыс көрпе-жастық жиылған.</w:t>
        <w:br/>
        <w:t>-- Депутат бөлады дегеннен-ақ, ой, қайдағы тегін жатқан</w:t>
        <w:br/>
        <w:t>батпан құйрық деп ішім шүрқ ете қалды, жаратпадым-</w:t>
        <w:br/>
        <w:t>ақ,-- дейді кейуана мұңын шағып арылғысы келгендей.-</w:t>
        <w:br/>
        <w:t>Жүр ғой анау, өзіңдей Шүкіман, Беласар, депутат болмай-</w:t>
        <w:br/>
        <w:t>ақ, жерді көгертем, елді өрлетем демей-ақ дедім, болды ма</w:t>
        <w:br/>
        <w:t>оған. Енді міне скі күннің бірінде егісіңді көремін деп</w:t>
        <w:br/>
        <w:t>дікеңдеп окіл кследі, екі күннің бірінде жиналыс деп</w:t>
        <w:br/>
        <w:t>шабуылдап ауданға кетеді: тозып біттік. Басын екі ете алмай</w:t>
        <w:br/>
        <w:t>әлі жүр.- Қолындағы таспықты ашы ішектей шұбалтып</w:t>
        <w:br/>
        <w:t>әңгімесін соза берер ме еді, сырттан әлдене дүрс етті. Кемпір</w:t>
        <w:br/>
        <w:t>ернін сылп еткізді де, бір тізерлей көтеріліп есіктен қарады.</w:t>
        <w:br/>
        <w:t>Еңкейіп Батыр кірді, колындағы кенеп дорбаны былқ еткізіп</w:t>
        <w:br/>
        <w:t>табалдырық түбіне тастай салды. Арбаңдап келіп қол алып</w:t>
        <w:br/>
        <w:t>сәлемдесті.</w:t>
        <w:br/>
        <w:t>-- Апа, бір дорба жылан балық әкелдім,-- дейді шешініп</w:t>
        <w:br/>
        <w:t>жатып.-- Атызға шығып қайраңдап жылжып жүр-ау</w:t>
        <w:br/>
        <w:t>шіркіндер. Тазалап аршып, тұздап, шемішкенің майына</w:t>
        <w:br/>
        <w:t>қуырса тәтті тағам болатын көрінеді.</w:t>
        <w:br/>
        <w:t>-- Құрып кет, жыланың да, өзің де! Күн көргіштігің</w:t>
        <w:br/>
        <w:t>таусылып, ирелеңдеген жыланға ауыз салдың ба енді? Алып</w:t>
        <w:br/>
        <w:t>кет, апар, итке таста, екі дүниеде де харам мақұлыққа</w:t>
        <w:br/>
        <w:t>қазан-аяғымды былғатпаймын!</w:t>
        <w:br/>
        <w:t>Батыр ыржалақтай күліп дорбаның түбінен көтеріп аударып</w:t>
        <w:br/>
        <w:t>кеп қалып еді -- жеңді білектей бес-алты жылан балық</w:t>
        <w:br/>
        <w:t>32</w:t>
        <w:br/>
        <w:t>жер мәйегіне сор теуіп күріш көтеріліп кетпесін де; ілдалдалап</w:t>
        <w:br/>
        <w:t>ырзық айырып отырған Сырдария суы үзіліп бітпесін де;</w:t>
        <w:br/>
        <w:t>тап әлгідей сұрқай мезгіл туар болса Түгіскен тыңының</w:t>
        <w:br/>
        <w:t>келешегінен қайыр жоқ. Істе береке, сөзде тұрлау болмайды</w:t>
        <w:br/>
        <w:t>дей бер.</w:t>
        <w:br/>
        <w:t>Қайдағыны ойлап қазымырлана бермейінші деп Зүлпықар</w:t>
        <w:br/>
        <w:t>іштей тәубе ойлап, шүкіршілікке көндіккен. Ілгергі тілеулі</w:t>
        <w:br/>
        <w:t>азаматпын, айналайын осы өкімет аман болса аштан өліп,</w:t>
        <w:br/>
        <w:t>көштен қалмас, әйтеуір ел аман, жұрт тыныш болғай.</w:t>
        <w:br/>
        <w:t>Бүлар пантон көпірі аузында жылан балық түздап отырған</w:t>
        <w:br/>
        <w:t>зимогор жігітке ұшырасты. Көнтек еріні тобарсып шыт-</w:t>
        <w:br/>
        <w:t>шыт жарылып кетіпті. Зыр етіп қасына тоқтай қалған жеңіл</w:t>
        <w:br/>
        <w:t>машинадан ығысып, үрпиіп орнынан тұрды. Үстінен шырыш</w:t>
        <w:br/>
        <w:t>иісі аңқиды. Жылан балық толы қапшықтың аузын буып,</w:t>
        <w:br/>
        <w:t>түбін суға батырып қойыпты. Зүлпықарды танып ыржиып</w:t>
        <w:br/>
        <w:t>сәлем берді.</w:t>
        <w:br/>
        <w:t>-- Табыс көбейсін, тамыр,</w:t>
        <w:br/>
        <w:t>-- Айтсын-ақ. Экскаватордың қосымша бөлшегі табылмай</w:t>
        <w:br/>
        <w:t>қаңтарылып қалғалы директор осы шаруаға жеккен. Күніге</w:t>
        <w:br/>
        <w:t>екі қаптай балық тұздап, қақтап, ауданға жөнелтіп жатырмын,</w:t>
        <w:br/>
        <w:t>басекс, Сұлтанғалидың жарлығы бұл, басеке.</w:t>
      </w:r>
    </w:p>
    <w:p>
      <w:r>
        <w:t>-- Ауданда кімге откізесіңдер?</w:t>
        <w:br/>
        <w:t>-- ОӨткізбейміз, сатамыз. Ағылып жатқан жолаушы поезына</w:t>
        <w:br/>
        <w:t>менің маржам алып шығады, вагон жағалай жүгіреді, шөлмек</w:t>
        <w:br/>
        <w:t>сырасын сіміре-сіміре кокбақа болып келе жатқан ашқарақ</w:t>
        <w:br/>
        <w:t>жүргіншілер бірлеп, екілеп алады да кетеді.</w:t>
        <w:br/>
        <w:t>-- Түскен ақшаны қайтесіңдер?</w:t>
        <w:br/>
        <w:t>-- Сұлтанғали обшепиттің есебіне кіреді, әйелің мен</w:t>
        <w:br/>
        <w:t>өзіңе жалақы жазылады деп жүр ғой. Ақшаны санап кессіге</w:t>
        <w:br/>
        <w:t>откіземіз. Үстінен жырып қалу, кісіні алдау деген болмайды</w:t>
        <w:br/>
        <w:t>бізде, басеке.</w:t>
        <w:br/>
        <w:t>Зұлпықар машинаға қайыра мініп шоферіне “кеттік”</w:t>
        <w:br/>
        <w:t>деп жарлық жасады. Зимогордың жеңді білектей жарым</w:t>
        <w:br/>
        <w:t>құлаш жылан балық алып кетіңіз деген емеурінін естіген</w:t>
        <w:br/>
        <w:t>де жоқ.</w:t>
        <w:br/>
        <w:t>Сұлтанғалидың іш есебі мықты екен деп ойлады Зұлпықар.</w:t>
        <w:br/>
        <w:t>Болса да тегін жатқан мақұлықты жіпке тізіп сатып пайда</w:t>
        <w:br/>
        <w:t>көзіне айналдырыпты. Түскен табысты обшепиттің есебіне</w:t>
        <w:br/>
        <w:t>кіріс ететіні де, зимогорға жалақы төлейтіні де шын шығар.</w:t>
        <w:br/>
        <w:t>Әйтсе де пайданың көзін ине жасуынан сығалап білетін</w:t>
        <w:br/>
        <w:t>жырындылығы, канал тазартуға қойған экскаваторшы</w:t>
        <w:br/>
        <w:t>зимогорға бас пайданың адамы етіп баули бастағаны соншалық</w:t>
        <w:br/>
        <w:t>жүрегіне жат сезілді. Осы тіршіліктің астарында кісіге</w:t>
        <w:br/>
        <w:t>көрінбей жүрт көңілінен қаға беріс білінбей жатқан жымысқы</w:t>
        <w:br/>
        <w:t>38</w:t>
        <w:br/>
        <w:t>Алапаттың алдын алмай, көрмей, білмей қайтіп жүрсе</w:t>
        <w:br/>
        <w:t>алмақшы.</w:t>
        <w:br/>
        <w:t>Зұлпықардың екі ұрты солып, еңсесі езіліп ұзақ отырып</w:t>
        <w:br/>
        <w:t>қалған. Есік ашыллы да, арғы жағынан Сұлтанғали көріплі.</w:t>
        <w:br/>
        <w:t>Селдір мұрты сепсиіп, мысықтабандап, иә күліп тұрғаны,</w:t>
        <w:br/>
        <w:t>иә ренжіп тұрғаны белгісіз, жанарын жыпсита қысып келіп</w:t>
        <w:br/>
        <w:t>қолын ұсынды, сәлемдесті. Бір мойын болып отырған</w:t>
        <w:br/>
        <w:t>Зұлпықарға таңай түсіп, аудан басшысының астанадан келе</w:t>
        <w:br/>
        <w:t>жатқанын, күтіп алуға шықсақ деген пиғылмен бұрылғанын</w:t>
        <w:br/>
        <w:t>жылымшы үнмен баяндады. Ала сәуледен аулан басшысы-</w:t>
        <w:br/>
        <w:t>ның келе жатқанын қалай білген десеңші. Рас-ау, Ғайнекеңнін</w:t>
        <w:br/>
        <w:t>алдынан шығып саулығын сүраса несі айып. Орпынан</w:t>
        <w:br/>
        <w:t>қопарыла қозғалып сыртқа беттеген, соңынан Сұлтанғали</w:t>
        <w:br/>
        <w:t>ілесті. Екеуі есік алдындағы жеңіл газикке мініп, қаланып</w:t>
        <w:br/>
        <w:t>кошесін көктей өтіп түстік беттегі жазыққа шықты.</w:t>
        <w:br/>
        <w:t>Жазықтың бет әлпеті жаман. Әнеукүнгі сойқан желде</w:t>
        <w:br/>
        <w:t>соң үстінен өрт өткендей топырағы кошіп, жусанның тамыры</w:t>
        <w:br/>
        <w:t>ашылып, дала піскен бауырдай тілініп-тілініп кетіпті.</w:t>
        <w:br/>
        <w:t>Жолаушы коп күттірген жақ. Жазық бетіне қос қанаты</w:t>
        <w:br/>
        <w:t>теңселе ауытқып АН-2 самолеті келіп конған. Облыс</w:t>
        <w:br/>
        <w:t>орталығынан ауданға қатынайтын ең жүрдек көлік осы.</w:t>
        <w:br/>
        <w:t>Самолет соңынан сүйық шаң көтерілді.</w:t>
        <w:br/>
        <w:t>Зұлпықар аудан басшысын жақын інісіндей жақсы көретін.</w:t>
        <w:br/>
        <w:t>шырайы ашық, аңкоңіл, адалдығын аузынан тастамай айта</w:t>
        <w:br/>
        <w:t>жүретін. Әсіресе, Ғайнекепнің адам мінезін жүзінсн-ақ,</w:t>
        <w:br/>
        <w:t>айырып білетін балгердей білгірлігіне тәнті. Ауданымыздың</w:t>
        <w:br/>
        <w:t>маңдайына біткен ырыс дейтін, біздің бақытымызға бола</w:t>
      </w:r>
    </w:p>
    <w:p>
      <w:r>
        <w:t>келген дейтін; әйтеуір мақтауға сөз таппайды. Аудап</w:t>
        <w:br/>
        <w:t>басшысының қарапайым, кішік қалпын, контерілі мінезін,</w:t>
        <w:br/>
        <w:t>қылдан таймас туралығын әрқилы түсінушілер табылады.</w:t>
        <w:br/>
        <w:t>Әсіресе өткен жылымықта автоклуб меңгерушісі Мүлкаман</w:t>
        <w:br/>
        <w:t>екеуі тау баурайындағы қойшыларды аралаған сапарын сан-</w:t>
        <w:br/>
        <w:t>саққа жүгіртіп өсектеуштілер болды. “Хатшы басымен өзі</w:t>
        <w:br/>
        <w:t>жүгіргенше өзгені жүмсамай ма”,-- десті. “Жауын астында</w:t>
        <w:br/>
        <w:t>жан қинап сенделіп жүргені үят-ақ”,-- десті. Жұрт аузына</w:t>
        <w:br/>
        <w:t>қалай қақпақ болсын. Өз басы Ғайнекеңнің сол сапарын</w:t>
        <w:br/>
        <w:t>жан-тәнімен қуаттап қолдайды. Бүгінгі, жетпісінші</w:t>
        <w:br/>
        <w:t>жылдардың партия қызметкерлері осылай болуға тиіс: жұмыс</w:t>
        <w:br/>
        <w:t>стилі жаңаша жүрсе ғана, адаммен адамша тіл табысса ғана</w:t>
        <w:br/>
        <w:t>ісі оңға баспақшы дейтін. Күні бойы шалбармен орындық</w:t>
        <w:br/>
        <w:t>сүртіп, кеңсе бағып, телефон құлағымен алысып сл</w:t>
        <w:br/>
        <w:t>басқарудың күні откен деп ойлайтын.</w:t>
        <w:br/>
        <w:t>Көріп келеді, самолеттің есігі ашылды. Темір басқыштан</w:t>
        <w:br/>
        <w:t>сауылдай қозғалып азыңқы Ғайнекең түсіп келеді, соцында</w:t>
        <w:br/>
        <w:t>27</w:t>
        <w:br/>
        <w:t>тасып кетті. Бұларды төрге өткізіп, хал сұрасып, аракідік</w:t>
        <w:br/>
        <w:t>сұсылдай қозғалып шай қамдап елпек қақты. Зұлпықар</w:t>
        <w:br/>
        <w:t>әлгіде облыс басшысымен сөйлескенін, арада сөз ұшықтырып</w:t>
        <w:br/>
        <w:t>жүрген адам бар ма деп ойлайтынын аудан басшысының</w:t>
        <w:br/>
        <w:t>аллына жайып салды. Ғайнекеннің түсі окыс өзгерді. Тіл</w:t>
        <w:br/>
        <w:t>астында тіл бар демекші, қазір айтуға болмайтын, айтса да</w:t>
        <w:br/>
        <w:t>кіршең көңілге кірбің салатын әлдебір сыр барлығын мінез</w:t>
        <w:br/>
        <w:t>қалпымен сездіріп қойды. Әрине аудан басшысы өзіне адал.</w:t>
        <w:br/>
        <w:t>Мұны қосақ арасына құныкер етуден де; қайтер екен, жібере</w:t>
        <w:br/>
        <w:t>тартайын деген ойдан да аулақ. Маңдайының қыртысы</w:t>
        <w:br/>
        <w:t>қалыңдап, жанарын корінбес нүктеге қадап отырды-отырды</w:t>
        <w:br/>
        <w:t>да шайға шақырды.</w:t>
        <w:br/>
        <w:t>-- Зүке, озініз білесіз, биылғы жыл ауыр. Әнеукүнгі</w:t>
        <w:br/>
        <w:t>бюро мәжілісінде анықталған, талқыланған мәселе бойынша</w:t>
        <w:br/>
        <w:t>обкомның бірінші хатшысына кіріп түгел айтқанмын,</w:t>
        <w:br/>
        <w:t>мамандардың нақты есебін көрсеткенмін. Биылғы астық</w:t>
        <w:br/>
        <w:t>жоспарын томен түсіруге хақым жоқ, әйтсе де судың</w:t>
        <w:br/>
        <w:t>тапшылығы мен жердің азғандығын есептей келе егіс көлемін</w:t>
        <w:br/>
        <w:t>кемітеміз, егіс колемі азайса да астық жоспары биылша</w:t>
        <w:br/>
        <w:t>қалпында қалады деген. Мемлекет алдындағы қарызды келер</w:t>
        <w:br/>
        <w:t>жылы өтейсіңдер деген. Мамандардың созі кокейден</w:t>
        <w:br/>
        <w:t>шыққандай еді. Сонда да облыстық атқару комитетінің</w:t>
        <w:br/>
        <w:t>нредседателі маған сұрау үстіне сұрау салып өңештеп</w:t>
        <w:br/>
        <w:t>қоймаған, бір түсінбестігі бар шығар.</w:t>
        <w:br/>
        <w:t>-- Ендеше маған қалған қандай соз бар, үғындырыпсыз,</w:t>
        <w:br/>
        <w:t>көзін жеткізішсіз.</w:t>
        <w:br/>
        <w:t>Ғайнекен бүл тақырыпты әрі қарай қозғағысы келмеді</w:t>
        <w:br/>
        <w:t>білем, әңгіме арнасын басқаға бұрып жіберді.</w:t>
        <w:br/>
        <w:t>-- Нешінші жылдардан бері басшылық қызметтесіз, Зүке?--</w:t>
        <w:br/>
        <w:t>деді.</w:t>
        <w:br/>
        <w:t>Зұлпықар мына сауалдан оқыс кіділеніп қалды.</w:t>
        <w:br/>
        <w:t>-- Оның нс сұрайтыны бар. 25-жылы қосшы үйымын</w:t>
        <w:br/>
        <w:t>құрдық, 27-жылы жер бөліс болды, 28 жылы ұлы кәмпеске</w:t>
        <w:br/>
        <w:t>жүрді. 39-жылы колхозға үйымдастық; осының бәрі менің</w:t>
      </w:r>
    </w:p>
    <w:p>
      <w:r>
        <w:t>коз алдымда отті емес пе. Бергі жағы өзіңе мәлім. Соғыстың</w:t>
        <w:br/>
        <w:t>алдында өзіңді комсомолға алдым, тіпті облыстық партия</w:t>
        <w:br/>
        <w:t>комитетінің бірінші хатшысына коммунистік билет тапсырған</w:t>
        <w:br/>
        <w:t>да осы ағаң. Журналистердің “тірі шежіре” деп соз ұзартып</w:t>
        <w:br/>
        <w:t>жүргені тегін емес.</w:t>
        <w:br/>
        <w:t>Дастарқан үстіндегі қара, қызыл уылдырык, үйеме табақ</w:t>
        <w:br/>
        <w:t>май жүзген жас палау кеңірдегінен өтсінші енді.</w:t>
        <w:br/>
        <w:t>Нақа іштүйнек болған адамша сазарып, бозарып отырды</w:t>
        <w:br/>
        <w:t>да қалды. Әлгідегі “басшы қызмет” деген созден ішіне</w:t>
        <w:br/>
        <w:t>қып алды. Сонда қалай? Жасың жетті, асарыңды асадың,</w:t>
        <w:br/>
        <w:t>30</w:t>
        <w:br/>
        <w:t>жасарынңды жасадың -- енді орныңды жастарға босат демекші</w:t>
        <w:br/>
        <w:t>ме? Партияға, үкімет жолына бағыштап сарп еткен</w:t>
        <w:br/>
        <w:t>денсаулығы, мұқым күш-жігері, дуалы сөзі, айбар беделі</w:t>
        <w:br/>
        <w:t>бір күнге түрмай басынап бүлтша кошіп жопелмекші ме?</w:t>
        <w:br/>
        <w:t>Әлде әнеукүнгі бюро мәжілісінде айтқан ақ созі оз мойнына</w:t>
        <w:br/>
        <w:t>қызыл көз бәле болып оралмақшы ма? Ендеше бар кінарат</w:t>
        <w:br/>
        <w:t>аузы-басы жыбырлап “осек теріп” жүретін Сүлтанғалила.</w:t>
        <w:br/>
        <w:t>Жастармен жұмыс істесуді білмей барасыз деген аулан</w:t>
        <w:br/>
        <w:t>басшысының былтырғы бір созі шынға шықпасын осы.</w:t>
        <w:br/>
        <w:t>Сонда қалай болғаны? Сұлтанғалиды оқу бітіріп оралғанда</w:t>
        <w:br/>
        <w:t>басқарма мекемесіне қызметке алған да, үш жылдан соң</w:t>
        <w:br/>
        <w:t>совхоз директорлығына үсынған да озі болатын. Ол жігіттін</w:t>
        <w:br/>
        <w:t>табан астында мінез шығарып өзгере қалғанына қайрап</w:t>
        <w:br/>
        <w:t>тегі. Қолдағы өскен баланын тіл алғышы, елгезегі, сенімдісі</w:t>
        <w:br/>
        <w:t>сол секілді еді. Әлде біреулер азғырып жүр ме скен.</w:t>
        <w:br/>
        <w:t>-- Облыстың атқару комитетіне барып қайтам енлі.-</w:t>
        <w:br/>
        <w:t>деді Зұлпықар аудан басшысынан сүйек босатарлық жылы.</w:t>
        <w:br/>
        <w:t>медеу сөз күткендей. Тұрып қоштасуға айналған.</w:t>
        <w:br/>
        <w:t>-- Сойтіңіз. Жердің азғандығы туралы комиссия</w:t>
        <w:br/>
        <w:t>корытындысын да ала барғайсыз, керек болып қалар.-</w:t>
        <w:br/>
        <w:t>деді Ғайнекең қолын үсынып жатып. Есік алдына дейіп</w:t>
        <w:br/>
        <w:t>шығарып салды.</w:t>
        <w:br/>
        <w:t>Ауладан шығып бара жатып Зұлпықардың жүрегі мүздады.</w:t>
        <w:br/>
        <w:t>Жасымды, кәдірімді сыйлап сыр бүкпей-ақ айта салса қайтеді</w:t>
        <w:br/>
        <w:t>екен деп налыды. Әйтпесе, мені корғаштап облысқа бірге</w:t>
        <w:br/>
        <w:t>жүрсе кім қой дейді. Партиялық этиканы мен де білемін:</w:t>
        <w:br/>
        <w:t>бірақ жанашырлық бауырмалдық, үлкенді сыйлау заманнан</w:t>
        <w:br/>
        <w:t>заманға қалмай ұласқан дәстүр емес пе? Кінәның бәрін</w:t>
        <w:br/>
        <w:t>маған жабардай не жазыппын сонша? Күрішті күтейік,</w:t>
        <w:br/>
        <w:t>мол өнім алайық деп күні-түні ұйықтамай безектеп шапқылап</w:t>
        <w:br/>
        <w:t>жүргендегі алған алғысым осы ма? Майлы тостікті ол мүжіп,</w:t>
        <w:br/>
        <w:t>істікке мен түйреліп жүрмейін.</w:t>
        <w:br/>
        <w:t>-- Ызғарының қаттысын-ай,-- деп күрсіне күбірлегеп.</w:t>
        <w:br/>
        <w:t>Кімге айтканы, неге айтқаны--өзіне де беймәлім.</w:t>
        <w:br/>
        <w:t>Кеңсеге шытынап кірді.</w:t>
        <w:br/>
        <w:t>Келе телефон құлағына жармасып аэропорт бастығына</w:t>
        <w:br/>
        <w:t>қоңырау соқты. “Облысқа түнгі рейске бір билет керек”.-</w:t>
        <w:br/>
        <w:t>деді. “Иә, өзіме” ,-- деді. Сосын секретарь қызды зыр жүгіртіп</w:t>
        <w:br/>
        <w:t>мамандарды жинап алды; жердің азып. судың азайып бара</w:t>
      </w:r>
    </w:p>
    <w:p>
      <w:r>
        <w:t>жатқандығы туралы мәселе котерген комиссия қағазының</w:t>
        <w:br/>
        <w:t>күллісін қаптап артын облысқа жеткізуге жарлық жасады.</w:t>
        <w:br/>
        <w:t>“Зүке-ау, мұның бәрін қайтеміз, керектісі облыстық</w:t>
        <w:br/>
        <w:t>басқармада да бар ғой”,- деп бас агрономның басы бүлтақтай</w:t>
        <w:br/>
        <w:t>бастап еді, катты жекіп тиып тастады. “Тап қазір сұрыптап.</w:t>
        <w:br/>
        <w:t>з</w:t>
        <w:br/>
        <w:t>-- Сойылған малдың жүрегінс жас ст, ішек-қарын тығып</w:t>
        <w:br/>
        <w:t>жасаған үлпершекті көргенім осы,-- деп бес саусағын тарбайта</w:t>
        <w:br/>
        <w:t>ұмтылғанда өзгелері бойын тартты. Ә дегеннен ішімдік</w:t>
        <w:br/>
        <w:t>буынына түсіп, отырған жерінде омалып қалды. Уақыт</w:t>
        <w:br/>
        <w:t>оздырмайық десіп, Басалқыны сүйрелеп машинаға салып</w:t>
        <w:br/>
        <w:t>алып ал тартсын, ал ызғытсын. Құм арасының сүрлеуі</w:t>
        <w:br/>
        <w:t>ішті шайқап солқылдатса да, салбоксе Басалқы ұйқы ұйығына</w:t>
        <w:br/>
        <w:t>шым батты. Ұзақ жолда басы кеудесіне домалап қорылдаумен</w:t>
        <w:br/>
        <w:t>болды. Көктемгі толқын атып тасыған дариядан қалтылдап</w:t>
        <w:br/>
        <w:t>қайықпен отіп келеді екен дейді. Маңайы меңіреу түн, әлі</w:t>
        <w:br/>
        <w:t>ай тумапты. Тобеде жұлдыз жымың қағады, серіктері мүны</w:t>
        <w:br/>
        <w:t>қайыққа жалғыз салып жіберіп оздері жағада калған секілді.</w:t>
        <w:br/>
        <w:t>Әлденеден шошынып көзін ашып алды.</w:t>
        <w:br/>
        <w:t>Машина түн жамылып айдалада шағыл арасында тығылып</w:t>
        <w:br/>
        <w:t>тұр. Беласар мен шофер бала ызым-қайым жоғалған.</w:t>
        <w:br/>
        <w:t>Ақырындап сыртқа шығып еді, аяғы жылан басқандай</w:t>
        <w:br/>
        <w:t>жүмсақ құмға былқ стс түсті. Суық терге малшынып айқай</w:t>
        <w:br/>
        <w:t>салған.</w:t>
        <w:br/>
        <w:t>-- Өшір үніңді!-- деп ту сыртынан әлдекім бүре түсті.</w:t>
        <w:br/>
        <w:t>Қалай ғана байқамаған, ит-ай десейші, дәл жанында тұрған</w:t>
        <w:br/>
        <w:t>Беласар екен, жүрегін үшыра жаздағаны.</w:t>
        <w:br/>
        <w:t>-- Қыр астынан шыққан гүрілді естимісің?-- дейді</w:t>
        <w:br/>
        <w:t>тұншыға сыбырлап.-- Арамза аңшы солар, аңдып тұрмыз!</w:t>
        <w:br/>
        <w:t>Бұл да құлақ салды.</w:t>
        <w:br/>
        <w:t>Шындығында құм жалының арғы бетінен ыңырана</w:t>
        <w:br/>
        <w:t>ышқынып келе жатқан машина гүрілі естіледі. Ауыр қозғалып,</w:t>
        <w:br/>
        <w:t>әрең жылжитын секілді, соз жок, жүк машинасы. Әп-сәтте</w:t>
        <w:br/>
        <w:t>миын сыққан кәйтіі тарап кібіжіктеп көзі шырадай жанды.</w:t>
        <w:br/>
        <w:t>Басалқы да тас түйін болып ширығып кетті. Жүгіріп барып</w:t>
        <w:br/>
        <w:t>артқы отырғыштан қосауыз мылтығын суырып алды. Жол</w:t>
        <w:br/>
        <w:t>аңдыған баукеспедей бұқпантайлап қапталға жылысты. Жүк</w:t>
        <w:br/>
        <w:t>маттинасында келе жатқандар онсыз да кормейтін еді, шофер</w:t>
        <w:br/>
        <w:t>бала жолдан қиыс бүрылып, иек артпаның ығына кідірген</w:t>
        <w:br/>
        <w:t>екен. Әні-міні дегенше түннің қою түнегін фар жарығы</w:t>
        <w:br/>
        <w:t>таспаша тіліп, нән машина бергі қайқаңға котерілді. Енді</w:t>
        <w:br/>
        <w:t>алды ылди. Қауына қада шаншып тау етіп теңселдіріп сексеуіл</w:t>
        <w:br/>
        <w:t>тиепті, жүгі ауыр екені аналайдан-ақ байқалады. Машина</w:t>
        <w:br/>
        <w:t>ылдимен лықсып қапталға жете бергенде “иә, сәт” деп</w:t>
        <w:br/>
        <w:t>Беласар серендеп жарыктың алдына шыға келген. Оң қолында</w:t>
        <w:br/>
        <w:t>қосауыз, сол қолын бұлғап кідіруге жарлық етті. Кабинада</w:t>
        <w:br/>
        <w:t>скі бозбала бар скен: ойда жоқта ербиіп шыға келген</w:t>
        <w:br/>
        <w:t>мылтықты науша жігіттен шошынып тәрткөзденіп кетті.</w:t>
        <w:br/>
        <w:t>Машина тормозға ырық бермей біразға дейін сүйретіліп</w:t>
        <w:br/>
        <w:t>барып әзер тоқтағаны.</w:t>
        <w:br/>
        <w:t>45</w:t>
      </w:r>
    </w:p>
    <w:p>
      <w:r>
        <w:t>жөндейміз, не соз болса ауданнан әрі аспасын, “арҙза” деген</w:t>
        <w:br/>
        <w:t>сөзді ұмытыңыз деп құдайдың зарын қылдым ғой. Осы</w:t>
        <w:br/>
        <w:t>сіз жыл өткен сайын бала болып барасыз ба, әлде әдейі</w:t>
        <w:br/>
        <w:t>істейсіз бе?-- деп Басалқы дүрдаразданып назарласып қатты</w:t>
        <w:br/>
        <w:t>ренжіді.</w:t>
        <w:br/>
        <w:t>Созге Бсласар килігеді: “әлгілердің әуселесін біз көрейік</w:t>
        <w:br/>
        <w:t>ендеше, қап осыдан көздеріне кок шыбын үймелетіп</w:t>
        <w:br/>
        <w:t>мілисамен айдатпасам көре қал”,- деп алақанын ысқылайды,</w:t>
        <w:br/>
        <w:t>шофер балаға жарлық жасайды. “Машинаң зырғып түратын</w:t>
        <w:br/>
        <w:t>болсын, бала, қашса -- қуамыз, ұстасса -- ұстасамыз”. Осы</w:t>
        <w:br/>
        <w:t>мезет келіншек дастарқан жайып шай жағалатты.</w:t>
        <w:br/>
        <w:t>Маң тобет оққа үшқан серігін жоқтады ма, түнімен</w:t>
        <w:br/>
        <w:t>ұйқы бермей үлып шықты.</w:t>
        <w:br/>
        <w:t>Беласар бүгінгі күннің тынышсыз ауыр болатынын білді.</w:t>
        <w:br/>
        <w:t>Қосауызын қол сүлгімен жалтырата сүртіп, бытыра мен</w:t>
        <w:br/>
        <w:t>жалғыз оқты патронды ссептеп, жіктеп, оқшонтайға салып</w:t>
        <w:br/>
        <w:t>аузын буды. Үстіндегі зілдей жол киімін шешіп, туристік</w:t>
        <w:br/>
        <w:t>жеңіл трикосын киді. Дүрбісін, планшетін әзірледі. Әбзел-</w:t>
        <w:br/>
        <w:t>сайманын түгел сараптап таңғы шайға келіп отырғанда</w:t>
        <w:br/>
        <w:t>қиямпұрыс түрпеті үрей үшырды.</w:t>
        <w:br/>
        <w:t>-- Мен айтсам: мына кеңқолтық еспенің ұшығында</w:t>
        <w:br/>
        <w:t>скважинадан пайда болған суат бар,-- деді Қойшекең.-</w:t>
        <w:br/>
        <w:t>Құм шағылды босқа кезбеңдер. Күн қызған кезде</w:t>
        <w:br/>
        <w:t>қарақұйрық, бөкен әлгі жылаған көзге құлайды. Аң сырын</w:t>
        <w:br/>
        <w:t>білетін браконьерлер суатқа сорғитын соқпақтың жолын</w:t>
        <w:br/>
        <w:t>кесіп бұғынып-бүғынып жатады, бөкен тақап келгенде барып</w:t>
        <w:br/>
        <w:t>атады. Әлгілерді ұстаймын десеңдер сол суат сорабын</w:t>
        <w:br/>
        <w:t>қарауылға аласыңдар.</w:t>
        <w:br/>
        <w:t>-- Мақұл-ак, отағасы,-- деді Беласар көзі ұшқындап.</w:t>
        <w:br/>
        <w:t>-- Ол пәлелер бөкен деп бізді атып жүрмесін,- деп</w:t>
        <w:br/>
        <w:t>Басалқы кейкендеді.-- Қайтар жолын андысақ та жетпей</w:t>
        <w:br/>
        <w:t>ме?</w:t>
        <w:br/>
        <w:t>-- Қылмыс үстінде ұстаған ләзім. Сосын олардың қай</w:t>
        <w:br/>
        <w:t>жолмен қайтатынын қайдан білеміз.</w:t>
        <w:br/>
        <w:t>-- Қинайсындар-ау кісіні!</w:t>
        <w:br/>
        <w:t>Беласардың жанары шай құйып отырған келіншек жаққа</w:t>
        <w:br/>
        <w:t>аунай берді. Қыжым орамалының шашағын төгілдіріп</w:t>
        <w:br/>
        <w:t>сыланып кесе ұсынған көзін көзбен үстау қиын тегі.</w:t>
        <w:br/>
        <w:t>-- Қинайсыңдар ғөй кісіні!</w:t>
        <w:br/>
        <w:t>-- Жұрт қатарлы шыбынсыз, ың-шыңсыз Қаратау</w:t>
        <w:br/>
        <w:t>жайлауына көшейік деп осынша үгіттелім,-- дейді келіншек</w:t>
        <w:br/>
        <w:t>көзін тоңкере қарап.-- Басы бір қисайса құламай тынбайтын</w:t>
        <w:br/>
        <w:t>қырсықтың өзі. Құм арасындағы комплекс құрылысына</w:t>
        <w:br/>
        <w:t>50</w:t>
        <w:br/>
        <w:t>бас-көз боламын, озатпын, шамшырақпын деп тегі көнді</w:t>
      </w:r>
    </w:p>
    <w:p>
      <w:r>
        <w:t>ме.</w:t>
        <w:br/>
        <w:t>Күйеуін жазғырып отырған сыңайы.</w:t>
        <w:br/>
        <w:t>-- Несін жасырайын. Комплекс жастарына бас ие боламын</w:t>
        <w:br/>
        <w:t>деп қапырық қыстауда калғаным мәрттік; комплекс</w:t>
        <w:br/>
        <w:t>құрылысын мандыта алмай сусылдаған запперменікі</w:t>
        <w:br/>
        <w:t>нәмәрттік,-- дейді Қойшекең.-- Бүйтіп сөз ұзарта берсе</w:t>
        <w:br/>
        <w:t>“қүрылыс жүрмей жатыр” деп жоғарыға боратып қағаз</w:t>
        <w:br/>
        <w:t>жонелтемін, кор де түр.</w:t>
        <w:br/>
        <w:t>-- Апырмай, құм арасында жалғыз үй отырып кісікиік</w:t>
        <w:br/>
        <w:t>болып біткенсіз бе тегі. Нендей қағаз болса да ауданнан</w:t>
        <w:br/>
        <w:t>әрі аспасын деп құлағыңызға құюмен шаршадым ғой.</w:t>
        <w:br/>
        <w:t>Әйел шайдың дастарқанын жинап, үй шаруасына араласты.</w:t>
        <w:br/>
        <w:t>Қойшекең қыстауда қарақүлша елтірісін алуға іріктеліп,</w:t>
        <w:br/>
        <w:t>ерте күйекке түскен жасамыс саулықтарды бағып отыр</w:t>
        <w:br/>
        <w:t>скен. Күн қызбай қойға қоянсүйек шалғызып қайтамын</w:t>
        <w:br/>
        <w:t>деп қорадағы малды шағыл беткейге каптатты. Кетіп бара</w:t>
        <w:br/>
        <w:t>жатып қамшысын шошайтты. “Құм--кіршілдек, борпық,</w:t>
        <w:br/>
        <w:t>еспе болып үш түрге бөлінеді. Қызылқұмда үшеуі дс бар.</w:t>
        <w:br/>
        <w:t>Скважина маңайы аяқты күрмейтін борпық әншейін. Адасып</w:t>
        <w:br/>
        <w:t>ауытқып кетсеңдер күнсіп, қаталап құрисыңдар”,-- деп</w:t>
        <w:br/>
        <w:t>және пысықтап барады. Әлгіде ғана қодырандап түрған</w:t>
        <w:br/>
        <w:t>Басалқының ыпыны қашып, озегін мүң кеулеп жалтақтай</w:t>
        <w:br/>
        <w:t>қарайды. Әлдекім машинаға еркінен тыс күштеп мінгізгендей</w:t>
        <w:br/>
        <w:t>аяғы күрмеліп, сүлесоқ отырды; зырғыта жөнелген шофер</w:t>
        <w:br/>
        <w:t>балаға: “жай жүрсей!”-- деп жекіді. Күн иыққа котеріле</w:t>
        <w:br/>
        <w:t>жер дүниені қарып күйген терідей тырыстыра түсті. Алыстағы</w:t>
        <w:br/>
        <w:t>бұлың белдер сағымнан буалдыр тартып үдере шегініп көшіп</w:t>
        <w:br/>
        <w:t>бара жатқандай. Аңқаны кептірген түстіктің аңызағы</w:t>
        <w:br/>
        <w:t>басталды.</w:t>
        <w:br/>
        <w:t>Бүрқылдаған ақ топырақ танауға шіркейіпе ұялап,</w:t>
        <w:br/>
        <w:t>тынысты кесті. Бүгінгі сапардың ауыр боларын Беласар</w:t>
        <w:br/>
        <w:t>мана ертеңгісін-ақ сезіп білген. Газик құм арасының</w:t>
        <w:br/>
        <w:t>құмырсқа ізіндей быжырқай сүрлеуімен жиырма</w:t>
        <w:br/>
        <w:t>шақырымдай жер ұтқан соң орнынаң секіріп, суы қайнап,</w:t>
        <w:br/>
        <w:t>ықыршақтап митың жүріске басты. Бәрібір түсіп жаяуламаса</w:t>
        <w:br/>
        <w:t>болмайтын еді. Өйткені Қойшекең айтқан жылап аққан</w:t>
        <w:br/>
        <w:t>суат көзі көп болса екі белдің астында, газикті қиынға</w:t>
        <w:br/>
        <w:t>салып киратудың жөні жоқ-ты. Екі бөлініп із кесуге бекінді:</w:t>
        <w:br/>
        <w:t>Басалқы турадан-тура суатқа жол алмаққа, Беласар түстікке</w:t>
        <w:br/>
        <w:t>көлбей жантайып кеткен ала шабыр арасын сүзбекке</w:t>
        <w:br/>
        <w:t>пәтуаласты.</w:t>
        <w:br/>
        <w:t>Беласар озіне қиын жолды әдейі таңдады. Сусылдаған</w:t>
        <w:br/>
        <w:t>құмнан аяғы тайып, екі бүктетіле бүгіліп, белден бел асып</w:t>
        <w:br/>
        <w:t>51</w:t>
        <w:br/>
        <w:t>Бұрын бүйтіп келіншегіне нығыз сойлемейтін, қабағын</w:t>
        <w:br/>
        <w:t>андып, бәйек болып, бұқпалап қалатын. Әлгідегі Басалқының</w:t>
        <w:br/>
        <w:t>“мұңсыз” деген созі батып кетті. Мұңсыз болып ел үстінен</w:t>
        <w:br/>
        <w:t>күн көрген баяғының байбатшасы дей ме екен; бүл да</w:t>
        <w:br/>
        <w:t>томар галстукті интеллигент, адал еңбегімен нопақа айырып,</w:t>
        <w:br/>
        <w:t>егіз үлды, келіншегін асыраған ат тонды азамат. Аздап</w:t>
        <w:br/>
        <w:t>үйқы басса -- қызметтен шаршап жүргені. Жайлап аудан</w:t>
        <w:br/>
        <w:t>шаруасынан қол үзсе -- Ғайнекеннің көз қырына іліккені;</w:t>
      </w:r>
    </w:p>
    <w:p>
      <w:r>
        <w:t>бір кезде осы қаланың білдей базаркомы еді, “кісі ақысын</w:t>
        <w:br/>
        <w:t>жепсің”,- деді; “ақ сөйлеп, адал жүрмейсің”,-- деді, әйтеуір</w:t>
        <w:br/>
        <w:t>сыныққа сылтау тауып қызметтен босатты. Әке деп, көке</w:t>
        <w:br/>
        <w:t>деп елдің айтқаны кетпейтін исі жақсыларының шылауына</w:t>
        <w:br/>
        <w:t>жармасып жүріп бірінші хатшының алдынан өткен, иін</w:t>
        <w:br/>
        <w:t>жұмсартқан. Енді екі дүниеде де қисық баспаймын деп</w:t>
        <w:br/>
        <w:t>уәдесін берген. Содан бері мінекей, үшінші жылға аяқ</w:t>
        <w:br/>
        <w:t>басты, аудандағы табиғатты корғау, аңды қорғау секілді</w:t>
        <w:br/>
        <w:t>игілікті іске ие болып, белсенді аталып, тәуір аты ішыға</w:t>
        <w:br/>
        <w:t>бастады. Енді келіп, қияндағы қүм арасында іші пысып</w:t>
        <w:br/>
        <w:t>пысықсып “арза” жазып жатқан қойшылардың сөзіне сеніп,</w:t>
        <w:br/>
        <w:t>дардай беделімді кеудемсоққа салмақшы. Келіншегі тауып</w:t>
        <w:br/>
        <w:t>берген бәтеңкені жер тепкілеп киіп жатып та, кастрюлге</w:t>
        <w:br/>
        <w:t>салқындатып қойған жүгері көжені қылқылдатып жұтып</w:t>
        <w:br/>
        <w:t>жатып та, әлгі зығырданын қайнаткан кекесін созді іштей</w:t>
        <w:br/>
        <w:t>қайталай түсті.</w:t>
        <w:br/>
        <w:t>-- Ал Зүбайраш, құмға кетіп барамын,-- делі состиып</w:t>
        <w:br/>
        <w:t>тұрған әйелінің білегінен бүре үстап.-- Райком сүраса</w:t>
        <w:br/>
        <w:t>браконьерлерді ұстауға кетті дерсің, ауладағы коконіс шоллеп</w:t>
        <w:br/>
        <w:t>қалмасын, кешке қорқамын десең Басалқының қызын қасына</w:t>
        <w:br/>
        <w:t>аларсың, қақпа ашық калмасын, торкініңе мен келген соң</w:t>
        <w:br/>
        <w:t>барып қайтарсың.</w:t>
        <w:br/>
        <w:t>“Сын, сын” деген бүйрық райлы нықтауышты Беласар</w:t>
        <w:br/>
        <w:t>машинаға мінгенше ауыз жатптай айтып барды. Бүйтетін</w:t>
        <w:br/>
        <w:t>де жөні бар. Кейінгі уақытта келіншегінің реңі сынық,</w:t>
        <w:br/>
        <w:t>баяғы озат күрішші аталып тұрғандай қайқаң қағып қызмет</w:t>
        <w:br/>
        <w:t>жасап, жайнаңдай наз етуі де сиреген. Сәл зілділеу сөз</w:t>
        <w:br/>
        <w:t>естісе бетіне шеңбер жүгірген тұнық судай қабағы</w:t>
        <w:br/>
        <w:t>қаймақтанып шыға келеді. Араға әзәзіл аралап, көңілі</w:t>
        <w:br/>
        <w:t>бұзылып жүр ме деп қауіп ойлайды содан.</w:t>
        <w:br/>
        <w:t>-- Апырмай, мұнша қатынжанды болармысың, - Барса</w:t>
        <w:br/>
        <w:t>келмеске жер ауып бара жатқандайсың гой, тегі,- деп</w:t>
        <w:br/>
        <w:t>Басалқы тілінің бізін сұғып қалды.</w:t>
        <w:br/>
        <w:t>Жеңіл газик Сырға күлайтын төте жолмен құйындап</w:t>
        <w:br/>
        <w:t>қала уысынан сытыла берген. Көп кешікпей жыңғыл, жиде</w:t>
        <w:br/>
        <w:t>тоғайын көктеп отіп пантон көпіріне құлайды. Копірден</w:t>
        <w:br/>
        <w:t>43</w:t>
        <w:br/>
        <w:t>соң қиыршықты жол табаны күрінті найқалған кеңісті коктеп</w:t>
        <w:br/>
        <w:t>өтеді. Күріш плантациясының ені алпыс шақырымдай. Содан</w:t>
        <w:br/>
        <w:t>соң барын алыстан көзге бүйраланып Қызылқұмның</w:t>
        <w:br/>
        <w:t>шағылдары шалынар; жолаушы коне керуен сүрлеуімен</w:t>
        <w:br/>
        <w:t>құм қойнына сүғынар. Бауырдай кесіліп жатқап құмның</w:t>
        <w:br/>
        <w:t>күнес бетін бүйірге салып қалың жымды және жүз</w:t>
        <w:br/>
        <w:t>шақырымдай коктеген соц айтақыры мол, шабі аз сусылдаған</w:t>
        <w:br/>
        <w:t>ақшыл құмға кезігерсің -- аяқтың тұсалып, аңның</w:t>
        <w:br/>
        <w:t>тұралайтын жатағы сол.</w:t>
        <w:br/>
        <w:t>Көпірден өткенде корді, Сырдария кілдіреп қалыпты,</w:t>
        <w:br/>
        <w:t>әудем жерден топ жылқы дарияны жалдап өтіп бара жатыр.</w:t>
        <w:br/>
        <w:t>-- Жетпіс үшінші жылдың жазында ғана осы Сырдың</w:t>
        <w:br/>
        <w:t>қан қызылданып лықсып тасығанын коріп едім, жылдан</w:t>
        <w:br/>
        <w:t>жылға несібін тартқан не қоныс бүл,-- деп Басалқы терең-</w:t>
        <w:br/>
        <w:t>терең күрсінді. Көзі олетін қойдың көзіндей буалдырланып</w:t>
      </w:r>
    </w:p>
    <w:p>
      <w:r>
        <w:t>кетіпті.</w:t>
        <w:br/>
        <w:t>Пантон көпірдің астындағы ағыстай өзге бір халде отырған</w:t>
        <w:br/>
        <w:t>Беласар қасын қағып, серіктесінің бүйірінеп түрткен.</w:t>
        <w:br/>
        <w:t>-- Басеке, мына қыраңға шыққан соң таза ауа жүтайық,</w:t>
        <w:br/>
        <w:t>келініңіздің түс жылытар болсын деп салған сыбағасы бар-</w:t>
        <w:br/>
        <w:t>ТЫН.</w:t>
        <w:br/>
        <w:t>-- Іші жылытар болып жүрмесін о немен?</w:t>
        <w:br/>
        <w:t>Айтуың айтса да қолқ ете түсті.</w:t>
        <w:br/>
        <w:t>Шофер бала емеуріннен-ақ түсініп, кодірен көсік оскен</w:t>
        <w:br/>
        <w:t>баурайға кілт бұрылған. Газиктің ішінен екі еркек тоңкеріліп</w:t>
        <w:br/>
        <w:t>түсіп жатты. Қолбала дереу далаға дастарқан жайып,</w:t>
        <w:br/>
        <w:t>коржынның бауын шешіп, ішіндегілерді самсатып шығара</w:t>
        <w:br/>
        <w:t>бастады, “Сарай ашар болмаса мұнша ішкіліктің кажеті</w:t>
        <w:br/>
        <w:t>қанша, тойшылауға келлік пе, алда жол алыс”,-- деп Басалқы</w:t>
        <w:br/>
        <w:t>шолмектерді қайыра тықтырып қойды. Қодиып отыра берген</w:t>
        <w:br/>
        <w:t>Беласар іштей шімірігіп қалды. “Ау, бүл оз асымызды өзіміздей</w:t>
        <w:br/>
        <w:t>қызғана ма сонда. Жасы үлкендігі болмаса, қызметінің</w:t>
        <w:br/>
        <w:t>озары қайсы? Рас -- аяқ лау машинаның иесі; рас - осы</w:t>
        <w:br/>
        <w:t>жаққа шығып аң атып, ашы қуырдаққа тойып, арамза</w:t>
        <w:br/>
        <w:t>аңшыларды тиып қайтайық деген өзі. Әйтсе де діттеген</w:t>
        <w:br/>
        <w:t>шаруаның бас иесі Белаған емес пе. Мүның рұқсатынсыз</w:t>
        <w:br/>
        <w:t>Алашабырдағы жүгірген аң мен үшқан күсты атуға ешкімнің</w:t>
        <w:br/>
        <w:t>де хақысы жоқ. Қия басқан қиямпүрыс кісілерді актілеп,</w:t>
        <w:br/>
        <w:t>штрафтап сотқа табыстаудан тайынбайды. Оның үстіне</w:t>
        <w:br/>
        <w:t>жолазыққа деген ботақарын қоржындағы қос қазы, майлы</w:t>
        <w:br/>
        <w:t>сықпа, сойылған малдың жүрегіне ішек-қарын тығып</w:t>
        <w:br/>
        <w:t>сүрлеген үлпершек атты тағам, екі-үш шөлмек кокмойын</w:t>
        <w:br/>
        <w:t>өз табалдырығынан шыққан ас.</w:t>
        <w:br/>
        <w:t>Басалқының жасап отырғаны әншейін сыпайы мезіреті</w:t>
        <w:br/>
        <w:t>көрінді.</w:t>
        <w:br/>
        <w:t>44</w:t>
        <w:br/>
        <w:t>қуып, қымтауға қалған құм көшкінін кідіртуге сеп, екіншісі</w:t>
        <w:br/>
        <w:t>-- құм арасын жайлаған малға азық, аңға пана, аңызаққа</w:t>
        <w:br/>
        <w:t>араша болсын дегені.</w:t>
        <w:br/>
        <w:t>Отынға шыққан жігіттер де ақымақ емес. Әдетте балапан</w:t>
        <w:br/>
        <w:t>өскін мен сіңірлі сексеуіл бір-бірін ықтап, аралас өсетінін</w:t>
        <w:br/>
        <w:t>біледі. Содан ұзын трос арқанын сүйрете жетер. Қалың</w:t>
        <w:br/>
        <w:t>жынысты таңдап алар. Тростың бір үшын машинаның артына.</w:t>
        <w:br/>
        <w:t>келесі ұшын жуан сексеуілдің томарына байлап; ал кеп</w:t>
        <w:br/>
        <w:t>айналдыра сүйрет.. ал кеп сыммен сыдыра құлат... содан</w:t>
        <w:br/>
        <w:t>темір сым жолындағы қылтиған оскін атаулыны шаш алған</w:t>
        <w:br/>
        <w:t>ұстарадай сыпырып отап шығады. Отыншылар қынадай</w:t>
        <w:br/>
        <w:t>жусаған сексеуілдің ірісін теріп алалы да, шырпысын тастап</w:t>
        <w:br/>
        <w:t>кетеді. Әудем жерге барып және сыпырады. Бір машина</w:t>
        <w:br/>
        <w:t>сүйекті сексеуіл жинап алғанша үш-төрт гектар алаптың</w:t>
        <w:br/>
        <w:t>жас өскінін тып-типыл опат етері кәміл. Біле тұрып кайтіп</w:t>
        <w:br/>
        <w:t>күймессің енді.</w:t>
        <w:br/>
        <w:t>Құмдаққа қайыра қарғып түсіп, ентігіп жеткен. Басалқы</w:t>
        <w:br/>
        <w:t>екі жігітті сыртқа шығарып, әкесін, одан әрі атасын жіліктеп</w:t>
        <w:br/>
        <w:t>сүрап ысқыртып ұрсып жатыр екен. Бұл бара төс қалтасынан</w:t>
        <w:br/>
        <w:t>қызыл тысты заң кітапшасын шығарып екі жігітке штраф</w:t>
      </w:r>
    </w:p>
    <w:p>
      <w:r>
        <w:t>жаза бастады. Аналардан қауқар кетіп “әкс, коке” деп</w:t>
        <w:br/>
        <w:t>жалынған болады. Шалдардың меселін жықпай шыға салып</w:t>
        <w:br/>
        <w:t>ек дейді. Келесіде осылай қарай аттап бассақ атымыз ошсін</w:t>
        <w:br/>
        <w:t>дейді. Ақырында бас-басына алпыс самнан штраф салып,</w:t>
        <w:br/>
        <w:t>ақыреттік уәдесін алып жөніне жіберуге бел буды. Қалталарын</w:t>
        <w:br/>
        <w:t>теріс айналдырып көк тиын болса садағаңыз кетейік; айлыққа</w:t>
        <w:br/>
        <w:t>қол жеткен жоқ, авансты ішіп қойдық десіл даурығысты.</w:t>
        <w:br/>
        <w:t>Ой, пәлі-ай, бұл күшіктермен екшесіп-ерегісіп</w:t>
        <w:br/>
        <w:t>шәуілдескенше деп, кабинаға тығып қойған әлгілердің дүрбілі</w:t>
        <w:br/>
        <w:t>мылтығын жұлып алды. Нарқын кесіп табан астында штрафқа</w:t>
        <w:br/>
        <w:t>жатқызды. екіншілей үтшырассақ табан жолға ғана окпелссейік</w:t>
        <w:br/>
        <w:t>деп ант-су ішіп айырылысты.</w:t>
        <w:br/>
        <w:t>Басалқы мен Беласар былай шыға ойланған, бәлемдерлің</w:t>
        <w:br/>
        <w:t>бетін қақтық, екіншілей бұл жаққа аттап баспас деп.</w:t>
        <w:br/>
        <w:t>Жетібас пен серігі былай шыға мырсылдасып жы-</w:t>
        <w:br/>
        <w:t>мыңдасқан: окімет қармағынан оңай құтылдық қайта деп.</w:t>
        <w:br/>
        <w:t>Әйтпесе қау ішіндегі сексеуіл арасына тығылған он бөкен</w:t>
        <w:br/>
        <w:t>мен жеті қарақұйрықты коргенде қараңғы үйіне бір-ақ</w:t>
        <w:br/>
        <w:t>тығар еді деп. Қайта көне мылтықпен ың-шыңсыз</w:t>
        <w:br/>
        <w:t>сытылғанына мәз.</w:t>
        <w:br/>
        <w:t>Апта бойы Алашабыр бойында еру болып жатып,</w:t>
        <w:br/>
        <w:t>бокендерді қан сасытып атып, кәуәп қып Пісіріп жеп-</w:t>
        <w:br/>
        <w:t>енді қалғанын ауылға алып қайтқаны-тын. Армансыз-акқ</w:t>
        <w:br/>
        <w:t>серуендеді, сейіл құрды, аңын атты, сексеуілін оталы --</w:t>
        <w:br/>
        <w:t>47</w:t>
        <w:br/>
        <w:t>ертеңгі, кешкі салқынмен жаймаса қоң жимайтынын айтып,</w:t>
        <w:br/>
        <w:t>ағыпа мініп, малды илапға қаптатты. Көлеңкесі ербиіп қыр</w:t>
        <w:br/>
        <w:t>асып жоғалды. Жолдасының әлгі созін Басалқы ауыр алған</w:t>
        <w:br/>
        <w:t>секілді, ал ендеше шауып ал деп, белден тосек салғызып</w:t>
        <w:br/>
        <w:t>іңір әлетінен ұйқыға бас қойды. Қойшекеңнің әйелі мен</w:t>
        <w:br/>
        <w:t>шофер шыңыраудан су тартуға кетті. Беласар сыртқа шығып</w:t>
        <w:br/>
        <w:t>мана киізбен жауып мұздатып қойған бокендерді</w:t>
        <w:br/>
        <w:t>жұдырықпен іреп, мүшелеп бүзуға кіріскен. Ылғи кок</w:t>
        <w:br/>
        <w:t>жалқық көтерем корінді. Жалғыз қүлжасынан ғана пышақ</w:t>
        <w:br/>
        <w:t>сырты шарбы шықты. Іші майы ірімтіктеніп түсті. Шолде</w:t>
        <w:br/>
        <w:t>қаталап көп қуылған аңның репеті осы. Беласардыц пышақ</w:t>
        <w:br/>
        <w:t>ұстаған қолы қалтырады; қаныпезер арамза аңшыларға ит</w:t>
        <w:br/>
        <w:t>жыны келіп іштей түйлікті.</w:t>
        <w:br/>
        <w:t>Осы мезет құлағының дәл түбінен машина дүр ете түсті,</w:t>
        <w:br/>
        <w:t>басын жұлып алды.</w:t>
        <w:br/>
        <w:t>Вездехад машинасы, алды-арты бірдей тартатын су жаңа,</w:t>
        <w:br/>
        <w:t>ту сыртына, таяқ тастам жерге келіп қалт кідірді. Брезент</w:t>
        <w:br/>
        <w:t>бүркеген кузовынан дудар бас, сым борбай екі жігіт секіріп-</w:t>
        <w:br/>
        <w:t>секіріп түсті, және біреуі рульде отыр. Түрлері кісі өлтіргендей</w:t>
        <w:br/>
        <w:t>зәрлі. суық, мылтықтарын кезей ұстап төніп жақындап</w:t>
        <w:br/>
        <w:t>келеді. Беласардың жүрегі дір етті, жаңа таныды -- сол</w:t>
        <w:br/>
        <w:t>жақтағы жігіт манағы мылтығын қолды еткен үзынсирақтың</w:t>
        <w:br/>
        <w:t>пақ өзі. Денемен дене болып тыртиған ақ жарғақ киімдері</w:t>
        <w:br/>
        <w:t>айдан түскен космонавты елестетеді.</w:t>
        <w:br/>
        <w:t>-- Алдымды тосып сауға сұраған оқшонтайлы осы!-</w:t>
        <w:br/>
        <w:t>делі ұзынсирақ езуіндегі арам күлкісін жасырмай.</w:t>
      </w:r>
    </w:p>
    <w:p>
      <w:r>
        <w:t>-- Охотсоюздың инспекторы боларсың!-- деді оң</w:t>
        <w:br/>
        <w:t>жақтағысы.</w:t>
        <w:br/>
        <w:t>-- Ендігәрі жол тосып шырық бүзбайтын боласың,</w:t>
        <w:br/>
        <w:t>көкешім, мылтықты әкел!-- деді зәрлене ысылдап сол</w:t>
        <w:br/>
        <w:t>жақтағысы.</w:t>
        <w:br/>
        <w:t>Шахтада істеп жүргенімде шойын жұдырығымнан</w:t>
        <w:br/>
        <w:t>ешкім құтылған смес.-- деп оң жақтағысы шолак ұңғылы</w:t>
        <w:br/>
        <w:t>қара мылтығын көтере берді. Мыналардан мәміле күтіп</w:t>
        <w:br/>
        <w:t>болмасын анық сезді. Беласардың көзі құдық басынан</w:t>
        <w:br/>
        <w:t>құйындай ұшып жүгіріп келе жатқан келіншекке түсті:</w:t>
        <w:br/>
        <w:t>сыпайы сүлу жанның мына жүгірісі сеп болды ма, өз-</w:t>
        <w:br/>
        <w:t>өзінен арқасы ұстап көтеріліп кетті. Даусы бура</w:t>
        <w:br/>
        <w:t>бақырығындай оқыс ашы шыққаны.</w:t>
        <w:br/>
        <w:t>-- Беласармын! Көп асқанға бір тосқан! Сендей сәпіләктің</w:t>
        <w:br/>
        <w:t>талайын көшеле көргем! Шөрту. аянатын ештенем жоқ.</w:t>
        <w:br/>
        <w:t>окіметтің машинасын мініп. ғолайттап, қорықтағы аңын</w:t>
        <w:br/>
        <w:t>қырсын деғен еткім жоқ! Заң аллымта жауап бересін.</w:t>
        <w:br/>
        <w:t>Әңк-әңк еткен даусы алапты тітіретіп қарсы алымдалы.</w:t>
        <w:br/>
        <w:t>Аналар заматында басқа ұрған баспақтай менірейіп қалды.</w:t>
        <w:br/>
        <w:t>-- Мүмкін сексеуіл іздеп жүрген отыншылар...</w:t>
        <w:br/>
        <w:t>Осы мезет жас баланың алақан соққанындай ашық дыбыс</w:t>
        <w:br/>
        <w:t>шарт ете түсті. Құм дыбысты мол жұтады. Мылтық атылса</w:t>
        <w:br/>
        <w:t>остетін. Беласар қанын ішіне тартып сұрланып газикке</w:t>
        <w:br/>
        <w:t>қайыра мінгенде де, ойдым-ойдым жолмен іші шайқала</w:t>
        <w:br/>
        <w:t>секектегенде де ләм деп жақ ашқан жоқ. Әрәдік таңдайын</w:t>
        <w:br/>
        <w:t>лық еткізіп қисайған шляпасын түзеп киеді. Дүрдараз аламдай</w:t>
        <w:br/>
        <w:t>үңірейісіп түн ортасы ауа қойшының қыстауына жеткен.</w:t>
        <w:br/>
        <w:t>Алдарынан күрпілдей үріп маң тобет шықты. Ашық, қорадағы</w:t>
        <w:br/>
        <w:t>қойлардың көзі жасыл шығарып жылт-жылт етеді. Жамылған</w:t>
        <w:br/>
        <w:t>шапанының етегі жер сызып қойшы көрінді.</w:t>
        <w:br/>
        <w:t>-- Итті ұлытып, малды үркіткен бұ қайсын?-- дейді</w:t>
        <w:br/>
        <w:t>анадайдан оқшырайып.</w:t>
        <w:br/>
        <w:t>-- Өзіміз ғой.</w:t>
        <w:br/>
        <w:t>Басалқы мен қойшы майлы ішектей тату білем, үйірілісіп</w:t>
        <w:br/>
        <w:t>сәлемдесіп жатыр. Беласар жаңа таныды, бүл таудағы “Бірлік”</w:t>
        <w:br/>
        <w:t>совхозының атақты шопаны, пленум мүшесі -- Қойшекең.</w:t>
        <w:br/>
        <w:t>Қалтасынан етігін сүртетін масаты шүберегі түспейтін сыпайы</w:t>
        <w:br/>
        <w:t>сері Қойшекең. Сигара шегіп, коньякті ұрттап ішетін сақы</w:t>
        <w:br/>
        <w:t>Қойшекең. “Аңды қырып жатыр” деп хат жазған мен едім</w:t>
        <w:br/>
        <w:t>дейді үйді басына көтере даудырап.</w:t>
        <w:br/>
        <w:t>-- Атасының көрі... апақ-сапақта қайдан жетіп келетінін</w:t>
        <w:br/>
        <w:t>білмейсің, оңкей шашын желкесіне жіберген қайыстақым,</w:t>
        <w:br/>
        <w:t>тырна борбай жас жігіттер, машинасы қүмда қайыкша жүзеді,</w:t>
        <w:br/>
        <w:t>қырып барады. Бір-екі рет үйге соғып сусын ішіп кетіпті,</w:t>
        <w:br/>
        <w:t>мен қойда жүргем, қатынды ендігәрі есік ашпа деп бүріп</w:t>
        <w:br/>
        <w:t>АЛДЫМ...</w:t>
        <w:br/>
        <w:t>Көзінін асты көгіс тартқан сылыңғыр аққұба келіншек</w:t>
        <w:br/>
        <w:t>торге корпеше жайып. көпшік тастады. Үй-іші әжептәуір</w:t>
        <w:br/>
        <w:t>кең, таза. Оң жақ іргеде шымылдық тұтылған, інінде екі</w:t>
      </w:r>
    </w:p>
    <w:p>
      <w:r>
        <w:t>адамдық ағаш төсек, корпесі қобырап қопсыш жатыр. Әйел</w:t>
        <w:br/>
        <w:t>түсынан өте бере шымылдығын сырып көлегейлей кетгі.</w:t>
        <w:br/>
        <w:t>-- Атасының көрі... просто, неғыларымды білмеймін,</w:t>
        <w:br/>
        <w:t>жайлап айтам -- ұқпайды; орденімді тағып мүрнымды қисайта</w:t>
        <w:br/>
        <w:t>тартып, пысын басып ұрсамын -- құлағына қыстырмайды.</w:t>
        <w:br/>
        <w:t>Ерегіскені ме, өткен жүмада малсақ сары қаншығымды</w:t>
        <w:br/>
        <w:t>атып кетіпті. Шорту дедім! Озат шопанын өкімет қорғап</w:t>
        <w:br/>
        <w:t>алсын, өйтпесе әлгілерді үстап жауаптасамын, штраф алсын</w:t>
        <w:br/>
        <w:t>деп жаздым да жібердім...</w:t>
        <w:br/>
        <w:t>-- Ойбой, тағы да пе бүлдірдің?-- деп Басалқы шыж-</w:t>
        <w:br/>
        <w:t>кобелек болады.</w:t>
        <w:br/>
        <w:t>-- Атасының көрі, “Ара” жорналына жаздым. Көрсін,</w:t>
        <w:br/>
        <w:t>құтқарсын, білсін...</w:t>
        <w:br/>
        <w:t>-- Пай-пай-пай-пай, Қойшекс-ай! Бізге жазғаныңыз аз</w:t>
        <w:br/>
        <w:t>болды ма енді? Жоғарғы жаққа соз қашырма, озіміз-ақ</w:t>
        <w:br/>
        <w:t>4-64 49</w:t>
        <w:br/>
        <w:t>қулық бардай Зүлпыкар Мейрамқалада коп аялдамай түн</w:t>
        <w:br/>
        <w:t>ішінде самолетке шығып облысқа асығыс ұшып кеткен.</w:t>
        <w:br/>
        <w:t>Әйтеуір облыс дүмділерінің алдында үш сағатқа жуық,</w:t>
        <w:br/>
        <w:t>ссеп бергені, оңбай сыналғаны, басшылардың келесі обком</w:t>
        <w:br/>
        <w:t>бюросында мәселесін қарауға пәтуаласқаны есінде; оңгесі</w:t>
        <w:br/>
        <w:t>-- Оқиғасы коп шым-шытырық жаман түстей санасын шағып,</w:t>
        <w:br/>
        <w:t>жүйкесін жеп шаршатқаны рас.</w:t>
        <w:br/>
        <w:t>Еміс-сміс түсінгені -- заман ағымынан қалып қойғаны</w:t>
        <w:br/>
        <w:t>болды; сосын бүгінгі ғылым мен техника жетістігіне көңіл</w:t>
        <w:br/>
        <w:t>бөлмейді екен; сосын кейінгі алғыр ойлы жастарға жеңсік</w:t>
        <w:br/>
        <w:t>бермей жүріпті; сосын әнеукүнгі сор жауғанда жиналыста</w:t>
        <w:br/>
        <w:t>байбалам салғаннан басқа тотенше шара қолданып, қатердің</w:t>
        <w:br/>
        <w:t>алдын ала алмапты.</w:t>
        <w:br/>
        <w:t>Әйтеуір тағылған кінә, айтылған сөз мол. Обком</w:t>
        <w:br/>
        <w:t>бюросында мәселесі қаралу дегеннің не екенін бүл кокең</w:t>
        <w:br/>
        <w:t>көзді жұмыл-ақ сезіп-біледі; ол өзінің коммунистік ар-</w:t>
        <w:br/>
        <w:t>ұжданың алдында есеп беру деген сөз. Ғайнекеңмен</w:t>
        <w:br/>
        <w:t>ақылдасып сөйлескенде-ақ өзгеше бір суықтықты, қиын</w:t>
        <w:br/>
        <w:t>сынақты сезген, содан ет жүрегі жаншыла соққан. Міне,</w:t>
        <w:br/>
        <w:t>енді тәулік өте танертеңгі почта таситын АН-2 самолетімен</w:t>
        <w:br/>
        <w:t>ауылға қайта үшып шықты.</w:t>
        <w:br/>
        <w:t>Шағын самолет облыс аэропортынан күн иыққа тырмыса</w:t>
        <w:br/>
        <w:t>котерілген, дөңгелек әйнектен жер беті ап-айқын көрініп</w:t>
        <w:br/>
        <w:t>келеді, тұп-тура дарияның үстімен тәтелей ұшқан.</w:t>
        <w:br/>
        <w:t>Таң қалғаны -- озен жиегіндегі лышақтың қырындай</w:t>
        <w:br/>
        <w:t>тоғай, күріш тақталары, атыз, арық, тіпті оба, диқан қосына</w:t>
        <w:br/>
        <w:t>дейін коз алдынан кілкіп өтіп жатты. Арасында машинамен</w:t>
        <w:br/>
        <w:t>жүргенде көп нәрсені байқамайды екен. Жер беті күлтеленіп,</w:t>
        <w:br/>
        <w:t>көгіс тартып, соры шығып тозып бітіпті, жел үп етсе шаңы</w:t>
        <w:br/>
        <w:t>бүрқ етіп көтерілетіні содан білем. Сырдария да мың бүралып,</w:t>
        <w:br/>
        <w:t>иретіліп, кей тұста шумақталып шығысқа қайыра бүрылып</w:t>
        <w:br/>
        <w:t>қиналып ағады екен. Коне озеннің теңізге соншама зор</w:t>
        <w:br/>
        <w:t>тауқыметпен жететінін білмей келіпті ғой. Зұлпықардың</w:t>
      </w:r>
    </w:p>
    <w:p>
      <w:r>
        <w:t>көз алдына өз өмірі де осынау сан бұрылысты, мың ағысты</w:t>
        <w:br/>
        <w:t>көне өзенге ұқсап кеткені.</w:t>
        <w:br/>
        <w:t>Сырдарияның қүм арасын жүлгелеп ширатылып жылап</w:t>
        <w:br/>
        <w:t>аққан сынап көзіндей қинала ағуы, жылдар бойғы дауыл</w:t>
        <w:br/>
        <w:t>еспе шағылмен арпалысқа түсуі оз өмірінің жер бетіндегі</w:t>
        <w:br/>
        <w:t>елесі емес пе екен.</w:t>
        <w:br/>
        <w:t>Көне өзеннің жылы суын тел еміп, еркін сайраңдаған</w:t>
        <w:br/>
        <w:t>жылан балық шіркінді азайта түсерлік амал бар ма екен,</w:t>
        <w:br/>
        <w:t>сірә.</w:t>
        <w:br/>
        <w:t>Сырдарияның төл балықтарының келешегі не болмақшы?</w:t>
        <w:br/>
        <w:t>Зұлпықардың асы мезет коз алдына кеше облыстағы</w:t>
        <w:br/>
        <w:t>талқылауда, облыстың ауыл шаруашылығы басқармасы</w:t>
        <w:br/>
        <w:t>39</w:t>
        <w:br/>
        <w:t>-- Біраз болып қалды. Сіздің қатулы қабағыңызды көріп</w:t>
        <w:br/>
        <w:t>әлденеге ренжулі ме деп кідірткен едім.</w:t>
        <w:br/>
        <w:t>О, тоба, Зұлпықар өзінің таң әлетінен төсегінен түрғанын,</w:t>
        <w:br/>
        <w:t>киінгенін, шайын да ішпестен жаяулап кеңсеге келгенін...</w:t>
        <w:br/>
        <w:t>сізге өтірік, өзіне шын... бірін де білмепті ғой. Мас болған</w:t>
        <w:br/>
        <w:t>адамша кіресілі-ппығасылы түйсіклен жүре беріпті. Не істеп,</w:t>
        <w:br/>
        <w:t>не қойғанын байқатпай ұйығына тартып бабар таптырмас</w:t>
        <w:br/>
        <w:t>ойға түскені осы. Өстіп жүріп бәлду-бәлду бәрі отірік қияли</w:t>
        <w:br/>
        <w:t>болып шыға келмейін деп оз-оөзінен шошынды.</w:t>
        <w:br/>
        <w:t>-- Кірсін,-- деді қатқыл үнмен.</w:t>
        <w:br/>
        <w:t>Сұлтанғали театрға баратындай бір киерін малындыра</w:t>
        <w:br/>
        <w:t>киіп, шашын сулап тарап, үстіне әтір сеуіп әспеттеніпті</w:t>
        <w:br/>
        <w:t>кеп. Қос қолын қатар ұсынып сәлемдескен, бүл сұп-суық</w:t>
        <w:br/>
        <w:t>саусағын үстата салды. Құрғырдың ішімдегіні тап деп</w:t>
        <w:br/>
        <w:t>тымыраюын, асықпасаң оған да жетеміз, кокешім.</w:t>
        <w:br/>
        <w:t>-- Күріш қалай?-- деді Зұлпықар.</w:t>
        <w:br/>
        <w:t>-- Міндеттемені орындайтын шығармыз, Зүке,- деп</w:t>
        <w:br/>
        <w:t>Сұлтанғали кеңкілдей күлді.</w:t>
        <w:br/>
        <w:t>“Орыпдарсың жаманғатты. Өтірік уәдемен тойдырып</w:t>
        <w:br/>
        <w:t>келіп-келіп уағында тақырға отырғызбақсың ғой. Әнеукүнгі</w:t>
        <w:br/>
        <w:t>желден кейін дақыл сабағының сарғая бастағанын білмейді</w:t>
        <w:br/>
        <w:t>деймісің, көкешім”.</w:t>
        <w:br/>
        <w:t>-- Су жетіп жатыр ма?</w:t>
        <w:br/>
        <w:t>-- Жетті ғой, Зүке. Тек күн ыстық болып дембіл-дембіл</w:t>
        <w:br/>
        <w:t>ауыстырып тұрмаса жылып кетеді.</w:t>
        <w:br/>
        <w:t>“Жылыған суға да зар боларсың әлі. Каналдың басқы</w:t>
        <w:br/>
        <w:t>сағасында отырып төменгі совхоздарды шөлге тастап</w:t>
        <w:br/>
        <w:t>үйпенгенсің әбден, көкешім”.</w:t>
        <w:br/>
        <w:t>-- Диқандардың үн-шайы түгесіліп қалған жоқ па?</w:t>
        <w:br/>
        <w:t>-- Жәшіктеп, қаптап таратып бергенбіз, Зүке. Енді</w:t>
        <w:br/>
        <w:t>уылдырық пен қымыз тауып бер демесе, онан өзгесін алып</w:t>
      </w:r>
    </w:p>
    <w:p>
      <w:r>
        <w:t>отыр.</w:t>
        <w:br/>
        <w:t>“Таң әлетінен тшпыттай киініп қабылдауға келуіне жол</w:t>
        <w:br/>
        <w:t>болсын? Неге баспаламай ашып айтпай отыр? Ылғи да бір</w:t>
        <w:br/>
        <w:t>тырнағын бүгіп ұстайтыны несі осының, ылғи алдынды</w:t>
        <w:br/>
        <w:t>орап аңысты аңдитыны қалай?”</w:t>
        <w:br/>
        <w:t>-- Ал, Сұлтанғали, бетке көлгірсудің қажеті қанша? Біраз</w:t>
        <w:br/>
        <w:t>жыл дәмдес-тұздас болдық, қолымда остің, қолдан келген</w:t>
        <w:br/>
        <w:t>жақсылығымды аяған емеспін, шыныңды айтшы, мен туралы</w:t>
        <w:br/>
        <w:t>не ойлайсың осы? “Енді бүлтарып көр, кокешім”.</w:t>
        <w:br/>
        <w:t>-- Не ойлайын, елге еңбегіңіз сіңген, ақылшы, ұстаз</w:t>
        <w:br/>
        <w:t>адамсыз. Қайтпас қайсар маман сіздей-ақ болар. Әйтсе де</w:t>
        <w:br/>
        <w:t>бүгінгі жас кадрмен тіл таба білмейсіз, өзім білемге салып,</w:t>
        <w:br/>
        <w:t>лоққы корсетіп тізеге басып, кеудемен қағын шаруа бітіргенлі</w:t>
        <w:br/>
        <w:t>58</w:t>
        <w:br/>
        <w:t>жинайтын, лағын ертіп күнесті шиырлай тебіндейтін мимырт</w:t>
        <w:br/>
        <w:t>шағы; атуға рұқсат жоқ. Енді сол ыңа ауған, арыған, ашыққан</w:t>
        <w:br/>
        <w:t>момақан маңұлықтарға қырғидай тиіп қандап жүрген арамза</w:t>
        <w:br/>
        <w:t>аңшылар шығыпты. Еспе борлық құмның ішінде деседі.</w:t>
        <w:br/>
        <w:t>Құмда тырысып қой жаюмен күн кешкен Қойшекең:</w:t>
        <w:br/>
        <w:t>“әлгілердің жүйрік машинасы бар, қой десек өзімізді</w:t>
        <w:br/>
        <w:t>қарауылға алып ата жаздады”,-- деп үшбу хат жолдапты.</w:t>
        <w:br/>
        <w:t>Сол қағаз қолыпа тиген Басалқы қатты мазасызданған,</w:t>
        <w:br/>
        <w:t>Беласар екеуі жолға шығып кетуге жиналған. Сойтіп жүргенде</w:t>
        <w:br/>
        <w:t>қапелімде Арыстанды-Қарабастың дүлейі басталып аяққа</w:t>
        <w:br/>
        <w:t>тұсау салып, амалсыз кідірткен. Қатты желде еспе құмның</w:t>
        <w:br/>
        <w:t>арасына кіру қауіпті; адасып, шөлдеп, қаталап қаңғып кетуі</w:t>
        <w:br/>
        <w:t>оп-оңай. Енді, амал жоқ, желдің басылуын, ауаның ашылуын</w:t>
        <w:br/>
        <w:t>күтіп, буынып-түйініп әзер отырған сыңайы-тын.</w:t>
        <w:br/>
        <w:t>Беласар күндегі әдетінше ояна салып сырттағы сарынға</w:t>
        <w:br/>
        <w:t>құлақ салған, “күн қайтті?” -- деп әйеліне айқайлауға</w:t>
        <w:br/>
        <w:t>оқталған. Асхана жақ тым-тырыс. Келіншегі ертелетіп</w:t>
        <w:br/>
        <w:t>әлдеқайда шығып кеткен секілді. Сырт қақпаны әлдекім</w:t>
        <w:br/>
        <w:t>сарт-сүрт үрып әкетіп барады.</w:t>
        <w:br/>
        <w:t>Белі сынып қалыпты. Кирелеңдей көтеріліп, шалбарын</w:t>
        <w:br/>
        <w:t>жүре киіп, арбаңдай басып сыртқы есікті ашып жібергенде</w:t>
        <w:br/>
        <w:t>жарқ етіп құйылған сәуледен көзі шағылып қалды. Жел</w:t>
        <w:br/>
        <w:t>басылып, ауа шайдай ашылып, күн ажары шекені шаға</w:t>
        <w:br/>
        <w:t>шақыраяды. Қақпа алдында тозығы жеткен коне “вилис”</w:t>
        <w:br/>
        <w:t>машинасы, машина жанында тортбақ денелі, қою қара</w:t>
        <w:br/>
        <w:t>мұртты, үлкен қоңыр көзі қарасүр жүзіне жарасып Басалқы</w:t>
        <w:br/>
        <w:t>тұр. Кепиеті келіспей ренжи сөйледі.</w:t>
        <w:br/>
        <w:t>-- Мұңсызсың-ау, әйтпесе қыбырлаған жүрт науқан деп</w:t>
        <w:br/>
        <w:t>тырбанып оліп жатқанда тырайып жатқаның тіпті де</w:t>
        <w:br/>
        <w:t>келіспейді.</w:t>
        <w:br/>
        <w:t>-- Дүлей басылсын деген өзіңіз емес пе.</w:t>
        <w:br/>
        <w:t>-- Үркер ауа басылған, қазір сағат тоғыз емес пе. Жинал</w:t>
        <w:br/>
        <w:t>енді. Тап қазір жүріп кетейік.</w:t>
        <w:br/>
        <w:t>-- Басеке, қазір-ақ дайын боламын,-- деп үйіне қайыра</w:t>
        <w:br/>
        <w:t>бас сұққан. Келіншегінің қасақана жоғалып кеткеніне және</w:t>
      </w:r>
    </w:p>
    <w:p>
      <w:r>
        <w:t>де қапалы. Киімі кең болменің әр түсында шашылып</w:t>
        <w:br/>
        <w:t>қалыпты, жинап, тауып, киінемін дегенше бірқатар уақыт</w:t>
        <w:br/>
        <w:t>өтті. Сырттан машинаның дотілдеген дегбір алар үні жетеді.</w:t>
        <w:br/>
        <w:t>Бұл: “қазір, қазір”,-- дейді құмға киетіні табаны тісті туристік</w:t>
        <w:br/>
        <w:t>лақа бас бәтеңкесін іздеп жатып, Осы мезет есік ашылып</w:t>
        <w:br/>
        <w:t>Зүбайра кіріп келді, қолында кок пияз, картоп салған себет,</w:t>
        <w:br/>
        <w:t>балаларды балабақшаға апарып салып жолай базарға соққаны.</w:t>
        <w:br/>
        <w:t>“Пәдеріңе нәлет-ау, бүгін шолге жүгетінімді білесің, көкі</w:t>
        <w:br/>
        <w:t>кеуіп өлсін демесең флягке су толтыр, бәтенке қайда?"”--</w:t>
        <w:br/>
        <w:t>деп бажынады.</w:t>
        <w:br/>
        <w:t>42</w:t>
        <w:br/>
        <w:t>Беласар кабинаның есігіне жармасқан.</w:t>
        <w:br/>
        <w:t>-- Кімсіңдер? Сексеуілді қайдан алдыңдар?</w:t>
        <w:br/>
        <w:t>Бозбаланың бірі қызыңқы көрінді.</w:t>
        <w:br/>
        <w:t>-- Ой, әкеңнің!.. Жол тосқан қарақшымысың?., Менде</w:t>
        <w:br/>
        <w:t>де мылтық бар, атысып көрейік, Жетібастың алдынан әлі</w:t>
        <w:br/>
        <w:t>ешкім шығып көрген жоқ...-- деп гүжілдеп қопарыла</w:t>
        <w:br/>
        <w:t>көтерілген. Оң бүйірден оқыс шыққан шықшытты Басалқыны</w:t>
        <w:br/>
        <w:t>көріп бәсеңсіп қалды.</w:t>
        <w:br/>
        <w:t>-- “Түгіскен” совхозының жігіттері едік, диқандар тойына</w:t>
        <w:br/>
        <w:t>отын керек болып, Алашабырдағы лесхоздың балапан</w:t>
        <w:br/>
        <w:t>сексеуіліне тигеніміз жоқ. Әрі асып Огізсайдың сіңірлісін</w:t>
        <w:br/>
        <w:t>алдық,-- деп рульде отырған бозбала жуып-шайып жатыр.</w:t>
        <w:br/>
        <w:t>Беласар тырмысып тау қылып үйген сексеуілдің үстіне</w:t>
        <w:br/>
        <w:t>шықты: сіңірлісі мен балапаны айқасып аралас жатыр.</w:t>
        <w:br/>
        <w:t>Күйінгеннен аяғының басына түкірді... Пәдеріңс нәлет-</w:t>
        <w:br/>
        <w:t>ай, бүл не деген қаныпезер адамдар! Бүларды шетінен жіпке</w:t>
        <w:br/>
        <w:t>тізіп абақтыға айдатқаннан басқа амал болмас. Айтасың -</w:t>
        <w:br/>
        <w:t>ұқпайды, айқайлайсың -- қорықпайды: халық байлығын</w:t>
        <w:br/>
        <w:t>остіп бас-көз демей бет-бетімен талапайға сала беруі керек</w:t>
        <w:br/>
        <w:t>пс екен енді?!</w:t>
        <w:br/>
        <w:t>Қатталып тиелген сексеуілдің әр тұсын көтеріп, аяғымен</w:t>
        <w:br/>
        <w:t>басып байқастап шықты. Ашудан тізесі дірілдеп тамағына</w:t>
        <w:br/>
        <w:t>ашы запыран тепті. “Алда ғана жүгермектер-ай”,-- дейді</w:t>
        <w:br/>
        <w:t>ашудан жарыла жаздап. Сүйегі қатқан сінірлісі мен қураған</w:t>
        <w:br/>
        <w:t>томарын алып тынса бір жон-ау; жас оскінді құртыпты</w:t>
        <w:br/>
        <w:t>ғой тып-типыл ғып. Табиғат анаға рақымы түссе қайтеді</w:t>
        <w:br/>
        <w:t>бұл.</w:t>
        <w:br/>
        <w:t>Беласардың осынша күйінетіндей де жөні бар.</w:t>
        <w:br/>
        <w:t>Қызылдың еспе кошкін құмы мен Түгіскеннің егісті</w:t>
        <w:br/>
        <w:t>алқабының аралығы жүздеген гектар алашабыр ақшағыл</w:t>
        <w:br/>
        <w:t>құм болатын. Ақшағыл арасында жантақ, мия, қау, жыңғыл</w:t>
        <w:br/>
        <w:t>секілді шөлдің бұта шебі мол осетін. Құмы күйіс қайырған</w:t>
        <w:br/>
        <w:t>түйедей ылғи бүйірін шуаққа беріп жататын. Осынау түйе</w:t>
        <w:br/>
        <w:t>құмның ішіне лесхоз мекемесінің қызметкерлері күн көзі</w:t>
        <w:br/>
        <w:t>жыли техника жауып, айғыздап жыртып, тырбанып сексеуіл</w:t>
        <w:br/>
        <w:t>ұрығын себеді. Сексеуіл өсімдігі жас кезінде түйснің</w:t>
        <w:br/>
        <w:t>ботасындай күтім тілейді. Мәпелеп-күтіп, қорғаштап</w:t>
        <w:br/>
        <w:t>жүргеннің өзінде бірер жылда барып нәзік өскін бой</w:t>
        <w:br/>
        <w:t>көрсетер. Тамырын тереңге тартып жел мен аңызаққа</w:t>
        <w:br/>
        <w:t>қалтырап қарсы тұрар. Келешек жыныс тоғайдың сәулетін,</w:t>
      </w:r>
    </w:p>
    <w:p>
      <w:r>
        <w:t>сыбдырын елестстер. Табиғатта бүдан озге шолге бейім</w:t>
        <w:br/>
        <w:t>сүйекті ағаш жоқ-ты. Орман шаруашылығы мекемесінің</w:t>
        <w:br/>
        <w:t>қызметкерлері сексеуіл осірғенде екі бірдей мақсат көздейді:</w:t>
        <w:br/>
        <w:t>бірі -- терістікке қашқан дарияны ғасырлар бойы окшелей</w:t>
        <w:br/>
        <w:t>46</w:t>
        <w:br/>
        <w:t>күрсінген. “Жазған-ау, қызметтен босасаң өлер ме едің,</w:t>
        <w:br/>
        <w:t>қатар-құрбыңның кобі жастармен жағаласып атқа мінбей-</w:t>
        <w:br/>
        <w:t>ақ көрсеткеніңе шүкір дсп үй шуактап отыр ғой”,- дейді</w:t>
        <w:br/>
        <w:t>әйелі жүрегін тырналап. “Сұңқылдамай арман кет әрі”,-</w:t>
        <w:br/>
        <w:t>деп жекіп жерлеп шығарып жібереді.</w:t>
        <w:br/>
        <w:t>Және ойлады: Мейрамқала халқы ауызбен орақ ормайтын,</w:t>
        <w:br/>
        <w:t>арыз жазбайтын, шаруасын ғана күйттеген момын жандар</w:t>
        <w:br/>
        <w:t>деп. Кісілікке де қүмар смес. Бұзып жүрген шолақ</w:t>
        <w:br/>
        <w:t>белсенділер. Елім, жүртым деп тобесінде шолжандап бұра</w:t>
        <w:br/>
        <w:t>тартары коп. Осыдан ығыр болған біраз шаруа жүмыска</w:t>
        <w:br/>
        <w:t>жанымен кіріспей бас пайданың адамы болып барады. Козінше</w:t>
        <w:br/>
        <w:t>уәдеге қарық қылып, әке-кокелеп, сырт айнала бере мойны</w:t>
        <w:br/>
        <w:t>босап басы салбырап өз шаруасын күйттеп кетеді. Қит</w:t>
        <w:br/>
        <w:t>етсе базарға шабады, қит етсе малының камына ауысады</w:t>
        <w:br/>
        <w:t>содан.</w:t>
        <w:br/>
        <w:t>Ендеше сол шетке шыққан пысықай жандармен арыла.</w:t>
        <w:br/>
        <w:t>ашыла сөйлесе алмайтын, коптің тілін таппайтын, қотыр</w:t>
        <w:br/>
        <w:t>сойлеп, қодырен жүретін базбір жалаң айқайшы да кездесіп</w:t>
        <w:br/>
        <w:t>қалады. Оларға қатты соз айтсаң-ақ, бірі “кокелеп”</w:t>
        <w:br/>
        <w:t>райкомның бірінші хатшысына, келесісі “жәкелеп” ауландық</w:t>
        <w:br/>
        <w:t>атқару комитетінің предссдателіне шағым айтып шабады.</w:t>
        <w:br/>
        <w:t>Сонымен шөре-шоре болып көп жүмысым козге көрінбейді.</w:t>
        <w:br/>
        <w:t>Тағы ойлады: ендігі ісім Сұлтанғалимен болсын деп.</w:t>
        <w:br/>
        <w:t>Істеген қысастығын алдына келтірмесем атым өшсін: қашан</w:t>
        <w:br/>
        <w:t>қызметтен босағанша басынан сойыл кетірмей көрейін мен</w:t>
        <w:br/>
        <w:t>де. Қолдан озат жасаған былығынды ашайын мен де. Тірессек</w:t>
        <w:br/>
        <w:t>тіресейік.</w:t>
        <w:br/>
        <w:t>Тағы ойлаған: ата сақалым аузыма түскенше менікі не</w:t>
        <w:br/>
        <w:t>желік деп. Енді қалғаны “бүркіт қартайса тышқаншы болады”</w:t>
        <w:br/>
        <w:t>деген мәтелде айтқандай бала-шағамен шатпақтасу еді. Неге</w:t>
        <w:br/>
        <w:t>кісілік қалпыммен міз бақпай сіресіп отпеймін. Өзгелер</w:t>
        <w:br/>
        <w:t>үлгі-өнеге қылатын қылдан таймас қасарыспа мінезім қайда?</w:t>
        <w:br/>
        <w:t>Әлде түстіктің құбылмалы ауа райындай айни бастағаным</w:t>
        <w:br/>
        <w:t>ба? Бәрін де қойып сол Сүлтанғалимен бетпе-бет сауалдасып</w:t>
        <w:br/>
        <w:t>көрейін; бетсіз болмаса облысқа жазған құлаш-құлаш ғай-</w:t>
        <w:br/>
        <w:t>бат сөзін мойындар, қайырып алар.</w:t>
        <w:br/>
        <w:t>Секретарь қызды шақырып алып, Сырдағы “Түгіскен”</w:t>
        <w:br/>
        <w:t>совхозының директоры Сұлтанғали дереу алдыма жетсін</w:t>
        <w:br/>
        <w:t>деп жарлық жасаған. Сылтау айтып сырғақсып жүрмесін</w:t>
        <w:br/>
        <w:t>деген.</w:t>
        <w:br/>
        <w:t>-- Аға, ол кісі ауыз болмеде қабылдау күтіп тұр,- дейді</w:t>
        <w:br/>
        <w:t>қараторы әдеміше қыз жанарын мөлт тоңкеріп. Зұлпықардың</w:t>
        <w:br/>
        <w:t>жүрек басы дір ете түсті.</w:t>
        <w:br/>
        <w:t>-- Қашан келіп үлгерген?</w:t>
        <w:br/>
        <w:t>57</w:t>
      </w:r>
    </w:p>
    <w:p>
      <w:r>
        <w:t>-- Бүгін ашы қуырдаққа тоятын болдық,-- дейді.</w:t>
        <w:br/>
        <w:t>Өрістен қаталап оралған Қойшекең шайды үзақ сораптаған.</w:t>
        <w:br/>
        <w:t>Үстіндегі майкасына дейін сыпырып сүмек боп терлеген.</w:t>
        <w:br/>
        <w:t>-- Бүгін күн жексенбі. Арамза аншылар қайтсе де қүрқол</w:t>
        <w:br/>
        <w:t>қайтпақшы емес. Әлгі екеуі жексенбіге дейін аң қағып,</w:t>
        <w:br/>
        <w:t>етін сүрлеп, әзірлеуге әдейі қалдырған дайындаушылары.</w:t>
        <w:br/>
        <w:t>Енді вездеходымен дәулердің өздері келмекші. Қан майдан</w:t>
        <w:br/>
        <w:t>қараңғы түсе, түн ішінде басталады әлі,- деп Қойшекең</w:t>
        <w:br/>
        <w:t>тағы да ойда жоқ тірлікке бастады.</w:t>
        <w:br/>
        <w:t>Басалқы үрпие қарайды.</w:t>
        <w:br/>
        <w:t>-- Апырмай, сол ұзынсирактарды үстаймыз дсп жүріп</w:t>
        <w:br/>
        <w:t>оққа ұшармыз, сірә. Қорқыттык, атқан аңын, біреуінің</w:t>
        <w:br/>
        <w:t>оқтаулы мылтығын қолға түсірдік -- жетпей ме сол да!--</w:t>
        <w:br/>
        <w:t>деп бұрыштаған ашы қуырдақты қарпыта асайды.-- Алты</w:t>
        <w:br/>
        <w:t>пар мүйіз олжа. Мүйіз түбіндегі қара қошқыл үйыған қанды</w:t>
        <w:br/>
        <w:t>қырнап алып күшәла ертіндісіне қосса панта шығады дейтін.</w:t>
        <w:br/>
        <w:t>Ұңғысына дейін қырғыштап құтыға салдым. Кокозекте</w:t>
        <w:br/>
        <w:t>суық тисе, ұшынсақ, не шошынсақ мүйіз апиыны мың да</w:t>
        <w:br/>
        <w:t>бір ем.</w:t>
        <w:br/>
        <w:t>-- Жаман вилистеріне үзынсирақтардың вездеходы шаң</w:t>
        <w:br/>
        <w:t>қаптырып кетеді. Менің ақылым -- еспе қүмнан жазық</w:t>
        <w:br/>
        <w:t>далаға шығар жол аузында тосқан ләзім,-- дейді Қойшекен</w:t>
        <w:br/>
        <w:t>кірі баттасқан орамалымен терін құлаштай сүртіп.</w:t>
        <w:br/>
        <w:t>Басалқы зарезап болып қалыпты тегі.</w:t>
        <w:br/>
        <w:t>-- Апырмай, аудан басшылары браконьер үстамасаң кері</w:t>
        <w:br/>
        <w:t>қайтпа деп ант алды ма бізден. Машинаның майы сарқылуға</w:t>
        <w:br/>
        <w:t>айналды,-- деп Басалқы дастарканнап кері шегініп кетті.</w:t>
        <w:br/>
        <w:t>Манағы арамза аңшылардың мемлекет қорығындағы сирек</w:t>
        <w:br/>
        <w:t>ұшырасатын аңды талтүсте қырып-жойып еркінсіп жүргеніне,</w:t>
        <w:br/>
        <w:t>оларды ұстап штрафтай алмағанына қитығы ұстап қабағы</w:t>
        <w:br/>
        <w:t>опырылған Беласар шіреп-ақ отыр екен; пышақ тиген</w:t>
        <w:br/>
        <w:t>қарбыздай қарс айрылды. “Жоқ жерде мәтібисіген ішіңді</w:t>
        <w:br/>
        <w:t>ұрайын сенің”,- деп кейіді. “Мүйіздің пантысы” деп,</w:t>
        <w:br/>
        <w:t>“мәшиненің майы” деп осынша күмпілдеуіңе жол болсын?</w:t>
        <w:br/>
        <w:t>Зиярат біткенді сымтемірмен қоршатып, намаз оқыған шаллың</w:t>
        <w:br/>
        <w:t>алдынан кесіп өтіп бедел арттырған белсенді едің. Енді</w:t>
        <w:br/>
        <w:t>келіп қотыр сөйлеп, кеудемен өктеп қаужайсынң кеп, қау-</w:t>
        <w:br/>
        <w:t>жайсың кеп. Браконьермен беттеспей тап осы жерден олсем</w:t>
        <w:br/>
        <w:t>Де кетпеймін”.</w:t>
        <w:br/>
        <w:t>Үй ішіндегі торт еркек, бір келіншек, бірқауымға дейіп</w:t>
        <w:br/>
        <w:t>өзді-өзі ойын түздықтап шайды үнсіз тымырайысқан қалпы</w:t>
        <w:br/>
        <w:t>ішісті. Есік алдындағы сырық басы ұзарып күннің ауыр</w:t>
        <w:br/>
        <w:t>еңкейгенін аңғартты.</w:t>
        <w:br/>
        <w:t>Қойшекең байыз тауып отыра алмай; қарақұлша терісін</w:t>
        <w:br/>
        <w:t>алуға әзірлеп ерте күйекке салатын қәртамыс саулықтарды</w:t>
        <w:br/>
        <w:t>59</w:t>
      </w:r>
    </w:p>
    <w:p>
      <w:r>
        <w:t>ілгері озды. Желкені шаққан күн, аяқты тартқан қүм</w:t>
        <w:br/>
        <w:t>діңкелетіп жүйкені жеп барады. Көзіне ашы тер құйылып</w:t>
        <w:br/>
        <w:t>келе жатып Мейрамқаладағы салқын саялы үйін, Зүбайраның</w:t>
        <w:br/>
        <w:t>қылымсыған тәтті қылығын елестеткен. Тұмсықшадан қылт</w:t>
        <w:br/>
        <w:t>етіп еңсе көтергені сол-тын; аяғының астынан кең алқап</w:t>
        <w:br/>
        <w:t>лықсып құлаш жазып кетеді екен, сол жазықтың бетімен</w:t>
        <w:br/>
        <w:t>лықси ыңып келе жатқан сап-сары кілегей қаймақтай бөкен</w:t>
        <w:br/>
        <w:t>легін көрді. Бейне жазық өзі жылжып келе жатқандай еді.</w:t>
        <w:br/>
        <w:t>Жүрек майы аузына кілкіп, жанары боталады. Бөкеннің</w:t>
        <w:br/>
        <w:t>ыңуы -- бейне дүлей түрып құм көтерілгендей тірі сурет</w:t>
        <w:br/>
        <w:t>екен.</w:t>
        <w:br/>
        <w:t>Кенет дәл жанынан жас баланың алақан соққанындай</w:t>
        <w:br/>
        <w:t>әлсіз дыбыс шарт етті де, әлгі сарғыш сеңнің ортасы құйын</w:t>
        <w:br/>
        <w:t>тигендей алай-түлей болды да кетті. Беласар не болғанын</w:t>
        <w:br/>
        <w:t>түсіне қойды. Мылтығын басына көтере үстап ышқына</w:t>
        <w:br/>
        <w:t>ытырылыпл ылдитомен жүгіре жонелді. Даусы тарғылданып</w:t>
        <w:br/>
        <w:t>шықты.</w:t>
        <w:br/>
        <w:t>-- А-а-а-у-у! Қайт-қайт-қайт!..</w:t>
        <w:br/>
        <w:t>Әп-сәтте әлгі жосқын дүрмектің арасына шым батты да</w:t>
        <w:br/>
        <w:t>кетті. Мылтықтың қай тасадан атылып жатқанын аңғаруға</w:t>
        <w:br/>
        <w:t>жанын салды. Оңынан да, солынан да түз тағысы жебедей</w:t>
        <w:br/>
        <w:t>зу-зу етіп отіп жатыр. Ышқына жүгіріп ойлатқа құдиған</w:t>
        <w:br/>
        <w:t>сайын мылтық даусы үдей-үдей естілді.</w:t>
        <w:br/>
        <w:t>Манадан бері жасырын баспада бұғынып жатқан браконьер</w:t>
        <w:br/>
        <w:t>аңшылар үдере түрып, андағайлай арандап - өздері екі</w:t>
        <w:br/>
        <w:t>жігіт көрінді -- аңды түре қуып ата бастады. Беласар қаңғырған</w:t>
        <w:br/>
        <w:t>оққа жем болармын-ау деген өйды тарса ұмытты. Тұмсығын</w:t>
        <w:br/>
        <w:t>жерге салып жосыған аң заматында-ақ қырдан асып ғайып</w:t>
        <w:br/>
        <w:t>болған. Шаң сейілгенде корді, бес-алты бокен қүм үстінде</w:t>
        <w:br/>
        <w:t>топтан жырылып домалап қалыпты. Ет қызуымен келген</w:t>
        <w:br/>
        <w:t>бойда көзі қанталап, есі шыққан бір браконьерді перді-ай</w:t>
        <w:br/>
        <w:t>кеп, мұрттай ұшырды. Анау қапелімде қолындағы мылтығын</w:t>
        <w:br/>
        <w:t>түсіріп алды.</w:t>
        <w:br/>
        <w:t>Кеудесі удай ашып, жүрегі аблығып мылтықты кезей</w:t>
        <w:br/>
        <w:t>ұстап браконьер аңшыларға қарсы адымдаған. “Тоқта” деуге</w:t>
        <w:br/>
        <w:t>үні шықпай қалды. Осы мезет окпе тұстан Басалқының</w:t>
        <w:br/>
        <w:t>басы қылтыңдады. Қос арамза өздеріне кезелген қос ауыздан</w:t>
        <w:br/>
        <w:t>сескенді ме, әлде Беласардың беліндегі салпылдаған қызыл</w:t>
        <w:br/>
        <w:t>оқшонтайды таныды ма -- әп-сәтте мысыктабандап шегініп,</w:t>
        <w:br/>
        <w:t>белден асып, құмға сіңіп жоғалды.</w:t>
        <w:br/>
        <w:t>Құмға малтығып әлгі ұзын сирақтарды ұстай алмай</w:t>
        <w:br/>
        <w:t>қалғанына катты қапаланған Беласар бәтеңкесінің басына</w:t>
        <w:br/>
        <w:t>кайта-кайта киыршық түкірумен боды.</w:t>
        <w:br/>
        <w:t>Алты бөкенді газикке теңдеп артып, қойшы қыстауына</w:t>
        <w:br/>
        <w:t>Басалқы мейманасы тасып оралған.</w:t>
        <w:br/>
        <w:t>52</w:t>
        <w:br/>
        <w:t>бастығының қолындағы салақұлаш сары қағаз елестегені.</w:t>
        <w:br/>
        <w:t>ІШіне ауданның барша осек-аяңын тізіпті, ағып жатқан</w:t>
        <w:br/>
        <w:t>жыбыр соз енді. Былтыр күріш күйіп бара жатқан соң</w:t>
        <w:br/>
        <w:t>түбектегі “Сунақата” совхозына былайғы жұрттан жасырып</w:t>
        <w:br/>
        <w:t>екі насосты артық қойғызып еді, сонысы да қалмапты.</w:t>
        <w:br/>
        <w:t>Өткен бюро мәжілісінде күріш жоспарын орындауға, бүгінге</w:t>
      </w:r>
    </w:p>
    <w:p>
      <w:r>
        <w:t>дейінгі міндеттемені жабуға күш жетпейді; жер тозып барады,</w:t>
        <w:br/>
        <w:t>сутапшы, жоғарғы орындардан жоспарды қайта қарау жөнінде</w:t>
        <w:br/>
        <w:t>ұсыныс жасайық деген сөзі де қаз-қалпында жазылған.</w:t>
        <w:br/>
        <w:t>Беласар деген ағайынын аудандық охотсоюздың</w:t>
        <w:br/>
        <w:t>инспекторлығына, Сауранбай деген аталас інісін совхоздың</w:t>
        <w:br/>
        <w:t>кассирлігіне қойды деп те ғайбаттапты. Бүған не дерсің</w:t>
        <w:br/>
        <w:t>енді?!</w:t>
        <w:br/>
        <w:t>Коз алдына кейінгі кезде жүріс-түрысы суықтау сезілген</w:t>
        <w:br/>
        <w:t>совхоз директоры елестеді. Облыстық басқарма бастығы:</w:t>
        <w:br/>
        <w:t>“адал коммунистің жазғаны бұл”,-- деп нығыздаған. Жүрек</w:t>
        <w:br/>
        <w:t>құрғыр сезеді, тап сол ендеше. Өзінің қол астынан осіп</w:t>
        <w:br/>
        <w:t>жетілген жас маман; кешегі күндері еті тірі деп, істің көзін</w:t>
        <w:br/>
        <w:t>біледі деп қоймай жүріп директорлыққа өзі үсынған</w:t>
        <w:br/>
        <w:t>Сұлтанғалиы осы енді.</w:t>
        <w:br/>
        <w:t>Былтыр күзгі конференцияда аупарткомның бюро</w:t>
        <w:br/>
        <w:t>мүшелігіне де озі айтып сайлатып еді. Тамырлас, пікірлес</w:t>
        <w:br/>
        <w:t>тол шәкірті. Енді келіп үстазының сыртынан облысқа қағаз</w:t>
        <w:br/>
        <w:t>жолдап, ор қазып, жел сөз күнсітіп жүргеніне жол болсын.</w:t>
        <w:br/>
        <w:t>Біраз айтқандары дұрыс, әрине, мойындайды. Әйтсе де</w:t>
        <w:br/>
        <w:t>“ағайыншылыққа бұрды” деп қағаз ішіне Беласар мен</w:t>
        <w:br/>
        <w:t>Сауранбайдың есімін іліктіруі жақсы нышан емес. Түймедейді</w:t>
        <w:br/>
        <w:t>түйедей етіп корсету деп, тырнақ астынан кір іздеу деп</w:t>
        <w:br/>
        <w:t>осыны айтуға керек. Кісіге жақсылық жасау қиын, ал</w:t>
        <w:br/>
        <w:t>керісінше жамандық жасау оп-оңай. Әйтпесе ана Сұлтанғали</w:t>
        <w:br/>
        <w:t>мүның барша жақсылығын жамандықпен қарымталап отырған</w:t>
        <w:br/>
        <w:t>жоқ па? Осыған не дейсіздер?!</w:t>
        <w:br/>
        <w:t>Кісіге жасаған қайыр-көмегім ешқашан өзіме жақсылық,</w:t>
        <w:br/>
        <w:t>игілік болып қайтпайтыны қалай деп Зұлпықар іштей қатты</w:t>
        <w:br/>
        <w:t>қамырықты.</w:t>
        <w:br/>
        <w:t>Тәртінші тарау</w:t>
        <w:br/>
        <w:t>Арыстанды-Қарабастың ерегіспе долы желі бір жетіден</w:t>
        <w:br/>
        <w:t>соң ішін тартып жуасыған: басылғаны бар болсын, жер</w:t>
        <w:br/>
        <w:t>дүниенің апшысын қуырып, ажарын алып, топырағын</w:t>
        <w:br/>
        <w:t>суырып, үлкен ағашты құлатып, үйлердің шатырын жұлып,</w:t>
        <w:br/>
        <w:t>шаруаға коп залалын тигізіп кетігі. Түгіскен өлкесі көн</w:t>
        <w:br/>
        <w:t>тулаққа салып сабалаған жабағы жүндей тоз-тозы шығып</w:t>
        <w:br/>
        <w:t>40</w:t>
        <w:br/>
        <w:t>Осынау оңкиген науша жігіттің тап қазір ештемеден дс</w:t>
        <w:br/>
        <w:t>тайынбасын білді де, сүп-суық мырсылдасып кейін тайқыды.</w:t>
        <w:br/>
        <w:t>Көздері Беласардың қолындағы пышакта. Кері шегініп барып</w:t>
        <w:br/>
        <w:t>машинаға ырғып-ырғып мінгені сол -- всздеход оталып</w:t>
        <w:br/>
        <w:t>тұр екен, жылжып жүре берді.</w:t>
        <w:br/>
        <w:t>Машина тұсынан өте бере әлгі шахтада істеп шойын</w:t>
        <w:br/>
        <w:t>жұлырық атанған жігіт шүріппені басып-басып жіберді.</w:t>
        <w:br/>
        <w:t>Алырмайдың мергені-ай, анадай жерде тұрған жаман вилистің</w:t>
        <w:br/>
        <w:t>артқы қос доңгелегі желі шығып шомиді де қалды. Дәп</w:t>
        <w:br/>
        <w:t>аяғының асты және бұрқ-бүрқ етті.</w:t>
        <w:br/>
        <w:t>Беласар машинаның номерін байқап қалды; қүтылып</w:t>
        <w:br/>
        <w:t>кор енді деп, “иә бел кетер, иә белбеу кетер” деп намысымен</w:t>
        <w:br/>
        <w:t>төстескен адамша шаң қауып соңдарынан өңмеңдей жүгірді.</w:t>
        <w:br/>
        <w:t>Ышқынған вездеходты үстағысы келгендей біразға дейін</w:t>
        <w:br/>
        <w:t>аттап-бұттап боздақтай қуған. Әрәдік “тоқташы тоқта” деп</w:t>
      </w:r>
    </w:p>
    <w:p>
      <w:r>
        <w:t>кешкі тымық ауаны жаңғырта айқайлайды. Бірер мәрте</w:t>
        <w:br/>
        <w:t>құмға малтып етбеттей жығылғанда тікенекке бетін</w:t>
        <w:br/>
        <w:t>жырғызып, алақанын осты; әбден сілелеп титықтағанша</w:t>
        <w:br/>
        <w:t>оөңмендеді. Жете алмасын білсе де кеудесін кок түтіндей</w:t>
        <w:br/>
        <w:t>ашытып тырнаған ашу, ыза, окініш -- күллісі косылып</w:t>
        <w:br/>
        <w:t>ақылын тұсап, алымын кенейткендей еді. Қызарып ай туған</w:t>
        <w:br/>
        <w:t>кезде түрі желді күнгі бидай суырған қырманшыдай әлем-</w:t>
        <w:br/>
        <w:t>тапырақ түтігіп, койны-қонышынан қүм саулап, кан түкіріп</w:t>
        <w:br/>
        <w:t>қайтып оралған. Шағын қыстау жау шапқандай үрпиісіп</w:t>
        <w:br/>
        <w:t>ызғысып кетіпті.</w:t>
        <w:br/>
        <w:t>-- Атып кетті ме деп зәрем үшканы. саумысың әйтеуір.-</w:t>
        <w:br/>
        <w:t>деп Койшекеннің келіншегі жанарымен мұның жанарын</w:t>
        <w:br/>
        <w:t>ұстады.</w:t>
        <w:br/>
        <w:t>-- Бір аптасыз машина аллау акбар, арғы күні бастығымның</w:t>
        <w:br/>
        <w:t>бюросы бар елі. енді қайттім2-- деп шофер бала безектесін.</w:t>
        <w:br/>
        <w:t>-- Дәл тұсымнан жебедей зулап өткенде көріп қалдым,</w:t>
        <w:br/>
        <w:t>әнеукүнгі қаншығымды атып кеткен солар. таныдым.</w:t>
        <w:br/>
        <w:t>Түгіскен бойын тегістеп жатқан ПМК-ның қусирақ жігіттері</w:t>
        <w:br/>
        <w:t>сол,- деп Қойшекең қамшысымен қонышын сабалайды.</w:t>
        <w:br/>
        <w:t>Басалқы ғана шопанның кен төрінде күндізгі шаршағанның</w:t>
        <w:br/>
        <w:t>қарымтасын ұйқыдан алып қою корылмен үйді басына</w:t>
        <w:br/>
        <w:t>көтеріп жатқан. Оқиғаны ертесіне бір-ақ, естіді.</w:t>
        <w:br/>
        <w:t>Басалқы машинасынын доңғалағы тесіліп қалғанына катты</w:t>
        <w:br/>
        <w:t>қайғырды. Қойшекеңнің жалғыз атын сұрап мініп, үш күннен</w:t>
        <w:br/>
        <w:t>соц ауданға аһылап, уһілеп әзер жеткен. Екі созінің бірі</w:t>
        <w:br/>
        <w:t>-- бюродан кешіктім, бар кінә Беласардан. әй. жолым ауыр.</w:t>
        <w:br/>
        <w:t>түзым жеңіл сорлымын дейді. Әйтпесе ашы қуырдақ жеймін</w:t>
        <w:br/>
        <w:t>деп. браконьер ұстаймын деп желігіп дәңгәсар инспекторға</w:t>
        <w:br/>
        <w:t>ілесіп түу өлген жерге тентірер ме. Қойшының тілдей</w:t>
        <w:br/>
        <w:t>“”</w:t>
        <w:br/>
        <w:t>5</w:t>
        <w:br/>
        <w:t>реңінен айрылыпты-ай. Коп жердің күріші желден жатып</w:t>
        <w:br/>
        <w:t>қалған. Кеңірдектен меймілдеп суда түргандлары ғана аман;</w:t>
        <w:br/>
        <w:t>соның өзі-ақ оцезденіп бозарып жүдей түсіпті. Шықпа</w:t>
        <w:br/>
        <w:t>жаным шықкпамен шоліркеп тұрған дақыл күні-түні ылғал</w:t>
        <w:br/>
        <w:t>тілейді. Жеті күн бойына Мейрамқала көшесі құм мен</w:t>
        <w:br/>
        <w:t>қиыршыққа боккен: жеті күндей аудандық аншылар</w:t>
        <w:br/>
        <w:t>Қоғамының инспекторы, бүрынғы базарком, бүгінгі белсенді</w:t>
        <w:br/>
        <w:t>Беласар алаңсыз ұйқы қандырған. Енді қайтсін түн жарымына</w:t>
        <w:br/>
        <w:t>дейін іші түскен диванда жатып теледидардан футбол ойынын</w:t>
        <w:br/>
        <w:t>кореді; сөсын қатып үйықтап, күн көтеріле бір-ақ оянады.</w:t>
        <w:br/>
        <w:t>Ояна салып асханада ст асып, қазанның кобігін алып жүрген</w:t>
        <w:br/>
        <w:t>келіншегіне айқайлайды.</w:t>
        <w:br/>
        <w:t>-- Күн қайтті?-- дейді.</w:t>
        <w:br/>
        <w:t>Зүбайра” “бүрынғысы ғой” десе қайыра жастыққа сылқ</w:t>
        <w:br/>
        <w:t>құлайды, көзін ашып-жүмып есінеп жатып ой орманында</w:t>
        <w:br/>
        <w:t>адасады. Егінжайда мүрпныпа су жетпей сүмек боп терлеп</w:t>
        <w:br/>
        <w:t>жүрген диқандарды, иен дүзде итырақ тіріпілік кешкен</w:t>
        <w:br/>
        <w:t>қойіпыларды ойлайды: “осы менің жатысыма жол болсын”</w:t>
        <w:br/>
        <w:t>деп нәумез көңілге түседі. Солардың ортасында жүрсемші</w:t>
        <w:br/>
        <w:t>дейді. Кегиелері ғой дүмбілез оймен басын кекжең еткізіп</w:t>
        <w:br/>
        <w:t>көтеріп алған, аузын сағыздай созып дауыстаған.</w:t>
      </w:r>
    </w:p>
    <w:p>
      <w:r>
        <w:t>-- Күн қайтті, Зүбайра?</w:t>
        <w:br/>
        <w:t>“Бүрынғысы” деген зілдей салқын жауап алған. Сіңірін</w:t>
        <w:br/>
        <w:t>созып, мәңгірбастанып біраз жатты да ширатылып еңсесін</w:t>
        <w:br/>
        <w:t>көтерген. Аһылап-ү!ілеп жүріп киінген. Жуынып ас үйге</w:t>
        <w:br/>
        <w:t>енген.</w:t>
        <w:br/>
        <w:t>Құдайдың шыжыған ыстығында қабағына тоң қатырып</w:t>
        <w:br/>
        <w:t>томсырайған, теріс қарап күйбендеген Зүбайраның аш</w:t>
        <w:br/>
        <w:t>мықынынан мытып алды. Әйел денесінде мүлдем сүйек</w:t>
        <w:br/>
        <w:t>жоқ секілді, толқып, сытылып кеткені. Көзінде ұсақ үшҡын:</w:t>
        <w:br/>
        <w:t>“Қамқоршың телефоп соқты”,-- дейлі. “Қамқоршын” деп</w:t>
        <w:br/>
        <w:t>түрғаны аудандық халықтық бақылау комитетінің председателі</w:t>
        <w:br/>
        <w:t>-- Басалқы. Боркі қисайса түзетіп кигізіп жүрген ақылшы,</w:t>
        <w:br/>
        <w:t>арқа сүйері, оның үстіне біраздан бергі коже тамыры. Неге</w:t>
        <w:br/>
        <w:t>телефон соққанын сұрамай-ақ біледі: осыдан біраз күн</w:t>
        <w:br/>
        <w:t>бұрын халықтық бақылау комитетіне іштегі Қызылқұмды</w:t>
        <w:br/>
        <w:t>жайлап отырған Қойшекеннен қағаз түскен. Қағаздың үзын-</w:t>
        <w:br/>
        <w:t>ырға мәні төмендегіше еді.</w:t>
        <w:br/>
        <w:t>Биыл ауа райы май айының басынан-ақ күрт өзгеріп;</w:t>
        <w:br/>
        <w:t>ауадан ылғал тамбай, күн жанып кетті де, жер отын күйдіріп</w:t>
        <w:br/>
        <w:t>жіберді. Терістік батыстан апшыны алып ыстық аңызақ</w:t>
        <w:br/>
        <w:t>соққан. Әрісі үстірт, берісі Арал үстін қыстап шықан бөкен,</w:t>
        <w:br/>
        <w:t>қарақұйрық, киік Сыр бойына ызғи ауған. Бүл мезгіл</w:t>
        <w:br/>
        <w:t>желаяқ жүйріктердің аяғына тас байланып, ішке шыр</w:t>
        <w:br/>
        <w:t>41</w:t>
        <w:br/>
        <w:t>осы да жан нәсіп десіп қақақалай күлгенде түнгі дала</w:t>
        <w:br/>
        <w:t>күңірене жаңғырықты.</w:t>
        <w:br/>
        <w:t>Ай күндегіден мүнартып қан қызылданып жайсыз туды.</w:t>
        <w:br/>
        <w:t>-- Айдың туысы ботен,-- деп Беласар ішін тарта шімірікті.</w:t>
        <w:br/>
        <w:t>Құлаққа әлденендей аңның алыстан ұлыған жат дауысы</w:t>
        <w:br/>
        <w:t>келеді. Қүм түні осыншалық түнық, тымырсық болар деп</w:t>
        <w:br/>
        <w:t>кім ойлаған. Газик жүрісі мимырттап, мотор үні бейне</w:t>
        <w:br/>
        <w:t>пырылдаған мысықтай құлақты жұмсақ қасиды. Күні бойы</w:t>
        <w:br/>
        <w:t>аптап ыстықтан қорынып қүм астында, куыс пен қалтарыста</w:t>
        <w:br/>
        <w:t>жатқан жәндік пен мақұлық атаулы іңір үйіріле қорек</w:t>
        <w:br/>
        <w:t>іздеп қаптай оретіні мәлім. Шайпау мінез әйелдей бірде</w:t>
        <w:br/>
        <w:t>күліп, бірде жылап дыбыс шығарған шәулі, жол кесе</w:t>
        <w:br/>
        <w:t>жорытқан сшкіемер, кесіртке, алыста шуласқан шибөрі,</w:t>
        <w:br/>
        <w:t>шекшек шырылы, бұзаубас құрылы қосылып құлақ түнардай</w:t>
        <w:br/>
        <w:t>бебеу күйге айналды. Газик кеудесі сырылдап қайқаңға</w:t>
        <w:br/>
        <w:t>әрең котерілді. Алыстан жалт еткен жарық, шалынды.</w:t>
        <w:br/>
        <w:t>Беласардың іші қымс еткені.</w:t>
        <w:br/>
        <w:t>Машина жарығымен түнделетіп аң аулап жүрген зиянкес</w:t>
        <w:br/>
        <w:t>пе деп қауіп ойлады. Әдетте сспе құмда түз желаяғын</w:t>
        <w:br/>
        <w:t>машинамен қуып жету мүмкін емес. Осыны білген браконьер</w:t>
        <w:br/>
        <w:t>әулеті қамданып, сайланып аң қағуға түнде шығады. Жарығын</w:t>
        <w:br/>
        <w:t>өшіріп, ық жақтан бокен жатағына баспалап келер, пар</w:t>
        <w:br/>
        <w:t>етіп үріккеп аңды машинаны ышқынтып қуа жонелер.</w:t>
        <w:br/>
        <w:t>Қапталдаса бере газиктің фарын жарқ еткізіп жағып жіберер.</w:t>
        <w:br/>
        <w:t>Жанары жарыққа шағылған аң қалт кідірер. Шетінен таңдап</w:t>
        <w:br/>
        <w:t>ата бер содан.</w:t>
      </w:r>
    </w:p>
    <w:p>
      <w:r>
        <w:t>-- Ау, мәстектің жүрісі жылдам шығар бүдан,- деп</w:t>
        <w:br/>
        <w:t>шофер балаға дігірлеген. -- Жарық шыққан жаққа бұрылшы!</w:t>
        <w:br/>
        <w:t>-- Құмға омбылап қаламыз, көке. Онсыз да мотор қызып</w:t>
        <w:br/>
        <w:t>кетті, коке. Сәл кідіріп моторды қарап алмасам болмайды,</w:t>
        <w:br/>
        <w:t>көке.</w:t>
        <w:br/>
        <w:t>Амал жоқ және сыртқа шығып аяқ созуға тура келді.</w:t>
        <w:br/>
        <w:t>Военкомның вездеходын сұрап алмағанына өкінді, ендігі</w:t>
        <w:br/>
        <w:t>анау жылт-жылт еткен жарыққа жетіп барар еді; түн</w:t>
        <w:br/>
        <w:t>жамылып қан сасытып жүрген браконьердің жолын кесіп,</w:t>
        <w:br/>
        <w:t>балонын тесіп зар қақсатар еді; мынау не енді, ішінен жылмай</w:t>
        <w:br/>
        <w:t>аққан мешкейдей әр шоқаттың басына бір кідіріп, я, ел</w:t>
        <w:br/>
        <w:t>ішінде жоқ, я діттеген жерінсе жетіп жығылған жоқ, ілдалдалап</w:t>
        <w:br/>
        <w:t>жүргені. Шеке қызбайтын тіршілік болды бүл.</w:t>
        <w:br/>
        <w:t>-- Қойшылар қосы болар мүмкін. Мүмкін шөлді кезіп</w:t>
        <w:br/>
        <w:t>кен іздеп жүрген геологтар шығар,-- дейді Басалқы.</w:t>
        <w:br/>
        <w:t>-- Неге жетіл болмаймыз тегі? Қарақалпақ жеріне отіп</w:t>
        <w:br/>
        <w:t>кетпедік пе бұл? Әлде жолдың түсауы шешіліп кеткені</w:t>
        <w:br/>
        <w:t>ме?</w:t>
        <w:br/>
        <w:t>48</w:t>
        <w:br/>
        <w:t>қағазына иланып, сау басқа сакина тілер ме. Апта оте баяғы</w:t>
        <w:br/>
        <w:t>шойын жұдырықты браконьер тентектерді Түгіскен бойынан</w:t>
        <w:br/>
        <w:t>шарқ ұрып іздеп тауып, штрафтап, актілеп, ісін сотқа</w:t>
        <w:br/>
        <w:t>тапсырып, ескі вилиспен қиқалақтап мейманасы тасып</w:t>
        <w:br/>
        <w:t>Беласар оралған. Аяғындағы су жаңа бәтіңкесі коншокайға</w:t>
        <w:br/>
        <w:t>ұқсап мыжырайып кетіпті. Зұбайра сыңсып мойнына оралып</w:t>
        <w:br/>
        <w:t>қарсы алды. Сойтсе бұрын келген Басалқы мүны аң қуып</w:t>
        <w:br/>
        <w:t>жүріп браконьермен атысты, өлім аузынан қалды деп, жел</w:t>
        <w:br/>
        <w:t>сөз күңсітіп келіпті.</w:t>
        <w:br/>
        <w:t>-- Зүбайраш, мені жау алмайды,-- деп ахахалай күледі,</w:t>
        <w:br/>
        <w:t>мінезі де ашық-жарқын, бұрынғы бітене тымырсық күйі</w:t>
        <w:br/>
        <w:t>ұмытылған.-- Атасының көрі,-- дейді,-- осы уақытқа дейін</w:t>
        <w:br/>
        <w:t>бас пайдамды ғана ойлап келіппін, екі дүниеде тезек қаптап</w:t>
        <w:br/>
        <w:t>қана жүріппіз. Кортышқаннан айырмамыз аз екен, арамза</w:t>
        <w:br/>
        <w:t>браконһермен атысам деп, мылтық қарауылына ілініп санам</w:t>
        <w:br/>
        <w:t>сейілді, көзім ашылды.</w:t>
        <w:br/>
        <w:t>Бұл омірде туған жердің қадіріне жетуден артық бақыт</w:t>
        <w:br/>
        <w:t>та, дәулет те жоқ екен. Ең арғысы төсінен сұйық шаң</w:t>
        <w:br/>
        <w:t>котеріп ыңыған бокені, мал ауызын тырнаған тікені, шалшық</w:t>
        <w:br/>
        <w:t>суы да қадірлі көрінеді. Туған жердің ақ топырағы, қою</w:t>
        <w:br/>
        <w:t>шаңы тазартты жанымды; енді окінбеймін, өксімеймін.</w:t>
        <w:br/>
        <w:t>Айтты-айтпады сол сапардан соң-ақ Беласардың түске</w:t>
        <w:br/>
        <w:t>дейін созылатын қалың ұйқысы сейіліп, қалпағы қоқырайып</w:t>
        <w:br/>
        <w:t>кошеге шығуы жиіледі. Ел жақсыларымен аңқылдай</w:t>
        <w:br/>
        <w:t>сәлемдесетін, жұрт қамын ойласатын, жайдары жайсаң мінез</w:t>
        <w:br/>
        <w:t>ашты, сөйтіп корер көзге өзгерді.</w:t>
        <w:br/>
        <w:t>Бесінші тарау</w:t>
        <w:br/>
        <w:t>1</w:t>
        <w:br/>
        <w:t>Үйіне келген бірінші түні Зұлпықардың жүрек басы</w:t>
        <w:br/>
        <w:t>қағып, суық терге малшынып ұйықтай алмай қиналып</w:t>
        <w:br/>
        <w:t>шықты. Әйелі дәрігер шақыруға сан оқталған, қажеті жоқ</w:t>
      </w:r>
    </w:p>
    <w:p>
      <w:r>
        <w:t>деп қасарысып жатып аллы. Әрәдік салқын қымыран сұрап</w:t>
        <w:br/>
        <w:t>ішеді. Бейне суы тартылған өзен табанында қалған жайын</w:t>
        <w:br/>
        <w:t>балықтай кеудесіне ауа жетпей, шекесі солқылдап, жанарына</w:t>
        <w:br/>
        <w:t>жасыл сағым толды.</w:t>
        <w:br/>
        <w:t>Өстіп жатып коз жүма кетсем кімге ауыр, кімге жеңіл</w:t>
        <w:br/>
        <w:t>тиер еді деп қай-қайдағыны ойлады. Бүл уақытқа дейін</w:t>
        <w:br/>
        <w:t>інісіндей бауыр басыл баулып, тәрбиелеп келген Сұлтанғали</w:t>
        <w:br/>
        <w:t>ертесіне-ақ столын иемденіп, ел тізгінін берді құдай деп</w:t>
        <w:br/>
        <w:t>қолына алардай көрінді: содан іштей солықтап қопарыла</w:t>
        <w:br/>
        <w:t>56</w:t>
        <w:br/>
        <w:t>қалайсыз. Елді жалаң айқаймен басқарғыңыз келеді. Бүгінгі</w:t>
        <w:br/>
        <w:t>ғылым-біліммен, өскен, жетілген ұрпақтың ой-пиғылымен</w:t>
        <w:br/>
        <w:t>шаруаңыз болмайды, түсінгіңіз келмейді.</w:t>
        <w:br/>
        <w:t>Бөлмені бірқауым үнсіздік жайлады.</w:t>
        <w:br/>
        <w:t>-- Шының ба осы?-- деді Зұлпықар төбесінен тас</w:t>
        <w:br/>
        <w:t>түскендей түтыға күбірлеп.</w:t>
        <w:br/>
        <w:t>-- Әзірге шыным осы,- деді Сұлтанғали қорғасындай</w:t>
        <w:br/>
        <w:t>зіл тарта сұрланып.</w:t>
        <w:br/>
        <w:t>-- Облысқа сыртымнан ғайбаттап арыз жазған сен екенсің</w:t>
        <w:br/>
        <w:t>ғой, ендеше.</w:t>
        <w:br/>
        <w:t>-- Арыз емес, хат.</w:t>
        <w:br/>
        <w:t>Зұлпықар отырған жері теңселіп, томен түсіп бара</w:t>
        <w:br/>
        <w:t>жаткандай сезінді. Қапелімде аузына сөз түспей калды.</w:t>
        <w:br/>
        <w:t>-- Көзіннің еті өсейін деген екен.</w:t>
        <w:br/>
        <w:t>-- Өйдемеңіз.</w:t>
        <w:br/>
        <w:t>-- Жүзбе-жүз айтуға бет моншағың үзіліп түсер ме еді?</w:t>
        <w:br/>
        <w:t>-- Сол ашылып арылып сөйлесуге әдейі келдім.</w:t>
        <w:br/>
        <w:t>-- Солай де. Омай деген!..</w:t>
        <w:br/>
        <w:t>-- Өйдемеңіз. Тыңдаңыз ендеше. Соңымнан ілесіп жетіліп</w:t>
        <w:br/>
        <w:t>келе жатқан жеткіншек қой, мұның да бір білері болар</w:t>
        <w:br/>
        <w:t>деп сөз кезегін бердіңіз бе омірі -- жоқ; осының да көкірегінде</w:t>
        <w:br/>
        <w:t>саңылау бар шығар деп менсініп көрдіңіз бе омірі - жоқ;</w:t>
        <w:br/>
        <w:t>жиналыста, бюрода, тіпті топ-жиында кеудемен жаншып,</w:t>
        <w:br/>
        <w:t>лоққы корсетіп, көзге ілмей үйренгенсіз. Сонда айғыр жалды,</w:t>
        <w:br/>
        <w:t>атан жілікті сіздей дүмдіден жібектей жұмсақ мінез, әділет</w:t>
        <w:br/>
        <w:t>күтуім керек пе? Күйдіріп болдыныз тегі. Қит етсе “коз</w:t>
        <w:br/>
        <w:t>алдымда, қол астымда өскен өзіміздің бала” деп кемсіте-</w:t>
        <w:br/>
        <w:t>сіз; қит етсе “жілігіне май жүгіртіп, көң жинасын деп</w:t>
        <w:br/>
        <w:t>директорлыка ұсындым” дейсіз: қит етсе “бюро мүшелігіне</w:t>
        <w:br/>
        <w:t>іліндірдім, әй, осы жақсылығымды екі дүниеде де үмыта</w:t>
        <w:br/>
        <w:t>алмас” деп көлпар сөйлейсіз. Қырыққа келдім, азды-көпті</w:t>
        <w:br/>
        <w:t>ел басқарып отырмын, жұрт көзінше “өзіміздің бала” деп</w:t>
        <w:br/>
        <w:t>кемсіте түсетініңіз батады.</w:t>
        <w:br/>
        <w:t>Мейлі, мұның бәрі отті-кетті нәрселер дейік. Осы кезге</w:t>
        <w:br/>
        <w:t>дейін “мынау Сұлтанғалидлың тындырған ісі” деп ешкімнің</w:t>
      </w:r>
    </w:p>
    <w:p>
      <w:r>
        <w:t>ауыз ашпайтыны қалай? Абырой алғысқа алатаң жаздай</w:t>
        <w:br/>
        <w:t>күріштің ішінен шықпай бейнет кешіп жүрген біз ілікпей,</w:t>
        <w:br/>
        <w:t>орақ науқанына бес-алты күн өкіл болып келген сіз иемденіп</w:t>
        <w:br/>
        <w:t>шыға келетініңіз қалай? Кемшілікті көзге шүку. сынау,</w:t>
        <w:br/>
        <w:t>мінеу болса бізге бұйырады да, сіздің дін аман қүтылып</w:t>
        <w:br/>
        <w:t>кететініңіз қалай?, Осы жәйтті бір кісідей-ақ ойландым.</w:t>
        <w:br/>
        <w:t>Дерттің бәрі сіздің сыпыра сілтеу жалаң айқайыңыздан</w:t>
        <w:br/>
        <w:t>басталыпты: сіз -- айқайшы, біз -- атқарушы екенбіз. Өзгенің</w:t>
        <w:br/>
        <w:t>қолымен от көсеуге әбден үйреніп алғансыз. Ел үстіне</w:t>
        <w:br/>
        <w:t>59</w:t>
        <w:br/>
        <w:t>Зұлпықар күнде түс әлетінде жарым сағат мызғып алушы</w:t>
        <w:br/>
        <w:t>еді, бүгін оны да ұмытты. Дереу қатырма жағалы койлегін</w:t>
        <w:br/>
        <w:t>киіп, галстугін тағып, иығына костюмін іліп тысқа шыққан.</w:t>
        <w:br/>
        <w:t>Манағы тау болып үйіліп жатқан сексеуіл кішірейіп,</w:t>
        <w:br/>
        <w:t>шомпиіп, шөмеледей ғана қалыпты. Коше жанын кетіпті.</w:t>
        <w:br/>
        <w:t>Бірден боршып сүмектеп шыға келді. Жіті аяндап аупартком</w:t>
        <w:br/>
        <w:t>кеңсесіне жеткен. Екінші қабаттағы бірінші хатшының</w:t>
        <w:br/>
        <w:t>алдындағы ауызғы болмеде, неге екені белгісіз, бірыңғай</w:t>
        <w:br/>
        <w:t>партия билеті және есеп-санақ секторының меңгерушісі</w:t>
        <w:br/>
        <w:t>Акбата отыр. Әсілі секретарь қыз төтенше шаруаға шығып,</w:t>
        <w:br/>
        <w:t>Ақбатаны орнында қалдырып кеткен болар. Келіншектің</w:t>
        <w:br/>
        <w:t>еріні піскен оріктей торсия шірейді.</w:t>
        <w:br/>
        <w:t>-- Ғайнекең әлгіде жайлаудан келіп, енді су мамандарымен</w:t>
        <w:br/>
        <w:t>кеңес өткізін жатыр,-- деді ұялы әсем көзін котеріп.</w:t>
        <w:br/>
        <w:t>-- Мені неге шақырмаған?</w:t>
        <w:br/>
        <w:t>-- Сіз су маманы емессіз гой... Шаруаңыздан болмейін</w:t>
        <w:br/>
        <w:t>деген шығар.</w:t>
        <w:br/>
        <w:t>Бәлекей келіншек әлденені ішіне бүгіп қалған секілді.</w:t>
        <w:br/>
        <w:t>Хатшының алдында бүгін төтенше өзі отыруы да дүдамалды</w:t>
        <w:br/>
        <w:t>нәрсе. Барған сайын жұмбақтанып, сыр бүгіп, пейілін</w:t>
        <w:br/>
        <w:t>тарылтып бара жатқаны несі бүл тіршіліктің бәтір-ау?! Мансап</w:t>
        <w:br/>
        <w:t>шіркіннің аспандаған атағын қуып жүргенде қалған өмірінің</w:t>
        <w:br/>
        <w:t>дәмі, сәні кетіп бітпесіп. Шынымен бастан бақ таяйын</w:t>
        <w:br/>
        <w:t>дегені ме: шынымен ауданды сүраған алаңсыз күндер көзден</w:t>
        <w:br/>
        <w:t>бүлбұл ұшпақшы ма?!</w:t>
        <w:br/>
        <w:t>-- Менде кірейін</w:t>
        <w:br/>
        <w:t>-- Ықтиярыңыз білсін.</w:t>
        <w:br/>
        <w:t>Зұлпықар қаусырма есікті қақырата ашып, бірінші</w:t>
        <w:br/>
        <w:t>хатшының кеңсесіне енген. Ұзын столды қаумалап отырған</w:t>
        <w:br/>
        <w:t>жүрт аңтарыла қарасты. Ғайнекең сөйлеп тұр екен, қабағынан</w:t>
        <w:br/>
        <w:t>аңдады, мұның екпіндеп кіріп келгенін онша жаратқан</w:t>
        <w:br/>
        <w:t>жоқ, сөзін әрі демдей берді.</w:t>
        <w:br/>
        <w:t>2</w:t>
        <w:br/>
        <w:t>Бірінші хатшы сарамжал сөзшеңдігімен жұртты тегіс</w:t>
        <w:br/>
        <w:t>ұйытып баурап барады.</w:t>
        <w:br/>
        <w:t>-- Қайталап айтамын,-- деді өз ойын тұздықтай түсіп.-</w:t>
        <w:br/>
        <w:t>Қызылқұм ішінде, сосын теріскей беттегі Қарашеңгел, Шу</w:t>
        <w:br/>
        <w:t>құймышағында мал жайылымына, қой суаруға деп салынған</w:t>
        <w:br/>
        <w:t>скважиналар әзірге абыройды жауып, әжетке жарап түр.</w:t>
      </w:r>
    </w:p>
    <w:p>
      <w:r>
        <w:t>Тақауда естілім -- Шу өзенінің сор баскан сағасына салған</w:t>
        <w:br/>
        <w:t>5-64 65</w:t>
        <w:br/>
        <w:t>Арыстанды- Қарабастың азынаған желі, облыс дүмділерінің</w:t>
        <w:br/>
        <w:t>алдында есеп беруі, Сұлтанғалимен арыла, ашыла түсінісу</w:t>
        <w:br/>
        <w:t>мезеті, сары аязы сақылдаған Ғайнекеңнің кейісі... енді</w:t>
        <w:br/>
        <w:t>міне айдың-күннің аманында жоғалған туысқан інінің</w:t>
        <w:br/>
        <w:t>алаботен уайымы қосылды. Адам да мүнша жаны сірі</w:t>
        <w:br/>
        <w:t>жаратылады екен-ау деп іштей қопарыла күрсінген.</w:t>
        <w:br/>
        <w:t>Ең бастысы -- ел сенімінен айрылып қалмасын деңіз.</w:t>
        <w:br/>
        <w:t>Бүл заманда сенім -- ер жігіттің ғұмыр жасы, абыройы,</w:t>
        <w:br/>
        <w:t>наны, қызығы; сенімсіз кісі көлеңке қауқармен барабар.</w:t>
        <w:br/>
        <w:t>Алдындағы самаладай ауылға шұқшиды. Зұлпықар жел</w:t>
        <w:br/>
        <w:t>тиген жыцғыл басындай қалтырасын, шофер баляға бірден</w:t>
        <w:br/>
        <w:t>совхоз кеңсесіне бұрылуға бұйырды. Соз ашпай тас түйіліп</w:t>
        <w:br/>
        <w:t>машинадан түсіп жатқан, тіксініп қалды; шаруашылық</w:t>
        <w:br/>
        <w:t>басшылары алдынан өріп шыққан еді.</w:t>
        <w:br/>
        <w:t>Алтыншы тарау</w:t>
        <w:br/>
        <w:t>1</w:t>
        <w:br/>
        <w:t>Сауранбай қолыма құс қондырсам, басыма отау тіксем</w:t>
        <w:br/>
        <w:t>түпсіз тұңғиық қиялдан құтылармын, астанадағы әзіз</w:t>
        <w:br/>
        <w:t>күндерді ұмытармын деп ойлаған.</w:t>
        <w:br/>
        <w:t>Тағы да мөлдіреп қымсына күлімдеген жас келіншегінің</w:t>
        <w:br/>
        <w:t>мінез қылығынан басталды Ма, кім біледі. Кешқұрым қағаз</w:t>
        <w:br/>
        <w:t>басты кеңсе жұмысынан сілелеп келіп, кешкі асын тәбетсіз</w:t>
        <w:br/>
        <w:t>ішіп, тынығып алмаққа төсегіне қисайған. Кейінгі уақытта</w:t>
        <w:br/>
        <w:t>титықтап шаршасам өткен оқиғалар ойымнан шығар бәлкім</w:t>
        <w:br/>
        <w:t>деген үмітте еді: сөдан да бастықтар тапсырған шаруаны</w:t>
        <w:br/>
        <w:t>қопарып істейтін, түскі үзіліске де шықпастан қағаз көшіре-</w:t>
        <w:br/>
        <w:t>тін, шот салатын, есеп-қисап жұмысына қол ұшын бе-</w:t>
        <w:br/>
        <w:t>ретін. Бүгін де сөйткен. Көзі ілініп барады екен, есік сықыр</w:t>
        <w:br/>
        <w:t>етіп ашылды.</w:t>
        <w:br/>
        <w:t>Терезеден құйылған айдың ақ сәулесінен көрінді; құлын</w:t>
        <w:br/>
        <w:t>мүшесі бүрала ойнаған келіншегі Сырға мұны ұйықтап</w:t>
        <w:br/>
        <w:t>қалды деп ойлады білем, судырап тнешінді.</w:t>
        <w:br/>
        <w:t>Көз қиығымен көріп жатыр; өз денесін озі қызықтап</w:t>
        <w:br/>
        <w:t>айна алдында коп түрды, ұршық басындай тікшиген отаулы</w:t>
        <w:br/>
        <w:t>қос анарын сылады ма, тоқ мықынын дірілдетті ме, толқынды</w:t>
        <w:br/>
        <w:t>қою бұрымын жалаңаш арқасына шашып жіберді ме; ай</w:t>
        <w:br/>
        <w:t>сәулесінің алдында құлын мүшесі болектеніп көлеңдесін</w:t>
        <w:br/>
        <w:t>кеп. Әлден уақытта демінен жалын есіп қатардағы өз төсегіне</w:t>
        <w:br/>
        <w:t>жата берген. Бұл үмтылып барып келіншегінің қайың</w:t>
        <w:br/>
        <w:t>бұтағындай солқылдақ білегінен қармап құшағына күреп</w:t>
        <w:br/>
        <w:t>алды.</w:t>
        <w:br/>
        <w:t>73</w:t>
        <w:br/>
        <w:t>талай жас жеткіншекті тәрбиелеп бергенімде; мынау зәулім</w:t>
        <w:br/>
        <w:t>құрылыс, анау көгілдір күріш, жетіскен, жеткен заман біздей</w:t>
        <w:br/>
        <w:t>көрі тарлан белсенді коммунистердің арқасы тшығар. Жоқ,</w:t>
      </w:r>
    </w:p>
    <w:p>
      <w:r>
        <w:t>мен қосақ арасына бодауға жүре алмаймын. Қолымда екі</w:t>
        <w:br/>
        <w:t>бірдей дәлелім бар; бірі жердің азуының ғылыми дәйек</w:t>
        <w:br/>
        <w:t>тұжырымы; келесісі Сүлтанғалидің кер ауыз арызқой</w:t>
        <w:br/>
        <w:t>тентектігі, ел кариялары Сұлтанғалиды тентек деп шүленге</w:t>
        <w:br/>
        <w:t>шығарып отыр.</w:t>
        <w:br/>
        <w:t>Осы мезет телефон тағы безектеген. Ғайнекең қоя түр</w:t>
        <w:br/>
        <w:t>дегендей саусағын безеді де, түтқаны құлағына көтерді,</w:t>
        <w:br/>
        <w:t>арғы жағындағы сумақай суық дауыс сампылдап барады;</w:t>
        <w:br/>
        <w:t>мезет сайын бірінші хатшының көзі бұрыштанып шіміріге</w:t>
        <w:br/>
        <w:t>берді. Әлден уақытта барып телефондағы күміро болғырдың</w:t>
        <w:br/>
        <w:t>үні өшті.</w:t>
        <w:br/>
        <w:t>-- Мені қорғайтын боларсыз деп сенемін,-- деп Зүлпықар</w:t>
        <w:br/>
        <w:t>мошқап киіп ала жонелген. Ғайнекеннің қүм беттенген</w:t>
        <w:br/>
        <w:t>жүзін, өнменінен откен жанарын көріп түтығып қалды.</w:t>
        <w:br/>
        <w:t>-- Сіз,-- деді Ғайнекең,-- жон біліп сойленіз. Баламен</w:t>
        <w:br/>
        <w:t>бала болмаңыз. Сізді ешкім құрбандыққа шалайын деп</w:t>
        <w:br/>
        <w:t>отырған жоқ. Әркім оз ісіне жауапты: партияның алдында</w:t>
        <w:br/>
        <w:t>бәріміз бірдей сынақтамыз. Есіңізге тұтыңыз, жұмыс істегіңіз</w:t>
        <w:br/>
        <w:t>келсе -- Пендешілік майдагерліктен аулақ, қақ-сүғы жоқ,</w:t>
        <w:br/>
        <w:t>парасатты, байсалды; кішімен кішіше, үлкенмен үлкенше</w:t>
        <w:br/>
        <w:t>тіл тауып сөйлесетін контерлі, конікті мінезден табылыңыз.</w:t>
        <w:br/>
        <w:t>Осы отырған екеуміздің де орнымызды басып, жұмысымызды</w:t>
        <w:br/>
        <w:t>дөңгелетіп әкете алатын жастар, іншалла, бар, жетеді, же-</w:t>
        <w:br/>
        <w:t>тілді! Шаруаға қолбайлау болады екенбіз, осекшінің пыш-</w:t>
        <w:br/>
        <w:t>пыш сөзіне құлақ асады екенбіз -- лауазымды, қызметті</w:t>
        <w:br/>
        <w:t>ешкім әкесінен мирасқа алған жоқ, столды босатып, қызметті</w:t>
        <w:br/>
        <w:t>тапсыруға тура келеді.</w:t>
        <w:br/>
        <w:t>Маңдай тері маржандай жылтырады.</w:t>
        <w:br/>
        <w:t>Кеңсенің есігі ашылып әлгіде шақыртқан құрылысшы</w:t>
        <w:br/>
        <w:t>жігіттер ішке саулап ене бастаған. Ғайнекең орнынан жедел</w:t>
        <w:br/>
        <w:t>көтеріліп: “Сәл кідіре тұрыңыздар”,- деп жігіттерді қайыра</w:t>
        <w:br/>
        <w:t>шығарып жіберді. Бұл жолғы даусы тым бәсең естілді.</w:t>
        <w:br/>
        <w:t>-- “Сунақата” совхозының кассирі Мақұлбеков кешеден</w:t>
        <w:br/>
        <w:t>үшты-күйлі жоқ көрінеді. Жана естідім, сіз нс білесіз?</w:t>
        <w:br/>
        <w:t>-- Ештеме білмеймін,-- деді Зұлпықар.</w:t>
        <w:br/>
        <w:t>-- Алдында ғана жұмысшылардың қосымша ақысына</w:t>
        <w:br/>
        <w:t>банкіден қыруар ақша котеріп алыпты, осы қалада серуен</w:t>
        <w:br/>
        <w:t>құрыпты, тәулік оте совхозға оралыпты, кешқұрым қарасы</w:t>
        <w:br/>
        <w:t>батып жоғалыпты. Бір ауызға қарап жусаған, іс қылған</w:t>
        <w:br/>
        <w:t>берекелі, белді Сыр елі еді - күн өткен сайын сұйылып</w:t>
        <w:br/>
        <w:t>не болып барады? Жаңа құрылған жас совхозды бәле</w:t>
        <w:br/>
        <w:t>айналдырмасын деңіз.</w:t>
        <w:br/>
        <w:t>67</w:t>
        <w:br/>
        <w:t>парызы. Браконьер біткенді тұзақтап ұстап, козге шұқып,</w:t>
        <w:br/>
        <w:t>жазалап жазғырамыз да, сырт айнала бере озіміз тау қылып</w:t>
        <w:br/>
        <w:t>сексеуіл түсіріп жатқанымыз қай адамшылыққа, қай заңға</w:t>
        <w:br/>
        <w:t>сиысады?!</w:t>
        <w:br/>
        <w:t>-- Тым-тым алыстан әкелдік деген соң қайдан білейін,</w:t>
        <w:br/>
        <w:t>қараң қалғыр.</w:t>
      </w:r>
    </w:p>
    <w:p>
      <w:r>
        <w:t>-- Білмей кет, білмей кеткір. Жетібасың әкетсін дереу</w:t>
        <w:br/>
        <w:t>жинап!</w:t>
        <w:br/>
        <w:t>-- Жас қуырдаққа жақсы болады деп екі ақбөкеннің</w:t>
        <w:br/>
        <w:t>Лағын әкеліп сді. Сойып, жіліктеп.. тілшелеп... тұздап...</w:t>
        <w:br/>
        <w:t>Әйелінің даусы бәсенсіп, бірте-бірте шегіншектей берді.</w:t>
        <w:br/>
        <w:t>Зұлпықардың ашуланса қой көзі күлгін тартып ұңғысына</w:t>
        <w:br/>
        <w:t>шөгіп кететін. Озін-өзі ұстай алмай қалды. Аузынан ақ ит</w:t>
        <w:br/>
        <w:t>кіріп, көк ит шығып әлгі арамза қайқы төс Жетібасты</w:t>
        <w:br/>
        <w:t>жерден алып, жерге салып қарғасын. Басымды жалмағалы</w:t>
        <w:br/>
        <w:t>жүр деп ізін пышақтасын. Авто баздың директорымен сайлесіп</w:t>
        <w:br/>
        <w:t>су жаңа машина алып бергенімде өстіп бокен куып, сексеуіл</w:t>
        <w:br/>
        <w:t>отасын деппін бе? Самаурынға деп, шашылыққа деп жылына</w:t>
        <w:br/>
        <w:t>бірер машинаға рұқсат алып отын сүрап сексеуіл түсіретін</w:t>
        <w:br/>
        <w:t>бір ғана бүл емес ғой: шыны керек, аудандағы созі сал-</w:t>
        <w:br/>
        <w:t>мақты басшылардың бәрінің істейтіні осы. Оның үстіне</w:t>
        <w:br/>
        <w:t>бас мамандарды, совхоз директорларын, парторгті, мек-</w:t>
        <w:br/>
        <w:t>теп директорларын қосыңыз: Қол үшын берсем -- аға-</w:t>
        <w:br/>
        <w:t>йын болған соң адал еңбек етсін, оз қолы өзіне жетсін</w:t>
        <w:br/>
        <w:t>дедім. Әй, сол Жетібасың жарымес! Әйтпесе екі жыл әскерге</w:t>
        <w:br/>
        <w:t>барып келгенде кеудесіне кісілік бітіп, әкесінің жаман</w:t>
        <w:br/>
        <w:t>қоржын тамын менсінбей, коше кезіп, селкілдеп қиғылық</w:t>
        <w:br/>
        <w:t>салар ма еді; әйтпесе қазақшаны жартылай ұмытып қалдым</w:t>
        <w:br/>
        <w:t>деп біразға дейін тілін шайнап “Кто-што” деп кекештеніп</w:t>
        <w:br/>
        <w:t>жүрер ме еді?! Сол Жетібасың маңайын жалмап жей бастайтын</w:t>
        <w:br/>
        <w:t>ақырзаманның жалмауызы болмасын.</w:t>
        <w:br/>
        <w:t>Үйіне кіріп мойнынан галстугін ағытып, костюмін шешіп</w:t>
        <w:br/>
        <w:t>диван үстіне ұзынынан сұлай кетті.</w:t>
        <w:br/>
        <w:t>-- Жетібасқа жетсін деп хабар жіберейін бе?-- деп батылсыз</w:t>
        <w:br/>
        <w:t>сұраған әйеліне колын сілке ербендетті. Ысылдай зәрленді.</w:t>
        <w:br/>
        <w:t>-- Атама атын, зәнталақтынң, көзіме көрінбесін ендігәрі!</w:t>
        <w:br/>
        <w:t>Балаларға айт: сексеуілді тегіс бұтап, жіліктеп, іріктеп шоланға</w:t>
        <w:br/>
        <w:t>кіргізіп жинасын. Есігіне құлып салсын. Аулада жалғыз</w:t>
        <w:br/>
        <w:t>қылтанағы да қалмасын, сыпырсын, тындырсын, көзге</w:t>
        <w:br/>
        <w:t>түспейтін етсін, құртсын, жытырсын,.. сын-сын-сын!..</w:t>
        <w:br/>
        <w:t>Әйелі дыбыссыз басып шығып кетті...</w:t>
        <w:br/>
        <w:t>64</w:t>
        <w:br/>
        <w:t>әлде тағдыр солай жазды ма -- “конкурсы аз екен” деп</w:t>
        <w:br/>
        <w:t>жүріп Алматының зоотехникалық-малдәрігерлік институтына,</w:t>
        <w:br/>
        <w:t>оның малдәрігерлік факультетіне түсті. Жұрт қатарлы бітіріп,</w:t>
        <w:br/>
        <w:t>диплом алды.</w:t>
        <w:br/>
        <w:t>Жасынан тол табиғатпен ет бауыр етене араласып, еркін</w:t>
        <w:br/>
        <w:t>қиялдал, тірі соз естіп, қүйма құлақ болып оскен оспірім</w:t>
        <w:br/>
        <w:t>қағаз шимайлап олең жазуға шықты. Ұйқас сөз дертіне</w:t>
        <w:br/>
        <w:t>айналды. Дүниедегі тіршілікті ұйқаспен, ырғақпен</w:t>
        <w:br/>
        <w:t>қабылдайтын қасиет тапты.</w:t>
        <w:br/>
        <w:t>Осы бір қиял жармасты.</w:t>
        <w:br/>
        <w:t>Әйелі Айменкүнмен ажырасты.</w:t>
        <w:br/>
        <w:t>Жадап-жүдеп, қызметтен босап, тамамдап қалған</w:t>
      </w:r>
    </w:p>
    <w:p>
      <w:r>
        <w:t>диссертацияны отқа жағып, туған ауылдан бір-ақ келіп</w:t>
        <w:br/>
        <w:t>шықты.</w:t>
        <w:br/>
        <w:t>Иә, Сауранбай кей-кейде... “сөз киесі дұрыс қонбаса,</w:t>
        <w:br/>
        <w:t>не оны таза ұстап жүре алмаса кісіні жындандырып жібереді-</w:t>
        <w:br/>
        <w:t>міс” дегенді есіне алатын. Өстіп жүріп қып-қызыл қияли</w:t>
        <w:br/>
        <w:t>болып шыға келмейін деп қауіп ойлайтын. Кор бейнетке</w:t>
        <w:br/>
        <w:t>неге ғана киліктім деп өкінетін, мені құртқан кейбір</w:t>
        <w:br/>
        <w:t>ақындардың желпілдеткен өтірік мақтауы дейтін. Әйтпесе</w:t>
        <w:br/>
        <w:t>аласұрып алқынбай-ақ, әлдекімнің жағасынан алмай-ақ,</w:t>
        <w:br/>
        <w:t>жанды кинап қасарыспай-ақ, дүниеге тыныш келіп, тыныш</w:t>
        <w:br/>
        <w:t>кетіп жатқан коп қарапайым пенделердің бірі аталып, мал</w:t>
        <w:br/>
        <w:t>дәрігері болып тіршілік кешер едім ғой. Өмірімнің ең кызулы</w:t>
        <w:br/>
        <w:t>кезеңін көше кезіп, серуеңдеп, редакциялардың табалдырығын</w:t>
        <w:br/>
        <w:t>тоздырып, ақтамақ қыздардың ерін дәмін алып желігіп,</w:t>
        <w:br/>
        <w:t>желпілдеп өткізер ме едім.</w:t>
        <w:br/>
        <w:t>Оның үстіне шын махаббатка кезікті ғой. Алтынтанадай</w:t>
        <w:br/>
        <w:t>асыл, адал жанның; сүттей ақ арманын, көз жасын аттады</w:t>
        <w:br/>
        <w:t>емес пе. Ақырында қыз дертке шалдықты, осыдан үш жыл</w:t>
        <w:br/>
        <w:t>бұрын ғашықтық қапасынан автобус доңғалағына түсті;</w:t>
        <w:br/>
        <w:t>көрер жарығы, татар дәмі таусылмапты әйтеуір -- ауруханаға</w:t>
        <w:br/>
        <w:t>ай жатып жазылып шықты. Бүл көкең жастық желікпен</w:t>
        <w:br/>
        <w:t>жүріп Алтынтананың актриса әпкесіне үйленді. Аяғының</w:t>
        <w:br/>
        <w:t>үшымен басып айбынды, айбарлы келіншектің айқайы</w:t>
        <w:br/>
        <w:t>астында қүнжындап жүнжіп кетті. Асыры дәм-тұзы жараспай</w:t>
        <w:br/>
        <w:t>айрылысып тынды. Бір түнде көзіне шоп салған келіншегін</w:t>
        <w:br/>
        <w:t>коріп чемоданын арқалап кошеде қаңғып қалғаны батады-</w:t>
        <w:br/>
        <w:t>ай.</w:t>
        <w:br/>
        <w:t>Сауранбай қатты қиналғанда ойлайтын: өстіп берекесіз,</w:t>
        <w:br/>
        <w:t>беделсіз сандалтып қойған баяғы Алтынтананың көз жасы</w:t>
        <w:br/>
        <w:t>деп. Шын асыл махаббаттың қасиет киесі жігітті сау</w:t>
        <w:br/>
        <w:t>жібермейді деп еститін.</w:t>
        <w:br/>
        <w:t>Түн ортасы ауып, таң жақындады білем, үй жанынан</w:t>
        <w:br/>
        <w:t>тұяғы сыртылдап сиыр отті, алыстан әтеш үні естіледі.</w:t>
        <w:br/>
        <w:t>75</w:t>
        <w:br/>
        <w:t>Бүгінгі күннің ғылыми тілімен, тұжырымымен сойлеп</w:t>
        <w:br/>
        <w:t>көрейікпі енді. Иә, баяндамаларды, нұсқауларды тігіп</w:t>
        <w:br/>
        <w:t>архивке өткіз. Өмірге жанасымды, бұлтартпас, шекеге</w:t>
        <w:br/>
        <w:t>ұрғандай тың фактілер тап. Жердің азуына тікелей кімдер</w:t>
        <w:br/>
        <w:t>жауапты--соны дәлелде. Кеңседе үкімет пен партиямыздың</w:t>
        <w:br/>
        <w:t>бағыт-бағдарын насихаттап қалалып отырған біз бе, әлде</w:t>
        <w:br/>
        <w:t>мыңдаған гектар жерді бейберекет жыртып, сумен шайып,</w:t>
        <w:br/>
        <w:t>сөлді мәйегін желге ұшырып ақиып карап жүрген совхоз</w:t>
        <w:br/>
        <w:t>белсенділері жауапты ма? Тек айтарым -- сыңаржақтыққа</w:t>
        <w:br/>
        <w:t>ұрына корме; екі сөзіңнің бірі дәлел, дәйек, ғылыми тұжырым</w:t>
        <w:br/>
        <w:t>болсын”.</w:t>
        <w:br/>
        <w:t>Басқарманың бас ағрономы түсінген сыңай танытып,</w:t>
        <w:br/>
        <w:t>айтқан сөзін қағаз бетіне түртіп алып қоштасып шығып</w:t>
        <w:br/>
        <w:t>кетті. Өзінің де басы істейтін неме! Әйтпесе қызметпен</w:t>
        <w:br/>
        <w:t>жағаласып жүріп екі институтты сырттай оқып бітірер ме;</w:t>
        <w:br/>
        <w:t>енді сырттай ғылыми атақ қорғап аламын деп талпынып</w:t>
        <w:br/>
        <w:t>жүр деп естіген. Кор де түр. бұл інің аман болса</w:t>
        <w:br/>
        <w:t>кандидаттықты да корғап үлгереді. Дінге сенбейтін қазақ</w:t>
        <w:br/>
        <w:t>атасы “ұра берсең құдай да олер” деп айтқандай, темір</w:t>
        <w:br/>
        <w:t>төзімді бұл інің осы түрімен тағы бірер жыл қағаз қопарып</w:t>
      </w:r>
    </w:p>
    <w:p>
      <w:r>
        <w:t>төпелей түссе, шұқшия кіріссе, қай қамалды да алып тынары</w:t>
        <w:br/>
        <w:t>анық. Әттең оқуға кеш кірісіп қалған.</w:t>
        <w:br/>
        <w:t>Зұлпықар түс әлетінде аяндап үйіне жетті.</w:t>
        <w:br/>
        <w:t>Ауласына кірген мезетте байқады; кең қораның төргі</w:t>
        <w:br/>
        <w:t>бұрышында, тауық кілеттің түсында тау боп үйіліп жасаң</w:t>
        <w:br/>
        <w:t>сексеуіл жатыр. Жарымынан астамы жас шырпы. Бір бүйрегі</w:t>
        <w:br/>
        <w:t>бүлк ете түсті. Бұрын қалай байқамай келген десейші.</w:t>
        <w:br/>
        <w:t>Асханадан шығып кесе көлденең оте берген әйеліне оқыс</w:t>
        <w:br/>
        <w:t>шақшиды.</w:t>
        <w:br/>
        <w:t>-- Мынауың не-әй?!</w:t>
        <w:br/>
        <w:t>-- Жатқанына үш күн болды ғой, жазған-ау. "Түгіскен"</w:t>
        <w:br/>
        <w:t>совхозындағы қайқы тәс қайным базыналық қып түсірді</w:t>
        <w:br/>
        <w:t>де берді. Автабаздың нән машинасын алып беріп едің ғой</w:t>
        <w:br/>
        <w:t>Жетібас ініңе, соның қарымтасы-дағы. Сексеуіл шоғына</w:t>
        <w:br/>
        <w:t>божылдап тұрған самаурын шайын жақсы көремін, сексеуіл</w:t>
        <w:br/>
        <w:t>шырпысына үйтілген бас-сирақтың дәмі бал татиды деп</w:t>
        <w:br/>
        <w:t>қоймайтын өзің емес пе ең.</w:t>
        <w:br/>
        <w:t>-- “Өзің-озің”,- деп Зұлпықар әйелінің дауысына салып</w:t>
        <w:br/>
        <w:t>жаман кекстті.-- Торғайдың миындай ми жоқ-ау озіңде.</w:t>
        <w:br/>
        <w:t>Обкомда, бюрода, жиналыс сайын балапан сексеуілге тимеу</w:t>
        <w:br/>
        <w:t>керек; Түгіскен тыңын батыстан қүм кошкіні басып келеді,</w:t>
        <w:br/>
        <w:t>табиғат тамырына аяусыз балта шапқан адам заң алдында</w:t>
        <w:br/>
        <w:t>жауапты деп құдайдың құтты күні қақсап жүргеніміз жоқ.</w:t>
        <w:br/>
        <w:t>па! Табиғатты қорғау -- ор азаматтың адамшылық борышы,</w:t>
        <w:br/>
        <w:t>63</w:t>
        <w:br/>
        <w:t>Әрине құда түсіп, қыз айттырып, мал өткізіп әспеттеп</w:t>
        <w:br/>
        <w:t>жататын ескілік салт жок; мұндайда жастардың ықылас,</w:t>
        <w:br/>
        <w:t>інтипаты өтімді. Зәуітайым араға тілі майда білімді жеңгейлер</w:t>
        <w:br/>
        <w:t>жүреді. Сол совхозда озат сауыншы болып есімі аудандық,</w:t>
        <w:br/>
        <w:t>облыстық газетке ілініп жүрген Сырға есімді қыз болатын.</w:t>
        <w:br/>
        <w:t>Кісінің ішіне шоқ түсіретін молдірегеп қара торының әдемісі</w:t>
        <w:br/>
        <w:t>еді; арадағы жеңгейлердің желпілдетпе сөзі әсер етті ме,</w:t>
        <w:br/>
        <w:t>әлде жігіт аузының салымы мол ма-- бірер айдың ішінде</w:t>
        <w:br/>
        <w:t>екі жас ежіл-қозыл болғаны рас.</w:t>
        <w:br/>
        <w:t>Айтпақшы жаңа жылдың алдында Сауранбай астанаға</w:t>
        <w:br/>
        <w:t>барып. апта жатып, әлденеден тауы шағылып жүдеп-жадап</w:t>
        <w:br/>
        <w:t>қайтып келгенін ұмытып барады екен. Қар қалың түсіп</w:t>
        <w:br/>
        <w:t>теріскейден ақбөкен ыңып ауды. Сырға “қарым талды”</w:t>
        <w:br/>
        <w:t>деп сауыншы бақырашын кеңсенің жеңіл-желлі бір жұмысына</w:t>
        <w:br/>
        <w:t>ауыстырыпты деп естіді.</w:t>
        <w:br/>
        <w:t>Желкемдене салбыран жауған жылбысқы қардың артын</w:t>
        <w:br/>
        <w:t>түріп бозқылшық коктем тақады. Бірде әдейілеп ауыл кеңес</w:t>
        <w:br/>
        <w:t>ағасын сайлауға совхозға командировкаға барғанда көрді;</w:t>
        <w:br/>
        <w:t>Сырға қыз беп Сауранбай сыпайы сынық сойлесіп</w:t>
        <w:br/>
        <w:t>қолтықтасып кинодан шығып келеді екен. Піс қазаным</w:t>
        <w:br/>
        <w:t>піс болайын Леп түр екен деп бұл іштей сәулеленген. Жігітіміз</w:t>
        <w:br/>
        <w:t>жараспаса да тылтитып селдір мүрт қойыпты. Сырғаның</w:t>
        <w:br/>
        <w:t>кертіш танауы таңырайып, көзі тостағандай болып аумақтанып</w:t>
        <w:br/>
        <w:t>кетіпті.</w:t>
        <w:br/>
        <w:t>Сонымен апрель айының орта шенінде бүрынғы сауыншы</w:t>
      </w:r>
    </w:p>
    <w:p>
      <w:r>
        <w:t>қыз бұралып кассир жігітіміздің құшағына кірді. Шаш</w:t>
        <w:br/>
        <w:t>стек шаруамен жүріп, жастардың шағын үйлену тойына</w:t>
        <w:br/>
        <w:t>қатыса алмай қалды.</w:t>
        <w:br/>
        <w:t>Айтпақшы тағы үмытып барады екен, той болардан біраз</w:t>
        <w:br/>
        <w:t>күн бұрын Сауранбай басшыларынан сүранып Алматыға</w:t>
        <w:br/>
        <w:t>екінші мәрте барып қайтқан.</w:t>
        <w:br/>
        <w:t>О несіекен? Сауранбай астанаға сабылып неге барғыштап</w:t>
        <w:br/>
        <w:t>жүр?!. Баланың көкейінде нендей қиял болғаны?.. Әйелімен</w:t>
        <w:br/>
        <w:t>заң жүзінде ажырасып соңындағы сыпсың сөзді үзіп жүр</w:t>
        <w:br/>
        <w:t>ме екен?.. Әлде баяғыда араларында сүйіспендік болған</w:t>
        <w:br/>
        <w:t>қыздың алдынан отіп кешірім сұрап қайтқаны ма?.. Ештенесін</w:t>
        <w:br/>
        <w:t>білмепті. Парық қойып уағында Сауранбайдан сұраса қайтеді</w:t>
        <w:br/>
        <w:t>скен. “Жүмыс, жұмыс” деп шапқылаудан өзгені білмеген</w:t>
        <w:br/>
        <w:t>өзінің бірмойын доғалдығына қазір өкініп келеді.</w:t>
        <w:br/>
        <w:t>Зұлпықардың оқыстан жүрек басы шаншып ауырды.</w:t>
        <w:br/>
        <w:t>Жаманшылық сезсе остетін.</w:t>
        <w:br/>
        <w:t>Діні берік екен қайта. Тап осы бір аптаның ішінде не</w:t>
        <w:br/>
        <w:t>ықылым қиындық, қыспақ, қырқысу, айтыс-тартысты бастан</w:t>
        <w:br/>
        <w:t>кешіріп келеді.</w:t>
        <w:br/>
        <w:t>72</w:t>
        <w:br/>
        <w:t>еркін шолжаңдап кеткенсіз. Алып кел, барып келмен жүрген</w:t>
        <w:br/>
        <w:t>бала-шаға біз болдық та, жалпы жұрттың ерке тотай қамқоры</w:t>
        <w:br/>
        <w:t>мына сізсіз!</w:t>
        <w:br/>
        <w:t>-- Жетер!-- деді Зұлпықар көзіне қан толып.-- Доғар!..</w:t>
        <w:br/>
        <w:t>Копті коспай, бір басыңның жырын айт! Айтып отырғаның</w:t>
        <w:br/>
        <w:t>бір басыңның қамы ғана. Саған жетпей жүргені абырой,</w:t>
        <w:br/>
        <w:t>атақ, мына стол болды ғой. Жаманғатты жетерсің!</w:t>
        <w:br/>
        <w:t>-- Маған керегі лауазым смес, еркіндік. Еңбектегі еркіндік.</w:t>
        <w:br/>
        <w:t>Сүлтанғали маңдайына тепкен мүздай терді қолының</w:t>
        <w:br/>
        <w:t>сыртымен сыпыра сүртті.</w:t>
        <w:br/>
        <w:t>-- Айтпады демес, ендігі ісім сенімен болады. Беласар</w:t>
        <w:br/>
        <w:t>секілді сыбайласыңды ана кезде екі-үш жыл қолдан озат</w:t>
        <w:br/>
        <w:t>етіл газетке жаздырғанынды; коктемде каналдың бүзылғапын,</w:t>
        <w:br/>
        <w:t>жерді ысырапсыз жыртып аздырғаныңды, Түгіскен тоғайын</w:t>
        <w:br/>
        <w:t>түтелеп жұлып тоздырғанынды ұмытты деймісің. Мен</w:t>
        <w:br/>
        <w:t>болмағанда согістен согіс жамап, баяғы таз кепешті қайыра</w:t>
        <w:br/>
        <w:t>киетін едің!</w:t>
        <w:br/>
        <w:t>-- Айбарақ жасамаңыз, Зүке. Әлгі айтқан істер кезінде</w:t>
        <w:br/>
        <w:t>талқыланып, ақ-қарасы ашылған, шара колданылған тірліктер.</w:t>
        <w:br/>
        <w:t>Ал жердің азуы мен тоғайдың тозуына осы жүрген баршамыз</w:t>
        <w:br/>
        <w:t>бірдей жауаптымыз.</w:t>
        <w:br/>
        <w:t>-- Сен, сен, сен жауаптысың!-- деді Зүлпықар қалшылдай</w:t>
        <w:br/>
        <w:t>түрегеліп.-- Енді қосақ арасына мені құрбан етпекші</w:t>
        <w:br/>
        <w:t>екенсіңдер ғой. Түсіндім, білдім. Азған жерге, суы тартылған</w:t>
        <w:br/>
        <w:t>каналға бәрімізден бұрын сен кінәлісің!.</w:t>
        <w:br/>
        <w:t>Сұлтанғали орнынан қопарыла тұрып, кеңседен жіті басып</w:t>
        <w:br/>
        <w:t>шығып жөнелді.</w:t>
      </w:r>
    </w:p>
    <w:p>
      <w:r>
        <w:t>Сүлтанғали есік алдындағы машинасына мініп жатып</w:t>
        <w:br/>
        <w:t>ойлаған: бұл кісі бүлінді-ай деп. Шынымды айтамын деп</w:t>
        <w:br/>
        <w:t>шапка түртіп алдым. Жауырды жаба тоқып жүре бергенім</w:t>
        <w:br/>
        <w:t>жон бе сді олде. Әйтеуір айтылуға, ашылуға тиісті жәйтті</w:t>
        <w:br/>
        <w:t>уақытша жасырғанда не болмақшы? Қадірлі кісінің көңіліне</w:t>
        <w:br/>
        <w:t>тимейік, ерік-құқына қол сұкпайық, білер, түсінер деп</w:t>
        <w:br/>
        <w:t>жүйкеміздің жұқарғаны рас қой. Енді ай сайын аспаннан</w:t>
        <w:br/>
        <w:t>сор тозаңы жауып, су азайып, жер азып жатқан алмағайып</w:t>
        <w:br/>
        <w:t>аласапыран кезде бұрынғы әлеулаймен жүре беруге әсте</w:t>
        <w:br/>
        <w:t>болмайды; көзді жұмып, жауырды жаба тоқуға азаматтық</w:t>
        <w:br/>
        <w:t>ары жібермейді. Асқынған жараның аузын алатын уақыт</w:t>
        <w:br/>
        <w:t>жетті. Шынның жүзіне тура қарайтын кезең осы! Бұл кезге</w:t>
        <w:br/>
        <w:t>дейін істеген істі безбен басына салып, бұрысы қайсы,</w:t>
        <w:br/>
        <w:t>дүрысы қайсы -- есебін алар қылөткелге енді келіп жетті.</w:t>
        <w:br/>
        <w:t>Арғы жағаға кір-қоқыстан арылып, жүрегінен сыр ашып,</w:t>
        <w:br/>
        <w:t>ак жүріп өткені ләзім. Туған жердің алдында арылсын</w:t>
        <w:br/>
        <w:t>енді.</w:t>
        <w:br/>
        <w:t>60</w:t>
        <w:br/>
        <w:t>Ғайнекеннің орт сондіргендей қарасұр пішіні денесін</w:t>
        <w:br/>
        <w:t>түршіктірді.</w:t>
        <w:br/>
        <w:t>-- Айтпақшы, сол Мақүлбековты “адасқан ағайыным</w:t>
        <w:br/>
        <w:t>еді, қолға алып тәрбиелейік, кассир етейік” деп осы орынға</w:t>
        <w:br/>
        <w:t>тықпалаған сіз емес пе едіңіз?</w:t>
        <w:br/>
        <w:t>-- Сойткенім рас.</w:t>
        <w:br/>
        <w:t>-- Тәрбиеңіз осы ма енді?</w:t>
        <w:br/>
        <w:t>-- Түсінсем бұйырмасын, Ғайнеке. Соз ілгішектенуге</w:t>
        <w:br/>
        <w:t>айналды.</w:t>
        <w:br/>
        <w:t>-- Тап қазір “Сунақатаға” жүріп кетіңіз. Тексеріңіз,</w:t>
        <w:br/>
        <w:t>іздетіңіз. Баланың балалығы болар мүмкін. Тәжірибесіз,</w:t>
        <w:br/>
        <w:t>можантопай, иіс алмас аңқау көрініп сді маған. Байбаламға</w:t>
        <w:br/>
        <w:t>салып елді дүрліктіріп жүрген әне бір Бас Бух болмасын</w:t>
        <w:br/>
        <w:t>сірә.</w:t>
        <w:br/>
        <w:t>-- Сөйтейін, Ғайнеке. Уайым етпеңіз. Өзім телефон соғып</w:t>
        <w:br/>
        <w:t>хабарлап түрамын.</w:t>
        <w:br/>
        <w:t>Зұлпықар шұбыр терге шомылып, моншадан шыққандай</w:t>
        <w:br/>
        <w:t>сылынып, жағы қырланып кеңседен ілби басып шықты.</w:t>
        <w:br/>
        <w:t>Ауызғы болмеде жапырласып сәлемдескен құрылысшы</w:t>
        <w:br/>
        <w:t>жігіттерге де жақ ашпады. Мөлдіреп жанарын жалт еткізе</w:t>
        <w:br/>
        <w:t>күлімдеген Ақбатаға да іші жылымады. Кең адымдап қарсы</w:t>
        <w:br/>
        <w:t>беттегі басқарма кеңсесіне келген.</w:t>
        <w:br/>
        <w:t>Бас терісін сыпырған қарсақ секілді епетейсіз ырсиып</w:t>
        <w:br/>
        <w:t>күліп алдынан бас агроном жігіт шыққан.</w:t>
        <w:br/>
        <w:t>Жүрек тұсына қалың пәпкені басып алған, мысық-</w:t>
        <w:br/>
        <w:t>табандап соңынан ілесе кабинетке кірді.</w:t>
        <w:br/>
        <w:t>-- Таптым,-- деді қағанақтай шашы сирек басын костите</w:t>
        <w:br/>
        <w:t>сипап.- Таптым, Зүке. Күріш танабының соры бетіне шығып</w:t>
        <w:br/>
        <w:t>азып кетуіне ең бірінші себепкер су, иэ, кәдімгі дария</w:t>
        <w:br/>
        <w:t>суы. Арамшопті құртатын у дәрі сепкеннен соң тәулік оте</w:t>
        <w:br/>
        <w:t>әлгі танапты жаңа сумен шайып,-- күллі гербицидті</w:t>
      </w:r>
    </w:p>
    <w:p>
      <w:r>
        <w:t>қашыртқы тоспаға ағызып жіберген ләзім. Ал бізде ылғалдың</w:t>
        <w:br/>
        <w:t>тапшылығынан, қашыртқының тайыздығынан ылғи бес</w:t>
        <w:br/>
        <w:t>процент улы су танап табанында сарқылып қалып келген.</w:t>
        <w:br/>
        <w:t>Екінші залал -- тыңайтқыштан. Әр гектар етістікке жеті</w:t>
        <w:br/>
        <w:t>процент фосфор, он екі процент сульфат, үш процент фосфат</w:t>
        <w:br/>
        <w:t>сіңіру керек болса: біздің мамандар жиырма проценттен</w:t>
        <w:br/>
        <w:t>өлсе кем сеппейді. Артық тыңайтқыш жер мәйегін күйдіріп</w:t>
        <w:br/>
        <w:t>жіберген. Үшінші залал -- желден. Кейінгі екі-үш жылда,</w:t>
        <w:br/>
        <w:t>әсіресе биыл ерте көктемнен Арыстанды- Қарабастың дүлейі</w:t>
        <w:br/>
        <w:t>әлдеқайдан құм суырып, сор үшырып әкелуді жиілетіп</w:t>
        <w:br/>
        <w:t>үдетті, тік тұрған дақылды отыз процентке құлатып кететін</w:t>
        <w:br/>
        <w:t>боп жүр. Әр совхозда процент әрқилы әрине. Тоқетері -</w:t>
        <w:br/>
        <w:t>Түгіскен өлкесінің дерттеніп әлсірей түсуіне ең әуелі у</w:t>
        <w:br/>
        <w:t>68</w:t>
        <w:br/>
        <w:t>Иек ұшымен есендесті, жүре тыңдады, ығыты келгенде</w:t>
        <w:br/>
        <w:t>түзік созін бұрысқа шығарып бақты. Оның бірі қазіргі</w:t>
        <w:br/>
        <w:t>осы шаруашылықтың Бас Бух-ы; үндемей кісі өлтіретін,</w:t>
        <w:br/>
        <w:t>ішімдегіні тап деп тұратын, тымпиған сықсия қарайтын</w:t>
        <w:br/>
        <w:t>бір момын жігіт. Әлі күнге пейілін бермей, сырты сыпайы</w:t>
        <w:br/>
        <w:t>көрініп келеді. Мұның бозокпе жас екенін, омірді</w:t>
        <w:br/>
        <w:t>білмейтіндігін сырттай мырсылдасып әңгіме етіпті деп те</w:t>
        <w:br/>
        <w:t>естіген.</w:t>
        <w:br/>
        <w:t>Бүл күнде Қарықбол қайтсем енбегім жанады, басшыларға</w:t>
        <w:br/>
        <w:t>жақсы көрінем; қайтсем жүрт көзіне түсемін деп аз ұйықтап,</w:t>
        <w:br/>
        <w:t>кәп шабуылдап жүрген іскер елгезек директордың бірі</w:t>
        <w:br/>
        <w:t>болатын.</w:t>
        <w:br/>
        <w:t>Сауранбай Алматыға барып қайтуға үш күнге рүқсат</w:t>
        <w:br/>
        <w:t>сұрады: келесі авансқа бір апта бар... қауырт шаруа шығып</w:t>
        <w:br/>
        <w:t>тұр... деп қатты өтінген.</w:t>
        <w:br/>
        <w:t>Бұрын меселін жықпайтын Қарықбол огей мінез танытты.</w:t>
        <w:br/>
        <w:t>-- Екеуміз түйдей құрдаспыз,-- деген.-- Шаруаның қай</w:t>
        <w:br/>
        <w:t>пұшпағына жетем деп жүйкемнің жұқарып жүргені мынау.</w:t>
        <w:br/>
        <w:t>Оның үстіне Бас Бух “қайдағы қаңғыбасқа совхоздың</w:t>
        <w:br/>
        <w:t>кассирлік қызметін сеніп тапсырды” деп мені сырттай</w:t>
        <w:br/>
        <w:t>жазғыратын көрінеді. Көңілім сезеді, бас агроном екеуінің</w:t>
        <w:br/>
        <w:t>ымы-жымы бір, әлдебір шаруаны ақылдасып ойласын</w:t>
        <w:br/>
        <w:t>жүргенге үқсайды. Ақиқатын ашып ұялтайын, ойлантайын</w:t>
        <w:br/>
        <w:t>десем қағаздың бәрі дүп-дүрыс, колмен қойғандай. Былық-</w:t>
        <w:br/>
        <w:t>шылықты, қазақшылықты ашуға комектеседі ғой, коп асқанға</w:t>
        <w:br/>
        <w:t>бір төсқан болады ғой деп саған сенуші едім, қайырың</w:t>
        <w:br/>
        <w:t>тиетін емес.</w:t>
        <w:br/>
        <w:t>Бастығының сөзі Сауранбайдың жүрегіне аса зілді тиді.</w:t>
        <w:br/>
        <w:t>Сонда да ашу шақырып шытынаған жоқ.</w:t>
        <w:br/>
        <w:t>-- Рұқсат бермейсіз бе?</w:t>
        <w:br/>
        <w:t>-- Бере алмаймын.</w:t>
        <w:br/>
        <w:t>Сол скі арада Бас Бухты шақырып алып “егіс көлемі</w:t>
        <w:br/>
        <w:t>мен тыңайтқыш расқоты неге баланс ұрмайды” деп ақпарға</w:t>
        <w:br/>
        <w:t>түсінік сүрады. Безектеген телефонға жармасып, “жел мен</w:t>
        <w:br/>
        <w:t>шаң олтіріп баралы” деп әлдекімге мұңын шақты. Демалыс</w:t>
        <w:br/>
        <w:t>сұрап келген Қүлшығашты әңк-әнк етіп кейіп шығарып</w:t>
        <w:br/>
        <w:t>салды. Сауранбай тұрып ығысып кетуге айналған,</w:t>
      </w:r>
    </w:p>
    <w:p>
      <w:r>
        <w:t>саусағының үшымен іліп қайыра отырғызды. Бөлмеде</w:t>
        <w:br/>
        <w:t>екеуден-екеу оңаша қалды.</w:t>
        <w:br/>
        <w:t>-- Сенен басқа ақылдасар адамым болмаған соң алдыңа</w:t>
        <w:br/>
        <w:t>жайып салып отырмын. Осы ісім дұрыс па, бұрыс па-</w:t>
        <w:br/>
        <w:t>өзім де білмеймін. Әлгіде аудандық банкінің бастығымен</w:t>
        <w:br/>
        <w:t>келістім; озат диқандар үшін бірінші жартыжылдықтың</w:t>
        <w:br/>
        <w:t>бәйгі ақшасын босататын болды. Қазір менің машинама</w:t>
        <w:br/>
        <w:t>Мін де ауданға жонел, әлгі ақшаны қабылдап ал.</w:t>
        <w:br/>
        <w:t>78</w:t>
        <w:br/>
        <w:t>Көз алдына Сырдарияны қылта мықыннан қақ бөліп</w:t>
        <w:br/>
        <w:t>жатқан пантон көпір, оның арғы жағында сабағы сарғайып</w:t>
        <w:br/>
        <w:t>көтеріле бастаған кок егін елестеді.</w:t>
        <w:br/>
        <w:t>Нән креслоға сылқ етіп отыра кеткен Зұлпықардың</w:t>
        <w:br/>
        <w:t>бірауқым құлақ түсы шаншып шағып, шыңылдап ауыр-</w:t>
        <w:br/>
        <w:t>ғаны; форточкадан жел тиді ме деп ойлады. Секретарь</w:t>
        <w:br/>
        <w:t>қызды шақырып терезені тарс жауып, шілтерді көлденең</w:t>
        <w:br/>
        <w:t>ұстауға бүйырды. Қалтасынан орамалын алып көзін, аузын</w:t>
        <w:br/>
        <w:t>сүртті. Телефон құлағын орнына қойып жатып қолының</w:t>
        <w:br/>
        <w:t>аздап дірілдегенін сезді.</w:t>
        <w:br/>
        <w:t>Жүйкемді желп бітірді бұлар деп ойлаған Зұлпықар. Бұл</w:t>
        <w:br/>
        <w:t>түріммен жақсылар кеткен ұзақ жолға кон үзамай мен дс</w:t>
        <w:br/>
        <w:t>аттанармын. Енді білдім, бәрі жабылып Түгіскен бойындағы</w:t>
        <w:br/>
        <w:t>жердің азуына, егіннің ауа бастауына мені жауапты</w:t>
        <w:br/>
        <w:t>қылмақшы; құрбандыққа шалмақшы екен бұларың. Баяғыдан</w:t>
        <w:br/>
        <w:t>жерді күтіп ұстайық, сор тартатын тік дренаж қаздырайық,</w:t>
        <w:br/>
        <w:t>топыраққа тепкен тұзды ағын сумен шайып құртайық,</w:t>
        <w:br/>
        <w:t>жерді бей-берекет ысырапсыз жырта бермейік, дария</w:t>
        <w:br/>
        <w:t>жағасындағы жыныс тоғайға тимейік деп зар жылап жүрген</w:t>
        <w:br/>
        <w:t>мен емес пе едім. Талай бюро мәжілісінде сойлеген сөзім</w:t>
        <w:br/>
        <w:t>тіркеулі. Әнеукүнгі Арыстанды-Қарабастың дүлейіне</w:t>
        <w:br/>
        <w:t>байланысты бюро мәжілісінде ақ сөзімді айтқанмын. Сонда</w:t>
        <w:br/>
        <w:t>қалай, айран ішкен құтылып, шелек жалаған тұтылатын</w:t>
        <w:br/>
        <w:t>уақыт па бұл? Түгіскен каналының бойындағы жеті</w:t>
        <w:br/>
        <w:t>совхоздың директорлары, мамандары, диқандары қолымен</w:t>
        <w:br/>
        <w:t>істеп, көзімен коріп отырып неге ешкандай шара жаза</w:t>
        <w:br/>
        <w:t>алмайды; ал ертенді-кеш ел аралап шапқылап, жоспар орындау</w:t>
        <w:br/>
        <w:t>жолында түн ұйқысын торт бөліп жүрген басқарма</w:t>
        <w:br/>
        <w:t>бастығының ісі теріс, аузы қисық болатыны несі?! Әділет</w:t>
        <w:br/>
        <w:t>аулы қайда? Ғайнекең осындайда неге кол ұшын бермейді?</w:t>
        <w:br/>
        <w:t>Жоқ, қарап жүріп тырапай асу, арам кату оп-оңай корінеді.</w:t>
        <w:br/>
        <w:t>Әрекет жасап алды-артымды қамдайын мен де.</w:t>
        <w:br/>
        <w:t>Қоңырау шалып секретарь қызды шақырды.</w:t>
        <w:br/>
        <w:t>-- Бөлменің іші тас қараңғы қапырық болып кеткені</w:t>
        <w:br/>
        <w:t>несі?- деп шілтерді қайыра түргізіп, форточканы аштырды.</w:t>
        <w:br/>
        <w:t>Шай әзірлеуге жұмсады.</w:t>
        <w:br/>
        <w:t>Бұлар еңбегі сіңген, жасы үлкен деп мүлдем тайына-</w:t>
        <w:br/>
        <w:t>тын емес; үндемеген сайын басыма шығып, төбеден аса</w:t>
        <w:br/>
        <w:t>қарап шаршатып барады. Жок, болмайтын шығар. Айналайын</w:t>
        <w:br/>
        <w:t>өкімет тұрғанда елу жыл бойы осы елдің отымен кіріп,</w:t>
        <w:br/>
        <w:t>күлімен шығып, бар шаруасын огіздей орге сүйреп жүрген</w:t>
        <w:br/>
        <w:t>жанқиярын корінген жасқа талатпайтын шығар. Бұл да</w:t>
        <w:br/>
        <w:t>поезға мініп жоғары-төмен орлеп бара алады, үшбу хат</w:t>
        <w:br/>
        <w:t>жаза алады.</w:t>
      </w:r>
    </w:p>
    <w:p>
      <w:r>
        <w:t>61</w:t>
        <w:br/>
        <w:t>ел тіршілігіне бас ұрмай жүрген секілдісің. Осы не ойлағаның</w:t>
        <w:br/>
        <w:t>бар?-- деп оңештеп қоймай отырып алған. Олердегі созін</w:t>
        <w:br/>
        <w:t>айтқан.</w:t>
        <w:br/>
        <w:t>Ақырында Сауранбай жүрек басы шанши ауырған адамша</w:t>
        <w:br/>
        <w:t>аса қиналып сыр апқан.</w:t>
        <w:br/>
        <w:t>-- Сізден несін жасырайын, коке,-- деген.-- Етштемеге</w:t>
        <w:br/>
        <w:t>зауқым соқпайды, ешкіммен сөзім жараспайды, күн сайын</w:t>
        <w:br/>
        <w:t>іштей жанып ошіп барамын. Көзге үрып, көңіл бірлейтін</w:t>
        <w:br/>
        <w:t>ауруым да жоқ. Осының бәрі бейкүнә бүлдіршін қыздың</w:t>
        <w:br/>
        <w:t>көз жасынан жамалған дерт пе деймін. Оқуымды бітірер</w:t>
        <w:br/>
        <w:t>жылы бір қыз мені олердей сүйіп еді. Кезінде жастық</w:t>
        <w:br/>
        <w:t>желікпен онша мән бермеппін. Әлгі қыз сол күйіктен</w:t>
        <w:br/>
        <w:t>машинаға түсіп өлім аузынан қалған. Кейінше сол періштемен</w:t>
        <w:br/>
        <w:t>тұзымыз жараспады ма, тағдыр жазуы солай ма: секектей</w:t>
        <w:br/>
        <w:t>жүріп әлгі қыздың әпкесіне үйленіп кеттім. Көріп отырсыз.</w:t>
        <w:br/>
        <w:t>Одан да опа тапқаным жоқ.</w:t>
        <w:br/>
        <w:t>Бір білгір жазушы жазып еді: әйел құдайдың жердегі</w:t>
        <w:br/>
        <w:t>көзі деп. Еркекті бақытты етемін десе де, мәңгүрт миғұла</w:t>
        <w:br/>
        <w:t>етемін десе де қолында. Әйел наласы кісіні қүр жібермейді</w:t>
        <w:br/>
        <w:t>деп. Ай, мені сол бір бейкүнә періште жанның жазықсыз</w:t>
        <w:br/>
        <w:t>коз жасы жібермейтін шығар.</w:t>
        <w:br/>
        <w:t>Зұлпықар мына сөзге не деп пәтуа айтарын білмей төбеге</w:t>
        <w:br/>
        <w:t>ұрғандай тосылып қалған. Ақырында:</w:t>
        <w:br/>
        <w:t>-- Осы совхоздың кассирі әскерге кетіпті, соның орнына</w:t>
        <w:br/>
        <w:t>қоюға келістім. Жұмысы жеңіл, табысы бар қол қызмет,</w:t>
        <w:br/>
        <w:t>қарап жүргенше, соны айналдыр,-- деп ақыл берген.</w:t>
        <w:br/>
        <w:t>-- Жарайды, кокс, әйтсе де осыдан еңсе жазып түзеліп</w:t>
        <w:br/>
        <w:t>кетуім екі талай-ау,- деген.</w:t>
        <w:br/>
        <w:t>Сол сөзіне уағында жарытып мән бермепті, жігіт жанына</w:t>
        <w:br/>
        <w:t>терең бойламапты да. Уағында ол әңгіме де үмытылғандай</w:t>
        <w:br/>
        <w:t>болып еді. Сауранбай созхоздың кассирлік қызметін үстады.</w:t>
        <w:br/>
        <w:t>Қарт әкесінің маңынан үзап шықпайтын, іштей таусылып</w:t>
        <w:br/>
        <w:t>жүргенде жанын да оншалық қинамайтын жеңіл кеңсе</w:t>
        <w:br/>
        <w:t>қызметіне көндігіп үйренісіп кеткендей еді.</w:t>
        <w:br/>
        <w:t>Қыс басынан ағайын жиналып, бұл бас болып жігітті</w:t>
        <w:br/>
        <w:t>және қаумалап қолға алған. Бүл жолы қартайған әкенің</w:t>
        <w:br/>
        <w:t>дәрет суын жылытып, қас-қабағына қарап отыратын келін</w:t>
        <w:br/>
        <w:t>керек, үйлен деп жабыла қолқалаған. Ел ішінде қалған</w:t>
        <w:br/>
        <w:t>қызыңды сөйлесіп алып беруге шамамыз жетеді деген. Жас</w:t>
        <w:br/>
        <w:t>жігітке қазан үстап, қаспақ қырып жүрген жараспайды</w:t>
        <w:br/>
        <w:t>дескеп. Әйтеуір бүл іске де өзеуреп өңмендей кіріскен өзі</w:t>
        <w:br/>
        <w:t>болатын. Сүйек босатарлык, сөз айтты, жүрек қозғайтын</w:t>
        <w:br/>
        <w:t>мақал термеледі.</w:t>
        <w:br/>
        <w:t>Ақырында Сауранбайдан “мейілдерің” деген жауап алды.</w:t>
        <w:br/>
        <w:t>71</w:t>
      </w:r>
    </w:p>
    <w:p>
      <w:r>
        <w:t>Аяқ басының қаны ұйып сырқыратып әкетіп барады. Сол</w:t>
        <w:br/>
        <w:t>жамбасына аударылып жатқан. Сиырын ауқаулаған көрші</w:t>
        <w:br/>
        <w:t>әйелдің дауысы алапаты көшірді. Енді кірпігіне тас байланып</w:t>
        <w:br/>
        <w:t>ұйқы оралмасын анық сезген. Түнімен санасын шағып,</w:t>
        <w:br/>
        <w:t>жанын жеген мазаң ойдан сүмдық қүлазып: “оз-озімнен</w:t>
        <w:br/>
        <w:t>тақыстапып, уағыма жетпей қартайып бара жатқаным қалай”</w:t>
        <w:br/>
        <w:t>деп таңданған. Адамның базарлы шағы. базары тарқаған</w:t>
        <w:br/>
        <w:t>шағы болатыны секілді; менің де базарлы ортам тез-ақ</w:t>
        <w:br/>
        <w:t>сирекси бастағаны ма. Ендеше қатарымнан озамын деп сонша</w:t>
        <w:br/>
        <w:t>неге асықты, неге назаланды, неге тыраштанды, неге</w:t>
        <w:br/>
        <w:t>ұмтылды, неге арпалысты бүл адам?!</w:t>
        <w:br/>
        <w:t>Әр пенде оз уағында құдіретті; ендеше уақытқа белді</w:t>
        <w:br/>
        <w:t>беріп қапы қалмағаны жон.</w:t>
        <w:br/>
        <w:t>Сырға мен Алтынтана бейнесін ойша салыстырды.</w:t>
        <w:br/>
        <w:t>Алтынтана -- тау баурайынан жылап аққан жалғыз коздей</w:t>
        <w:br/>
        <w:t>молдір жан-ды. Сәл нәрсеге қаймыжықтай жұқа қабағы</w:t>
        <w:br/>
        <w:t>діріл қағып, қасының үшы қосыла қалатын. Ойын козбен</w:t>
        <w:br/>
        <w:t>оқып үлгеретін. Ақсары жүзі ду-ду ортеніп мөлдірсй</w:t>
        <w:br/>
        <w:t>жымиғанда қос ұртындағы сүт шұқыры ойылып, күншуақтай</w:t>
        <w:br/>
        <w:t>жылытқан қыз кескіні дегбірді алатын. Осы мезет жаһанның</w:t>
        <w:br/>
        <w:t>сиқыры қыз үнінде ме деп қалатын. Сол жүректегі майда</w:t>
        <w:br/>
        <w:t>дірілі, сол үкілеп ұстар қадірлісі бұған бұйырмай кетті</w:t>
        <w:br/>
        <w:t>емес пе.</w:t>
        <w:br/>
        <w:t>Сырға -- дөңгелек жүзді, төқ шеке, кертіш танау,</w:t>
        <w:br/>
        <w:t>қараторының әдемісі. Жасынан шаруаға ысылып, бейнетке</w:t>
        <w:br/>
        <w:t>құнығып алған қарапайым ауыл қызы. Бойынан кан қызуы</w:t>
        <w:br/>
        <w:t>дертіп, тақасаң-ақ лапылдаған сезіміне мас ететін; жел сүйіп</w:t>
        <w:br/>
        <w:t>қонырайтқан жүзінен дала жұпары аңқып тұратын. Көз</w:t>
        <w:br/>
        <w:t>ауданы зорайыл сәулеленіп күле беретіні; үйде де, түзде</w:t>
        <w:br/>
        <w:t>де қолы тиген шаруаны үйіріп әкететіні ерекше.</w:t>
        <w:br/>
        <w:t>Алтынтана: көрмесем сағынып қалам дейтін.</w:t>
        <w:br/>
        <w:t>Сырға: бір жеріңіз ауырып жүрген жоқ па дейді.</w:t>
        <w:br/>
        <w:t>Сауранбай еңсесін көтеріп, төсегінен сыпырылып түсті.</w:t>
        <w:br/>
        <w:t>Киініп, терезе алдына тақады. Жер жүзі ашылыпты. Бүгін</w:t>
        <w:br/>
        <w:t>күн ерекше сәулелі, сергек болатын секілді. Сырға Да</w:t>
        <w:br/>
        <w:t>сыбдырдан оянып көзін үлкейте қараған; омырауын</w:t>
        <w:br/>
        <w:t>колкештей, үкі-түкі қобыраған шашын жинады.</w:t>
        <w:br/>
        <w:t>-- Қазір шай жасап жіберейін,-- деді.</w:t>
        <w:br/>
        <w:t>-- Тәбетім жоқ, өзің іше бер, жүмысқа барайын,-- деді</w:t>
        <w:br/>
        <w:t>бүл.</w:t>
        <w:br/>
        <w:t>Сырға “тәбет” деген сөзді ерсі санайтын; дені сау адамның</w:t>
        <w:br/>
        <w:t>айтатын, алға тартатын созі емес деп ойлайтын. “Тәбет”</w:t>
        <w:br/>
        <w:t>дегенді шығарып жүрген еріккен сыпайы-сырдаң қалалық</w:t>
        <w:br/>
        <w:t>кісілер деп топшылайтын.</w:t>
        <w:br/>
        <w:t>76</w:t>
        <w:br/>
        <w:t>-- Мейіліңіз.</w:t>
        <w:br/>
        <w:t>Сауранбайға келіншегінің әлі күнге “сіз” деп сөйлейтіні</w:t>
      </w:r>
    </w:p>
    <w:p>
      <w:r>
        <w:t>ұнамайтын.</w:t>
        <w:br/>
        <w:t>Жіті адымдап совхоз кеңсесіне келген. Ұзынша ко-</w:t>
        <w:br/>
        <w:t>ридормен салып-ұрып өзінің үйреншікті болмесіне отіп</w:t>
        <w:br/>
        <w:t>бара жатыр еді: саңынан секретарь қыз қуа жетті. “Директор</w:t>
        <w:br/>
        <w:t>ағай шақырып жатыр”,- дейді. Тіршіліктен тәшпіш көрген</w:t>
        <w:br/>
        <w:t>адамша мойнын ішіне тығып директордың алдына жүгінгені</w:t>
        <w:br/>
        <w:t>сол.</w:t>
        <w:br/>
        <w:t>Неге екені белгісіз, Қарықбол о дүниенің ссігін ашып</w:t>
        <w:br/>
        <w:t>сығалап келген кісідей апшысы қуырылып, мұз көзденіп</w:t>
        <w:br/>
        <w:t>отыр екен. Біраздасын барып соз ашты. Ашуланса, не бабы</w:t>
        <w:br/>
        <w:t>болмаса тілін шұбарлап, орысша қосып, бәлду-бәлду сөздің</w:t>
        <w:br/>
        <w:t>түбін түсіретін мінезі.</w:t>
        <w:br/>
        <w:t>-- Арыстанды-Қарабастың желінен-ақ коз ашпадық,</w:t>
        <w:br/>
        <w:t>күріштен ныспы қалмайық,-- дейді қанын ішіне тарта</w:t>
        <w:br/>
        <w:t>сүрланып.-- Штож, жетпіс гектардай күріш желден жатып</w:t>
        <w:br/>
        <w:t>қалыпты. Басым қатты, сәпсім. Жүгері, қүмық егейік дедім,</w:t>
        <w:br/>
        <w:t>нәшәндіктер болды ма, күріш дақылының расқоты шап</w:t>
        <w:br/>
        <w:t>етектен. Бүл өкірікте менің күрішімнен шығымдысы жоқ</w:t>
        <w:br/>
        <w:t>еді, қырсық айналдырғанын көрдің бе, енді қай қүдайға</w:t>
        <w:br/>
        <w:t>жүгінеміз. Астанадан білім жазған, кітап қорғаған брәпесір</w:t>
        <w:br/>
        <w:t>шақыртамыз ба? Нәшәндіктер сорбейнсткс қалып</w:t>
        <w:br/>
        <w:t>жатқанымызды қайдан білсін: қит етсе--күріш дабай, жоспар</w:t>
        <w:br/>
        <w:t>Дабай. Ана Зұлпықар ғой пүртекілдеп, көзге шұқып шенеп,</w:t>
        <w:br/>
        <w:t>шүленге шығаруға тайынбас. Бала, бапырасың бар ма, са-</w:t>
        <w:br/>
        <w:t>масат насыбай тілімді қуырып кетті.</w:t>
        <w:br/>
        <w:t>Шылым түтіні будақтап болмеге қаптай кілкіді.</w:t>
        <w:br/>
        <w:t>Қарыкбол зәті жуас, ашуы аузында -- қарапайым кадрдің</w:t>
        <w:br/>
        <w:t>бірі болатын. “Сунақата” алғаш шаңырақ көтергенде корші</w:t>
        <w:br/>
        <w:t>“Бірлік” совхозында бас агроном болып істеп жүрген өндірдей</w:t>
        <w:br/>
        <w:t>жас жігіт еді.</w:t>
        <w:br/>
        <w:t>Аудан басшыларының “жастарды өсірейік”, “сенім</w:t>
        <w:br/>
        <w:t>артайық” деген кеу-кеу пәтуасы қамшы болып бір күнде</w:t>
        <w:br/>
        <w:t>жаңа совхоздың білдей директоры болып шыға келген.</w:t>
        <w:br/>
        <w:t>Қарықбол: “ағатайлар-ау, ел басқаруды білмеймін ғой”,-</w:t>
        <w:br/>
        <w:t>деп бос мойын болып көріп еді: “үйренесің”, “өкінбейсің”</w:t>
        <w:br/>
        <w:t>деп үгіттеп бет бақтырмады. Содан жасы үлкен ағалардың</w:t>
        <w:br/>
        <w:t>меселін жықпай, әрі жұртты жүмсап жайғауға бір майдан</w:t>
        <w:br/>
        <w:t>іштей ынтызар болып “мақүл” деген.</w:t>
        <w:br/>
        <w:t>Кей-кейде сол “мақүл” мені орға жығып опат ететін</w:t>
        <w:br/>
        <w:t>сор бейнеттің басы болмасын деп іштей қауіп ойлайтын.</w:t>
        <w:br/>
        <w:t>Өйтетін де жөні бар.</w:t>
        <w:br/>
        <w:t>Осы елде бұрыннан несібе теріп, билеп-төстеп ауылды</w:t>
        <w:br/>
        <w:t>сұрап қалған жігіттер мұны алғашында іштарта қойған жоқ.</w:t>
        <w:br/>
        <w:t>77</w:t>
        <w:br/>
        <w:t>Сонда не істеу керек?</w:t>
        <w:br/>
        <w:t>Зұлпықар ойлап-ойлап екі жақты қимылдауды қүп көрді.</w:t>
        <w:br/>
        <w:t>Біріншіден - басқарманың барша мамандарын жауып</w:t>
        <w:br/>
        <w:t>Түгіскен тыңының пайдалану кезеңін, каналдың қазылуын,</w:t>
        <w:br/>
        <w:t>жердің азуына байланысты тілге тиектің бәрін жіпке тізіп:</w:t>
      </w:r>
    </w:p>
    <w:p>
      <w:r>
        <w:t>ғылыми негізге сүйеп түсініктеме жазу. Өзін-озі ақтау үшін</w:t>
        <w:br/>
        <w:t>емес, шындыққа топырақ шашпай, бостекі шатпай, дәлелмен,</w:t>
        <w:br/>
        <w:t>дәйекпен жердің азу сыр-сипатын сойлету. Оған оз</w:t>
        <w:br/>
        <w:t>түжырымын тұздықтап қосу. Сол түсініктемемен облыстық</w:t>
        <w:br/>
        <w:t>партия комитетінің алдына жүгіну. Болған іс мынау,</w:t>
        <w:br/>
        <w:t>орындалған жоспар осы, күріш плантациясының келешегі</w:t>
        <w:br/>
        <w:t>мынадай деп алдарына жайып салады; ештемені жасырмайды,</w:t>
        <w:br/>
        <w:t>аталық созін айтады. Біттім, болдым, енді-гісін өздерің</w:t>
        <w:br/>
        <w:t>шешіндер дейді. Бүл істе Ғайнекеңнің озін сүйеніш етеді.</w:t>
        <w:br/>
        <w:t>Келесі қимыл әрекет әлгі Сұлтанғалидың басына</w:t>
        <w:br/>
        <w:t>байланысты болмақшы. Түгіскен тыңының ең азыңқы түсы</w:t>
        <w:br/>
        <w:t>қай жерде -- Сұлтанғали басқарған “Түгіскен” совхозында;</w:t>
        <w:br/>
        <w:t>әнеукүнгі сор тозаңы кімге мол жауған-- Сүлтанғалиға.</w:t>
        <w:br/>
        <w:t>Кімнің егіні бұрын котеріліп баралы -- Сұлтанғалидың</w:t>
        <w:br/>
        <w:t>егіні. Облысқа арыз шүбыртып жүрген кім--және сөл</w:t>
        <w:br/>
        <w:t>Сүлтапғали. Ендеше жауап беретін де Сұлтанғали. Барша</w:t>
        <w:br/>
        <w:t>кінәні үйіп-тогіп, жинап-теріп қапқа салып соның қылша</w:t>
        <w:br/>
        <w:t>мойнына іледі; сойтіп елдің игі жақсыларына жүгінеді:</w:t>
        <w:br/>
        <w:t>осылай да осылай, тентекті тиып алыңдар дейді. Үстімнен</w:t>
        <w:br/>
        <w:t>арыз домалатып жұмыс істететін емес. Өзі де түсінер, білер</w:t>
        <w:br/>
        <w:t>деп жаманшылыққа итеруге қимай жүрмін дейді. Бұл созді</w:t>
        <w:br/>
        <w:t>Сыр бойының коп шаруаны ата жолымен шешіп үйренген</w:t>
        <w:br/>
        <w:t>дуалы ауыз, шетінен шешен, шатақ, шалымды шалдарының</w:t>
        <w:br/>
        <w:t>алдына тартады. Шаңын сілкіп берсін сосын, көрермін,</w:t>
        <w:br/>
        <w:t>қалайша шарқ ұрып шырқырамас екен.</w:t>
        <w:br/>
        <w:t>Секретарь кыз әкеліп берген қаймақ қатқан қою үнді</w:t>
        <w:br/>
        <w:t>шайын сораптап, ел-сел терлеп бірауқым отырын қалды.</w:t>
        <w:br/>
        <w:t>Ғайнекеңс телефон соғып еді, жайлаудағы малшыларды</w:t>
        <w:br/>
        <w:t>аралап кетті деген жауап алды.</w:t>
        <w:br/>
        <w:t>Облысқа өзімен ілесе барып, дүмділер алдында тізесі</w:t>
        <w:br/>
        <w:t>дірілдеп бір сағаттай есеп берген басқарманың бас агрономын</w:t>
        <w:br/>
        <w:t>шақырған. Балағымен еден сыпырып пәпкесін қолтықтап</w:t>
        <w:br/>
        <w:t>ол да жетті. “Құлағыңа құйып ал, көкешім”,- деді бас</w:t>
        <w:br/>
        <w:t>агрономға. “Кешегі облыстағы әңгіменің төркіні жаман,</w:t>
        <w:br/>
        <w:t>жандалбаса қармалап бас сауғаламасақ, жылымға жұтылатын</w:t>
        <w:br/>
        <w:t>түріміз бар: иә, мен де, сен де. Өткен жолы облысқа тау-</w:t>
        <w:br/>
        <w:t>тау қылып есеп қағаздарын, баяндамалап мен нұсқаулардың</w:t>
        <w:br/>
        <w:t>көшірмесін өліп-ошіп тасығанымыз білместік әрине.</w:t>
        <w:br/>
        <w:t>Сөзіміздің дәні, дәйегі аз, байбаламы мол болғаны жарамады.</w:t>
        <w:br/>
        <w:t>62</w:t>
        <w:br/>
        <w:t>дәрі, сосын тыңайтқыш, одан қалса жел кінәлі: график</w:t>
        <w:br/>
        <w:t>кестесіне коз салыңыз. Енді бірер жылда егіс көлемі күрт</w:t>
        <w:br/>
        <w:t>кемитіні кәміл.</w:t>
        <w:br/>
        <w:t>Зұлпықар бас агрономды жаңа танығандай ажырайып</w:t>
        <w:br/>
        <w:t>түрды -- тұрды да оқыс мінез танытты.</w:t>
        <w:br/>
        <w:t>-- Барыңыз, шаршадым, қажыдым, тыныштық беріңіз,</w:t>
        <w:br/>
        <w:t>жүйкемді жемеңіз, жүрегімді тырнамаңыз, бітті... кетті...</w:t>
        <w:br/>
        <w:t>өтті...</w:t>
        <w:br/>
        <w:t>Бас агроном кағазларын қобыратқан күйі шығып жонелді...</w:t>
        <w:br/>
        <w:t>Зұлпықар күн сағы сынып, салқын түсе газигіне мініп</w:t>
        <w:br/>
        <w:t>шалғай түбектегі “Сунаката” совхозына жедел жол алды.</w:t>
      </w:r>
    </w:p>
    <w:p>
      <w:r>
        <w:t>“Сунақата” сонхозы ілкі замандағы Ақ Орданың астанасы,</w:t>
        <w:br/>
        <w:t>бес ғасырға жуық отырықшы қазақтар мен кошпенді</w:t>
        <w:br/>
        <w:t>қыпшақтардың ту шаншып, тізгін түйген қара шаңырағы</w:t>
        <w:br/>
        <w:t>Сығанақ қаласының қираған іргесіне орнаған, жас үйымдасқан</w:t>
        <w:br/>
        <w:t>шаруашылық болатын. Оза шауып бәйгі алмаса да күріштен</w:t>
        <w:br/>
        <w:t>кеуде қатары онім жинап боркі шошайып қалған шымыр</w:t>
        <w:br/>
        <w:t>шаруашылық еді. Басшылары да бұра тартары кем, көптің</w:t>
        <w:br/>
        <w:t>дегенінен шықпайтын, елдің коз алдында оскен қолбала</w:t>
        <w:br/>
        <w:t>мамандар емес пе.</w:t>
        <w:br/>
        <w:t>Не бәле шыкса да “Түгіскеннен” артылмас, биылғы айқай</w:t>
        <w:br/>
        <w:t>сүрен де, күңсіген жел осек те, тегі Арыстанды-Қарабастың</w:t>
        <w:br/>
        <w:t>кақандап кеткен желі де, әй, сол совхоздың үстінде үйірілер</w:t>
        <w:br/>
        <w:t>деп ойлаған. “Сунақатадан” қам жеп корген кісі емес-ті.</w:t>
        <w:br/>
        <w:t>Енді айдың-күннің аманында кассирі жоғалды деген не</w:t>
        <w:br/>
        <w:t>сұмдық?!</w:t>
        <w:br/>
        <w:t>Кезең суаттан өткенде қызыл іңір көз үйіріп сүрлеу</w:t>
        <w:br/>
        <w:t>суыртпақ жіптей ағарандаған. Алдағы еңістен жаңа совхоздың</w:t>
        <w:br/>
        <w:t>самаладай жарығы жайнап қоя берді.</w:t>
        <w:br/>
        <w:t>Иә, әлгідегі Ғайнекеңнің айтқаны шын; Мақұлбековты</w:t>
        <w:br/>
        <w:t>совхоз кассирлігіне қояр да қоймай араға түсіп соз үзартып</w:t>
        <w:br/>
        <w:t>жүріп өзі бекіттірген еді. Жақын ағайыны екені де рас.</w:t>
        <w:br/>
        <w:t>Астанадағы институтты бітіріп, желпініп олең жазып, аты</w:t>
        <w:br/>
        <w:t>шығып, үйлі-жайлы болып қалған осы бір жігіт былтыр</w:t>
        <w:br/>
        <w:t>жазда нілдей бүзылып әйелінен ажырап елге қайтып келген.</w:t>
        <w:br/>
        <w:t>Келіншегімен арасында кетісетіндей не кінәрат болды;</w:t>
        <w:br/>
        <w:t>әжептәуір ауызға ілініп, ақыл токтатып үлгірген жігіт астынан</w:t>
        <w:br/>
        <w:t>су шыққандай астанадан қалай кетті; қызметін, ортасын</w:t>
        <w:br/>
        <w:t>неге тәрік етті -- бүл арасы мүлдем жұмбақ.</w:t>
        <w:br/>
        <w:t>Елге оралған соң да мамандығы бойынша жүмыс істемей,</w:t>
        <w:br/>
        <w:t>кәрі әкесінің жаман тамына қамалып, бауырын сызға тосеп,</w:t>
        <w:br/>
        <w:t>сшкіммен тілдеспей, ешкімге сыр ашпай жатып алған.</w:t>
        <w:br/>
        <w:t>Оқитыны қалың-қалың кітап. Күннен-күнге көзінің асты</w:t>
        <w:br/>
        <w:t>көгеріп, шомиіп азып, ауру адамдай сүлеленіп кетті. Енді</w:t>
        <w:br/>
        <w:t>69</w:t>
        <w:br/>
        <w:t>скважина күні-түні бейберекет атқылап маңайын көлшік</w:t>
        <w:br/>
        <w:t>етіп жіберіпті деп. Терең құбырды қайта бітеу мүмкін емес.</w:t>
        <w:br/>
        <w:t>Енді сол қүбырдың маңайына тас шемендеп, әуіт жасап,</w:t>
        <w:br/>
        <w:t>тұшы суды ссеппен пайдалану керек секілді. Осы шаруаға</w:t>
        <w:br/>
        <w:t>құрылыс жабдығы, жұмысшылар болінсін. Екінші мәселе:</w:t>
        <w:br/>
        <w:t>Мейрамқала халқын ауыз сумен қамтамасыз ету. Күн санап</w:t>
        <w:br/>
        <w:t>қанат жайған өндіріс орнын есепке алмағанның озінде қала</w:t>
        <w:br/>
        <w:t>халқына ауыз су жеткізу қабырғаға батып барады.</w:t>
        <w:br/>
        <w:t>Мейрамқаланың қыр жақ беткейінен былтыр салған үш</w:t>
        <w:br/>
        <w:t>скважинаның біреуі белгісіз себеппен сарқылып, істен шықты.</w:t>
        <w:br/>
        <w:t>Мамандардың созіне илансақ, дария суы бақша, бау суарудан</w:t>
        <w:br/>
        <w:t>өзгеге жарамсыз. Тау өзендері шілде түсе арнасы ашылып</w:t>
        <w:br/>
        <w:t>аңқасы кеуіп ылдиға жете алмай қүритыны мәлім. Жыл</w:t>
        <w:br/>
        <w:t>аяғына дейін темір жол сыртынан тағы да қосымша терең</w:t>
        <w:br/>
        <w:t>бұрғылы екі скважина салып, жабық су қоймасының</w:t>
        <w:br/>
        <w:t>құрылысын бітіруіміз керек. Өйтпесек осынау жұрт наласына</w:t>
        <w:br/>
        <w:t>қаламыз. Әлгі айтылған шараларды іске асырмайынша жан</w:t>
        <w:br/>
        <w:t>тыныштығын үмытайық.</w:t>
        <w:br/>
        <w:t>Жүрт қағаздарын жинастырып, дүрк көтеріліп, ал қош</w:t>
        <w:br/>
        <w:t>десіп тараса бастады. Зұлпықар ғана тапжылмастан қалған.</w:t>
      </w:r>
    </w:p>
    <w:p>
      <w:r>
        <w:t>Ғайнекең түскі үзілісті де, ас ішуді де ұмытқан секілді.</w:t>
        <w:br/>
        <w:t>Әжімі тереңдей түсіп, жүзі таттанып сарғайып кетіпті.</w:t>
        <w:br/>
        <w:t>Қоңырау шалып Ақбатаны шақырып алды.</w:t>
        <w:br/>
        <w:t>-- Қызылқұмдағы көмплекстің құрылысын жүргізетін</w:t>
        <w:br/>
        <w:t>ПМК-ның басшыларын шақырып беріңіз,- деді.</w:t>
        <w:br/>
        <w:t>Түс-тұстан безектеп алып бара жатқан телефон құлағына</w:t>
        <w:br/>
        <w:t>жармасып жауап беріп, жарлық айтып шәт-шәлекейі шықты.</w:t>
        <w:br/>
        <w:t>Әлдекімнен нүсқау алып, әлдекімге жарлық беріп үлгеріп</w:t>
        <w:br/>
        <w:t>жатыр әйтеуір. Ақбата әкеліп алдына қойған шынаяқ шайға</w:t>
        <w:br/>
        <w:t>да қол созуға мұршасы болмады.</w:t>
        <w:br/>
        <w:t>Әлден уақытта барып телефон әңгімесі тамамдалып, сарғая</w:t>
        <w:br/>
        <w:t>сазарып отырып қалды. Қол орамалмен терін сүртіп бері</w:t>
        <w:br/>
        <w:t>бұрылған. Тап окпе түсында бүқа көзденіп отырған</w:t>
        <w:br/>
        <w:t>Зұлпықкарға еңсерілген енді.</w:t>
        <w:br/>
        <w:t>-- Сұлтанғали үстімнен арыз жазыпты,-- деді Зұлпықар</w:t>
        <w:br/>
        <w:t>сағатына қарай түсіп.-- Неғылған нашар жігіт десейші! Оның</w:t>
        <w:br/>
        <w:t>жазған қағазына сенсек -- әнеукүнгі аспаннан сор жауғызған</w:t>
        <w:br/>
        <w:t>да топырақты тоздырған да, мен екем.</w:t>
        <w:br/>
        <w:t>-- Әлгіде өзі келіп айтқан, білемін.</w:t>
        <w:br/>
        <w:t>Ғайнекең оң бүйірдегі телефон құлағына жалтақтай</w:t>
        <w:br/>
        <w:t>мазасызданды.</w:t>
        <w:br/>
        <w:t>-- Сонда қалай? Жердің азу, егіннің аууын бір маған</w:t>
        <w:br/>
        <w:t>жауып өздеріңіз дін аман қүтылып кетпексіздер ме? Осы</w:t>
        <w:br/>
        <w:t>елді елу жыл қатарынан өгіздей өрге сүйреп келгенімде,</w:t>
        <w:br/>
        <w:t>66</w:t>
        <w:br/>
        <w:t>ет жақын яғайын қауіп бастады. “Шырағым, ауырып жүрсең</w:t>
        <w:br/>
        <w:t>дәу доқтырға қарал, орталап қаражат жинап берейік”,-</w:t>
        <w:br/>
        <w:t>дейді; мәнзур қылмайды. “Қарағым, қалада қалған келінге</w:t>
        <w:br/>
        <w:t>айып тонымызды арқалап біз-ақ барайық; кешірім етіліп,</w:t>
        <w:br/>
        <w:t>елге кел, ат тонды азаматтың өтенін ойран етпе делік, ақылға</w:t>
        <w:br/>
        <w:t>тоқтар бәлкім”,-- десті; шаруаларың болмасын деп безері</w:t>
        <w:br/>
        <w:t>шықты. “Ендеше жүрт қатарлы тірлік жасап, қызмет қыл”,-</w:t>
        <w:br/>
        <w:t>дейді: оған да қүлақ аспайды. Мүндайда кімнің аузына</w:t>
        <w:br/>
        <w:t>қақпақ боларсың, ауыл үй арасы гу-гу өсекке толды да</w:t>
        <w:br/>
        <w:t>кетті.</w:t>
        <w:br/>
        <w:t>-- Несін айтасың, Мақұлбектің ақын баласы сөз киесі</w:t>
        <w:br/>
        <w:t>дұрыс қонбай кітап соғып қияли болып қалыпты,-- десті.</w:t>
        <w:br/>
        <w:t>-- Үй-жайын тастап, төсегінен су шыққандай келіншегінен</w:t>
        <w:br/>
        <w:t>қашып селге келуінде біраз гәп бар корінеді; қызмет істейтін</w:t>
        <w:br/>
        <w:t>жерінде өкіметтің мол ақшасын жеп қойыпты, содан</w:t>
        <w:br/>
        <w:t>құтылудың амалын іздеп ауылға ат басын бұрыпты,-- дейді.</w:t>
        <w:br/>
        <w:t>-- Мен білсем бастығымен қарсыласып сөзге келіп</w:t>
        <w:br/>
        <w:t>қалыпты; қаншама білгіш болып бара жатсаң да бастығыңа</w:t>
        <w:br/>
        <w:t>қарсы сөз айту ерсі, әрі күпірлік. Содан бала жақпай қалған,</w:t>
        <w:br/>
        <w:t>жақпай қалған соң жүмыстан айдаған да шыққан,-- десті.</w:t>
        <w:br/>
        <w:t>-- Елдегі қартайған жалғызілікті әкесінің қасында болуға</w:t>
        <w:br/>
        <w:t>келген де, Жұртқа күлкі, дұшпанға таба қылып, кәрі сүйек</w:t>
        <w:br/>
        <w:t>шалды қаңғыртып тастап кетсін бе. Әйелі болса да қаладан</w:t>
      </w:r>
    </w:p>
    <w:p>
      <w:r>
        <w:t>аттап шықпайды. Өзінің оралғаны ақылдылық әрине,-</w:t>
        <w:br/>
        <w:t>десті.</w:t>
        <w:br/>
        <w:t>-- Бәрі де емес, астанада қалған әртіс келін кітап ашқан</w:t>
        <w:br/>
        <w:t>ірі молдаға ақша откізіп, баланың басын айналдырып дуа</w:t>
        <w:br/>
        <w:t>бергізіпті. Мә, ауру емес, иә, сау емес, делқұлы болып</w:t>
        <w:br/>
        <w:t>қалуының себебі содан,-- дейді.</w:t>
        <w:br/>
        <w:t>Зұлпықардың өз басы осы соңғы сөзден секем алады-</w:t>
        <w:br/>
        <w:t>ақ. Өйткені туысқан мүныкі ғой; тұрысы да, жүрісі де</w:t>
        <w:br/>
        <w:t>көз алдында өтіп, мінез қырына қаныққалы қашан. Елге</w:t>
        <w:br/>
        <w:t>келісімен бір айдан соң кеңсесіне шақыртып, тілдескен:</w:t>
        <w:br/>
        <w:t>енді қайтпексің? Бұрынғы келінмен біржола ала жіпті үзістің</w:t>
        <w:br/>
        <w:t>бе? Қандай қаракеттің басын ұстамақсың? Әкеңнің қасында</w:t>
        <w:br/>
        <w:t>болып елдің момын, қолбала тәуір қызын қолыңа</w:t>
        <w:br/>
        <w:t>қондырғаның құп қой деген. Ешқандай жарытымды жүрек</w:t>
        <w:br/>
        <w:t>жарды сыр ұстай алмаған. Тек: “Мен адасқан адаммын,</w:t>
        <w:br/>
        <w:t>басымды шатып әурелемендер”,- дейді өз-озінен пұшайман</w:t>
        <w:br/>
        <w:t>болып тақыстанып. Бұған не деп жауап берерсің.</w:t>
        <w:br/>
        <w:t>Бір ай откен соң “Сунақатаға” әдейі соғып тағы</w:t>
        <w:br/>
        <w:t>саудаласқан.</w:t>
        <w:br/>
        <w:t>-- Сауранбай қарағым! Азған адамдай жүрісің келіспейді,--</w:t>
        <w:br/>
        <w:t>деген.-- Қыздырманың тіліне сенсем көже тоғың басылмай,</w:t>
        <w:br/>
        <w:t>70</w:t>
        <w:br/>
        <w:t>Сырға сыңқ етіп бұратылып мүның жылы құшағына</w:t>
        <w:br/>
        <w:t>енді.</w:t>
        <w:br/>
        <w:t>Қаратау мен Сырдария арасында көсіліп жатқан осынау</w:t>
        <w:br/>
        <w:t>түстік жері, күні шыжыған, шаңы кілкіген туған өлке</w:t>
        <w:br/>
        <w:t>жүрегіне соншама жакын сезілген-ді. Осы кезге дейінгі</w:t>
        <w:br/>
        <w:t>әулікпе жүріс, мазасыз, мардымсыз тіршілік, бәрі-бәрі,</w:t>
        <w:br/>
        <w:t>жерлестерінің арасында өткізген жарым жылдық пәркіне</w:t>
        <w:br/>
        <w:t>жете алмас-ай. Алам да мүң қабыздаған жан дүниесін қайыра</w:t>
        <w:br/>
        <w:t>тазартар желеу іздемес пе: Сауранбайға туған жерден артық</w:t>
        <w:br/>
        <w:t>сүйеніш жоқ секілді.</w:t>
        <w:br/>
        <w:t>Коз алдында Алтынтананың алыс дидары елестеді, шекесі</w:t>
        <w:br/>
        <w:t>шағып ауырып, ет жүрегі езіле елбірей соқты. “Шынымен</w:t>
        <w:br/>
        <w:t>жылан арбаған торғайдай дәт- қуатымен. айрылып бара</w:t>
        <w:br/>
        <w:t>жатқаным ба?” деп шым-шым шіміріккен. “Әлде ширығып</w:t>
        <w:br/>
        <w:t>шаршағаннан болар. Күнәдан пәк келіншектің ыстық деміне,</w:t>
        <w:br/>
        <w:t>қызулы денесіне котерілмей, көңілі қүрғырдың таспен</w:t>
        <w:br/>
        <w:t>бастырғандай жакшыла беруі тектен-тек емес әрине. Козсіз</w:t>
        <w:br/>
        <w:t>кобелектей қолыма келіп қонған қыр гүлі, ауыл қызы-</w:t>
        <w:br/>
        <w:t>Сырға әлгі осалдығымды, мұңымды түсінер деймісің”.</w:t>
        <w:br/>
        <w:t>Әйелдік қанағатқа тоймай, тосын суыған Сырға жауырыны</w:t>
        <w:br/>
        <w:t>бүлкілдеп жылап жатыр екен. Бүл қолын салып, өзіне</w:t>
        <w:br/>
        <w:t>тартты. Келіншек оңай аударылып түсіп мүның кеудесіне</w:t>
        <w:br/>
        <w:t>жүзін басты, дір-дір етеді; бейне мүқым дүниеден, ертеңгі</w:t>
        <w:br/>
        <w:t>болашағынан үрейі ұша қорыққан жан секілді ме. Жарық</w:t>
        <w:br/>
        <w:t>дүниеге жаңа шыққан жас балапанға үқсап кеткені.</w:t>
        <w:br/>
        <w:t>-- Неге скенін білмеймін, осы бір ойдан құтыла алмай-</w:t>
        <w:br/>
        <w:t>ақ қойдым. Ертең ауданға барып дәрігерге көрінемін,-</w:t>
        <w:br/>
        <w:t>деді Сауранбай.</w:t>
      </w:r>
    </w:p>
    <w:p>
      <w:r>
        <w:t>Келіншегінің жасты жанарынан сүйді.</w:t>
        <w:br/>
        <w:t>-- Сенен баска кімім бар менін,-- деді дірілін жасыра</w:t>
        <w:br/>
        <w:t>алмай.-- Тірегім де, сенерім де сен.</w:t>
        <w:br/>
        <w:t>Сырға баладай бейкүнә, иланғыш; мүның кеудесіне бетін</w:t>
        <w:br/>
        <w:t>басқан күйі кішкентай кертіш танауы пыс-пыс етіп лезде</w:t>
        <w:br/>
        <w:t>ұйықтап кетті. Сауранбай келіншегін оятып алмасам қанекей</w:t>
        <w:br/>
        <w:t>деп қауіп ойлады. Таңға дейін өзін де, өзгені де ұмытатын</w:t>
        <w:br/>
        <w:t>ұйқы ұйығына шын батса қанекей.</w:t>
        <w:br/>
        <w:t>Ойте алмады.</w:t>
        <w:br/>
        <w:t>Ойламайын десе де болмады, астанадағы шым-шытырық</w:t>
        <w:br/>
        <w:t>оқиға үрейін алып, санасына және үйірілді.</w:t>
        <w:br/>
        <w:t>Жүрт біледі, бүл көкең боркемік босаң жан емес еді.</w:t>
        <w:br/>
        <w:t>Қай іске қолы тисе де үйіріп әкететін ісмер, бейнетке</w:t>
        <w:br/>
        <w:t>бола жаралған, ортаға жүғымды, мінезге бай жігіт-ті. Шу</w:t>
        <w:br/>
        <w:t>баста оқимын, тоқимын деп білім іздеп астанаға барды.</w:t>
        <w:br/>
        <w:t>Сол кезде ақыл қосар, жол көрсетер ешкім болмады ма,</w:t>
        <w:br/>
        <w:t>74</w:t>
        <w:br/>
        <w:t>Ақ білегін сыбанып еден жуып жатқан Сырғаның күлімдеп</w:t>
        <w:br/>
        <w:t>қарағаны есінде.</w:t>
        <w:br/>
        <w:t>Аудан орталығына келіп астана қайдасың деп Москва</w:t>
        <w:br/>
        <w:t>-- Алматы жүйрік поезына жалғыз билет алғанын біледі.</w:t>
        <w:br/>
        <w:t>Жетінші тарау</w:t>
        <w:br/>
        <w:t>“Сунақата” совхозының басшылары Зұлпықардың алдынан</w:t>
        <w:br/>
        <w:t>өріп шыққан сді.</w:t>
        <w:br/>
        <w:t>Түсі суық алабажақ аласапыран топтан ішін тартып тіксініп</w:t>
        <w:br/>
        <w:t>қалды.</w:t>
        <w:br/>
        <w:t>-- Не ғып үйіліп тұрсыңдар?-- деді Зүлпықар машинадан</w:t>
        <w:br/>
        <w:t>түсе салып.-- Күріш қалай?</w:t>
        <w:br/>
        <w:t>Тіпті осы жолы күріш дегенді ауызға алғысы жоқ еді:</w:t>
        <w:br/>
        <w:t>әдеттеніп қалған аузы құрғыр болмады.</w:t>
        <w:br/>
        <w:t>- Күріштен де зор мәселе болып түр, Зүке,-- деп</w:t>
        <w:br/>
        <w:t>Қарықбол басқарма бастығының қолтығынан алып әкетті.--</w:t>
        <w:br/>
        <w:t>Кеңсеге кірейік. Әлгі Мақұлбеков Сауранбайды бұрнағы</w:t>
        <w:br/>
        <w:t>күні жұмысшылардың бәйгі ақысын алып келуге өз</w:t>
        <w:br/>
        <w:t>машинаммен банкіге жұмсағам. Так что, менде кінә жоқ.</w:t>
        <w:br/>
        <w:t>Ақшаны алған соң ізімен айналып қайтып кетудің орнына</w:t>
        <w:br/>
        <w:t>сейіл құрған; ішуді қойып жүр еді, ол әдетін бұзып өле</w:t>
        <w:br/>
        <w:t>ішкен, диқанның ақшасын аңды-солды жұмсаған. Әкелген</w:t>
        <w:br/>
        <w:t>ақшаны санаған Бас Бух сөйдейді, әйтеуір. Ертесіне</w:t>
        <w:br/>
        <w:t>сүйретіліп сүмірейіш келіп отыр. “Оу, көкешім, жүрт</w:t>
        <w:br/>
        <w:t>күріштің жолында жан беріп, жан алып жатқанда бүл гөләйтің</w:t>
        <w:br/>
        <w:t>не?” -- деймін. Ол өршелене қарсы шауып өңештен алды.</w:t>
        <w:br/>
        <w:t>Ақылынды құлағына қыстырар емес, сөзге барысып қалдық.</w:t>
        <w:br/>
        <w:t>Содан жігітіміз суға батқан тастай ызым-ғайып жоғалды.</w:t>
        <w:br/>
        <w:t>Тақыр жерге шоқидық та қалдық. Осы мезет майдалай</w:t>
        <w:br/>
        <w:t>басып Бас Бух жеткен.</w:t>
      </w:r>
    </w:p>
    <w:p>
      <w:r>
        <w:t>-- Ақшаны санадым, мүлдем кем,-- дейді.</w:t>
        <w:br/>
        <w:t>-- Қыстырылмай қоя түр енді. Азамат жоғалып жатқанда</w:t>
        <w:br/>
        <w:t>ақша кайда қашар дейсің, табылар, толар.</w:t>
        <w:br/>
        <w:t>Бас Бух таппа тиылды.</w:t>
        <w:br/>
        <w:t>-- Тоғай ішіне шолушы жібердің бе?..</w:t>
        <w:br/>
        <w:t>-- Жібермеплін,-- дейді Қарықбол.</w:t>
        <w:br/>
        <w:t>-- Дария жағасындағы балықшы, қайықшылар көрмеп</w:t>
        <w:br/>
        <w:t>пе?,,</w:t>
        <w:br/>
        <w:t>-- Білмеппін.</w:t>
        <w:br/>
        <w:t>-- Вокзал бастығына телефон соктың ба, поезға мінген</w:t>
        <w:br/>
        <w:t>ешкімді байқамап па?..</w:t>
        <w:br/>
        <w:t>-- Соқпаппын.</w:t>
        <w:br/>
        <w:t>88</w:t>
        <w:br/>
        <w:t>Совхоз жұмысшыларының қосымша ақысына бөлінген</w:t>
        <w:br/>
        <w:t>елу үш мың он сегіз сомды қолын қойып санап, қол</w:t>
        <w:br/>
        <w:t>чемоданына қаттап салып алды.</w:t>
        <w:br/>
        <w:t>-- Жалғызбысың? -- деп банкінің бастығы қоштасарда</w:t>
        <w:br/>
        <w:t>бұдан сыр тартқан.</w:t>
        <w:br/>
        <w:t>-- Қасымда Қарықболдың шофері бар,-- деді Сауранбай.</w:t>
        <w:br/>
        <w:t>Бұлар тізбектеліп банкіден шыққанда күн қызылиектеніп</w:t>
        <w:br/>
        <w:t>қалған екен; коз байланбай тұрып аудан орталығындағы</w:t>
        <w:br/>
        <w:t>шаруаны тезірек тамамдап, қаладан шығып кеткені жон.</w:t>
        <w:br/>
        <w:t>Түн ішінде мол ақшамен жалғыз-жарым жол жүрудің өзі</w:t>
        <w:br/>
        <w:t>қауіп. Мұны Сауранбай оз жүрегінің лобылып толқынданып</w:t>
        <w:br/>
        <w:t>соққанынан сезді.</w:t>
        <w:br/>
        <w:t>Ауыр еңкейген күнмен ілесе суытаяқ сықпытсыз жүріске</w:t>
        <w:br/>
        <w:t>түскені.</w:t>
        <w:br/>
        <w:t>Әуелі шофер мен газикті коше бұрылысына қалдырып</w:t>
        <w:br/>
        <w:t>жаяулатып, сол қолында шетен қалпағы, оң қолында шағын</w:t>
        <w:br/>
        <w:t>чемоданы -- аупарткомның қос қабатты үйіне бас сүққан.</w:t>
        <w:br/>
        <w:t>Ғайнекең кеңсесінде екен, шаршап шалдыққаны сонша -</w:t>
        <w:br/>
        <w:t>бетінің боздағы шығып шаңытып түрғандай көрінді. Ұрықсат</w:t>
        <w:br/>
        <w:t>сүрал имене еңді, сәлемдесті, қарсы орындыққа келіп жайғасты.</w:t>
        <w:br/>
        <w:t>“Байнеке, демалысқа шығады екенсіз, мына бір сома</w:t>
        <w:br/>
        <w:t>сыбаға шай-пұлыңыз болсын, елдегі жігіттердің аманаты”,-</w:t>
        <w:br/>
        <w:t>деп қолы дірілдеп солбырайып ұсына берген. Селк ете</w:t>
        <w:br/>
        <w:t>қалды. Ғайнекеңнің ашуы қатты дегенді еститін, әйтсе де</w:t>
        <w:br/>
        <w:t>тап мүндай жынын шақырып, бетінің түгі шығар деп</w:t>
        <w:br/>
        <w:t>ойламаған. Қара жерден тесік тапса қазір-ақ кіріп кетер</w:t>
        <w:br/>
        <w:t>еді, сорпаланыл терлеп, омалып отырды да қалды. Бейне</w:t>
        <w:br/>
        <w:t>бет терісін әлдекім жүлқылап аямай ірегендей болды; ұяттан</w:t>
        <w:br/>
        <w:t>өлді.</w:t>
        <w:br/>
        <w:t>-- Жап-жас болып жүгенсіз кеткен қандай немесің,-</w:t>
        <w:br/>
        <w:t>деп кейіді келіп. -- Алдыма бірінші келіп отырсың, әйтпесе</w:t>
        <w:br/>
        <w:t>қазір милиция шақыртып айдатар едім. Айта бар, ана</w:t>
      </w:r>
    </w:p>
    <w:p>
      <w:r>
        <w:t>ауылдағы ақылшыңа -- мені, демалысқа шықпайды деп;</w:t>
        <w:br/>
        <w:t>ендігі ісім сонымен болады деп!..</w:t>
        <w:br/>
        <w:t>Сауранбай хатшының алдынан сүлеленіп құр сүлдері</w:t>
        <w:br/>
        <w:t>шықты. Болса да оңбадым, болса да абыройдан айрылдым;</w:t>
        <w:br/>
        <w:t>Сырдарияға батып қүрысам ба екен деп бір толқыды. Бүл</w:t>
        <w:br/>
        <w:t>тіршілік емес, қорлық, бейшаралық қой деп қамықты.</w:t>
        <w:br/>
        <w:t>Газигіне мініп әйда деп тартып кеткелі окталған, көше</w:t>
        <w:br/>
        <w:t>қапталынан балағымен жол сыпырып Батыр ұшырасты.</w:t>
        <w:br/>
        <w:t>“Басалқы келін түсіріп той жасап жатыр деген соң жарты</w:t>
        <w:br/>
        <w:t>күнге орец сұранып шықтым, тарттық сонда”,-- деп оңештеп</w:t>
        <w:br/>
        <w:t>кеп шылауына жармасқаны. Ақыры дүрмекті, дүрбелеңді</w:t>
        <w:br/>
        <w:t>үйге келіп маңдай тірсскен.</w:t>
        <w:br/>
        <w:t>82</w:t>
        <w:br/>
        <w:t>асыққан арман асуы, ел-жұртымның айтулы азаматы болсам,</w:t>
        <w:br/>
        <w:t>еңбегім жанса, ақын аталсам, ғалым аталсам, сүйгенімді</w:t>
        <w:br/>
        <w:t>тапсам деп басын тау-тасқа ұрып жүргенде күш- жігері</w:t>
        <w:br/>
        <w:t>қордалана, жинала келіп шіреген серіппеге айналған секілді</w:t>
        <w:br/>
        <w:t>еді. Сол серіппе--пружина шірей-шірей морт сынып кеткенін</w:t>
        <w:br/>
        <w:t>сезді, ішкі өзегі-- жан-дүниесінен әлде бір тиек тайып</w:t>
        <w:br/>
        <w:t>кеткенін білді.</w:t>
        <w:br/>
        <w:t>2</w:t>
        <w:br/>
        <w:t>Сауранбай есін жиып, еңсесін көтергенде таң сібірлеп</w:t>
        <w:br/>
        <w:t>атып келе жаткан; терезеден төгілген сарғыш сәуледен сезді.</w:t>
        <w:br/>
        <w:t>Я, жанындағы салулы ақ төсекке жатпапты, я, қолтығындағы</w:t>
        <w:br/>
        <w:t>құс жастыққа қисаймапты, сол кеше кешкілік келіп отырған</w:t>
        <w:br/>
        <w:t>көрпеше үстінде қаздиған күйі қалыпты. Көрші бөлмедегі</w:t>
        <w:br/>
        <w:t>дуыл басылып, тойшы жүрт тарап кетіпті. Үй иелері де</w:t>
        <w:br/>
        <w:t>кісі күту, ас әзірлеу, шығарып салу, күтіп алу секілді сүркіл</w:t>
        <w:br/>
        <w:t>бейнеттен сілелеп қажыған білем, тып-тыныш тынши</w:t>
        <w:br/>
        <w:t>қалыпты. Тырапай асып үйықтап жатқан болар. Алдындағы</w:t>
        <w:br/>
        <w:t>көлдей дастарқан жиюсыз жайрап жатыр, ішілмеген шарап,</w:t>
        <w:br/>
        <w:t>желінбеген тағам самсап коз жауын алады.</w:t>
        <w:br/>
        <w:t>Талай түндер басы жастыққа тисе де кірпігіне ши</w:t>
        <w:br/>
        <w:t>тірелгендей, қай-қайдағы көзіне елестеп, қай-қайдағы</w:t>
        <w:br/>
        <w:t>қүбыжық Пішін, құрдым ойлар санасын торлап ұзақ түнді</w:t>
        <w:br/>
        <w:t>ұйқысыз өткізетін: бүгін сәтке болса да мызғыпты әйтеуір.</w:t>
        <w:br/>
        <w:t>Миы сонда да солқылдап шағып ауырады. Бейне тойы</w:t>
        <w:br/>
        <w:t>тарқаған, көші жөнелген жапандағы жұртта жалғыз қалғандай</w:t>
        <w:br/>
        <w:t>құлазыды. Жалғыз емей немене: сырласатын серік жоқ,</w:t>
        <w:br/>
        <w:t>жан жарасын тырнайтын естелік-елес болса да қамап түр</w:t>
        <w:br/>
        <w:t>әлі, бөтен дастарқан, богде табалдырықта омалып отырғаны</w:t>
        <w:br/>
        <w:t>мынау. Құлдырағаны емей немене?! Қойып жүрген ішімдікті</w:t>
        <w:br/>
        <w:t>қайта бастаса; жас келіншегінің коз жасы кұрғамаса; мақсат</w:t>
        <w:br/>
        <w:t>жоқ, мұрат жоқ,--корінгеннің үйіне түнеп жастық ғұмырын</w:t>
        <w:br/>
        <w:t>улап жүрсе.</w:t>
        <w:br/>
        <w:t>Кенет селк етіп еңсесін жинап аллы. Жан шошытар сұмдық</w:t>
        <w:br/>
        <w:t>оқиға есіне түскендей жан-жағына алақтай карады. Кешегі</w:t>
        <w:br/>
        <w:t>ақша толы қол чемоданын іздеді. Мүздай терге малшынып</w:t>
        <w:br/>
        <w:t>маңайын сипалап, шарлап аласұрған. Арқасына тіреген құс</w:t>
        <w:br/>
        <w:t>жастықтың жанында түр екен: қармалай котергендс байқады,</w:t>
        <w:br/>
        <w:t>тегі жеңілейіп кеткендей. Қолы дірілдеп қалтасынан кілтін</w:t>
        <w:br/>
        <w:t>алып қақпағын ашты. Ешкім суық қолын сүқпаған секілді,</w:t>
      </w:r>
    </w:p>
    <w:p>
      <w:r>
        <w:t>кешегі банкіде қаттап салған күйінше түр. Лоблып тепсінген</w:t>
        <w:br/>
        <w:t>жүрегі сап-сап орнына түсейін деді, Жедел котеріліп, шетен</w:t>
        <w:br/>
        <w:t>қалпағын жүре киіп сыртқа беттеді. Бір болмеде шофері</w:t>
        <w:br/>
        <w:t>85</w:t>
        <w:br/>
        <w:t>-- Арыстанды-Қарабастың дауылын Сыр бойында</w:t>
        <w:br/>
        <w:t>Сұлтанғали екеуіңіз алаша тұтып тоқтатыпты деп естідім</w:t>
        <w:br/>
        <w:t>ғой,-- деп Ақбата әзіл айтты.</w:t>
        <w:br/>
        <w:t>Батырдың көзінің ағы үлкейді: аңғарып отыр, ку келіншек</w:t>
        <w:br/>
        <w:t>баяғы дауыл түнгі сабылысын әзілге шаптырмақшы.</w:t>
        <w:br/>
        <w:t>-- Күріштен босай алмаймыз тегі,-- дейді тост котеріп</w:t>
        <w:br/>
        <w:t>тұрып Батыр.-- Тойларыңыз тойға үлассын, келіп қайтуға</w:t>
        <w:br/>
        <w:t>сан оқталдым, Сұлтанғали босатпады, ал, алып қоялық.</w:t>
        <w:br/>
        <w:t>Сауранбай елге келгелі ішкілікті сиретіп, бір айдан асты,</w:t>
        <w:br/>
        <w:t>мүлдем татып алмауға ден қойған. Байқай бастады -- кейінгі</w:t>
        <w:br/>
        <w:t>жылдары ішсе-ақ қан қысымы көтеріліп, өзін-өзі ұстай</w:t>
        <w:br/>
        <w:t>алмай қалатын жағдайға тап болып жүр. Содан кем-кемдеп</w:t>
        <w:br/>
        <w:t>тиылып, қойып кетейін-ақ деп тас түйін бекінген.</w:t>
        <w:br/>
        <w:t>Қолын шай қүйылған кесеге созды. Ішкіліктен көрген</w:t>
        <w:br/>
        <w:t>қорлығым жетеді деді іштей. Кейінгі кезде осыншалық</w:t>
        <w:br/>
        <w:t>құлдырап қызметтен қызмет ауыстырып, коктемгі сөгілген</w:t>
        <w:br/>
        <w:t>Сыр сеңіндей сенделіп, күн өткен сайын жұқарып, жүдеп</w:t>
        <w:br/>
        <w:t>кетуінің де басты себебі осы ішкілік деп білетін.</w:t>
        <w:br/>
        <w:t>-- Тойдан алмасаңыз тілеуіңіздің теріс болғаны,-- деп</w:t>
        <w:br/>
        <w:t>Ақбата сызылды.</w:t>
        <w:br/>
        <w:t>-- Бір алып қой, сосынғысын өзім жәукемдеймін,-- деп</w:t>
        <w:br/>
        <w:t>Батыр нығарлады.</w:t>
        <w:br/>
        <w:t>-- Айында-жылында соққанда аға-жеңгеңнің ақ тілеуін</w:t>
        <w:br/>
        <w:t>кеспе, қайным,-- деп Басалқының әйелі әрәдік бөлмеге</w:t>
        <w:br/>
        <w:t>бас сүғып тілінің бізін сұғып өтеді.</w:t>
        <w:br/>
        <w:t>Ақыры алғашқы рюмкені алғызып тынды. Қасарысып</w:t>
        <w:br/>
        <w:t>отырып алса ешкім жығып салып аузына қүймас еді ғой:</w:t>
        <w:br/>
        <w:t>ықтияр еркін билей алмай қалды. Даурықпа сөз, көптен</w:t>
        <w:br/>
        <w:t>бергі қапалық, түн баласына ұйықтай алмайтын дерттің</w:t>
        <w:br/>
        <w:t>уайымы, озінің коңіліне жақпайтын қызмет-қисыны... бәрі-</w:t>
        <w:br/>
        <w:t>бәрі қосылып шыркөбелек айналдырып, көтеріп кетті.</w:t>
        <w:br/>
        <w:t>Ішімдіктің иісі шалды. Еріксіз қол созды, еріксіз жүтып</w:t>
        <w:br/>
        <w:t>салды.</w:t>
        <w:br/>
        <w:t>Көптен ішпей жүргесін бе бірден басына шауып, көз</w:t>
        <w:br/>
        <w:t>алды бұлдырап, екі шекесі солқылдай соққаны. Терезе</w:t>
        <w:br/>
        <w:t>түбінде, сыртта шорылдап тұрған кран суының дыбысына</w:t>
        <w:br/>
        <w:t>елігіп, сезгір көңілі тым алыстан сағынған адамының сүйеу</w:t>
        <w:br/>
        <w:t>болар сөзін естігісі келгендей елеңдеген-ді. Ана шеттегі</w:t>
        <w:br/>
        <w:t>Ақбатаның сүрмелеген танадай қоңыр көзін төңкеріп</w:t>
        <w:br/>
        <w:t>қарағаны ішін өртеді. Жан-дүниесі сыздап құлази</w:t>
        <w:br/>
        <w:t>жалғызсырады.</w:t>
        <w:br/>
        <w:t>Келіншектің қырын атырып көзінің қиығымен от сала</w:t>
        <w:br/>
        <w:t>қылымсып, наз қыла кесе ұсынғаны жүрегін ойнатқан.</w:t>
        <w:br/>
        <w:t>Оңгесі бұлдыр тұман арасына түскендей бірдеме болып</w:t>
      </w:r>
    </w:p>
    <w:p>
      <w:r>
        <w:t>кетті. Рас-ау. Талай жыл ынтығып, құлшынып жетуге</w:t>
        <w:br/>
        <w:t>84</w:t>
        <w:br/>
        <w:t>Осы мезет болменің іші қапырық тартып, тынысты</w:t>
        <w:br/>
        <w:t>тарылтқаны сонша, үшеуінің де шекесіне тер тепшіді. Еріксіз</w:t>
        <w:br/>
        <w:t>қайыра сыртқа қотарылды.</w:t>
        <w:br/>
        <w:t>Қас қарайып жұлдыз шырақтары көк жүзіне быжынай</w:t>
        <w:br/>
        <w:t>оріпті. Желкем әуе шарбы бүлттан айыққан.</w:t>
        <w:br/>
        <w:t>Совхоздың озге бас мамандары анадай жерде топтанып</w:t>
        <w:br/>
        <w:t>түр. Алыстан сорғып өтіп бара жатқан жүк поезының дабысы</w:t>
        <w:br/>
        <w:t>тасқын сарылындай сарындап жетеді. “Түгіскен” совхозының</w:t>
        <w:br/>
        <w:t>су көлкіген күріш танабынапн жаяу жел үйірлеп маса қуып</w:t>
        <w:br/>
        <w:t>келді.</w:t>
        <w:br/>
        <w:t>-- Іздеу салайық ендеше, жігіттерге жарлық берейін.</w:t>
        <w:br/>
        <w:t>Бас Бух, сен ауданға тарт, сондағы Сауранбайдың таныс-</w:t>
        <w:br/>
        <w:t>тамырларын сүзіп сұрау салшы. Аудандық аурухананың</w:t>
        <w:br/>
        <w:t>бас дәрігеріне соқшы, жігітіміздің дәрігерге корінсем деп</w:t>
        <w:br/>
        <w:t>жүргенін құлағым шалғандай еді. Бас агрономды дария</w:t>
        <w:br/>
        <w:t>бойына жөнелтейін, Сұлтанғалидің күріш шегарасына дейін</w:t>
        <w:br/>
        <w:t>ерінбей із кесіп қайтсын,-- деп Қарықбол қауқалақтап</w:t>
        <w:br/>
        <w:t>жорғақтап кетті.</w:t>
        <w:br/>
        <w:t>Зұлпықар совхоз директорының баладай ақкөңіл жайдақ</w:t>
        <w:br/>
        <w:t>мінезіне риза болып қалды. Көп жыл мына жатқан “Бірлік”</w:t>
        <w:br/>
        <w:t>совхозында істеп ысылған, ауыл арасының “шылық,</w:t>
        <w:br/>
        <w:t>былығынан” аулақтау зәті таза жігіт еді. Сондықтан да екі</w:t>
        <w:br/>
        <w:t>сөзінің біріне орысша қосып сойлегенді үнатады; кісіліктің</w:t>
        <w:br/>
        <w:t>бір түрі сол деп ұғады.</w:t>
        <w:br/>
        <w:t>Бас Бух секілді ыза баспас, қулығына қүрық бойламас</w:t>
        <w:br/>
        <w:t>жырынды жігітке жем болып жүруі де мүмкін.</w:t>
        <w:br/>
        <w:t>Көбіне басқаның қүрған торына арандап қалуы қиын</w:t>
        <w:br/>
        <w:t>емес.</w:t>
        <w:br/>
        <w:t>Бас Бух псн бас агроном жөппелдеме жөнеліп кетті.</w:t>
        <w:br/>
        <w:t>Көкала маса тұла бойды түзды суға салғандай дуылдатыт!</w:t>
        <w:br/>
        <w:t>талауды үдетті.</w:t>
        <w:br/>
        <w:t>Бұл скеуі бұрылып, тізбектеліп ауыл шетіндегі</w:t>
        <w:br/>
        <w:t>Сауранбайдың үйіне бас сұғуды мақұл корді. Келін бала</w:t>
        <w:br/>
        <w:t>үйде шығар, хал білейік десті. Мүмкін кінараттың бір ұшығы</w:t>
        <w:br/>
        <w:t>Сырға келінде жатпасын, бұл күнгі жастарға сеніп болмайды</w:t>
        <w:br/>
        <w:t>десті. Өстіп шағын үйдің ағаш торлы шарбағына енген.</w:t>
        <w:br/>
        <w:t>Осы шаңырақтың коне сіңірі Мақұлбек шал шәугімін</w:t>
        <w:br/>
        <w:t>сылдыратып дәрет алып жүр екен. Тізіліп еніп келе жатқан</w:t>
        <w:br/>
        <w:t>скеуін көріп енсесін жазды. Бүлардың ұсынған қолына</w:t>
        <w:br/>
        <w:t>су-су салқын саусағын ұстатты. Қақырынып, түкірініп үйге</w:t>
        <w:br/>
        <w:t>бастады.</w:t>
        <w:br/>
        <w:t>Болме іші тап-тұйнақтай жинақы, оң босағада үлкен</w:t>
        <w:br/>
        <w:t>ағаш Тосек -- бұл шалдың жатар орыны; тор жақтан және</w:t>
        <w:br/>
        <w:t>бір есік шығыпты, жастар бөлмесіне апарады білем. Сырға</w:t>
        <w:br/>
        <w:t>90</w:t>
      </w:r>
    </w:p>
    <w:p>
      <w:r>
        <w:t>қуатының кемдігін айтып дертке дару іздемекші. Бас дәрігер</w:t>
        <w:br/>
        <w:t>-- Еділ Айдарханович деген түстікке аты белгілі, қолы</w:t>
        <w:br/>
        <w:t>жеңіл, шипагер, шарапатты жігіт еді, алдына барған жан</w:t>
        <w:br/>
        <w:t>ренжіп шығынты дегенді естіген емес. Сауранбаймен түйдей</w:t>
        <w:br/>
        <w:t>құрдас.</w:t>
        <w:br/>
        <w:t>Мейрамқала халқының меселін жықпай облысқа қызметке</w:t>
        <w:br/>
        <w:t>шақырса да бармай, шеңгел де жерінде шуласын деп ел</w:t>
        <w:br/>
        <w:t>ішінде орнығып қалған. Оку бітіргелі он жылдан асыпты,</w:t>
        <w:br/>
        <w:t>әлі сол елгезек қалпы, аурудың қасы мен қабағына қарап,</w:t>
        <w:br/>
        <w:t>алғыстан когеріп жүрген жайы бар.</w:t>
        <w:br/>
        <w:t>Жоғарғы қабаттағы шағын кабинетте халатын шешіп</w:t>
        <w:br/>
        <w:t>түске шыққалы жатыр екен: құрдасын көріп қауқалақтап</w:t>
        <w:br/>
        <w:t>қалды.</w:t>
        <w:br/>
        <w:t>-- Жоғары шық. Ауылдың шаңы мен масасына үйренісе</w:t>
        <w:br/>
        <w:t>алмай жүр деп естігем. Оскен орта, туысқан қауымның</w:t>
        <w:br/>
        <w:t>көңлінен шығып, кәдесіне асқаннан артық кісілік жоқ,</w:t>
        <w:br/>
        <w:t>Сәке.</w:t>
        <w:br/>
        <w:t>Сауранбайдың қабағындағы сіре мұнды басқаша жорыды.</w:t>
        <w:br/>
        <w:t>-- Қолыңа құс қондырды деп естігем. Қүтты болсын!</w:t>
        <w:br/>
        <w:t>Аурулардан аттап шыға алмаймыз, әйтпесе тойыңа қатысып</w:t>
        <w:br/>
        <w:t>тост көтеруге құштар едім. Байқа, құрдас, қаладан әзер</w:t>
        <w:br/>
        <w:t>сүйреп жеткізген сүйегіңді ауылдың қаны толық қызы</w:t>
        <w:br/>
        <w:t>қаусатып шағып кетіп жүрмесін,-- деп аяғың әзілге</w:t>
        <w:br/>
        <w:t>шаптырды.</w:t>
        <w:br/>
        <w:t>Сауранбай епетейсіз ыржиып суық күлді.</w:t>
        <w:br/>
        <w:t>Еділ Айдарханович қасына тізе түйістіріп отырып мұның</w:t>
        <w:br/>
        <w:t>иығына білегін артты.</w:t>
        <w:br/>
        <w:t>-- Бір жерің ауырып жүр ме?</w:t>
        <w:br/>
        <w:t>Маңдайынан шып-шып тер моншағы тізілген.</w:t>
        <w:br/>
        <w:t>-- Тек шыныңды айт.</w:t>
        <w:br/>
        <w:t>Несін жасырсын. Бар сырын адал дос, аңқылдақ жігіттің</w:t>
        <w:br/>
        <w:t>алдына жайып салды. Еділ Айдарханович бірауқым көзімен</w:t>
        <w:br/>
        <w:t>көзін оқып ойланып отырып қалды.</w:t>
        <w:br/>
        <w:t>Сосын халатын қайыра киіл, ақшаңқан палатаға шығарып,</w:t>
        <w:br/>
        <w:t>анадан жаңа туғандай шешіндіріп, көп айналдырып көріп</w:t>
        <w:br/>
        <w:t>шықты. Рентгенге салды, қан қысымын, жүрек соғысын</w:t>
        <w:br/>
        <w:t>өлшетті. Тұла бойын саусақпен шұқып, жүйке бойлап бармак.</w:t>
        <w:br/>
        <w:t>басып байқады. Өстіп алқын-жұлқын қарбаласпен жүргенде</w:t>
        <w:br/>
        <w:t>түс ауып кетіпті. Қайыра бөлмесіне алып келді. Жаңа аңғарды,</w:t>
        <w:br/>
        <w:t>дәрігердің жүзі сарғыш тартып, маңдай әжімі кобейіп, жанары</w:t>
        <w:br/>
        <w:t>кіртиіп азып қалыпты. Тағы да тізе түйістіріп отырып</w:t>
        <w:br/>
        <w:t>мұның сүраулы жүзіне жанарын тіктеп қараған.</w:t>
        <w:br/>
        <w:t>-- Маған сенсең тұл байың, түла денеңде көзге ұрып,</w:t>
        <w:br/>
        <w:t>коңілге сезіліп түрған ешқандай дерт жоқ,-деді.</w:t>
        <w:br/>
        <w:t>80</w:t>
      </w:r>
    </w:p>
    <w:p>
      <w:r>
        <w:t>“ШАайлаға кіріңіздер!” -- лейді ыржалақтап; “басы-қасында</w:t>
        <w:br/>
        <w:t>жүрмесең диқандар іздеп ділгір боп қалады, қол күші тапшы,</w:t>
        <w:br/>
        <w:t>бейнет ауыр”...</w:t>
        <w:br/>
        <w:t>-- Егісі жайқалып түр, бригадирімен таныстыңыз,</w:t>
        <w:br/>
        <w:t>Арыстанды-Қарабастыц желі қаңаңдап кетпей түрып</w:t>
        <w:br/>
        <w:t>қайтсақ қайтеді,-- дейді Бас Бух ғұзырын салып.- Жана</w:t>
        <w:br/>
        <w:t>әлгіде үйге бала жүгіртіп қонақасыға әзірлене берсін деп</w:t>
        <w:br/>
        <w:t>сәлем жолдағам. Мүндай қапырықта жас сорпа ішіп,</w:t>
        <w:br/>
        <w:t>жантайып карта ойнағаннан рахаты жоқ.</w:t>
        <w:br/>
        <w:t>-- Жолдас, егіс колеміңіз қанша?-- деп сылыңғыр қара</w:t>
        <w:br/>
        <w:t>Құлшығашқа тігілді.</w:t>
        <w:br/>
        <w:t>-- Басшылар біледі ғай,- деп Құлшығаш тұңғиық түске</w:t>
        <w:br/>
        <w:t>еніп соз сарықпады.</w:t>
        <w:br/>
        <w:t>Сол екі арада Бас Бух киіп кетті.</w:t>
        <w:br/>
        <w:t>-- Бұл жігіттің қолына кетпен алғанына коп болған</w:t>
        <w:br/>
        <w:t>жоқ, бұрын шопыр, дүкенші дегендей әр кәсіптің басын</w:t>
        <w:br/>
        <w:t>ұстап... Мен білсем -- торт жүз алпыс гектар, басеке,-</w:t>
        <w:br/>
        <w:t>деп Бас Бух түйдектеле төгілген.</w:t>
        <w:br/>
        <w:t>Кешегі жылдары аздап басы шатылғанын айтқаны</w:t>
        <w:br/>
        <w:t>Құлшығаштың шымбайына батып кетті. Бейне жауырынына</w:t>
        <w:br/>
        <w:t>тұз сепкен мініс аттай қайқаң қақты.</w:t>
        <w:br/>
        <w:t>-- Сізден сұрап түрмыз -- егісіңіз қанша?-- депсылыңғыр</w:t>
        <w:br/>
        <w:t>қараның козі тұнжырады.</w:t>
        <w:br/>
        <w:t>-- Бұл жігіт тентектеу озі!.. Көтеріліп кететіні бар...--</w:t>
        <w:br/>
        <w:t>деп Бас агроном тексерушіні икемдеп үйірсектеп әкетіп</w:t>
        <w:br/>
        <w:t>барады.</w:t>
        <w:br/>
        <w:t>Құлшығаш ойлаған: әкесінің көрі, болса да жақсы ат</w:t>
        <w:br/>
        <w:t>жоқ деп. Ауыз ашса --“басы шатылған”, “арқасы бар” леп</w:t>
        <w:br/>
        <w:t>қосақ арасына күстана етеді, күйдіреді ғой деп. Баяғыла</w:t>
        <w:br/>
        <w:t>Нағанайдың шөре-шоресіне ілесіп корген ақырзаманым аз</w:t>
        <w:br/>
        <w:t>емес. Енді қалғаны “Сунақатаның” көмекейі кең бухгалтері</w:t>
        <w:br/>
        <w:t>мен агрономына жалпақтау еді.</w:t>
        <w:br/>
        <w:t>-- Ағасы, бірінші бригаданың егіс көлемі екі жүз қырық</w:t>
        <w:br/>
        <w:t>гектардай ғана. Мамандар жоғарыға қандай деп ақпар өткізіп</w:t>
        <w:br/>
        <w:t>жүр -- ол жағын білмеймін. Әу баста жер қоңы төмен, су</w:t>
        <w:br/>
        <w:t>тапшы, күш жетпейді, шығын көбейеді деген сылтаумен</w:t>
        <w:br/>
        <w:t>кем егілген. Ал, күріш шығымын көріп тұрсыздар, жаман</w:t>
        <w:br/>
        <w:t>емес, диқандарым күні-түні ішінен шықпайды.</w:t>
        <w:br/>
        <w:t>Тексеруші жігіт Құлшығашты іштарта сөйледі.</w:t>
        <w:br/>
        <w:t>-- Ендеше сол егіс егілмеген скі жүз жиырма гектардай</w:t>
        <w:br/>
        <w:t>жеріңіз тектен-тек жатып айдалды, тыңайтқыш себіллі, су</w:t>
        <w:br/>
        <w:t>берілді, бейнет сіңді деген жалған нарядпен мемлекет ақшасын</w:t>
        <w:br/>
        <w:t>жүтып жатқанын білдіңіз бе?</w:t>
        <w:br/>
        <w:t>7-64 97</w:t>
      </w:r>
    </w:p>
    <w:p>
      <w:r>
        <w:t>-- Ақша шашып, дәкүментті құртып кетті ғой ол.</w:t>
        <w:br/>
        <w:t>-- Дәкүментің орнында,-- деді Зұлпықар. -- Кеше түнде</w:t>
        <w:br/>
        <w:t>тексерушілер пломбы салып бекітті.</w:t>
        <w:br/>
        <w:t>-- Сенейін бе, сенбейін бе мынаған, Қареке?</w:t>
        <w:br/>
        <w:t>-- Кеңсеңді ашып беруден басқа амалымыз қалмады.</w:t>
        <w:br/>
        <w:t>-- Неге келе жатыр деп ескертпедіңіз, Қареке?!</w:t>
        <w:br/>
        <w:t>-- Біздің де төбемізден тас түскендей болды.</w:t>
        <w:br/>
        <w:t>-- Інім, дәкүментің орнында,-- деді Зүлпықар қасын</w:t>
        <w:br/>
        <w:t>қағып.- Ал Сауранбай шынымен ақшанды шашқан болса,</w:t>
        <w:br/>
        <w:t>сомасын айт, өзім-ақ жылу салып ағайыннан жинап беремін.</w:t>
        <w:br/>
        <w:t>Ескертіп қояйын, өз қолыңмен жасаған былық-шылығынды</w:t>
        <w:br/>
        <w:t>алты ай ғана кассир болған балаға аударамын деп шаршама.</w:t>
        <w:br/>
        <w:t>Шашымыз күнге ағарған жоқ, білеміз, шоқ басып алма!</w:t>
        <w:br/>
        <w:t>-- Мына Қаркекең біледі -- жұмысшылардың бәйгі</w:t>
        <w:br/>
        <w:t>ақшасын қалтасына салып төйшылап кеткенін, коп ақша</w:t>
        <w:br/>
        <w:t>кем шықты.</w:t>
        <w:br/>
        <w:t>Осы мезет сырттан гүр етіп газик даусы естілді. Бүлар</w:t>
        <w:br/>
        <w:t>үдеріп үйден шықты. Тексерушілер тобымен кеңсе алдында</w:t>
        <w:br/>
        <w:t>түйісті. Әшейінде қағынып кететін Арыстанды- Қарабастың</w:t>
        <w:br/>
        <w:t>желі нсғып ішін тартып тынши қалды деп кіржиді Бас</w:t>
        <w:br/>
        <w:t>Бух.</w:t>
        <w:br/>
        <w:t>Бухгалтер кеңсесінде Бас Бух пен сылыңғыр қара</w:t>
        <w:br/>
        <w:t>сауалдасып салғыласты әй келіп. Тоқтау айтып ара түсуге</w:t>
        <w:br/>
        <w:t>бұлардың жүрегі дауаламады. Өңгелері көздері самсап шаң</w:t>
        <w:br/>
        <w:t>басқан пәпкелерді қотаруға кірісіпті. Әлден уақытта екі</w:t>
        <w:br/>
        <w:t>жігіт дүрк көтеріліп егістік жерді өлшеп қайтуға бел буған.</w:t>
        <w:br/>
        <w:t>Зұлпықар: “ауданда тығыз шаруам шықты” дегенге қараған</w:t>
        <w:br/>
        <w:t>жоқ, куә керек десіп, қастарына мұныдағы қосып алды.</w:t>
        <w:br/>
        <w:t>Жер өлшеуді Құлшығаштың бригадасынан бастамақшы.</w:t>
        <w:br/>
        <w:t>Ертс көктемнен Құлшығаш автобазамен қош айтысып,</w:t>
        <w:br/>
        <w:t>Батырдың үгіттеуімен Сырға түсіп, кетпен ұстаған. Қазір</w:t>
        <w:br/>
        <w:t>қияндағы бірінші бригаданы басқарады: қақ-сүғы жоқ,</w:t>
        <w:br/>
        <w:t>ішімдікпен қас, қайратты жігіт қарауындағы звеношыларды</w:t>
        <w:br/>
        <w:t>ә дегеннен-ақ үйіріп әкеткен. Күрішінің шығымы жақсы</w:t>
        <w:br/>
        <w:t>екен: екі жүз қырық гектардай егіс сабағынан майысып</w:t>
        <w:br/>
        <w:t>мұрты жыбыршып сәл лепке ырғала лықсын түр. Әшейінде</w:t>
        <w:br/>
        <w:t>іздесе таппайтын бастықтардың құйындай ұйтқып келіп</w:t>
        <w:br/>
        <w:t>сау етіп түсе қалғанынан шошып қалды. Күнқақты жүзі</w:t>
        <w:br/>
        <w:t>қуқылданып, көз ауданы зорайып кетті.</w:t>
        <w:br/>
        <w:t>Барлық денесімен демалайын деді ме, үстінде іш киімінен</w:t>
        <w:br/>
        <w:t>озге лыпасы жоқ, дала қосында қылғынып ашытпа ішіп</w:t>
        <w:br/>
        <w:t>отыр екен. Тобығына қатқан ұма балшықты шашырата</w:t>
        <w:br/>
        <w:t>серейген аяғын екі бүктеп, собалаң етіп сыртқа шықты.</w:t>
        <w:br/>
        <w:t>Шеңгел басына жайып тастаған шалбарына, көйлегіне жүгірді.</w:t>
        <w:br/>
        <w:t>96</w:t>
        <w:br/>
        <w:t>Сосын әлденеге дағдарған кісіше аз-кем ойланып отырыл</w:t>
        <w:br/>
        <w:t>қалды.</w:t>
      </w:r>
    </w:p>
    <w:p>
      <w:r>
        <w:t>-- Бас Бух “бәйгі ақша алған сайын бұрын ылғи өстетінбіз”</w:t>
        <w:br/>
        <w:t>деп өңештеп миымды жеді. Рас та болар, білмеймін. Біз</w:t>
        <w:br/>
        <w:t>енді бүра тартпайық. Ғайнекец курортқа емделуге жүрмекші</w:t>
        <w:br/>
        <w:t>көрінеді. Сунақатадағы жігіттердің сәлемдемесі деп бір мүше</w:t>
        <w:br/>
        <w:t>соманы сол кісіге ұсынып көр, сыпайылап қалтасына сал.</w:t>
        <w:br/>
        <w:t>Басалқы келін түсіріп, шабылып той жасап жатқан корінеді.</w:t>
        <w:br/>
        <w:t>Шақырып еді, шаруадан босанып шыға алатын емеспін.</w:t>
        <w:br/>
        <w:t>Бір мүше соманы сол ағаңның шашуына шығарарсың.</w:t>
        <w:br/>
        <w:t>-- Жұмысшылардың бәйгі ақшасын ағайынгершілік жол-</w:t>
        <w:br/>
        <w:t>жобаға қалай үлестірмекпін?!</w:t>
        <w:br/>
        <w:t>-- Әлгіде төрт-бес озат диқанмен оңашалап, осылай да</w:t>
        <w:br/>
        <w:t>осылай, уақытша ақшяға тарығып тұрмыз, кол ұшын бере</w:t>
        <w:br/>
        <w:t>түрыңыздар деп алдарынан өткен болдым.</w:t>
        <w:br/>
        <w:t>-- Әй, білмеймін, қисық-қыцыр тіршілік секілді озі.</w:t>
        <w:br/>
        <w:t>-- Бас Бух “бүрын ылғи өстетінбіз” деп бопсалап болатын</w:t>
        <w:br/>
        <w:t>емес. Осы ауыл жігіттерінің баяғыдан ксле жатқан абырой-</w:t>
        <w:br/>
        <w:t>атағын, бедел-бірлігін сактаса, ойласа жүрмесек -- басшы</w:t>
        <w:br/>
        <w:t>болғанымыз қайсы. Бұрыннан қалыптасқан дәстүрді бүзып-</w:t>
        <w:br/>
        <w:t>жарын басқаша шүлен тарқатуға шамамыз жете ме. Аудан</w:t>
        <w:br/>
        <w:t>жігіттерінің әжетіне бүгін біз жарасақ, келесіде олар бізге</w:t>
        <w:br/>
        <w:t>қол ұшын береді; ауыс-түйіс, аралас-құраластын заманы</w:t>
        <w:br/>
        <w:t>емес пе бүл.</w:t>
        <w:br/>
        <w:t>Сауранбай жаңадан шаңырақ көтерген бұл</w:t>
        <w:br/>
        <w:t>шаруашылықтың шым-шытырык шаш стек шаруасына әлі</w:t>
        <w:br/>
        <w:t>терең бойлай коймаған. Совхоз осы жерде бүрыннан ірге</w:t>
        <w:br/>
        <w:t>тепкен көне колхоздың негізінен құрылыпты. Қазіргі Бас</w:t>
        <w:br/>
        <w:t>агроном да, Бас Бух та сол ескі іргенің бұрынғы жуан</w:t>
        <w:br/>
        <w:t>сіңір басшылары көрінеді. Маманның бәрі жергілікті жұрттан:</w:t>
        <w:br/>
        <w:t>өзге жақтан келген Қарықбол ғана. Осы шақырақтың суығына</w:t>
        <w:br/>
        <w:t>тоңып, ыстығына күйіп бейнет кешіп жүрген еті тірі азаматтар</w:t>
        <w:br/>
        <w:t>әйтеуір біліп істейтін болар деп ойлайтын. Содан да бер</w:t>
        <w:br/>
        <w:t>дейді-- береді; босат дейді -- босатады: тарат дейді таратады;</w:t>
        <w:br/>
        <w:t>Сауранбайдікі алып кел, шауыл келдің тірлігі ғана.</w:t>
        <w:br/>
        <w:t>Онсыз да мұрнына су жетпей шықпа жаным іштықпамен</w:t>
        <w:br/>
        <w:t>жүрген жас директарды қарап отырып аяп кетті.</w:t>
        <w:br/>
        <w:t>Қатынас қағазды төс қалтасына төрт бүктеп салып жеңіл</w:t>
        <w:br/>
        <w:t>газикты тоңқ-тоңқ желгіліп ауданға жонелді.</w:t>
        <w:br/>
        <w:t>Мейрамқаланың көнірсіген қапырықтан ауасы азайып,</w:t>
        <w:br/>
        <w:t>аспаны аласарып, ортасы шүңейттеніп жатқан.</w:t>
        <w:br/>
        <w:t>Сауранбай жолай аудандық ауруханаға соғып бас дәрігерге</w:t>
        <w:br/>
        <w:t>көрініп шығуға дәт қылды. Түнемесіне ой орманында адасып,</w:t>
        <w:br/>
        <w:t>ұйқысы қашып аласүрып шығатынын айтпакшы. Еркектік</w:t>
        <w:br/>
        <w:t>79</w:t>
        <w:br/>
        <w:t>үйде екен, иба сақтап ернінің ұшымен естілер-естілмес</w:t>
        <w:br/>
        <w:t>сәлемдесті де, босаға жаққа ығысып тұрды. Томпак беті</w:t>
        <w:br/>
        <w:t>қызарып, көнтек ерінін әлсін-әлі тістелейді. Үстіндегі</w:t>
        <w:br/>
        <w:t>жылтырақ койлек кеудесі шіреп тырсыл қағады. Баяғы</w:t>
        <w:br/>
        <w:t>біздің кезімізде кеудесі ашық панбарқыт койлек мода</w:t>
        <w:br/>
        <w:t>болатын, бүл кезде жылан көз кремплин қол болыпты-ау</w:t>
      </w:r>
    </w:p>
    <w:p>
      <w:r>
        <w:t>деп іштей күрсінген Зұлпықар.</w:t>
        <w:br/>
        <w:t>Мақүлбек текемст үстіндегі қиқымды теріп есік жаққа</w:t>
        <w:br/>
        <w:t>ытырып жіберді. Тамағын кенеп кемсеңдеп тілге келлі.</w:t>
        <w:br/>
        <w:t>-- Баладан айрылдық,-- деді қарлығыңқы үнмен.-- Өзім</w:t>
        <w:br/>
        <w:t>иек артпадағы Батырдың үйіне қыдырып кетіп едім, жаңа</w:t>
        <w:br/>
        <w:t>әлгіде оралдым. Білмеймін, иә, жастықпен, иә, мастықлен</w:t>
        <w:br/>
        <w:t>қия басып жалған сойлеп көрген жоқ еді. тегі қыздырманың</w:t>
        <w:br/>
        <w:t>тілі бүзды білем.</w:t>
        <w:br/>
        <w:t>-- Бәлкім үлкен қаланың дәрігеріне көрінуге кеткен</w:t>
        <w:br/>
        <w:t>болар,-- деді Қарықбол.</w:t>
        <w:br/>
        <w:t>-- Дені-басы сау кісі дәрігерді қайтсін, біраз күн остіп</w:t>
        <w:br/>
        <w:t>жоғалып ағайынның зәресін үшырайын дегені шығар.-</w:t>
        <w:br/>
        <w:t>дейді Зұлпықар. Екеуі де айтқан сөздерінің қисынға келіп,</w:t>
        <w:br/>
        <w:t>шынға жанаспайтының сол мезетте-ақ іштей сезді.</w:t>
        <w:br/>
        <w:t>-- Саған сыр ашпады ма, келін?-- деп Мақүлбек</w:t>
        <w:br/>
        <w:t>жанарымен жер шұқыды.</w:t>
        <w:br/>
        <w:t>-- Жоқ, ата,-- дейді Сырға түнық жанарын төнкеріп.</w:t>
        <w:br/>
        <w:t>Енді қайтсін, кейінгі кездегі Сауранбайдың күрт өзгергенін.</w:t>
        <w:br/>
        <w:t>түн баласына коз ілмей шығатынын, бейне оң мен түстің</w:t>
        <w:br/>
        <w:t>арасында жүргендей мең-зең болып сенделіп кеткенін қалай</w:t>
        <w:br/>
        <w:t>айтсын. Абысын-ажын сыр тартып сұраса бір сәрі. Ертеден</w:t>
        <w:br/>
        <w:t>қара кешке “жұмыс көп, жұмыс көп” деп шапқылаумен</w:t>
        <w:br/>
        <w:t>уақытты өлтіріп, күрішпен кісілікті өлшеп, мансаппен</w:t>
        <w:br/>
        <w:t>адамгершілікті безбендеп үйренген жасы үлкен ағаларға</w:t>
        <w:br/>
        <w:t>недесін. “Ештеңесін білмедім”,-- деп күбір етті де қойлы.</w:t>
        <w:br/>
        <w:t>Шал шай қоюға жарлық жасаған.</w:t>
        <w:br/>
        <w:t>-- Жұмыс көп, жүреміз,- деді Қарықбол.- Уайым</w:t>
        <w:br/>
        <w:t>етпеңіздер, әлі-ақ бір жерден жарқ етіп шыға келеді.</w:t>
        <w:br/>
        <w:t>Сөйдеді де түлен түрткендей қақақалап кеп күлгені.</w:t>
        <w:br/>
        <w:t>Зұлпықар да ләм деместен орнынан көтеріліп сыртқа</w:t>
        <w:br/>
        <w:t>беттеді. Босағада жел соқан құрақтай майысып тұрған Сырға</w:t>
        <w:br/>
        <w:t>бұлар тұсынан өте бергенде бетін басып қыстыға жылап</w:t>
        <w:br/>
        <w:t>жіберді. Жас неме әлденеге қапалы екен-ау деп топшылаған</w:t>
        <w:br/>
        <w:t>бұлар. Келіншектің үй бағып қамалып отыра беруіне болмайлы</w:t>
        <w:br/>
        <w:t>екен, Сауранбай туралы сөз гулеп тұрғанда кеңсе қызметіне</w:t>
        <w:br/>
        <w:t>де жолатудың қажеті жоқ; бұрынғы үйренген жұмысына</w:t>
        <w:br/>
        <w:t>бара тұрсын әзірге. Ертеңнен бастап қайыра сауыншы болуға</w:t>
        <w:br/>
        <w:t>бұйрық берейін деп іштей бекінді Қарықбол. Сырдың айы</w:t>
        <w:br/>
        <w:t>сап-сары болып айғызданып туды.</w:t>
        <w:br/>
        <w:t>91</w:t>
        <w:br/>
        <w:t>Құлшығаш мәселені күлтілдетпей не бүк, не шік қып</w:t>
        <w:br/>
        <w:t>шығайын деген. Не жаным қалар сірә деп уайымдаған жоқ;</w:t>
        <w:br/>
        <w:t>мамандардың ызғарынан да ықпады.</w:t>
        <w:br/>
        <w:t>-- Алғашында білгенім жоқ. Өткен аванста үстеме ақы</w:t>
        <w:br/>
        <w:t>жазылып, бұл ненің сыбағасы деп сұрағанымда Бас Бух</w:t>
        <w:br/>
        <w:t>шет жағасын сездірді. Әйтсе де артық ақшаны қолым барып</w:t>
        <w:br/>
        <w:t>алғаным жоқ. Жақсы кісі боп көрінейін дегенім емес -</w:t>
        <w:br/>
        <w:t>арым бармады.</w:t>
      </w:r>
    </w:p>
    <w:p>
      <w:r>
        <w:t>-- Нарядты толтыратын сіз емессіз бе?</w:t>
        <w:br/>
        <w:t>-- Әрине. Әйтсе де сол қағаздың көп сырын түсінбеппін,</w:t>
        <w:br/>
        <w:t>білмеппін. Біразын Бас Бухтың, біразын Бас агрономның</w:t>
        <w:br/>
        <w:t>айтуымен толтырып жүріппін.</w:t>
        <w:br/>
        <w:t>-- Аңқаулықтан арандадым деңіз.</w:t>
        <w:br/>
        <w:t>-- Солай болғаны, ағасы.</w:t>
        <w:br/>
        <w:t>Бас Бух бұларға көзінің итімен қараған.</w:t>
        <w:br/>
        <w:t>Құлшығаш ойлаған: диқан болуға несіне қызықтым осы</w:t>
        <w:br/>
        <w:t>деп. Несібемді шоферлықпен-ақ тауып жей берсемші. Қүпия</w:t>
        <w:br/>
        <w:t>қалтарысы, есеп-қисабы, астар сыры қыруар бригадирлікке,</w:t>
        <w:br/>
        <w:t>диқаншылық кәсілке бекер бүрылыппын деп. Бәрі сол</w:t>
        <w:br/>
        <w:t>бір кездегі Батырдың үгітінен басталды деп.</w:t>
        <w:br/>
        <w:t>Қателесіп қол жасаған қылмысты пейіл актап алар-ақ:</w:t>
        <w:br/>
        <w:t>ал түзу жолға, азаматтық парасатқа бұрылған ақ ниетімді</w:t>
        <w:br/>
        <w:t>қалай арашалап қалармын деп қиналған Қүлшығаш.</w:t>
        <w:br/>
        <w:t>Ақтаңдағы шыққан жер сұйық шаң көтереді. Күріш</w:t>
        <w:br/>
        <w:t>сабағы сусылдай изек қақты...</w:t>
        <w:br/>
        <w:t>Тексеруші жігіттер егістің бас-аяғын өлшеп, қағазға түсіріп</w:t>
        <w:br/>
        <w:t>орталыққа жоппелдеме аттанып кетті.</w:t>
        <w:br/>
        <w:t>Бас Бух шетен қалпағы едірейіп, көзі бүрыштанып,</w:t>
        <w:br/>
        <w:t>балағымен жол сыпырып түс ауа үйіне жалғыз оралған.</w:t>
        <w:br/>
        <w:t>Кісі келеді деп шабылып шала бүлініп жатқан әйелі</w:t>
        <w:br/>
        <w:t>түкке түсінбей аңырайып қарсы алды. Мақұлбек шал деңгене</w:t>
        <w:br/>
        <w:t>ісекті жайратып салып жұдырықтап іреп жатыр екен.</w:t>
        <w:br/>
        <w:t>Біраздасын әлгі тексеруші озін тап өстіп жәукемдейтіндей</w:t>
        <w:br/>
        <w:t>корінді. Торгі бөлмеге өтті де, сырт киімімен төсегіне сылқ</w:t>
        <w:br/>
        <w:t>құлады. Енді не амал бар, қайтпек керек деп іштей жидіп</w:t>
        <w:br/>
        <w:t>құлази ойлаған...</w:t>
        <w:br/>
        <w:t>Бала кезінде осы ауылда Пейіз деген жігітшілігі мол</w:t>
        <w:br/>
        <w:t>кісі болған. Шалдарға еліктеп отыз күн ораза үстайды,</w:t>
        <w:br/>
        <w:t>шалдарға қосылып кешкі ауыз ашар астан еш қалмайды.</w:t>
        <w:br/>
        <w:t>Күніге бір үйден жас сорпа ішеді, бас мүжиді. Ауыз ашып,</w:t>
        <w:br/>
        <w:t>тоғайып, қарынға ел қондырған соң тақуа шалдардың кәсібі</w:t>
        <w:br/>
        <w:t>-- тарабы оқу. Жасы үлкені бяс болып, өңгесі соңынан</w:t>
        <w:br/>
        <w:t>қаз-қатар тізіліп тұрып сождаға бас қою.</w:t>
        <w:br/>
        <w:t>98</w:t>
        <w:br/>
        <w:t>де тырапай асып ұйықтап жатыр екен, жүлқылап жүріп</w:t>
        <w:br/>
        <w:t>оятып алды. Шыға аулада қаңтарулы қалған газикке отырды.</w:t>
        <w:br/>
        <w:t>Жедел от бергізіп жөнеліп кетті. Ауданнан шыққанда аппақ,</w:t>
        <w:br/>
        <w:t>болып шаңытып таң атқан.</w:t>
        <w:br/>
        <w:t>Орта жолда барып жүрегі орнына түскендей болды.</w:t>
        <w:br/>
        <w:t>-- Бала, бізді құдай сақтады. Ортақтың елу үш мың он</w:t>
        <w:br/>
        <w:t>сегіз сомынан айрылып қала жаздаппыз.</w:t>
        <w:br/>
        <w:t>-- Түнде қайтып кетейік деп үстіңізге талай кірдім емес</w:t>
        <w:br/>
        <w:t>пе,-- дейді шофер.</w:t>
      </w:r>
    </w:p>
    <w:p>
      <w:r>
        <w:t>-- Біраздан бері сырғақтап ішпей жүр едім, Басалқының</w:t>
        <w:br/>
        <w:t>қармағына аңдаусыз түсіп қалыппын. Оның үстіне</w:t>
        <w:br/>
        <w:t>депсаулығым да жарым. Емделмесем болмас, сірә. Өзімнің</w:t>
        <w:br/>
        <w:t>де жолым ауыр. түзым женіл сорлымын.</w:t>
        <w:br/>
        <w:t>-- Ақшаны санадыңыз ба, аға?-- дейді шофер.</w:t>
        <w:br/>
        <w:t>-- Санамяппын, дестесі бүзылмаған секілді бірақ.</w:t>
        <w:br/>
        <w:t>Әйтсе де ішін тартып мүлгіп қалды. Жүрегі қүрғыр зу</w:t>
        <w:br/>
        <w:t>етіп көңілін екіүрей көмескі күдік мендеді. “Біз отырған</w:t>
        <w:br/>
        <w:t>бөлмеге бейсуат біреудің кіргенін көрмеп пе ең”,-- деп</w:t>
        <w:br/>
        <w:t>түңғиық түске енеді. Шофер бала: “қайдан білейін, сілелеп,</w:t>
        <w:br/>
        <w:t>шаршап жүрген басым тастай қатып қалыппын”,-- дейді.</w:t>
        <w:br/>
        <w:t>Енді орта жолда сана, санама -- болар іс болып тынды деп</w:t>
        <w:br/>
        <w:t>ойлады Сауранбай. Шынымен кешеден бері, жоқ, соңғы</w:t>
        <w:br/>
        <w:t>кездері мені бөле айналдырып жүр. Әйтпесе саудың асын</w:t>
        <w:br/>
        <w:t>ішіп, аурудың тірлігін істер ме едім. Жоғары білімді, аты</w:t>
        <w:br/>
        <w:t>белгілі білдей азамат -- жұмысы жеңіл, табысы мол, “жілігіне</w:t>
        <w:br/>
        <w:t>май жүгіреді” деп Зұүлпықардың үгіт сөзіне ілесіп совхоздың</w:t>
        <w:br/>
        <w:t>кассирі болармын ба?! Біреудің уыздай қызын алармын</w:t>
        <w:br/>
        <w:t>ба?!</w:t>
        <w:br/>
        <w:t>Бұл заманда қызметтің үлкен-кішісі жоқ, ақ сөйлеп,</w:t>
        <w:br/>
        <w:t>адал жүріп жерлестеріне қол ұшын берсе -- одан артығын</w:t>
        <w:br/>
        <w:t>тілемес те. Ешкімнің шаңырағына мініп, кісі ақысын жеп</w:t>
        <w:br/>
        <w:t>күнелтіп жүрген жайы жоқ қой. Құрдым қиялға беріліп</w:t>
        <w:br/>
        <w:t>не болса соны ойлап түн баласына ұйықтай алмай</w:t>
        <w:br/>
        <w:t>келіншегінен жеріп жүргені батады-ақ. Неде болса келісіп</w:t>
        <w:br/>
        <w:t>ұқсаған жүрісі азайып барады. Бүйтіп корінгенге күйік</w:t>
        <w:br/>
        <w:t>боп қор бола бергенше неге басқа айласын таппасқа!</w:t>
        <w:br/>
        <w:t>Сауранбай зорлана ыржиды.</w:t>
        <w:br/>
        <w:t>Тұңғиық ойдың түбіне үңілгендей өңкиіп отырғанда</w:t>
        <w:br/>
        <w:t>лыпыған жеңіл газик совхоз кеңсесіне келіп маңдай тіреді.</w:t>
        <w:br/>
        <w:t>Карықбол бүгін де желі терісінен тұрып, таң әлетінен</w:t>
        <w:br/>
        <w:t>мамандармен жүз шайысып шәт-шәлекейі шығып отырған.</w:t>
        <w:br/>
        <w:t>-- Слушай, кімді мазақ қыласың?!-- деп киіп ала жөнелді.</w:t>
        <w:br/>
        <w:t>Ақша сұраған жұмысшылар талқанымды шығарып жатқанда</w:t>
        <w:br/>
        <w:t>бұл не голәйт. Білдім--қыз-келіншектермен түнімен сауық</w:t>
        <w:br/>
        <w:t>86</w:t>
        <w:br/>
        <w:t>Қарықбол ойлаған; мына бастықтың тергеуге алуының</w:t>
        <w:br/>
        <w:t>беті бөтен деп. Айдың-күннің аманында астанадағы қызметін</w:t>
        <w:br/>
        <w:t>тастап, қиял қуып, шатпақтап кағаз тпимайлап, қулықтан</w:t>
        <w:br/>
        <w:t>қара жаяу қалған немені құба-құп деп қолтығыма алдым.</w:t>
        <w:br/>
        <w:t>Жілігіне май жүгірсін деп кассир қойдым. Үй салып алуға</w:t>
        <w:br/>
        <w:t>үстеме қаражат босаттым. Қолына қүс қондырға! кезле</w:t>
        <w:br/>
        <w:t>елден бұрын далактап жігіттердің басын қүрап шашу</w:t>
        <w:br/>
        <w:t>жиғыздым, басына әп-әдемі отау көтеріп бергіздім; спді</w:t>
        <w:br/>
        <w:t>не қыл дейді бұл қазақ. Екі туып бір қалғаны мына Зұлпықар</w:t>
        <w:br/>
        <w:t>да ондай жақсылық жасаған жоқ шығар. Қатты айтсам -</w:t>
        <w:br/>
        <w:t>алдағы уақытта түзік бассын, қатарынан кем қалмасын,</w:t>
        <w:br/>
        <w:t>өсекшінің тіліне ермесін дегенім емес пе. Әгәрки, жаман</w:t>
        <w:br/>
        <w:t>айтпай жақсы жоқ -- қияли неме жардан құласа коса-</w:t>
        <w:br/>
        <w:t>қабат мені де ала кетпесін.</w:t>
      </w:r>
    </w:p>
    <w:p>
      <w:r>
        <w:t>Бас Бух ойлаған: танауын көтеріп шүленсіп қалған неме</w:t>
        <w:br/>
        <w:t>еді, қарасы батып қүрығаны жөн болды деп. Аспан асты</w:t>
        <w:br/>
        <w:t>кең емес пе -- қайда кетсе онда кетсін мына Қарықбол</w:t>
        <w:br/>
        <w:t>ағаш басында отырып аузынан ірімшігін түсіріп алғап аңқау</w:t>
        <w:br/>
        <w:t>қарға секілді. Сауранбайды уайымдап отыр. Күймей қайтерсін</w:t>
        <w:br/>
        <w:t>бұған. Осы ауылдағы ағайыншылық жолға жарағап.</w:t>
        <w:br/>
        <w:t>ауызбастырық, жол-жоба, олжаға кеткен күллі кеміс ақшаны</w:t>
        <w:br/>
        <w:t>Сауранбайдың мойнына іліп, сылдыратып қоңырау стіп</w:t>
        <w:br/>
        <w:t>жіберген жөн-ді. Әйтпесе былтырдан бергі былық-шылықтан</w:t>
        <w:br/>
        <w:t>кұтыла алмаймыз. Кешегі алып келген қосымша ақыны</w:t>
        <w:br/>
        <w:t>да “кеміс екен” деп күңсіткенім бекер емес.</w:t>
        <w:br/>
        <w:t>Бар пәле со Сауранбаймен қосыла кетсін ылайым, іншалла.</w:t>
        <w:br/>
        <w:t>Зұлпықар ойлаған: ортасынан болініп, орісін таппай жүрге</w:t>
        <w:br/>
        <w:t>жігіт ызаланып өзін-өзі мерт етпесін деп.</w:t>
        <w:br/>
        <w:t>Кейінгі кезде шәукиінп жүдеп кеткенінен ішін тартқан.</w:t>
        <w:br/>
        <w:t>Қоянның түрін коріп қалжасынан түңіл дегендей. елге</w:t>
        <w:br/>
        <w:t>келісімен ес жиғызбай, ақылға келтірмей совхоз кассирі</w:t>
        <w:br/>
        <w:t>еткені бекершілік болды ма әлде. Ертеңді күні ортақ,</w:t>
        <w:br/>
        <w:t>қауымның қаржысы кем шықса мына ішіне қорда жи-</w:t>
        <w:br/>
        <w:t>наған Бас Бух бар пәлені Сауранбайға аударып кетуден</w:t>
        <w:br/>
        <w:t>тайынбас. Қарықболдың зәрі тілінде ғана, кісіге залалы,</w:t>
        <w:br/>
        <w:t>зұлымдығы жоқ, айқайшы маманның бірі. Неде болса жігіттің</w:t>
        <w:br/>
        <w:t>басы аман болғай деңіз.</w:t>
        <w:br/>
        <w:t>-- Енді қайтеміз2-- деді Қарықбол шын сасып.</w:t>
        <w:br/>
        <w:t>-- Кем ақшаға мен жауап бермеймін,-- дейді Бас Бух</w:t>
        <w:br/>
        <w:t>тынысы тереңдеп.</w:t>
        <w:br/>
        <w:t>-- Жігіттер,-- деді Зүлпықар бөлме ішін кезіп,- Жақсы</w:t>
        <w:br/>
        <w:t>болсаң жердей бол, бәрін шылап котерген; таза болсаң судай</w:t>
        <w:br/>
        <w:t>бол, бәрін жуып кетірген деп қазекем айтпап па сді.</w:t>
        <w:br/>
        <w:t>Алқынбай, аптықпай әліптің артын бағайықшы. Баланың</w:t>
        <w:br/>
        <w:t>басы аман болса заң алдында озі жауап бере жатар.</w:t>
        <w:br/>
        <w:t>89</w:t>
        <w:br/>
        <w:t>Сауранбайдың ызым-ғайым жоғалуы бәленің басы</w:t>
        <w:br/>
        <w:t>болмағай.</w:t>
        <w:br/>
        <w:t>Қарықбол енді бағымдап отыр. Иә, ерте коктемде канал</w:t>
        <w:br/>
        <w:t>сағасынан шалғай жатқан айдала, ақтаңдақ олкедегі,</w:t>
        <w:br/>
        <w:t>Құлшығаштың бригадасындағы шамалы жерді “болса да</w:t>
        <w:br/>
        <w:t>су жетпейді, болса да қыруар еңбек зая кетеді” десіп кем</w:t>
        <w:br/>
        <w:t>жыртқызған. Бас Бух пен агроном остіген жон деп бопсалап</w:t>
        <w:br/>
        <w:t>отырып алған. Оның есесіне дақыл онімін еселеп көтереміз</w:t>
        <w:br/>
        <w:t>десті, Ал сол егін егілмеген жерге жоспарда көрсетілген</w:t>
        <w:br/>
        <w:t>мөлшерде бейнет жұмсалды, жұмыс істелді деп заңсыз наряд</w:t>
        <w:br/>
        <w:t>жазылып ақша алынғанын, имандай шыны -- бұл білмеуші</w:t>
        <w:br/>
        <w:t>еді. Нарядты толтыратын бригадир, қол қоятын бас мамандар,</w:t>
        <w:br/>
        <w:t>бекітетін бұл. Жігіттерге сенген де қойған.</w:t>
        <w:br/>
        <w:t>Кем жыртылған жерге жоспарда көрсетілгендей артық</w:t>
        <w:br/>
        <w:t>көтерме ақша алынып жүргенін аңғал басы аңғармапты-</w:t>
        <w:br/>
        <w:t>ай.</w:t>
        <w:br/>
        <w:t>Енді ойлап қараса -- сол дейді-дейдіге сеніп жүре</w:t>
      </w:r>
    </w:p>
    <w:p>
      <w:r>
        <w:t>берушілік, аңғармаушылық үлкен бәлеге бастағалы түр.</w:t>
        <w:br/>
        <w:t>Түсіндіріп айтсақ, ана қырдан келген Құлшығаштың</w:t>
        <w:br/>
        <w:t>бригадасы жоспар бойынша торт жүз алпыс гектардай күріш</w:t>
        <w:br/>
        <w:t>егуі керек еді. Судың тапшылығын, жердің азыңқы екенін</w:t>
        <w:br/>
        <w:t>сскеріп, бәрібір қосымша шығын болады десіп, екі жүз</w:t>
        <w:br/>
        <w:t>қырық гектардай ғана жерге дақыл септірді. Сөнда</w:t>
        <w:br/>
        <w:t>жыртылмай қалған екі жүз жиырма гектардай жердің қағаз</w:t>
        <w:br/>
        <w:t>жүзінде “күріш себілді” деп, “суарылды”, “тыңайтқыш</w:t>
        <w:br/>
        <w:t>себілді”, “отақ жұлынды”, “орылды” деп бұғынып алып</w:t>
        <w:br/>
        <w:t>ақша жеп жататыны бесенеден белгілі. Егер кіріс-шығыс</w:t>
        <w:br/>
        <w:t>баланста жердің амортизациясы көрсетілмесе -- ертең-ақ</w:t>
        <w:br/>
        <w:t>бүғынын алып акша жеп жатқан құрдым “пәлекеттің” бірден-</w:t>
        <w:br/>
        <w:t>ақ көзге түсетіні кәдік. Әрине әлгі жерге арналған</w:t>
        <w:br/>
        <w:t>тыңайтқыш, қол күші, техника қалған екі жүз қырық гектарға</w:t>
        <w:br/>
        <w:t>артығымен үстеме жүмсалып дақыл өнімін күрт көбейтіп</w:t>
        <w:br/>
        <w:t>көтеретіні анық. Әйтсе де жыртылмаған жерге “егін салдық”,</w:t>
        <w:br/>
        <w:t>“өнім жипадық” деп қағаз жүзінде ақпар беру, ақша шашу</w:t>
        <w:br/>
        <w:t>-- қып-қызыл козбояушылық әрекет қой. Шынымен сайтан</w:t>
        <w:br/>
        <w:t>азғырып, көзін шел басып осыны да ойламағаны ма?...</w:t>
        <w:br/>
        <w:t>көрмегені ме?.. Білмегені ме?..</w:t>
        <w:br/>
        <w:t>Жаны ышқынып орнынан аһ ұрып қопарыла көтеріліп</w:t>
        <w:br/>
        <w:t>кетті.</w:t>
        <w:br/>
        <w:t>-- Ғайнекең біздің шаруашылыққа комиссия шығады</w:t>
        <w:br/>
        <w:t>деп маған бір ауыз айтпағаны қалай?-- деп Зұлпықар</w:t>
        <w:br/>
        <w:t>қолындағы кесесін жантайтып қойды.-- Шынымен бопсаға</w:t>
        <w:br/>
        <w:t>ерін бозокие балаша адасқаны ма?</w:t>
        <w:br/>
        <w:t>Зұлпықардың өз әні, өз мұңы өзіне жетеді әрине.</w:t>
        <w:br/>
        <w:t>94</w:t>
        <w:br/>
        <w:t>құрғаныңды; сездім тапсырған істі сұмдық бүлдіргеніңді!</w:t>
        <w:br/>
        <w:t>Енді мешайт қылмай, арызыңды жаз, қараңды батыр!</w:t>
        <w:br/>
        <w:t>-- Басеке, жазығым не, жерден алып жерге салатындай?</w:t>
        <w:br/>
        <w:t>- Пришина есты--деп оңге жұртты дүркіретіп айдап</w:t>
        <w:br/>
        <w:t>кеңседен шығарып жіберді. Өлімсіреп жанарын жымсита</w:t>
        <w:br/>
        <w:t>қысып қасына тақады, жерді тесіп жіберердей тепсінді.</w:t>
        <w:br/>
        <w:t>-- Ғайнекең телефон соқты, түн ортасында, жер-жебіріме</w:t>
        <w:br/>
        <w:t>жете ұрысқан, үйықтай алмай шықтым, қан қысымы</w:t>
        <w:br/>
        <w:t>көтеріліп, бәлніске жатуға қалдым...</w:t>
        <w:br/>
        <w:t>Арғы жағы айтпаса да түсінікті болды.</w:t>
        <w:br/>
        <w:t>Сауранбай қалам, қағаз алып жүмыстан босануға арыз</w:t>
        <w:br/>
        <w:t>жаза бастаған. Әйнектен жамырай кірген сәуле көзіне</w:t>
        <w:br/>
        <w:t>шағылып жаздырмады.</w:t>
        <w:br/>
        <w:t>Қарықбол окше ізін айналып қайыра келді де, қолынан</w:t>
        <w:br/>
        <w:t>қаламын жұлып алды. Өйтетін де жоні бар. Қарап тұрып</w:t>
        <w:br/>
        <w:t>күйіп кетті. Терезе ернеуінде жетімсіреп тұрған ақша толы</w:t>
        <w:br/>
        <w:t>сары чемоданды пүсқады: “Ананың ішіндегі ақшаны Бас</w:t>
        <w:br/>
        <w:t>Бухқа түгел санап откізесің, кызмет істегелі бергі кіріс-</w:t>
        <w:br/>
        <w:t>шығыс қағаздарыңды түгендейсің, көтерме ақшаны орнына</w:t>
        <w:br/>
        <w:t>саласың, аванс аласың, әне бір ағайыншылыққа жаратылған</w:t>
        <w:br/>
        <w:t>соманы жұмысшылардың айлық табелінен жырымдап жинап</w:t>
      </w:r>
    </w:p>
    <w:p>
      <w:r>
        <w:t>толтырасың, ай басындағы олжа ақшаны о ғып, бү ғып</w:t>
        <w:br/>
        <w:t>шығысқа жібересің... ананы кіріске... мынаны балансқа...”</w:t>
        <w:br/>
        <w:t>деп термелегенде Сауранбайдың жаны ышқынып кетті.</w:t>
        <w:br/>
        <w:t>“Кокетай-ау, бұл істі алты айда да бітіре алмаймын ғой”,--</w:t>
        <w:br/>
        <w:t>деп шырқырады. “Бітіресің, сосын шығасың”,--дейді</w:t>
        <w:br/>
        <w:t>Қарықбол шынын ақтарын. Өзің былықтырған істі өзің</w:t>
        <w:br/>
        <w:t>жөнде дегені еді бүл.</w:t>
        <w:br/>
        <w:t>Бастығының тәкаппарсыған кесепатты қылығына күйінді</w:t>
        <w:br/>
        <w:t>ме, әлде жүйкесі жұқарып шыдамастық халге жетті ме--</w:t>
        <w:br/>
        <w:t>жігітіміздің жауырынына мұздай тер құйылып кетті.</w:t>
        <w:br/>
        <w:t>Мансабын бұлдап ойбайын салған Қарықболға қараған жоқ</w:t>
        <w:br/>
        <w:t>тұрды да есікті тарс жауып шығып жүре берді.</w:t>
        <w:br/>
        <w:t>Қайта айналып кірді де, қол чемоданды алып, қайыра</w:t>
        <w:br/>
        <w:t>шықты. Соңынан Қарықбол ілескен, мына жігіттің қиынын</w:t>
        <w:br/>
        <w:t>тауып қайтсе де татуласуды ойлады. “Мен де бір жынды</w:t>
        <w:br/>
        <w:t>едім, мынау менен де асқан жынды екен” деген бір досының</w:t>
        <w:br/>
        <w:t>сөзі еріксіз есіне түсті. Ожарлау тік кетер екенін қайдан</w:t>
        <w:br/>
        <w:t>білген, ғұзырын салып алдап-сулап көреді де.</w:t>
        <w:br/>
        <w:t>Сауранбай чемоданды Бас Бухтың алдына әкеліп бір-ақ</w:t>
        <w:br/>
        <w:t>бұрқ еткізгенін біледі.</w:t>
        <w:br/>
        <w:t>“Санап ал!” -- дегені есінде.</w:t>
        <w:br/>
        <w:t>Сосын совхоз кеңсесінен шығып үйіне келіп киім</w:t>
        <w:br/>
        <w:t>ауыстырғанын біледі.</w:t>
        <w:br/>
        <w:t>87</w:t>
        <w:br/>
        <w:t>Шарбақ алдында кеңсенің қарауылы күтіп алды. -</w:t>
        <w:br/>
        <w:t>Кеңсенің алдын ауданнан келген қаптаған адам басып кетті</w:t>
        <w:br/>
        <w:t>дейді,-- директорды тап деп аш масадай жабылды-ай дейді;</w:t>
        <w:br/>
        <w:t>әйтеуір быдықтап ештемені ұғындырып болмады.</w:t>
        <w:br/>
        <w:t>Апырмау, жоғалған мен емес, Сауранбай смес пе еді деп</w:t>
        <w:br/>
        <w:t>Қарықбол іштей секем алған. Түн ішінде бүл неғылған</w:t>
        <w:br/>
        <w:t>жосқын, арты қайырлы болғай әйтеуір деп Зүлпықар зәрезеп.</w:t>
        <w:br/>
        <w:t>Жеделдетіп жеткендері сол-ды.</w:t>
        <w:br/>
        <w:t>Шынымен кабинетінің алды сыңсыған шетен қалпақты,</w:t>
        <w:br/>
        <w:t>ауыр папкелі түсі суық сыпайылар; бір-екеуінен өзгесін</w:t>
        <w:br/>
        <w:t>жыға тани алмайды. Ескертпей, е деспей кеңсеге үймелеуіне</w:t>
        <w:br/>
        <w:t>қарағанда күріш коре шыққан өкіл, не еңбек озатын іздеген</w:t>
        <w:br/>
        <w:t>тіліпі ағайынның сортынан емес. Іштей тексеруші, бақылаушы</w:t>
        <w:br/>
        <w:t>десе жүрегім зірк ете қалатыны несі екен деп ойлаған.</w:t>
        <w:br/>
        <w:t>Түсі бұзылып кетті. Сонда да сыр бермей сыртынан</w:t>
        <w:br/>
        <w:t>қоқырайып: “иә, не болып қалды сонша?”--деп кабинетіне</w:t>
        <w:br/>
        <w:t>бастады. “Біз де жан шақырып, жылы су ішсек - аузымыз</w:t>
        <w:br/>
        <w:t>қисайып қалмас. Жаңа ғана демалуға үйге кіріп едім”</w:t>
        <w:br/>
        <w:t>Сылыңғыр қара шетен қалпақты жігіт өзін осы отырғандардың</w:t>
        <w:br/>
        <w:t>басшысымын, облыстан шыққан тексеру комиссиясы боламыз</w:t>
        <w:br/>
        <w:t>деп таныстырып шықты. Сөзі пүліштің түгіндей майда</w:t>
        <w:br/>
        <w:t>тегі.</w:t>
        <w:br/>
        <w:t>Осы совхозда биыл жерді жоспардағыдан біраз кем</w:t>
        <w:br/>
        <w:t>жыртқан, оның есесіне мемлекеттік көтерме ақшаны</w:t>
        <w:br/>
        <w:t>жоспардағы мөлшермен алған деген сигнал түсті, соны</w:t>
        <w:br/>
        <w:t>тексереміз дейді.</w:t>
      </w:r>
    </w:p>
    <w:p>
      <w:r>
        <w:t>-- Бас мамандарым жоқ кәзір, кассирім жоғалып бәрі</w:t>
        <w:br/>
        <w:t>соны іздеуге кетті,-- деді Қарыкбол.</w:t>
        <w:br/>
        <w:t>-- Ендеше негізгі документтердің бәріне пломбы салып</w:t>
        <w:br/>
        <w:t>шығуға рұқсат етіңіз,-- деді сылыңғыр қара.</w:t>
        <w:br/>
        <w:t>-- Жігіттер, жан алқымнан алмай кідіре тұрсаңдаршы.</w:t>
        <w:br/>
        <w:t>Үйге жүріңдер, дем алыңдар, ертең де күн бар ғой, жігіттер.</w:t>
        <w:br/>
        <w:t>Ертең-ақ үлгереміз. Қай документтің қайда екенін қалай</w:t>
        <w:br/>
        <w:t>білемін, жігіттер. Бас Бух пен Бас агрономым келсін.</w:t>
        <w:br/>
        <w:t>Жағдайға солар қанық. Зүке, сіз де бірдеме десеңізші!..</w:t>
        <w:br/>
        <w:t>Ағайыншылық пәтуаға келейік, жігіттер.</w:t>
        <w:br/>
        <w:t>Бедел салып ара ағайын болуға Зүлпықарда қауқар жоқ-</w:t>
        <w:br/>
        <w:t>тын. Бұрышшары тексеру үшін әуелі өзі бас болып басқарма</w:t>
        <w:br/>
        <w:t>мамандарынан кісі боліп, комиссия құратын; сосын барып</w:t>
        <w:br/>
        <w:t>шаруашылық басшыларына ескерту жасап, жайласып, жата-</w:t>
        <w:br/>
        <w:t>жастана тексеріс жүргізетін. Бүл жолғы нүсқау Ғайнекеңнен</w:t>
        <w:br/>
        <w:t>болғанын білді. Өзіне сөз салмай, басынан аттап өтіп</w:t>
        <w:br/>
        <w:t>тексерушілерді облыстан шақыртуында зіл бағпан астар жатқан</w:t>
        <w:br/>
        <w:t>секілді. Істің тым ушығып басталғаны бүл. Ендеше тап</w:t>
        <w:br/>
        <w:t>қазір лаулаған отқа қол тығудың пәлендей пайдасы жоқ.</w:t>
        <w:br/>
        <w:t>92</w:t>
        <w:br/>
        <w:t>Сауранбай ойлаған: кірейін де шығайын деп. Коп</w:t>
        <w:br/>
        <w:t>кідірмейін деп. Осы минуттен бастап жол-жобаға,</w:t>
        <w:br/>
        <w:t>ағайынгершілікке ақша үсынуды естен шығарайын деп.</w:t>
        <w:br/>
        <w:t>Басалқы бусана терлеп бұларды жайраңдай карсы алды. Ә</w:t>
        <w:br/>
        <w:t>дегеннен Сауранбайдың қолтығына қолын өткізіп, жұрттан</w:t>
        <w:br/>
        <w:t>боліп икемдеп ішеткері шығарып әкетті. Көнтек ерніп</w:t>
        <w:br/>
        <w:t>құлағына тақап сыбыр етті.</w:t>
        <w:br/>
        <w:t>-- Қанекей, тойға әкелген шашуың қайда?</w:t>
        <w:br/>
        <w:t>-- Қайдағы шашу?</w:t>
        <w:br/>
        <w:t>-- Қоя қал, көкешім, Қарыкболмен звондасып сөйлескем,</w:t>
        <w:br/>
        <w:t>шығын шаш стектен, қүдалар қаптап келіп кәмпескелеп</w:t>
        <w:br/>
        <w:t>кетті, жолыңды күткенім қашан, көкешім.</w:t>
        <w:br/>
        <w:t>Сауранбай адам баласын ақы-пұлсыз бүзатын мансап</w:t>
        <w:br/>
        <w:t>пен лауазым ғана деп ойлап жүрген: оған қосымша</w:t>
        <w:br/>
        <w:t>дүниеқорлық та үлкен дерт екен. Гап казір дегбірді алып</w:t>
        <w:br/>
        <w:t>кеудемсокка салып тықсырысы бөтен. Сауранбай сүмек</w:t>
        <w:br/>
        <w:t>боп терлеп, амал жоқ, бастығы айтқан бір сыбағаны санап</w:t>
        <w:br/>
        <w:t>түрып той иесінің алақанына салды. Іші мұздай шіміріккен.</w:t>
        <w:br/>
        <w:t>Табан астында нілдей бүзылып кетіп-ак қалайын деп еді:</w:t>
        <w:br/>
        <w:t>той иесі мен Батыр жата жармасып болмады.</w:t>
        <w:br/>
        <w:t>-- Мына түрған жерге қазір-ақ жетіп барасың,-- дейді,</w:t>
        <w:br/>
        <w:t>-- Тойдан томалақтай сыбаға ауыз тимей кетсең</w:t>
        <w:br/>
        <w:t>өкпелеймін,-- деп Басалқының бөксесі мен кеудесі бірдей</w:t>
        <w:br/>
        <w:t>домалаң әйелі түп стектен жармасты.</w:t>
        <w:br/>
        <w:t>-- Бөлек болме босатқыздым, қанскей, жүре қалыңыздар,</w:t>
        <w:br/>
        <w:t>коп үстамаймыз, үстеріңе Ақбатаны ғана кіргіземін,-- деп</w:t>
        <w:br/>
        <w:t>Басалқы мәсінің қонышындай қатпар-қуысты түкпіргі</w:t>
        <w:br/>
        <w:t>болмеге сүйреді. Ақбатаның атын естігенде Батыр ессіз</w:t>
        <w:br/>
        <w:t>лапылдаған сезімге түсті.</w:t>
      </w:r>
    </w:p>
    <w:p>
      <w:r>
        <w:t>Алғашында Сауранбай кошемет соз, қолпаштауға майдай</w:t>
        <w:br/>
        <w:t>еріп кідірсем-кідірейін, коп отырмаспын, Батырдың меселін</w:t>
        <w:br/>
        <w:t>жықпайын деп ойлаған. Ақбатаны көргісі келген. Ақбата</w:t>
        <w:br/>
        <w:t>осы үй иесіне жиен қарындас болып келеді екен, коптен</w:t>
        <w:br/>
        <w:t>қатынасы бар, қазан-аяқ араласқан сыйластығы мол жақындар</w:t>
        <w:br/>
        <w:t>секілді. Бұлар торге тоселген қызыл шәйі көрпеше үстіне</w:t>
        <w:br/>
        <w:t>қаздай тізіліп жайғаса бергенде-ак, есік ашылып үстеріне</w:t>
        <w:br/>
        <w:t>талдырмаш келіншек кіріп келді. Ұялғаннан екі беті дуылдай</w:t>
        <w:br/>
        <w:t>қызарып майысып толқыған иман жүзді келіншек жанарды</w:t>
        <w:br/>
        <w:t>еріксіз тартады. Батыр күректей алақанын сиыстырар жер</w:t>
        <w:br/>
        <w:t>таппай, жел сүйіп қоңырайған жүзі одан сайын күреңітіп</w:t>
        <w:br/>
        <w:t>шұбыр терге түсті. Алдыпа дастарқан жайылып, етекке</w:t>
        <w:br/>
        <w:t>тізіліп арақ-шарап келгенде барып қозғалақтап кетті. Тамағын</w:t>
        <w:br/>
        <w:t>кенеп сөз ашты.</w:t>
        <w:br/>
        <w:t>-- Қол тимейді күріштен,-- дейді Батыр.</w:t>
        <w:br/>
        <w:t>83</w:t>
        <w:br/>
        <w:t>Түнеукүні Арыстанды-Қарабастың желі соққалы сор</w:t>
        <w:br/>
        <w:t>айналдырды; канал суының азайғанын, жердің азғанын озінен</w:t>
        <w:br/>
        <w:t>коріп облысқа сүйреледі, емтихан алғандай табандаткан</w:t>
        <w:br/>
        <w:t>екі сағат бойына сауал қойды: күріш жоспарын бір жылға</w:t>
        <w:br/>
        <w:t>қайта карайық деген созін қиындықтан қашқандық,</w:t>
        <w:br/>
        <w:t>жауапкершіліктен қорыкқандық деп түсінді. Оның үстінс</w:t>
        <w:br/>
        <w:t>Сұлтанғали да қыл тамактан алып қылғындырып есін</w:t>
        <w:br/>
        <w:t>шығарды. Бүл аз дегендей ағайыны Сауранбай ұшты-күйлі</w:t>
        <w:br/>
        <w:t>жоғалып сойыл үстіне сойыл жамады. Енді ИТ жылғы</w:t>
        <w:br/>
        <w:t>былықты қопарып, шылықты бетке басып, жер оліпеп,</w:t>
        <w:br/>
        <w:t>шыққан шығынды есептегелі облыстық ауыл шаруашылығы</w:t>
        <w:br/>
        <w:t>басқармасынан комиссия көтерілді.</w:t>
        <w:br/>
        <w:t>Тап мына Қарықбол, яки Сауранбай түтылар болса создің</w:t>
        <w:br/>
        <w:t>бір ұшы озін табатыны созсіз. Қол астындағы мамандарды</w:t>
        <w:br/>
        <w:t>бетімен жібергенсің, жауырды жаба тоқығансың, сүйейсалды,</w:t>
        <w:br/>
        <w:t>сөзбұйдамен жұмыс істегенсің, п партиялық жауапкершіліктен</w:t>
        <w:br/>
        <w:t>қашқансың деп бюроға салары сөзсіз. Түгіскен жерініп</w:t>
        <w:br/>
        <w:t>бетіне соры шығып азып кетуін өзінен көріп жатқан</w:t>
        <w:br/>
        <w:t>жерлестері және бір бәленің басы қылтиса тағы да бүған</w:t>
        <w:br/>
        <w:t>итере салудан тайынбайды.</w:t>
        <w:br/>
        <w:t>Осы мезет мына Қарықбол, ана Сауранбай бейне мұның</w:t>
        <w:br/>
        <w:t>жаны да; төтеннен келіп қалған комиссия сол жанды алатып</w:t>
        <w:br/>
        <w:t>әзірейілдей болып көрінді.</w:t>
        <w:br/>
        <w:t>Көрер таңды көзімен атырды сойтіп, Ертемен түрып</w:t>
        <w:br/>
        <w:t>бұрыштағы айнаға қарап еді, бетінің шаңы шығып тұрғандай,</w:t>
        <w:br/>
        <w:t>самайына ақ топырақ жаққандай көрінді, іші мұздап кетті.</w:t>
        <w:br/>
        <w:t>Тұлдана түнеріп ауданнан Бас Бух, Сыр бойынан Бас агроном</w:t>
        <w:br/>
        <w:t>жетті: жалғыз ауыз сөзбен “таппадық” десті.</w:t>
        <w:br/>
        <w:t>Тек қана Бас Бух Сауранбайдың өзі ме, әлде саған үқсас</w:t>
        <w:br/>
        <w:t>жолаушы ма, бір жігіттің Москва -- Алматы жүрдек поезына</w:t>
        <w:br/>
        <w:t>асығыс мініп кеткенін көрдім деген кісіге ұшырасыпты.</w:t>
        <w:br/>
        <w:t>Сол кісінің созіне малданып тірі болса бір жерден шығар,</w:t>
        <w:br/>
        <w:t>білдей азамат сабанға түскен ине емес қой, табылар деп</w:t>
        <w:br/>
        <w:t>кері қайтыпты. Көзін ақитып әрәдік уЛілеп “сол жігіттің</w:t>
        <w:br/>
        <w:t>ызасы өтті”,- дейді. “Ақшаны біреу шашады, істікке мен</w:t>
        <w:br/>
        <w:t>түйрелем”,-- дейді.</w:t>
      </w:r>
    </w:p>
    <w:p>
      <w:r>
        <w:t>Облыстан тексеру комиссиясының келгенін, қазір егісті</w:t>
        <w:br/>
        <w:t>өлшеуге шығатынын естігенде кенет ыстық ұрттаған кісідей</w:t>
        <w:br/>
        <w:t>жанары боталап, аяғы жерге батқандай сілейді де қалды.</w:t>
        <w:br/>
        <w:t>Әсіресе Бас Бухтың жарқылдаған көпірме мінезі саппа</w:t>
        <w:br/>
        <w:t>тиылып, тылтиған селдір мұрты салбырай құлады. Сыртынан</w:t>
        <w:br/>
        <w:t>нәлеттеп тұрса да сыбырлап қана:</w:t>
        <w:br/>
        <w:t>-- Сауранбайды қайдан табамыз?-- деді.</w:t>
        <w:br/>
        <w:t>-- Кассирсіз іс бітпей ме сонда?</w:t>
        <w:br/>
        <w:t>95</w:t>
        <w:br/>
        <w:t>Сауранбай қабағын көтерді.</w:t>
        <w:br/>
        <w:t>-- Облысқа, астанаға барсаң да осыны айтады,-- деді</w:t>
        <w:br/>
        <w:t>Еділ Айдарханович. -- Ешқандай аурудың ізі корінбейді.</w:t>
        <w:br/>
        <w:t>Менің білім-тәжірибеме шек келтірмейтін шығарсың, Сәке.</w:t>
        <w:br/>
        <w:t>Облыста, одан әрі астанада Еділ Айдархановичтен асатын</w:t>
        <w:br/>
        <w:t>аса дарынды, табиғи талантты зерек дәрігердің кем екенін</w:t>
        <w:br/>
        <w:t>Сауранбай бұрыннан білетін. Дәрігердің сөзіне күмәні</w:t>
        <w:br/>
        <w:t>қалмады. Қайтпек керек? Жатын жегідей жеп, іштей ірітіп</w:t>
        <w:br/>
        <w:t>бара жатқан не пәле болғапы? Алтынтана елесі кеш түссе-</w:t>
        <w:br/>
        <w:t>ақ колбеңдеп көз алдынан кстпей коятыны қалай? Сол</w:t>
        <w:br/>
        <w:t>дуадай елестен қайтсе құтылады?</w:t>
        <w:br/>
        <w:t>Омалып отырып қалған мұны Еділ Айдарханович</w:t>
        <w:br/>
        <w:t>қолтығынан алды, сыртқа, таза ауаға бастады.</w:t>
        <w:br/>
        <w:t>-- Әйтсе де тәжірибелі невропатологке көрін дер едім,</w:t>
        <w:br/>
        <w:t>-- деді сыртқа шыққанда. -- Сүтке қосып үш рет сана</w:t>
        <w:br/>
        <w:t>ішіп көрші,-- деді тағы да.</w:t>
        <w:br/>
        <w:t>Сауранбай ақкөңіл жігітке алғысын айтып адал пейіл,</w:t>
        <w:br/>
        <w:t>жарқын жүзбен қоштасты.</w:t>
        <w:br/>
        <w:t>Аққұмның айтақырында, күн қақтап, жел ызғыған аптапты</w:t>
        <w:br/>
        <w:t>алқапта өсетін дәрі шөптерді Сауранбай бала жастан білетін.</w:t>
        <w:br/>
        <w:t>Әкесі Мақүлбектің де құлағына құйғаны мәл. Сантанин</w:t>
        <w:br/>
        <w:t>атгы аса құнды дәрі жасайтын өттей ашы дермене жусанына</w:t>
        <w:br/>
        <w:t>қозы жайды: сабын қайнатқанда қолданатын кокшіл күл</w:t>
        <w:br/>
        <w:t>үшін анасымен қосылып итсигек шөбін шапты. Бұл күнде</w:t>
        <w:br/>
        <w:t>өкімет итсигектен анабазис шикі затын айыратын айла</w:t>
        <w:br/>
        <w:t>тауыпты. Тау тары секілді шол далада, қүла дүзде өсетін</w:t>
        <w:br/>
        <w:t>зіре масағын үгіп, ішіндегі ләнін қазы мен шұжыққа, тандыр</w:t>
        <w:br/>
        <w:t>нанның бетіне себетінін біледі. Ас дәмін шығаратын жұпар</w:t>
        <w:br/>
        <w:t>иісті сейдана мен күнжіт дәні ауып кеткен бе -- көзден</w:t>
        <w:br/>
        <w:t>бүлбүл ұшып таптырмайтын болыпты. Ендеше кісінің ішкі</w:t>
        <w:br/>
        <w:t>сарайын тазартатын сана шөбінің кобелек қанатындай</w:t>
        <w:br/>
        <w:t>қарақошқыл жапырағын “Бірлік” совхозының Аққұм</w:t>
        <w:br/>
        <w:t>даласынан іздетіп ішуіне уақыт кажет.</w:t>
        <w:br/>
        <w:t>Осы оймен Сауранбай аудандық банкіге келіп кірді.</w:t>
        <w:br/>
        <w:t>Ақша босататын қайыс тақым, көнтек ерін, жардай күйлі</w:t>
        <w:br/>
        <w:t>келіншек осыдан ай бұрын курортқа кеткен; қайтып</w:t>
        <w:br/>
        <w:t>оралыпты. Жыпылдатып ақша санап жатқанда аңғарды,</w:t>
        <w:br/>
        <w:t>танадай көзі жүрек түкпірін қытықтап жайнаңдап таралып</w:t>
        <w:br/>
        <w:t>қалыпты.</w:t>
        <w:br/>
        <w:t>“Шілдеде тоңып қалтыраған маубас қайным-ау, мүнша</w:t>
      </w:r>
    </w:p>
    <w:p>
      <w:r>
        <w:t>ақшаны шашып алмай қалай апарасың аулыңа”,-- деп көзін</w:t>
        <w:br/>
        <w:t>төңкерді. Сауранбай ерігіп өтырған келіншекті шапқа</w:t>
        <w:br/>
        <w:t>түртпейін деп оз ойына озі көміліп жауап қатпады, ысырылып</w:t>
        <w:br/>
        <w:t>жөнелді.</w:t>
        <w:br/>
        <w:t>6-оы 81</w:t>
        <w:br/>
        <w:t>Сылыңғыр қара бастаған топ бухғалтердің, агрономның</w:t>
        <w:br/>
        <w:t>кабинетін ашқызып сейфке, шкафқа қағаз жапсырып, пломбы</w:t>
        <w:br/>
        <w:t>салып шықты, ешкім қол тигізбесін деді; -- ертең егіс</w:t>
        <w:br/>
        <w:t>басына апарасыз,-- жер өлшейміз десті. Сөйтті де ләмнен</w:t>
        <w:br/>
        <w:t>үлкен емессіңдер деп тастай қатып жалынғанына болмай</w:t>
        <w:br/>
        <w:t>совхоздың жаман қонақ үйіне барып жайғасты. Зұлпықармен</w:t>
        <w:br/>
        <w:t>екеуі, амал жоқ түнделетіп сүрініп үйіне жетті. Әйелін</w:t>
        <w:br/>
        <w:t>төсегінен тұрғызып шай қойғызды, қанша қоңылтақсып</w:t>
        <w:br/>
        <w:t>отырса да сарымсақ иісті шүжық тамағынан өтсінші епді.</w:t>
        <w:br/>
        <w:t>-- Жоқ, бұл болмайды! Бүйтіп қызмет істей алмаймы!.-</w:t>
        <w:br/>
        <w:t>деп бір мезет Қарықбол кекшең етіп басын көтеріп аллы.</w:t>
        <w:br/>
        <w:t>-- Ғайнскеңе жолығам, ақыл іздеймін.</w:t>
        <w:br/>
        <w:t>-- Іздесең ізде,-- деді Зұлпықар мысқыл аралас күлкісін</w:t>
        <w:br/>
        <w:t>езуіне жасырып. -- Ана Сұлтанғали да менің үстімнен арыз</w:t>
        <w:br/>
        <w:t>жазып, жақсы көрінген боп, әділет іздеген боп шарк үрып</w:t>
        <w:br/>
        <w:t>жүр ғой. “Бас-басынмен би болған өңкей қиқым, бұзған</w:t>
        <w:br/>
        <w:t>жоқ па, мінекей, елдің сиқын”,</w:t>
        <w:br/>
        <w:t>-- Жок, ол Сұлтанғалидікі басқа мәселе ғой, сол хатты</w:t>
        <w:br/>
        <w:t>жазарында менімен де ақылдасқан. Ол байғұстың гөй-гөйлеп</w:t>
        <w:br/>
        <w:t>жүргені жердің тозуы, сордың кебеюіне қарсы амал іздейік</w:t>
        <w:br/>
        <w:t>деген байбалам ғой, жігітті бекер жазғырасыз.</w:t>
        <w:br/>
        <w:t>-- Ал, сенің гөй-гөйің не ендеше?</w:t>
        <w:br/>
        <w:t>-- Бас Бухтан болған қателік пе, білмеймін, көктемле</w:t>
        <w:br/>
        <w:t>Бас агроном екеуі бәрібір су жетпейді, бір бригаданың жерін</w:t>
        <w:br/>
        <w:t>мөлшерлеп қана жыртайық дегенде; оның есесіне дақыл</w:t>
        <w:br/>
        <w:t>түсімін осіреміз дегенде;- сорлы басым -- мақүл деп көніп</w:t>
        <w:br/>
        <w:t>қалып едім. Аяғы үлкен әңгімеге апаратынын қайдан білейін.</w:t>
        <w:br/>
        <w:t>Қарықбол анық ақымақ болғанын енді түсінді: ақымақ.</w:t>
        <w:br/>
        <w:t>емес-ау, аңқау басы бас мамандары не айтса -- соны қүп</w:t>
        <w:br/>
        <w:t>деп істей беріпті, қалай жетелесе -- бұйдалы ботадай</w:t>
        <w:br/>
        <w:t>соңдарынан мөлтеңдеп еріпті сонда бас ие болып ел</w:t>
        <w:br/>
        <w:t>басқарғаны қайда?</w:t>
        <w:br/>
        <w:t>Бәсе десей! Осы шаруашылықтың тізгінін үстарда жасы</w:t>
        <w:br/>
        <w:t>үлкен ағаларға күш-жігерімді жүмсауға бейілмін, ел үшін</w:t>
        <w:br/>
        <w:t>неге де көндім деп уәде беріп бекінбеп пе еді. Әйтпесе</w:t>
        <w:br/>
        <w:t>бұрынғы қызметі де абыройсыз, табыссыз емес түғын. Онда</w:t>
        <w:br/>
        <w:t>да жан бағып, бала өсіріп, дәулет арттырып жүре беретін</w:t>
        <w:br/>
        <w:t>еді. Қайтсем жерлестер ауыртпалығын қосыла котерісемін;</w:t>
        <w:br/>
        <w:t>қайтсем білгенімді туған жер, оскен ортаға беріп кетемін</w:t>
        <w:br/>
        <w:t>деп құлшынған жоқ па. Ендеше шоре-шоре жалтақтап</w:t>
        <w:br/>
        <w:t>жалғызсырауының мәнісі қалай?</w:t>
        <w:br/>
        <w:t>Осы Бас Бух, сол Бас агроном өмірлік окініші сстен</w:t>
        <w:br/>
        <w:t>кетпестей опық жегізіп жүрмесін деңіз.</w:t>
        <w:br/>
        <w:t>93</w:t>
      </w:r>
    </w:p>
    <w:p>
      <w:r>
        <w:t>-- Жо-ға, шаруашылықты сүлікше сорғанына күйемін</w:t>
        <w:br/>
        <w:t>ғойЙ!..</w:t>
        <w:br/>
        <w:t>-- Кассадан рұқсатсыз кәк тиын да алған емеспін, судай</w:t>
        <w:br/>
        <w:t>шашып қүртқан, жоғалтқан -- Сауранбай!..-- деп өлімсірейді</w:t>
        <w:br/>
        <w:t>Бас Бух.-- Менің соңғы нарядтарда қолым жоқ.</w:t>
        <w:br/>
        <w:t>Мынаны естіген Құлшығаш сүмектеген терге түсті.</w:t>
        <w:br/>
        <w:t>Зәрезап коңілі суылдай өрекпіп, адам тағдыры ойыншық</w:t>
        <w:br/>
        <w:t>болып кеткен бе осы деп іштей қап жылаған.</w:t>
        <w:br/>
        <w:t>Бас Бухтың кейінгі уақытта өзін айналшықтап, егінін</w:t>
        <w:br/>
        <w:t>көргіштеп, нарядын тексергіштеп кеткенін еріксіз есіне</w:t>
        <w:br/>
        <w:t>алды.</w:t>
        <w:br/>
        <w:t>Соңғы апталарда Сауранбайға жылы-жылы сөйлеп майлы</w:t>
        <w:br/>
        <w:t>ішектей айналдырып үйіне шақырғыштап жүргенін жаңа</w:t>
        <w:br/>
        <w:t>түсінгендей болды.</w:t>
        <w:br/>
        <w:t>Әйнек сартылдап сырттан жел ызғып шаң көтеріле</w:t>
        <w:br/>
        <w:t>бастағанын сезді.</w:t>
        <w:br/>
        <w:t>-- Жүреміз,-- деді сылыңғыр қара бастаған тексерушілер</w:t>
        <w:br/>
        <w:t>тобы.-- Мына қағаздарды ала кетеміз. Керек болған жағдайда</w:t>
        <w:br/>
        <w:t>ауданға шақыртамыз.</w:t>
        <w:br/>
        <w:t>-- Арыстанды- Қарабастың желі тағы басталып келелі,-</w:t>
        <w:br/>
        <w:t>деді Зұлпықар.</w:t>
        <w:br/>
        <w:t>-- Қазекемнің ата салты -- ас ішіп аттаныңыздар.- леді</w:t>
        <w:br/>
        <w:t>Қарықбол.</w:t>
        <w:br/>
        <w:t>-- Жүреміз.</w:t>
        <w:br/>
        <w:t>Жолда адасуларыңыз мүмкін, түн қаранғы, лолы дүлей</w:t>
        <w:br/>
        <w:t>топырақ суырып көз аштырмайды.</w:t>
        <w:br/>
        <w:t>-- Сонша қирап бүлінген ештемені көрмей түрмын,</w:t>
        <w:br/>
        <w:t>сондағы жүз гектар егін. жиырма шақты мың сом ақша ма</w:t>
        <w:br/>
        <w:t>тәйірі, ел аман, жүрт тыныш болса бәрі орпына келеді,</w:t>
        <w:br/>
        <w:t>тәйірі.</w:t>
        <w:br/>
        <w:t>-- Жүреміз.</w:t>
        <w:br/>
        <w:t>Шіркіндердің ызғарының қаттысы-ай: тапсырма солай</w:t>
        <w:br/>
        <w:t>ма, әлде осы күнгі тексерушілер өзгеріп кеткен бе, нәр</w:t>
        <w:br/>
        <w:t>сызбай, жанға жылы шырай білдірмей, тексерді-тексерді</w:t>
        <w:br/>
        <w:t>детүн жарымы ауа түйдектеле аттанып кетті. Бізғып азынаған</w:t>
        <w:br/>
        <w:t>желден ығып сасатын емес.</w:t>
        <w:br/>
        <w:t>Осы оқиғадан соң көп ұзамай өбком бюросы Зұлпықарды</w:t>
        <w:br/>
        <w:t>елге сіңірген талай жылғы еңбегін тәптіштеп тізіп. алғыс</w:t>
        <w:br/>
        <w:t>айтып, мол тәжірибесін мансүқ тұтып Мейрамкала аудандық,</w:t>
        <w:br/>
        <w:t>ауыл шаруашылық басқарма бастығы қызметінен босатып,</w:t>
        <w:br/>
        <w:t>облысқа -- облыстың ауыл шаруашылығы басқармасына</w:t>
        <w:br/>
        <w:t>өсіріп -- қызметке алды. Ел іші білікті ағаның өскеніне</w:t>
        <w:br/>
        <w:t>қатты қуанды. Ағайын арасы алтын бүлақ емес пе:</w:t>
        <w:br/>
        <w:t>Зұлпықарды облысқа көшеді деп естігеннен ортадан көтеріп</w:t>
        <w:br/>
        <w:t>103</w:t>
      </w:r>
    </w:p>
    <w:p>
      <w:r>
        <w:t>тізілген; ақылдасып, ойласып шешер мәселенің әліде коптігі</w:t>
        <w:br/>
        <w:t>айтылды.</w:t>
        <w:br/>
        <w:t>Сыр бойы жерінің тозып бара жатқандығын жасырмай</w:t>
        <w:br/>
        <w:t>жазын; ертерек ара түсер араша ізделік, амал жасалық деген</w:t>
        <w:br/>
        <w:t>көкейтесті өтініш болатын. Шорс-шөре қызды-қыздымен</w:t>
        <w:br/>
        <w:t>Зұлпықарды көп мәселенің “байыбына бармады”, “зерттеугс</w:t>
        <w:br/>
        <w:t>қарсы болды”, “қолымыздан қақты”, “лоқы корсетті” деп</w:t>
        <w:br/>
        <w:t>жазғырыңқырап жібергені бар. Жасырмайды, бұқпайды.</w:t>
        <w:br/>
        <w:t>Одан озге заңнан аттаған, қисық басқан, бұра тартқан жері</w:t>
        <w:br/>
        <w:t>жоқ секілді еді. Табиғат дүлейімен ку қарақан басы калай</w:t>
        <w:br/>
        <w:t>айқаспақшы?!</w:t>
        <w:br/>
        <w:t>Шот маңдайы қыртыстанып Сұлтанғали түс ауғанша</w:t>
        <w:br/>
        <w:t>тапжылмастан отырған.</w:t>
        <w:br/>
        <w:t>Осыдан кейін оқиға да оқыстан шиыршық ата шиеленісіп</w:t>
        <w:br/>
        <w:t>кеткені.</w:t>
        <w:br/>
        <w:t>Еділ Айдарханович пен Мағрипа канал іргесіндегі үлкен</w:t>
        <w:br/>
        <w:t>ауылдың бас-аяғын сүзіп шығып үйме-үй бас сүғып, ас-</w:t>
        <w:br/>
        <w:t>суына, төсеніш, жамылғысына дейін көзден откізіп келіп,</w:t>
        <w:br/>
        <w:t>бірер диқан әлі де лас түрады екен деген түжырымға</w:t>
        <w:br/>
        <w:t>тоқайласты. Өткен жылдың аяғында жүз мыңдай ақшаны</w:t>
        <w:br/>
        <w:t>шығарып көше-көшеге тартылған су қүбырының үштен</w:t>
        <w:br/>
        <w:t>бір бөлегі қысқы қатты аязға шыдамай жарылып кетті.</w:t>
        <w:br/>
        <w:t>Үш көшеде кран істемейді. Ауыз су үшін ат арба жегіп</w:t>
        <w:br/>
        <w:t>артезиан құдығына сапар шегетін шаңырақ иесі толып жатыр.</w:t>
        <w:br/>
        <w:t>Зәуітайым салақ әйелдер таза суды алыссынып, қол созымда</w:t>
        <w:br/>
        <w:t>құлдырап ағып жатқан каналдан шелектеп әкеле салалы-</w:t>
        <w:br/>
        <w:t>мыс. Ал канал суын жаз айында ішуге болмайтыны мәлім.</w:t>
        <w:br/>
        <w:t>Коше бойлап отырғызылған тал курап қалыпты. Машина</w:t>
        <w:br/>
        <w:t>көп жүрген соң асфальттың әр жері жауыр аттың арқасындай</w:t>
        <w:br/>
        <w:t>ойдым-ойдым болып ойылып кетіпті: жөндеу жүргізетін</w:t>
        <w:br/>
        <w:t>жөл мекемесінің мойны қашық, ісі берекесіз секілді. Бүл</w:t>
        <w:br/>
        <w:t>аз дегендей апталап соғатын Арыстанды-Қарабастың дүлейі</w:t>
        <w:br/>
        <w:t>сусыма құмды суырып, әр үйге әр босағаға қалың шаңнан</w:t>
        <w:br/>
        <w:t>үлес сыбаға сыйлайды. Ең әуелі жүртты ауыз суға</w:t>
        <w:br/>
        <w:t>жарытпайынша -- жұқпалы микробтан құтылу жоқ: коше</w:t>
        <w:br/>
        <w:t>бойымен сылдыратып арық ағызбайынша -- тазалыққа жету</w:t>
        <w:br/>
        <w:t>жоқ.</w:t>
        <w:br/>
        <w:t>Маман дәрігерлер осыны айтып шаруашылық</w:t>
        <w:br/>
        <w:t>басшыларының алдынан өтті; жоғарғы мекемеге алақанға</w:t>
        <w:br/>
        <w:t>салғандай жазып, сызып береміз десті, Мағрипаны диқандарға</w:t>
        <w:br/>
        <w:t>таныстырып “Түгіскен” совхозындағы ауруханаға дәрігер</w:t>
        <w:br/>
        <w:t>етіп бекітті. Қылығы тәтті қыз ауыл адамдарына әлден-ақ</w:t>
        <w:br/>
        <w:t>ұнаған; шағын дәрігерлік пункт пен аурухана билігін</w:t>
        <w:br/>
        <w:t>дөңгелетіп қолына алды. Сонхозда қонақ үй жоқ. Басттылар</w:t>
        <w:br/>
        <w:t>5</w:t>
        <w:br/>
        <w:t>Уакыт кең болғанда бірмойын ақсақалға басу айтып,</w:t>
        <w:br/>
        <w:t>заман талабын үқтырып біраз әңгіме тарқатар еді. Енді</w:t>
        <w:br/>
        <w:t>қайтып басшылардың есігін қақпастай етіп шығарар еді.</w:t>
        <w:br/>
        <w:t>Қысқа қайырып, келте жауаптасты да қайыр көш айтысты.</w:t>
      </w:r>
    </w:p>
    <w:p>
      <w:r>
        <w:t>Келесі кірген әп-әдемі, таллпыбықтай солқылдаған сүйкімді</w:t>
        <w:br/>
        <w:t>қыз еді. Бір жерден көрген секілді, әйтсе де қапелімде</w:t>
        <w:br/>
        <w:t>есіне түсіре алмады.</w:t>
        <w:br/>
        <w:t>-- “Бірліктегі” Сейілбек деген кісінің қызымын, аға,-</w:t>
        <w:br/>
        <w:t>деп сынық сәлемдесті.</w:t>
        <w:br/>
        <w:t>-- Айналайын-ай, ә, Мағрипамысың?! Енді есіме түсті</w:t>
        <w:br/>
        <w:t>ғой. Астанада дәрігерлік институтта оқушы ма едің?</w:t>
        <w:br/>
        <w:t>-- Бітіріп оралдым, аға.</w:t>
        <w:br/>
        <w:t>-- Жон-жөн, елге келгенің қандай оңды болған!</w:t>
        <w:br/>
        <w:t>-- Тасқындап келген көңілім сап-сап басылып отыр,</w:t>
        <w:br/>
        <w:t>аға.</w:t>
        <w:br/>
        <w:t>-- Түсінбедім, шырағым.</w:t>
        <w:br/>
        <w:t>-- Астанадан шығарда өскен ортаға барармын, аудандық,</w:t>
        <w:br/>
        <w:t>ауруханаға қалармын, заман талабына сай жабдығы, құралы</w:t>
        <w:br/>
        <w:t>мол кабинетте істермін деп ойлаған едім. Бас дәрігер кокала</w:t>
        <w:br/>
        <w:t>масасы дулап, қүмы саулаған “Түгіскенге” жіберемін дейлі.</w:t>
        <w:br/>
        <w:t>Қайтерімді білмеймін.</w:t>
        <w:br/>
        <w:t>-- Шырағым-ау, атаң қазақ “жас келсе іске” демеуші</w:t>
        <w:br/>
        <w:t>ме еді. Қиындықтан неге қорқасың? Шындығын айтсам,</w:t>
        <w:br/>
        <w:t>аудан орталығынан гөрі нағыз шипагер, елгезек дәрігерге</w:t>
        <w:br/>
        <w:t>ел адамдары зәру. Жас мамандар тұрақтамайды, үйлі-жайлы,</w:t>
        <w:br/>
        <w:t>басыбайлы дәрігерлер көшіп барғысы келмейді. Сонда күм</w:t>
        <w:br/>
        <w:t>мен шаң арасында жанталасып астық өсіріп жатқан</w:t>
        <w:br/>
        <w:t>жерлестерінді аурудан кім емдемекші? Олардың қас-қабагына</w:t>
        <w:br/>
        <w:t>кім қарайды?.. Қиналғанда қолтығынан кім демейді?..</w:t>
        <w:br/>
        <w:t>Ауырғанын кім емдейді?.. Түнде естідім, Түгіскен бойынан</w:t>
        <w:br/>
        <w:t>тұмау дерті шығып, торт-бес адам ауруханаға түсіпті деп.</w:t>
        <w:br/>
        <w:t>Ғайнекең шын шаршаған, қажыған, қарайған сыңай</w:t>
        <w:br/>
        <w:t>танытты. Жан сырымды, көкейдегі мың сан сауалды</w:t>
        <w:br/>
        <w:t>мөлдіреген қыз түсінер деп дәмегойленді.</w:t>
        <w:br/>
        <w:t>-- Қайтайын ендеше, аға, сау болыңыз,-- деп Мағрипа</w:t>
        <w:br/>
        <w:t>орнынан көтеріле берген.</w:t>
        <w:br/>
        <w:t>-- Кідіре тұр, шырағым. Кісілерді қабылдап бітейін,</w:t>
        <w:br/>
        <w:t>сосын бас дәрігерді ортаға алып Сыр бойына түсіп қайтамыз.</w:t>
        <w:br/>
        <w:t>Қаларсың, қалмассың -- әңгіме онда емес: диқандардың</w:t>
        <w:br/>
        <w:t>қалай өмір сүріп, бейнет кешіп, тер сыпырып жатқанын</w:t>
        <w:br/>
        <w:t>бір пәс көріп қайтқаның жөн. Ауызғы үйге шығып күте</w:t>
        <w:br/>
        <w:t>тұрғайсың.</w:t>
        <w:br/>
        <w:t>Мағрипа ойлаған: аудан басшысы өзімді ақырзаман орнап</w:t>
        <w:br/>
        <w:t>жатқан диқан аулына апарып үгіттемекші, қала көр деп</w:t>
        <w:br/>
        <w:t>жалынбақшы деп.</w:t>
        <w:br/>
        <w:t>107</w:t>
        <w:br/>
        <w:t>егетіні алқызыл гүлді көкнәр, латыншасы “папавер</w:t>
        <w:br/>
        <w:t>брактеатум” деп аталады, мүны үкімет егуге рүхсат етеді,-</w:t>
        <w:br/>
        <w:t>дейді өзінің білімділігін таныта түсіп.</w:t>
        <w:br/>
        <w:t>-- Бар, бар, батамды беремін, айналайын!..</w:t>
      </w:r>
    </w:p>
    <w:p>
      <w:r>
        <w:t>Қойшекең сүр етке сылқия тойып, бір қаптай көкнәрді</w:t>
        <w:br/>
        <w:t>боктеріне байлап, мұртын қышырлата сауып күн бата атқа</w:t>
        <w:br/>
        <w:t>қонған. Құлшығашты “інім” деп маңдайынан сүйіп, көзіне</w:t>
        <w:br/>
        <w:t>бүртіктеніп жас алып қоштасты.</w:t>
        <w:br/>
        <w:t>Құлшығаш кешкі асты сіңірейін деп екі қолын артына</w:t>
        <w:br/>
        <w:t>салып көше пүшпағымен олай-бұлай сейіл күрып еді. Көзіне</w:t>
        <w:br/>
        <w:t>совхоз кеңсесінің барлық терезесінен жамырай жанған жарық</w:t>
        <w:br/>
        <w:t>шағылды. Беймезгілде неғылған жарық деп ойлады. Бұл</w:t>
        <w:br/>
        <w:t>уақытта басшылар кеңседе отырмаушы еді ғой. Әлде төтенше</w:t>
        <w:br/>
        <w:t>оқиға болып қалды ма?.. Әлде... Аяңдап кеңсенің есігіне</w:t>
        <w:br/>
        <w:t>тақағаны сол-тын, іштен шаңқылдаған жайсыз дауыс құлағын</w:t>
        <w:br/>
        <w:t>шағып, темекінің қоңырсық көк түтіні қолқаны қапты.</w:t>
        <w:br/>
        <w:t>Кейін қарай жылыстап жылжып жөнеле берген еді.</w:t>
        <w:br/>
        <w:t>-- Тоқта, Құлшығаш, мұнда кел!-- деген Қарықболдың</w:t>
        <w:br/>
        <w:t>дауысы қалт кідіртті.</w:t>
        <w:br/>
        <w:t>-- Біз отырмыз тірідей істікке түйреліп, сен жүрсің</w:t>
        <w:br/>
        <w:t>толәйттап, понимаешы.. Екі жүз жиырма гектар жерге егін</w:t>
        <w:br/>
        <w:t>егілді, тыңайтқыш төгілді, суарылды, оталды, дәрі себілді,</w:t>
        <w:br/>
        <w:t>сиретілді, қашыртқы қазылды деп отіріктен пәленбай ақшасын</w:t>
        <w:br/>
        <w:t>жепсіңдер! Мына Бух айтады; нарядты толтырған Құлшығаш,</w:t>
        <w:br/>
        <w:t>ақшаны жытырып сіңіріп құртқан Сауранбай деп. Бұл қалай,</w:t>
        <w:br/>
        <w:t>кокешім?!</w:t>
        <w:br/>
        <w:t>-- Отағасы, біз былықты аштық, ендігісін сот шешеді,-</w:t>
        <w:br/>
        <w:t>дейді сылыңғыр кара.-- Босқа арам тер болып қайтесіз.</w:t>
        <w:br/>
        <w:t>-- Жоға, подделный дәкүмент жасағанға күйемін ғой!..</w:t>
        <w:br/>
        <w:t>“Сот” деген сөз Құлшығаштың сай-сүйегін сырқыратты,</w:t>
        <w:br/>
        <w:t>-- Мен ешкандай жалған наряд толтырғаным жоқ, басеке!</w:t>
        <w:br/>
        <w:t>-- Ендеше мына қол кімдікі?</w:t>
        <w:br/>
        <w:t>Құлшығаш коз алдына тосқан қағаздан қатты шошынған,</w:t>
        <w:br/>
        <w:t>сұм-ай, кім де болса шіркінді айнытпай қойыпты-ау, бас</w:t>
        <w:br/>
        <w:t>әрпінің шоқпары да, аяғындағы ноқат та айнымайды, тап</w:t>
        <w:br/>
        <w:t>озінің қолы. Қалай ғана байқамаған, білмеген?! Тағы да</w:t>
        <w:br/>
        <w:t>қосақ арасына тұтылып, құрдымға қайта жұтылғаны ма?</w:t>
        <w:br/>
        <w:t>Тағы да басы шатылыл елден шығандап кетпекші ме? Ақ</w:t>
        <w:br/>
        <w:t>жүріп, адал сөйлеп, ақ тер, көк тер еңбек еткендегі алған</w:t>
        <w:br/>
        <w:t>сыйы, естіген алғысы осы ма?!” Кісіге осындайда қай-</w:t>
        <w:br/>
        <w:t>қайдағы қиял келеді екен.</w:t>
        <w:br/>
        <w:t>-- Жоқ! Ұқсайды, бірақ менің қолым емес бүл!</w:t>
        <w:br/>
        <w:t>-- Экспертизаға саламыз әлі, боска ауыз ауыртып қайтесіз,</w:t>
        <w:br/>
        <w:t>отағасы.</w:t>
        <w:br/>
        <w:t>102</w:t>
        <w:br/>
        <w:t>үлкең той жасап, шапан әзірлеп, абырой-атағын, созін,</w:t>
        <w:br/>
        <w:t>ісін, жүйке босатарлық жақсы ниетін сан мәрте шежірелеп,</w:t>
        <w:br/>
        <w:t>жылап-сықтап жүріп алқа-қотан қауқылдасып риза етіп</w:t>
        <w:br/>
        <w:t>аттандырып салды.</w:t>
        <w:br/>
        <w:t>Сегізінші тарау</w:t>
      </w:r>
    </w:p>
    <w:p>
      <w:r>
        <w:t>1</w:t>
        <w:br/>
        <w:t>Түстік кіндігіндегі Мейрамқала бүгін де қызуы көтеріліп</w:t>
        <w:br/>
        <w:t>ауырған кісідей ауыр тыныстап жатты.</w:t>
        <w:br/>
        <w:t>Бүгін де Ғайнекең жұмыс күнін ертеңгі жетіден бастады.</w:t>
        <w:br/>
        <w:t>Әлгіде кабинетке енерде көмекшінің дәптеріне коз жүгірткен:</w:t>
        <w:br/>
        <w:t>қабылдауға жазылған жүрттың қарасы мол көрінді. Қайтсе</w:t>
        <w:br/>
        <w:t>дс ертеңгі сағат тоғызға дейін жеке шаруамен келген кісілерді</w:t>
        <w:br/>
        <w:t>қабылдап бітіргені ләзім. Арғы жағы бас бұрғызбайтын</w:t>
        <w:br/>
        <w:t>сан-сапалақ шаруашылық мәселесі. Ауызғы болмеде бір</w:t>
        <w:br/>
        <w:t>топ кісі жиналып үлгеріпті; бейне кеңсс алдында қона</w:t>
        <w:br/>
        <w:t>жатып шықан ба дерсің. Жапырлай қол беріп сәлемдесіп</w:t>
        <w:br/>
        <w:t>жатыр. Кең кабинетке еніп шляпасын ілді, галстугін босатты,</w:t>
        <w:br/>
        <w:t>терезеден сыртқы дүниеге және бір коз салып отті. Отырған</w:t>
        <w:br/>
        <w:t>бойда қойын кітапшасын ашып, түнде жатарда ұмытып</w:t>
        <w:br/>
        <w:t>қалмайын деп түртіп койған шаруа тізбесін тағы бір шолып</w:t>
        <w:br/>
        <w:t>шықты. Ең басында “кісілерді қабылдау” деп жазылған,</w:t>
        <w:br/>
        <w:t>екінші -- “Батырдың күріші ауып кетіпті, көріп шығу”</w:t>
        <w:br/>
        <w:t>делінген, үшінші - “Сунақатадап оралған тексерушілермен</w:t>
        <w:br/>
        <w:t>сөйлесу”, төртінші -- соры шыққан жер, бесінші -- обкоммен</w:t>
        <w:br/>
        <w:t>сойлесу, алтыншы -- ауруханаға соғу, жетінші -- жаман су</w:t>
        <w:br/>
        <w:t>ішіп уланып олген сиырлар, сегізінші -- су мамандарын</w:t>
        <w:br/>
        <w:t>жию... тап осылай бір күнге жоспарланған тізім он жетіге</w:t>
        <w:br/>
        <w:t>жетіп жығылыпты. Әрине осынау қысқа сөйлемдердің</w:t>
        <w:br/>
        <w:t>астарында зілбатпан ауыртпалық, ел мойнына түскен</w:t>
        <w:br/>
        <w:t>қиындық, қайтсе де шаруа басын қайыруға тиіс</w:t>
        <w:br/>
        <w:t>жауапкершілік жатыр.</w:t>
        <w:br/>
        <w:t>Жалғыз-ақ мысал: тізбедегі “ауруханаға соғу” деген</w:t>
        <w:br/>
        <w:t>сойлемді тарқатып кәрелікші.</w:t>
        <w:br/>
        <w:t>Кеше кешкісін аудандық аурухананың бас дәрігері Еділ</w:t>
        <w:br/>
        <w:t>Айдархановичпен сөйлескен. Екі күннен бері Түгіскен</w:t>
        <w:br/>
        <w:t>диқандарының арасынан жеңіл-желпі тымау шығып, бір</w:t>
        <w:br/>
        <w:t>ересек кісі, төрт-бес бала ауруханаға түсіпті. Қан шілденің</w:t>
        <w:br/>
        <w:t>ортасында, науқан күйіп түрған шақта, егін орағы әні-</w:t>
        <w:br/>
        <w:t>міне басталады деп лүпілдеп жүргенде ел ішінен жүқпалы</w:t>
        <w:br/>
        <w:t>дерттің шығуы жақсылық нышаны емес. Қайтсе де қолдағы</w:t>
        <w:br/>
        <w:t>104</w:t>
        <w:br/>
        <w:t>-- Басымды ауыртпаңыздар! -- деді бұл еңсесі түсіп.--</w:t>
        <w:br/>
        <w:t>Отінемін, жалынамын... сақы да, мырза да, сері де, сыпа</w:t>
        <w:br/>
        <w:t>да, сұлтан да емеспін... жай ғана можантопай мыңның,</w:t>
        <w:br/>
        <w:t>миллионның бірімін... өтінемін... аулақ... аулақ...</w:t>
        <w:br/>
        <w:t>Екі қолын тобесіне салып көсілгені сол-тын. Майысып</w:t>
        <w:br/>
        <w:t>толқыған келіншек кіріп келді, ұяттан беті дуылдай қызарған</w:t>
        <w:br/>
        <w:t>Сырға.</w:t>
        <w:br/>
        <w:t>-- Сауранбайдай хабар білдіңіз бе?-- дейді.</w:t>
        <w:br/>
        <w:t>-- Білмедім.</w:t>
        <w:br/>
        <w:t>-- Сізге сыр ашып ештеме айтпап па еді?</w:t>
        <w:br/>
        <w:t>-- Ештеме де.</w:t>
        <w:br/>
        <w:t>Екі беті өртеніп Сырға шығып кетті; кілем үстіне сигара</w:t>
        <w:br/>
        <w:t>күлін шашып қайта-қайта қақырынып агрономды іштей</w:t>
        <w:br/>
        <w:t>сыбап жерді тесіп жіберердей нығырлай басып Қойшекең</w:t>
        <w:br/>
        <w:t>жөнелді.</w:t>
      </w:r>
    </w:p>
    <w:p>
      <w:r>
        <w:t>Жиде шайырының шырын иісі ақып, күріш мұрты су</w:t>
        <w:br/>
        <w:t>сұрап жыбыршыды. Егісті тағы бір аралап, диқандарды</w:t>
        <w:br/>
        <w:t>нақтылай пысықтап, тапсырма берін, Құлшығаш көлеңкеде</w:t>
        <w:br/>
        <w:t>тұрған мотоциклге от берген. Ақ топырақ жолдың шаңын</w:t>
        <w:br/>
        <w:t>боратып ауылға тартты.. Болса да оңбадым деп ойлаған</w:t>
        <w:br/>
        <w:t>Құлшығаш. Кеш қалса да қателікті мойындап, ақ-қараны</w:t>
        <w:br/>
        <w:t>жайып салып жақсылардың алдынан өткеннің ешбір айып-</w:t>
        <w:br/>
        <w:t>шамы жоқ. Баяғыда Доскей ақсақал адам бол деп ұрысқанда</w:t>
        <w:br/>
        <w:t>ылғи: “қателессең де кісәпір, арам болма”,-- деп нығарлайтын.</w:t>
        <w:br/>
        <w:t>Ку басыма мансаптың да, атақтың да, ақшаның да қажеті</w:t>
        <w:br/>
        <w:t>жоқ. Неме жетісіп жемқорлардың шылауына ілесемін. Неме</w:t>
        <w:br/>
        <w:t>жетісіп ішегім шүрқырап жүріп диірмені зор дүмділерге</w:t>
        <w:br/>
        <w:t>жәркеленші боламын. “Жанашыр ағайындарыма” бір мәрте</w:t>
        <w:br/>
        <w:t>оңбай жем болғаным, омақаса жығылғаным осыншалық</w:t>
        <w:br/>
        <w:t>келте ғұмырға жетіп-артылмас па. Коктемгі тасыған озендей</w:t>
        <w:br/>
        <w:t>шалқысам да, аңқам кеуіп тартылсам ди пешенемнен көремін</w:t>
        <w:br/>
        <w:t>енді. Сол Бас Бухпен аяқ-табақ араласқан дос-жаран да</w:t>
        <w:br/>
        <w:t>емеспін: адамның күні адаммен, бірде болмаса бірде күнім</w:t>
        <w:br/>
        <w:t>түсіп қалады ғой деп қипақтайтын қиыншылық қыспақты</w:t>
        <w:br/>
        <w:t>заман келмеске кетті. Іншалла еңбекшінің аты озған заман.</w:t>
        <w:br/>
        <w:t>Баяғыла адам бол деп ұрысқанда Доскей шал: “ит ит аяғын</w:t>
        <w:br/>
        <w:t>жаламайтын төқшылық туды, жетісіп, жетіліп кетпесең-</w:t>
        <w:br/>
        <w:t>мандайыңның тайқылығынан кор”,-- деп талай құлағына</w:t>
        <w:br/>
        <w:t>құйған. Енді еңбегіммен жер көгертіп, жақсылармен жұғысып,</w:t>
        <w:br/>
        <w:t>алшаң басып жүрсе алмаса; әркімнің шөре-шөре шылауында</w:t>
        <w:br/>
        <w:t>кетсе -- өз обалы өзіне.</w:t>
        <w:br/>
        <w:t>Үлгі-өнсге болатын Батыр бар ғой!.. Сол Батыр кеше</w:t>
        <w:br/>
        <w:t>кім еді, бүгін кім?... Кеше маймақ аяғын керзі етік сорған,</w:t>
        <w:br/>
        <w:t>кім көрінгенге көзтүрткі болған, момын, можантопай, көп</w:t>
        <w:br/>
        <w:t>100</w:t>
        <w:br/>
        <w:t>жағына Мағрипаны отырғызып, аудан басшысы мен бас</w:t>
        <w:br/>
        <w:t>дәрігер артқы отырғышқа қатар жайғасқан. Лықсып жатқан</w:t>
        <w:br/>
        <w:t>лайсаң дариядан өткенше әркім өз ішіне үңілгендей үнсіз</w:t>
        <w:br/>
        <w:t>мәлмісті...</w:t>
        <w:br/>
        <w:t>-- Ауылдық жерде жоғары білімді дәрігер жетіспейді</w:t>
        <w:br/>
        <w:t>түге. Бір шаруашылыққа өзім-ақ бас болып кетер едім;</w:t>
        <w:br/>
        <w:t>босатпайсыз ғой. Мағрипа секілді қарындасымыз қиындыққа</w:t>
        <w:br/>
        <w:t>басқысы, шаң-топыраққа батқысы келмейді, рентген</w:t>
        <w:br/>
        <w:t>аппараты, ақжаймасы, сейсебі мол аурухана сұрайды.</w:t>
        <w:br/>
        <w:t>-- Неге бұлай дейсіз, Еділ Айдарханович, мамандығым</w:t>
        <w:br/>
        <w:t>бойынша жұмыс сүрағаным ба жазығым?</w:t>
        <w:br/>
        <w:t>-- Невропатологке зәру скеніміз рас; әйтсе де қазіргі</w:t>
        <w:br/>
        <w:t>таңда сегіз қырлы, бір сырлы бесаспап терапевке сусап</w:t>
        <w:br/>
        <w:t>отырмыз ғой! Мұны неге түсінбеске?!</w:t>
        <w:br/>
        <w:t>-- Жала жабуға шсбер екенсіз, Еділ Айдарханович...</w:t>
        <w:br/>
        <w:t>Мағрипаның жүзінс ду-ду алау жүгіргенін арттағы отырған</w:t>
        <w:br/>
        <w:t>екі еркек аңғарған жоқ.</w:t>
        <w:br/>
        <w:t>Туған жер, оскен ортаның ертеңгі бас иесі -- осынау</w:t>
        <w:br/>
        <w:t>жастар -- әманда іштеріне кір жимай, ақтарылып, ашылып,</w:t>
        <w:br/>
        <w:t>адал пікірлесіп үйренсін деді ме -- Ғайнекең газик ішіндегі</w:t>
      </w:r>
    </w:p>
    <w:p>
      <w:r>
        <w:t>жастар сөзіне құлақ қойып оншалық араласпады. Бірқыдыру</w:t>
        <w:br/>
        <w:t>сыртқа коз салып өз ойына өзі көміліп отыра берді.</w:t>
        <w:br/>
        <w:t>Арық жиегінде қарауыл қададай кетпеніне сүйеніп түрған</w:t>
        <w:br/>
        <w:t>Батыр болды.</w:t>
        <w:br/>
        <w:t>Бүлар жеңіл машинаны етекке қалдырып, беткейге жаяу</w:t>
        <w:br/>
        <w:t>тырмысып, ентігіп, еңкейіп жанына жеткенде байқады;</w:t>
        <w:br/>
        <w:t>диқан шәукиіп жүдеп кетіпті. Сүлесоқ, салқын. Үні дірілдеп</w:t>
        <w:br/>
        <w:t>жылымшы шығады. Араларынан Мағрипаны көріп жанарында</w:t>
        <w:br/>
        <w:t>жылт етіп ұшқын шалынды да сәтке сөнді. Бейне табаны</w:t>
        <w:br/>
        <w:t>жерге батқандай мықшиып, мыжырайып тұрысы сокет,</w:t>
        <w:br/>
        <w:t>Козін тырнап ашқаннан тозаң жұтып, күнге күйіп, астық,</w:t>
        <w:br/>
        <w:t>осіріп, топырақ уыстап өскен жан қатты күйзелсе жербеттеніп</w:t>
        <w:br/>
        <w:t>кетеді екен.</w:t>
        <w:br/>
        <w:t>-- Көріп тұрсыз, Ғайнеке, астық ауып кетті.</w:t>
        <w:br/>
        <w:t>-- О, несі!</w:t>
        <w:br/>
        <w:t>-- Қайдағыны көкіме!</w:t>
        <w:br/>
        <w:t>-- Боле бассын бәле басқыр!</w:t>
        <w:br/>
        <w:t>-- Көктем жорығы басталғаннан ішінен шықпай тырбанып</w:t>
        <w:br/>
        <w:t>жүргендегі сыбағам осы болды.</w:t>
        <w:br/>
        <w:t>Күйген астықтың сұры жаман тегі.</w:t>
        <w:br/>
        <w:t>Кеше ғана жайқалып, дірілдеп тұрған телегей масақ</w:t>
        <w:br/>
        <w:t>орнында қадау-қадау сабан ғана калғандай, желмен азынай</w:t>
        <w:br/>
        <w:t>уілдейді. Масақта дән жоқ. Көзге сұрқай, коңілге суық</w:t>
        <w:br/>
        <w:t>сап-сары алап кокжиекке дейін созылып шаңытып жатыр.</w:t>
        <w:br/>
        <w:t>110</w:t>
        <w:br/>
        <w:t>Пейізде тарабы оқитын сауат ешқашан болған емес. Кеш</w:t>
        <w:br/>
        <w:t>түсе-ақ қүлақшынын баса киіп, үйден шығып жылыстап</w:t>
        <w:br/>
        <w:t>жоғалады-- дейді. Көше пүшпағында боксесі бұлтылдап,</w:t>
        <w:br/>
        <w:t>жанары жылтылдаған жесір келіншек тұрады екен,</w:t>
        <w:br/>
        <w:t>бүкпантайлап басып соған жетеді дейді. Ойнап-күліп түн</w:t>
        <w:br/>
        <w:t>ортасы ауа үйіне оралады дейді. “Жазған-ау, қайда</w:t>
        <w:br/>
        <w:t>жүресің?”--деген әйеліне; “шалдармен қосылып тарабы</w:t>
        <w:br/>
        <w:t>оқыдым ғой”,-- дейтін көрінеді. Гл ішінде сөз жата ма.</w:t>
        <w:br/>
        <w:t>Ақыры Пейіздің түнгі жорығы әйгілі болады, әйелі мән-</w:t>
        <w:br/>
        <w:t>жайға қанығады. Сонда: “мені құртқан тарабы оқу болды</w:t>
        <w:br/>
        <w:t>ғой!”--деп зарлапты әлгі әйел.</w:t>
        <w:br/>
        <w:t>Сол айтпақшы, мені құртқан -- ақшақұмарлық пен</w:t>
        <w:br/>
        <w:t>көрсеқызарлық болыпты ғой! Әйтпесе бір ғұмырыма</w:t>
        <w:br/>
        <w:t>кассадағы жиырма мың сом жиғаным, қорадағы бес сиыр,</w:t>
        <w:br/>
        <w:t>бір түйе жетпейтіндей, маңайымды обып жалмап жей</w:t>
        <w:br/>
        <w:t>бастағаныма жол болсын. Көзіме ақша елестеп, қайтсем</w:t>
        <w:br/>
        <w:t>соны екі жұз мыңға жеткізем деп тырбаныппын, түн</w:t>
        <w:br/>
        <w:t>ұйқымды төрт боліппін, алдаппын, арбаппын,</w:t>
        <w:br/>
        <w:t>арпалысыппын... Қолында күзері бар кезде ажарлы</w:t>
        <w:br/>
        <w:t>сәлемдесетін ағайыны, кор де түр, өлмесең ішің кепсіп</w:t>
        <w:br/>
        <w:t>дейтіні кәдік.</w:t>
        <w:br/>
        <w:t>Аяғымды төмен тарткан ми батпақ бәледен құүтыларлық</w:t>
        <w:br/>
        <w:t>жалғыз жол -- ши шығады-ау деген нарядты өртеп, өтеусіз,</w:t>
      </w:r>
    </w:p>
    <w:p>
      <w:r>
        <w:t>өлшеусіз кеткен біраз соманы Сауранбайдың мойнына аударып</w:t>
        <w:br/>
        <w:t>салу, соған жабу, иә, пірім!.. Иә, сәт!..</w:t>
        <w:br/>
        <w:t>Бас агроном ойлаған: мені құртқан мақтау сөз деп. “Оу,</w:t>
        <w:br/>
        <w:t>пәленшекең сері жігіт, баяғы сақы бабасына тартқан,</w:t>
        <w:br/>
        <w:t>мырзалығы, жомарттығы дүйім жұртқа әйгілі”,- дегенге</w:t>
        <w:br/>
        <w:t>малданытт ақшаны оңды-солды шаттыпты-ай!.. “Оу, біздің</w:t>
        <w:br/>
        <w:t>пәленшедей сүйегі асыл сыпа қайда! Мезгілінен тым кеш,</w:t>
        <w:br/>
        <w:t>не тым ерте туған жігіттің сұлтаны, жақсының жұрағаты</w:t>
        <w:br/>
        <w:t>ғой”,-- дегенге күпсініп талай дүмдіге домалап жастық,</w:t>
        <w:br/>
        <w:t>жайылып төсек болып күтіпті-ай. Бір күнде үйінде торт-</w:t>
        <w:br/>
        <w:t>бес қойға дейін сойылып, төрт-бес дүркін қонақ күткені</w:t>
        <w:br/>
        <w:t>сірә де есінен шықпас. Сондағы судай шашып, атағын</w:t>
        <w:br/>
        <w:t>шығарып, айға шапшытқан өз несібесі екен десе, ел несібесі</w:t>
        <w:br/>
        <w:t>екен ғой! Ел ырысын басқа теуіпті ғой.</w:t>
        <w:br/>
        <w:t>Агроном отқа күйген терідей тырысып үйіне ілбіп әзер</w:t>
        <w:br/>
        <w:t>жетті. Кең төрінде молдасоқынып Қойшекең отыр, қырдағы</w:t>
        <w:br/>
        <w:t>ағайындарды сағынып амандасып қайтуға атқа қонғаным</w:t>
        <w:br/>
        <w:t>еді дейді сигарасын будақтатып.</w:t>
        <w:br/>
        <w:t>-- Жиырмасыншы ғасырдың Атымтай жомарты, қыртысы</w:t>
        <w:br/>
        <w:t>қалың деген соң бұрылдым. Батамды берейін бір килсе кок</w:t>
        <w:br/>
        <w:t>шай, үш киле көкнәр тауып бер,- дейді.</w:t>
        <w:br/>
        <w:t>99</w:t>
        <w:br/>
        <w:t>кетпеншінің бірі еді: бүгін білегіне сенген диқан, Жогарғы</w:t>
        <w:br/>
        <w:t>Советтің депутаты, аупарткомның бюро мүшесі, қағанағы</w:t>
        <w:br/>
        <w:t>қарық, сағанағы сарық дилы жанның нақ өзі. Ешкім оны</w:t>
        <w:br/>
        <w:t>обал болыпты, көзге ілейік, көтерейік деген жоқ: еңбегімен</w:t>
        <w:br/>
        <w:t>жарып шықты, кетпеніне сыйынды, кемітсе де, кекетсе де</w:t>
        <w:br/>
        <w:t>жасып кетпеді, кеудесін көтере жығылды. Ендеше Мен неге</w:t>
        <w:br/>
        <w:t>Батыр болмаймын?!</w:t>
        <w:br/>
        <w:t>Құйын ұрып ауыл шетіндегі шағын баспанасына жеткен,</w:t>
        <w:br/>
        <w:t>есік алдында ат байлаулы түр. Боксесі мен кеудесі бірдей</w:t>
        <w:br/>
        <w:t>болып, бойына біткен баланың алтын буынан бал-бүл жанып,</w:t>
        <w:br/>
        <w:t>алдынан домалақ келіншегі шықты. Майда басып келдіде</w:t>
        <w:br/>
        <w:t>қолынан костюмін алды, су құйды; қылығы тәтті құрғырдың.</w:t>
        <w:br/>
        <w:t>Төрінде жүрелеп Қойшекең отыр скен, қабағы шытыңқы.</w:t>
        <w:br/>
        <w:t>Бүл етігін апыр-топыр атып ұрып қос қолын емпендей</w:t>
        <w:br/>
        <w:t>ала жүгірді, қуанышын жасыра алмады.</w:t>
        <w:br/>
        <w:t>-- Осы жүрісіме озім риза емеспін,-- дейді Қойшекен.</w:t>
        <w:br/>
        <w:t>Бұл сасып қалған.</w:t>
        <w:br/>
        <w:t>-- Батамды берейін бір киле көк шай, екі-үш киле кокнәр</w:t>
        <w:br/>
        <w:t>тауып бер,-- дейді.-- Ана аграпомың ит екен, меселімді</w:t>
        <w:br/>
        <w:t>жықты,-- дейді.</w:t>
        <w:br/>
        <w:t>-- Көк шайыңыз жон, кокнәрді қайтесіз?-- деді Құлшығаш.</w:t>
        <w:br/>
        <w:t>-- Жастардың комплексті бригадасына жетекші боласын</w:t>
        <w:br/>
        <w:t>деп биыл құмда қалдырған. Бекер көніппін. Қырла бір</w:t>
        <w:br/>
        <w:t>пәле, Сырда мың пәле бар деген рас екен. Бүйесі мен</w:t>
        <w:br/>
        <w:t>қарақұрты қаптап жүретін жайсыз жер көрінді. Малға ештеме</w:t>
        <w:br/>
        <w:t>емес, адамға азар береді. Барған құрылысшы балаларға шілде</w:t>
        <w:br/>
        <w:t>ішінде қарақұрт тиіп шырқырайды да қалады: сонда бір</w:t>
        <w:br/>
        <w:t>шиша арақты аузына құйып, тонға жылы орап жауып</w:t>
      </w:r>
    </w:p>
    <w:p>
      <w:r>
        <w:t>тастаймын да, суық терден соң кокнәр езіп ішкіземін, артынан</w:t>
        <w:br/>
        <w:t>шаймен куам. Тәуліктен соң мен кор, сен кор құлан таза</w:t>
        <w:br/>
        <w:t>айығып! шыға келеді.</w:t>
        <w:br/>
        <w:t>-- Дәрігер бар емес пе?</w:t>
        <w:br/>
        <w:t>-- Олар тәулік оте шапқылап жетеді, ауруханаға апарып</w:t>
        <w:br/>
        <w:t>саламыз дейді, сейтіп жүргенде у денеге дарып кетеді. Корлім,</w:t>
        <w:br/>
        <w:t>ауруханаға апарған жігіт ай жатып сүзектен тұрғандай</w:t>
        <w:br/>
        <w:t>сүлеленіп бір қабат терісінен айрылып, түлеп, санатқа әзер</w:t>
        <w:br/>
        <w:t>қосылады. Қанша ойбайласаң да -- аузыңа сүт тамызып.</w:t>
        <w:br/>
        <w:t>пенициллин салады да қояды дейді.</w:t>
        <w:br/>
        <w:t>-- Сұрап көрейін. Қол астымдағы диканның күріш суының</w:t>
        <w:br/>
        <w:t>ақабасына көкнәр сеуіп жүргенін байқап едім.</w:t>
        <w:br/>
        <w:t>-- Өркенің оскір. табылса бір қаптай көкпәр сүрап әпер,</w:t>
        <w:br/>
        <w:t>ағаңның да басының сақинасы көбейіп түр.</w:t>
        <w:br/>
        <w:t>-- Сіздің айтып отырғаныңыз апиын алатын кокнор</w:t>
        <w:br/>
        <w:t>ғой, орысшасы “снотворный мак” дегең. Ал әлгі диқанның</w:t>
        <w:br/>
        <w:t>101</w:t>
        <w:br/>
        <w:t>Ойы қырық құбылып аңаза кеспірде тұрған Батыр жалғыз</w:t>
        <w:br/>
        <w:t>қашарының айдалада арам қатып қалғанына онша қайғырмаған</w:t>
        <w:br/>
        <w:t>секілді.</w:t>
        <w:br/>
        <w:t>-- Бәрібір маған мал құтаймайды,-- дейді.</w:t>
        <w:br/>
        <w:t>Үйге жүріңіздер, сусаған шығарсыздар,- дейді,</w:t>
        <w:br/>
        <w:t>Сұлтанғали. Осы күнгә дейін ешкім сүймеген Мағрипаның</w:t>
        <w:br/>
        <w:t>шиедей қышқылтым контек ерніне сұқтана қарайды.</w:t>
        <w:br/>
        <w:t>Бұлар еңбекші бұқараның тұрмысын сүзе шығайық десіп</w:t>
        <w:br/>
        <w:t>газикті енді ауылға бүрғызған. Сұлтанғали атына мініп</w:t>
        <w:br/>
        <w:t>тотелей тартты. Басшылар Батырды ақөңез далада жалғыз</w:t>
        <w:br/>
        <w:t>қалдырмады, қастарына отырғызып бірге ала жүрді. Жолай</w:t>
        <w:br/>
        <w:t>арам қатып оліп жатқан сиырларды көрді, бірер диқан</w:t>
        <w:br/>
        <w:t>жабылып су қазып кеткен жыраға тепкілеп көміп тастады.</w:t>
        <w:br/>
        <w:t>Коше басындағы еңселі шиферлі ақ шаңқан директор үйіне</w:t>
        <w:br/>
        <w:t>келіп маңдай тіреген. Соңдарынан атын сабынға малғандай</w:t>
        <w:br/>
        <w:t>көпіршітіп Сұлтанғали да жетті. Атынан домалай түсіп,</w:t>
        <w:br/>
        <w:t>құлдыраңдап қақпаны ашып, үйіне бастады.</w:t>
        <w:br/>
        <w:t>Сүлтанғалидың әйелі қадірлі қонақ келеді деп кең</w:t>
        <w:br/>
        <w:t>бөлмесіндегі үлкен столдың үстін базар жаймасындай неше</w:t>
        <w:br/>
        <w:t>түрлі тағамға толтырып ажарланып күтіп отыр екен;</w:t>
        <w:br/>
        <w:t>дастарқанда не жоқ дейсіз -- Сыр тарысынан жасалған</w:t>
        <w:br/>
        <w:t>майсөк, окпе-бауыр әсібі, сойған малдың жүрегіне жас ет</w:t>
        <w:br/>
        <w:t>тығып пісіріп жасаған үлпершек, каяздың қызыл уылдырығы,</w:t>
        <w:br/>
        <w:t>үйрек жұмыртқасындай шұбарала ашқылтым түшпара,</w:t>
        <w:br/>
        <w:t>кокөністің нс қилы түрі коз тартып, сілекей шұбыртады.</w:t>
        <w:br/>
        <w:t>Қай кезде әзірлеп үлгергені беймәлім, былбырап піскен</w:t>
        <w:br/>
        <w:t>бағлан қозының басы тартылған. Томенгі жақтағы тегенеде</w:t>
        <w:br/>
        <w:t>шытырлап көбігі сынған бесті қымыз танауды қытықтайды.</w:t>
        <w:br/>
        <w:t>Сұлтанғали қонақтарын торге оздырып, білек сыбанып</w:t>
        <w:br/>
        <w:t>қазанжаппа нанын турап, кесе жағалатып, рюмке үсынып</w:t>
        <w:br/>
        <w:t>қызмет корсете бастады. Ғайнекеңнің тамағынан ас өтпей</w:t>
        <w:br/>
        <w:t>қойғаты: үй иесі қаншама қылқылдап өтінсе де хрусталь</w:t>
        <w:br/>
        <w:t>ыдыстағы салқын шипалы судан жалғыз мәрте ұрттады</w:t>
      </w:r>
    </w:p>
    <w:p>
      <w:r>
        <w:t>да, маңдайынан суық тер құйылып, теткіп отырып қалды.</w:t>
        <w:br/>
        <w:t>Томенгі жақтағы осынау қоғамға, ортаға дастарқанға береке</w:t>
        <w:br/>
        <w:t>дарытқан, кетпенімен батпан қүйрық аударған жер иесі,</w:t>
        <w:br/>
        <w:t>ел тірегі -- Батыр көзіне мүлдем мүсәпір, мүскін көрінгені.</w:t>
        <w:br/>
        <w:t>-- Енді мен қайтемін, ағеке?-- дейді.- Кетпенсіз, жерсіз</w:t>
        <w:br/>
        <w:t>өмірімнің, барша тіршілігімнің мағынасыз, мәнсіз екенін</w:t>
        <w:br/>
        <w:t>сіздерге қалай айтып жеткізе алармын.</w:t>
        <w:br/>
        <w:t>Осы мезеттен оқиға күрт өзгергені.</w:t>
        <w:br/>
        <w:t>Сұлтанғали ойлаған; қолымнан келер, боліп берер қайыр</w:t>
        <w:br/>
        <w:t>садақам жоқ енді деп. Айдың-күннің аманында астығын</w:t>
        <w:br/>
        <w:t>аударып алған диқан айыпты, кетпенші кінәлі. Анада Түгіскен</w:t>
        <w:br/>
        <w:t>12</w:t>
        <w:br/>
        <w:t>ақылдасып келіп “бас ие кемпірі бар, оңаша бөлмесі бар”,-</w:t>
        <w:br/>
        <w:t>десіп ойда жоқта көтермелеп қолпаштап дәрігер қызды</w:t>
        <w:br/>
        <w:t>уақытша Батырдың үйіне пәтерге тұрғызды.</w:t>
        <w:br/>
        <w:t>Сойған қарсақтай епетейсіз ыржиып, мейманасы тасып,</w:t>
        <w:br/>
        <w:t>бақытқа кенеліп Батыр қалды.</w:t>
        <w:br/>
        <w:t>Ұя хатшысының машинасын сүрап мініп, Еділ</w:t>
        <w:br/>
        <w:t>Айдарханович күн бата суыт ауданға аттанған.</w:t>
        <w:br/>
        <w:t>Теріскей беттен, Қаратау ішінен лақ мизамның алғашқы</w:t>
        <w:br/>
        <w:t>салқыны жүзін өпті. Салпы етек сары күздің сылпылдап</w:t>
        <w:br/>
        <w:t>коше-кешені аралайтын уағы да, жақындап қалды-ау деп</w:t>
        <w:br/>
        <w:t>ойлады. Мейрамқала төскей бетте жүлдызқүрттай жымыңдап</w:t>
        <w:br/>
        <w:t>жатты. Бас дәрігер шаршаса да жолай үйіне соккан жоқ,</w:t>
        <w:br/>
        <w:t>аурулардың халін біле кетейін деп ауруханаға тікелей тартқан.</w:t>
        <w:br/>
        <w:t>Машинаны қайтарып жіберді де, жедел басып кабинетіне</w:t>
        <w:br/>
        <w:t>енгенде -- жүрек басы дір ете түсті.</w:t>
        <w:br/>
        <w:t>Бөлмесінде өңкиіп-өңкиіп Сауранбай мен Басалқы отыр.</w:t>
        <w:br/>
        <w:t>“Жолыңды күтіп осынша ошарылдық”,-- дейді Басалқы.</w:t>
        <w:br/>
        <w:t>“Сауранбай мана әлгіде поездан түсіпті, үйге келіпті, сенімен</w:t>
        <w:br/>
        <w:t>сойлесейік, ойласайық деп осылай қарай ойыстық”,- дейді.</w:t>
        <w:br/>
        <w:t>Сауранбайда есен-саулық сүрасу жок, өлімсіреп көзін жымсита</w:t>
        <w:br/>
        <w:t>қысып әлдебір нүктеге қадалып қалыпты, қанын ішіне</w:t>
        <w:br/>
        <w:t>тартып сұрланып алған. “Ал мен жүрейін”,-- дейді Басалқы</w:t>
        <w:br/>
        <w:t>есікке қарай жылыстап. “Облыстан келген тексерушілермен</w:t>
        <w:br/>
        <w:t>сөйлесетін созім бар еді”. Аяғының ұшымен басып кері</w:t>
        <w:br/>
        <w:t>шегініп шығып жоғалды. Әңірейген бөлмеде омақадай үйіліп</w:t>
        <w:br/>
        <w:t>екі жігіт қана қалды. Бас дәрігердің жүрек басын әлгі</w:t>
        <w:br/>
        <w:t>ойда жоқ беймәлім үрей босатпады.</w:t>
        <w:br/>
        <w:t>-- Қайда жоғалып кеттің? Бұл молиіс не?. Жігіттің</w:t>
        <w:br/>
        <w:t>құмыққан кейпінен жүрегі шімірікті. Есі бүтін бе осы</w:t>
        <w:br/>
        <w:t>деп екі ойлы қалды.</w:t>
        <w:br/>
        <w:t>-- Отыра береміз бс өстіп, үйге жүр...</w:t>
        <w:br/>
        <w:t>-- Ауыл-аймағын, үй-ішің уайымнан қан түкіргелі қашан.</w:t>
        <w:br/>
        <w:t>Дарияға батып кетпепсің, жым тоғайда адаспапсың әйтеуір,</w:t>
        <w:br/>
        <w:t>келіншегің қуанатын болды. Мінезің мінез емес қой!</w:t>
        <w:br/>
        <w:t>-- Құдайға құлшылықсыз жақпайтының секілді, әйелге</w:t>
        <w:br/>
        <w:t>де қылықсыз жақпайсын,-- деді Сауранбай жер астынан</w:t>
      </w:r>
    </w:p>
    <w:p>
      <w:r>
        <w:t>шықандай жылымшы үнмен.-- Әйел еркекті бақытты етемін</w:t>
        <w:br/>
        <w:t>десе де, мәңгүрт миғұла етемін десе де қолында, әйел наласы</w:t>
        <w:br/>
        <w:t>кісіні құр жібермейді.</w:t>
        <w:br/>
        <w:t>-- Жатып тыныққаның жон, Сауранбай.</w:t>
        <w:br/>
        <w:t>-- Ақындықтың да, кассирліктің де атасына мың нәлет.</w:t>
        <w:br/>
        <w:t>Махаббат туралы әлемде жоқ пәлсалалық трактат жазамын;</w:t>
        <w:br/>
        <w:t>опдай трактатты Бокаччо да, Дидро да жаза алмас еді. Басым</w:t>
        <w:br/>
        <w:t>толы соның тараулары қазір. Дүниедегі барша ақын, күллі</w:t>
        <w:br/>
        <w:t>116</w:t>
        <w:br/>
        <w:t>күшті сарқа жұмсап, жетпей бара жатса облыстан комек</w:t>
        <w:br/>
        <w:t>сұрап, ел боп жабылып қауіптің алдын алғаны ләзім.</w:t>
        <w:br/>
        <w:t>Дәрігердің “шілдеде шыққан тұмау дерті оте қатерлі.</w:t>
        <w:br/>
        <w:t>тез өршіп, жылдам жайылады” деген үрей сөзі құлағында</w:t>
        <w:br/>
        <w:t>қалыпты. Ойлап кетсе: осы тұмау-сымаудан Сыр диқандары</w:t>
        <w:br/>
        <w:t>құлан-таза құтыла алмай-ақ койды, әсіресе соңғы бірер</w:t>
        <w:br/>
        <w:t>жылда қауіпті белгісі ор жерден қылаң етіп көрініп калып</w:t>
        <w:br/>
        <w:t>жүрген, енді міне, бес-алты кісі бірлен ауырып аурухапаға</w:t>
        <w:br/>
        <w:t>түсіп жатыр. Зер салып қараса әлдеқашан жойылып, қүруга</w:t>
        <w:br/>
        <w:t>айналған ауру түрінің Сыр бойын әлі айналшықтап, төңіректеп</w:t>
        <w:br/>
        <w:t>шықпай жүргені тектен-тек емес. Неге бұлай? Халықтын</w:t>
        <w:br/>
        <w:t>тұрмысы жыл санап жақсарып, кекіре тоқшылық, сәулелі</w:t>
        <w:br/>
        <w:t>көңілдің әр үйге кіргені кашан: бұл күнде кәсіпсіз калғап,</w:t>
        <w:br/>
        <w:t>өз қолы өзіне жетпей жүрген кісіні емге таппайсыз. Ешкімге</w:t>
        <w:br/>
        <w:t>сездірмей, алдын-ала айтпай қияндағы койшы, ең елеусіз</w:t>
        <w:br/>
        <w:t>деген диқанның үйіне түсіп, талай мәрте дастарқанынан</w:t>
        <w:br/>
        <w:t>дәм татып көрген, “ұн, қант жеткілікті ме?”-- деп тәптіштеп</w:t>
        <w:br/>
        <w:t>сұрады. Сонда енді қайтем деп сыпырасын сипалап қалған</w:t>
        <w:br/>
        <w:t>келіншекті үшыратпады; әр үйдің столында қызыл болке</w:t>
        <w:br/>
        <w:t>нан, қабымен толтырып қойған кант, сары мейіздей сүр</w:t>
        <w:br/>
        <w:t>ет табылатын әйтеуір.</w:t>
        <w:br/>
        <w:t>Ендеше бар пәле судан болмасын. Жаз айында Сырдария</w:t>
        <w:br/>
        <w:t>суы мал болмаса, адамның ішуіне жарамай лайланып бұзылып</w:t>
        <w:br/>
        <w:t>кетеді. Мыңдаған гектар күріш танабы тонналап тыңайтқыш,</w:t>
        <w:br/>
        <w:t>у дәрі сіңіретіні мәлім. Сол тыңайтқыш, сол гербицид дәрісін</w:t>
        <w:br/>
        <w:t>шайған көлкіген су қашыртқы тоспаларға шүпілдеп толып</w:t>
        <w:br/>
        <w:t>біразы дарияға қайта қосылып жатады. Су тапшылығына</w:t>
        <w:br/>
        <w:t>ұшыраған төменгі сағадағы аудандарға көмегіміз, кол ұшын</w:t>
        <w:br/>
        <w:t>бергеніміз деп түсінетін совхоз мамандары да бар. Осылайша</w:t>
        <w:br/>
        <w:t>пәленбай рет күріш суарылған, қашыртқыдан қашқан. түзы</w:t>
        <w:br/>
        <w:t>мол, дәрі сіңген қоймалжың ылғал дарияға қайыра құлағанда</w:t>
        <w:br/>
        <w:t>кімді де болса улайтыны хақ-ты. Былтырдан бері Сыр бойы</w:t>
        <w:br/>
        <w:t>совхоздарына жаппай жер асты артезиан құдығын қазуға,</w:t>
        <w:br/>
        <w:t>көше-көшемен құбыр тартуға, кран орнатуға арнайы бүйрық</w:t>
        <w:br/>
        <w:t>беріп, қыруар қаржы босатқан. Тіпті ауаткомның бірінші</w:t>
        <w:br/>
        <w:t>орынбасары осы шаруаға арпайы жегілгені мәлім. Әйтсе</w:t>
        <w:br/>
        <w:t>де қайсыбір шаруашылық қүрылыс жабдығын тапса -- қол</w:t>
        <w:br/>
        <w:t>күшіне зәру болын; қол күші жетсс -- жабдығы табылмай</w:t>
        <w:br/>
        <w:t>жанталасып таза суға әлі күнге әңеш созумен келеді. Біраз</w:t>
        <w:br/>
        <w:t>маманда: “ағын суда арамдық жоқ, каналдан-ақ іше беріңдер”</w:t>
        <w:br/>
        <w:t>дейтін сыңаржақ, кертартпа, кесапат қылық жоқ емес. Осы</w:t>
        <w:br/>
        <w:t>айдың басында Еділ Айдарханович бастаған бір топ дәрігерлер</w:t>
        <w:br/>
        <w:t>күріш шаруашылығын бастан-аяқ сүзіп шығып, тексеріп</w:t>
        <w:br/>
        <w:t>келіп: “әлі елдің отыз проценті жер асты суына жете алмай,</w:t>
        <w:br/>
        <w:t>105</w:t>
      </w:r>
    </w:p>
    <w:p>
      <w:r>
        <w:t>Озге палаталардан бөлектеп жеке күтім қайған түкпірдегі</w:t>
        <w:br/>
        <w:t>бөлмеге бастап келді. “Сыр бойынан тұмау тиіп тотепше</w:t>
        <w:br/>
        <w:t>түскен балалар осында” ,- дейді. Ғайнскең мен Мағрипа</w:t>
        <w:br/>
        <w:t>халат жамылып ішке озған. Кең палатаға торт тосек</w:t>
        <w:br/>
        <w:t>қойылылты; көздері кілмиген, мойны шілбиген балалар</w:t>
        <w:br/>
        <w:t>жаутандай қарасады. Бәрінің де коз ағы шикілденіп кеткен.</w:t>
        <w:br/>
        <w:t>Қайдан келгенін, қашан ауырғанын сұрады. Мағрипа</w:t>
        <w:br/>
        <w:t>балалардың салпылдап жерге түсіп кеткен жамылғышын</w:t>
        <w:br/>
        <w:t>жондеп жауып, қымтап, бәйек болып жүр. Келесі палатада</w:t>
        <w:br/>
        <w:t>арыстай алып депелі жалғыз жігіт жатыр екен: өзін -</w:t>
        <w:br/>
        <w:t>автобаздың шофсрімін, есімім -- Жетібас,-- деп таныстырлы.</w:t>
        <w:br/>
        <w:t>Қүм арасында салынып жатқан комплексті қой қорасына</w:t>
        <w:br/>
        <w:t>жабдық тасимын деп жүріп, шөлден қаталап, қақтың суын</w:t>
        <w:br/>
        <w:t>ішіп осы төтенше дертке ұшырапты. “Жел өтінде, шол</w:t>
        <w:br/>
        <w:t>төсінде жүріп оқыстан жығылдым”,- дейді. “Тоқсандық</w:t>
        <w:br/>
        <w:t>бәйгі ақшадан қолымды қақпайтын шығар”,- дейді. Жетібас</w:t>
        <w:br/>
        <w:t>қызылдың құмында киік қуып, сексеуіл отаймын легі жүріл</w:t>
        <w:br/>
        <w:t>адасқанын, кейінше коні кеуіп, әлсіреп жатқанда аңшылар</w:t>
        <w:br/>
        <w:t>қоғамының инспекторы Беласардың тауып алып ажалдан</w:t>
        <w:br/>
        <w:t>құтқарып қалғанын жасырып айтпай жатыр еді. “Ауруханада</w:t>
        <w:br/>
        <w:t>жатқанымда аудан басшысының өзі келіп коңілімді сүрап</w:t>
        <w:br/>
        <w:t>шыққан деп мақтанатын болдым”,-- дейді ішінен толғай</w:t>
        <w:br/>
        <w:t>піскен сабадай гүмпілдеп. “Қасықтап бал жаласам тәуір</w:t>
        <w:br/>
        <w:t>боп кетермін бәлкім”.</w:t>
        <w:br/>
        <w:t>Үшеуі тізіліп бас дәрігердің кабинетіне кірген.</w:t>
        <w:br/>
        <w:t>-- Мынау канал суының химиялық құрамы, кешсе әлейі</w:t>
        <w:br/>
        <w:t>лаборантымды жіберіп тексертіп коргенмін,- деп үлкен</w:t>
        <w:br/>
        <w:t>тізбесі, есеп-қисабы сығылысқан қағазды ұсынды.</w:t>
        <w:br/>
        <w:t>Шындығында хлор меп фосфорит қоспасы жоғары екен;</w:t>
        <w:br/>
        <w:t>оның үстіне басқадай бактериядан таза еместігі көзге ұрып</w:t>
        <w:br/>
        <w:t>корініп тұр.</w:t>
        <w:br/>
        <w:t>-- Осынау құрам барлық уақытта бірдей емсс, әрине.</w:t>
        <w:br/>
        <w:t>-- Шардара теңізінен су жібергенде тұз бен дәрі</w:t>
        <w:br/>
        <w:t>қосындысының күрт азаятыны анық қой,-- дейді Ғайнекең.</w:t>
        <w:br/>
        <w:t>-- Солайы солай,- дейді бас дәрігер.-- Сыр бойындағы</w:t>
        <w:br/>
        <w:t>жүртқа сор болып жабысқан нәрсе -- санитарлық тәлім-</w:t>
        <w:br/>
        <w:t>тәртіпке ден қоймау дер едім. Қайсыбір директор, маман</w:t>
        <w:br/>
        <w:t>қарауындағы халыктың қалай тіршілік құрып, күн өткізіп</w:t>
        <w:br/>
        <w:t>жүргенінен мүлде бейхабар. Жұмыс сұрағанды ғана біледі.</w:t>
        <w:br/>
        <w:t>Күнделікті не ішіп, не жейтіні, тұрмыс салты, бос уақытты</w:t>
        <w:br/>
        <w:t>қалай өткізетіні ешкімді ойландырмайды. Ауданымыздың</w:t>
        <w:br/>
        <w:t>миллионер совхозы “Түгіскеннің” өзінде шешілмей жатқан</w:t>
        <w:br/>
        <w:t>ділгір мәселе көп-ак.</w:t>
        <w:br/>
        <w:t>-- Ендеше сол шаруашылыққа шығып қайталық.-- деді</w:t>
        <w:br/>
        <w:t>Ғайнекең халатын сыпырып жатып. Жеңіл газиктің алдынғы</w:t>
        <w:br/>
        <w:t>109</w:t>
        <w:br/>
        <w:t>атыз-арық, дария мен каналдан ішіп отыр екен”,- деген</w:t>
        <w:br/>
        <w:t>тұжырымға тірелді. Дәрі сіңген жылы су шілдеде ішті алып</w:t>
        <w:br/>
        <w:t>кететіні анық. Ендеше қапырық ыстықта тұмау дертінің</w:t>
      </w:r>
    </w:p>
    <w:p>
      <w:r>
        <w:t>шығуы сол судан болғаны, санитарлық тәртіптің, тазалықтың</w:t>
        <w:br/>
        <w:t>сақталмауынан шығар.</w:t>
        <w:br/>
        <w:t>Ауыр айдан еңсесін жазып қол сағатына қарады. Жетіден</w:t>
        <w:br/>
        <w:t>он бес минут өтіпті. Қоңырау шалып көмекшісіне жарлық</w:t>
        <w:br/>
        <w:t>жасады.</w:t>
        <w:br/>
        <w:t>-- Сағат тоғызға дейін жекс адамды қабылдап бітіруіміз</w:t>
        <w:br/>
        <w:t>керек. Бас дәрігерге телефон соғып ескертіп қойыңыз,</w:t>
        <w:br/>
        <w:t>шаруашылықа шығып қайтамыз.</w:t>
        <w:br/>
        <w:t>Қабылдаушы бірінші болып шапанының етегі жер сызған,</w:t>
        <w:br/>
        <w:t>шошайма елтірі бөрік киген, қаба сақал кәрия кірді. Осынша</w:t>
        <w:br/>
        <w:t>ыстықта қалайша еріп ағып кетпей шыдап жүр екен деп</w:t>
        <w:br/>
        <w:t>іштей таңырқады. Сәлемнен соң шал шежірелеп жонелді.</w:t>
        <w:br/>
        <w:t>-- Бұл өкімет мал бақ деді -- бақтық, жер шап деді -</w:t>
        <w:br/>
        <w:t>шаптық, тас аудар деді -- аудардық, егін суар деді -- суардық:</w:t>
        <w:br/>
        <w:t>енді біздің де бір өтінішімізді орындайтын шығар бүл өкімет.</w:t>
        <w:br/>
        <w:t>-- Е, не боп қалды, ақсақал?</w:t>
        <w:br/>
        <w:t>Жалғыз балам былтыр онды бітірген. Жаман</w:t>
        <w:br/>
        <w:t>оқымайтын. Неге екенін білмеймін өз бетімен оқуға барды</w:t>
        <w:br/>
        <w:t>да тоңқалаң асып жығылып қайтты. Жетексіз, көмексіз</w:t>
        <w:br/>
        <w:t>жүрген баланы көрмедім-ай дейді. Мені де жетекте, сүйре,</w:t>
        <w:br/>
        <w:t>аяғымды оқуға іліктір дейді. Осы жасыма дейін пойызға</w:t>
        <w:br/>
        <w:t>мініп көрметен басым қай қалаға қаңғимын, сүйегім</w:t>
        <w:br/>
        <w:t>шашылып қалмай ма. Бес уақтылы намазға әзер сүйретіліп</w:t>
        <w:br/>
        <w:t>жарап жүрмін.</w:t>
        <w:br/>
        <w:t>-- Ақсақал, балаға қажетті мінездемені әзірлеп берейік.</w:t>
        <w:br/>
        <w:t>Жаман оқымайды дедіңіз ғой: оз бетімен залпынып,</w:t>
        <w:br/>
        <w:t>құлшынып түскені мақұл. Ертеңді күпі бетке шіркеу,</w:t>
        <w:br/>
        <w:t>сүйекке таңба болады. “Сүйеусіз, сүйреусіз оқуға түспейді”</w:t>
        <w:br/>
        <w:t>деп жүргендер сандалыпты әншейін.</w:t>
        <w:br/>
        <w:t>-- Ойбай, окіметтен әділет іздеп келдім. Үлкен қалаға</w:t>
        <w:br/>
        <w:t>қатынаусыз болмайсың, бір соққаныңда үністөт деректіріне</w:t>
        <w:br/>
        <w:t>кіре сал, нең кетеді. Осылай да осылай, халыққа еңбегі</w:t>
        <w:br/>
        <w:t>сіңген кәриямыздың баласы еді: кезінде тықсырып жұмыс</w:t>
        <w:br/>
        <w:t>сұрауды білдік, енді келіл қиналғанда қол ұшын берейік,</w:t>
        <w:br/>
        <w:t>еңбекші бұқарадан бойды аулақ салмайық деп тізбесіне</w:t>
        <w:br/>
        <w:t>тіздіріп кет. Бізге киямет қайым болғанымен, ел үстінен</w:t>
        <w:br/>
        <w:t>қараған озіңе әншейін-ақ шаруа емес пе?!</w:t>
        <w:br/>
        <w:t>-- Мұныңыз буынсыз жерге пышақ ұрғанмен бірдей.</w:t>
        <w:br/>
        <w:t>Әйтсе де меселіңіз қайтпасын, баланың аты-жөнін, қай</w:t>
        <w:br/>
        <w:t>оқуға баратынын комекшіге жаздырып кетіңіз, сөз сарқып,</w:t>
        <w:br/>
        <w:t>ойласып көрелік.</w:t>
        <w:br/>
        <w:t>106</w:t>
        <w:br/>
        <w:t>Ғайнекец ойлаған: мүмкін үркек сезімтал қыз түсінер,</w:t>
        <w:br/>
        <w:t>ойланар, айтқан созге иланар деп.</w:t>
        <w:br/>
        <w:t>Ғайнекең дай-дай әңгімемен кісі қабылдауды қанша</w:t>
        <w:br/>
        <w:t>жеделдетсе де қазекемніц созбүйдасы мен сынар езу пәтуасы</w:t>
        <w:br/>
        <w:t>кашан таусылған: жүрт бірінін өкшесін бірі басып кіріп,</w:t>
        <w:br/>
        <w:t>кеңседе тоғыздан он жеті минут откенше қаңтарылып қалған.</w:t>
        <w:br/>
        <w:t>Алдына жүгін ген адамның тыңғылықты жауап алғаны жон.</w:t>
      </w:r>
    </w:p>
    <w:p>
      <w:r>
        <w:t>“Көрерміз”, “сондай-сондай”, “бір айналып соғыңыз”</w:t>
        <w:br/>
        <w:t>деп соз үзартып шығарып салғанды суқаны сүймейді;</w:t>
        <w:br/>
        <w:t>қарапайым бұқара алдында ресми қоқыраюдың қажеті жоқ,</w:t>
        <w:br/>
        <w:t>ресмидің де ресмилігі бар деп ұғады Ғайнекен. Алдына</w:t>
        <w:br/>
        <w:t>кірген кісі не болса да шаруасын шешіп шыққаны керек.</w:t>
        <w:br/>
        <w:t>Осы екі арада обкомнан телефон соғып егін орағын қашан</w:t>
        <w:br/>
        <w:t>бастайтынын сұрады. Батырдың күріші ауып кеткенін айтсам</w:t>
        <w:br/>
        <w:t>ба, әлде әзірше бүге тұрсам ба деп тосылған; ақырында</w:t>
        <w:br/>
        <w:t>көзіммен коріп барып мән-жайды алдарына жайып салармын</w:t>
        <w:br/>
        <w:t>деп ойлады.</w:t>
        <w:br/>
        <w:t>Ауызғы бөлмеде Мағрипа жанары мөлдіреп жолын күтіп</w:t>
        <w:br/>
        <w:t>қалыпты.</w:t>
        <w:br/>
        <w:t>-- Ал, қызым, жүрейік,-- деп сыртқа шығып әзір тұрған</w:t>
        <w:br/>
        <w:t>газикке мінді де жәнеліп кетті.</w:t>
        <w:br/>
        <w:t>Мейрамқаланың таңы сары мейізденіп жалқынданып</w:t>
        <w:br/>
        <w:t>атыпты. Бірер күн бұрын басылған дүлей желден кейінгі</w:t>
        <w:br/>
        <w:t>коше-кошенің ыпыны жаман. Үйлердің терезесі қүм мен</w:t>
        <w:br/>
        <w:t>шаңнан сарғайып, көше жиегіндегі тал ебет-себет ербиіп,</w:t>
        <w:br/>
        <w:t>қайда қарасаң да шашылған қоқсық, үшқан қағаз қиындысы.</w:t>
        <w:br/>
        <w:t>Алдағы демалысқа “Сенбілік” ұйымдастырып жіберген жөн-</w:t>
        <w:br/>
        <w:t>ау деп ойлады. Бүл жел сірә түбімізге жетпей қоймас.</w:t>
        <w:br/>
        <w:t>Енді сс жиып, кірсіз киініп, көзіңді ашып жүремін ғой</w:t>
        <w:br/>
        <w:t>деп кошеге шықсаң құйрығын терістік шығысқа салып</w:t>
        <w:br/>
        <w:t>сарнап тұрған қасарыспа долыға тап боласың. Тіпті әрі-</w:t>
        <w:br/>
        <w:t>беріден соң жанарың қызарып, тынысың тарылып, құлағың</w:t>
        <w:br/>
        <w:t>Тұнып -- көз кормес, құлақ естімес жаққа безіп кеткің</w:t>
        <w:br/>
        <w:t>келеді. Жүз жасаған көне көз шалдардан сұрап көрген,</w:t>
        <w:br/>
        <w:t>бұрынғы уақытта да осындай аласапыран алмағайып жел</w:t>
        <w:br/>
        <w:t>соғушы ма еді деп. Болатын,-- дейді шалдар,-- әйтсе де</w:t>
        <w:br/>
        <w:t>Сыр бойы тоғайға малынып түрғасын ба, әлде жер көп</w:t>
        <w:br/>
        <w:t>жыртылмағасын ба -- дүлей дауыл топырақ суырып, шаң</w:t>
        <w:br/>
        <w:t>боратпайтын деп. Батыр егінінің де лезде ауып кетуіне</w:t>
        <w:br/>
        <w:t>тікелей осы жынды жел себен болмасын. Алғаш рет аспаннан</w:t>
        <w:br/>
        <w:t>сор тозаңы жауды деп атой сап келген сол Батыр емес пе</w:t>
        <w:br/>
        <w:t>еді.</w:t>
        <w:br/>
        <w:t>Жүзін жел сүйіп қоңырайтқан Еділ Айдарханович аурухана</w:t>
        <w:br/>
        <w:t>есігінің алдынан қарсы алды.</w:t>
        <w:br/>
        <w:t>108</w:t>
        <w:br/>
        <w:t>Дән салмаған егінге жау торғай да жоламайды білем, легімен</w:t>
        <w:br/>
        <w:t>аулакқа маңа үшып барады. Атыз-арықтың басы сиыр</w:t>
        <w:br/>
        <w:t>жалағандай сағал-сағал, тыңайтқышты көп токкеннің салдары</w:t>
        <w:br/>
        <w:t>бұл. Көгерген судан зәк иісі мүңкиді.</w:t>
        <w:br/>
        <w:t>-- Биыл мені бәле айналдырды, Ғайнеке.</w:t>
        <w:br/>
        <w:t>Ғайнекең ойлаған: астықтың ауу себебі неден деп. Жерлі</w:t>
        <w:br/>
        <w:t>жылда жыртамыз деп мүлде солін сорып, аздырып ауыртып</w:t>
        <w:br/>
        <w:t>тындық па? Соз жоқ, жер ауырған. Ауру ана сау нәрсстс</w:t>
        <w:br/>
        <w:t>сүйе алмайтыны секілді, дертті топырақ қанша күтіп.</w:t>
        <w:br/>
        <w:t>мәпелеп, аялағанымен мәйегін жарып астық бере алмайды.</w:t>
        <w:br/>
        <w:t>Дән өсіру үшін жерді емдеп жазу керек. Қалайша?.. қайтіп?..</w:t>
        <w:br/>
        <w:t>қашан?... Осынау түгі сарғайып күлбеттеніп жаткан жерлі</w:t>
        <w:br/>
        <w:t>жылма-жыл аяусыз жыртып, мәйегін желге суырып, сумен</w:t>
        <w:br/>
        <w:t>шайып бүлдіргеніміз хақ-ты. Тыңайтқышты коп сепсе дақыл</w:t>
      </w:r>
    </w:p>
    <w:p>
      <w:r>
        <w:t>тас төбеден бітеді деп бәсекелес диқандар минерал тұзды</w:t>
        <w:br/>
        <w:t>арбалап, тонналап сініргені рас-ты. Арамшөпке карсы амал</w:t>
        <w:br/>
        <w:t>деп гербицидті күні-түні самолетпен септіргені есінде.</w:t>
        <w:br/>
        <w:t>Шілденің аңызақ шөлінен қорынып, қоркып каналдың</w:t>
        <w:br/>
        <w:t>жылымшы суын танаптарға шүпілдетіп толтырғаны көз</w:t>
        <w:br/>
        <w:t>алдында. Ендеше жер мәйегін жылма-жыл тонап, тоздырған</w:t>
        <w:br/>
        <w:t>озіміз: міндеттеме қуып құлапәре шапқылаудың салдары.</w:t>
        <w:br/>
        <w:t>Ендеше 1976 жылғы қиыншылық қайта келіп аудан арқасына</w:t>
        <w:br/>
        <w:t>кесапат болып жабыспасын деңіз.</w:t>
        <w:br/>
        <w:t>Бәлкім бұл Арыстанды- Қарабастың желі ұшырып әкелген</w:t>
        <w:br/>
        <w:t>сор тозаңның зардабы болар.</w:t>
        <w:br/>
        <w:t>Биыл ерте көктемнен дария суының тым томен түсіп</w:t>
        <w:br/>
        <w:t>кілдіреп ағып қалғанынан шығар бәлкім.</w:t>
        <w:br/>
        <w:t>Мүмкін қанатты жәндік атаулының қырылып, не ауа</w:t>
        <w:br/>
        <w:t>безіл жоғалуының салдары ма.</w:t>
        <w:br/>
        <w:t>Қайсыбір әпербақан ауыл Оригадирінің түнді күнге, күнді</w:t>
        <w:br/>
        <w:t>түнге ұрып кекірелеп, тойшылап, қызық қуып, уайымсыз.</w:t>
        <w:br/>
        <w:t>қайғысыз жырғап жүрген салтынан бәлкім.</w:t>
        <w:br/>
        <w:t>Осы мезет ой жақтан атпен шоқытып, ентігіп елірмелеп</w:t>
        <w:br/>
        <w:t>Сұлтанғали жетті. Май бөксе, шот маңдай ауыл асыпасы</w:t>
        <w:br/>
        <w:t>асығыс, келе қауқылдасып амандасып жатыр. Екі созінін</w:t>
        <w:br/>
        <w:t>бірінде: “жеріңді күтіп, астығыңды абайламадың”,- деп</w:t>
        <w:br/>
        <w:t>Батырды тықсырып ұрсып жөнелді.</w:t>
        <w:br/>
        <w:t>-- Жаңа әлгіде жолда көрдім,-- дейді Мағрипаға сұқтана</w:t>
        <w:br/>
        <w:t>коз тігіп.-- Екі сиыр жап жиегінде тырапай асып арам</w:t>
        <w:br/>
        <w:t>қатып қалыпты, біреуі -- сенің сүтті қашарың,-- дейді</w:t>
        <w:br/>
        <w:t>Батырға бұрылып.-- Күріш жеп іші кеуіп олді ме, олде</w:t>
        <w:br/>
        <w:t>дәріленген ақаба су ішті ме, түсінсем бүйырмасын,-- дейді</w:t>
        <w:br/>
        <w:t>Ғайнекеңнен кешірім сүраған жандай.</w:t>
        <w:br/>
        <w:t>1</w:t>
        <w:br/>
        <w:t>Бас дәрігер жүрегі лоблып, толқынданып, ақ сейсепті</w:t>
        <w:br/>
        <w:t>Сауранбайдың үстіне үзарта жауын ұйықтатып тастаған.</w:t>
        <w:br/>
        <w:t>2</w:t>
        <w:br/>
        <w:t>Батыр мен Мағрипаның махаббат трактаты жаңадан,</w:t>
        <w:br/>
        <w:t>жақында басталған.</w:t>
        <w:br/>
        <w:t>Айдалада шағын шайлада еру отырған диқан үйі егін</w:t>
        <w:br/>
        <w:t>ауып кеткен соң ауыл шетіндегі ескі қыстауына қайыра</w:t>
        <w:br/>
        <w:t>көшіп келген. Кезінде екі бірдей желкілдеген қыз өсіріп,</w:t>
        <w:br/>
        <w:t>қолым үзарды ғой, жүртпен теңелдім ғой деп көңілі орекпіген</w:t>
        <w:br/>
        <w:t>кәрі кейуана бүл күндері әнірейген үйде жападан-жалғыз</w:t>
        <w:br/>
        <w:t>жайнамаз бағып қалған. Сойлесетін де ешкімі жоқ. Батыр</w:t>
        <w:br/>
        <w:t>ғой таң алакеугімнен тұрып кетеді, ел жата келеді; басы</w:t>
        <w:br/>
        <w:t>жастыққа тиісімен қор ете гүседі. Кей-кейде әстіп торт</w:t>
        <w:br/>
        <w:t>қабырға қарауылдап омалып отыра берсем, кісімен сөйлесуді</w:t>
        <w:br/>
        <w:t>ұмытын, тіл-ауыздан қалармын деп уайымдайтын. Тым</w:t>
        <w:br/>
        <w:t>алыста әлде білім, әлде желік қуып қаңғымалап қарасын</w:t>
        <w:br/>
        <w:t>корсетпей кеткен көзінің ағы мен қарасындай Айменкүні</w:t>
        <w:br/>
        <w:t>мен Алтынтанасын сүйегі сырқырай сағынатын.</w:t>
      </w:r>
    </w:p>
    <w:p>
      <w:r>
        <w:t>Құлыншақтай желкілдеген қарақтарым-ау деп, оз- өзінен</w:t>
        <w:br/>
        <w:t>қыстыға кемсендейтін кейуана: кайда жүрсіңдер қазір?</w:t>
        <w:br/>
        <w:t>Жүрегімді қақтырып, бауырымды езгендей, сонша азапқа</w:t>
        <w:br/>
        <w:t>салатындай -- не қылғандарың бұл? Кәрі шешеге “аманбыз,</w:t>
        <w:br/>
        <w:t>барамыз” деп хат жазбайсыңдар ма, хабар бермейсіндер ме</w:t>
        <w:br/>
        <w:t>тым болмаса. Емшегімді иітіп, түн үйқымды төрт боліп,</w:t>
        <w:br/>
        <w:t>әлпештеп, алақанға салып өсіргенде осынша ішқүста дертке</w:t>
        <w:br/>
        <w:t>тап болармын деппін бе. Түкпірлей тізіп ойлағанда ас батпай,</w:t>
        <w:br/>
        <w:t>дәм татпай, іш майым ірдім-ірдім болып іріп түсетінін</w:t>
        <w:br/>
        <w:t>қайдан білесіңдер, құлыншақтарым-ау.</w:t>
        <w:br/>
        <w:t>Кейуана әсіресе сүт кенжесі Алтынтананы көп ойлайтын:</w:t>
        <w:br/>
        <w:t>кішкентайынан қойнына жатып төсегін жылытқан, былдырлап</w:t>
        <w:br/>
        <w:t>тілі шыға серіктесі, сырласы болған балапан бүлдіршіні</w:t>
        <w:br/>
        <w:t>еді. Басы ауырып, балтыры сыздаса бәйек боп асты-үстіне</w:t>
        <w:br/>
        <w:t>түсіп жаны қалмайтын. Арқасын жарға сүйегендей күніге</w:t>
        <w:br/>
        <w:t>мың мәртебе тәубалап, аспаным да, аймағым да -- Алтынтанам</w:t>
        <w:br/>
        <w:t>деп жүргенде жер сипалап қалғаны-ақ батады. Қызының</w:t>
        <w:br/>
        <w:t>мектепке барған кезінде тартқан шашақты бөз орамалын</w:t>
        <w:br/>
        <w:t>әбдіресінен алып, қолы қалтырап бетіне басып иіскейді-</w:t>
        <w:br/>
        <w:t>ақ. Өстісе іштен солықтап мейір қандыратындай, аз да</w:t>
        <w:br/>
        <w:t>болса сағынышы басылардай... енді қайтсін. Тым жырақтан</w:t>
        <w:br/>
        <w:t>сыңғырлаған, еркелеген даусы қүлағына еміс-еміс жететіндей.</w:t>
        <w:br/>
        <w:t>Кейуана қызының орамалын сүйіп жатып, жайнамазын</w:t>
        <w:br/>
        <w:t>жастанып сәлге мызғып кеткен екен дейді. Есігі сарт ашылып</w:t>
        <w:br/>
        <w:t>18</w:t>
        <w:br/>
        <w:t>жазушы жырлап тауыса алмаған, не ғаламат ғашықтар шешуін</w:t>
        <w:br/>
        <w:t>таба алмаған жан ауруына ем іздеймін, оларға махаббаттың</w:t>
        <w:br/>
        <w:t>алтын кілтін ұсынамын. Сол кілтті қолына түсірген жігіт</w:t>
        <w:br/>
        <w:t>кез-келген сүлу қызды дуалағандай басын айналдырып,</w:t>
        <w:br/>
        <w:t>көзін тұндырып соңына ілестіріп әкетеді. Ол кілтті білген</w:t>
        <w:br/>
        <w:t>қыз сүйген жігітін уысында ұстауына қүдіреті жетеді.</w:t>
        <w:br/>
        <w:t>Махаббатты жастықтың қызуы, ерін дәмі, тән құштарлығы</w:t>
        <w:br/>
        <w:t>деп жүргендерге де келіспеймін. Ерлі-зайыпты адамдардың</w:t>
        <w:br/>
        <w:t>арасындағы ортақ мүддеге сай табысу, түсінісу, білісу дегенге</w:t>
        <w:br/>
        <w:t>де сенбеймін. Омірде бір-ақ мәрте ұшырасып, бір-ақ мәрте</w:t>
        <w:br/>
        <w:t>тебірентіп, бір-ақ мәрте жүректі қозғап өтетін құдыретті</w:t>
        <w:br/>
        <w:t>құштарлық сезім тасқыны дегенге де күмәнім бар. Менімше</w:t>
        <w:br/>
        <w:t>махаббат -- әйелдің коз жасы, жігіттің құмарлығы, наласы;</w:t>
        <w:br/>
        <w:t>осы екеуінен қатар құтқаратын алтын кілт бар.</w:t>
        <w:br/>
        <w:t>-- Сол алтын кілтке Ие болған адам бар ма бүл дүпиеде?--</w:t>
        <w:br/>
        <w:t>деді Еділ Айдарханович еліге түсіп.</w:t>
        <w:br/>
        <w:t>-- Болған, бірақ махаббат кілті екенін білмей өткен.</w:t>
        <w:br/>
        <w:t>Менің трактатымды оқыған кісі махаббатка билік жүргізе</w:t>
        <w:br/>
        <w:t>алатын күш табады әйтеуір.</w:t>
        <w:br/>
        <w:t>- Бүгінше демалғаның жон, Сауранбай. Қазір өзіңе</w:t>
        <w:br/>
        <w:t>жеке палата әзірлеуге жарлық берейін.</w:t>
        <w:br/>
        <w:t>Еділ Айдарханович аурухана түкпірінен жалғыз адамдық</w:t>
        <w:br/>
        <w:t>жеке болме әзірлетті; жүйке дертіне қарсы қолданатын</w:t>
        <w:br/>
        <w:t>дәрі іздеді.</w:t>
        <w:br/>
        <w:t>-- Бүгінше демал, Сауранбай. Жатар алдында мына дәріні</w:t>
        <w:br/>
        <w:t>ішіп қой, жақсы ұйықтайсың.</w:t>
      </w:r>
    </w:p>
    <w:p>
      <w:r>
        <w:t>Сауранбайдың есіл-дерті махаббат трактатының алғашқы</w:t>
        <w:br/>
        <w:t>тарауын қалай, қай сойлемнен бастауда болып отырған.</w:t>
        <w:br/>
        <w:t>Дәрігер ұсынған сұйқылтым дәріні шімірікпестен ішіп салды,</w:t>
        <w:br/>
        <w:t>сосын нұры семген жанарын үлкейте қарады.</w:t>
        <w:br/>
        <w:t>-- Бұл өмірде махаббаттан басқаның бәрі бос соз.</w:t>
        <w:br/>
        <w:t>“Махаббатсыз дүние түл” -- деп Абай атамыз бекер айтпаған.</w:t>
        <w:br/>
        <w:t>Сосын әлдене еміс-еміс есіне түсті білем, сұлқ түсіп</w:t>
        <w:br/>
        <w:t>ойланып отырып қалды... Сонау-сонау жалаңаяқ балалық</w:t>
        <w:br/>
        <w:t>шағы... бала кезінде Ақүйік өзенінің жағасында жерді жарып</w:t>
        <w:br/>
        <w:t>көк жуа бас көрсеткен көктем уағы, қызғылтым, қышқылтым</w:t>
        <w:br/>
        <w:t>тобылғы гүлі, кеудені ашып кетер сәуір нөсерінің жұпары...</w:t>
        <w:br/>
        <w:t>талай балағын жыртып, бетін тырнатып армансыз аралаған</w:t>
        <w:br/>
        <w:t>Сыр тоғайы... “озім өлсем де өлеңім өлмесін” деп ақындыққа</w:t>
        <w:br/>
        <w:t>бой үрған өспірім кезі... қуанған кезде мөлдіреген көзін</w:t>
        <w:br/>
        <w:t>төңкеріп от сала назданған Алтынтана бейнесі санасынан</w:t>
        <w:br/>
        <w:t>ыстық бір құйындай үйіріліп откен... қападар жігіт екі</w:t>
        <w:br/>
        <w:t>иығы бүлкілдеп жылап жіберді.</w:t>
        <w:br/>
        <w:t>Алтынтананың сенді қайтып қайрылмасын біліп іші ұли</w:t>
        <w:br/>
        <w:t>құлазыған-ды.</w:t>
        <w:br/>
        <w:t>17</w:t>
        <w:br/>
        <w:t>-- Алам мен малдың ауруына жауап беретін дәрігер емеспін</w:t>
        <w:br/>
        <w:t>ғой, мұныңыз шаш ал десе бас алумен барабар, Ғайнеке!</w:t>
        <w:br/>
        <w:t>-- Еділ Айдарханович рүқсат етсе -- осы ауылға дәрігер</w:t>
        <w:br/>
        <w:t>етіп бекітуін сұраймын,-- деді Мағрипа жүзі ду-ду қызарып.</w:t>
        <w:br/>
        <w:t>-- Не қилы атпал азамат қиындыққа шыдамай қашып</w:t>
        <w:br/>
        <w:t>жатқан жоқ па бізден.</w:t>
        <w:br/>
        <w:t>-- Сенейін бе, сенбейін бе сөзіңе?!</w:t>
        <w:br/>
        <w:t>-- Өзім де осыны күткен едім, шырағым! Міне, дәрігер</w:t>
        <w:br/>
        <w:t>мәселесі де шешіліп қалды,-- деді ел басшысы шын риза</w:t>
        <w:br/>
        <w:t>пейілмен.-- Түсінгеніңе бейілмін! Батыр секілді жігіттер</w:t>
        <w:br/>
        <w:t>өзіңді ренжіте қоймас деп сенемін.</w:t>
        <w:br/>
        <w:t>Осы әңгімеден соң Ғайнекең дастарқаннан нан ауыз</w:t>
        <w:br/>
        <w:t>тиді де, ауданға асығыс аттанып кетті.</w:t>
        <w:br/>
        <w:t>Ендеше отырыстың базары тарқады, көңіл іріп, шырың</w:t>
        <w:br/>
        <w:t>бұзылды. Қол тимеген астау-астау мол тағам адал батасыз</w:t>
        <w:br/>
        <w:t>жиналды. Үйдің ажары -- аспаз келіншек шәт-шәлекейі</w:t>
        <w:br/>
        <w:t>шығып бұрқырап жүр. Еділ Айдарханович пен Мағрипа</w:t>
        <w:br/>
        <w:t>ауылдың басынан түсіп аяғына дейін үйме-үй сүзіп шығамыз</w:t>
        <w:br/>
        <w:t>десіп ғафу отінісіп олар дағы шүбалы. Мейрамқала іргесіндегі</w:t>
        <w:br/>
        <w:t>баудың бағбаны болдым: иә, сәт, иә, пірім деп қутындап</w:t>
        <w:br/>
        <w:t>қуанып Батыр жонелген.</w:t>
        <w:br/>
        <w:t>Тап осы кейінгі айда отым өрелі жанбай қойғаны несі</w:t>
        <w:br/>
        <w:t>леп қабағы жабылып Сұлтанғали қалған. Әуелі жайқалып</w:t>
        <w:br/>
        <w:t>жатқан күріш танабына аспаннан сор үлпасы жауды, канал</w:t>
        <w:br/>
        <w:t>суы төмен түсіп кетті, сосын Сыр бойы суын жылан балық</w:t>
        <w:br/>
        <w:t>жайлады. Озат диканның найқалып тұрған жасыл күріші</w:t>
        <w:br/>
        <w:t>бірер күнде басы сарғайып ауып кетті. Сөзі сұйылып, ісі</w:t>
        <w:br/>
        <w:t>берекесізденіп барады ма қалай. Әлгі бірінші секретарьдың</w:t>
        <w:br/>
        <w:t>“түсініктеме жазасың” деген сөзі жүрегіне аса зілді, рабайсыз</w:t>
      </w:r>
    </w:p>
    <w:p>
      <w:r>
        <w:t>тигені рас.</w:t>
        <w:br/>
        <w:t>Жұрт қатарлы абыроймен ел басқарып, жер түлетіп</w:t>
        <w:br/>
        <w:t>жүргенде; отауына қыдыр айналып, есігінен бақ қарап дилана</w:t>
        <w:br/>
        <w:t>бастағанда; қол созған лауазым биігіне өлдім-талдым жеттім</w:t>
        <w:br/>
        <w:t>дегенде; тағы да табаны тайып, ойға сусымақшы ма, және</w:t>
        <w:br/>
        <w:t>де аудан басшыларынан ауыр соз естімекші ме?</w:t>
        <w:br/>
        <w:t>Иә, түсер ем, иә, түспес ем бүл халге -- кешегі</w:t>
        <w:br/>
        <w:t>басқарма бастығы, бүгінгі облыс маманы Зұлпықардың</w:t>
        <w:br/>
        <w:t>үстінен жазған қағазым айналып келіп өзіме пәле болып</w:t>
        <w:br/>
        <w:t>жабыспасын, мені қайта таппасын. Иә, ол жазғаны он беттік</w:t>
        <w:br/>
        <w:t>“қағаз” ғана. Біреуді сыртынан жамандап жазғырған “домалақ.</w:t>
        <w:br/>
        <w:t>арыз” да, “доклодной” да, “донссение” де емес; көрген-</w:t>
        <w:br/>
        <w:t>білген, ойға тоқыған, кокірскке жиған осы қалай деген</w:t>
        <w:br/>
        <w:t>ақылдың қорытпасы ғана. Ел үстіне шолжаңдап үйреніп</w:t>
        <w:br/>
        <w:t>қалған кей басшылардың кемшін ісі, қайсыбір кателігі</w:t>
        <w:br/>
        <w:t>114</w:t>
        <w:br/>
        <w:t>жеріне сор тозаңы жауғанда, әй, енді қайтып жақсы сөз</w:t>
        <w:br/>
        <w:t>есту, абырой алу жоқ шығар; маңдайымыз тайқыланған</w:t>
        <w:br/>
        <w:t>болар деп ойлағам. Шықпа жаным шықпамен жүргенде</w:t>
        <w:br/>
        <w:t>жел тоқтады, сор сумен жуылды, іс жөнделді. Аянып</w:t>
        <w:br/>
        <w:t>қалмадық әйтеуір. Осынау Түгіскен аулынан екі бірдей</w:t>
        <w:br/>
        <w:t>бюро мүшесі едік; біріміз енді уақытша болса да аттан</w:t>
        <w:br/>
        <w:t>түсіп жаяулай түруға тура келер сірә. Іншалла, қасарысып</w:t>
        <w:br/>
        <w:t>келген сын қыспағынан әупірім тәңірімдеп есен-сау откізе</w:t>
        <w:br/>
        <w:t>бергейсің өстіп.</w:t>
        <w:br/>
        <w:t>-- Түшпара суып қалатын балды, дәмнен алыңыздар.</w:t>
        <w:br/>
        <w:t>Ғайнекең ойлаған: ел азаматының басына іс түскенде</w:t>
        <w:br/>
        <w:t>ретсіз көзге шұқып, сынап-мінеп, жер табандатудың бүл</w:t>
        <w:br/>
        <w:t>арада пайдасы шамалы деп. Озінің де іштей іріп оңып</w:t>
        <w:br/>
        <w:t>жүргені корінбейді. Диқан күтімінің кенделігінен астық</w:t>
        <w:br/>
        <w:t>ауып кеткен жоқ әйтеуір. Жігітке алдағы коктемнен бастан</w:t>
        <w:br/>
        <w:t>түбектегі пышақ сырты тыңнан жаңа жер аршып бергеніміз</w:t>
        <w:br/>
        <w:t>жән болар. Әзірше өзге кәсіптің құлағын ұстай түрсын.</w:t>
        <w:br/>
        <w:t>Жанды қинап тұрғаны--жылда өстіп астық ауа бермесін</w:t>
        <w:br/>
        <w:t>деңіз: ілгері баскан аяғымыз кері кетпесін деңіз. Зілзала</w:t>
        <w:br/>
        <w:t>зауалдан ертерек құтылудың амалын іздейікші!..</w:t>
        <w:br/>
        <w:t>-- Мейрамқаланың астында орман шаруашылығы</w:t>
        <w:br/>
        <w:t>мекемесінің балапан орік бауы бар; Батырды соған бағбан</w:t>
        <w:br/>
        <w:t>етейік.</w:t>
        <w:br/>
        <w:t>-- Қалай болар екен, Ғайнеке?-- дейді Сұлтанғали.</w:t>
        <w:br/>
        <w:t>-- Сөзің долан шықты ғой.</w:t>
        <w:br/>
        <w:t>-- Бау арасындағы үшқан құс, жүгірген аңды охотсоюздың</w:t>
        <w:br/>
        <w:t>инспекторы Беласар қарайды дейді. Екеуі дүрдараз, басы</w:t>
        <w:br/>
        <w:t>піспейді. Баяғыда осы ауылда озаттыққа, бәйгі ақшаға таласып</w:t>
        <w:br/>
        <w:t>аралары қатты шиеленісіп кеткен.</w:t>
        <w:br/>
        <w:t>-- Өз бетіңше ауа жайылып андағайлап отыратының-ай</w:t>
        <w:br/>
        <w:t>осы!-- деп тиын тастады.-- Ертеңнен бастап сол бауға иелік</w:t>
        <w:br/>
        <w:t>етсін. Мен айтсам: екеуміз де жауапкершіліктен бұлтарып</w:t>
        <w:br/>
        <w:t>кете алмаймыз, Сұлтанғали. Жердің азып, судың азаюын</w:t>
        <w:br/>
        <w:t>Зұлпықарға жауып құтылдық, тындық деуге хақымыз жоқ.</w:t>
      </w:r>
    </w:p>
    <w:p>
      <w:r>
        <w:t>Дарияның бас жағындағы өзбек ағайындарға, не көп</w:t>
        <w:br/>
        <w:t>білгіштің аузында жүрген “экологияға” аударып</w:t>
        <w:br/>
        <w:t>жауапкершілікті және жеңілдетпейміз. Біріншіден -- алпыс</w:t>
        <w:br/>
        <w:t>гектардай астығың не себепті бас алмай, сарғайып. сабан</w:t>
        <w:br/>
        <w:t>болып кетті?.. Екіншіден--қалайша жаптың суын ішкен</w:t>
        <w:br/>
        <w:t>сиыр тырапай асып арам қатып өліп жатыр?.. Үшіншілен-</w:t>
        <w:br/>
        <w:t>аулыңнан неге төтенше ауыр тұмау дерті шықты?..</w:t>
        <w:br/>
        <w:t>Осы сауалдарға түсініктеме жазып, алдағы бюрода есеп</w:t>
        <w:br/>
        <w:t>бересің.</w:t>
        <w:br/>
        <w:t>Сұлтанғали тізесінің дірілін алақанымен сипай басып,</w:t>
        <w:br/>
        <w:t>орнынан бсл жазып көтеріле берді.</w:t>
        <w:br/>
        <w:t>8-64 113</w:t>
        <w:br/>
        <w:t>-- Оңдырмай жазалаған шығар, атасының көрі!</w:t>
        <w:br/>
        <w:t>-- Әлгі жалған ақпаршылар бар былықты кассирінсе</w:t>
        <w:br/>
        <w:t>ауларып құлан таза ақталып шықты, қызметтен босады</w:t>
        <w:br/>
        <w:t>бірақ.</w:t>
        <w:br/>
        <w:t>-- Көзге дүние бітсе ол да бір дерт, атасының көрі.</w:t>
        <w:br/>
        <w:t>-- Әлгі Сауранбайды әулиснің шалығы тиген бе, әлде</w:t>
        <w:br/>
        <w:t>жүйкесі жұқарған ба, емделмесе болмайды деп, бәлініске</w:t>
        <w:br/>
        <w:t>салыпты.</w:t>
        <w:br/>
        <w:t>- Атасының көрі, былт болды, сылт болды деп бәрің</w:t>
        <w:br/>
        <w:t>оп-оңай құтылып кетіпсіңдер. Онда несіне апшың қуырылып,</w:t>
        <w:br/>
        <w:t>дүниені тарылтып отырсың?!</w:t>
        <w:br/>
        <w:t>-- Беделіме нұқсан келді ғой; алдағы бюрода Қарыкбол</w:t>
        <w:br/>
        <w:t>екеумізге сөгіс жапсырмаса неғылсын; әлгі комиссия райкомге</w:t>
        <w:br/>
        <w:t>кош құлаш доклодной жазған екен; ішінде қатысым оншалық</w:t>
        <w:br/>
        <w:t>болмаса да менің де, Қарықболдың да есімі жиі аталады</w:t>
        <w:br/>
        <w:t>дейді. Ақбатадан сұрап білдім. Ғайнекеңнің де қабағы қарс</w:t>
        <w:br/>
        <w:t>жабылып кеткен; сәлемімді суық алады.</w:t>
        <w:br/>
        <w:t>Беласар бүл жерлесінің де қолына шүлілдеген рюмке</w:t>
        <w:br/>
        <w:t>ұстатты. Батыр осы үйден сртерек көтеріліп, шаруаны ертерек</w:t>
        <w:br/>
        <w:t>тамамдап, Түгіскенге ертерек түсіп кетсем деп ойлаған.</w:t>
        <w:br/>
        <w:t>Естідіңдер ме? Аудандық ауыл шаруашылығы</w:t>
        <w:br/>
        <w:t>баскармасының бастығы болып Сыпақүл деген жігіт келіпті</w:t>
        <w:br/>
        <w:t>ғой.</w:t>
        <w:br/>
        <w:t>-- Сырдың төменгі жағынан ба, әлде жоғарғы жағынан</w:t>
        <w:br/>
        <w:t>ба?</w:t>
        <w:br/>
        <w:t>-- Оншасын білмедім. Өзге ауданда ауатком болған дейді,</w:t>
        <w:br/>
        <w:t>сонхоз директоры болған дейді, обкомның аппаратында</w:t>
        <w:br/>
        <w:t>істеген дейді; әйтеуір аузымен қүс алған, жерді жуалдызбен</w:t>
        <w:br/>
        <w:t>жамаған пысық, іскер басшы көрінеді.</w:t>
        <w:br/>
        <w:t>-- Тобсмізден қику кетпейтін болды десеңші.</w:t>
        <w:br/>
        <w:t>-- Оншасын білмедім. Жалғыз темір керуетін салқылдатып</w:t>
        <w:br/>
        <w:t>бір-ақ машинамен кошіп келгенде Мейрамқаланың дүние</w:t>
        <w:br/>
        <w:t>жиғыш зиялы пысықтары іштей мырсылдасып күліпті әйтеуір.</w:t>
      </w:r>
    </w:p>
    <w:p>
      <w:r>
        <w:t>Әңгімемен отырғанда байқамапты; табақ толы үйілген</w:t>
        <w:br/>
        <w:t>майлы ет шөмиіп құлап, ішімдік уыты буын-буынды ала</w:t>
        <w:br/>
        <w:t>бастапты.</w:t>
        <w:br/>
        <w:t>-- Айтатын шаруам бар, Беласар,-- деп тамсанып сөзінің</w:t>
        <w:br/>
        <w:t>дәмін алғандай кідірістеп калды.-- Алдағы дүйсенбіден</w:t>
        <w:br/>
        <w:t>анадағыдай Қызылкүм ішіне шығып қайтайық; киік қуған</w:t>
        <w:br/>
        <w:t>браконьер, сексеуіл алған отыншылар бар деп естідім.</w:t>
        <w:br/>
        <w:t>Машинаның моторын ауыстырғам, құмда қайықша жүзеді.</w:t>
        <w:br/>
        <w:t>-- Қызылқұмға сенімен шықнаймын,-- деді Беласар.</w:t>
        <w:br/>
        <w:t>-- О, неге?</w:t>
        <w:br/>
        <w:t>-- Жеме-жемге келгенде браконьерден қорқып, мені</w:t>
        <w:br/>
        <w:t>жалғыз тастап, баяғыдай жоніңе тайып тұрасың.</w:t>
        <w:br/>
        <w:t>124</w:t>
        <w:br/>
        <w:t>“апа” деп озінің Алтынтанасы кіріп келе жатыр. Ет жүрегі</w:t>
        <w:br/>
        <w:t>елпектей соғып жалма-жан басын котеріп алған; сәл кешіксе</w:t>
        <w:br/>
        <w:t>желпілдеген құлыншағы көз кормес, құлақ естімес жаққа</w:t>
        <w:br/>
        <w:t>тағы да кетіп қалатындай көрінді. Буынынан әл кетіп,</w:t>
        <w:br/>
        <w:t>жанарынан бүртіктеніп жас ыршып, іші-бауыры өртенген</w:t>
        <w:br/>
        <w:t>кейуана, “аһ, құлыншағым”,--деді. Қапелімде үні шықпай</w:t>
        <w:br/>
        <w:t>қалғаны. Тізерлей котеріліп қос қолын қалтырата созып</w:t>
        <w:br/>
        <w:t>“Алтынтана!” деп дауыстап жіберді де, санасы бұлдырап</w:t>
        <w:br/>
        <w:t>құлап түсті.</w:t>
        <w:br/>
        <w:t>Жүрегі жарым кемпірдің кызым деп ойлағаны үйге мене</w:t>
        <w:br/>
        <w:t>басып кіріп келген Мағрипа еді. Оқыстан болған оқпғаны</w:t>
        <w:br/>
        <w:t>дәрігер қыз дереу түсінді. Жалма-жан кейуананың басын</w:t>
        <w:br/>
        <w:t>сүйеп, омырауын ағытып жүрек тұсын уқалады, аузына</w:t>
        <w:br/>
        <w:t>су тамызды. Жанары атысып есі шығып кеткен Батырды</w:t>
        <w:br/>
        <w:t>жұмсап от жаққызып, су жылытқызды. Дем-дем сайын</w:t>
        <w:br/>
        <w:t>кемпірдің шаршаулы, сансыраулы жүрегі жүрісінен жанылып</w:t>
        <w:br/>
        <w:t>тәй-тәй басқан баладай талпына бастаған. Әлсін-әлі тамырын</w:t>
        <w:br/>
        <w:t>үстап, кеудесін уқалап отырған дәрігер тым-тым түктірдегі</w:t>
        <w:br/>
        <w:t>тіршілік қоламтасынан әлсіз шоқтың жылтырап түтанып</w:t>
        <w:br/>
        <w:t>келе жатқанын сезді. Кейуананың басын биіктетіп жатқызды</w:t>
        <w:br/>
        <w:t>да, қарына дереу укол салды. Гулеген темір пешке су толы</w:t>
        <w:br/>
        <w:t>табақ қойып шашыратқы шөбінің сөлін қайнатты: шай</w:t>
        <w:br/>
        <w:t>қасықпен бірер жүтқызды.</w:t>
        <w:br/>
        <w:t>Батыр көптен жағылмаған пешке сексеуілді үйіп қалап</w:t>
        <w:br/>
        <w:t>үйдің ішін өртеді-ай келіп; самаурынды гүжілдетіп, дастарқан</w:t>
        <w:br/>
        <w:t>жайып құлдыраңдап қызмет жасады. Әлден уақытта санасы</w:t>
        <w:br/>
        <w:t>айқындалып, көзін ашқан кейуана оң бүйірінде арсалаңдап,</w:t>
        <w:br/>
        <w:t>арбаңдап нан турап отырған Батырды, самаурын түбінде</w:t>
        <w:br/>
        <w:t>бір тізерлеп үлбіреп шай құйып отырған қызды көрді.</w:t>
        <w:br/>
        <w:t>Тағы да жаңарын сақиналап жас тұтты. ішінен “шүкір!...</w:t>
        <w:br/>
        <w:t>шүкір!..” деді; есі кіресілі-шығасылы болып жүргенде Батыры</w:t>
        <w:br/>
        <w:t>келіншек түсірген екен деп ойлады.</w:t>
        <w:br/>
        <w:t>-- Өркенің өссін, бағың ашылсын, келін,-- деді. “Келін”</w:t>
        <w:br/>
        <w:t>деген сөзді естігенде майысып толқыған Мағрипаның үяттан</w:t>
        <w:br/>
        <w:t>беті дуылдай қызарды. Батырдың көңілі май ішкендей кілкіді.</w:t>
        <w:br/>
        <w:t>Екеуі де іштей өзгедей мінез танытып, соз айтып ЖҮ регі</w:t>
        <w:br/>
        <w:t>жарым бейбақ ананы азаптамайық дескен: мейлі, “келін”</w:t>
        <w:br/>
        <w:t>десе дей берсін: әйтеуір қайта толқып әлсіреп кұлап қалмаса</w:t>
        <w:br/>
        <w:t>болғаны дескен. Батыр бір кезде өзі ғашық болған әзіз</w:t>
      </w:r>
    </w:p>
    <w:p>
      <w:r>
        <w:t>жанның періштедей пәк коңілмеп табалдырығынан аттап.</w:t>
        <w:br/>
        <w:t>анасын әлім аузынан алып қалған жақсылығына жан-тәнімен</w:t>
        <w:br/>
        <w:t>риза-ай. Мағрипа қарапайым тіршілік кешкен, пендеге</w:t>
        <w:br/>
        <w:t>мысқалдай залалы жоқ, оз мұқын, о3 қиындығын сіпкімге</w:t>
        <w:br/>
        <w:t>бұлдап боліспеген; осынау қара шаңырақтың шынайы</w:t>
        <w:br/>
        <w:t>119</w:t>
        <w:br/>
        <w:t>асау ағысты бұрып, жүйек-жүйекке құлдыратты да салды.</w:t>
        <w:br/>
        <w:t>Жапырақ біткен дірдектей ылғал сорды. Бір мезетте бұлар</w:t>
        <w:br/>
        <w:t>иіндерінен дем алып ентік басып, балағының суын сығып,</w:t>
        <w:br/>
        <w:t>шеттегі кәрі үйеңкінің колеңкесіне келіп отырды.</w:t>
        <w:br/>
        <w:t>-- Атасының көрі! -- дейді Беласар.-- Бүл бау шөлден</w:t>
        <w:br/>
        <w:t>қау болып ұшып кетер; әй, бір құдайдың пендесі арамшоптен</w:t>
        <w:br/>
        <w:t>арылта алмас, су жетелеп үштығына шыға алмас деп жүр</w:t>
        <w:br/>
        <w:t>едім.</w:t>
        <w:br/>
        <w:t>-- Зарығып құламасам жарар еді,-- дейді Батыр.</w:t>
        <w:br/>
        <w:t>-- Мүндай кор бейнетке өз басым орден берсе де жоламас</w:t>
        <w:br/>
        <w:t>ем,-- дейді Беласар.</w:t>
        <w:br/>
        <w:t>-- Бау егуді тәп-тәуір дабырайтып бастап, аяғын</w:t>
        <w:br/>
        <w:t>сиырқұйымшақ етіп тастап кеткеніне таңым бар.</w:t>
        <w:br/>
        <w:t>-- Осының бәрі Басалқының мойны бостығынан; соның</w:t>
        <w:br/>
        <w:t>бақылап тұруына бөлінген бау емес пе бүл.</w:t>
        <w:br/>
        <w:t>Батыр жанторсығын ашып ағаш зеренге ашытпа жүгері</w:t>
        <w:br/>
        <w:t>көже құйды, Беласарға ұсынды. Беласар беті быжынаған</w:t>
        <w:br/>
        <w:t>ашытпаны татып көрді де, теткіп қалды.</w:t>
        <w:br/>
        <w:t>-- Отызыншы жылдың айран ашытпасымен жан бағып,</w:t>
        <w:br/>
        <w:t>қарын шермитіп, жетпісінші жылдың ақ коз бейнетіне</w:t>
        <w:br/>
        <w:t>болдырмай жүргеніңе таңым бар,-- дейді Беласар.- Өзің</w:t>
        <w:br/>
        <w:t>де кор бейнетке бола жаратылған контақысың-ау деймін.</w:t>
        <w:br/>
        <w:t>-- Енді қайтеміз. Ашытпа ішіп, жер шұқып несібе айырған</w:t>
        <w:br/>
        <w:t>ата-бабамыздың кәсібі емес пе.</w:t>
        <w:br/>
        <w:t>Батырдың өзі жүгері көжені басына төңкеріп қыл-</w:t>
        <w:br/>
        <w:t>қылдатыл кеп жүтты, ыдыс түбінде қалған қоюын саусағымен</w:t>
        <w:br/>
        <w:t>ысырып аузына түсіріп оны да жеп қойды. Жанторсығынан</w:t>
        <w:br/>
        <w:t>кеуіп қалған тандыр нан алып сындырып, шайнай бастады.</w:t>
        <w:br/>
        <w:t>-- Болмайды екен,-- деді Беласар жалмаңдап нан шайнап</w:t>
        <w:br/>
        <w:t>отырған жерлесіне қарап отырыл.-- Біздің үйге қонаққа</w:t>
        <w:br/>
        <w:t>жүр, Зүбайраның қолынан дәм татып қайт. Қазір үлкен</w:t>
        <w:br/>
        <w:t>жолға шығамыз да, кез келген машинаға қол котеріп тартып</w:t>
        <w:br/>
        <w:t>кетеміз.</w:t>
        <w:br/>
        <w:t>-- Бауды қайтеміз?</w:t>
        <w:br/>
        <w:t>-- Баулы сенсіз де жау алмаған, қазір де жау алмайды.</w:t>
        <w:br/>
        <w:t>Су ішіп былбырап жата тұрсын. Кеттік ендеше.</w:t>
        <w:br/>
        <w:t>Екі еркек сүметіліп тұрып үлкен тас жолға қарай аяңдаған.</w:t>
        <w:br/>
        <w:t>Шындығында әудем жердегі асфальт үстімен машина атаулы</w:t>
        <w:br/>
        <w:t>қиқымдай болып ағытылып жатыр екен; шындығында дәу</w:t>
        <w:br/>
        <w:t>көкқасқа машина бір сом алып бүларды Мейрамқалаға демнің</w:t>
      </w:r>
    </w:p>
    <w:p>
      <w:r>
        <w:t>арасында жеткізіп салды. Мұнда адам айтқысыз қапырық</w:t>
        <w:br/>
        <w:t>екен. Ми шаға зырқылдатып өтіп жатқан машинасы қаншама.</w:t>
        <w:br/>
        <w:t>Коше бойын құлдап келіп Беласардың абажадай кок</w:t>
        <w:br/>
        <w:t>дарбазасына енгенше шеке тамыры солқ-солқ етіп шаны</w:t>
        <w:br/>
        <w:t>ауырғаны.</w:t>
        <w:br/>
        <w:t>121</w:t>
        <w:br/>
        <w:t>Мүнда, Беласардың кең ауласында қоңыр салқын, алма</w:t>
        <w:br/>
        <w:t>бауы басын көтере алмай иіліп, бүлбүл сайрайды. Бүлбүл</w:t>
        <w:br/>
        <w:t>құстың өзін тор үйшікке қамап ағаш бұтағына іліп қойыпты.</w:t>
        <w:br/>
        <w:t>Жер үстіндегі жұмақ осы болар сірә деп маңайына алақтай</w:t>
        <w:br/>
        <w:t>қараған. Есік алдында Зүбайра ұшырасты; ана бір жылдары</w:t>
        <w:br/>
        <w:t>Сырда отырғанда бүйрек бет, бокселі, тығыншықтай еді;</w:t>
        <w:br/>
        <w:t>келіншек таралыпты. Үйге шыбын-шіркей кірмесін деп</w:t>
        <w:br/>
        <w:t>ссік, терезеге ши шыпта түтып қойған. Бұлар сырттағы</w:t>
        <w:br/>
        <w:t>салқын кран суына жуынып-шайынып ішке енген. Ауыз</w:t>
        <w:br/>
        <w:t>үйге аяқ киімді шешіп өтпесе болмайтын еді; арғы жағы</w:t>
        <w:br/>
        <w:t>былқылдап көз жауын алған алқызыл, алкүрең, алжасыл</w:t>
        <w:br/>
        <w:t>кілем көрінді. Батырдың носкиі жыртық еді, болмас деп,</w:t>
        <w:br/>
        <w:t>амал жоқ аяғының басына балағын шүбалта көлкештеп</w:t>
        <w:br/>
        <w:t>ілгері озды.</w:t>
        <w:br/>
        <w:t>-- Ел адамысың ғой, жерге жантаймасаң демала алмассың,-</w:t>
        <w:br/>
        <w:t>деп Беласар еденіне қазақшалап әуелі текемет, оның үстіне</w:t>
        <w:br/>
        <w:t>корпешпе төсеген кең болмесіне өткізді. Қолтығына көпшік</w:t>
        <w:br/>
        <w:t>тастады.</w:t>
        <w:br/>
        <w:t>-- Қазіргі кәсібің не, Белеке, аң қуасың ба, әлде аң</w:t>
        <w:br/>
        <w:t>атасың ба?</w:t>
        <w:br/>
        <w:t>-- Екеуі де емес. Анды атпаймын да, қумаймын да:</w:t>
        <w:br/>
        <w:t>қайта қорғаймын.</w:t>
        <w:br/>
        <w:t>-- Мұның енді құдай деген сауабы мол кәсіп екен,</w:t>
        <w:br/>
        <w:t>Белеке.</w:t>
        <w:br/>
        <w:t>Зүбайра үлкен дастарқан жайып алдарына үйме табақ</w:t>
        <w:br/>
        <w:t>палау әкеліп тартты. Майы жылтырап, етінің тәтті иісі</w:t>
        <w:br/>
        <w:t>бұрқырап танау қытықтайды. Батыр бүйірлі ағаш қасықты</w:t>
        <w:br/>
        <w:t>қолына алған; күріш осіріп жүріп май теуіп бөрткен</w:t>
        <w:br/>
        <w:t>мұншалық ірі тоқ дәнді тісімізге баспап едік деп ойлаған.</w:t>
        <w:br/>
        <w:t>Бұл да болса бұйырған дәм шығар. Кешегі ата жауындай</w:t>
        <w:br/>
        <w:t>кетіскен Бесласардың дастарқанынан ас ішіп, аяқ босатамын</w:t>
        <w:br/>
        <w:t>деген кімнің ойында бар. Еңсесін салып қарпыта асап</w:t>
        <w:br/>
        <w:t>жатқанын біледі, бірқауымда мүдіріп қалды. Үй иесі қолына</w:t>
        <w:br/>
        <w:t>арақ толы рюмке ұстатты.</w:t>
        <w:br/>
        <w:t>-- Ақ жолда адал ниетпен табысқанымыз үшін!</w:t>
        <w:br/>
        <w:t>-- Бұл да бұйырған дәм шығар,- дейді Батыр. Оттей</w:t>
        <w:br/>
        <w:t>ашы неме ішкі сарайын өртеп кетті. Зүбайра дастарқанның</w:t>
        <w:br/>
        <w:t>шетін жазып жайпақ жез шараға шүпірлетіп салған түшпара</w:t>
        <w:br/>
        <w:t>қойды. Еңкейген мезстте көйлегінің омырауы қалталанып</w:t>
        <w:br/>
        <w:t>косанары зорайып, шіреп Піскен, қабығын аршыған банандай</w:t>
        <w:br/>
        <w:t>баттиып көрінді. Келіншектің беті алабұртып тұр; үлпілдеген</w:t>
        <w:br/>
        <w:t>ақ тамағы, сөлді еріні, дірілдеген мықыны бейке гүл төгіп,</w:t>
        <w:br/>
        <w:t>бүршік жарған мама өрікке ұқсайтындай. Кірсе де, шықса</w:t>
        <w:br/>
        <w:t>да, көзін магнитше тартыл келіншектен тайдыра алсыншы.</w:t>
        <w:br/>
        <w:t>122</w:t>
      </w:r>
    </w:p>
    <w:p>
      <w:r>
        <w:t>айтып, рұқсат сұрап, орнынан тұрды. Үй иесінің “кебіс</w:t>
        <w:br/>
        <w:t>киер” ішіп кет деп оңештей өзеурегеніне илікпей, кепкасын</w:t>
        <w:br/>
        <w:t>миқита киіп, ал қош деп сыртқа шыққан. Зүбайра қарсы</w:t>
        <w:br/>
        <w:t>үшырасыл қалғаны. Көзін төңкеріп қарағаны-ақ ішін өртеп</w:t>
        <w:br/>
        <w:t>тірідей өлтірді. Күн көкжиекке құлдырай еңкейіп қалыпты,</w:t>
        <w:br/>
        <w:t>асықпаса болатын емес.</w:t>
        <w:br/>
        <w:t>Бүгін де өрік бауын суарып біте алмас па; бүгін де</w:t>
        <w:br/>
        <w:t>дәрігер қыздың дидарын көре алмас па екен?!</w:t>
        <w:br/>
        <w:t>Бұтақ тербеп, жапырақ сусылдатып салқын леп үйірген</w:t>
        <w:br/>
        <w:t>бау арасында да мазаң ойдан арыла алмады. Суды сылдырата</w:t>
        <w:br/>
        <w:t>жетелеп түні бойы аяғынан таусылып ағаш суарған; ай</w:t>
        <w:br/>
        <w:t>жарығымен андыздап аққан су бейне күміс қағы іспетті,</w:t>
        <w:br/>
        <w:t>балапан тал сыбырласып сөйлесіп, жымыңдасып сүйісіп</w:t>
        <w:br/>
        <w:t>сейіл құрған қызықшыл ғашықтар секілді. Таң алдында</w:t>
        <w:br/>
        <w:t>титықтап келіп қамыс күркеге құлаған, тастай қатып</w:t>
        <w:br/>
        <w:t>ұйықтапты.</w:t>
        <w:br/>
        <w:t>Шекесін шағырмақ күн шағып бара жатқан соң көзін</w:t>
        <w:br/>
        <w:t>ашқан, сәске түс болып қалыпты. Тап алдында, күрке</w:t>
        <w:br/>
        <w:t>аузында тал шыбықтай майысып Мағрипа тұр.</w:t>
        <w:br/>
        <w:t>-- Ұйқың қанық екен, -- дейді сылқ-сылқ күліп.-- Ауданға</w:t>
        <w:br/>
        <w:t>бара жатып ойлағам: ақ тер, көк тер болып дедектеп жүрген</w:t>
        <w:br/>
        <w:t>шығар деп. Мына бір түйіншекті үлкен кісі берген: балам</w:t>
        <w:br/>
        <w:t>айдалада ашығып, тарығып қалған болар деп.</w:t>
        <w:br/>
        <w:t>Батыр жайылып жатқап жерінен жалма-жан түрегеліп,</w:t>
        <w:br/>
        <w:t>ұялған кісі тек тұрмас дегеннін кебін киіп Мағрипаны</w:t>
        <w:br/>
        <w:t>қолынан ұстады. Көлеңкеге икемдей тартты. Әуелгіде күркеге</w:t>
        <w:br/>
        <w:t>бас сұқсын, демалсын дегеннен өзге ойында дәнеңе жоқ-</w:t>
        <w:br/>
        <w:t>түғын. Қыздың жүпар демі бетіне тигенде есеңгіреп, елітіп,</w:t>
        <w:br/>
        <w:t>ерік құқын билей алмай қалды. Қылығы тәтті қызды</w:t>
        <w:br/>
        <w:t>құшағына тартып ернінен көме сүйгенін біледі. Тамыр-</w:t>
        <w:br/>
        <w:t>тамырын қуалап, дуылдата қыздырып, жүрек түбіне түйір</w:t>
        <w:br/>
        <w:t>шоқ түскенін біледі.</w:t>
        <w:br/>
        <w:t>Есін жиғанда Мағрипа орік талына бетін басып иығы</w:t>
        <w:br/>
        <w:t>бүлкілдеп жылап тұрды.</w:t>
        <w:br/>
        <w:t>Батыр тәлтіректей түрегеліп барын қыз көйлегінің етегіне</w:t>
        <w:br/>
        <w:t>жабысып қалған кәрі қыз шөбін жұлып лақтырып тастады.</w:t>
        <w:br/>
        <w:t>Омырауын көлкештеп дір-дір еткен нәзік жанды лып еткізіп</w:t>
        <w:br/>
        <w:t>көтеріп алды да, шыркөбелек айналдырып-айналдырып кеп</w:t>
        <w:br/>
        <w:t>қамыс күркеге әкеліп сұлата салды. Әуелгіде өзімшіл, өктеген</w:t>
        <w:br/>
        <w:t>мінездің ырқынан арыла алмаған. Мағрипаға дүм-дүниенің</w:t>
        <w:br/>
        <w:t>күллісі қызыл-жасыл түске еніп, үлпілдеген денесін озбыр</w:t>
        <w:br/>
        <w:t>күш мыжғылап, езгілеп жаткандай, қара жердің қаттылығын</w:t>
        <w:br/>
        <w:t>жаңа сезгендей, қапырық ауаны қыстыға, тұншыға жүткандай</w:t>
        <w:br/>
        <w:t>еді. Тұла денесін сыкқан зіл салмақ жеңілейіп жүре бергені.</w:t>
        <w:br/>
        <w:t>126</w:t>
        <w:br/>
        <w:t>әдейілеп соғып, осы баудан мәуе үзейін дейді. Қоштасып,</w:t>
        <w:br/>
        <w:t>газигіне отырды да, боз мұнар тұтқан құба дүзді бетке</w:t>
        <w:br/>
        <w:t>алып жөнеліп кетті.</w:t>
      </w:r>
    </w:p>
    <w:p>
      <w:r>
        <w:t>Қыр мен Сырдың арасындағы ақ топыраққа батып</w:t>
        <w:br/>
        <w:t>аласарып жатқан жайпақ даланың, күні шақырайған, ауасы</w:t>
        <w:br/>
        <w:t>қапырық, жолы шаңдақ, ағашы қалтырақ осынау қүла дүздің</w:t>
        <w:br/>
        <w:t>иесіндей сезінді өзін Батыр. Жердің де, судың да, нудың</w:t>
        <w:br/>
        <w:t>да бас иесі өзі. Осындай күдіретті ойға жетелеген әлгіндегі</w:t>
        <w:br/>
        <w:t>Сыпақұүлдың қылық-қалпы болатын.</w:t>
        <w:br/>
        <w:t>Әрине түстік оңірінің тәңірдей бас иесі болу кісіге зілбатпан</w:t>
        <w:br/>
        <w:t>ауыртпалық, қасиетті жауапкершілік, сенім мен сөз артатыны</w:t>
        <w:br/>
        <w:t>мәлім; ондайға қайыспас қабырға мен қажырлы жүрек қажет.</w:t>
        <w:br/>
        <w:t>Имандай шыны, соның бәрі бір бойымнан табылады деп</w:t>
        <w:br/>
        <w:t>күпірлік ете алмайды.</w:t>
        <w:br/>
        <w:t>Мұныкі -- білегінің күші мен бейнеті ғана; мақтанышы</w:t>
        <w:br/>
        <w:t>да, байлығы да, сүйеніші де, жиғаны мен тергені де -</w:t>
        <w:br/>
        <w:t>жерге бағышталған білегінің күші мен жүрегінің лүпілі.</w:t>
        <w:br/>
        <w:t>Тек тілейтіні--күшім сарқылып жер тіреп отырып қалмасам</w:t>
        <w:br/>
        <w:t>дейді; қолымнан кетпенімді тартып алмаса дейді; осылай</w:t>
        <w:br/>
        <w:t>ақ тер, көк тер болып жер көгерте берсем, ұлыған жел мен</w:t>
        <w:br/>
        <w:t>сусыған қүмға қарсы түра білсем дейді. Әрине, айтақыры.</w:t>
        <w:br/>
        <w:t>ақ шаңы, Арыстанды-Қарабасы, көкала масасы мол түстікті</w:t>
        <w:br/>
        <w:t>сүю -- перзентіне, пендесіне оңай емес. Көкала майсаң ну</w:t>
        <w:br/>
        <w:t>шалғынды Алатау атырабын, мөлдіреген мың сан көлі,</w:t>
        <w:br/>
        <w:t>қарағайлы, самырсыны самсаған Көкшетауды қүлай сүю,</w:t>
        <w:br/>
        <w:t>көргеннен-ақ аһ ұрып ынтызар болу оншалықты қиынға</w:t>
        <w:br/>
        <w:t>түспейді. Ендеше, Сыр мен Қаратау арасында жатқан коне</w:t>
        <w:br/>
        <w:t>жерді, ілкі заманғы салдар мен сыпалар мекенін “Жібек</w:t>
        <w:br/>
        <w:t>жолының” ақтаңдақ сорабын жастайыңнан сүйіп өскен</w:t>
        <w:br/>
        <w:t>екенсің; жолайырықта ат басын басқа жаққа бүру жоқ,</w:t>
        <w:br/>
        <w:t>өмір бойы, ғұмыр бойы серіктесіп, септесіп өткенің. Ендеше</w:t>
        <w:br/>
        <w:t>өсынау ауасы аптап, топырағы қатқан алапты жер үстінің</w:t>
        <w:br/>
        <w:t>жұмақ бағына айналдыру парызы бүтінгі Батыр мойнында;</w:t>
        <w:br/>
        <w:t>әкелер, бабалар қалдырған жаксы сөзді, жарым ырысты,</w:t>
        <w:br/>
        <w:t>береке-барды, ауызбірлік уәжді кейінгіге аманат етіп</w:t>
        <w:br/>
        <w:t>жеткіземіз десек -- кетпенді қолдан түсірмеуге тиіспіз;</w:t>
        <w:br/>
        <w:t>желмен, кұммен беттесуден тайлықпасқа тиіспіз. Осы жолда,</w:t>
        <w:br/>
        <w:t>денімді сау, санамды сергек қыла көр.</w:t>
        <w:br/>
        <w:t>Батыр көзіндегі лып-лып тұтанған ұсақ ұшқынды батып</w:t>
        <w:br/>
        <w:t>бара жатқан алау күннің шағылысына жорыған дәрігер</w:t>
        <w:br/>
        <w:t>қыз мұны алакүлік күйден арылтқысы келді білем.</w:t>
        <w:br/>
        <w:t>-- Қалаға барайықшы, Батыр, -- деді. Назарын томен</w:t>
        <w:br/>
        <w:t>салып, ерінінің қанын інығара тістелеп, жанарына жас</w:t>
        <w:br/>
        <w:t>үйіргені-ақ аянышты.</w:t>
        <w:br/>
        <w:t>9 634 129</w:t>
        <w:br/>
        <w:t>Жанары боталап, жүрегі талпынды. “Түшпараны аздап же”,-</w:t>
        <w:br/>
        <w:t>дейді Беласар,-- етке қарныңның бір бұрышынан орын</w:t>
        <w:br/>
        <w:t>қалсын”.</w:t>
        <w:br/>
        <w:t>Қазекем кекірс тоқшылыққа оллеқашан жетіп үлгеріпті</w:t>
        <w:br/>
        <w:t>деп ойлаған Батыр. Алдын ала ескерту жасамай келген</w:t>
        <w:br/>
        <w:t>көлденең көк аттыға қойып жатқан тамағының түрі мынау;</w:t>
        <w:br/>
        <w:t>қонақ күтсе -- есін тандырар, карнын жарар. Оның үстіне</w:t>
        <w:br/>
        <w:t>мына тоқ мықын келіншек қонақасы беруге шебер-ақ екеп;</w:t>
        <w:br/>
        <w:t>сылдыр еткен қазан-аяқ, қың еткен бала дыбысы естілмейді</w:t>
        <w:br/>
        <w:t>ғой тегі. Біз болсақ қонақ дүбірін естігеннен ауланы сыпырып,</w:t>
        <w:br/>
        <w:t>текеметті қағып, пышақ жанып, қазан қырып жанталасқа</w:t>
      </w:r>
    </w:p>
    <w:p>
      <w:r>
        <w:t>түсіп шаршаймыз; буын-буынымыз сықырлап, соңғы батаны</w:t>
        <w:br/>
        <w:t>естір-естіместен тырапай асып жығыламыз. Қазекемнепн үлгі</w:t>
        <w:br/>
        <w:t>алған ләзім-ау сірә.</w:t>
        <w:br/>
        <w:t>Түгіскеннің ақ топырағы арасында қарақат козі мөлдіреп</w:t>
        <w:br/>
        <w:t>қалған Мағрипаны ойлады: сағыпғаны ма-- жүрегі жашшыла</w:t>
        <w:br/>
        <w:t>соқты. Бұрын жиналыс деп, слет деп ауылдан жырақтап</w:t>
        <w:br/>
        <w:t>кетсе де шаң-шаң көшесін тап бүлай сүйегі сырқырай,</w:t>
        <w:br/>
        <w:t>санасы шағып ойламаушы еді.</w:t>
        <w:br/>
        <w:t>Әрине әңірейген үлкен үйінен солқылдаған дәрігер қызлып</w:t>
        <w:br/>
        <w:t>кіріп-шығып, қызметке қатынап, шешесіне қолқабыс жасап,</w:t>
        <w:br/>
        <w:t>көрші-қолаң жігіттердің ішін қыз-қыз өртеп жүріенін</w:t>
        <w:br/>
        <w:t>ойлағанда -- бұл көкең шыңымен бақытты екенмін деп</w:t>
        <w:br/>
        <w:t>іштей марқайған. Менің дс маңдайым ашық, күнім</w:t>
        <w:br/>
        <w:t>жалқынданып туады екен, ырыс-ырзығым таусылмапты.</w:t>
        <w:br/>
        <w:t>-- Үлкен астың алдында тағы бір алып қоялық,- деп</w:t>
        <w:br/>
        <w:t>Беласар қылқылдады.</w:t>
        <w:br/>
        <w:t>Алларына буы бұркырап сүр мен жас ет араластырып</w:t>
        <w:br/>
        <w:t>асқан ақтамақ ет келгенде үстеріне Басалқы кірген. Жағы</w:t>
        <w:br/>
        <w:t>пышақ жанығандай қырланып тым-тым тәутиіп азып</w:t>
        <w:br/>
        <w:t>қалыпты. Бұрын “сәлем бердік”, “мал-жаныцңыз аман ба2”</w:t>
        <w:br/>
        <w:t>деп қазақшалап амандасқан кісіге “сондай-сондай” деп</w:t>
        <w:br/>
        <w:t>кеудеден нұқығандай дігірлеп пысымен басып бітуші еді;</w:t>
        <w:br/>
        <w:t>бұл жолы “орта толсын” деп жібектей есілген сыпайы мезірет</w:t>
        <w:br/>
        <w:t>жасап дастарқанға дөңгеленіп отырып жатыр.</w:t>
        <w:br/>
        <w:t>-- Облыстан келген тотенше тексеру комиссиясы ақ-</w:t>
        <w:br/>
        <w:t>қараны айырмай, бұра тартып бара жатқан біздерді біраз</w:t>
        <w:br/>
        <w:t>тезге салып алды ғой.</w:t>
        <w:br/>
        <w:t>-- Е, бірдеме тапты ма?--дейді Беласар.</w:t>
        <w:br/>
        <w:t>-- “Сунақатаның” Бас Бухы мен Бас агрономы астықты</w:t>
        <w:br/>
        <w:t>жоспардан біраз кем егіп, бұрынғы жоспарда көрсетілгендей</w:t>
        <w:br/>
        <w:t>іс бітіп жатыр деп жалған ақпар жасапты, ақша жепті.</w:t>
        <w:br/>
        <w:t>Сауранбай ссімді кассирі де қызталақ апама жездем сай</w:t>
        <w:br/>
        <w:t>дегендей екен; жұмысшылардың бәйгі ақшасын әкесінің</w:t>
        <w:br/>
        <w:t>дүниесіндей шашыпты-ай.</w:t>
        <w:br/>
        <w:t>123</w:t>
        <w:br/>
        <w:t>Тастай батып жатқан қиыршық құм лықсып төмен гүсіп</w:t>
        <w:br/>
        <w:t>кеткені.</w:t>
        <w:br/>
        <w:t>Түстіктің шағырмақ шапақты күні бау басына ілінген.</w:t>
        <w:br/>
        <w:t>Мағрипаның көзіне осынау қапырық алап, сылаң сағымға</w:t>
        <w:br/>
        <w:t>бір батып, бір шығып бұлымданған Қаратау қыраты.</w:t>
        <w:br/>
        <w:t>маңайдағы самсаған өрік бауы, балапан ағаш, алқын-жұлқын</w:t>
        <w:br/>
        <w:t>жүгірген арықтағы су, батыс беттегі Сыр тоғайы, тоған</w:t>
        <w:br/>
        <w:t>үстіне қаулай көтерілген қамыстың үлпа үпелегі, және ле</w:t>
        <w:br/>
        <w:t>сағым, бұлаң буалдыр Сыр шацы, шайыр иісі, күллісі жерлің</w:t>
        <w:br/>
        <w:t>жұмақ бағынан елес берді. Туған жерлің қадіріне жете алмай</w:t>
        <w:br/>
        <w:t>жүр екенбіз-ау; қапырығын қарғап, шаңына қаталап, аз</w:t>
        <w:br/>
        <w:t>күнгі қиындығына карсы түра алмай ығып, ығысып кетелі</w:t>
        <w:br/>
        <w:t>екенбіз-ау; туған жерді тебірене сүйетін үлкен жүрек скен</w:t>
        <w:br/>
        <w:t>ғой!.. Сол жүректі сүйіп өтсек қанекей!... Әркімнің жүмақ</w:t>
        <w:br/>
        <w:t>бағы -- туған жері екен! Сол жүмақ бағын қолдан келгенше</w:t>
        <w:br/>
        <w:t>көз жұмғанша қадірлеп, асылдап, ардақтап өтейікші!</w:t>
      </w:r>
    </w:p>
    <w:p>
      <w:r>
        <w:t>Енді көрді, баудың етегін ала жеңіл газик тоқтапты.</w:t>
        <w:br/>
        <w:t>Ішінен орта бойлы, қалаша киінген, қағілез жігіт түсіп</w:t>
        <w:br/>
        <w:t>бауды аралап бұларға карай беттеген.</w:t>
        <w:br/>
        <w:t>Ел аралаған басшылардың бірі дейін десе -- женіл вилиеті</w:t>
        <w:br/>
        <w:t>өзі айдап жүр (бұл ауылда он адамға басшы болған алам</w:t>
        <w:br/>
        <w:t>окімет қаржысыметі шофер ұстайтын): үстіндегі киімі де</w:t>
        <w:br/>
        <w:t>тым карапайым, жүпыны (бүл елдс басшы адамның өзгешерек.</w:t>
        <w:br/>
        <w:t>өтімдірек киініп жүруі салтқа айналған). Капрон шляпасын</w:t>
        <w:br/>
        <w:t>қолына алып, жеңі шолақ шыт көйлегінің жағасы екі түйме</w:t>
        <w:br/>
        <w:t>ашылып, қарықты айналып оте берем дегенде көлкіген</w:t>
        <w:br/>
        <w:t>суға туфлиін шылап алды; күлімсіреп кеп сәлемдесті.</w:t>
        <w:br/>
        <w:t>Қараторы жүзі желден бе, әлде әлдебір ішкі дерттен бс -</w:t>
        <w:br/>
        <w:t>тотығып кетіпті.</w:t>
        <w:br/>
        <w:t>-- Бау мәуелі болсын, балалар,- деді.</w:t>
        <w:br/>
        <w:t>-- Айтқаныңыз келсін.</w:t>
        <w:br/>
        <w:t>-- Аудандық ауыл шаруашылығы басқармасының бастығы</w:t>
        <w:br/>
        <w:t>Сыпақұл деген ағаларың боламын, жолайрықтан өтіп бара</w:t>
        <w:br/>
        <w:t>жатып, бауды көре кетейін деп бұрылған сдім.</w:t>
        <w:br/>
        <w:t>Батыр қауқалақтап астын-үстіні, жағарылы-төмен сойлеп</w:t>
        <w:br/>
        <w:t>ел басшысына өзін, Мағрипаны таныстырып жатыр. Басқарма</w:t>
        <w:br/>
        <w:t>бастығының жаймашуақ мінезіне, қарапайым кескін-</w:t>
        <w:br/>
        <w:t>келбетіне, көпті көрген кісілігіне тәнті тегі.</w:t>
        <w:br/>
        <w:t>-- Батырекесі, мен білсем осы өріктер жиі тігіліп. енлі</w:t>
        <w:br/>
        <w:t>бір-бірінен қорынып, қанат жайып өсе алмай түр. Қара</w:t>
        <w:br/>
        <w:t>күзде қалың ағаш үйықтаған кезде сиретіп, бұтаған жон</w:t>
        <w:br/>
        <w:t>болар. Әкемнен үйренген бағбандық өнерім бар еді: мен</w:t>
        <w:br/>
        <w:t>де келіп комектесейін.</w:t>
        <w:br/>
        <w:t>127</w:t>
        <w:br/>
        <w:t>шығар,-- дейді.-- Осы елдің кейбір жігіттерін түсінбеймін</w:t>
        <w:br/>
        <w:t>тегі. Егін орағы әні-міне басталады деп күйіп түрған науқанға</w:t>
        <w:br/>
        <w:t>адам таппай, кеншілерден көмекке кісі сүрап жатқаны анау;</w:t>
        <w:br/>
        <w:t>сендердің ел қыдырып, жайлау кезіп жүргендерің мынау;</w:t>
        <w:br/>
        <w:t>осы елдің ауыртпалығына иық тосады, алға апарысады,</w:t>
        <w:br/>
        <w:t>қолдасады, жаны ашиды, пәтуалы сөзін ұстайды деген атпал</w:t>
        <w:br/>
        <w:t>азаматтар болмашыны бұлдап, болмашымен күн өлтіріп</w:t>
        <w:br/>
        <w:t>сөз ұзартып жүргені-ақ батады. Әттең білімім тақыл-түқыл,</w:t>
        <w:br/>
        <w:t>билігім аз, әйтпесе талай тікбақай теріс жайылып жүргендерге</w:t>
        <w:br/>
        <w:t>қыл бұрауды салар едім.</w:t>
        <w:br/>
        <w:t>-- Оу, сенен жөн-жоба сұраған бір құдайдың пендесі</w:t>
        <w:br/>
        <w:t>жоқ қой,- дейді Басалқы.</w:t>
        <w:br/>
        <w:t>-- Әнебір жылы алыс жайлауда қойшыларға ауыз су</w:t>
        <w:br/>
        <w:t>болсын деп қыруар ақша толеп скважина құбырын</w:t>
        <w:br/>
        <w:t>қаздырдық. Көктемде жол түсіп көрдім; құбыр қойса да</w:t>
        <w:br/>
        <w:t>маңайын шегендеп, әуіт жасамапты, айлап, жылдап атқылаған</w:t>
        <w:br/>
        <w:t>су терең жыра қазып, маңайын көлшікке айналдырып</w:t>
        <w:br/>
        <w:t>жіберіпті. Кісі қасына бара алатын емес. Енді бірер жылда</w:t>
        <w:br/>
        <w:t>жер асты құбыры оз лайына озі көміліп жұтылып қүрығалы</w:t>
        <w:br/>
        <w:t>түр. Осы да тірлік болып па енді?</w:t>
        <w:br/>
        <w:t>-- Оу, сенен ақыл сұрап күнелтпекпіз бе енді? - дейді</w:t>
      </w:r>
    </w:p>
    <w:p>
      <w:r>
        <w:t>Басалқы.</w:t>
        <w:br/>
        <w:t>Қараторы әйел мамырлап сүт қатқан қою шай жағалатты.</w:t>
        <w:br/>
        <w:t>Құлшығаш іштей үй иесінің сөзін қүптап отыр.</w:t>
        <w:br/>
        <w:t>“Шындығында да шаш етек шаруа уағында тау асып, жайлау</w:t>
        <w:br/>
        <w:t>басып желпілдеп жүргеніне жол болсын, “Зерттейтін, көретін”</w:t>
        <w:br/>
        <w:t>болса алдағы сары мейіз күз мезгілі жетпей ме? Қосақ</w:t>
        <w:br/>
        <w:t>арасына, құйысқанға қыстырылған қи секілденіп өзінің</w:t>
        <w:br/>
        <w:t>де селкілдеп сейілдеп кеткені қалай? Басалқы бүйірінен</w:t>
        <w:br/>
        <w:t>түртеді: “бәрібір бұл үйде төсек жетпей басымыз тоқырлайды,</w:t>
        <w:br/>
        <w:t>бәрібір Жаманеркекпен менің сөзім үйлеспейді,-- дейді</w:t>
        <w:br/>
        <w:t>сыбырлап. Ұй иесінен рүқсат сұрап, кеншілер дүкенінен</w:t>
        <w:br/>
        <w:t>азық-түлік, ішімдік алып, машинаға лықыта тиеп түн ішінде</w:t>
        <w:br/>
        <w:t>жолға шығып кетті.</w:t>
        <w:br/>
        <w:t>Ақсүмбенің пышақтың қырындай сала-сала жел азынаған</w:t>
        <w:br/>
        <w:t>қыр асуына жеткенде моторды өшіріп, аздап мызғып алуды</w:t>
        <w:br/>
        <w:t>ойлады. Асудан күн жарықта асып алмаса қауіпті еді.</w:t>
        <w:br/>
        <w:t>Кабинаның есігін ашса-ақ тікенектей салқын ызғырық</w:t>
        <w:br/>
        <w:t>апшыны қуырып, бүйірге шаншудай қадалады. Үнсіз</w:t>
        <w:br/>
        <w:t>бұйыққан ұйқы алдында бір жартылықты бөлісіп ішіп алды.</w:t>
        <w:br/>
        <w:t>Бір мезетте бетіне әлдене сүйкенгендей сезініп Құлшығаш</w:t>
        <w:br/>
        <w:t>басын котеріп, көзін ашты. Күн нұры екен. Табан астындағы</w:t>
        <w:br/>
        <w:t>сала адырдан, оң иықтан көтеріліп келе жатқан таң шапағы</w:t>
        <w:br/>
        <w:t>соншама әсерлі сүлу-тын: еңісте Ақбикеш тауы мұнартты,</w:t>
        <w:br/>
        <w:t>134</w:t>
        <w:br/>
        <w:t>шындығына енді басқаша пейіл бұрған. Жан-дүниесімен</w:t>
        <w:br/>
        <w:t>аяған. “Аурулы шешесі бар екеп, диканның үйінде жағдайым</w:t>
        <w:br/>
        <w:t>бола қоймас”,-- деп қол сөмкесін алып шығып кетсе ешкім</w:t>
        <w:br/>
        <w:t>де ренжімес-ау. Аңқылдаған аңқау Батырдың, қартайған</w:t>
        <w:br/>
        <w:t>кейуананың мұның жолына кесе көлденең тұрарлықтай</w:t>
        <w:br/>
        <w:t>қауқары қайсы. Жеке пәтер сұрап қылқылдап қоймаса совхоз</w:t>
        <w:br/>
        <w:t>басшылары, амал жоқ, өтінішін орындар еді. Әйтсе де мына</w:t>
        <w:br/>
        <w:t>тосек тартып қалған кемпірге кім қарайды?.. Батырдың</w:t>
        <w:br/>
        <w:t>жалқы дәндей жаяу тіршілігіне аз күн болса да кім септеседі?..</w:t>
        <w:br/>
        <w:t>-- Апам шай ішіп болды, үйді ысытпай самаурынды</w:t>
        <w:br/>
        <w:t>алып кетші,-- деді Мағрипа діріл аралас үнмен.</w:t>
        <w:br/>
        <w:t>Батыр серейген аяғын апыр-топыр жинап, түрегеле салып</w:t>
        <w:br/>
        <w:t>самаурынды құлағынан үстап сыртқа сытылған. Кейуана</w:t>
        <w:br/>
        <w:t>тағдырына мың мәртебе тәуба айтып іштей “шүкір, шүкір”</w:t>
        <w:br/>
        <w:t>деп адал батасын беріп, дастарқан қайырған.</w:t>
        <w:br/>
        <w:t>Екі жастың бүршік атқан әдемі сезімінің алғашқы көрінісі,</w:t>
        <w:br/>
        <w:t>әуелгі мезеті еді бұл.</w:t>
        <w:br/>
        <w:t>Тоғызыншы тарау</w:t>
        <w:br/>
        <w:t>Батыр Мейрамқала түбіндегі орік бауына бағбан болғалы</w:t>
        <w:br/>
        <w:t>апта өткен.</w:t>
        <w:br/>
        <w:t>Үш жылдық, төрт жылдық балапан талдар күтімнің</w:t>
        <w:br/>
        <w:t>кемдігінен су тапшылығынан үрпиіп жүдеп қалыпты. Келген</w:t>
        <w:br/>
        <w:t>күні білегін түрініп, шалғысы мен қайрағын алып ағаш</w:t>
        <w:br/>
        <w:t>арасын жүлге-жүлгелеп арам шоптен арылтып шықты. Әсіресе</w:t>
        <w:br/>
        <w:t>топырағы көопсіңкі олпең жерге, оспірім талға өш шырмауық</w:t>
        <w:br/>
        <w:t>жабағы киіздей тұтасып кетіпті. Кетпен шапқаннан да қиын</w:t>
      </w:r>
    </w:p>
    <w:p>
      <w:r>
        <w:t>болды: алақан терісі сыпырылып екі иығы салдырап, әрі-</w:t>
        <w:br/>
        <w:t>беріден соң қары котертпей қалды. Сонда да дамылсыз</w:t>
        <w:br/>
        <w:t>қимылдап, терін моншақтатып жүріп, ай туа жүйектің аяғын</w:t>
        <w:br/>
        <w:t>қуалап шыққан. Ертесіне де торғаймен бірге оянды. Кешегі</w:t>
        <w:br/>
        <w:t>шапқан шопті айырлап жинап сыртқа тасыды, арықтың</w:t>
        <w:br/>
        <w:t>құлағын аршыды. Келер күні барып уһ деп ентік басып</w:t>
        <w:br/>
        <w:t>бас арықпен сылдыратып су жіберді. Кей талдар дөңеске</w:t>
        <w:br/>
        <w:t>тігіліпті, жетелеген су айналып қашып ағашқа жоламай</w:t>
        <w:br/>
        <w:t>әбден діңкелеткені: бүрын қайтіп суарып жүргеніне таңданады</w:t>
        <w:br/>
        <w:t>тегі. Өстіп баудың бас-аяғына ала құйын шапқылап жүргенде</w:t>
        <w:br/>
        <w:t>иығына қосауызын асқан Беласар жеткен. Сәлем жоқ, сауқат</w:t>
        <w:br/>
        <w:t>жоқ мұның ырсылдап жер шауып, шалпылдап су кешкен</w:t>
        <w:br/>
        <w:t>жанталасына қарап тұрды-тұрды да “әкесінің көрі”,- деді.</w:t>
        <w:br/>
        <w:t>Қосауызын ағаш бұтағына ілді де, саптама етігін сыпырып</w:t>
        <w:br/>
        <w:t>тастап, балағын түрініп, бүл да кетпенге жармасты. Екі</w:t>
        <w:br/>
        <w:t>бірдей атпал азамат кіріскесін қойсын ба, арықты тұсап,</w:t>
        <w:br/>
        <w:t>120</w:t>
        <w:br/>
        <w:t>қан таратып қайтамын деп. Бүл білстін ауданның жиналысы</w:t>
        <w:br/>
        <w:t>мен семинары өмірі таусылып бітпейді. “Жүмыс-жүмыс”</w:t>
        <w:br/>
        <w:t>деп алашапқын жүріп іш шайқалып әбден титықтадым.</w:t>
        <w:br/>
        <w:t>Жаным жетеу, жүйкем темір емес шығар ағайын.</w:t>
        <w:br/>
        <w:t>Басалкы остіп иен дүзге шығып қайтуға тас-түйін бекініп,</w:t>
        <w:br/>
        <w:t>ақыры тімтініп отырып Қарықболдың бопсасын босатқан.</w:t>
        <w:br/>
        <w:t>“Үлкен жүк машинасы қажет болып түр”, -- дегең. “Жамап</w:t>
        <w:br/>
        <w:t>газигім жәндеуде сді. Бүгін менің ісім түссе, ертең сенің</w:t>
        <w:br/>
        <w:t>әжетіңе жараймын. Шынымды айтсам, облыстан келген</w:t>
        <w:br/>
        <w:t>тексерушілерді эке деп, көке деп шапқылап жүріп әлгіде</w:t>
        <w:br/>
        <w:t>шығарып салдым. Сен туралы бар білер жақсы созімді сарқып</w:t>
        <w:br/>
        <w:t>айттым. Қарасқан, қолтықтан алған осындай-ақ болар”.</w:t>
        <w:br/>
        <w:t>Жүздеген шақырым елсіз шол, айтақыры мен ақ шағылды</w:t>
        <w:br/>
        <w:t>құмы алмаса бұлдыраған Шу бойына женіл газикпен шығу</w:t>
        <w:br/>
        <w:t>ақымақтық болар еді. Қайратты, қарымды су жаңа машиналан</w:t>
        <w:br/>
        <w:t>өңгесі ауыр жолға қыртындап жарамайтын.</w:t>
        <w:br/>
        <w:t>Машина табылып, ал енді кім айдайды дескенде тағы</w:t>
        <w:br/>
        <w:t>қиналысқа түсті. Жас шоферлар жолды жақсы білмейді,</w:t>
        <w:br/>
        <w:t>оның үстіне басшы кісіні алып жүруге, қоналқыда жағлай</w:t>
        <w:br/>
        <w:t>жасап, ас пісіріп, аң союға тәжірибесіз десті. Ақыры күріш</w:t>
        <w:br/>
        <w:t>басында жүрген Құлшығашқа тоқтаған, кісі жіберіп, кеңсеге</w:t>
        <w:br/>
        <w:t>алдырды.</w:t>
        <w:br/>
        <w:t>-- Айналайын, Қүлшығаш,-- деген Қарықбол.-- Бұйрығым</w:t>
        <w:br/>
        <w:t>емес, өтінішім. Әнеукүнгі ызғары қатты тексерушілерлі</w:t>
        <w:br/>
        <w:t>ана аудандағы Басалқы ағаң о ғып, бү ғып жүріп иі</w:t>
        <w:br/>
        <w:t>жұмсартып шығарып салыпты; жақсылыққа жақсылық,</w:t>
        <w:br/>
        <w:t>қарымтасын қайтармасак азамат болғанымыз қайсы. Сол</w:t>
        <w:br/>
        <w:t>кісіні совхоздың бес тонналық жүйрігімен Шу бойына алып</w:t>
        <w:br/>
        <w:t>барып қайт. Бір күн ары, бір күн бері--ер жігітке түк те</w:t>
        <w:br/>
        <w:t>емес.</w:t>
        <w:br/>
        <w:t>Құлшығаш совхоз директорының “бұйрығым емес.</w:t>
        <w:br/>
        <w:t>өтінішім” деген созінен аса алмай қалды; сіз айтсаңыз,</w:t>
        <w:br/>
        <w:t>мен көндім деп ә дегеннен-ақ мәрттік танытты.</w:t>
        <w:br/>
        <w:t>Басалқы қамданып, сайланып қас қарая қаладан шығар</w:t>
        <w:br/>
        <w:t>алдында Ақбатаға арнайы телефон соққан. “Шу өзенінің</w:t>
        <w:br/>
        <w:t>алыс сағасындағы мал жайылымын көруге, зерттеуге шұғыл</w:t>
      </w:r>
    </w:p>
    <w:p>
      <w:r>
        <w:t>шығып барамын. Оның үстіне қойшылардың ауыз суына</w:t>
        <w:br/>
        <w:t>деп салған скважинаның түбіне цемент қүйып, әуіт орнату</w:t>
        <w:br/>
        <w:t>керек көрінеді: қанша құрылыс жабдығы керек -- соны</w:t>
        <w:br/>
        <w:t>есептеймін. Ғайнекең сүраса -- осыны айт”,-- деп тәптіштеген.</w:t>
        <w:br/>
        <w:t>Ақбатаның алдағы бюроға үлгеріп келе аласыз ба деген</w:t>
        <w:br/>
        <w:t>сауалына: іншалла, амандық болса тырысып-ақ бағамын:</w:t>
        <w:br/>
        <w:t>“Ғайнекеңе осылай да осылай. Басалкы ағам қиын сапарға</w:t>
        <w:br/>
        <w:t>жол алды деп ұғындыр, түсіндір”,-- деп коп-коп нығыздаған.</w:t>
        <w:br/>
        <w:t>ІЗІ</w:t>
        <w:br/>
        <w:t>-- Өйдеп мұқатпа сен! Анадағыны айтасың ба, онда</w:t>
        <w:br/>
        <w:t>машинаның моторы шашылып, бюродан кешігіп, ит рәсуам</w:t>
        <w:br/>
        <w:t>шыққан жоқ па? Іші откеннің арты біледі деп, ішімнен</w:t>
        <w:br/>
        <w:t>тынып өзімнің де оңғаным шамалы.</w:t>
        <w:br/>
        <w:t>Беласар көлік үшін біреуге кіріптар болғанның жөпі</w:t>
        <w:br/>
        <w:t>жоқ деп шешкен. Ана жолғы қүм ішіндегі кор бейнеті</w:t>
        <w:br/>
        <w:t>ұмытылған жоқ әлі. Одан да іштегі қой қорасына құрылыс</w:t>
        <w:br/>
        <w:t>жабдығын тасып жатқан машинамен тартып кетеді; арғы</w:t>
        <w:br/>
        <w:t>жағына Қойшекеннің атын сүрап мінеді. Мойынға байлаған</w:t>
        <w:br/>
        <w:t>жанторсықтай богде біреуді ілестіргеннен шаруа ұтпақшы</w:t>
        <w:br/>
        <w:t>емес: қайта аяққа түсау, қолға байлау болады. Браконьердін</w:t>
        <w:br/>
        <w:t>қаңғыған оғы тиіп кетсе ғой өмір бойы жауап берумен</w:t>
        <w:br/>
        <w:t>өткенің сосын.</w:t>
        <w:br/>
        <w:t>Басалқының ішкі ойы, түпкі мақсаты мүлде баска</w:t>
        <w:br/>
        <w:t>болатын. Алдағы аптаның басында бюро болады дегенлі</w:t>
        <w:br/>
        <w:t>еміс-еміс құлағы шалған. Сол бюрода облыстан келген</w:t>
        <w:br/>
        <w:t>комиссия ашқан біраз былық тілге тиек болатын көрінеді.</w:t>
        <w:br/>
        <w:t>Кемшілік шыққан жерде таяқтың бір ұшы халықтық бақылау</w:t>
        <w:br/>
        <w:t>комитетінің председателі Басалқыны табатыны сөзсіз. “Неге</w:t>
        <w:br/>
        <w:t>көрмедің?...” “қалай білмедің?...” “бақыламапсың!..” леген</w:t>
        <w:br/>
        <w:t>шенеу мен мінеу мұның шекесіне таяқ боп тиері хақ. Шеке</w:t>
        <w:br/>
        <w:t>ісіріп қана өтсе қанекей; одан да ауырырақ батып жанды</w:t>
        <w:br/>
        <w:t>жаралап, жүрекке зіл салып кетпесін деңіз. Ендеше жарық</w:t>
        <w:br/>
        <w:t>барда, бас аманда “шұғыл шаруамен құмға шығып кеттім”</w:t>
        <w:br/>
        <w:t>деп тайып тұрғаны жон. Бірер күн құмға сіңген судай</w:t>
        <w:br/>
        <w:t>ызым-ғайым жоғала түрмақшы сойтіп.</w:t>
        <w:br/>
        <w:t>-- Бәтір-ау, су ағады, тас қалады: бір-бірімізге ренжіп</w:t>
        <w:br/>
        <w:t>кек тұтқанмен халық мүддесі жоғары емес пе.</w:t>
        <w:br/>
        <w:t>-- Мені ертпесең іс бітпей ме? Құм арасында озге соқпақ</w:t>
        <w:br/>
        <w:t>шұбырынды да толып жатыр ғой, біріне түсіңіз де ызғыта</w:t>
        <w:br/>
        <w:t>беріңіз.</w:t>
        <w:br/>
        <w:t>-- Жолдас инспектор, бюро мүшесімен қалай-қалай</w:t>
        <w:br/>
        <w:t>сөйлесесің?! Понимаешы Мені бір ерігіп жүрген бездельник</w:t>
        <w:br/>
        <w:t>деймісің? Түптеп келтенде өзіңді осы орынға қойғанда қол</w:t>
        <w:br/>
        <w:t>көтеріп, кеңірдек созып мақтасқан кім? Кешегі күпіплі</w:t>
        <w:br/>
        <w:t>ұмыттың ба? Понимаешы Түсінсең қайтеді?!</w:t>
        <w:br/>
        <w:t>-- Дастарқанымда әңгірлеген кісіні корсем көтеріліп</w:t>
        <w:br/>
        <w:t>кететінімді білесіз! Жас кезімде Майрамқала бұзықтарына</w:t>
        <w:br/>
        <w:t>атаман болып, “ысқырған жерде бәле бар” деген мәтел</w:t>
        <w:br/>
        <w:t>шығартқанымды білесіз! Базарком болып істеп жүргенде</w:t>
        <w:br/>
        <w:t>алдыма не мықтылардың келе алмағанын білесіз!..</w:t>
        <w:br/>
        <w:t>Басалқы мына “білесіз, білесіз” деген созге аяқ астынан</w:t>
        <w:br/>
        <w:t>бұлқан-талқан ашуланып есікті сарт ұрып шығып кетті.</w:t>
      </w:r>
    </w:p>
    <w:p>
      <w:r>
        <w:t>Үй иесі ә деп қолын бір сілтеп, иығын қиқаң еткізіп</w:t>
        <w:br/>
        <w:t>ыстық сорпа сораптауға кіріскен. Батыр алла разы болсын</w:t>
        <w:br/>
        <w:t>125</w:t>
        <w:br/>
        <w:t>Осы оқиғаларды ойлап келе жатқан Басалқы бір мезетте</w:t>
        <w:br/>
        <w:t>асты дүмпігендей ішінен бұрқылдап кеп күлгені. Жанындағы</w:t>
        <w:br/>
        <w:t>рульмен алысып келе жатқан Құлтаығашты арқадан қақты-</w:t>
        <w:br/>
        <w:t>ан.</w:t>
        <w:br/>
        <w:t>-- Әй, маладес, сендей сыйластықты түсінетін жігітті</w:t>
        <w:br/>
        <w:t>сұмдық ұнатамын!</w:t>
        <w:br/>
        <w:t>Құлшығаш жасы үлкен жерлесіне таңдана еңсерілген.</w:t>
        <w:br/>
        <w:t>-- Алдағы аптаның аяғында егін орағын бастайтын едік,</w:t>
        <w:br/>
        <w:t>бәле-жаладан аман оралып, шаш етек шаруаны шеңбірек</w:t>
        <w:br/>
        <w:t>аттырып үйіріп әкетсек қанекей.</w:t>
        <w:br/>
        <w:t>-- Кәкеңнің кәлласы істейді. Ха-ха-ха-ха!</w:t>
        <w:br/>
        <w:t>-- Ақсүмбенің асуымен асамыз ба, Күмістінің асуымен</w:t>
        <w:br/>
        <w:t>асамыз ба, кокесі?..</w:t>
        <w:br/>
        <w:t>-- Ақсүмбемен асамыз. Машинамыз су жаңа, май толық,</w:t>
        <w:br/>
        <w:t>жер қара, күн жылы несіне қорқамыз? Жайдауыт асу іздеп</w:t>
        <w:br/>
        <w:t>ит олген жерді орағытып жүреміз бе.</w:t>
        <w:br/>
        <w:t>-- Қайдам, көптен айдамағасын ба, қолым рульлен шығып</w:t>
        <w:br/>
        <w:t>қалыпты, көкесі.</w:t>
        <w:br/>
        <w:t>-- Ештеме етпейді. Жолай Шалқая поселкесіне соғып</w:t>
        <w:br/>
        <w:t>жол азық, су алайық, кеншілердің парторгі Жаманеркекке</w:t>
        <w:br/>
        <w:t>түсіп, көнақасы жеп тынығып, ертемен әрі қарай аттанып</w:t>
        <w:br/>
        <w:t>кетеміз,-- деп тағы да ішінен жарылып қақақалап кеп күлді.</w:t>
        <w:br/>
        <w:t>Қасқа жол барған сайын қайқаңға салын, Қаратау</w:t>
        <w:br/>
        <w:t>алырларының қойнына сіңіп, салқын Леп тартып, бірте-</w:t>
        <w:br/>
        <w:t>бірте оркештеніп биіктей түседі. Тау ауасы жылымшы Сыр</w:t>
        <w:br/>
        <w:t>ауасымен салыстырса, бейне шараға құйып көп сапырған</w:t>
        <w:br/>
        <w:t>қымыз іспетті -- әрі салқын, әрі сіңімді, Сыр ауасы бықырып</w:t>
        <w:br/>
        <w:t>ашыған жүгері ашытпасынан айырымы аз қазір. Әрәлік</w:t>
        <w:br/>
        <w:t>алдарынан қосаяқ жосып отеді. Жуан жотаға лып етіл</w:t>
        <w:br/>
        <w:t>көтеріліп шыға келгенде аяқ астындағы еңісте, сонау төменде,</w:t>
        <w:br/>
        <w:t>жарығы самаладай көз тартып, кеншілер қалашығы Шалқая</w:t>
        <w:br/>
        <w:t>жатты.</w:t>
        <w:br/>
        <w:t>Осыдан бірср жыл бұрын он шақты үйден аспайтын</w:t>
        <w:br/>
        <w:t>саяқ қоңыс-тын: енді саңғыраған стандартты, түзу көшелі,</w:t>
        <w:br/>
        <w:t>бас-аяғы тап-тұйнақтай шағын қалашыққа айналған. Тау</w:t>
        <w:br/>
        <w:t>ішіне тастай салған асыл білезік іспетті. Машина еңіске</w:t>
        <w:br/>
        <w:t>құлдап құлаған сайын моторы момақан пырылдайды, әлгідегі</w:t>
        <w:br/>
        <w:t>құлақты кесіп ажылдап келе жатқан сарын таппа тиылған.</w:t>
        <w:br/>
        <w:t>Құлшығаш қалашыққа бүрын да бірнеше мәрте келген.</w:t>
        <w:br/>
        <w:t>Жаманеркектің құтханасын адаспай тапты. Екі қабатты</w:t>
        <w:br/>
        <w:t>қыш үйдің алдына машинаны қаңтарып, үсті-бастарын қағып,</w:t>
        <w:br/>
        <w:t>ішке озған. Есікті қара домалақ бала ашты.</w:t>
        <w:br/>
        <w:t>Бақсының үйіндей ыңырсып жатыр екен. Асханадап</w:t>
        <w:br/>
        <w:t>алдына алжапқыш байлап, білегін түрген қараторы мосқал</w:t>
      </w:r>
    </w:p>
    <w:p>
      <w:r>
        <w:t>132</w:t>
        <w:br/>
        <w:t>Айдалада бүрқылдап қайнап айналасын кішігірім көлшік</w:t>
        <w:br/>
        <w:t>етіп жіберген скважина құбырына сонадайдан маңдай тіреді.</w:t>
        <w:br/>
        <w:t>Кісі құшағына толатын жуан құбырдан күндіз- түні, айлап-</w:t>
        <w:br/>
        <w:t>жылдап дамылсыз атқылаған жер асты суы маңайын қазып,</w:t>
        <w:br/>
        <w:t>омырып жеп, көлдария көлкітіпті. Осынау жылап аққан</w:t>
        <w:br/>
        <w:t>көз бір совхоздың орталығын суландырып, бау- бақшасын</w:t>
        <w:br/>
        <w:t>когертуге жетер еді; кенезесі кепкен даланың бетін бір</w:t>
        <w:br/>
        <w:t>күн жууға жарар еді. Енді скважина түбіне тақап бармақ</w:t>
        <w:br/>
        <w:t>түгілі маңайына жолау қауіпті, батпақтап қалуы оңай,</w:t>
        <w:br/>
        <w:t>машинаны тым алыстан қаңтарды.</w:t>
        <w:br/>
        <w:t>Скважина түбін цементтеп, әуіт орнату, осынау</w:t>
        <w:br/>
        <w:t>бұрқылдаған суды тоқтату мүмкін сместігін екеуі де іштей</w:t>
        <w:br/>
        <w:t>түсінді. Әу баста ойлану керек сді; әуелден қазған кезде</w:t>
        <w:br/>
        <w:t>қүбыр түбін шегендеп бекітіп шыққаны жөнді. Құрылысшы,</w:t>
        <w:br/>
        <w:t>бұрғышылардың салақтығы енді бірер жылда куатты скважина</w:t>
        <w:br/>
        <w:t>оз ұйығына өзі батып құрығалы, көзі бітелгелі тұр. Өзегін</w:t>
        <w:br/>
        <w:t>окініш өртеп теріс айналып кетісті.</w:t>
        <w:br/>
        <w:t>Қүмжебілдің ерегіспе құйынынан көз ашудан қалды,</w:t>
        <w:br/>
        <w:t>от жағып, ас пісірмек түгілі машина кабинасынан шығуы</w:t>
        <w:br/>
        <w:t>мүң болды. Екі еркек құлазыған көңілмен қапырық кабина</w:t>
        <w:br/>
        <w:t>ішінде екі бүктетіліп молиісіп корер таңды көзімен атырды.</w:t>
        <w:br/>
        <w:t>Күн шыға дүлей дс саппа тиылды, дүние көркі ашылды.</w:t>
        <w:br/>
        <w:t>Құлшығаш темір есікті қарш еткізіп ашты да құм түкірді.</w:t>
        <w:br/>
        <w:t>-- Атасының көрі, елге қайтамын!-- деді.- Осы көрген</w:t>
        <w:br/>
        <w:t>рахатым жетеді!</w:t>
        <w:br/>
        <w:t>-- Оу, ақылды жігітім!-- деп Басалқы тоқтау айтты.-</w:t>
        <w:br/>
        <w:t>Піс қазаным піс енді болайын деп түр. Қарақұйрықтың</w:t>
        <w:br/>
        <w:t>ашы қуырдағына тойып, сексеуіл шоғына сирақ қақтайсың,</w:t>
        <w:br/>
        <w:t>алдыңдағы алтын табақты теппе, жігітім, орныңнан тоңқымай</w:t>
        <w:br/>
        <w:t>сабыр сақта, жігітім.</w:t>
        <w:br/>
        <w:t>-- Атасына мың нәлет! Удай ашы сасық арақтан басқа</w:t>
        <w:br/>
        <w:t>алтын табақты да, абырой-атақты да көрмедім ғой! Ылғи</w:t>
        <w:br/>
        <w:t>кері кеткен қырт тіршілік, ылғи ішті іріткен кемшін әңгіме...</w:t>
        <w:br/>
        <w:t>Басалқы жолсерігінің көңіл ауанын басқаша жорыған.</w:t>
        <w:br/>
        <w:t>-- Машинаны аулағырақ әкетіп баялышқа бұғынайық.</w:t>
        <w:br/>
        <w:t>Түнімен көзіне қүм толып, кеңсіріғін ыстық кескен аң</w:t>
        <w:br/>
        <w:t>атаулы осы суатқа үймелейді; таңдап теріп атып ала береміз.</w:t>
        <w:br/>
        <w:t>Машинаны бір қиырға қаңтарып, өздері жаяулап баспалап</w:t>
        <w:br/>
        <w:t>кері қайтты, баялышқа жасырынып суатқа түсетін аңды</w:t>
        <w:br/>
        <w:t>күтіп сәскеге дейін молиісті, күн тас төбеге тырмысқанша</w:t>
        <w:br/>
        <w:t>тырс еткен дыбысқа елеңдеп құлақ түрісті. Өлкенің аңы</w:t>
        <w:br/>
        <w:t>мен құсы ауып кеткен бе, дәнеме көрінер емес, бара-бара</w:t>
        <w:br/>
        <w:t>тұлдырсыз, тірі жансыз осынау сүркай дала жүрекке оңаза,</w:t>
        <w:br/>
        <w:t>опасыз мұң ұялатты. Қарап отырып жүрек сазып, көңіл</w:t>
        <w:br/>
        <w:t>136</w:t>
      </w:r>
    </w:p>
    <w:p>
      <w:r>
        <w:t>-- Ойбай, коке, озіміз де жетеміз ғой. Тәйірі, жиырма</w:t>
        <w:br/>
        <w:t>гектар бауды бүтап, сиретіп шығу қиын шаруа емес қой.</w:t>
        <w:br/>
        <w:t>-- Батырекесі, диқан атамыз айтқандай өрік бұтағының</w:t>
        <w:br/>
        <w:t>да еркегі, ұрғашысы болады: әдетте ұрғашысын қалдырып,</w:t>
        <w:br/>
        <w:t>еркегін бұүтайды. Мен білсем мына талдың томенті бүтақтары</w:t>
        <w:br/>
        <w:t>мәуе салмайды, қүр тамыр сорып, қорек тартар арамзалар</w:t>
        <w:br/>
        <w:t>оңшең. Мына орікті түбімен қопарып алып тастаса да</w:t>
        <w:br/>
        <w:t>болғандай, байқаймысың -- жапырағының таңдайы шүбар,</w:t>
        <w:br/>
        <w:t>күре тамыры тасқа тисе остеді: бәрібір бірер жылда қурап</w:t>
        <w:br/>
        <w:t>қалады.</w:t>
        <w:br/>
        <w:t>Біздің жер күттік, ағаш ектік деп жүргеніміз мына жігіттің</w:t>
        <w:br/>
        <w:t>біліміне салыстырғанда қүр далбаса екен әншейін деп ойлаған</w:t>
        <w:br/>
        <w:t>Батыр. Көзі бітелмес бүлақ, ақыл мен кеңестің кеніші ғой</w:t>
        <w:br/>
        <w:t>мынау. Әй, жоғарғы басшылар да маман таңдаудан</w:t>
        <w:br/>
        <w:t>қателеспеген екен: осындай қүйма құлақ, көкірегі ояу,</w:t>
        <w:br/>
        <w:t>көзі ашық жігіттерді қайдан тауып ала қояды сірә! Бүл</w:t>
        <w:br/>
        <w:t>кісімен жақынырақ танысып, біз-сіз десіп жалғаса жүргені</w:t>
        <w:br/>
        <w:t>жон болар. Алда анау жатқан жойқын даримдай кейде тасып,</w:t>
        <w:br/>
        <w:t>кейде тартылған ер жігіттің жосылған өмір жорығы бар</w:t>
        <w:br/>
        <w:t>емес пе.</w:t>
        <w:br/>
        <w:t>-- Батырекесі, бау да бағбанын танып өседі, арасында</w:t>
        <w:br/>
        <w:t>жиі болғанды сүйеді, жырақтап кетсең сағынып тұрады:</w:t>
        <w:br/>
        <w:t>сондықтан ерулеп, қатынап істегенді қойып, басынан үй</w:t>
        <w:br/>
        <w:t>тұрғызып алғанын жон.</w:t>
        <w:br/>
        <w:t>Қиқайып тұрған қамыс күрке күздің сүмелегінде баспана</w:t>
        <w:br/>
        <w:t>болып жарытпайды, әрине.</w:t>
        <w:br/>
        <w:t>-- Кешіктірмей қолға аламын ендеше.</w:t>
        <w:br/>
        <w:t>Сыпақұл шаңы бұрқырап жатқан батыс бетке, Сыр бойына</w:t>
        <w:br/>
        <w:t>коз тігіп ұзақ ойланып тұрып қалды.</w:t>
        <w:br/>
        <w:t>---Биыл қыс қауіп. Сентябрьлің ақырына дейін ағаштардың</w:t>
        <w:br/>
        <w:t>асты шылқып жататын болсын, сосын таппа тиып таста.</w:t>
        <w:br/>
        <w:t>Суға ерте тойған жер аязға бекем болады, тоңын тереңге</w:t>
        <w:br/>
        <w:t>жібермейді, ағаш тамыры да үсімейді содан.</w:t>
        <w:br/>
        <w:t>-- Бұрынғы бағбан скважынның тегін суы ғой деп күзде</w:t>
        <w:br/>
        <w:t>де, қыста да суын тартпапты тегі: жаз шыға суды қалаға</w:t>
        <w:br/>
        <w:t>бұрып әкеткенде бау шөлдеп қаталап қалыпты,-- деді Батыр</w:t>
        <w:br/>
        <w:t>ағынан жарылып.</w:t>
        <w:br/>
        <w:t>-- Білместік болған, түбінде қыстай су жатқан баудың</w:t>
        <w:br/>
        <w:t>қырылып үсіп кетпегеніне таң қаламын.</w:t>
        <w:br/>
        <w:t>-- Күркеге жүріп шалап ішіңіз, көке.</w:t>
        <w:br/>
        <w:t>Сыпақұл анадайда қымсына күлімдеген, көзі тостағандай</w:t>
        <w:br/>
        <w:t>сұлуға назар салды да, алла разы болсын айтты. Уақыты</w:t>
        <w:br/>
        <w:t>тапшы білем. Бүгін Сырдың сол жағалауындағы барша</w:t>
        <w:br/>
        <w:t>шаруашылықты аралап үлгеруім керек дейді. Тағы бірде</w:t>
        <w:br/>
        <w:t>128</w:t>
        <w:br/>
        <w:t>одан әрі қүлаш ұрып керіліп жатқан мидай жазық, көгілжім</w:t>
        <w:br/>
        <w:t>көкжиекте Шу өзені қылаңытады. Мына таң сүлу қыздың</w:t>
        <w:br/>
        <w:t>үлпілдеген жұп-жұқа әппақ тамағындай, сәулелене күлім</w:t>
      </w:r>
    </w:p>
    <w:p>
      <w:r>
        <w:t>қағып назданғандай елес берді.</w:t>
        <w:br/>
        <w:t>“Ойхой, дүние-ай, остіп “уақыт жоқ, уақыт жоқ” деп</w:t>
        <w:br/>
        <w:t>жер иіскеп жүріп ақ дидарлы таңынның кадіріне жете алмай,</w:t>
        <w:br/>
        <w:t>түк көрмегендей, түк білмегендей болып өте шығамыз-ау.</w:t>
        <w:br/>
        <w:t>Машинаның тормозын ағытып ойға лықсып төмендеген</w:t>
        <w:br/>
        <w:t>сайын көгілжім тартып, көңіл ірітіп тұрған жер шеті сылаң</w:t>
        <w:br/>
        <w:t>сағымның етегіне оралып алыстай түсті. Басы кеудесіне</w:t>
        <w:br/>
        <w:t>домалап қалғып-мүлгіп келе жатқан Басалқы асудың құрдым</w:t>
        <w:br/>
        <w:t>сай табанына түскенде барып еңсесін жиды. Сылдырап</w:t>
        <w:br/>
        <w:t>ағып жатқан озен жиегіне тоқтауға жарлық, жасады. Суы</w:t>
        <w:br/>
        <w:t>тастай екен; жуыныл-шайынып, керіліп-созылып жүрек</w:t>
        <w:br/>
        <w:t>жалғап алды. “Күн қызбай түрып жол ұтып Шу бойына</w:t>
        <w:br/>
        <w:t>жетіп жығылайық, әйтпесе аңызақ іпөлде қаламыз,</w:t>
        <w:br/>
        <w:t>қиналамыз,-- дейді Басалқы асықтыра түсіп. “Қаратау мен</w:t>
        <w:br/>
        <w:t>Шу арасындағы айтақырда бұл күнде ел де жоқ: машина</w:t>
        <w:br/>
        <w:t>бұзылса анық сорлағанымыз. Оқ-дәріні мол етіп алып</w:t>
        <w:br/>
        <w:t>шыққанымыз мүндай жақсы болар ма, әй, жаман ағанның</w:t>
        <w:br/>
        <w:t>кәлласы істейді.</w:t>
        <w:br/>
        <w:t>Түс әлетінде тым алыстан құйын ба, әлде ауып бара</w:t>
        <w:br/>
        <w:t>жатқан аң ба -- қалың кілегей шаңды көрген. Басалқының</w:t>
        <w:br/>
        <w:t>жанары атысып кетті.</w:t>
        <w:br/>
        <w:t>“Ойбай, жылдам айда!... ана Құмжебілдің дүлейі қуып</w:t>
        <w:br/>
        <w:t>жете көрмесін; күнгейде Арыстанды- Қарабастың желі қандай</w:t>
        <w:br/>
        <w:t>қатерлі болса, теріскейде Қүмжебілдің құйыны сондай</w:t>
        <w:br/>
        <w:t>қатерлі,-- деп жан дауысы шыға шырқырады. Үнінде айтып</w:t>
        <w:br/>
        <w:t>жеткізгісіз үрей бар.</w:t>
        <w:br/>
        <w:t>Терістік беттен жер-дүниені жалмап жеп жосқындай</w:t>
        <w:br/>
        <w:t>көтерілген алапат қүйынның беті жаман. Шаңның көк тіреген</w:t>
        <w:br/>
        <w:t>биіктігі алапат енді. Әйтсе де дүлейдің тамырлап шыққан</w:t>
        <w:br/>
        <w:t>жері әлі тым шалғайда жатты. Елу шақырымдай қоянсүйек,</w:t>
        <w:br/>
        <w:t>сүйрік. қара жусан, итсигек баялыш, өртеңі түтасқан жазықты</w:t>
        <w:br/>
        <w:t>артқа салған соң тұзы бетіне тепкен кебір басталды. ІШу</w:t>
        <w:br/>
        <w:t>өзенінің ежелгі арнасы осы. Бұл күндері озен суы осыдан</w:t>
        <w:br/>
        <w:t>үш жүз шақырымдай түстік шығыста -- Мойынқұм,</w:t>
        <w:br/>
        <w:t>Үшшоқы құмының арасында үзіліп тынады. Коне озен</w:t>
        <w:br/>
        <w:t>тасымайтын болғалы қашан. Борпылдаған сорға машина</w:t>
        <w:br/>
        <w:t>доңғалағы милап мимырттап қалды. Бара-бара тұла</w:t>
        <w:br/>
        <w:t>денесімен тітірей ышқынып суы қайнай бастады. Соңындағы</w:t>
        <w:br/>
        <w:t>ақ түтек жалмап жұтам дегенше сексеуіл тоғайына жетіп</w:t>
        <w:br/>
        <w:t>жығылуға жанын салған; болмады, Құмжебіл азынап алдын</w:t>
        <w:br/>
        <w:t>орағытты.</w:t>
        <w:br/>
        <w:t>135</w:t>
        <w:br/>
        <w:t>құлазыды. Ақырында киырдан жалғыз киіктің басы қылтиды,</w:t>
        <w:br/>
        <w:t>шілбиген арық, сирақты екен; “атпа” дегеніне болған жоқ.</w:t>
        <w:br/>
        <w:t>Басалқы қосауызын көздеп басып-басып жіберді. Тыпыңдаған</w:t>
        <w:br/>
        <w:t>ұрғашы туша екі мәрте аунап түсті. Не де болса оңбай</w:t>
        <w:br/>
        <w:t>жараланды деп ойлаған бүлар тұра-тұра жүгіріскен, жоқ,</w:t>
        <w:br/>
        <w:t>киік қалт-құлт басып қайта түрегелді де, ақсаңдап ұзай</w:t>
        <w:br/>
        <w:t>берді. Және атты, және жүгірді. Секектеген түз тағысы</w:t>
        <w:br/>
        <w:t>жеткізер емес.</w:t>
        <w:br/>
        <w:t>Киікті болса да жараладық, болса да аянатын ештеме</w:t>
        <w:br/>
        <w:t>қалған жоқ деп бүлар машинаға мініп қуған. Арқыраған</w:t>
        <w:br/>
        <w:t>аршынды машинаның жылдамдығын қаншама үдсетссе де,</w:t>
      </w:r>
    </w:p>
    <w:p>
      <w:r>
        <w:t>киікпен екі аралық қысқармай қойғанына сұмдық таңданды.</w:t>
        <w:br/>
        <w:t>Уақыт озған сайын жүрегін үрей тұтты. Жапан түзде шаң</w:t>
        <w:br/>
        <w:t>боратып аң куғалы мінекей бір сағаттай уақыт өтті, алдындағы</w:t>
        <w:br/>
        <w:t>серейген туша барған сайын бұүлың-бұлың бұлдырап ұзай</w:t>
        <w:br/>
        <w:t>түсті. Бір мезет Құлшығаш машинасын қалт кідіртіп</w:t>
        <w:br/>
        <w:t>қалшылдап қоя берген.</w:t>
        <w:br/>
        <w:t>-- Мынау аң емес, жын, не пері жол тосқан!</w:t>
        <w:br/>
        <w:t>Басалқы ләм деген жоқ, қызарып қанталаған жанарын</w:t>
        <w:br/>
        <w:t>сағымы сылаңдаған көкжиекке тігіп сазарып отырды-отырды</w:t>
        <w:br/>
        <w:t>да кабинаның есігін ашып қара жерге сылқ түсіп мықшия</w:t>
        <w:br/>
        <w:t>кетті. Алақанымен ыстық топырақты сипалады. Құлшығаш</w:t>
        <w:br/>
        <w:t>серігінің мүшкіл халін сезіп дереу апыл-ғұпыл арбандап</w:t>
        <w:br/>
        <w:t>кузовқа өрмелеген; қау ішінде үлкенді-кішілі шыны ылысқа</w:t>
        <w:br/>
        <w:t>құйып ала шыққан жәшік толы сусын мен ішкілік болатын.</w:t>
        <w:br/>
        <w:t>Өз көзіне өзі сенбеді. Әлгіде аң қуып арпалысып кедір-</w:t>
        <w:br/>
        <w:t>бұдыр жерден салқылдап, шайқалып өткенде шыны</w:t>
        <w:br/>
        <w:t>шөлмектер бір-біріне соғылып шағылып қалыпты. Жәшікті</w:t>
        <w:br/>
        <w:t>көтеріп еді; жалғыз шөлмек арақ сау, оңгесі солайымен</w:t>
        <w:br/>
        <w:t>саудырап төгіліп түсті. Мұны көрген Басалқының түсі колдан</w:t>
        <w:br/>
        <w:t>қырман ұшырғандай түтігіп кетті: “әлгідегі скважина</w:t>
        <w:br/>
        <w:t>көлшігінен мүлдем алыстап кеттік, түстікке таман ойысып,</w:t>
        <w:br/>
        <w:t>Шу бойына түсейік”,-- деді қарлығыңқы үнмен.</w:t>
        <w:br/>
        <w:t>Сыры беймәлім қаңсыған шөлде, үздік-создық айналып</w:t>
        <w:br/>
        <w:t>соғатын Құмжебіл өтінде сусыз қалу ажалмен ойнағанмен</w:t>
        <w:br/>
        <w:t>пара-пар еді. Оның үстіне машинаның да суы азайды білем,</w:t>
        <w:br/>
        <w:t>сәл жүрсе сақырлап қайнап кететін болды. Сау қалған</w:t>
        <w:br/>
        <w:t>жартылықты шөл басу үшін ауыздан жырып бөліп ішін,</w:t>
        <w:br/>
        <w:t>машинаны жай жүргізіп, сағым етегінде көгеріс тартқан</w:t>
        <w:br/>
        <w:t>Шу бойына бет түзеген.</w:t>
        <w:br/>
        <w:t>Күн екіндіге еңкейген шақта шоқ-шоқ сексеуіл тоғайының</w:t>
        <w:br/>
        <w:t>арасына келіп кірді. Бұрынырақ жымы қалың ну жыныс</w:t>
        <w:br/>
        <w:t>болғанға ұқсайды: бұл күнде таздың басындай алағаттанып</w:t>
        <w:br/>
        <w:t>ойдым-ойдым шұратқа айналыпты. Әр жерде сексеуіл</w:t>
        <w:br/>
        <w:t>197</w:t>
        <w:br/>
        <w:t>әйел шығып шырайлана сәлемдесіп жоғары өтуін өтінді.</w:t>
        <w:br/>
        <w:t>Бүлар сырт киімін шешіп, стікті тастап үлкен болмеге озған.</w:t>
        <w:br/>
        <w:t>Жаманеркек ортадағы нән столға еңсесін салып жіберіп,</w:t>
        <w:br/>
        <w:t>құлағына мақта тығып алып, оқушы дәптеріне әлденені</w:t>
        <w:br/>
        <w:t>шұқшиып жазып отыр. Екі- үш қарадомалақ текеметтің</w:t>
        <w:br/>
        <w:t>шаңын аспанға шығарып күресіп жатыр ма-ау, бір ересегі</w:t>
        <w:br/>
        <w:t>бұрыштағы пианиноны тоқпақтап, келесісі самбырлап жаттау</w:t>
        <w:br/>
        <w:t>жаттап отырма-ау, әйтеуір маңайы ызы-қиқу қалың шуыл.</w:t>
        <w:br/>
        <w:t>Үй иесі бұлар келіп жеңінен түрткенде барып еңсесін жазды.</w:t>
        <w:br/>
        <w:t>Алып денесімен қопарыла көтеріліп қол беріп қауқылдасып</w:t>
        <w:br/>
        <w:t>қалды. Құлағындағы мақта тығынын алып, балаларды</w:t>
        <w:br/>
        <w:t>“барындар, барыңдар” деп келесі бөлмеге түріп қуып тасталы,</w:t>
        <w:br/>
        <w:t>жерлестеріне орындық ұсынды.</w:t>
        <w:br/>
        <w:t>-- Келесі бөлмеде нәресте ұйықтап жатыр еді, оятатын</w:t>
        <w:br/>
        <w:t>болды,-- деп арбаңдап солай қарай жүгірді.</w:t>
        <w:br/>
        <w:t>-- Қалай миы атала болып кетпей жүргеніне таңым бар,-</w:t>
        <w:br/>
        <w:t>дейді Басалқы кекірелеп.</w:t>
        <w:br/>
        <w:t>Қолында құндақтаулы баласы бар Жаманеркек көрінді.</w:t>
      </w:r>
    </w:p>
    <w:p>
      <w:r>
        <w:t>-- Бір балам Мәскеуде, екі балам Алматыда студент;</w:t>
        <w:br/>
        <w:t>мына жаман да ертең-ақ ержетіп, көкелерін қайда кордім</w:t>
        <w:br/>
        <w:t>деп тұрады әлі. Ертенгі жиналысқа баяндама жазып жатыр</w:t>
        <w:br/>
        <w:t>едім. Өкіметтікке кеш іліндім, жазып сәйлемесем кібіртіктегі</w:t>
        <w:br/>
        <w:t>қаламын. Жарты жылдық жоспарды артығымен орындап</w:t>
        <w:br/>
        <w:t>озып тұрмыз.</w:t>
        <w:br/>
        <w:t>Әйел стол үстіне дастарқан жайып, қос бірдей нән табақпен</w:t>
        <w:br/>
        <w:t>буын бұрқыратып ет әкеліп тартқанда Құлшығаш қатты</w:t>
        <w:br/>
        <w:t>таңырқаған.</w:t>
        <w:br/>
        <w:t>-- Бұл үйдің батырлары қазір-ақ жайпап шығады,- дейді</w:t>
        <w:br/>
        <w:t>Жаманеркек.-- Жеңгең екеуміздің бар тапқанымыз тамақтан</w:t>
        <w:br/>
        <w:t>артылмайды. Ана пианино, мына нән столды Мейрамқаладағы</w:t>
        <w:br/>
        <w:t>комиссионкіден тақауда алдық. Ауыздарыңның салымы бар</w:t>
        <w:br/>
        <w:t>екен, қайта ас алыңдар.</w:t>
        <w:br/>
        <w:t>Шындығында балалардың шапырлап тамақ жегені, бірінің</w:t>
        <w:br/>
        <w:t>үстінен бірі шағым айтып қыңқылдағаны, Жаманеркектің</w:t>
        <w:br/>
        <w:t>“ананы өйт, мынаны бүйт” деп пәтуаға шақырғаны қызық;</w:t>
        <w:br/>
        <w:t>қайран қалып отырғанда қыруар тамақты әп-сәтте сап</w:t>
        <w:br/>
        <w:t>қылыпты. Жаманеркек жерлестерінен шай үстінде шаруа</w:t>
        <w:br/>
        <w:t>сұраған. Бүлардың жайылым көре, сексеуіл терс шықтық</w:t>
        <w:br/>
        <w:t>деген сөзбүйдасын естіген үй иссі көрер көзге күнге тиген</w:t>
        <w:br/>
        <w:t>терідей тырысты да қалды. Әлгіде ғана жарқылдап кен</w:t>
        <w:br/>
        <w:t>құрамы туралы айтып отырған әңгімесінен таппа тиылды.</w:t>
        <w:br/>
        <w:t>Қараторы әйел омырауы тырсылдап баласын әмізуге кетті.</w:t>
        <w:br/>
        <w:t>-- Қаратаудың теріскей бетінде, Шу мен Сарысу өзенінің</w:t>
        <w:br/>
        <w:t>құйылысында жатқан құла дүзді аралап шығуға ай керек</w:t>
        <w:br/>
        <w:t>133</w:t>
        <w:br/>
        <w:t>-- Бір сом берсе кез келген машина жеткізіп салады</w:t>
        <w:br/>
        <w:t>екен,-- деді Батыр. -- Баудың аяғын байқайын, сосын тартып</w:t>
        <w:br/>
        <w:t>кетеміз.</w:t>
        <w:br/>
        <w:t>Қарықтың аяғында су біртегіс жайылмай, кей тұсында</w:t>
        <w:br/>
        <w:t>тал түбін алыстан орағытып, кей тұсында ттұқырға үймелеп,</w:t>
        <w:br/>
        <w:t>кетпенімен шалпылдатып шапқылап бағытын бұрып,</w:t>
        <w:br/>
        <w:t>жүлгелеп жетелеп жүргенде күн батып, қас қарайды.</w:t>
        <w:br/>
        <w:t>Шыңыраудан шымырлап ай туды. Екі жас тас жолға шығып,</w:t>
        <w:br/>
        <w:t>“Сунақатадан” келе жатқан машинаның қорабына қатар</w:t>
        <w:br/>
        <w:t>жайғасып, ай астында алыстан сарындаған Мейрамқалаға</w:t>
        <w:br/>
        <w:t>бет алған. Екеуіне де осы жол үміт пен тілектің; ыстық</w:t>
        <w:br/>
        <w:t>іңкәрлік пен ынтық махаббаттың сын көпірі секілді сезілген.</w:t>
        <w:br/>
        <w:t>Қалаға кіре берісте қауына қада қағып биіктеткен аса күшті,</w:t>
        <w:br/>
        <w:t>нән машина қарсы ұшырасты. Бұлар мінген машина жол</w:t>
        <w:br/>
        <w:t>жиегіне қалт кідірген, шофері әлгілерді таниды білем. Арғы</w:t>
        <w:br/>
        <w:t>машинадағылар бұл екеуіне назар салған жоқ.</w:t>
        <w:br/>
        <w:t>-- Шу бойының жайылымын зерттеуге шықтық,-- дейді.</w:t>
        <w:br/>
        <w:t>-- Кездессе сексеуіл ала қайтпақпыз,-- дейді.</w:t>
        <w:br/>
        <w:t>-- Қаратау асып азапқа түскенше қызылдың құмын</w:t>
        <w:br/>
        <w:t>зерттемейсіз бе?-- дейді бүлар мінген машинаның шофері.</w:t>
        <w:br/>
        <w:t>-- Қызылқұмда Беласар деген қызыл көз бәле шығыпты,</w:t>
        <w:br/>
        <w:t>машинаның балонын атып, аттап бастырмайтын көрінеді.</w:t>
      </w:r>
    </w:p>
    <w:p>
      <w:r>
        <w:t>Шудың сағасы әлі игерілмей жатыр ғой. Жол ауыр, сапар</w:t>
        <w:br/>
        <w:t>ұзақ -- қосымша доңғалағынды бер -- ілгері тілеулі ағаңмын,</w:t>
        <w:br/>
        <w:t>керегі болып қалар.</w:t>
        <w:br/>
        <w:t>Бұлар мінген машинаның шофері домалап жүріп кабина</w:t>
        <w:br/>
        <w:t>мен қау арасына бекіткен қосымша дөңгелегін босатып</w:t>
        <w:br/>
        <w:t>алып берді. Әлгілер алғысын айтып жөнеліп кетті.</w:t>
        <w:br/>
        <w:t>Шындығында бұлар сонау терістік шығыс бетте,</w:t>
        <w:br/>
        <w:t>Қаратаудың теріскей өтінде жатқан Шу бойын зерттеп,</w:t>
        <w:br/>
        <w:t>жайылымын барлап қайтуға шықкан Басалқы болатын. Нән</w:t>
        <w:br/>
        <w:t>машинаның рулінде Құлшығаш отырған. “Сунақата” диқанын</w:t>
        <w:br/>
        <w:t>бастығынан өтініп жүріп бірер күнге жолсерік етіп ала</w:t>
        <w:br/>
        <w:t>шыққан еді.</w:t>
        <w:br/>
        <w:t>Басалқы кеше күндіз Беласарға окпелеп кеткен соң ойға-</w:t>
        <w:br/>
        <w:t>қырға, көңіл жетер, сөз өтер таныс-тамырларына телефон</w:t>
        <w:br/>
        <w:t>соғып, машина сұрап мазалаған. Ойлаған: мәңгір бас, дүмше</w:t>
        <w:br/>
        <w:t>патриот Беласарға ерегіскенде Қызылқұмды қойып, Шу</w:t>
        <w:br/>
        <w:t>озенінің құйымшағындағы иен жайлауға барып қайтамын</w:t>
        <w:br/>
        <w:t>деп. Тап көрерсің -- ол жақта аңға да, сексеуілге де қарауыл</w:t>
        <w:br/>
        <w:t>жоқ. Аңын атып, сексеуілін артып, сейіл құрып демалып</w:t>
        <w:br/>
        <w:t>130</w:t>
        <w:br/>
        <w:t>сындырған болат сым, от жағып, қазан асқан ошақ орыны</w:t>
        <w:br/>
        <w:t>қарауытады; бір жерге оңбастай колкіп жермай төгіліпті,</w:t>
        <w:br/>
        <w:t>сіріңке тисе ғасырлар бойы желге пана, құмға тосқауыл</w:t>
        <w:br/>
        <w:t>қайсар, сіңірлі сексеуіл тоғайы жалын құшағында кеткелі</w:t>
        <w:br/>
        <w:t>түр. Моторынан бу атқылай бастаған машинаны, амал жоқ,</w:t>
        <w:br/>
        <w:t>кеудесін сырылдатып пәске кідіртті.</w:t>
        <w:br/>
        <w:t>-- Жер шолып қайтамын,-- деді Құлшығаш.-- Ай туғанша</w:t>
        <w:br/>
        <w:t>оралмасам машинаның кіші фарын жақ та, ұйықтай бер.</w:t>
        <w:br/>
        <w:t>Тоғайға сіңіп бара жатып Құлшығаш ойлаған: жаңа</w:t>
        <w:br/>
        <w:t>машинаны қаңсыған шөлде сусыз айдап кұртатын болдым</w:t>
        <w:br/>
        <w:t>деп. Қызығы да, шұжығы да адыра қалсын; өкімет мүлкін</w:t>
        <w:br/>
        <w:t>аман-сау ел қарасына іліктірсем қанекей. Олай-бүлай қисая</w:t>
        <w:br/>
        <w:t>кетсек қой: “аң қуып жүріп су жаңа машинаны опат етіпті”</w:t>
        <w:br/>
        <w:t>деген сүйекке таңба, бетке шіркеу сөзден құтылу жоқ,</w:t>
        <w:br/>
        <w:t>әрине. Онсыз да мен десе аузы-басы жыбырлап өсек айтуға</w:t>
        <w:br/>
        <w:t>әзір тұратын ағайын мол. Бәлкім Шу бойына жаяу ілігермін,</w:t>
        <w:br/>
        <w:t>бәлкім осы маңда қара күзге дейін отыратын Созақ</w:t>
        <w:br/>
        <w:t>ауданының малшылары кезігіп қалар.</w:t>
        <w:br/>
        <w:t>Жанары мөлиіп, ерні кезеріп кабинада қалып бара жатқан</w:t>
        <w:br/>
        <w:t>Басалқы ойлаған: көзіме көк шыбын үймелемесе неғылсын</w:t>
        <w:br/>
        <w:t>деп. Сау басқа сақина тілеп, жер шоламын, жайлау зерттеймін</w:t>
        <w:br/>
        <w:t>деп айдалаға ауа жайылғаным қалай? Әуелі аудандағы су,</w:t>
        <w:br/>
        <w:t>жер мамандарымен ақылдасып, жоспарды кесіп-пішіп алған</w:t>
        <w:br/>
        <w:t>ләзімді; сосын арнайы тапсырмамен қамданып, сайланып</w:t>
        <w:br/>
        <w:t>шығуы керек еді. Егін орағы басталайын деп тұрған</w:t>
        <w:br/>
        <w:t>жөппелдеме уақытта желпілдеп, желігіп, қызынып, жұртты</w:t>
        <w:br/>
        <w:t>шаруасынан боліп, тау асып жоғалғаны адамға да, құдайға</w:t>
        <w:br/>
        <w:t>да жағатын қылық емес енді. Осынау тірліктің өзі әуел</w:t>
        <w:br/>
        <w:t>баста неден басталып еді?</w:t>
        <w:br/>
        <w:t>Есіне жаңа оралды; қиын сапарға бастаған Ғайнекеңнің</w:t>
        <w:br/>
        <w:t>суық назары, сол назардан ссскенген секемшіл көңіл екен</w:t>
        <w:br/>
        <w:t>ғой. Осы аптаның басында ғана Ақбатаның тоқ мықынын</w:t>
      </w:r>
    </w:p>
    <w:p>
      <w:r>
        <w:t>мытып, әзіл айтып, газет ақтарған болып парткабинетте</w:t>
        <w:br/>
        <w:t>отырған. Кабинеттің есігі ашық қалыпты.</w:t>
        <w:br/>
        <w:t>Қияндағы Түгіскен каналын көруге кетті, әй, түн</w:t>
        <w:br/>
        <w:t>жарымына дейін оралып үлгере алмас деп сырттай тоя пішіп</w:t>
        <w:br/>
        <w:t>отырған хатшы үсті-басы шаңға батып кеңсеге кіріп келе</w:t>
        <w:br/>
        <w:t>жатыр. Мұндай шошынбас. Алдындағы газет-журналды</w:t>
        <w:br/>
        <w:t>қобырата жауып, орнынан ытқып көтеріліп сәлем мезіретін</w:t>
        <w:br/>
        <w:t>жасады. Сәлемі салқын, жасанды шықты. Ғайнекеңнің мүз</w:t>
        <w:br/>
        <w:t>жанары кеудесіне найзадай қадалғаны; соншама зілді, суық</w:t>
        <w:br/>
        <w:t>болар ма. Сәл кідірді дс, ләм деместен мұз сіре қабағын</w:t>
        <w:br/>
        <w:t>жылытпай үстіңгі қабатқа өтіп кетті. Ақбата бетін шымшып,</w:t>
        <w:br/>
        <w:t>дуылдай қызарып, мұны айдап шығып кабинетті жауып</w:t>
        <w:br/>
        <w:t>138</w:t>
        <w:br/>
        <w:t>жоралғы жасайтын қасымызға жігіт ертейік. Тегі болмаса...</w:t>
        <w:br/>
        <w:t>“Тап бүгін тартып кетейікші, Батыр!”-- дейді Мағрипа</w:t>
        <w:br/>
        <w:t>тәтті қылығымен одан сайын өлтіріп. Батырекең бос мойын</w:t>
        <w:br/>
        <w:t>болып бұлтара алмасын анық сезді, сезсе де -- апасына</w:t>
        <w:br/>
        <w:t>берген уәдесі; ананс ақша, совхоз басшылары, өрік бауы</w:t>
        <w:br/>
        <w:t>көз алдынан қайыра бір кілкіп отіп, өз-өзінен ұялғаны.</w:t>
        <w:br/>
        <w:t>Бұлар келе жатқан ұзын көшенің ұшы маң даланың</w:t>
        <w:br/>
        <w:t>етегіне барып-барып үзілетін. Арғы жағы алашабыр мидай</w:t>
        <w:br/>
        <w:t>жазық. Коз жетер жерде қыбыр еткен тірлік белгісі жоқ.</w:t>
        <w:br/>
        <w:t>Қатар адымдаған екі жастың алдынан иен дүз қүлаш үрып,</w:t>
        <w:br/>
        <w:t>құшақ жая түседі. Әрідегі өрік бауы кокжиекті жасыл</w:t>
        <w:br/>
        <w:t>бояуға малыпты. Жауыннан соң дала жүзі әлі де дегди</w:t>
        <w:br/>
        <w:t>алмай, жусан мұрты жыбыр қақпай, өлі де тобарсыған кебір</w:t>
        <w:br/>
        <w:t>кеңіс ылғалға ындыны қанбай, манаурап, балқып, үйып</w:t>
        <w:br/>
        <w:t>жатқан-ды.</w:t>
        <w:br/>
        <w:t>“Туған жер осыншама кең екен-ау” деп іштей сүйінген</w:t>
        <w:br/>
        <w:t>сұлу қыз; “Осы тұсқа дейін ағаш егіп, күлтеленген бау</w:t>
        <w:br/>
        <w:t>егем” деп жүрегі атша тулап қатты толқыған ғашық жігіт.</w:t>
        <w:br/>
        <w:t>Қанша қиындықты өткерсе де мұқым алға үмітпен қарауға</w:t>
        <w:br/>
        <w:t>жалықпайтын; бейнетінен, кәсібінен басқа пір тұтып</w:t>
        <w:br/>
        <w:t>сыйынары жоқ әсіре кішік, әсіре тақуа, әсіре сыпайы</w:t>
        <w:br/>
        <w:t>тұқымнан бүл Батыр: кісіні жақын тартып сыр ашуы қиын,</w:t>
        <w:br/>
        <w:t>жүрекпен терең үғысып кетсс-ақ өмір бойы соңғы тынысына</w:t>
        <w:br/>
        <w:t>дейін құлай құмартып, өзі сол ғашықтық отына күйіп-</w:t>
        <w:br/>
        <w:t>жанып отетін Мағрипа махаббаты бұл.</w:t>
        <w:br/>
        <w:t>Батыр ойлаған: жер жамайтын адамша арпалысып аптығып</w:t>
        <w:br/>
        <w:t>жүріп бір жазды да өткізіп үлгеріппіз деп.</w:t>
        <w:br/>
        <w:t>Мағрипа ойлаған: көкжиектегі жауыннан соңғы жазықта</w:t>
        <w:br/>
        <w:t>басы күлтеленген бұйра өрік бауы неткен көрікті еді деп.</w:t>
        <w:br/>
        <w:t>Бір маңдайға екі мәрте сызылмайтын тағдыр жазуы секілді,</w:t>
        <w:br/>
        <w:t>бір жүріп откен жолыңды екіншілей қаз-қалпында қайта</w:t>
        <w:br/>
        <w:t>басып жүре алмайтының секілді -- Мейрамқала ауданының</w:t>
        <w:br/>
        <w:t>жиырмасыншы ғасырдың соңғы ширегіндегі қозғалысы мол,</w:t>
        <w:br/>
        <w:t>екпіні қатты үлкен тіршілігі өзінше, өзгеше қызыл ағысты</w:t>
        <w:br/>
        <w:t>алып дариядай алдағы күндерге, алғы белестерге тынымсыз</w:t>
        <w:br/>
        <w:t>ұмтылып, жөңкіліп жатты.</w:t>
        <w:br/>
        <w:t>Әр вагонға тілек телміртіп жаутаңдап тұрып байқамапты.</w:t>
      </w:r>
    </w:p>
    <w:p>
      <w:r>
        <w:t>Келесі түстан жүгіре басып толқынды шашы желбіреп,</w:t>
        <w:br/>
        <w:t>өзінің... аппақ таңдай ағараң тартып, күніпуақтай жылыта</w:t>
        <w:br/>
        <w:t>жымиып Мағрипа... маңайдағы қарапайым тіршілік, қарабайыр</w:t>
        <w:br/>
        <w:t>дүниенің өзгеше сәулелі диларындай Мағрипасы... жер</w:t>
        <w:br/>
        <w:t>бетіндегі мұқым сұлулық пен іңкәрліктің, жүректегі жанды</w:t>
        <w:br/>
        <w:t>тірілтер қызба қан түйіршігінің, кісіні жасартар махаббат</w:t>
        <w:br/>
        <w:t>киссінің, қайта құлпыртар, қайыра ширатар әулиедей пірі</w:t>
        <w:br/>
        <w:t>-- Мағрипасы... алқызыл ерін, алау жүз Мағрипа... Құшағына</w:t>
        <w:br/>
        <w:t>бұралып енгенде қыз шашының шашыратқы гүліндей ашық</w:t>
        <w:br/>
        <w:t>иісі танауын жарды. Жондеп ыстық, ынтық сүйе де алмапты.</w:t>
        <w:br/>
        <w:t>Біраздан бері жанын кеміріп, жүрек басын буып сансыратқан</w:t>
        <w:br/>
        <w:t>ашмаса ой, өкпе, наз, нала, уайым, өкініш, реніш ұмытылып</w:t>
        <w:br/>
        <w:t>кетті.</w:t>
        <w:br/>
        <w:t>-- Жіберші!-- деген қыз үші есін жиғызды.-- Жұрттап</w:t>
        <w:br/>
        <w:t>ұят-ты.</w:t>
        <w:br/>
        <w:t>Осы сөзімен-ақ бойын буған дуа шеңгелін кітап оқып</w:t>
        <w:br/>
        <w:t>бірте-бірте босатқан балгердей еді.</w:t>
        <w:br/>
        <w:t>-- Күтетініңлі білгем!</w:t>
        <w:br/>
        <w:t>-- Түнімен сенделіп аяғымнан тоздым.</w:t>
        <w:br/>
        <w:t>-- Жүдеп кеткенің пе?</w:t>
        <w:br/>
        <w:t>Батырекең түгі тепкен бетін алақанымен көстектетіп</w:t>
        <w:br/>
        <w:t>ырсыңдай күледі-ай. Қыз козін козбен ұстады, әдемі</w:t>
        <w:br/>
        <w:t>жанардың төңкеріп қарағаны шыбын жанын шырқыратады-</w:t>
        <w:br/>
        <w:t>ай. Түнгі жауын қаланы, тас үйлер мен ұзына көшені</w:t>
        <w:br/>
        <w:t>шаң-тозаңнан арылта жуыпты. Көңіл де кірсіз. Мағрипаның</w:t>
        <w:br/>
        <w:t>ұшы қайқы қасының арасы қосылып, бетіндегі сүтшүқыры</w:t>
        <w:br/>
        <w:t>жоғала қалды.</w:t>
        <w:br/>
        <w:t>“Мейрамқала ауданы мемлекеттік міндеттемедеп</w:t>
        <w:br/>
        <w:t>шығыпты!... Обкомның бірінші хатшысы арнайы келіп</w:t>
        <w:br/>
        <w:t>мерекелі митинг өткізіп қүттықтамақшы көрінеді!.. Алдағы</w:t>
        <w:br/>
        <w:t>жексенбі аулымызда ұлан-асыр той өтпекіші!..” Батырлың</w:t>
        <w:br/>
        <w:t>жанарынан жас лықсып тамағы құрғады, тебіренсе, қатты</w:t>
        <w:br/>
        <w:t>толқыса әстетін, таттанған жүзі жылыды.</w:t>
        <w:br/>
        <w:t>Тым-тым тақалып қолтықтасып көшеге түскен.</w:t>
        <w:br/>
        <w:t>“Апамды, көкемді сағындым, қырдағы малшы ауылға</w:t>
        <w:br/>
        <w:t>барып қайтайықшы. қызметке түскелі үй бетін коргенім</w:t>
        <w:br/>
        <w:t>жоқ”,-- дейді іп-ілезде үрт мінез танытып. Жуасып мүләйім</w:t>
        <w:br/>
        <w:t>бола қалады. Батыр қапелімде не десін. Мағрипаның басы</w:t>
        <w:br/>
        <w:t>бір кисайса қүламай тынбайтын қыңырдыпц өзі екенін біледі.</w:t>
        <w:br/>
        <w:t>“Оу, келіскен жок па едік?.. Совхоз басшыларының алдыпан</w:t>
        <w:br/>
        <w:t>өтейік... өрік бауын түтін салып ұйықтатып бітейік... аванс</w:t>
        <w:br/>
        <w:t>сұрайық... апамды ортамызға алайық... қазақ атамыздың</w:t>
        <w:br/>
        <w:t>рәсімінен аттамайық”,- деп. Тегі болмаса жон білетін.</w:t>
        <w:br/>
        <w:t>157</w:t>
        <w:br/>
        <w:t>басы үзіліп желге шашылып үрейді ұшырғандай ма, қалай;</w:t>
        <w:br/>
        <w:t>енсе езіліп бел сырқырағандай ма, қалай; әйтеуір шақырайған</w:t>
        <w:br/>
        <w:t>күн астында, шаң ішінде можантопай шәукиіп азып кеткені</w:t>
        <w:br/>
        <w:t>рас.</w:t>
      </w:r>
    </w:p>
    <w:p>
      <w:r>
        <w:t>Күз күнінің жабағы бұлты алғаш тобе корсетіп аңыз</w:t>
        <w:br/>
        <w:t>бетіне шұбар ала көлеңке түсіргенде, күріші жиналған жер</w:t>
        <w:br/>
        <w:t>сиыр тандайланып сарғайған мезетте -- аудандық ауыл</w:t>
        <w:br/>
        <w:t>шаруашылық басқармасының бастығы Сыпақүл қырман</w:t>
        <w:br/>
        <w:t>басында үлкен жиналыс өткізді.</w:t>
        <w:br/>
        <w:t>-- Жоспарды әупіріммен орындадық,-- деп жылы хабар</w:t>
        <w:br/>
        <w:t>айтқан.</w:t>
        <w:br/>
        <w:t>Алғашқы ілық түсіп масақ басы зіл тартқан күні:</w:t>
        <w:br/>
        <w:t>-- Міндеттеме үшін жан салайық,-- деп диқанның бас-</w:t>
        <w:br/>
        <w:t>басымен тілдесіп шыққан.</w:t>
        <w:br/>
        <w:t>Жатып қалған күрішті қолмен котеріп, көлорақпен орып,</w:t>
        <w:br/>
        <w:t>ирелеңдеп жүрген Жаманеркек жанарын ашы тер түтып</w:t>
        <w:br/>
        <w:t>еңсесін жазып басын көтерді. Орақ науқанына Шалқаяның</w:t>
        <w:br/>
        <w:t>біраз кеншілерін көмекке алып келгелі көрген құқайы осы;</w:t>
        <w:br/>
        <w:t>ерте тұрады, кеш жатады, күні байы екі бүктеліп күріш</w:t>
        <w:br/>
        <w:t>орады. Әсіресе ұзынтұра, сирақты кісіге түмсығымен жер</w:t>
        <w:br/>
        <w:t>иіскеп суы шылқылдаған масақты бөкеске салу сұмдық</w:t>
        <w:br/>
        <w:t>азап көрінеді. Мұнымен қатар түскен Батыр әш-пүш дегенше</w:t>
        <w:br/>
        <w:t>арбандай тырсылдатып ок бойы озып кетеді. Топырақ түкіріп,</w:t>
        <w:br/>
        <w:t>ит жыны келеді содан. Әрі беріден күннің өзін сүйреп</w:t>
        <w:br/>
        <w:t>батырғандай болып сай-сүйегі сырқырап шын қажыған.</w:t>
        <w:br/>
        <w:t>Батыр екеуі іңір үйіріле қырманға астық тасыған машинаға</w:t>
        <w:br/>
        <w:t>қатар жайғасып совхоз орталығына келеді. Коше бойында</w:t>
        <w:br/>
        <w:t>тентек баланың тасы тимеген жетім шам өлеусірей</w:t>
        <w:br/>
        <w:t>жылтырайды.</w:t>
        <w:br/>
        <w:t>Батыр бірнеше күннен бері таудан келген жерлесін</w:t>
        <w:br/>
        <w:t>“дастарқанымнан дәм татып кет” деп мазалап үйіне шақырып</w:t>
        <w:br/>
        <w:t>жүрген. Соның сәті бүгін түскендей. Аулаға кіргенде жаулығы</w:t>
        <w:br/>
        <w:t>қарқарадай қоқырайған кейуана қарсы ұшырасты.</w:t>
        <w:br/>
        <w:t>Жаманеркектің сәлемін жылы шыраймен алды. Осыдан</w:t>
        <w:br/>
        <w:t>жыл бұрын соққанда ауыз үйден басталған қоқсық үлкен</w:t>
        <w:br/>
        <w:t>тамның төріне жетіп жататын; бастың аяқ, аяқтың бас болған</w:t>
        <w:br/>
        <w:t>салақтығы анадайдан көзге ұрушы еді. Бүл жолы танымастай</w:t>
        <w:br/>
        <w:t>озгерген: Батырдың жұмыс шоқпыты ауыл үйдегі киім</w:t>
        <w:br/>
        <w:t>ілгіште; табалдырық түбіне түкті кілемше төселген, арғы</w:t>
        <w:br/>
        <w:t>жағы алаша, текемет, текшеленген қызылды-жасылды төсек.</w:t>
        <w:br/>
        <w:t>Сірә, “қыздың жиған тосегіндей” деп осы жиысты айтар.</w:t>
        <w:br/>
        <w:t>Амал жоқ, аяғындағы қорқылдаған сусокты етікті табалдырық</w:t>
        <w:br/>
        <w:t>түбіне қалдырып, торге носкишең озған. Қылжиып қүлай</w:t>
        <w:br/>
        <w:t>кетудің және ретін таба алмай отырған. Шәугімін</w:t>
        <w:br/>
        <w:t>сылдырлатып кейуана келіп кірді.</w:t>
        <w:br/>
        <w:t>142</w:t>
        <w:br/>
        <w:t>-- Аудан міндеттемеден шығыпты ғой, Ғайнекеңнің ашуы</w:t>
        <w:br/>
        <w:t>басылған шығар,-- дейді.</w:t>
        <w:br/>
        <w:t>-- Жігіттер жылы ұшырап сөйлесті деп жүр ғой. Оның</w:t>
        <w:br/>
        <w:t>үстіне жаңадан келген басқарма бастығы да істің көзін</w:t>
        <w:br/>
        <w:t>танитын, ақылдың кеніші, создің перісі көрінеді, үйіріп</w:t>
        <w:br/>
        <w:t>әкетіп барады.</w:t>
        <w:br/>
        <w:t>Отағасыға тезірек тәуір болып кетуін тілеп, ал қош деп</w:t>
        <w:br/>
        <w:t>кошеге шықты. Түпсіз кокте жұлдыз корінбейді. Манағы</w:t>
        <w:br/>
        <w:t>бұлт қоюланып, қала үстіне үйелей жатып алыпты. Әрәдік</w:t>
        <w:br/>
        <w:t>дым бүрке түседі, неге екені белгісіз, жауын иісі жұпар</w:t>
      </w:r>
    </w:p>
    <w:p>
      <w:r>
        <w:t>аңқиды. “Жеті түнде көзім кілмиіп коше кезгеніме жол</w:t>
        <w:br/>
        <w:t>болсын” деп Батыр іштей тықыстанды. Облыс орталығынан</w:t>
        <w:br/>
        <w:t>келстін жүйрік поезға әлі бірталай уақыт бар.</w:t>
        <w:br/>
        <w:t>Аяғын бұрай басып келе жатып Мағрипаны соншама</w:t>
        <w:br/>
        <w:t>қатты сағынғанын сезді. Кісіні жақын тартып ұғысып-</w:t>
        <w:br/>
        <w:t>сырласып кетуі қиын, түсініссе-ақ ақтық деміне дейін құлай</w:t>
        <w:br/>
        <w:t>қүмартып, ғашықтық отына өзі күйіп-жанып өтетін қазақ</w:t>
        <w:br/>
        <w:t>қыздарының бірі -- сол Мағрипа.</w:t>
        <w:br/>
        <w:t>Батыр ойлаған: сол Мағрипамен өмір бойы серіктесіп</w:t>
        <w:br/>
        <w:t>өтсем арманым жоқ деп. Бір маңдайға екі мәрте сызылмайтын</w:t>
        <w:br/>
        <w:t>тағдыр секілді, бір жүріп өткен жолыңды қаз-қалпында</w:t>
        <w:br/>
        <w:t>қайта көре алмайтының секілді -- Мейрамқала ауданының</w:t>
        <w:br/>
        <w:t>жиырмасыншы ғасырдың соңғы ширегіндегі қым-қуыт</w:t>
        <w:br/>
        <w:t>тіршілік тасқыны жатты алда; алда -- бұралаңы мен бүрысы</w:t>
        <w:br/>
        <w:t>мол, өрі мен ылдиы аралас омір мектебі жатты; алда -</w:t>
        <w:br/>
        <w:t>өсу, өзгеру, өрлеу дәуірі барды; алда -- іңкәр ықыласты</w:t>
        <w:br/>
        <w:t>күндер, қабағы салыңқы реніштер; соқпақ сорабы, керуен</w:t>
        <w:br/>
        <w:t>шеруі-- алда... Қаратау мен Сырдария арасында жатқан</w:t>
        <w:br/>
        <w:t>дүйім ел, көне жердің көп өзгеріске түсіп, суы азайып,</w:t>
        <w:br/>
        <w:t>желі азынап, құм көшкіні үдеп жатқан мазасыз мезгілі</w:t>
        <w:br/>
        <w:t>бұл.</w:t>
        <w:br/>
        <w:t>Жабылып қалмай тұрғанда асханаға кіріп, орыс көже</w:t>
        <w:br/>
        <w:t>ішіп шығайын леп ойлады. Бәлкім, уақыт жылдам өтер,</w:t>
        <w:br/>
        <w:t>бәлкім ел адамы кездесіп калар. Асхана деп кіргені кешкі</w:t>
        <w:br/>
        <w:t>ресторан болып шыкты. Ізімен айналып кетуге оқталғаны</w:t>
        <w:br/>
        <w:t>сол-тын: сонау бүрыштя будақтаған сигара түтінін көзі</w:t>
        <w:br/>
        <w:t>шалды. Сосын сыра шіпілдеген нән кружканы, сосын иегін</w:t>
        <w:br/>
        <w:t>кокке іліп ошарылған көз таныс Қойшекенді көрді. Қасына</w:t>
        <w:br/>
        <w:t>келіп есендескен. Қойшекен иегін мегзеп мүны жанына</w:t>
        <w:br/>
        <w:t>шақырды. Жанары лайланып кетіпті. Келесі бұрыштағы</w:t>
        <w:br/>
        <w:t>“дабу-дабу... ду ду... чачалаған” музыканы жаратпай қабағын</w:t>
        <w:br/>
        <w:t>кіржитіп бұған еңсерілген.</w:t>
        <w:br/>
        <w:t>-- Ерте көктемде Қызылқүм ішіне комплексті жастар</w:t>
        <w:br/>
        <w:t>бригадасын құрамыз, саңғыраған қой карасын саламыз деп</w:t>
        <w:br/>
        <w:t>154</w:t>
        <w:br/>
        <w:t>түн ішінде шәпкесі қисайып жетіп барудан қымсынды.</w:t>
        <w:br/>
        <w:t>“Вокзалға барып, облыстан келер поезды күтсем бе екен</w:t>
        <w:br/>
        <w:t>деп және толқыды, “Мүмкін арайлы тандай жарқ етіп қайтып</w:t>
        <w:br/>
        <w:t>оралар, мүмкін сағынған сәтті пайдаланып мойнына оралар,</w:t>
        <w:br/>
        <w:t>мүмкін... мүмкін...” Сырп-сырп басып келе жатып</w:t>
        <w:br/>
        <w:t>жүргіншіге соғыла жаздады. Кеуденің басы толып, мүң</w:t>
        <w:br/>
        <w:t>қабыздаған коңіл күйін қайтіп аршымақшы?... қалай</w:t>
        <w:br/>
        <w:t>тазартпақшы сонда?...</w:t>
        <w:br/>
        <w:t>Еркінен тыс Беласардікіне бұрылды.</w:t>
        <w:br/>
        <w:t>“Шіркіннің суішкілік нәпақасы айтуы жоқ тамаша” деп</w:t>
        <w:br/>
        <w:t>ойлады. Біз секілді жоспар орындаймыз, міндеттемеден</w:t>
        <w:br/>
        <w:t>шығамыз деп жер шұқып, сірісі катып жанталасып бейнет</w:t>
        <w:br/>
        <w:t>кешпейді; астында су жаңа машина, Қызылқүм асып, Күмісті</w:t>
        <w:br/>
        <w:t>басып аң қуып гөлайттайды-ай; ан етінен әбден жалыққан</w:t>
        <w:br/>
        <w:t>соң үйіне олендетіп оралады-ай, қатынының жылы құшағына</w:t>
        <w:br/>
        <w:t>сүңгиді-ай. Қоянның түрін көріп қалжасынан түніл демекші,</w:t>
        <w:br/>
        <w:t>әй, бізге рахат тұрмыс, уайымсыз гұмыр бұйырмас: тым</w:t>
        <w:br/>
        <w:t>тақуа, тым шікәмшіл шырт етпе болып барамын. Уақыт</w:t>
      </w:r>
    </w:p>
    <w:p>
      <w:r>
        <w:t>өткен сайын тағдыр соқпағы да тым иір-қиыр болып адастыра</w:t>
        <w:br/>
        <w:t>жаздайды тегі.</w:t>
        <w:br/>
        <w:t>Есікті Беласардың келіншегі Зүбайра ашқан. Күлімдеп</w:t>
        <w:br/>
        <w:t>құбыла қарайды. Бүл адымдап төрге озды.</w:t>
        <w:br/>
        <w:t>-- Құрдасыңа мініс машина босатқалы мінез қосылды,</w:t>
        <w:br/>
        <w:t>жүріс ашты. Үйге қонбауға айналды. Алдында ғана Шу</w:t>
        <w:br/>
        <w:t>бойын аралап оралған сді; кешке Қызылқұмға аттанып</w:t>
        <w:br/>
        <w:t>кетті. Аңлы қырып жатыр дей ме, сексеуілді қырқып жатыр</w:t>
        <w:br/>
        <w:t>дей ме--әйтеуір далбалақтап дамылы жоқ. Былыққан үй</w:t>
        <w:br/>
        <w:t>шаруасына мен қаламын,-- деп сәбидей бұртия назданып,</w:t>
        <w:br/>
        <w:t>жүрек түкпірін қытықтады. Өзі де коз тартып көріктеніп</w:t>
        <w:br/>
        <w:t>кетіпті.</w:t>
        <w:br/>
        <w:t>-- Ендеше еркегі жоқ үйде несін отырмын,-- дейді Батыр</w:t>
        <w:br/>
        <w:t>қолаңндап.- Жәй жиналыстан шаршап шыққан соң кіре</w:t>
        <w:br/>
        <w:t>салып едім.</w:t>
        <w:br/>
        <w:t>-- Қонақты құр ауыз қайтармайтын салтымыз,-- деп</w:t>
        <w:br/>
        <w:t>аллына дастарқан жайып жатыр.</w:t>
        <w:br/>
        <w:t>Шолмек пен рюмкені көргенде Батырдың жүрегі</w:t>
        <w:br/>
        <w:t>толқындады; бейне мына келіншек қазір-ақ бұралып</w:t>
        <w:br/>
        <w:t>құшағына кірердей сезінді, көзін алып қашты.</w:t>
        <w:br/>
        <w:t>-- Жоқ, кідірмеймін, шаруам коп.</w:t>
        <w:br/>
        <w:t>-- Шошыма, құрдас,-- дейді Зүбайра.</w:t>
        <w:br/>
        <w:t>-- Неге шошиын, шаруам көп болғасын айтам да. Өзі</w:t>
        <w:br/>
        <w:t>жоқта келгенімді естісе күйеуің қызғанып атып тастап жүрер.</w:t>
        <w:br/>
        <w:t>-- Иә, жастықпен, иә, мастықпен азған адам емеспін,</w:t>
        <w:br/>
        <w:t>құрдас-ау.</w:t>
        <w:br/>
        <w:t>152.</w:t>
        <w:br/>
        <w:t>Түнде жалындатып от жаққан кім болды скен деп көңіліне</w:t>
        <w:br/>
        <w:t>үрей үйірді Құлшығаш.</w:t>
        <w:br/>
        <w:t>-- Шынымен от жаққан сіз емессіз ғой.</w:t>
        <w:br/>
        <w:t>Мынаның дені сау ма өзі дегендей Беласар түйліге</w:t>
        <w:br/>
        <w:t>қарайды.</w:t>
        <w:br/>
        <w:t>Түс әлетінде жуан сексеуіл түбінде тырдай жалаңаш</w:t>
        <w:br/>
        <w:t>шешініп жайрап жатқан Басалқының құр қаңқасын тауып</w:t>
        <w:br/>
        <w:t>алған. Қаңқасы емес-ау, құр сүлдері әншейін.</w:t>
        <w:br/>
        <w:t>Беласардың сусынға деп ала шыққан фляғ суын қаңсып</w:t>
        <w:br/>
        <w:t>қалған машинаға қүйды. От беріп, ыңыранта қозғап батыс</w:t>
        <w:br/>
        <w:t>беттегі қиғаш көлденең сұлап жатқан Қаратау кәріге бағыт</w:t>
        <w:br/>
        <w:t>түзеді. Басалқы өздігінен отыра алмайтын болды, былқ-</w:t>
        <w:br/>
        <w:t>сылқ етіп құлай береді. Енді вездехолтың ішіне киім төсеп,</w:t>
        <w:br/>
        <w:t>тәсек жайғап, сонда жатқызды.</w:t>
        <w:br/>
        <w:t>-- Атасының көрі!-- дейді Беласар жерлесінің басын түзеп</w:t>
        <w:br/>
        <w:t>жатып.-- Бір аңның мүйізін қисайтқандарыңда бар ғой,</w:t>
        <w:br/>
        <w:t>айтпады деме, сауыңды да, ауруынды да айдап отырып заң</w:t>
        <w:br/>
        <w:t>қолына тапсырар едім. Абыройларың бар екен қайта. Әй,</w:t>
      </w:r>
    </w:p>
    <w:p>
      <w:r>
        <w:t>енді аянбаспын, аттап бастырмаспын, қапы қалмаспын,</w:t>
        <w:br/>
        <w:t>қателеспеспін!... Сыпақүл деген азамат шығыпты, мың болғыр</w:t>
        <w:br/>
        <w:t>деседі өзін, эй, осыдан ел шетіне жетейінші!..</w:t>
        <w:br/>
        <w:t>Оныншы тарау</w:t>
        <w:br/>
        <w:t>Бұлар өлдім-талдым деп ел шетіне ілінгенде алғашқы</w:t>
        <w:br/>
        <w:t>ұшырасқан адамның аузынан үлкен орақтың басталғанын</w:t>
        <w:br/>
        <w:t>естіді.</w:t>
        <w:br/>
        <w:t>Сыр мен қыр елі бір атаның баласындай ұйымдасып,</w:t>
        <w:br/>
        <w:t>қолдасып дарияның қос жағалауында, Түгіскен мен Сұнақата</w:t>
        <w:br/>
        <w:t>жазығында толки тербелген күрішке, иә, сәт, диканбаба</w:t>
        <w:br/>
        <w:t>әулеті қолдай көр, береке басын бері бүр десіп: білек түріп</w:t>
        <w:br/>
        <w:t>егінге орақ салған. Ерте көктемнен басталған қиын бейнет,</w:t>
        <w:br/>
        <w:t>алатаң жаздайғы Арыстанды- Қарабастың дүлейімен жаға</w:t>
        <w:br/>
        <w:t>жыртыса жағаласып жер тегістеу, атыз қобылау, суға бастыру,</w:t>
        <w:br/>
        <w:t>арамшөп жүлу, жапты көтеру, тыңайтқыш сіңіру, арық</w:t>
        <w:br/>
        <w:t>созу секілді сан-сапалақ шаруаны еске алса-ақ нан</w:t>
        <w:br/>
        <w:t>жарықтықтың дүниеге келуі соншама қиын екенін жаңа</w:t>
        <w:br/>
        <w:t>білгендей; үзім нанның тәтті дәмі таңдайға тепкендей сді.</w:t>
        <w:br/>
        <w:t>Көзге тер құйыла бүгіледі. Сунақата, Түгіскен диқанының</w:t>
        <w:br/>
        <w:t>тап бүгін көңілі өрекпігендей ме, ет жүрегі езіле соққандай</w:t>
        <w:br/>
        <w:t>ма, сыртынан тоғайып сабыр сақтағысы келгендей ме, таразы</w:t>
        <w:br/>
        <w:t>басы қалай аунар екен деп іштей қыпылдағандай ма, аспан</w:t>
        <w:br/>
        <w:t>аласарып кеткендей ме, табанын жер тартқандай ма; әлде</w:t>
        <w:br/>
        <w:t>алақаны қышып жақсы ырымға бастағандай ма, әлде масаң</w:t>
        <w:br/>
        <w:t>141</w:t>
        <w:br/>
        <w:t>октеп басынады екен, ол кімді түн ішінде жетелеп кетеді</w:t>
        <w:br/>
        <w:t>екен! Қап, ішіңді ұрайын, басынады-ау!</w:t>
        <w:br/>
        <w:t>Шөлмекті сарқа құйып бір-ақ көтерді.</w:t>
        <w:br/>
        <w:t>-- Сонда білдей маман дәрігерді үйіңе қақпандап, қамап</w:t>
        <w:br/>
        <w:t>үстамақпысың?-- дейді Жаманеркек.</w:t>
        <w:br/>
        <w:t>Шынымен-ау. ертеңді күні той жасап, закістен өтіп ерлі-</w:t>
        <w:br/>
        <w:t>зайыпты тіршіліктің қамытын мойынға ілсін-ақ дейік; сонда</w:t>
        <w:br/>
        <w:t>Мағрипаны босағадан аттатпай, басқан аяғын андып қысымдап</w:t>
        <w:br/>
        <w:t>ұстамақшы ма? Қызметіңді тастап, осынау үйді қарауылда,</w:t>
        <w:br/>
        <w:t>тапқаным тамағымызға жетеді демекші мс? Бүған талма</w:t>
        <w:br/>
        <w:t>белі майысқан Мағрипа не айтады? Аудан басшылары қалай</w:t>
        <w:br/>
        <w:t>қарайды? Әрине астанада алты жыл оқып көзі ашылып,</w:t>
        <w:br/>
        <w:t>көкірегі сайрап келген ондірдей қыз мүның пайымынша</w:t>
        <w:br/>
        <w:t>тіршілік кешпейтіні және белгілі. Арада аузы-басы жыбырлап,</w:t>
        <w:br/>
        <w:t>түзу басқан аяқты қисық көріп бұлардың тұнық түрмысын</w:t>
        <w:br/>
        <w:t>лайлап бағатындар тағы табылар. “Өзі білсінге” салып және</w:t>
        <w:br/>
        <w:t>жүре алмас. Бүлай бұрсаң өгіз оледі, бүлай бұрсаң арба</w:t>
        <w:br/>
        <w:t>сынады демекші; былай тартса -- Мағрипамен дүрдараз</w:t>
        <w:br/>
        <w:t>болса; былай тартса -- қызғаныштан іші әртенсе бұл кокең</w:t>
        <w:br/>
        <w:t>калай отан болып түтін түтетпекші?!</w:t>
        <w:br/>
        <w:t>Икеміне беріліңкіремей бара жатса, жүгінетін жуан</w:t>
        <w:br/>
        <w:t>жұдырықтың заманы өткен.</w:t>
        <w:br/>
        <w:t>Бір маңдайға екі тағдыр соқпағы сызылмайтыны секілді</w:t>
        <w:br/>
        <w:t>-- Пешенеге жазғанын көреді де, көнеді де. Не таксірет</w:t>
        <w:br/>
        <w:t>шексе де Мағрипасыз күні жоқ. Ақыл мен тоқтамға</w:t>
      </w:r>
    </w:p>
    <w:p>
      <w:r>
        <w:t>шүкіршілік етіп қол қояды да. Жүрегіне жақында орнаған</w:t>
        <w:br/>
        <w:t>махаббат аятына иланбай, елікпей, әліне қарамай ретсіз</w:t>
        <w:br/>
        <w:t>тыраштанатын шама-шарқы, ерік қүқы жоқ қой мүның.</w:t>
        <w:br/>
        <w:t>Әмсе туралықтан таймай, омсе кісілік қалпынан айрылмай,</w:t>
        <w:br/>
        <w:t>махаббат -- дініне сыйынып, жүгініп бағады-дағы.</w:t>
        <w:br/>
        <w:t>Күн әулие кокжиектен иек кылтитқанда Батыр мен</w:t>
        <w:br/>
        <w:t>Жаманеркек қырман басына қайыра соққан.</w:t>
        <w:br/>
        <w:t>Сабыр тапқан, саябыр тартқан дала жүзінен астық тасыған</w:t>
        <w:br/>
        <w:t>машина мүлдем сирексіп қалыпты. Бұл орақ науқанының</w:t>
        <w:br/>
        <w:t>аяқталып қалғаны еді. Таразы басындағы омырауы</w:t>
        <w:br/>
        <w:t>тырсылдаған, қаймыжықтай ерніне далап жаққан Сырға</w:t>
        <w:br/>
        <w:t>еді; көзге ыстық көрініп кетті. Күншуақтай жылытқан</w:t>
        <w:br/>
        <w:t>келіншек кескіні еріксіз қайрылтқан, өзі күлгенімен козі</w:t>
        <w:br/>
        <w:t>күлмеді. Жас неме боксесін доңгелентіп қызыл пүліш шалбар</w:t>
        <w:br/>
        <w:t>киіп алғаны несі деп ойлаған Батыр.</w:t>
        <w:br/>
        <w:t>-- Сунақатаның арағы біткен соң осында көмекке</w:t>
        <w:br/>
        <w:t>жіберген,-- дейді көзінде үсақ үшқын шап:ырап.</w:t>
        <w:br/>
        <w:t>-- Жаңа әлгінде Мағрипаны ауданға шүғыл шақырып</w:t>
        <w:br/>
        <w:t>әкетті,-- дейді жанарынан ұшқын ата қылмыңдап.</w:t>
        <w:br/>
        <w:t>146</w:t>
        <w:br/>
        <w:t>хатшының соңынан жөнелді. Бұл көкең шетен қалпағын</w:t>
        <w:br/>
        <w:t>көзіне түсіре киіп, иығы едірейіп, солбырайып көшеге</w:t>
        <w:br/>
        <w:t>шықты. Бар болған оқиға осы.</w:t>
        <w:br/>
        <w:t>Басшының түсі жылымады, кәріне алып кетті, енді аямас</w:t>
        <w:br/>
        <w:t>деп ойлаған бүл. Және ойлаған: комиссия кетіп, басшының</w:t>
        <w:br/>
        <w:t>ашуы басылып, сабасына түскенше бұл қаладан қарамды</w:t>
        <w:br/>
        <w:t>батыра тұрайын, қосақ арасында қүрбан болып кетермін</w:t>
        <w:br/>
        <w:t>деп.</w:t>
        <w:br/>
        <w:t>Енді міне айдалада, аңызақ желдің отінде олімсіреп шолдеп</w:t>
        <w:br/>
        <w:t>отырғаны. “Радиатордың суын ағызып таңдай жібітсем</w:t>
        <w:br/>
        <w:t>қайтеді” деп ойлаған Басалқы. “Мейлі, қайнаса -- қайнасын,</w:t>
        <w:br/>
        <w:t>ақса -- ақсын, адам жанынан артық емес, шөлдеп өлер</w:t>
        <w:br/>
        <w:t>жайым жоқ. Машина опат болған жағдайда: -- ау, ағайын,</w:t>
        <w:br/>
        <w:t>темір-терсек менің не теңім? шофер емеспін!... жауапкерші-</w:t>
        <w:br/>
        <w:t>лігіне алып айдап шыққан Құлшығашты айыптаңдар!..</w:t>
        <w:br/>
        <w:t>машинаны білмей сусыз айдаған, шөлге салған шофердің</w:t>
        <w:br/>
        <w:t>кесірі!.. деп құтылармын сірә. Қайда қалмай жатқан дөңгелек</w:t>
        <w:br/>
        <w:t>бүл!</w:t>
        <w:br/>
        <w:t>Басалқы кабинадан сүйретіліп түсіп, капотты ашты. Жаңа</w:t>
        <w:br/>
        <w:t>маркілі машинаның алып моторы қол тигізбей қызып кетіпті:</w:t>
        <w:br/>
        <w:t>радиатордың суын ағызатын тетік қай жерінде екенін білмей</w:t>
        <w:br/>
        <w:t>ұзақ шұқылады, ақыры тапты. Бүрап-бүрап ағытты да,</w:t>
        <w:br/>
        <w:t>сар ете қалған қанжылым суға арақтан босаған шөлмекті</w:t>
        <w:br/>
        <w:t>тосты, шүпілдеп толып шыға келді. Енді аузын әректей</w:t>
        <w:br/>
        <w:t>ашып шөлмектен құрқылдатып кеп жұтты. Жартылай ішіп.</w:t>
        <w:br/>
        <w:t>демін алған, шөлі басылар болмады; жаңа байқады, қапелімде</w:t>
        <w:br/>
        <w:t>радиаторды қайта жабуды ұмытып кетіпті. Қалған су</w:t>
        <w:br/>
        <w:t>түгелімен төгіліп біткен. Енді радиаторға жаңадан су</w:t>
        <w:br/>
        <w:t>толтырмай от беруге болмайтын еді: от бердің-ақ алып</w:t>
        <w:br/>
        <w:t>машина өзін-өзі іштей жеп, білезікті өртеп әп-сәтте істен</w:t>
        <w:br/>
        <w:t>шығады, содан моторды алмастырмайынша машинадан қайран</w:t>
        <w:br/>
        <w:t>жоқ.</w:t>
      </w:r>
    </w:p>
    <w:p>
      <w:r>
        <w:t>Жарты шөлмектей суды Қүлшығашқа қалдырсам ба екен</w:t>
        <w:br/>
        <w:t>деп сәл толқыды да, ә деп қолын бір сілтеп оны да жұтып</w:t>
        <w:br/>
        <w:t>салды. Сексеуіл колеңкесіне қылжия құлады.</w:t>
        <w:br/>
        <w:t>Көлеңке басы ұзарып күн батуға айналған шақ; Шу</w:t>
        <w:br/>
        <w:t>бойы алыстан ғана жасыл жіптей коз тартып жатады екен;</w:t>
        <w:br/>
        <w:t>қасына келгенде шоқ-шоқ жыңғыл, шілік, қамыс, ойдым-</w:t>
        <w:br/>
        <w:t>ойдым тұзды көлшік қана. Шу осыдан үш жүз километрдей</w:t>
        <w:br/>
        <w:t>жоғарыда үзіліп тынған. Ерте көктемде өзен тасыған кезде</w:t>
        <w:br/>
        <w:t>ғана қызыл су қанжылымдап осы тұсқа жетеді-міс, онда</w:t>
        <w:br/>
        <w:t>да маңайына құлаш үрып жайылмай, тұзды көлшіктерге</w:t>
        <w:br/>
        <w:t>жүтылып тынады-мыс; Өзен бойының нуы малға пана,</w:t>
        <w:br/>
        <w:t>өңге қызығып қарайлайтын ештеңе жоқ; суы ашы, топырағы</w:t>
        <w:br/>
        <w:t>139</w:t>
        <w:br/>
        <w:t>-- Қолыңызға қондырған құсыңыз құтты болсын, шеше!-</w:t>
        <w:br/>
        <w:t>деді Жаманеркек көпшікке жантая жығылып жатып.</w:t>
        <w:br/>
        <w:t>-- Қонды ма, қонбады ма -- соны білмей сарсаңмын,</w:t>
        <w:br/>
        <w:t>шырағым. Ертерек ағайынның басын құрап тойынды</w:t>
        <w:br/>
        <w:t>жасайық деймін мен. Мына мәңгібас орақ бітсін, ел орынға</w:t>
        <w:br/>
        <w:t>отырсын дейді. Пақыриддин қожаны шақырып ертерек</w:t>
        <w:br/>
        <w:t>некелеріңді қиып қояйық деймін мен. Мына мәнгірбас</w:t>
        <w:br/>
        <w:t>тізімге тіркеліп, некелесуге арыз жаздық дейді. Оқыған</w:t>
        <w:br/>
        <w:t>қызда Дін жоқ деп Пақыриддин кожа нығарлап отырушы</w:t>
        <w:br/>
        <w:t>еді, Мағрипажанның окуы көп екен әйтеуір, осы балапы</w:t>
        <w:br/>
        <w:t>жолайырықта қалдырып, қайда көрдім сені деп қасқиып</w:t>
        <w:br/>
        <w:t>тайып тұра ма деп тағы қорқамын. Әлгіде ғана қызметінен</w:t>
        <w:br/>
        <w:t>келгені сол еді: “комбайншы ораққа түсіп, қолын жаралап</w:t>
        <w:br/>
        <w:t>алды” деп Сұлтанғали директор дігірлеп қобди машинасына</w:t>
        <w:br/>
        <w:t>селкілдетіп салды да әкетті. Әдірам қалғыр, кслін жүмсап</w:t>
        <w:br/>
        <w:t>қолымды жылы суға малып отырамын ғой десем, күн откеп</w:t>
        <w:br/>
        <w:t>сайын бейнетім қалыңдап барады.</w:t>
        <w:br/>
        <w:t>-- Не болса соны айтады екенсіз, апа,-- деп Батыр</w:t>
        <w:br/>
        <w:t>ыржалақтайды.-- Тамақты болдырыңыз, мен самаурыпға</w:t>
        <w:br/>
        <w:t>от салайын да, дүкенге барып келе қояйын. Қонақты күр</w:t>
        <w:br/>
        <w:t>ауыз шығару күпірлік.</w:t>
        <w:br/>
        <w:t>Кейуана белін қолымен басып, аһылап, үһлеп ас үйге</w:t>
        <w:br/>
        <w:t>өтті: күні бойғы көңіліне қордаланған ішқұса кейісі</w:t>
        <w:br/>
        <w:t>тарқамады. Батыр жанторсықты ала салып дүкенге жөнелген,</w:t>
        <w:br/>
        <w:t>әлден уақытта шыныларын сыңғырлатып қайта оралды.</w:t>
        <w:br/>
        <w:t>Мөлтек дастарқан жайып жіберіп доңгеленіп отыра қалып,</w:t>
        <w:br/>
        <w:t>қонағының алдына ашы су құйылған кессе қойды.</w:t>
        <w:br/>
        <w:t>-- Бұл үйде менен басқасы ішімдікпен қас, онашада</w:t>
        <w:br/>
        <w:t>алып жіберейік,-- деп қылқылдады.</w:t>
        <w:br/>
        <w:t>Жаманеркек тамақсыз іше алмайтын: ішін жалап кетті.</w:t>
        <w:br/>
        <w:t>Жантайып жатып кел-қайп, кел-қайт ұйқыға жеңілді:</w:t>
        <w:br/>
        <w:t>Шалқаядағы “бестігін”, “төрттігін”, “үштігін”, Мәскеуде</w:t>
        <w:br/>
        <w:t>оқып жүрген тәмпіш қарасын есіне алды. Студент ұлға</w:t>
        <w:br/>
        <w:t>әйелі құрғыр кешіктірмей ақша жіберсе қанекей деп ойлады.</w:t>
        <w:br/>
        <w:t>Сырттан буы бүрқырата ет толы табақ алып кейуана кірген.</w:t>
        <w:br/>
        <w:t>-- Әлгі Алтынтана, Айменкүн, ой-бүй, әдірам қалғыр-</w:t>
        <w:br/>
        <w:t>ай, Мағрипа әлі келмеген бе? Бүл күнгінің адамдары құдай</w:t>
        <w:br/>
        <w:t>берген жанды құдай алар, көрсеткеніңе шүкір Де-е-еП тыныш</w:t>
      </w:r>
    </w:p>
    <w:p>
      <w:r>
        <w:t>жатпайды ғой. Кісі байыған сайып тәубасын ұмытар деген</w:t>
        <w:br/>
        <w:t>рас, заманның тыныш тоқшылық уағында жан мұнша тәтті;</w:t>
        <w:br/>
        <w:t>баяғы соғыс жүріп жатқан тәш-пүш кезде доқтырсыз қалай</w:t>
        <w:br/>
        <w:t>шыдағанбыз десейші. Тәуіп көрсек үшкіріп-түшкіреді сырт</w:t>
        <w:br/>
        <w:t>айналып қашушы едік, бұл күндегілер ақ сұрып киген</w:t>
        <w:br/>
        <w:t>доқтыр көрсе жапа-тармағай ұмтылып жағасынан алады.</w:t>
        <w:br/>
        <w:t>143</w:t>
        <w:br/>
        <w:t>Осыны естігенде кеудесінің басы мұңға толып жүре берді.</w:t>
        <w:br/>
        <w:t>Әр нәрсенің оябын таппай қалытқыдай қылтқыған көңіл</w:t>
        <w:br/>
        <w:t>шіркін-ай деп іштей торықты. Сырға сөзі онсыз да жүрегінде</w:t>
        <w:br/>
        <w:t>маздаған қызғаныш отыпа май тамызғандай әсер етті. “Ендеше</w:t>
        <w:br/>
        <w:t>мен де тарттым ауданға”,-- деді. “Менсіз де бүл жүрт</w:t>
        <w:br/>
        <w:t>қырманын ұшырып үлгерер, өрік бауына қарайын,</w:t>
        <w:br/>
        <w:t>Мағрипаны табайын...</w:t>
        <w:br/>
        <w:t>Жаманеркекпен жолайрықта қимай ұзақ коштасты. Осы</w:t>
        <w:br/>
        <w:t>ауылдың қалаға қатынайтын қорап автобусына әлдекімді</w:t>
        <w:br/>
        <w:t>іпттей лағынаттап мінген еді. Әш-пүш дегенше изек қағып</w:t>
        <w:br/>
        <w:t>Мейрамқалаға келіп жетті. Ауруханаға соғып сұрау салып</w:t>
        <w:br/>
        <w:t>коріп еді; қолы жарақаттанған комбайншыны алып облысқа</w:t>
        <w:br/>
        <w:t>кетті деген хабар алды. Шоқ баскандай безектеді.</w:t>
        <w:br/>
        <w:t>Барсын!-- деді қайнаған қазандай сақырлап.-</w:t>
        <w:br/>
        <w:t>Комбайншы жігітпен неге Барса Келмес аралына асып</w:t>
        <w:br/>
        <w:t>кетпейді! Мен жүрейін орақта, ол кетсін әлдекіммен сейілдеп,</w:t>
        <w:br/>
        <w:t>секектеп!</w:t>
        <w:br/>
        <w:t>Айтуын айтса да жүрегі жаншыла соғып бабы болмады.</w:t>
        <w:br/>
        <w:t>Ресторанға соғып сылқия ішсем бс деп бір толқыды. Өстіп</w:t>
        <w:br/>
        <w:t>түрғанда аудан колемінде телефон соғып безектеп өзіп</w:t>
        <w:br/>
        <w:t>райком іздеп жатыр деген хабар алды; бюро мәжілісіне</w:t>
        <w:br/>
        <w:t>шақырыпты, иіні түсіп кетті. Коше-кошемен әшейінде ақбас</w:t>
        <w:br/>
        <w:t>жыланша сусып жататын жаяу құм жоқ. Жаһанның қорлығы</w:t>
        <w:br/>
        <w:t>-- сүйгеніңді жоғалтып, ауа жайылып жол қарау білем деп</w:t>
        <w:br/>
        <w:t>іштей налыды. Жанары боталап келе жатып құжынаған</w:t>
        <w:br/>
        <w:t>машина доңғалағына түсе жаздады. Кеше ғана жүрегіне</w:t>
        <w:br/>
        <w:t>жақын жаннатты жердің жүмбақ бағы, туған жер -- бүгін</w:t>
        <w:br/>
        <w:t>көзіне ақ шаңдағы шығып әбден тозған, күн күйлірген,</w:t>
        <w:br/>
        <w:t>құлазыған, иесіз олкедей көрініп кеткені.</w:t>
        <w:br/>
        <w:t>Бұл келсе райком бюросы басталып кетіпті.</w:t>
        <w:br/>
        <w:t>Ғайнекең жиналысқа кешіккен кісіні жаратпайтын; әне</w:t>
        <w:br/>
        <w:t>бір жылы жеті минут кешіккен совхоз директоры Нағанайды</w:t>
        <w:br/>
        <w:t>бюроға кіргізбей қайтарып жіберген-ді; содан бері жігіттер</w:t>
        <w:br/>
        <w:t>бос белбеулікті, аяқты алшақ тастап жайбарақат жүруді</w:t>
        <w:br/>
        <w:t>мүлдем доғарды. Шаңға батып, терісі тарылып келген</w:t>
        <w:br/>
        <w:t>диқанның пормынан түңілді ме, оқты көзімен қарағаны</w:t>
        <w:br/>
        <w:t>болмаса ләм деген жоқ.</w:t>
        <w:br/>
        <w:t>Сунақатаның басшысы Қарықбол есеп беріп жаткан;</w:t>
        <w:br/>
        <w:t>мәселе тақаудағы тексеру комиссиясының қорытындысына</w:t>
        <w:br/>
        <w:t>келіп тірелгенде сүмектеп терлеп, даусы жарықшақтанды.</w:t>
        <w:br/>
        <w:t>Орысша араластырған қотыр созін былайғы жүрт түк түсінсе</w:t>
        <w:br/>
        <w:t>бұйырмасын. “Нарушение жібердік”,-- дейді; “қателік өтті”,--</w:t>
        <w:br/>
        <w:t>дейді: “Бас Бухты” бәлссің,-- дейді; әйтеуір тақауда тың</w:t>
        <w:br/>
        <w:t>жерге кереге жайған шаруашылық аңқау басшы мен ынтасыз</w:t>
        <w:br/>
        <w:t>147</w:t>
      </w:r>
    </w:p>
    <w:p>
      <w:r>
        <w:t>тәуір сөз қалдыру емес пе. Ендеше, Арыстанды-Қарабастың</w:t>
        <w:br/>
        <w:t>желі іспетті ел үстінде күндіз-түні үдей соғып азынап</w:t>
        <w:br/>
        <w:t>отырғанымызды ешкім теріске жорымас бәлкім. Епдеше</w:t>
        <w:br/>
        <w:t>шалдықсақ та шырқымызды бүзбайықшы. Осы елден шыққан</w:t>
        <w:br/>
        <w:t>Құлыншақ ақынныц “бес күн дәулет бітті деп -- мәутісіз</w:t>
        <w:br/>
        <w:t>сойлеп шалқыма” дегеніне қол қоялық. Жақсы ертеңге</w:t>
        <w:br/>
        <w:t>тілек телміртіп пәтуа жасалық. Мінбеге көтерілген шешен</w:t>
        <w:br/>
        <w:t>созіне құлағдар болып отырған Сыпақүл ойлаған: ағайынмен</w:t>
        <w:br/>
        <w:t>әбден ашылып, арылып ұғынысып алғанымыз оңды болды</w:t>
        <w:br/>
        <w:t>деп. Бет жалаған қызылшұнақ, ми қайнатқан аптап, озек</w:t>
        <w:br/>
        <w:t>талған сусоқты жылымық, жері езілген сүмелектің сүрені</w:t>
        <w:br/>
        <w:t>әлі алдымызда күтеді. Әлі де самайға қырау қосар, бетке</w:t>
        <w:br/>
        <w:t>әжім сызар қиыншылық, сансыратар сансыз шаруа қыруар.</w:t>
        <w:br/>
        <w:t>Адамның базарлы мәуріті, базары тарқаған шағы болатыны</w:t>
        <w:br/>
        <w:t>секілді -- осынау елдің де базарлы шағы біткен жоқ.</w:t>
        <w:br/>
        <w:t>Сырт көз ойлар бәлкім: бұл аудан адамдары елден ерек</w:t>
        <w:br/>
        <w:t>неге сонша қиналып қапылады деп. Дикан қауымы, малшы</w:t>
        <w:br/>
        <w:t>әулеті қалай ғана ақ тер, көк тер бейнет кешер; қайда</w:t>
        <w:br/>
        <w:t>асығар, нені аңсар деп. Жалғыз жауап -- Мейрамқала</w:t>
        <w:br/>
        <w:t>жұртының базарлы, барақатты шағын қолдан бермеу екен;</w:t>
        <w:br/>
        <w:t>жақсы ертеңге ертерек жетіп жығылту екен. Ендеше аяспай</w:t>
        <w:br/>
        <w:t>сілкілесіп кемшіліктің бетін ашу айып емес; керісінше -</w:t>
        <w:br/>
        <w:t>мұрат, мұғдар.</w:t>
        <w:br/>
        <w:t>Өз-өзінен тақыстанып, тарылған Батыр ойлаған: күн</w:t>
        <w:br/>
        <w:t>өткен сайын бейнетім калыңдап барады деп. Жиналыс десе</w:t>
        <w:br/>
        <w:t>ас батпай, костюмінің жеңін жүре сүғынып далпылдай</w:t>
        <w:br/>
        <w:t>жүгіретін Басалқы қайда? Әлгінде ғана суырылып сойлеп</w:t>
        <w:br/>
        <w:t>тұрған Сұлтанғали мүрнынан қан кете зорыққанына жол</w:t>
        <w:br/>
        <w:t>болсын? Тегінде снтік басып, жайлап жүріп жағдай сұрар</w:t>
        <w:br/>
        <w:t>жайбарақат күндер ұмытылмасын сірә. Ақ-қарамызды айырып</w:t>
        <w:br/>
        <w:t>алар, ісімізді безбенге салар коммунистердің қылоткел көпірі</w:t>
        <w:br/>
        <w:t>осы жиналыс шығар.</w:t>
        <w:br/>
        <w:t>Аупартком бюросы кешқұрым ұзай аяқталды.</w:t>
        <w:br/>
        <w:t>Көшеге шыққанда байқады, бұлт жыртығынан жыртық-</w:t>
        <w:br/>
        <w:t>жыртық жұлдыз оре бастапты. Басы мәңгіріп түрған</w:t>
        <w:br/>
        <w:t>Батырдың жанына пәпкі ұстап Ақбата тақаған. Козін көзімен</w:t>
        <w:br/>
        <w:t>үстап, үйіне шакырған. Батыр келіншекке алла разы болсын</w:t>
        <w:br/>
        <w:t>айтты. Мағынасыз, мақсатсыз кошені кезіп кетті. Бірқауымда</w:t>
        <w:br/>
        <w:t>көктен майда тамшы себезгілеп сіркірей бастады, ауа тазара</w:t>
        <w:br/>
        <w:t>түсті.</w:t>
        <w:br/>
        <w:t>Жылдың төрт мезгілінің ішінде күзді ұнататын. “Өстіп</w:t>
        <w:br/>
        <w:t>жүргенде көшенің қыдырмалары қармағына іліп кетер,</w:t>
        <w:br/>
        <w:t>жақсыдан қалған жүрнақ қой -- Далабайдың үйіне барсам</w:t>
        <w:br/>
        <w:t>қайтеді” деп іштей толқыды. Коптен қатынаспағасын ба,</w:t>
        <w:br/>
        <w:t>151</w:t>
        <w:br/>
        <w:t>тұзды, кебір, малшылар бүл олкеде көп тұрақтай алмайды.</w:t>
        <w:br/>
        <w:t>Құлшығаш яяғын тұзды қара балшыққа бүғыл көп милаған,</w:t>
        <w:br/>
        <w:t>әбден әлсіреген, дөңестеу жер тапса жатып тынығып алуды</w:t>
        <w:br/>
        <w:t>ойлады.</w:t>
      </w:r>
    </w:p>
    <w:p>
      <w:r>
        <w:t>Мацайын жалмап жүтып келе жатқан іңір қараңғылығынан</w:t>
        <w:br/>
        <w:t>да, үңірейген елсіз алаптан да корқуды үмытып үйқы үйығына</w:t>
        <w:br/>
        <w:t>шым батты. Әлдебір дене тітіреткен ызы-қиқу тұтасқан</w:t>
        <w:br/>
        <w:t>шудан шошып оянғаны. Ай туыпты. Маңайына жалтақтай</w:t>
        <w:br/>
        <w:t>қарап ештемені айыра алмады, есіне енді түсті. Шу өзенінің</w:t>
        <w:br/>
        <w:t>күндіз қаңсыған олі арнасы түнде тіріледі, ауған бөкен, су</w:t>
        <w:br/>
        <w:t>іздеген киіктің жатағына айналады деген соз бар-тын: мына</w:t>
        <w:br/>
        <w:t>үдере шулаған сол пақырлардың сарыны ендеше. Дереу</w:t>
        <w:br/>
        <w:t>маңайын сипалап шопшек сындырып, үйіп, қалтасындағы</w:t>
        <w:br/>
        <w:t>сіріңкемен от жағуды ойлады. Қапелімде қолы қалтырап</w:t>
        <w:br/>
        <w:t>шырпысы шырт-шырт сынып түтана қоймады. Осы мезет</w:t>
        <w:br/>
        <w:t>селк етіп басын котеріп алды, жанарын уқалады,... тым</w:t>
        <w:br/>
        <w:t>алыстан жалпылдай жанған отты көрді.</w:t>
        <w:br/>
        <w:t>Түнгі жарықты тұспалдап, жобалап жығылып-сүрініп</w:t>
        <w:br/>
        <w:t>ұзақ жүргенін біледі. Күн шықса-ақ әлгі от та, от несі де</w:t>
        <w:br/>
        <w:t>сағым етегіне оралып меңсіз далада ызым-ғайым жоғаларын</w:t>
        <w:br/>
        <w:t>және сезді. Ай тас төбеге жеткен кезде әлгі оттың кішірейіп</w:t>
        <w:br/>
        <w:t>әлсіреп сөніп бара жатқанын корді де ұмтыла, ышқына</w:t>
        <w:br/>
        <w:t>айқайлады. Жетті ме, жетпеді ме, оншасы есінде жоқ -</w:t>
        <w:br/>
        <w:t>жүрегі алқымына кептеліп, өкпесі өшіп жусанды сүзе</w:t>
        <w:br/>
        <w:t>құлағаны еміс-еміс, өңгесі түстегідей бұлдыр, буалдыр бірдеме</w:t>
        <w:br/>
        <w:t>әншейін.</w:t>
        <w:br/>
        <w:t>Көзін ашқанда күннің жылы сәулесі жүзін өпті. Басында</w:t>
        <w:br/>
        <w:t>өңкиіп аңшылар қоғамының инспекторы Беласар отыр.</w:t>
        <w:br/>
        <w:t>-- Шу бойында ит қуып жүрсің бе?-- дейді кейіп.-</w:t>
        <w:br/>
        <w:t>Әлде жыңданғаннан саумысың?! Қанша айқайласам да меңіреу</w:t>
        <w:br/>
        <w:t>олкені бетке алып тырағайлай қашып қайрылмайсың тегі.</w:t>
        <w:br/>
        <w:t>Машинамен куып зорға жеттім. Атасының көрі, мен болмадым</w:t>
        <w:br/>
        <w:t>бар ғой, Қарашеңгелдің қара батпағына батып аллау акбар</w:t>
        <w:br/>
        <w:t>құритын едің!</w:t>
        <w:br/>
        <w:t>-- От жаққан сіз бе?-- дейді Құлшығаш.</w:t>
        <w:br/>
        <w:t>-- Сапарға шыққанда от жақпайтын әдетім. Оның үстіне</w:t>
        <w:br/>
        <w:t>браконьер аңдыл жүрмін. Ас-суым машинамда әзір. Аудан</w:t>
        <w:br/>
        <w:t>басшыларының маған мінгізген машинасын көрдің бе?-</w:t>
        <w:br/>
        <w:t>дейді жайраңдап.- Су жаңа вездеходтың біреуі келген екен,</w:t>
        <w:br/>
        <w:t>Сыпақүл деген айналайын азамат шығыпты, азайған анды</w:t>
        <w:br/>
        <w:t>қарғауға, арамзалардың алдын тосуға жаңа машинаны</w:t>
        <w:br/>
        <w:t>охотсоюз алсын деп сіресіп болмапты тегі. Мың болғыр</w:t>
        <w:br/>
        <w:t>азамат деседі. Әй осыдан ел шетіне жетейін, бір қайымды</w:t>
        <w:br/>
        <w:t>домалатып сойып үйге шақырып жібермесем көре қал.</w:t>
        <w:br/>
        <w:t>140</w:t>
        <w:br/>
        <w:t>тазалықтың сақталмауы; ауыз су мәселесі, шілденің ішінде</w:t>
        <w:br/>
        <w:t>жұқпалы дерттің шығуы үзын-ырға әңгімеге аркау болып,</w:t>
        <w:br/>
        <w:t>талайдың еңсесін езіп, қабырғасын қайыстырып келген</w:t>
        <w:br/>
        <w:t>қиыншылық, ауыртпалық көкейтесті хал қалтылдап кеп</w:t>
        <w:br/>
        <w:t>таразы басына түсті. Қолдан келер, араша түсер мүмкіндіктер</w:t>
        <w:br/>
        <w:t>ізделді; ойтсе де мамандар бір-бірін жүндей түтіп, іреп</w:t>
        <w:br/>
        <w:t>сойғаннан озге нақтылай пәтуаға тоқайласа алмай көп</w:t>
        <w:br/>
        <w:t>шаршады.</w:t>
        <w:br/>
        <w:t>Терезеден байқады, кокжнекті қарасүр бүлт алыпты.</w:t>
        <w:br/>
        <w:t>Салпы етек сары күздің күркілдей жөткірініп сылпылдап</w:t>
        <w:br/>
        <w:t>кошс-кошені аралай бастаған уағы осы ендеше.</w:t>
      </w:r>
    </w:p>
    <w:p>
      <w:r>
        <w:t>Ышқынып бір сойлеп мінбеден түскен Сұлтанғали басы</w:t>
        <w:br/>
        <w:t>айналып, жүрегі көтерілгенін сезді. Көз алды карауытып</w:t>
        <w:br/>
        <w:t>келіп шеткі орындыққа стырды. Суық тер жауырынына</w:t>
        <w:br/>
        <w:t>құйылып кетті. Ақбатаға салқын су алғызып ішті. Сонда</w:t>
        <w:br/>
        <w:t>да шеке тамыры солқылдай соғып, оң бүйірі зіл тартып</w:t>
        <w:br/>
        <w:t>тынысы тарыла түскендей ме, қан қысымы көтерілгендей</w:t>
        <w:br/>
        <w:t>ме--пәс сайын халі томеншіктей берді. Әуелде ертеңгісіннен</w:t>
        <w:br/>
        <w:t>бері нәр сызбай кеңсеге қамалып отырғаннан болар деп</w:t>
        <w:br/>
        <w:t>ойлаған. Қазір сағат торт болды. Бюро алдында есеп беріп</w:t>
        <w:br/>
        <w:t>сөйлеуге әзірленіп мана түскі үзіліске де шықпай залда</w:t>
        <w:br/>
        <w:t>шұқшиып қағаз жазып қалған; біржола жиналыстан соң</w:t>
        <w:br/>
        <w:t>демалармын деген. Іп-ілезде жағдайы томендеп, сазарып,</w:t>
        <w:br/>
        <w:t>бозарып, отыруға да шамасы келмей шарасыздық торында</w:t>
        <w:br/>
        <w:t>тыпырлай түсті. Ең алғаш аңғарған да Ғайнекең болды.</w:t>
        <w:br/>
        <w:t>-- Сарисв жолдас, сізге не болған? Ауырып отырсыз ба?</w:t>
        <w:br/>
        <w:t>-- Солай секілді, шыдай алатын емеспін, Ғайнеке.</w:t>
        <w:br/>
        <w:t>-- Жанарың ішикілденіп кетіпті.</w:t>
        <w:br/>
        <w:t>-- Бауырым әлсіз еді, Ғайнеке.</w:t>
        <w:br/>
        <w:t>-- Барыңыз, дәрігерге көрініңіз.</w:t>
        <w:br/>
        <w:t>Сұлтанғали алдындағы қобыраған қағаздарын</w:t>
        <w:br/>
        <w:t>жинастырып, сүлеленіп шығып кетті.</w:t>
        <w:br/>
        <w:t>Ғайнекең ойлаған: Қазакстанның көл дариядай картасына</w:t>
        <w:br/>
        <w:t>әзер түскен титімдей ауданның үлкен ісін тындырамыз</w:t>
        <w:br/>
        <w:t>деумен шпетімізден шаршап шалдықпайық осы деп. Келешекте</w:t>
        <w:br/>
        <w:t>түстік оцірін жердің жұмақ бағына айналдыра аламыз ба,</w:t>
        <w:br/>
        <w:t>жоқ па? Киелі жердің шырақшысы секілденіп қашанғы ел</w:t>
        <w:br/>
        <w:t>күзетеміз? Базбір мамандар ойлайды -- аудан басшысы тек</w:t>
        <w:br/>
        <w:t>ұрыспаса деп; қайсібір диқан әулеті дүрдараз болады -</w:t>
        <w:br/>
        <w:t>тек тиіспесе деп; кейбір шаруашылық басшыларының</w:t>
        <w:br/>
        <w:t>арманы--орнымыздан қозғамаса деп. Түптің түбінде мәселе</w:t>
        <w:br/>
        <w:t>“орныпан алуда”, “ұрсуда”, “тиісуде” ме екеті. Мақсатымыз</w:t>
        <w:br/>
        <w:t>-- кіндік қаны тамған туған жер-әулиеге қолдан келгенше</w:t>
        <w:br/>
        <w:t>еңбек сіңіру, жер когерту, мал өсіру, кен қазу, арттағыға</w:t>
        <w:br/>
        <w:t>150</w:t>
        <w:br/>
        <w:t>алса ғой, аңызды тазартып, сүдігер жырту үзаққа созылған.</w:t>
        <w:br/>
        <w:t>Күйекті ерте бітірсе, күзекті кешеуілдетіп алар. Осылайша</w:t>
        <w:br/>
        <w:t>іркіс-тіркіс, ентіккен-деміккен сүреңсіз күндер өтіп келеді.</w:t>
        <w:br/>
        <w:t>Енді баяғыдай бірде ақ тер, көк тер болып атойлап, бірде</w:t>
        <w:br/>
        <w:t>арқаны кеңге салып бас белбеу жүруді қойып: ұтырлы</w:t>
        <w:br/>
        <w:t>ырғаққа көшкені жон дер едім.</w:t>
        <w:br/>
        <w:t>Мынаның тілі тас кеседі, істің козін танитын тыңғылықты</w:t>
        <w:br/>
        <w:t>жігіт екен деп топшылаған Батыр.</w:t>
        <w:br/>
        <w:t>-- Қарықболдың біз байқаған бір кемшілігі, ел басқару</w:t>
        <w:br/>
        <w:t>тәсілі -- отызыншы жылдың белсендісі секілді ат үстінен</w:t>
        <w:br/>
        <w:t>алашапқын екен,-- деп Сыпақүл адалына көшті.-- Жұртты</w:t>
        <w:br/>
        <w:t>жұмсаудың амалы осы деп -- ойға-қырға шапқылайды,</w:t>
        <w:br/>
        <w:t>айқайлайды, тықсырып ұрсады. Әсіресе бүгінгі жастарды</w:t>
        <w:br/>
        <w:t>кокірек көзімен танып-біліп баулып жұмсамаса -- сыңар</w:t>
        <w:br/>
        <w:t>езулеп айдалаға маңып кетуі оп-оңай. Қазақта “бақ қонады,</w:t>
        <w:br/>
        <w:t>береке дариды” деген бар. Диқанның түрақты қонысқа</w:t>
      </w:r>
    </w:p>
    <w:p>
      <w:r>
        <w:t>орнығып үлкен істің үдесінен шығуы -- сол берекенің</w:t>
        <w:br/>
        <w:t>дарығаны; қауымға лайықты қабырға қосып, білек</w:t>
        <w:br/>
        <w:t>біріктіргені. Ендеше сунақаталықтар үлкен шеру, ұлы көштін</w:t>
        <w:br/>
        <w:t>соңынан салпақтап шаң сұйылтпай, туған жердің ажарын</w:t>
        <w:br/>
        <w:t>ашып, өзінше, өзгеше бірегей сара жол тауып жүрт алдына</w:t>
        <w:br/>
        <w:t>шығады деп сенейікші!</w:t>
        <w:br/>
        <w:t>Қарықбол ойлаған: осы бюро орнымда қалдырса қатырып</w:t>
        <w:br/>
        <w:t>істер едім деп. Қарықболдың ер көңілді қарт атасы болған.</w:t>
        <w:br/>
        <w:t>Сол кісі бір-екі рет ауырып “ай, беті бері қарамас-ау”</w:t>
        <w:br/>
        <w:t>деген жерінен ажалды жеңіп жазыла беріпті. Жаназа шығаруға</w:t>
        <w:br/>
        <w:t>шүбап келген молдалар ақырында кейіс білдіріпті. Тағы</w:t>
        <w:br/>
        <w:t>бірде қатты жығылып: “осы жолы өлмесем, жазыла-жазыла</w:t>
        <w:br/>
        <w:t>молдадан да үят болды”, - деген скен әлгі кісі. Сол айтпақшы,</w:t>
        <w:br/>
        <w:t>ұяла-ұяла озім де жер болып біттім әбден. Осы бюродан</w:t>
        <w:br/>
        <w:t>аман шықсам тәубаға келіп, артақ мүдде жолына жан пида</w:t>
        <w:br/>
        <w:t>деп кіріспесем қанекей! Сойле десе тақпақтап, уәде бер</w:t>
        <w:br/>
        <w:t>десе мінбеге ормелеп, ауызбен отірік орақ орғанымның</w:t>
        <w:br/>
        <w:t>алды-арты осы болсын. Уа, тағдыр, бұралаң жолыңда томпандап</w:t>
        <w:br/>
        <w:t>шаң сұйылтқан можантопай жолаушыңды шөлге тастап,</w:t>
        <w:br/>
        <w:t>күнге қақтап болдыртпай болашағыңнан үміткер ете кор!</w:t>
        <w:br/>
        <w:t>Ғайнекен ашу шақырып шытынап шаптықпады, осынау</w:t>
        <w:br/>
        <w:t>жігіттің кадамы шалыс болса да, ниеті ақ, беті түзу екенін</w:t>
        <w:br/>
        <w:t>іштей сезді. Қол астындағы козбояушылық жасап қалған</w:t>
        <w:br/>
        <w:t>наряд толтырып, жымқырып ақша жеген Бас бух пен агрономға</w:t>
        <w:br/>
        <w:t>дер кезінде бақылау жасамағаны үшін кейіп-кейіп ұғындырып,</w:t>
        <w:br/>
        <w:t>ақырғы ескертумен қызметінде қалдыруды құп көрді.</w:t>
        <w:br/>
        <w:t>Түскі үзілістен кейін “Түгіскен” совхозының жері азып,</w:t>
        <w:br/>
        <w:t>астығы ауып кеткен қиын жағдайы; совхоз орталығында</w:t>
        <w:br/>
        <w:t>149</w:t>
        <w:br/>
        <w:t>маманның кесірінен көктемгі көтерем малдай ілдалдалап</w:t>
        <w:br/>
        <w:t>қалыпты. Қазір Бас бух пен Бас агроном қызметтен босап,</w:t>
        <w:br/>
        <w:t>сөгіс алып қатты жазаланған керінеді. “Алдағы уақытта</w:t>
        <w:br/>
        <w:t>түзелеміз, өрлетеміз” деген уәде Қарықболдың алласына</w:t>
        <w:br/>
        <w:t>айналыпты; ауыз ашқан сайын сыйынатыны сол.</w:t>
        <w:br/>
        <w:t>Бюро мүшелерінің ішінен Қарықболды жаңадан келген</w:t>
        <w:br/>
        <w:t>басқарма бастығы Сыпақұл ғана қолдап сөйледі.</w:t>
        <w:br/>
        <w:t>-- Тақауда жерін аралап, диқандарымен сөйлестім;</w:t>
        <w:br/>
        <w:t>шаруашылық құрылғалы жіберілген кемшілік, қателікке</w:t>
        <w:br/>
        <w:t>қанықтым. Негізінен Қарыкбол басқарған шаруашылық</w:t>
        <w:br/>
        <w:t>егінге де, малға да қолайлы: екі салада жақсы көрсеткіштерге</w:t>
        <w:br/>
        <w:t>жетуге әбден болатын секілді. Елдің титығына жетіп келе</w:t>
        <w:br/>
        <w:t>жатқан сыңаржақтың, наукангершілік дерті білем. Бұрын</w:t>
        <w:br/>
        <w:t>ғой жұмысты белгілі жүйемен, бір ізбен жүргізу</w:t>
        <w:br/>
        <w:t>ұмытылыпты. Әр жұмысшы әр қиқудың соңында сүмеңдеп</w:t>
        <w:br/>
        <w:t>кетеді екен. Мысалға, ферма меңгерушісі техниканы қырға</w:t>
        <w:br/>
        <w:t>сүйреп; ал күріш бригадирі ойға тартып көкпарша</w:t>
        <w:br/>
        <w:t>дырылдатып әкететін корінеді. Мұндайда қайдағы береке!</w:t>
        <w:br/>
        <w:t>Бір жылы шаруашылық мал басын көбейтеміз деп күлпәре</w:t>
        <w:br/>
        <w:t>ышқынса; келесі жылы күріштен үшпаққа жетеміз деп</w:t>
        <w:br/>
        <w:t>желпілдеп бітеді. Шаруаның да ілгерілеуі бірқалыпты смес.</w:t>
        <w:br/>
        <w:t>Жайсыз аттың жүрісіндей кілт-кілт етіп кісіні бірде қолдауға,</w:t>
        <w:br/>
        <w:t>бірде боксеге сырғыта түскен. “Иә, жан бағып тыныш</w:t>
        <w:br/>
        <w:t>жатқан жағдайымыз жоқ, иә, ел көзіне түсіп оза шауып</w:t>
        <w:br/>
        <w:t>бәйге алғанымыз жоқ, не болып барады бүл”,- деп түңіледі</w:t>
      </w:r>
    </w:p>
    <w:p>
      <w:r>
        <w:t>екен мамандар. “Иә, мал, иә күріші: бір жағына шықпайынша</w:t>
        <w:br/>
        <w:t>омірі оңбаймыз”,-- дейді екен директор. “Қарқынды күшейте</w:t>
        <w:br/>
        <w:t>түсіңдер”,- дейді екен өкіл біткен. Мен айтсам: сыңар</w:t>
        <w:br/>
        <w:t>езулеп шапқылауды доғаратын кез жетті. Қос тізгінді қатар</w:t>
        <w:br/>
        <w:t>ұстаймыз. Совхоздың, одан асса ауданымыздың жер жағдайы</w:t>
        <w:br/>
        <w:t>шаруаның нс түрлі саласына қолайлы. Партия бізді біржолата</w:t>
        <w:br/>
        <w:t>малды қойып, астыққа бұрылыңдар; не бірыңғай малға</w:t>
        <w:br/>
        <w:t>шығыңдар демейді. Жер жағдайына, табиғат тіліне ыңғайлы</w:t>
        <w:br/>
        <w:t>шаруаны ілгерілетуге тиістіміз. Бүгіннен бастап “менікі,</w:t>
        <w:br/>
        <w:t>сенікі” деп ысырып салмай, бір атаның баласындай үйымдаса</w:t>
        <w:br/>
        <w:t>қимылдағанымыз жөн. Әр науқанға лайықты тұракты график</w:t>
        <w:br/>
        <w:t>жасалады; сол қатал тәртіп бойынша ақ адал ниетпен жұмыла</w:t>
        <w:br/>
        <w:t>кірісіп корелік. Сосын “Сунақатала” жаппай науқангершілік,</w:t>
        <w:br/>
        <w:t>орысша айтсақ -- штурмовшина етек алыпты. Жабыла</w:t>
        <w:br/>
        <w:t>қиқулап, үдере шуласып жүріп кезекті науқанды өлдім-</w:t>
        <w:br/>
        <w:t>талдым тамамдайды-ақ. Сосын маман, кадр біткен тырайыл</w:t>
        <w:br/>
        <w:t>жатып жан шақырып демалатын көрінеді Енді жаңадан</w:t>
        <w:br/>
        <w:t>бел көтеріп, дене қыздырып қарқын аламыз дегенше біраз</w:t>
        <w:br/>
        <w:t>уақыт өтіп кетеді. Мысалға, күрішті дер уағында жинап</w:t>
        <w:br/>
        <w:t>148</w:t>
        <w:br/>
        <w:t>-- Қонақ ағама ішімдік бермепсің ғой,-- деп наз етіп</w:t>
        <w:br/>
        <w:t>көз қиығымен қарап өткені жүрегіне ду-ду жылу жү гіртті.</w:t>
        <w:br/>
        <w:t>-- Ойбай, өзің рюмке соғыстырмасаң өкпелеп ішпеймін</w:t>
        <w:br/>
        <w:t>деп отыр,-- деп Батыр қуыста тығулы тұрған шөлмегін</w:t>
        <w:br/>
        <w:t>ала жүгірді.</w:t>
        <w:br/>
        <w:t>Кейуана жалғыз ұлының қылығына күйіп-ақ отыр.</w:t>
        <w:br/>
        <w:t>-- Іншалла, көрсеткеніңе түкір,-- дейді кембағалданып.</w:t>
        <w:br/>
        <w:t>Шағын-шағын бүйірлі рюмке үстаған үш қол дастарқан</w:t>
        <w:br/>
        <w:t>үстіне үйріліп көтеріле берді: қыз қолы дірілдеп кетті. Ал,</w:t>
        <w:br/>
        <w:t>кеттік ендеше десіп екі еркек алып қойған: Мағрипа ерпіпе</w:t>
        <w:br/>
        <w:t>тигізді де, дастарқанға қайыра қондырды. Бір-біріне тиісіп</w:t>
        <w:br/>
        <w:t>жатқан аппақ жұмыр тізесі жаһанның сиқырындай тегі.</w:t>
        <w:br/>
        <w:t>-- Қөнақ ағамньң сорпасы суып қалыпты,-- деп сыңғыр</w:t>
        <w:br/>
        <w:t>етіп күлгені жүректі бүгелек қақтырды.</w:t>
        <w:br/>
        <w:t>-- Ойбай, қазір ыстығын құйып берейін!</w:t>
        <w:br/>
        <w:t>-- Іншалла, көрсеткеніңе...</w:t>
        <w:br/>
        <w:t>Осы кезде есік ашылып, шетен қалпағының ернеуі делдиіп</w:t>
        <w:br/>
        <w:t>Сұлтанғали келіп кірді; аяқ киімін шешкен де, илігіп</w:t>
        <w:br/>
        <w:t>жайласып отырған да жоқ. Тілін тосеп:</w:t>
        <w:br/>
        <w:t>-- Андағылар міндеттемені орындаймыз деп жан беріп,</w:t>
        <w:br/>
        <w:t>жан алып жатқаңда, мұнда сендер ішімдік ішіп, тойшылап.</w:t>
        <w:br/>
        <w:t>қазақшылап, қызықшылап отыр екенсіңдер,- дейді зілдей</w:t>
        <w:br/>
        <w:t>етіп.-- Мағрипа саған келдім. Манағы ораққа түскен</w:t>
        <w:br/>
        <w:t>механизатор қызуым көтерілді, дәу доқтырға көрсет деп</w:t>
        <w:br/>
        <w:t>қиғылыкты салып жатыр: коріп болмайтын болса қалаға</w:t>
        <w:br/>
        <w:t>жеткізіп сал; осы елден сенен басқа қия басып ауданға</w:t>
        <w:br/>
        <w:t>асатын адам таппадық.</w:t>
        <w:br/>
        <w:t>-- Е, неге?! Күні бойы сандалып жаңа келгені осы. Түн</w:t>
        <w:br/>
        <w:t>ішінде ешқайда бармайды, саусағын кескенге олмес, шылар,</w:t>
      </w:r>
    </w:p>
    <w:p>
      <w:r>
        <w:t>шынығар!-- деп Батыр өре түрегелген.</w:t>
        <w:br/>
        <w:t>Мағрипаның жанары мөлт етіп үлбіреген астыңғы ернін</w:t>
        <w:br/>
        <w:t>езе тістеді. Жел тиген құрақтай майыса толқыған.</w:t>
        <w:br/>
        <w:t>-- Бармасам болмайтын шығар. аға, ғафу етерсіз!.. Апа,</w:t>
        <w:br/>
        <w:t>қонаққа шай берерсіз!..-- деп жеңіл ақ плашын киіп, сөмкесін</w:t>
        <w:br/>
        <w:t>алып Сүлтанғалидың соңынан ілесе берген. Шығып бара</w:t>
        <w:br/>
        <w:t>жатып жалт етіп жымиып қарағаны кеспірсіз, көңілсіз тартқан</w:t>
        <w:br/>
        <w:t>үйге жарық пен жылу қосып кеткендей сезілді. Бөлменің</w:t>
        <w:br/>
        <w:t>ішін адам айтып болмас салқын мүң жайлады. Әлгі әдемі</w:t>
        <w:br/>
        <w:t>әсерден айыға алмай, арылғысы келмей қыбыжықтаған,</w:t>
        <w:br/>
        <w:t>іштей әлденені күтіскен сәт-ті. Есік түбіндегі орындықта</w:t>
        <w:br/>
        <w:t>белі үйып омалып отырған Батыр көтеріле сөйледі.</w:t>
        <w:br/>
        <w:t>-- Бүйтіп көрінгеннің қолжаулығы болып істеген қызметтің</w:t>
        <w:br/>
        <w:t>тап ішін ұрайын! Осыдан заң жүзінде закістен отіп,</w:t>
        <w:br/>
        <w:t>тойымызды өткізіп алайық: сосын көрейін кімді иектеп,</w:t>
        <w:br/>
        <w:t>10-634 145</w:t>
        <w:br/>
        <w:t>совхоз басшылары пәтуаласқан; жастарға “жетекші настанник”</w:t>
        <w:br/>
        <w:t>боласың деп ағанды күм ішінде қалдырған; әупірім айқаймен</w:t>
        <w:br/>
        <w:t>қой қорасы салынып бітті де, шопан баспанасы жабусыз</w:t>
        <w:br/>
        <w:t>қалды, күздің сүмелегі басталды. Жастар қүлағымды жеп</w:t>
        <w:br/>
        <w:t>қойды түге. Иә, құм ішіндегі ызғыған малды қайтарып</w:t>
        <w:br/>
        <w:t>алыңлар, иә, адамға жағдай жасаңдар деп басшыларға жүгініп</w:t>
        <w:br/>
        <w:t>келген бетім.</w:t>
        <w:br/>
        <w:t>Қарапайым қойшы болса да галстук тағып, кірсіз киініп,</w:t>
        <w:br/>
        <w:t>сигара шегіп белсенділігі ұстап шаруа басқарысып жүретін</w:t>
        <w:br/>
        <w:t>Қойшекеңнің қиямпұрыс мінезіне қайран қалады тегі.</w:t>
        <w:br/>
        <w:t>-- Бюродағы әңгімеге қанықтым,-- дейді сигарасының</w:t>
        <w:br/>
        <w:t>күлін шертіп түсіріп.- Әне бір басқармада істейтін сойған</w:t>
        <w:br/>
        <w:t>қарсақтай агрономның: “бұл совхоздар -- ірі өндірісті</w:t>
        <w:br/>
        <w:t>шаруашылық Па, әлде ғылыми-зерттеу институты ма; жердің</w:t>
        <w:br/>
        <w:t>азуына, сордың жаууына ешқандай жауап бермейміз!” деген</w:t>
        <w:br/>
        <w:t>байбаламына тегі қосылмаймын.</w:t>
        <w:br/>
        <w:t>Қойшекеңнің әкесі уағында мінген аты жай жүрмейтін.</w:t>
        <w:br/>
        <w:t>қамсыз жатып үйықтамайтын белсенді екен: содан жұққан</w:t>
        <w:br/>
        <w:t>мінез болды ендеше. Батыр алдына келген капуста көжені</w:t>
        <w:br/>
        <w:t>қарпытып ұрттай бастаған. Күніреніп тұрған музыка үні</w:t>
        <w:br/>
        <w:t>саппа тиылды. Қарсыда отырған қыз денесінде сүйек жок</w:t>
        <w:br/>
        <w:t>секілді, езіліп, майысып жігіт бауырына кіріп барады.</w:t>
        <w:br/>
        <w:t>Мыналардың жүрт көзінше қылығы осы, таса жер тапса</w:t>
        <w:br/>
        <w:t>қайтер екен деп таңданған Батыр.</w:t>
        <w:br/>
        <w:t>-- Сүлтанғалидың қағазға сықап тізіп әкелген шаралары</w:t>
        <w:br/>
        <w:t>бұрын-ақ іске асуға тиіс еді: қайтерсің, қашан козге шұқып</w:t>
        <w:br/>
        <w:t>көрсетіп, бюроға салып қаулы шығарғанша шылп етпей</w:t>
        <w:br/>
        <w:t>шыдап жүре береміз. Қағаз жүзінде қалып жатқан шаруаның</w:t>
        <w:br/>
        <w:t>қисабы жоқ сірә.</w:t>
        <w:br/>
        <w:t>-- Әй, енді кемшіліктен құлан таза құтылатын шығармыз.</w:t>
        <w:br/>
        <w:t>Сыпақұлдың сөзі өлген кісіні тірілтті ғой.</w:t>
        <w:br/>
        <w:t>Қойшекең осыны қай жерден көрдім деген кісіше</w:t>
        <w:br/>
        <w:t>қасындағы жерлесіне ежірейе қараған, Батырекең қарсыдағы</w:t>
        <w:br/>
        <w:t>шашы жалбыраған қыз бен жігітке жанары боталай тігілді.</w:t>
      </w:r>
    </w:p>
    <w:p>
      <w:r>
        <w:t>-- Мына ағаңның атқа мініп қой баққанына он бірінші</w:t>
        <w:br/>
        <w:t>жыл; осы уақыт ішінде “Бірлік” совхозында үш директор</w:t>
        <w:br/>
        <w:t>ауысты; осыдан он бір жыл бұрын қой саны алпыс жеті</w:t>
        <w:br/>
        <w:t>мың еді! -- дәп қазір де алпыс жеті мың деп естимін.</w:t>
        <w:br/>
        <w:t>Ендеше маман ауыстырғаннан мал басы өспекші емес; бәр</w:t>
        <w:br/>
        <w:t>бәле қойшының құт таяғында.</w:t>
        <w:br/>
        <w:t>-- Күллі қасиет қойшының таяғы мен диқанның кетпенінде</w:t>
        <w:br/>
        <w:t>әрине. Әй, енді шаруа оңына басар-ай!...</w:t>
        <w:br/>
        <w:t>Мынаның да кәлласы істейді білем дегендей Қойшекең</w:t>
        <w:br/>
        <w:t>серігіне райлана қарап арқасынан қақты, қосымша Заказ</w:t>
        <w:br/>
        <w:t>155</w:t>
        <w:br/>
        <w:t>жасады. Тағы да қүлақ тұндырған “дабу-дабу, ду-ду, чачача”</w:t>
        <w:br/>
        <w:t>басталып сөз үзілді. Қарсыдағы жастар бөксе бұрандатып</w:t>
        <w:br/>
        <w:t>ортадағы топты биге барып қосылған,</w:t>
        <w:br/>
        <w:t>Ойхой, жас дәурен дегені аяғына лақа бас туфли киіп,</w:t>
        <w:br/>
        <w:t>мойнына томар галстук тағып, шүбалған балағымен еден</w:t>
        <w:br/>
        <w:t>сыпырып, қылықты қыздың қыпша белін сығып сарт та</w:t>
        <w:br/>
        <w:t>сүрт билейтін бозбала шағында бүл айдалада кетпен арқалап,</w:t>
        <w:br/>
        <w:t>арық қазып жүрді. Қатарына үқсап қалтаны ақшаға</w:t>
        <w:br/>
        <w:t>томпайтып, саялы көшені аралап, институтта оқып жоғары</w:t>
        <w:br/>
        <w:t>білім алудың орнына озат аталамын деп шаңға батып, масаға</w:t>
        <w:br/>
        <w:t>таланып жанталасты. Енді жұлқынып жастарға үқсайын</w:t>
        <w:br/>
        <w:t>десе -- самайдағы ағынан, жанарының етегіне шашыраған</w:t>
        <w:br/>
        <w:t>әжім торынан қорынады; белі ұйып, сирағы сырқырайды</w:t>
        <w:br/>
        <w:t>содан, оңшең аққу көгілдірінің арасына косылған қаратүмсық</w:t>
        <w:br/>
        <w:t>қарғадай сезінеді озін; амалсыз ортадан шеткерілейді содан.</w:t>
        <w:br/>
        <w:t>Сағатына қарады да, астынан су шыққандай тықыршмыды.</w:t>
        <w:br/>
        <w:t>ШТаруа жайғау, жүрт басқару ілімінен дәріс оқып, сөз ұзартып</w:t>
        <w:br/>
        <w:t>отырған жерлесіне ал қош дсп әзер үлгеріп; маймаңдай</w:t>
        <w:br/>
        <w:t>басып сыртқа шыққан. Түн әлетінде шәйі шүберектей</w:t>
        <w:br/>
        <w:t>үлбіреген аспан мүлдем аласарып түр. Жарығы сықсиған</w:t>
        <w:br/>
        <w:t>көшенің шалшығын кешіп түртінектеп жүріп вокзалға</w:t>
        <w:br/>
        <w:t>жеткен. Кісі аяғы басылып, тірі жан кездестіре алсыншы;</w:t>
        <w:br/>
        <w:t>орекпіген коңілі таспен бастырғандай жаншылды. Сүмектеп</w:t>
        <w:br/>
        <w:t>келіп әңкиген аялдама бөлмсге енді. Касса ойығының</w:t>
        <w:br/>
        <w:t>тақтайына сүйеніп тұрып билет сатушыдан жүйрік поездың</w:t>
        <w:br/>
        <w:t>қай мезгілде келетінін сұрады.</w:t>
        <w:br/>
        <w:t>-- Мосҡва--Ташкент поезы әлдеқашан өтін кеткен,-</w:t>
        <w:br/>
        <w:t>дейді тобеден ұрғандай етіп.</w:t>
        <w:br/>
        <w:t>-- Москва--Алматы үш сағат кешігеді,- дейді үміт-</w:t>
        <w:br/>
        <w:t>жібін қайыра жалғап.</w:t>
        <w:br/>
        <w:t>Тұла бойынан ылғал өтіп, кесіртке қылғытқандай</w:t>
        <w:br/>
        <w:t>сақылдап, салқын скамейкада түні бойы мөлиген.</w:t>
        <w:br/>
        <w:t>Оз ойын өзі кәмпитше сорып терезеден таң сызы</w:t>
        <w:br/>
        <w:t>себелегенше сірескен.</w:t>
        <w:br/>
        <w:t>Зал ішінде жүріс-түрыс басталын, үй сыпырушы әйелдің</w:t>
        <w:br/>
        <w:t>шелегі даңғырады. Бұлт ыдырап, жауын толастапты. Құрсау</w:t>
        <w:br/>
        <w:t>салғандай ұстап қалған белін қолымен басып ақсаңдап сыртқа</w:t>
        <w:br/>
        <w:t>шықты.</w:t>
      </w:r>
    </w:p>
    <w:p>
      <w:r>
        <w:t>Таза, салмақты ауа ішкі сарайын аршып кетті. Қала</w:t>
        <w:br/>
        <w:t>үстін түнімен кеудемен езіп, жылап-сықтап әбігерге салған</w:t>
        <w:br/>
        <w:t>күздің сайқал бүлты бейне жас жүбайлардың көрпесіндей</w:t>
        <w:br/>
        <w:t>ашылып-шашылып аспан-тосектен аунап түсіпті. Тікшиген</w:t>
        <w:br/>
        <w:t>қос үйдің қырат шатырынан асып сығалаған күн ұялы</w:t>
        <w:br/>
        <w:t>қыз көзіндей еді. Терістік-батыстан жер тітіретіп жүйрік</w:t>
        <w:br/>
        <w:t>поезд да келіп жетті. Есіктер сарт-сүрт ашыла бастады.</w:t>
        <w:br/>
        <w:t>156</w:t>
        <w:br/>
        <w:t>Тұрымтайдай жас қыз кісі қанынан қорқып тіксініп калар-</w:t>
        <w:br/>
        <w:t>ау, атпал азаматқа ине шанша алмас-ау демей, қит етсе</w:t>
        <w:br/>
        <w:t>сүйреп ала жөнелетін осы ауыл белсенділерінде ми жоқ.</w:t>
        <w:br/>
        <w:t>-- Қынкыл-сыңқылды ұмытыңыз енді, шеше, - дейді</w:t>
        <w:br/>
        <w:t>Жаманеркек.</w:t>
        <w:br/>
        <w:t>Осының шыны ма, ойыны ма дегендей кейуана теңкиіп</w:t>
        <w:br/>
        <w:t>жатқан жігітке алая қарайды. Бүл ауылда араққа тойып</w:t>
        <w:br/>
        <w:t>алған бір дәңгәсар домбырасын сабап-сабап өз даусына</w:t>
        <w:br/>
        <w:t>қоса алмай күйгенде: “мен не дейім домбырам не лейді?”-</w:t>
        <w:br/>
        <w:t>деп жұртқа жалтақтаған екен. Сол айтқандай лоқтырға</w:t>
        <w:br/>
        <w:t>қарайламай-ақ отермін деймін мен: келініңіз тұрғанда</w:t>
        <w:br/>
        <w:t>ауырмайсыз деп кеңк-кенк етеді бұл шіркін.</w:t>
        <w:br/>
        <w:t>Батырдың қысыр сөзге құлағы керең, табақтағы етті</w:t>
        <w:br/>
        <w:t>турап, үстіне тұздық қүйып конағына шанышқы мен тарелка</w:t>
        <w:br/>
        <w:t>үсынып бәйек болып жатыр.</w:t>
        <w:br/>
        <w:t>Әрәдік сырттағы сәл дыбысқа құлақ түріп, есік жаққа</w:t>
        <w:br/>
        <w:t>мойын тамырын үзе бұрылып елендейді. Бір-екі шанышқыны</w:t>
        <w:br/>
        <w:t>аузына бос апарды. Жан дүниесі әлдебір оңаза мүң,</w:t>
        <w:br/>
        <w:t>қытықшыл қызғаныш мысықша тырнап байыз таптырар</w:t>
        <w:br/>
        <w:t>емсе. “Су әкелейін, сорпа суытайын” деп бірер мәрте сыртқа</w:t>
        <w:br/>
        <w:t>да шығып оралды. Бар арманы -- қолына қондырған ақ</w:t>
        <w:br/>
        <w:t>құсын, қас сүлуын таудан келген жерлесіне көрсетіп, көз</w:t>
        <w:br/>
        <w:t>алдынан көлеңдетіп өткізіп ішінен тасып мақтану еді:</w:t>
        <w:br/>
        <w:t>Жаманеркектің пысын басып шаттансам деп еді. Ол ойы</w:t>
        <w:br/>
        <w:t>құрдымға батып жоғалып, жүрек басына қызғаныш уы</w:t>
        <w:br/>
        <w:t>дарыды. Қазір-ақ таз кепешін баса киіп, қараңғы көшемен</w:t>
        <w:br/>
        <w:t>томпылдап жүгіріп, Мағрипаны іздеп кетер еді, қонағынан</w:t>
        <w:br/>
        <w:t>ұялып отыр.</w:t>
        <w:br/>
        <w:t>Есік ашылып, көзінің асты көгіс тартып шаршаған ойлы,</w:t>
        <w:br/>
        <w:t>сымбатты, сұлу қыз кіріп келді. Текемет үстінде малдас</w:t>
        <w:br/>
        <w:t>құрып отырған Батыр ұшып тұрып қыз қолынан сөмкесін</w:t>
        <w:br/>
        <w:t>алды, плашын ілді. “Жаурадың ба?”, “шаршадың ба?” деп</w:t>
        <w:br/>
        <w:t>асты-үстіне түсіп опектеді-ай. Баласының бүл қылығы</w:t>
        <w:br/>
        <w:t>қойуанаға тіпті ұнамайды. Қасақана дауыстап: “Батыр,</w:t>
        <w:br/>
        <w:t>оқтауды апар!” “Табақты әкел!” “Кісіге кесе әпер!” “Жә,</w:t>
        <w:br/>
        <w:t>жетер!” деп жарлықты үдетіп беріп жатыр.</w:t>
        <w:br/>
        <w:t>Мағрипа қауырсындай жеңіл қозғалып дастарқан жиегіне</w:t>
        <w:br/>
        <w:t>бір тізерлей отырды. Көзін тоңкеріп қарағаны-ақ, бетінің</w:t>
        <w:br/>
        <w:t>сүт шүқыры ойылып жымиғаны-ақ, ақ тісін көрсетіп күлгені-</w:t>
        <w:br/>
        <w:t>ақ ішті өртеп олтіріп барады.</w:t>
        <w:br/>
        <w:t>-- Қазыдан ештеме қалдырмапсыңдар,-- деп өп-өтірік</w:t>
        <w:br/>
        <w:t>бұртыңдап наз қылғаны-ақ қызық.</w:t>
      </w:r>
    </w:p>
    <w:p>
      <w:r>
        <w:t>-- Ойбай, бір кесегін турамай тостаққа салып қойғам,-</w:t>
        <w:br/>
        <w:t>деп Батыр сыбағасын алдына тартып жатыр.</w:t>
        <w:br/>
        <w:t>144</w:t>
        <w:br/>
        <w:t>-- Ендеше бір рюмке алайын да таяйын, әй, бүгін жүрісім</w:t>
        <w:br/>
        <w:t>келіспеді.</w:t>
        <w:br/>
        <w:t>Ішімдік миыма дарымай түрып, мына келіншектің алтын</w:t>
        <w:br/>
        <w:t>буы арбамай түрып бостегімді котерейін: Мағрипа естісе</w:t>
        <w:br/>
        <w:t>анық масқара сол болар. Дастарқаннан ысырылып отырды.</w:t>
        <w:br/>
        <w:t>Еркектің іші- бауырына кіріп бара жатқан жылым жан ғой</w:t>
        <w:br/>
        <w:t>мынау, тіл астында тіл бар, сірә көзге түспей түрғанда</w:t>
        <w:br/>
        <w:t>ертерек сытылмаса болмас. Осы мезет есіктің қоңырауы</w:t>
        <w:br/>
        <w:t>зың еткені, бүл жанары атысып атқып тұрды.</w:t>
        <w:br/>
        <w:t>Зүбайра жымиып милығынан күледі: сөйтсе телефон</w:t>
        <w:br/>
        <w:t>екен. Келіншек телефон алуға келесі бөлмеге өткенде бүл</w:t>
        <w:br/>
        <w:t>көкең апыр-топыр тұрып, есік алдынан бәтеңкесін, кепкасын</w:t>
        <w:br/>
        <w:t>әзер деп тауып атып сыртқа сытылды. Ал қош деуге де</w:t>
        <w:br/>
        <w:t>мүршасы болмады. Көшенің ортан беліне жеткенше қүлдырай</w:t>
        <w:br/>
        <w:t>жүгірді. “Әй, бүгін жүрісім келіспеді-ай”. Әлгіде Басалқы</w:t>
        <w:br/>
        <w:t>ауырып бюроға келе алмай қалыпты дегенді естіген. “Көңілін</w:t>
        <w:br/>
        <w:t>сұрап шығайын, риза болып қалсын” деп бекінген. Көше</w:t>
        <w:br/>
        <w:t>пүшпағындағы жерлесінің үйіне жеткенше әлденеше</w:t>
        <w:br/>
        <w:t>толқынды ой кешті. Нәпсіні қанағатқа, тоқтамға жендіргенім</w:t>
        <w:br/>
        <w:t>қандай оңды болған деп ішінен сәулелене насаттанды.</w:t>
        <w:br/>
        <w:t>Мағрипаның алдында ақ-адалмын, жүзім жарқын, жүрегім</w:t>
        <w:br/>
        <w:t>таза. Ендеше махаббат әулиеге сыйынып отермін-ау;</w:t>
        <w:br/>
        <w:t>махаббаттан жолым болар-ау!..</w:t>
        <w:br/>
        <w:t>Шындығында Басалқы оңбай ауырыпты, ақ шаңкан</w:t>
        <w:br/>
        <w:t>төсекте шүберектей бозарып, арыстай болып серейіп жатыр.</w:t>
        <w:br/>
        <w:t>Қолын ұстап, көңілін сұраған Батырға жаутаңдай қарады.</w:t>
        <w:br/>
        <w:t>жанары бүртіктенді.</w:t>
        <w:br/>
        <w:t>-- Ғайнекең ашуланып қалған жоқ па?-- дейді.</w:t>
        <w:br/>
        <w:t>-- Ашуланды, неге ашуланбасын. Әсірссе “Сунақатанып”</w:t>
        <w:br/>
        <w:t>мәселесі қатты айқай болды.</w:t>
        <w:br/>
        <w:t>Басалқы сөйтсе мүлде басқа жәйтті сұрапты.</w:t>
        <w:br/>
        <w:t>-- Басшы мені іздеп ашуланған жоқ па?</w:t>
        <w:br/>
        <w:t>-- Ауырған адамды іздеп неғылсын.</w:t>
        <w:br/>
        <w:t>Басалқының әйелі мөлтек шай жасады.</w:t>
        <w:br/>
        <w:t>Әлгіде жайымды біле келген бас дәрігерге лс</w:t>
        <w:br/>
        <w:t>тапсырдым,-- дейді Басалқы ыңырсыған үнмен.-- Ауруды</w:t>
        <w:br/>
        <w:t>әдейі тілеп алғаным жоқ, төтенше келді деп, басшы бөтенше</w:t>
        <w:br/>
        <w:t>ойлай кормесін деп.</w:t>
        <w:br/>
        <w:t>Басалқының ауырып жатса да басшылардың ой-пиғылып</w:t>
        <w:br/>
        <w:t>білмек боп әлектеніп әуреленуі тегі ерсі болып көрінді.</w:t>
        <w:br/>
        <w:t>Кеудесі мен боксесі бірдей әйелі мәтіби екен; күйеуіне</w:t>
        <w:br/>
        <w:t>қатты жекіп тастады. Бүл ызғысқан үйде бабы болмасын</w:t>
        <w:br/>
        <w:t>Батыр мана-ақ сезген. Отырған орнынан су шыққандай</w:t>
        <w:br/>
        <w:t>тықыршып кетуге бет алды, үй иесі саусағымен іліп қайыра</w:t>
        <w:br/>
        <w:t>отырғызды.</w:t>
      </w:r>
    </w:p>
    <w:p>
      <w:r>
        <w:t>153</w:t>
        <w:br/>
        <w:t>«»-«Ф-« Фв-«»-«Тв-аЕБ-« Тә әчфв-«Ұр</w:t>
        <w:br/>
        <w:t>ЕКІНШІ БӨЛІМ</w:t>
        <w:br/>
        <w:t>Өлсе өлер табиғат, алам өлмес,</w:t>
        <w:br/>
        <w:t>Ол бірақ қайтып келіп ойнап-күлмес.</w:t>
        <w:br/>
        <w:t>Абай.</w:t>
        <w:br/>
        <w:t>Он бірінші тарау</w:t>
        <w:br/>
        <w:t>Тағы да салпы етек қара күз сылпылдап көше-кошеті</w:t>
        <w:br/>
        <w:t>еркін аралай бастады, тағы да түпсіз күңгірт аспанды жабағы</w:t>
        <w:br/>
        <w:t>бұлт жапты. Әр мезгілдің өз бояуы, өз мұңы бар. Коктем</w:t>
        <w:br/>
        <w:t>шыға кетпендеп жер мәйегіне дән сіңірген, күрекпен басып</w:t>
        <w:br/>
        <w:t>ағаш тігіп көгерткен дикан әулеті енді ғана бел шешіп.</w:t>
        <w:br/>
        <w:t>терін сүртіп үйіне кірген мезгіл. Қаңылтыр пештің табына</w:t>
        <w:br/>
        <w:t>маңдай төсеп, зәуітайым үйге бас сұққан көршісіне биылғы</w:t>
        <w:br/>
        <w:t>егістің шығымы, қимылдың қатты болғаны туралы күңгір-</w:t>
        <w:br/>
        <w:t>күңгір дәмді кеңес құрар. Ойдағы-қырдағы ағайынның</w:t>
        <w:br/>
        <w:t>амандығын сұрар. Кеше ғана тұмсығымен жер иіскеп бейнет-</w:t>
        <w:br/>
        <w:t>тен сүріне жығылғаны қаперінде жоқ, түк кормеген, еш</w:t>
        <w:br/>
        <w:t>қиналмаған, ешкіммен ұрсыспаған кісінің кейпін танытар.</w:t>
        <w:br/>
        <w:t>Келіншегінің қолынан шай алар, табадан шыққан ыстык</w:t>
        <w:br/>
        <w:t>нанды құныға үзер. Алты ай жаз бетін ашып карауға мұршасы</w:t>
        <w:br/>
        <w:t>болмаған журнал, кітаптың шаңын үрлер. Әйтеуір осының</w:t>
        <w:br/>
        <w:t>баршасында астамшылықтан ада, кесапаттан бөлек, иланымы</w:t>
        <w:br/>
        <w:t>ерек, иба-ықылас мол сезіледі. Түгіскен диқаны Батыр</w:t>
        <w:br/>
        <w:t>тап осы халде.</w:t>
        <w:br/>
        <w:t>Ерігіп ермек іздеп келген көршісін бостекі созбен көпсітіп</w:t>
        <w:br/>
        <w:t>шығарып салар. Біраздан бері кескін-ксйпіне жүз жығып</w:t>
        <w:br/>
        <w:t>назар салмаған жас келіншегін осы әзірде ғана жыға</w:t>
        <w:br/>
        <w:t>танығандай отаулы кеудесіне коз аунатар. Бір-біріне тиісіп</w:t>
        <w:br/>
        <w:t>жатқан аппақ жұмыр тізесіне боталай қарар. Басын бір</w:t>
        <w:br/>
        <w:t>мығына қондырып, түкпірлеп ойлап, тұла бойын атсыз</w:t>
        <w:br/>
        <w:t>сезім билеп бара жатқанын сезер.</w:t>
        <w:br/>
        <w:t>-- Саурапбайдың көңілін сүрап қайтсаңншы,- дейді</w:t>
        <w:br/>
        <w:t>Мағрипа.</w:t>
        <w:br/>
        <w:t>-- Қолың бос, үйге қамалып отыра беремісің? Бұл</w:t>
        <w:br/>
        <w:t>келіншегінің талайғы өтініші.</w:t>
        <w:br/>
        <w:t>-- Мейлі, күздің баяу күні батпай тұрып Мейрамқалаға</w:t>
        <w:br/>
        <w:t>жетіп, ауруханаға бас сұғып шығайын,- деді Батыр тым</w:t>
        <w:br/>
        <w:t>құлықсыз.</w:t>
        <w:br/>
        <w:t>159</w:t>
        <w:br/>
        <w:t>тауып әкеліп берді. Батыр бүкшеңдеп аяқ киімін бірқауым</w:t>
        <w:br/>
        <w:t>тазартқан болды. Сосын тақтай басқышты тесіп жібере жаздап</w:t>
        <w:br/>
        <w:t>жоғарғы қабатқа котерілген. Көп нұсқаумен арлы-берлі</w:t>
        <w:br/>
        <w:t>біраз жөңкіліп жүріп, түкпірдегі Сауранбай жатқан палатаның</w:t>
        <w:br/>
        <w:t>есігін ашты. Әуелгіде жүрегі лоблып, толқынданып,</w:t>
        <w:br/>
        <w:t>шіміріккені рас. Жерлесі палатада жалғыз, ақ шаңқан төсекте</w:t>
      </w:r>
    </w:p>
    <w:p>
      <w:r>
        <w:t>шалқасынан жатқан: қанын ішіне тартып сазарып сұрланып</w:t>
        <w:br/>
        <w:t>кетіпті. Бұл қауқылдаған қалпы күлімсірел сәулеленіп қос</w:t>
        <w:br/>
        <w:t>қолын ала ұмтылды.</w:t>
        <w:br/>
        <w:t>-- Оу, ер жігіт Те науқан уағында шалжиып жата ма</w:t>
        <w:br/>
        <w:t>екен? Мына ағаң өліп корге түскен жоқ, одан әңгесінің</w:t>
        <w:br/>
        <w:t>бәрін көрді. Болмайды бүл жатыс. Дәрігерге ілдалдалап</w:t>
        <w:br/>
        <w:t>жата бергенің қүп. Ұшынған, не шошынған науқасты бір</w:t>
        <w:br/>
        <w:t>үшкіріп жаҙа беретін баяғы білгір тәуіптер емес: бұлар</w:t>
        <w:br/>
        <w:t>бізі мен резеңкесін ала жүгіреді. Мынау Мяғрипа беріп</w:t>
        <w:br/>
        <w:t>жіберген күзгі бордақының мүше телшесі; түтінге ысталған,</w:t>
        <w:br/>
        <w:t>табаға қақталған. Мынау ағаңның жақсы коретін жайын</w:t>
        <w:br/>
        <w:t>сүбесі, майы тамып түр.</w:t>
        <w:br/>
        <w:t>Беталды лағып дабдырлап кеткенін диқан жаңа сезді.</w:t>
        <w:br/>
        <w:t>Сезбей қайтсін: алдындағы атпал азамат жақ жүні үрпиіп,</w:t>
        <w:br/>
        <w:t>екі ұрты салынып қатты азыпты. Бүл келгелі ләм деп соз</w:t>
        <w:br/>
        <w:t>ашпаған. Алқымына тас тығылғандай болып тиылып отырып</w:t>
        <w:br/>
        <w:t>қалды содан.</w:t>
        <w:br/>
        <w:t>Сырттан үдете жауған жаңбыр сарыны, ауызғы бөлмеден</w:t>
        <w:br/>
        <w:t>әрлі-берлі откен аяқ дыбысы естіледі. Көзін ашып-жұмып</w:t>
        <w:br/>
        <w:t>отырып желкесін қасып және шыдамады.</w:t>
        <w:br/>
        <w:t>-- Сөз ұстауға бола ма сенен?</w:t>
        <w:br/>
        <w:t>-- Жағдайың қалай?</w:t>
        <w:br/>
        <w:t>-- Бұлардың емі не?</w:t>
        <w:br/>
        <w:t>Көз ауданы зорайып тпалқалап жатқан Сауранбайдың</w:t>
        <w:br/>
        <w:t>тұла бойы осынау сөзден шімірігіп, тінінен тарқатылған</w:t>
        <w:br/>
        <w:t>қалы кілемдей көңіл күйі бой-бой ыдырап, тілі түсала</w:t>
        <w:br/>
        <w:t>берген.</w:t>
        <w:br/>
        <w:t>Батыр ойлаған: көңілін сұрап келгенім бекершілік болды</w:t>
        <w:br/>
        <w:t>ма деп. Сүмелекте сылпылдаған осы жүрісім қазақшылық</w:t>
        <w:br/>
        <w:t>рәсімге де, бүгінгі ауыл салтына да жатпайды екен, ұйқасып</w:t>
        <w:br/>
        <w:t>тұрған дәнемесі жок. Кешегі күні Сауранбай мүның</w:t>
        <w:br/>
        <w:t>әлпештеп ұлылап өсірген үлкен қарындасы Айменкүннің</w:t>
        <w:br/>
        <w:t>құдай қосқан қосағы емес пе еді. Екеуі де астанада табысты,</w:t>
        <w:br/>
        <w:t>көңіл жарастырды, отау құрды. Бұл сессияға барғанда әдейілеп</w:t>
        <w:br/>
        <w:t>соғып: “е, жарайды, құба-құп”,- деді- енді балалық</w:t>
        <w:br/>
        <w:t>қылтың-сылтыңды азайтатын кез жетті, алды- арттарыңа</w:t>
        <w:br/>
        <w:t>қараңдар, ілгергі тілеуге ілесіңдер, адам болыңдар”,- деп</w:t>
        <w:br/>
        <w:t>көп тықыртып нәсият айтқан. Бір-бірінің үстінен құс</w:t>
        <w:br/>
        <w:t>162</w:t>
        <w:br/>
        <w:t>Ал қош деп сәлем жолдамаса да алдын орағытып</w:t>
        <w:br/>
        <w:t>құлдыраңдап кетуге айналған диқанды Сауранбай бір пәске</w:t>
        <w:br/>
        <w:t>кідірсе деп ойлады. Қолын көстеңдетіп қоштасуға ұсынып</w:t>
        <w:br/>
        <w:t>жатыр; алақаны үйші ұсталардың түрпісіндей тегі. Осы</w:t>
        <w:br/>
        <w:t>алақан, мына күректей кол тал шыбықтай бұралып, тас</w:t>
        <w:br/>
        <w:t>бұлақтай мөлдіреген Мағрипаны қалай еркелетеді екен деп</w:t>
        <w:br/>
        <w:t>таңырқады. Амал жоқ қолын қысты, амал жоқ қайыр қош</w:t>
        <w:br/>
        <w:t>айтысты.</w:t>
        <w:br/>
        <w:t>Батыр тумбочка үстінен тар көз себетін алды, кепкасы</w:t>
        <w:br/>
        <w:t>отырған орындығында қалып қойыпты, шығып барып есіне</w:t>
        <w:br/>
        <w:t>түсіп қайтып оралды. Жанарының жиегіне әжім торы</w:t>
      </w:r>
    </w:p>
    <w:p>
      <w:r>
        <w:t>шашырап, қой көзінде мейірбандық меймілдеп және</w:t>
        <w:br/>
        <w:t>қоштасты, және жымиды. Жігіттің жел қағып қоңырайып</w:t>
        <w:br/>
        <w:t>таттанған дөңгелек жүзі алыста, арман көкжиегінде қалып</w:t>
        <w:br/>
        <w:t>қойған Алтынтананы тағы елестеткені. Сауранбай сарт</w:t>
        <w:br/>
        <w:t>жабылған есікке қадалып сазарған күйі іш сарайының</w:t>
        <w:br/>
        <w:t>сағыныш қабағы опырылып отырып қалды.</w:t>
        <w:br/>
        <w:t>Көшеде қара күздің созылмалы сүмелегі төпеп тұр; аяқ</w:t>
        <w:br/>
        <w:t>басқан жердің миы шығып ылжырап, тайғанақ қақтырады.</w:t>
        <w:br/>
        <w:t>Кірпік үйіріліп кеш түсіп қалған секілді, көше сүлбасы</w:t>
        <w:br/>
        <w:t>күңгірт тартыпты.</w:t>
        <w:br/>
        <w:t>“Әлгі Сауранбайдікі не дерт екенін сүрамағаным қалай?</w:t>
        <w:br/>
        <w:t>Өзі “жүрегім шаншып, миым шағады” “деді- ау бір сөзінде.</w:t>
        <w:br/>
        <w:t>жарытып жарқырап соз ашпағаны несі” деп ойлаған Батыр.</w:t>
        <w:br/>
        <w:t>“Ал, бардым, көрдім, “Қашан сауығады екен?.. оныкі қай</w:t>
        <w:br/>
        <w:t>жатыс?..” деген кісіге не жауап бермекшімін. Мағрипаға</w:t>
        <w:br/>
        <w:t>нендей сәлем жеткіземін?...”</w:t>
        <w:br/>
        <w:t>Қайтсе де ауылға бүгін жетіп жығылуды ойлады. Тағы</w:t>
        <w:br/>
        <w:t>да көз алдына медпунктке еңгезердей тракторшы жігітті</w:t>
        <w:br/>
        <w:t>оңаша кіргізіп алып сұқбат құрып отырған келіншегі елестеді:</w:t>
        <w:br/>
        <w:t>және де совхоз директоры жеңіл газиктің кабинасына</w:t>
        <w:br/>
        <w:t>Мағрипаны оңаша отырғызын “қойшыларды аралаймыз”</w:t>
        <w:br/>
        <w:t>деп қараңғы түн құшағына сүңгіп бара жатқандай көрінді.</w:t>
        <w:br/>
        <w:t>Лайсаң көшені шалп-шалп басып жүгіре жөнелді. Бүл уақытта</w:t>
        <w:br/>
        <w:t>совхозға автобус қатынамайды. Тезірек райком кеңсесіне</w:t>
        <w:br/>
        <w:t>жетпекші: жиналыс деп, есеп беру деп сабылып келетін ел</w:t>
        <w:br/>
        <w:t>адамының бірі ұшырасса -- ілесе кетпекші.</w:t>
        <w:br/>
        <w:t>Аяғы аяғына жұқпай келе жатып көлденең жүргіншіні</w:t>
        <w:br/>
        <w:t>қағып өтті.</w:t>
        <w:br/>
        <w:t>Аупарткомның мәжіліс залында “Бірлік”, “Сунақата”,</w:t>
        <w:br/>
        <w:t>“Түгіскен” малшыларының семинар кеңесі өтіп жатыр екен:</w:t>
        <w:br/>
        <w:t>тыныш, таза бөлме, жарық зал, Қойшекең бастаған зиялы</w:t>
        <w:br/>
        <w:t>сыпайылар -- козіне тым оғаш көрінді. Сырттан сүмек</w:t>
        <w:br/>
        <w:t>боп кірген кісі нені тыңдасын; басқан ізі баттасып қалыпты.</w:t>
        <w:br/>
        <w:t>167</w:t>
        <w:br/>
        <w:t>-- Неғып жүрсің?</w:t>
        <w:br/>
        <w:t>-- Сауранбайдың көңілін сұрап қайтуға келген едім.</w:t>
        <w:br/>
        <w:t>Жігітімізге әлдененің шалығы тиген бе, иә айтып сөзге,</w:t>
        <w:br/>
        <w:t>иә ризашылық пейілге жарытпады. Укол алып жатырмын</w:t>
        <w:br/>
        <w:t>дейді әйтеуір.</w:t>
        <w:br/>
        <w:t>-- Ешқандай сыр ашқан жоқ па?</w:t>
        <w:br/>
        <w:t>-- Неғылған сыр?</w:t>
        <w:br/>
        <w:t>-- Әй, аңқылдаған аңқау досым-ай, ендеше мен айтайын,</w:t>
        <w:br/>
        <w:t>сен тыңда.-- Қарсыдағы креслоға отырғызды.-- Сауранбай</w:t>
        <w:br/>
        <w:t>туған қайын інім ғой, оның жан дүниесін менен артык</w:t>
        <w:br/>
        <w:t>ешкім түсінбейді. Маған ұқсап творчествомен айналысты,</w:t>
        <w:br/>
        <w:t>өлең жазды, басын тауға да, тасқа да ұрды, сонысынан</w:t>
        <w:br/>
        <w:t>оңбай опық жеді. Сергелдең себебі де соншама таныс. Бір</w:t>
        <w:br/>
        <w:t>жолы Сая айтып еді: астанада оқығаны, қиял қуып жазу-</w:t>
        <w:br/>
        <w:t>сызумен айналысқаны, сүймеген келіншекке үйленуі, орта</w:t>
        <w:br/>
        <w:t>таппай опық жеуі, коңіліңе келмесін, Далабай сенен</w:t>
      </w:r>
    </w:p>
    <w:p>
      <w:r>
        <w:t>айнымайды деп. Егіз Тамшың секілді деп.</w:t>
        <w:br/>
        <w:t>Батырдың жүрек түсы түйнеп ауырғандай сезілді.</w:t>
        <w:br/>
        <w:t>-- Сауранбайды мен ғана түбегейлі түсінетін секілдімін.</w:t>
        <w:br/>
        <w:t>-- Өзім де солай ойлаймын,-- деді Батыр.</w:t>
        <w:br/>
        <w:t>-- Сауранбайдың дерті неден басталды, соны ойлайықшы.</w:t>
        <w:br/>
        <w:t>Жігіт елге келгелі ішкілікті қойып, жұрт қатарлы еңбек</w:t>
        <w:br/>
        <w:t>етуге бет қойып, отау құрып, әжептәуір адам боп қалған.</w:t>
        <w:br/>
        <w:t>Басалқының үйіндегі тойда қайта ішкен, есін білмей қүлаған,</w:t>
        <w:br/>
        <w:t>қолындағы совхоз жұмысшыларының бәйгі ақшасы қолды</w:t>
        <w:br/>
        <w:t>болған.</w:t>
        <w:br/>
        <w:t>-- Қой-ә, қасында озім бармын, ақша салған чемоданға</w:t>
        <w:br/>
        <w:t>ешкім тимеген.</w:t>
        <w:br/>
        <w:t>-- Ертесіне ес жиғанда ақшаны санап түгендеді ме, жоқ.</w:t>
        <w:br/>
        <w:t>чемоданды алған да жүре берген. Ақша үрланды-ақ дейік.</w:t>
        <w:br/>
        <w:t>Сол ақшаның кем шыққанын алғаш совхоздың Бас Бухы</w:t>
        <w:br/>
        <w:t>білген. Байбалам салып директорға жүгірген. Әйтсе дс</w:t>
        <w:br/>
        <w:t>тексерушілер келгенде совхоздың пәленбай жылғы кеміс</w:t>
        <w:br/>
        <w:t>шыққан көтерме сомасын да “Сауранбай жоғалттыға” санаған,</w:t>
        <w:br/>
        <w:t>кассиріне жапқан. Осы құқайды көріп жаны ышқынғап</w:t>
        <w:br/>
        <w:t>Сауранбай астанаға қашқан, әлдекімнен рухани көмек жәрдем</w:t>
        <w:br/>
        <w:t>күткен, ақыл-кеңес сұраған. Әйтсе де миым жетпейтіні-</w:t>
        <w:br/>
        <w:t>Бас Бух неге Сауранбайды одан әрі қудалап, қаралап, заң</w:t>
        <w:br/>
        <w:t>алдына жүгінбеген?</w:t>
        <w:br/>
        <w:t>-- Түк түсінсем бұйырмасын,- дейді Батыр.</w:t>
        <w:br/>
        <w:t>-- Ақшаның кем шыққанын біле тұра сол жігіттің зан</w:t>
        <w:br/>
        <w:t>жолына жүгінбеуі қалай?-- ден Далабай сөзін таптай түсті.--</w:t>
        <w:br/>
        <w:t>Қызметінен босатқанда да пәлендей қайғырмаған... Дүние</w:t>
        <w:br/>
        <w:t>-- пайғамбар, ақша -- құдірет деп пәлсапа соғатын Бас</w:t>
        <w:br/>
        <w:t>171</w:t>
        <w:br/>
        <w:t>Ауруханада жатқан Сауранбайға жаздай бір соға алмадым</w:t>
        <w:br/>
        <w:t>деп Мағрипа өкініп жүрген: әрәдік Батырдың да құлағын</w:t>
        <w:br/>
        <w:t>жеген.</w:t>
        <w:br/>
        <w:t>-- Ендеше сыбаға сәлемдеме салып берейін,-- деп келіншегі</w:t>
        <w:br/>
        <w:t>қуанып кетті.</w:t>
        <w:br/>
        <w:t>-- Ұлы жарықта оралып үлгерермін бәлкім.</w:t>
        <w:br/>
        <w:t>-- Сұлтанғали құмдағы қойшыларға шығып қайтайық</w:t>
        <w:br/>
        <w:t>деп өтініп жүр еді, жер қатқақ тартса барып қайтармыз,-</w:t>
        <w:br/>
        <w:t>дейді келіншегі.</w:t>
        <w:br/>
        <w:t>-- Құмы несі?.. Қатқағы несі?.. Малшыларын сенсіз</w:t>
        <w:br/>
        <w:t>араласа іші ауыра ма сол иттің?!</w:t>
        <w:br/>
        <w:t>-- Қойшыларға дәрігерлік жәрдем көрсетуім керек қой,</w:t>
        <w:br/>
        <w:t>бәтір-ау.</w:t>
        <w:br/>
        <w:t>-- Уай, құрып қалсын қойшысы да, құмы да!</w:t>
        <w:br/>
        <w:t>Батырдың біраздан бергі әдеті осы: Мағрипа әлдекімнің</w:t>
      </w:r>
    </w:p>
    <w:p>
      <w:r>
        <w:t>дөңгелегіне аяқ артып, алыс-жақын малшыларды аралаймын</w:t>
        <w:br/>
        <w:t>десе-ақ арқасына ер түскен жауыр аттай кіржіңдеп, ерін</w:t>
        <w:br/>
        <w:t>мойнына алып тулап бітеді, содап соз ұшығып кикілжің</w:t>
        <w:br/>
        <w:t>басталады. Мағрипа жанарын молт еткізіп теріс айналып</w:t>
        <w:br/>
        <w:t>козін сығып алады. Бүл жолы қалың күрсінуден аспады,</w:t>
        <w:br/>
        <w:t>тұңғиық түске еніп киінді, кетуге айналды.</w:t>
        <w:br/>
        <w:t>-- Болмас, болмас... Қоймадың ғой... Кешегі жылдары</w:t>
        <w:br/>
        <w:t>алтын асықтай алақаныма салып аялап осіргеп қарындасым</w:t>
        <w:br/>
        <w:t>Айменкүннің отанын бүзып, жыл отаспай жатып айрылысып</w:t>
        <w:br/>
        <w:t>кеткенде сол Сауранбайға қаным қарайып қатты ренжігенім</w:t>
        <w:br/>
        <w:t>есімде. Әй, бетін көрмеспін деп сдім. Басына іс түсіп ауырып</w:t>
        <w:br/>
        <w:t>жатқан жігітке кек сақтап қайтем. Көңілін сұрап қайтайын...</w:t>
        <w:br/>
        <w:t>Бұл да болса іштей “сенің дегеніңнен шықпай барамын,</w:t>
        <w:br/>
        <w:t>маған окпе-репнішің жоқ шығар” деген Мағрипаға жасаған</w:t>
        <w:br/>
        <w:t>қыры мен міндетсігендегісі еді.</w:t>
        <w:br/>
        <w:t>Совхоз орталығынан ауданға қатынайтын “сіріңке</w:t>
        <w:br/>
        <w:t>қорабына” мінген. Жүргінші аяғы аз екен. Мына жылбысқы</w:t>
        <w:br/>
        <w:t>жауында, лайсаң күзде жанның рахаты жылы пеш түбінде</w:t>
        <w:br/>
        <w:t>шалқаңнан жатып қиялдау, не әйеліңнің қолынан шай ішіп,</w:t>
        <w:br/>
        <w:t>кенішті мәслихат қүру ғой деп ойлаған. Тоңқалаңдаған</w:t>
        <w:br/>
        <w:t>көне автобус Мейрамқалаға түс ауа әкеліп салды. Қала</w:t>
        <w:br/>
        <w:t>сұрқай түске еніп, көшенің миы шығып кетіпті. Аялдамада</w:t>
        <w:br/>
        <w:t>аз аялдаған, Батырдың қалаға түсті дегенше бағандарға,</w:t>
        <w:br/>
        <w:t>қалаларға жапсырылған тілдей-тілдей қағазды оқымай кетпей-</w:t>
        <w:br/>
        <w:t>тін ауруы қозады. Басы қақшиып жарнама оқуға-ақ құмар.</w:t>
        <w:br/>
        <w:t>Айналып-айналып, өтіп бара жатқан шетен қалпақты, дилы</w:t>
        <w:br/>
        <w:t>кісіні жыға танымаса да бастық болар деп бас изеді.</w:t>
        <w:br/>
        <w:t>Құжынаған машина әрәдік үстіне лай шашып өтеді.</w:t>
        <w:br/>
        <w:t>Көшенің ық өтін ала адымдаған. Домалана ызғын бара</w:t>
        <w:br/>
        <w:t>160</w:t>
        <w:br/>
        <w:t>сүрғылт жанар келіншек алғашқы танысудан кейін-ақ жүрегін</w:t>
        <w:br/>
        <w:t>арбап, ыстық көрініп кеткеп. Ғажаптың ғажабы, омірдіп</w:t>
        <w:br/>
        <w:t>сиқыры сүрме жағылған сұрғылт көзде секілді еді. Әзәзіл</w:t>
        <w:br/>
        <w:t>емей немене?.. азғырғаны емей немене?.. мәңгірбастанып</w:t>
        <w:br/>
        <w:t>жүріп қылығы тәтті күнәсіз қыздан безіп, тоң мойын.</w:t>
        <w:br/>
        <w:t>бүғақты, байдан шыққан келіншектің қойнына сүңгіпті</w:t>
        <w:br/>
        <w:t>ғой.</w:t>
        <w:br/>
        <w:t>Онымен де бақытты баянды болмады, жыл өте ажы-</w:t>
        <w:br/>
        <w:t>расып кетті.</w:t>
        <w:br/>
        <w:t>-- Тіл астында тіл бар,- дейді Батыр әңгімесін әрі жалғап.</w:t>
        <w:br/>
        <w:t>-- Әзәзілге ерсем Мағрипамен әлдеқашан айырып тынатын.</w:t>
        <w:br/>
        <w:t>Мені “керзі етікті көнтақы жаман кетпенші” дейді; оны</w:t>
        <w:br/>
        <w:t>аспандағы айға теңейлі, әрі сұлусың, әрі білімдісің дейді.</w:t>
        <w:br/>
        <w:t>Ызасы өтті. Кейде шіреген серіппедей шиыршық атам, баз</w:t>
        <w:br/>
        <w:t>бірде қападан шөгіп қалам. Екі үйдің арасына араздық</w:t>
        <w:br/>
        <w:t>отын тасыған, бүтін коңілді екі жарған -- қызыл коз поле</w:t>
        <w:br/>
        <w:t>қызғаныш екен. Кей-кейде күйіп кетем ғой... күйіп кетем...</w:t>
        <w:br/>
        <w:t>Ақырында түлыпқа мөңіреген сиырдай көндігем де сабырға</w:t>
        <w:br/>
        <w:t>жеңдірем. Қой, ә, әркімнің тіліне еріп -- қызметіне ерте</w:t>
        <w:br/>
        <w:t>кетіп, кеш қайтып шаршап жүрген жас келіншегіме</w:t>
        <w:br/>
        <w:t>өкіреңдемейін, астам сөйлемейін деймін. Тракторист жігітті</w:t>
        <w:br/>
        <w:t>қараңғы бөлмеге қамап рентген суретіне салса -- міндеті.</w:t>
      </w:r>
    </w:p>
    <w:p>
      <w:r>
        <w:t>қызметі шығар: Сұлтанғали екеуі қүм ішіндегі зимогорға</w:t>
        <w:br/>
        <w:t>барып қайтса -- ауырып жатқанын естіген шығар, емдеген</w:t>
        <w:br/>
        <w:t>шығар. Құдай сана берсін, аяғына тиым берсін: әйтпесе</w:t>
        <w:br/>
        <w:t>үйінде қақпандап ұстағанда күйеуінің көзіне шөп салатын</w:t>
        <w:br/>
        <w:t>төмен етектіні де білеміз.</w:t>
        <w:br/>
        <w:t>Диқан мүны созімен баурап алды. Осы бір әңгімешіл,</w:t>
        <w:br/>
        <w:t>аңқылдақ, кейпінен сонау бір алыста, тым жырақта бұлдырап</w:t>
        <w:br/>
        <w:t>қалып қойған Алтынтананың келісті, ыстық-ыптық мінез</w:t>
        <w:br/>
        <w:t>қалпын елестеткендей еді.</w:t>
        <w:br/>
        <w:t>“Мағрипадай асылды алаканына қондырған ырысы бар</w:t>
        <w:br/>
        <w:t>екен” деп ойлады Сауранбай. “Маңдайы жарқырап түр</w:t>
        <w:br/>
        <w:t>екен. Иә, сол Мағрипаны ауылдан астанаға озі апарып</w:t>
        <w:br/>
        <w:t>жоғары оқуға түсірмеп пе еді. Бастаңғы сгкілді сұңғыла</w:t>
        <w:br/>
        <w:t>салттың иесі Мағрипа емес пе еді. Жаңа есіне түсті; жап-</w:t>
        <w:br/>
        <w:t>жас қыз бір тізерлеп отырып ақ білегін созып-созып бүларға</w:t>
        <w:br/>
        <w:t>шай жағалатты. Тоқ бұрымы сырғып алдына түсе берді.</w:t>
        <w:br/>
        <w:t>Әрәлік арқасына серпиді, әрәдік коз қиығымен наз қыла,</w:t>
        <w:br/>
        <w:t>қысыла қарайды. Бет олпеті қүдды мөлдір бұлақ суындай</w:t>
        <w:br/>
        <w:t>түп-түұнық. Бүл қараған пәсте сол бүлақтың бетінен майда</w:t>
        <w:br/>
        <w:t>леп жүгіргендей болды.. Иә, ертесіне, түн ішінде... оңаша</w:t>
        <w:br/>
        <w:t>қапырық купеде осы Сауранбай туған жердің төсінен қайнап</w:t>
        <w:br/>
        <w:t>шыққан бір бастауына таң атқантта мөлиіп қарап отырған,</w:t>
        <w:br/>
        <w:t>165</w:t>
        <w:br/>
        <w:t>күндері қолынан шығып шығандап кеткен Алтынтананың</w:t>
        <w:br/>
        <w:t>елпілдеген, елгезек мінезі, бәйек болғыш білгірлігі, қарапайым</w:t>
        <w:br/>
        <w:t>қайырымдылығы дәп осы ағасынан айнымайтын. Сол бір</w:t>
        <w:br/>
        <w:t>студенттік шақтың сыңғырлаған ашық күлкісі, қызғалдақтай</w:t>
        <w:br/>
        <w:t>өспірім қыздың уылжыған қышқылтым ерін табы қайда?..</w:t>
        <w:br/>
        <w:t>алғашқы езіле, еліге сүйген кештердің қуанышты көз жасы</w:t>
        <w:br/>
        <w:t>ше?.. тұңғыш ләззаттың жүрек толқынысы ше?.. Соның</w:t>
        <w:br/>
        <w:t>баршасынан қалған сыбаға -- көңілде сайрап жатқан ес-</w:t>
        <w:br/>
        <w:t>телік пен көкіректегі беріш мүң болғаны ма? Махаббаттың</w:t>
        <w:br/>
        <w:t>қыл көпірінен жалғыз мәрте тайып құлаған кісінің қайта</w:t>
        <w:br/>
        <w:t>бой түзеп түрып, оңалып кетуі кәдік білем. Жолы болмаған</w:t>
        <w:br/>
        <w:t>жігіттің бағы ашылып, батасы жүріп кетуі екі талай-ау.</w:t>
        <w:br/>
        <w:t>Алтынтанамен әне бір жылы жол үсті жүрдек поезд</w:t>
        <w:br/>
        <w:t>ресторанында ұшырасқан-тын. Қызды көрген мезетте сасып</w:t>
        <w:br/>
        <w:t>қалып шанышқысын аяқ астына түсіріп алған. Алтынтанаға</w:t>
        <w:br/>
        <w:t>деген кірсіз ықылас-пейілі, ақырғы үміт-іңкәрлігі,</w:t>
        <w:br/>
        <w:t>сағынышы, наласы сол мезетте қолынан оқыс түскен</w:t>
        <w:br/>
        <w:t>шанышқыға ұқсап; араларынан аты жоқ сезімнің суық лебі</w:t>
        <w:br/>
        <w:t>өтіп; ендігі бар тілекті, бар үмітті қайта көтеруге, асылдап</w:t>
        <w:br/>
        <w:t>ұстауға дәрмені жетпейтінін сол кезде-ақ сезген.</w:t>
        <w:br/>
        <w:t>-- Сыпақұүлдың кеңесімен аудан түбіндегі бауды дүр</w:t>
        <w:br/>
        <w:t>еткіздім,-- дейді Батыр созін соқалап.-- Өріктің жел өтіне</w:t>
        <w:br/>
        <w:t>аңызақ шөлге дым тартар, дүлей дауылға қарсы тұрар</w:t>
        <w:br/>
        <w:t>тораңғы мен тұт тіккем. Алдағы коктемде өрікті тұнып</w:t>
        <w:br/>
        <w:t>салады. Әйтсе де дарияның арғы бетінен қатынап істеген</w:t>
        <w:br/>
        <w:t>қиын-ақ, біраз уақытымды арлы-берлі сандалыс жейді, Қалаға</w:t>
        <w:br/>
        <w:t>таман көшіп кслуге -- Мағрипаның қызметіне қашықтап</w:t>
        <w:br/>
        <w:t>кетеміз. Апам да көші-қонға қолбайлау, азар да безер.</w:t>
        <w:br/>
        <w:t>Сауранбайдың құлағы созде, санасы ойда. Өзінің</w:t>
        <w:br/>
        <w:t>Алтынтанамен суысып, арасына араздық оты түсіп, алшақтап</w:t>
        <w:br/>
        <w:t>кетуіне әзәзіл себепкер -- Айменкүн екенін сырт жүрт</w:t>
      </w:r>
    </w:p>
    <w:p>
      <w:r>
        <w:t>қайдан білсін. Рас, барлық оқиға ойда жоқта, демнін арасында</w:t>
        <w:br/>
        <w:t>болды. Алтынтана мұны таныстырмақ сылтаумен бірде әртіс</w:t>
        <w:br/>
        <w:t>әпкесінің үйіне ертіп барды, дастарқан басы шай, шарап</w:t>
        <w:br/>
        <w:t>ішілді, би биленді. Сауранбай жиі-жиі келіп тұруға уәдесін</w:t>
        <w:br/>
        <w:t>берді. Сөйтіп жүріп сайқал қулығы мен сұлулығы бір басына</w:t>
        <w:br/>
        <w:t>жетерлік, айлакер алымды Айменкүннің құрған торына</w:t>
        <w:br/>
        <w:t>шырмалды. Қолда барда алтынның қадірі жоқ дегендей;</w:t>
        <w:br/>
        <w:t>рас, әуелгіде ақкөңіл, адал, аңқау Алтынтананың құлай</w:t>
        <w:br/>
        <w:t>сүйген ықылас-пейілін тереңдеп түсінбенті; рас кадіріне</w:t>
        <w:br/>
        <w:t>жетпепті. Жас қыздың риясыз көңілін, уанышын, көз жасын</w:t>
        <w:br/>
        <w:t>сәбише қызықтай беріпті. Астамшылық көрсетіп, басым</w:t>
        <w:br/>
        <w:t>сөйлепті; сөйтіп жүріп сырғақтап суытып алыпғы.</w:t>
        <w:br/>
        <w:t>Әртіс боламын деп өнер институтын сырттай оқып, іштей</w:t>
        <w:br/>
        <w:t>бітірген, бойын түзеп, бетін күткен омырауы тырсылдаған</w:t>
        <w:br/>
        <w:t>164</w:t>
        <w:br/>
        <w:t>жатқан бір доңгелек. Бұл шіркіндер шүлен тарқатуға асыға</w:t>
        <w:br/>
        <w:t>ма сонша деп іштей налыған. Баяғы аталарымыз маң-ман</w:t>
        <w:br/>
        <w:t>басқан түйемен-ақ қыруар шаруа тындырып, ұрпақ өрбітіпті.</w:t>
        <w:br/>
        <w:t>ырзық теріпті. Ешқайсысы да көз жұмарда: “е, артымда</w:t>
        <w:br/>
        <w:t>пәлен тірлігім қалды жайбарақат жүріп үлгере алмаппын”,--</w:t>
        <w:br/>
        <w:t>деп тегі өкінбепті. Үстім лас, коше сыз, жүрген жерім</w:t>
        <w:br/>
        <w:t>ұқсамады-ай.</w:t>
        <w:br/>
        <w:t>Батыр аяғын аттата басып аудандық аурухананың кісі</w:t>
        <w:br/>
        <w:t>кеудесінен келетін дуал шарбағына, қиқайған қақпасынч</w:t>
        <w:br/>
        <w:t>ілікті. Қақпа бүйіріндегі титімдей үйшікте обадай омалып</w:t>
        <w:br/>
        <w:t>отырған қарауыл шал қалтан-құлтаң қалбалақтап “тамыр!”</w:t>
        <w:br/>
        <w:t>деп сіріңке сүрады.</w:t>
        <w:br/>
        <w:t>Батыр үйленгелі қоңырсық көк түтін жұтуды, қалтаға</w:t>
        <w:br/>
        <w:t>сіріңке салып жүруді тастаған.</w:t>
        <w:br/>
        <w:t>Қарауыл шал қақ-қақ жөткірініп әлдене дәметкен сыңай</w:t>
        <w:br/>
        <w:t>танытты.</w:t>
        <w:br/>
        <w:t>Батыр үйленгелі ашы суды ауызға алмаушы еді.</w:t>
        <w:br/>
        <w:t>Қарауыл шал жатып тулады.</w:t>
        <w:br/>
        <w:t>-- Безабразие, кіргізбей қоям! Қолы ашық сақы диқаннып</w:t>
        <w:br/>
        <w:t>бірі ме десем, қаланың мысық тілеу, есек дәме қуы екенсін!</w:t>
        <w:br/>
        <w:t>Ғұзырын салып жол тосқан тақыс шалдан әке-көкелеп</w:t>
        <w:br/>
        <w:t>өзер құтылды. Ішкері ығысып жөнелген. Аурухана қос</w:t>
        <w:br/>
        <w:t>қабатты жалпиған етек-жеңі мол қыш үй болатын, есік</w:t>
        <w:br/>
        <w:t>алды сорпаланып кетіпті. Дембе-дем қақырынып, балағын</w:t>
        <w:br/>
        <w:t>қаққыштап ішке енгені сол. Мұнда мұнтаздай таза, ұйыған</w:t>
        <w:br/>
        <w:t>тыныштық, ақ кобелекке ұқсаған өрім қыздар. Жанары</w:t>
        <w:br/>
        <w:t>боталап жүре бергені. Кезекші қыздан халат алып иығына</w:t>
        <w:br/>
        <w:t>жамылды да, жоғарыға дүсірлеп котеріле бастаған. Соцынан</w:t>
        <w:br/>
        <w:t>баж-баж дауыс шықты.</w:t>
        <w:br/>
        <w:t>-- Ағай, аяғыңыз батпақ, сүртіп келіңіз.</w:t>
        <w:br/>
        <w:t>-- Қарындас, Сырдан келген диқанмын, депутатпын.</w:t>
        <w:br/>
        <w:t>сыртта себелеген жаңбыр.</w:t>
        <w:br/>
        <w:t>-- Тәртіп сөлай, ағай.</w:t>
      </w:r>
    </w:p>
    <w:p>
      <w:r>
        <w:t>-- Бүл бәтеңкені тазартуға бір арық су керек, қарындас.</w:t>
        <w:br/>
        <w:t>Шындығындағы аяғындағы лақа бас былғары бәтеңке</w:t>
        <w:br/>
        <w:t>шаң мен сөрдан, лай мен ылғалдан әбден баттасып жұлығы</w:t>
        <w:br/>
        <w:t>мыжырайып, басқан ізіне батпан лас қалдырып қырсық</w:t>
        <w:br/>
        <w:t>боп жабысқан. Бүл құрғырды дүкеннен алғалы ешқашан</w:t>
        <w:br/>
        <w:t>тазалаған емеспін дейді Батыр. Күріш өсіріп, бау күтеміз</w:t>
        <w:br/>
        <w:t>бе, әлде бас-аяғымызға қарап сыпасынып кіділеніп жүреміз</w:t>
        <w:br/>
        <w:t>бе? Салқын үй, саңғыраған тамда мәпті біліп алғансыңдар</w:t>
        <w:br/>
        <w:t>әбден; шекемізді күн шағып, тірсегіміз майысып біз жүреміз.</w:t>
        <w:br/>
        <w:t>Ақ үрпек қыздар жоғарлы-төмен сөйлеген қиямпұрыс</w:t>
        <w:br/>
        <w:t>кісімен кермәр келе бермейік деді ме; әлдеқайдан су шүберек</w:t>
        <w:br/>
        <w:t>пебМ 161</w:t>
        <w:br/>
        <w:t>Батырдың ірімтік коңілі енді сабасына түсті. “Хһа!”-</w:t>
        <w:br/>
        <w:t>деп қақырынып, қодиланып сыртка беттеген. Сонынан жіті</w:t>
        <w:br/>
        <w:t>басқан жеңіл аяқ дыбысы естілді, бұратылып келе жатқан</w:t>
        <w:br/>
        <w:t>Ақбата, қасы-көзіне сүрме жағып төрткөзденіп кетіпті.</w:t>
        <w:br/>
        <w:t>-- Шекем шағып ауырып, сұранып шықтым,--дейді.--</w:t>
        <w:br/>
        <w:t>Күніге төрт қабырғаға қамалып отырып үш-торт жиналысқа</w:t>
        <w:br/>
        <w:t>қатысу оңай емес, Ғайнекеннің қалай шыдайтынына таңым</w:t>
        <w:br/>
        <w:t>бар.</w:t>
        <w:br/>
        <w:t>Тізбектеліп сыртқа шықты. Алағат көше жарығынын</w:t>
        <w:br/>
        <w:t>астында келіншек үріп ауызға салғандай болып үлбірей</w:t>
        <w:br/>
        <w:t>күледі; тамағының астынан тартып байлаған ақ жібек орамалы.</w:t>
        <w:br/>
        <w:t>ақ плашы қуыршақтай етіп көрсетеді.</w:t>
        <w:br/>
        <w:t>-- Қолыңа құс қондырғалы қатынаспайтын, хабар-</w:t>
        <w:br/>
        <w:t>ласпайтын болып барасың, Батырекем! Алтын іннің аузын</w:t>
        <w:br/>
        <w:t>баққан бала мысықтай шәукиіп жүдеп кетіпсің. Жүр, бізлің</w:t>
        <w:br/>
        <w:t>үйге. Жылынасың, демаласың, Батырекем.</w:t>
        <w:br/>
        <w:t>- Ойбай, тезірек ауылға жетуім керек.</w:t>
        <w:br/>
        <w:t>Ақбата екі бетіндегі сүт шұқыры ойылып сықылықтай</w:t>
        <w:br/>
        <w:t>күлді, қолынан үстады.</w:t>
        <w:br/>
        <w:t>-- Әлі көңілім баяғыдай, Батырекем.</w:t>
        <w:br/>
        <w:t>-- Үйлі-жайлы адаммын, шаруа шаш етектен, осы жүрісіміз</w:t>
        <w:br/>
        <w:t>ерсі, жолдас Сембина!</w:t>
        <w:br/>
        <w:t>-- Әй, коше көріп, коңілі өсіп қалған сол сұлуың жолынды</w:t>
        <w:br/>
        <w:t>күтіп отырса жақсы ғой; қызмет деп, қойшыларға көмек</w:t>
        <w:br/>
        <w:t>деп желдеп кетпей, әй, білмеймін.</w:t>
        <w:br/>
        <w:t>Мына сөз Батырдың жүрегіне зілді тиді.</w:t>
        <w:br/>
        <w:t>-- Не деп көкіп келе жатсың?</w:t>
        <w:br/>
        <w:t>-- Баласың ғой, Батырскем, баласың әлі!..</w:t>
        <w:br/>
        <w:t>Келіншек қапелімде қолтығынан білегін еткізіп алыпты.</w:t>
        <w:br/>
        <w:t>жаңа байқады. Шатқаяқтай шегіншектеп уысынан сытылып</w:t>
        <w:br/>
        <w:t>шығып жөнелді. Жас келіншектің жылы, сәнді үні үйіріп</w:t>
        <w:br/>
        <w:t>тартып барады. Жанарын төңкеріп, құбыла қарап өзіне</w:t>
      </w:r>
    </w:p>
    <w:p>
      <w:r>
        <w:t>жанасқалы ұмтылған мына жас келіншек жолдан тайдыратыт!</w:t>
        <w:br/>
        <w:t>әзәзілдей көрінді. Қолымен ауа кесіп, қалбалақтай шегінді,</w:t>
        <w:br/>
        <w:t>кекештене тіл қатты.</w:t>
        <w:br/>
        <w:t>-- Жұмыс көп, жарқыным! Арғы бетке қалай да отуім</w:t>
        <w:br/>
        <w:t>керек!..-- деп көшенің қараңғы бұрышына бұрылған: одап</w:t>
        <w:br/>
        <w:t>әрі автобус аялдамасы, одан әрі дәу дарбаза, кең қақпа.</w:t>
        <w:br/>
        <w:t>самаладай жарық, салқын үй. Далабай досының құтқанасы.</w:t>
        <w:br/>
        <w:t>Далабай елге біржолата оралып келгелі аудан басшысы</w:t>
        <w:br/>
        <w:t>өркокірек өзімшіл жігітке ішін жылытпай біраз қызметсіз</w:t>
        <w:br/>
        <w:t>қойған. Астанаға кетерде озінен босаған аудандық мәдениет</w:t>
        <w:br/>
        <w:t>бөлімінің меңгерушілігін Мүлкаманға алып берген. Енді</w:t>
        <w:br/>
        <w:t>оны қайта босату орынсыз. Оның үстіне екі қолға бір</w:t>
        <w:br/>
        <w:t>169</w:t>
        <w:br/>
        <w:t>ұшырмай, бірінің қисайған беркін бірі түзеп кигізіп</w:t>
        <w:br/>
        <w:t>сыйласып-ақ отырған секілді еді. Кім білген: отасқандарына</w:t>
        <w:br/>
        <w:t>жыл өтті ме, өтпеді ме -- аталық сөзін аяқ асты қылып,</w:t>
        <w:br/>
        <w:t>нілдей бұзылып, екі жас ажырасып тынғаны. Жақсы кісі</w:t>
        <w:br/>
        <w:t>боп ақыл айтып ары-бері ырғасып көрген. Пәтуаға шақырған</w:t>
        <w:br/>
        <w:t>сүйек босатарлық сөзі ем боп қонбады. Сауранбай мен</w:t>
        <w:br/>
        <w:t>Айменкүніің арасы қайтып қиюласпады. Баяғыда осы елде</w:t>
        <w:br/>
        <w:t>омір сүрген Пақыриддин деген кісі “оқыған жаста дін аз”.-</w:t>
        <w:br/>
        <w:t>деп ылғи ысқырынып отырушы еді. Сол тақуа сөзінің</w:t>
        <w:br/>
        <w:t>салқыны тиді ме, әлде қаланың шуылы мен оқуы онсыз</w:t>
        <w:br/>
        <w:t>да шала ес екеуін еліртіп есіртіп жіберді ме -- үғып болмайды.</w:t>
        <w:br/>
        <w:t>Ел созіне қүлақ асса -- үлкен қарындасымен дәм-тұзы</w:t>
        <w:br/>
        <w:t>жараспаған, аз уақыттың ішінде ашыласып ажырасып тынған</w:t>
        <w:br/>
        <w:t>тікаяқ әулікпе жігітке ә дегеннен-ақ мүның кішірейіп,</w:t>
        <w:br/>
        <w:t>иіліп шыға келуі ерсі. Қарындасымен жараса алмаған бүл</w:t>
        <w:br/>
        <w:t>қазекем мүнымен қайтіп табыссын. Тістене сазарып, сен</w:t>
        <w:br/>
        <w:t>көр, мен көр дым білмедім деп тымырайып жатқаны да</w:t>
        <w:br/>
        <w:t>сол көңілі суынғаннан шығар.</w:t>
        <w:br/>
        <w:t>Батыр тағы түкпірлей ойлаған; осы жігіттің әуел баста</w:t>
        <w:br/>
        <w:t>кіші қарындасым -- Алтынтанамен сүйіспенділігі болыпты</w:t>
        <w:br/>
        <w:t>деген алыпқашпа қауесеті рас па екен деп.</w:t>
        <w:br/>
        <w:t>-- Бар-бар деп Мағрипа демеп коймады, әйтпесе шаруа</w:t>
        <w:br/>
        <w:t>шаш етектен еді, жүрейін ендеше.</w:t>
        <w:br/>
        <w:t>-- Батеке, келгеніңізге разымын! Мен үшін сіздің орныңыз</w:t>
        <w:br/>
        <w:t>тіпті бөлек қой</w:t>
        <w:br/>
        <w:t>-- Тезірек сауығып шық.</w:t>
        <w:br/>
        <w:t>Сізді көргенде қай-қайдағы есіме түсіп көңілім</w:t>
        <w:br/>
        <w:t>бұзылғаны, ғафу етерсіз, Батеке!</w:t>
        <w:br/>
        <w:t>Көтеріліп, кетуге айналған Батырды етегінен басқандай</w:t>
        <w:br/>
        <w:t>болып қайыра отырғызған, өзі демігіп барып-келіп түр.</w:t>
        <w:br/>
        <w:t>Диқан орындыққа құлықсыз шөмие кетті.</w:t>
        <w:br/>
        <w:t>-- Әдейілеп келгенде ауылдың әңгімесін айтып, іш босатытп,</w:t>
        <w:br/>
        <w:t>шер тарқатайықшы, Батеке! Кете көрмеңізші!</w:t>
        <w:br/>
        <w:t>Жалғаны, жалтарары жоқ қарапайым диқан ең болмаса</w:t>
        <w:br/>
        <w:t>Алтынтана туралы жылы хабар айтар деп дәмеленген. Ең</w:t>
        <w:br/>
        <w:t>құрығанда жырақтап кеткен жастық шақты қайыра</w:t>
      </w:r>
    </w:p>
    <w:p>
      <w:r>
        <w:t>елестетермін, сүлу сазды сарынын тағы тыңдармын деп</w:t>
        <w:br/>
        <w:t>үміттенген.</w:t>
        <w:br/>
        <w:t>Жігітті текке жазғырыппын-ау деп Батыр лезде пі</w:t>
        <w:br/>
        <w:t>жұмсарып, ауыл жаңалығын таптап айта бастаған. Түпкі</w:t>
        <w:br/>
        <w:t>ойында дәнеме жоқ, пәркі дүниенің ашы-тұшы, арзан-</w:t>
        <w:br/>
        <w:t>қымбат нарқын бағамдап жатқан жігіт аз да болса сергісін</w:t>
        <w:br/>
        <w:t>деген.</w:t>
        <w:br/>
        <w:t>Сауранбай ойлаған; осынау таттанған темірдей қоңырқай</w:t>
        <w:br/>
        <w:t>күнқақты диқанның жүрегі неткен асыл еді деп. Кешегі</w:t>
        <w:br/>
        <w:t>163</w:t>
        <w:br/>
        <w:t>батысқа ойысып Қүсшы-Қаражон белінен аса екі айрылатын,</w:t>
        <w:br/>
        <w:t>тау бөктерлеп кететін жіңішке сұлба тұп-тура Сунақтыға</w:t>
        <w:br/>
        <w:t>апарады. Жол жиегі қопсыған қара-барқын сүдігір.</w:t>
        <w:br/>
        <w:t>Қыламықтаған қарды жылы буымен ерміп, бусанып жатыр.</w:t>
        <w:br/>
        <w:t>Ылғалдан, әлде терең сүдігірден -- әйтеуір майы шыққан</w:t>
        <w:br/>
        <w:t>жер мәйегінің беті көпсіңкі.</w:t>
        <w:br/>
        <w:t>Әрәдік тарғыл даусы алапты жаңғыртып қарға ұшады.</w:t>
        <w:br/>
        <w:t>Алты ай жазда үстінен үлкен дүбір, дүрбелең, астық үшін</w:t>
        <w:br/>
        <w:t>сабылыс басылмаған кең алап созыла түсіп пәске мызғып</w:t>
        <w:br/>
        <w:t>кеткендей.</w:t>
        <w:br/>
        <w:t>Құсшы-Қаражон қыратынан еңіске түсе жылдамдығын</w:t>
        <w:br/>
        <w:t>бәсеңдетті. Қарсы беттен быжырқайланып совхоз үйлері</w:t>
        <w:br/>
        <w:t>көрінді; қыламықтаған қар астында пәсейіп, бір-бір уыс</w:t>
        <w:br/>
        <w:t>боп жерге шегіп кеткендей, тым ажарсыз, тым сұрықсыз.</w:t>
        <w:br/>
        <w:t>Кеңседен ешкімді таба алмады, кеңсе күзетшісі: “ношәндіктер</w:t>
        <w:br/>
        <w:t>ауданға жиналысқа кетті”,- десе; сыпырушы әйел: “деректір</w:t>
        <w:br/>
        <w:t>демалысқа шыққан”,- дейді. Қайсысына иланарын білмей</w:t>
        <w:br/>
        <w:t>газигін жаймен жылжытып кісі қара іздеп көшеге түсті.</w:t>
        <w:br/>
        <w:t>Ауыл дүкенінің алдында ереуілдеп еңкіш жауырынды,</w:t>
        <w:br/>
        <w:t>қызылшырайлы, бар жақсысын киінген жігіт ағасын</w:t>
        <w:br/>
        <w:t>ұшыратты. Әлгі ә дегеннен жалпылдап сәлемдесіп үйіріп</w:t>
        <w:br/>
        <w:t>әкетті.</w:t>
        <w:br/>
        <w:t>-- Нан жауғыр, қасқа жолдан құлаған кезіңізде-ақ</w:t>
        <w:br/>
        <w:t>коргенмін, біздің үйге жүре қалыңыз, басшылар, маманлар.</w:t>
        <w:br/>
        <w:t>бәрі-бәрі біздің үйде.</w:t>
        <w:br/>
        <w:t>-- Сәті түсті-ау сапарымның,-- деп Далабай шын қуапып</w:t>
        <w:br/>
        <w:t>машинасына жол тосқан жасамыс жігітті мінгізіп алды.</w:t>
        <w:br/>
        <w:t>соның сілтеуімен рульді бұрды.</w:t>
        <w:br/>
        <w:t>-- Нан жауғыр, биыл қыс ерте түсті.</w:t>
        <w:br/>
        <w:t>-- Отағасы, осы совхоздың бүрынғы Бас Бухының үйіп</w:t>
        <w:br/>
        <w:t>білесіз бе?</w:t>
        <w:br/>
        <w:t>-- Е, аны қайтесіз, ол мына ағаң ғой, нан жауғыр.</w:t>
        <w:br/>
        <w:t>Далабай қапелімде сасып қалып тілін тістеп алды, газикті</w:t>
        <w:br/>
        <w:t>оңды-солды бұлталақтатып қиқалаң қақтырды-ай. Әйпек</w:t>
        <w:br/>
        <w:t>сүрткіш Те істемей жынына тигені.</w:t>
        <w:br/>
        <w:t>-- Сөйлесетін сөзім барды, отағасы.</w:t>
        <w:br/>
        <w:t>-- Қайдам, қызметтен босап, отелге шыққан адамбыз,</w:t>
      </w:r>
    </w:p>
    <w:p>
      <w:r>
        <w:t>тірі сөз шығар ма екен бізден, Далабай шырақ. Әйтеуір</w:t>
        <w:br/>
        <w:t>газетіңе жазып жазғырып жүрмесең болғаны, нан жауғыр.</w:t>
        <w:br/>
        <w:t>-- Газет ылғи кісіні даттай берер дейсіз бе, мақтап та</w:t>
        <w:br/>
        <w:t>жазады.</w:t>
        <w:br/>
        <w:t>-- Қайдан білейін нан жауғыр. Әйтеуір өкіл десе, дүмді</w:t>
        <w:br/>
        <w:t>дәкей десе ағаңның жүрегі зірк сте түсетін болыпты, енлі</w:t>
        <w:br/>
        <w:t>тым жоғарылатпай-ак, ауыл арасының майда-шүйде кәсібін</w:t>
        <w:br/>
        <w:t>175</w:t>
        <w:br/>
        <w:t>тазалыққа табынған. Сол бұлақтай мөлдір жан, сол бастаң-</w:t>
        <w:br/>
        <w:t>ғы иесі бұл күнде мына қарсы алдында кепкасы қиқайып,</w:t>
        <w:br/>
        <w:t>иығы сүмпиген, жүзін жел қоқырайтып, даудырап отырған</w:t>
        <w:br/>
        <w:t>қораш қарадүрсін жігіттің жары дегенге кім сенеді.</w:t>
        <w:br/>
        <w:t>Ойхой, дүние-ай! Біреуді ілгері, біреуді кейін қылып,</w:t>
        <w:br/>
        <w:t>біреуге бақ пен дәулетті үйіп-төгіп, біреуді аямай тезге</w:t>
        <w:br/>
        <w:t>салып, бейнет шеккізіп ығай ма сығай ызғыстырып қойған</w:t>
        <w:br/>
        <w:t>шеберлігіңе таң қаламын ғой!</w:t>
        <w:br/>
        <w:t>Сауранбай әлгінде ғана Лев Толстойдың пәлсапалық</w:t>
        <w:br/>
        <w:t>“көзқарастарын” оқып өз-өзінен масадай ойға таланып можа</w:t>
        <w:br/>
        <w:t>боп жатқан. Сондағы жазушының созі қалай еді? “Не өзіне,</w:t>
        <w:br/>
        <w:t>не өзгеге тән ойы жоқ, өз сезімі және жоқ, тек озгенің</w:t>
        <w:br/>
        <w:t>ғана сезімімен өмір сүретін жандар бар; бұлар жанқияр</w:t>
        <w:br/>
        <w:t>аңқылдақ-ақымақтар әулие-тақуалар”.</w:t>
        <w:br/>
        <w:t>“Тек өз сезімімен ғана омір сүретіндер бар: бүлар -</w:t>
        <w:br/>
        <w:t>данышпандар, пайғамбарлар”.</w:t>
        <w:br/>
        <w:t>“Тек өзгенің ғана ойымен омір сүретіндер бар; олар -</w:t>
        <w:br/>
        <w:t>оқымысты надандар. Осы қасиеттердің күші түрліше алмасып</w:t>
        <w:br/>
        <w:t>келуінен мінездердің күрделі күйлері шертіледі”.</w:t>
        <w:br/>
        <w:t>Сонда қалай?.. Мүның осы күнге дейінгі өз сезімім, өз</w:t>
        <w:br/>
        <w:t>ойым деп малданып мардымсып жүргені Алтынтананың</w:t>
        <w:br/>
        <w:t>ойы мен сезімі, соның ынтық-ықыласы, жүрек лүпілі ғана</w:t>
        <w:br/>
        <w:t>ма? Сонда ше, ештемені парықтап ойламайтын бір бұрауы</w:t>
        <w:br/>
        <w:t>кеміс тақуа, не әулие болғаны ма; әлде кітаби көк ми</w:t>
        <w:br/>
        <w:t>оқымысты болғаны ма? Екеуінің де осы орта, зымыран</w:t>
        <w:br/>
        <w:t>заманға ұйқасып жарасып кетерлік дәнеңесі жоқ. Дертті</w:t>
        <w:br/>
        <w:t>жанын жегідей кеміріп, ғүзырын алып жер тартқызып бара</w:t>
        <w:br/>
        <w:t>жатқан нендей пәле?</w:t>
        <w:br/>
        <w:t>Санасын аш масадай талаған сан сауалға мардымды жауап</w:t>
        <w:br/>
        <w:t>таба алмай түңғиық түске еніп түнеріп жатып алғаны.</w:t>
        <w:br/>
        <w:t>Батыр осы жасына дейін тап мүндай кіресілі-шығасылы</w:t>
        <w:br/>
        <w:t>жүйкеде ойнаған опасыз кеселді көріп-білмеген. Айдалаға</w:t>
        <w:br/>
        <w:t>карап, айдалаға боздап гәп шертіп отырған оз күйіне қападар</w:t>
        <w:br/>
        <w:t>болып тілін тістеп алды.</w:t>
        <w:br/>
        <w:t>-- Қане жүрейін, сауығып кетуінңді тілеймін. Мағрипа</w:t>
        <w:br/>
        <w:t>“ағанның көңілін сұрап қайт” деп қыңқылдап қоймаған</w:t>
        <w:br/>
        <w:t>соң келдім. Басына іс түскен қамкөңіл кісі десе жаны</w:t>
        <w:br/>
        <w:t>жоқ. “Баяғыда өзімді аяқ баспаған алыс астанаға апарған,</w:t>
        <w:br/>
        <w:t>жол көрсеткен, дәрігерлік институттың қабылдау</w:t>
        <w:br/>
        <w:t>комиссиясына документімді тапсыртқызған Сауранбай ағам</w:t>
        <w:br/>
        <w:t>еді”,- деп ылғи мақтанышпен айтып отырады. Совхоз</w:t>
        <w:br/>
        <w:t>орталығынан жиырма бес кісілік аурухана ашамыз деп жар</w:t>
      </w:r>
    </w:p>
    <w:p>
      <w:r>
        <w:t>құлағы жастыққа тимей сансырап уақытысы болмады, әйтпесе</w:t>
        <w:br/>
        <w:t>өзі келуге қүштар-ақ еді. Ал, сәлеміңді айтып барамын!..</w:t>
        <w:br/>
        <w:t>166</w:t>
        <w:br/>
        <w:t>Батыр теріс бұрылып түн қаранғылығына сіңіп жөнеле</w:t>
        <w:br/>
        <w:t>берді. Салқын ауадан тұла бойы шімірігіп қалш-қалш</w:t>
        <w:br/>
        <w:t>сілкінді. Көшенің жаяу шамы өлеусірей жылтырайды. Қапла</w:t>
        <w:br/>
        <w:t>барады?.. Не істемекші?.. жадында жоқ. Тап қазір</w:t>
        <w:br/>
        <w:t>аупарткомның кеңсесінен ешкімді таба алмауы мүмкіп.</w:t>
        <w:br/>
        <w:t>Семинар кеңес әлдеқашан тарқаған болар. Сыпақұл уәдесінде</w:t>
        <w:br/>
        <w:t>тұрса мәслихат тамамдала мұны Далабайдың үйінен соғып</w:t>
        <w:br/>
        <w:t>ала кетпекші еді. Өзі дс жаны жоқ, қарапайым сырбаз</w:t>
        <w:br/>
        <w:t>жігіт, басшымын деп ел үстінде шолжаңдауды ерсі көрслі.</w:t>
        <w:br/>
        <w:t>Әлгіде түлен түрткендей ашуланып шыққан үйге қайта</w:t>
        <w:br/>
        <w:t>бару әбес.</w:t>
        <w:br/>
        <w:t>Айтты айтпады, Далабайдың дәу дарбазасының алдында,</w:t>
        <w:br/>
        <w:t>дым бүріккен бұқпа жауын астында бүрсеңдеп әбден</w:t>
        <w:br/>
        <w:t>қалшылдап тоңды. Некен-саяқ жүргіншілер жол тосқан</w:t>
        <w:br/>
        <w:t>қарақшылардай қалбиып тұрған мұны көріп анадайдап</w:t>
        <w:br/>
        <w:t>орағытып өтеді. Түннің бір уағында өлдім-талдым деп</w:t>
        <w:br/>
        <w:t>Сыпақұүл да келіп жетті-ау әйтеуір. Жеңіл УАЗ-дың жып-</w:t>
        <w:br/>
        <w:t>жылы ішіне тоңқалаңдай сүңгіді. Алғыс айтып ризалык</w:t>
        <w:br/>
        <w:t>білдіруге де әддісі жетпеді; бүйыққан күйі басы кеудесіне</w:t>
        <w:br/>
        <w:t>домаландап мүлгіп қалған-ды. Сыпақұл сыпайылық сақтап</w:t>
        <w:br/>
        <w:t>ләм деместен машинасын көше бойлата түстік бетке бұрды.</w:t>
        <w:br/>
        <w:t>Қаладан шығып:үлкен тас жолға қосылғанда Батыр</w:t>
        <w:br/>
        <w:t>ойлаған: әлгі Далабайдың сөзіне сенейін бе, сенбейін бс</w:t>
        <w:br/>
        <w:t>деп. Қарап отырмай айдаладағы қарындасымның құлағын</w:t>
        <w:br/>
        <w:t>шулатқанына жол болсын. Ал, сонда бір студенттік шағында</w:t>
        <w:br/>
        <w:t>Сауранбай қарындасым Алтынтанамен танысқан екен: біріп-</w:t>
        <w:br/>
        <w:t>бірі түсінген, сүйген де шығар, анда түрған не бар. Кейінше</w:t>
        <w:br/>
        <w:t>көңілдері суып салқынсып кетті, араларынан ала мысық</w:t>
        <w:br/>
        <w:t>өтті.</w:t>
        <w:br/>
        <w:t>Сол Сауранбай енді қараса құдай салды мен көндім деп</w:t>
        <w:br/>
        <w:t>күйеуден шыққан, есік көрген үлкен қарындасы</w:t>
        <w:br/>
        <w:t>Айменкүнменп көңіл жарастырып, қолына кіріп алыпты.</w:t>
        <w:br/>
        <w:t>Бүған не дерсің енді? Ұрысты, кейіді, ақылын айтты, сонымен</w:t>
        <w:br/>
        <w:t>тынысқан. Оқыдым, жетілдім деп, өлең: жазып желпілдеп,</w:t>
        <w:br/>
        <w:t>беті әдемі келіншек көрсе үйіріле кетіп бұзылып біткен</w:t>
        <w:br/>
        <w:t>Сауранбайда ғой түйір ми жоқ. Әйтпесе жүрт секілді қарақан</w:t>
        <w:br/>
        <w:t>басына пайдалы қызмет қылса қайтеді, бір сөзді жігіт болып</w:t>
        <w:br/>
        <w:t>Алтынтанадан қара үзбссе нсғылады. Енді кеп уыз махаббат</w:t>
        <w:br/>
        <w:t>та мақұрым, шабыт та, астамшылық, кісілік те жоқ; жұртта</w:t>
        <w:br/>
        <w:t>қалған бұралқы иттей жатысы анау. Ол де бар маған. Алтын</w:t>
        <w:br/>
        <w:t>асықтай етіп алақанға салып өсірген қарындасымның</w:t>
        <w:br/>
        <w:t>тырнағына түрар ма екен сірә. Жоқ, жоқ! Ол жігітті делқұлы</w:t>
        <w:br/>
        <w:t>еткен махаббаттың киесі емес, астамшылық әншейін. Аспай.</w:t>
        <w:br/>
        <w:t>таспай, жайлап, жаяулап жүрсе ғой -- қүда да, құдағи ла</w:t>
        <w:br/>
        <w:t>173</w:t>
        <w:br/>
        <w:t>тыныш, бақта, дәулет те бастан үйіріліп кетпес еді: ешкімнің</w:t>
        <w:br/>
        <w:t>көз жасына қалмас еді.</w:t>
      </w:r>
    </w:p>
    <w:p>
      <w:r>
        <w:t>Батыр тағы ойлаған: Сауранбайды шатыстырған бас бухтың</w:t>
        <w:br/>
        <w:t>жылым қулығы болса болар деп. Оған іштей рия. Ал айдалада,</w:t>
        <w:br/>
        <w:t>астанада қызмет істеп, орта тауып, елге танылған</w:t>
        <w:br/>
        <w:t>Алтынтананың басын ауыртудың кажеті қанша енді. Болды,</w:t>
        <w:br/>
        <w:t>жетті! Осы дүбір, осы дүмбілез дай-дай дабырдан миымыз</w:t>
        <w:br/>
        <w:t>атала болуға айналды, ағайын. Сөзің де, өзің де, жүмбағың</w:t>
        <w:br/>
        <w:t>да, жырың да менен аулақ, алыстан сыйласайық. Енді келіп</w:t>
        <w:br/>
        <w:t>анау деп, мынау деп; алыстағы көгілдір көгершінімнің</w:t>
        <w:br/>
        <w:t>соңынан соз күңсітіп ескі әңгімені қайта қоздырғаныңа</w:t>
        <w:br/>
        <w:t>тіпті де қосылмаймын. Көңге батқан бота тірсек бозбалаң</w:t>
        <w:br/>
        <w:t>күміс қанат көгілдір көгершінімнен садаға!</w:t>
        <w:br/>
        <w:t>Алыстан самаладай болып Түгіскеннің түнгі жарығы</w:t>
        <w:br/>
        <w:t>көрінгенде барып Батыр ауыр ойдан арылып отырды. Еңсесін</w:t>
        <w:br/>
        <w:t>көтерді. Бірінің қүлағын жел сөзбен бірі жүлып жеп алысқан,</w:t>
        <w:br/>
        <w:t>айтысқан, жұмбақ шешкен, жыр жырлаған, ызғысқан,</w:t>
        <w:br/>
        <w:t>ырғысқан мол тынысты қала тіршілігінен бірте-бірте</w:t>
        <w:br/>
        <w:t>қашықтай түскеніне куанды. Көз алдына жанары маздай</w:t>
        <w:br/>
        <w:t>мөлдіреп, еріні шықтана үлбіреген үркердей үркек Мағрипасы</w:t>
        <w:br/>
        <w:t>елестегені. Қара күздің соңы қарға айнала бастаса өстіп</w:t>
        <w:br/>
        <w:t>өкпе тұстан өкпек соғушы еді.</w:t>
        <w:br/>
        <w:t>Он екінші тарау</w:t>
        <w:br/>
        <w:t>Журналистік жаңа қызметке қол үйретіп күнделікті сан-</w:t>
        <w:br/>
        <w:t>сапалақ аудан тірлігін машинкаға басып шаруаға айналған</w:t>
        <w:br/>
        <w:t>алабай үйіне Батыр соғып кеткелі шұғыл жолға әзірленген.</w:t>
        <w:br/>
        <w:t>Мақсаты -- Сауранбай кассир кезінде жұмысшылардың</w:t>
        <w:br/>
        <w:t>бәйгі ақшасын қолды етіп жоғалтқаны рас па?... Бас Бухпен</w:t>
        <w:br/>
        <w:t>арасында нендей тарих өткен?... астанадан соңғы мәрте</w:t>
        <w:br/>
        <w:t>сағы сынып оралуына не себеп болған?... мінекей, осы</w:t>
        <w:br/>
        <w:t>сауалға соқалап жауап іздеп ел кісілерінен тіл тартпақшы</w:t>
        <w:br/>
        <w:t>еді.</w:t>
        <w:br/>
        <w:t>Әуелі түбектегі совхозға соғып анадағы төтенше тексеруден</w:t>
        <w:br/>
        <w:t>соң қызметтен босаған Бас Бухпен жолығып аужайын,</w:t>
        <w:br/>
        <w:t>жағдайын білмекші. Оның үстіне тақауда редакцияға</w:t>
        <w:br/>
        <w:t>Құлшығаш соғып басшылар нақақтан жазғырып</w:t>
        <w:br/>
        <w:t>Оригадирліктен түсіріп тастады деп шағым айтып кеткен.</w:t>
        <w:br/>
        <w:t>Айтатын кінәсі -- қазақшылықтан қашасың, жұрттың</w:t>
        <w:br/>
        <w:t>ауанымен жүрмейсің, ботен жайыласың дейтін көрінеді.</w:t>
        <w:br/>
        <w:t>Жолшыбай сол создің де анық-қанығына көз жеткізбекші.</w:t>
        <w:br/>
        <w:t>Қараша аяқталып алғашқы қар жауған күні редакция</w:t>
        <w:br/>
        <w:t>газигімен жолға шықты. Үлкен жол қаладан шыға терістік</w:t>
        <w:br/>
        <w:t>174</w:t>
        <w:br/>
        <w:t>Мұны көрген Ақбатаның жанары бағжиып, бетін шымшыды:</w:t>
        <w:br/>
        <w:t>“Бәтір-ау, үстіңді дұрыстап кірсеңші, хатшылар көрсе өлім</w:t>
        <w:br/>
        <w:t>ғой”,- дейді. “Түгіскенге түсетін көлікті кісі жоқ па</w:t>
        <w:br/>
        <w:t>мүнда?”-- дейді бүл кібіртік қағып.</w:t>
        <w:br/>
        <w:t>Сұраса келе қанықты -- түнделетіп жолға шыға қаятын</w:t>
        <w:br/>
        <w:t>ел басшылары табылатын емес; бірінің осы қалада бұрылатын</w:t>
        <w:br/>
        <w:t>шаруасы, бірінің түсетін үйі бар. Соз салып көпсіткенге</w:t>
        <w:br/>
        <w:t>көнетін кісі жоқ. “Енді қайттім”,-- деп қысылған Батыр</w:t>
        <w:br/>
        <w:t>кетуге бет алды. “Жиналыс десе ішкен асын жерге қоятын</w:t>
        <w:br/>
        <w:t>аққұла белсенді Сұлтанғали қайда жүр бүл?.. диқан түгілі</w:t>
        <w:br/>
        <w:t>малтылардың да кеңес мәслихатын қалдырмайтын” деп</w:t>
        <w:br/>
        <w:t>іштей таңырқаған. Өкше ізін айналып шығып әңірейген</w:t>
      </w:r>
    </w:p>
    <w:p>
      <w:r>
        <w:t>ауызғы залда біраз богелген. Сыртта сытырлаған толассыз</w:t>
        <w:br/>
        <w:t>жауын, іште шылым түтіні мен гу-гу әңгіме; басы</w:t>
        <w:br/>
        <w:t>мәңгіргендей боп көлеңке қалтарыста түр еді. Тақтай еденді</w:t>
        <w:br/>
        <w:t>дүрсілдетіп орта бойлы, қараторы, сұлуша жігіт тұсынан</w:t>
        <w:br/>
        <w:t>өте берді; тани кетті.</w:t>
        <w:br/>
        <w:t>-- Сыпеке, саламатсыз ба?</w:t>
        <w:br/>
        <w:t>-- Оу, бағбаным, бармысың? Түнделетіп неғып жүрсін?</w:t>
        <w:br/>
        <w:t>-- Ауруханада жатқан балаға келіп едім, енді ауылға</w:t>
        <w:br/>
        <w:t>қайтатын көлік таппай тұрмын.</w:t>
        <w:br/>
        <w:t>Сыпақұл әлгінде ғана таудағы кеншілер қалашығынан</w:t>
        <w:br/>
        <w:t>түскен. Қара күз болса иықты басып түр, ақпанның</w:t>
        <w:br/>
        <w:t>сақылдаған сары аязы да алыс емес: қырдан ылдиға қүлаған</w:t>
        <w:br/>
        <w:t>малшылардың жай-күйі бүгін біраз тентіреткен. Жаздай</w:t>
        <w:br/>
        <w:t>жәндедік, жаңартып салдық деген комплексті қой қорасының</w:t>
        <w:br/>
        <w:t>төбесінен тамшы ағатын, іргесі құзданып сыланбаған. Қар</w:t>
        <w:br/>
        <w:t>қалың жауса құлап қалуы да кәдік. Қапелімде жәндете</w:t>
        <w:br/>
        <w:t>қоятын қолда құрылыс жабдығы және жоқ. Содан</w:t>
        <w:br/>
        <w:t>Шалқаядағы Жаманеркекке барып жолығып, әке деп, көке</w:t>
        <w:br/>
        <w:t>деп уақытша амалдауға жетерлік жабдық босаттырып алған,</w:t>
        <w:br/>
        <w:t>кештетіп Сыр бойына жөнелткен; сусоқты сүлелене титықтап</w:t>
        <w:br/>
        <w:t>жеткені осы-тын.</w:t>
        <w:br/>
        <w:t>-- Мына семинар кеңеске қатысайын, сосын мүмкін</w:t>
        <w:br/>
        <w:t>түнделетіп Сырға түсіп қайтармын, әлгі жонелткеп жабдығым</w:t>
        <w:br/>
        <w:t>қой қораларға жетті ме, жетпеді ме -- көзбен көрмесем</w:t>
        <w:br/>
        <w:t>тағы тыншымаспын,-- деді Сыпакүл.</w:t>
        <w:br/>
        <w:t>-- Айналайын Сыпеке-ай, жіпсіз байланып түр едім.</w:t>
        <w:br/>
        <w:t>-- Жарайды келістік!</w:t>
        <w:br/>
        <w:t>-- Сыпеке, бұл жерде басшылардың көзіне сүйел боп</w:t>
        <w:br/>
        <w:t>қайтем, мына көшенің басындағы Далабай досымның үйіне</w:t>
        <w:br/>
        <w:t>бас сұға тұрайын, жолай соғып алып кетерсіз.</w:t>
        <w:br/>
        <w:t>-- Мақүл-ақ,-- деп Сыпақұл шашын жүре тарап, иығы</w:t>
        <w:br/>
        <w:t>су болып мыжырайған костюмін түзеткен күйі мәжіліске</w:t>
        <w:br/>
        <w:t>еніп кетті.</w:t>
        <w:br/>
        <w:t>168</w:t>
        <w:br/>
        <w:t>-- Айлық алғанда бір тиыны үшін есептесіп өліп кете</w:t>
        <w:br/>
        <w:t>жаздайды, шығымы жоқ өзінің.</w:t>
        <w:br/>
        <w:t>-- Ағайынгершілік шығында тізім жасап тиын-тебен жинай</w:t>
        <w:br/>
        <w:t>салайық дейміз; өңге жүрт--мақұл, ал Бопе -- ат тонын</w:t>
        <w:br/>
        <w:t>ала қашады.</w:t>
        <w:br/>
        <w:t>-- Азайт, көп айт,-- деп жүрт сөзін Қарықбол өзі қорытты.</w:t>
        <w:br/>
        <w:t>-- Ініміз еңбекқор, адал, әйтсе де біраз жыл басқа елде</w:t>
        <w:br/>
        <w:t>жүремін деп ауылдың салт-санасын, рәсімін тарс ұмытып</w:t>
        <w:br/>
        <w:t>қалыпты, нешауа, басы жас, әлі-ақ үйрене жатар. Күдер</w:t>
        <w:br/>
        <w:t>үзбейміз, қамқор боламыз, үйретеміз, тәрбиелейміз. Енді</w:t>
        <w:br/>
        <w:t>Мейрамқаладағы текінікөмді сырттан оқимын деп дөкүмент</w:t>
        <w:br/>
        <w:t>жиып жүр. Біз айтамыз -- іштен-ақ оқысайшы деп, ол</w:t>
        <w:br/>
        <w:t>айтады -- еңбектен қол үзбеймін, сырттан оқимын деп.</w:t>
      </w:r>
    </w:p>
    <w:p>
      <w:r>
        <w:t>Түзкемік майлы қуырдақтан соң буы бүрқырап жас ет</w:t>
        <w:br/>
        <w:t>тартылды: бағланның бар мүшесін тапқа қойып пісіріп,</w:t>
        <w:br/>
        <w:t>қамырын шыныдай жүқа етіп жайған тағам танау қытықтап,</w:t>
        <w:br/>
        <w:t>сілекей шұбыртты. Үй иесі нан жауғырлап ет турағыштарға</w:t>
        <w:br/>
        <w:t>пышақ үлестіріп, тұздық тасып шәт-шәлекейі шығып жүрген:</w:t>
        <w:br/>
        <w:t>“Ау, Бөпе кеп қалыпты”,--деп сыбыр етті бірі. “Оны топқа</w:t>
        <w:br/>
        <w:t>қоспайтын едік қой, кім шақырған”,--деп табалдырық түбінен</w:t>
        <w:br/>
        <w:t>Жетібас оқшырайды.</w:t>
        <w:br/>
        <w:t>Далабай ойлаған; бұлардың алабөтен іріктеліп жылы-</w:t>
        <w:br/>
        <w:t>жылы мәслихат құруға бас қосып жиналғаны тегін емес</w:t>
        <w:br/>
        <w:t>деп.</w:t>
        <w:br/>
        <w:t>Осы мезетте есіктен екі бүктетіле еңкейіп Құлшығаш</w:t>
        <w:br/>
        <w:t>кірді, қолын кеудесіне басып дауыстап сәлемдесті.</w:t>
        <w:br/>
        <w:t>Сәлемшінің мұндайда қол жуып асқа отырған кісілермен</w:t>
        <w:br/>
        <w:t>қолдасып есендеспейтіні мәлім.</w:t>
        <w:br/>
        <w:t>-- Қайын енең мақтап жүреді екен, асқа дәл келдің,</w:t>
        <w:br/>
        <w:t>мында отыра қал, нан жауғыр,--деп Бас Бух Құлшығашты</w:t>
        <w:br/>
        <w:t>шеткі табаққа қосты. Қазаннан қамыр түскенін түтіннен</w:t>
        <w:br/>
        <w:t>сезесің-ау деймін, нан жауғыр.</w:t>
        <w:br/>
        <w:t>Құлшығаш қолына үстаткан асық жіліктен бірер қарбытып</w:t>
        <w:br/>
        <w:t>асады да, ойда-жоқта тілге келді.</w:t>
        <w:br/>
        <w:t>-- Осы орталарыңа тамақ үшін емес, ағайыншылыққа</w:t>
        <w:br/>
        <w:t>бола келдім. Кешелі-бүгін қатты ойландым тегі. Өстіп</w:t>
        <w:br/>
        <w:t>кіділеніп кері тартып, аққа қүдай жақ деп бір бүйрек жүре</w:t>
        <w:br/>
        <w:t>берсем, осы ортадан шеткерілеп қалатын секілдімін. Отыздың</w:t>
        <w:br/>
        <w:t>қырқасынан асып қырыққа тақадым: маған да отау қүрып,</w:t>
        <w:br/>
        <w:t>от түтету керек, менің де ел қатарлы несібе теріп, ырзық</w:t>
        <w:br/>
        <w:t>жинағаным жөн. Жалғыз жортып ұшпаққа шықпайды екем.</w:t>
        <w:br/>
        <w:t>Түнде түсіме Доскей ақсақал кіріпті; балам, каріп-қасерден</w:t>
        <w:br/>
        <w:t>садақанды аяма дейді. Жерде жатқан нанды көтеріп ал,</w:t>
        <w:br/>
        <w:t>жетім-жесірдің мандайынан сипа дейді. Жаттым да ойландым</w:t>
        <w:br/>
        <w:t>178</w:t>
        <w:br/>
        <w:t>содан. Қайда жүрсем де ку тамақ табылар жолдас-жора.</w:t>
        <w:br/>
        <w:t>алыс-беріс табылмас дедім. Айналайын ағайын, енді болек</w:t>
        <w:br/>
        <w:t>бөліне жайылмайын, ортаңдамын; салығыңа да, жылуына</w:t>
        <w:br/>
        <w:t>да, тізіміңе де әзірмін, бүгіннен бастап сендер үшін қалтамны!</w:t>
        <w:br/>
        <w:t>түбі тесік.</w:t>
        <w:br/>
        <w:t>Аңтарылып айдыны кемін қалған жігіттерді алғаш Бас</w:t>
        <w:br/>
        <w:t>Бухтың үші тірілтті.</w:t>
        <w:br/>
        <w:t>-- Ау, Бөпе, не деп көкіп отырсың? Салығың не, тізімін</w:t>
        <w:br/>
        <w:t>не? Бізді нәлек алып спесік жасайтын баяғы заманнын</w:t>
        <w:br/>
        <w:t>болысы деп отырмысын? О несі, кісінің көзінше, адал ас</w:t>
        <w:br/>
        <w:t>алдында аузыңа келгенді сыпырғаның, нан жауғыр.</w:t>
        <w:br/>
        <w:t>-- Досекең садақа үлестір десе күба-күп, әйтсе де қаріп-</w:t>
        <w:br/>
        <w:t>қасерің біз емеспіз, адрестен адастың, Бопе.</w:t>
        <w:br/>
        <w:t>-- Өз несібеміз озімізге жетеді!</w:t>
        <w:br/>
        <w:t>-- Нан жауғыр, асыңды ал, арағыңды іш!</w:t>
        <w:br/>
        <w:t>Осы мезет Құлшығаш құзар ернегіне табаны тайып әзер</w:t>
      </w:r>
    </w:p>
    <w:p>
      <w:r>
        <w:t>ілініп тұрған кісідей Далабайға жаутаңдай қараған.</w:t>
        <w:br/>
        <w:t>-- Ау, ағайын, мен түсінсем -- бүгін Қарекеңді курортка</w:t>
        <w:br/>
        <w:t>шығарып салғалы жиналдық емес пе?</w:t>
        <w:br/>
        <w:t>-- Иә, онда не түр?</w:t>
        <w:br/>
        <w:t>-- Ендеше астан соң осында отырған жайсаңдар мен</w:t>
        <w:br/>
        <w:t>жақсылар “ҚКарекеңнің қалта пұлы”, “шайлығы” деп тізім</w:t>
        <w:br/>
        <w:t>жасап директордың қалтасына ақшалы конверт саласыңдар.</w:t>
        <w:br/>
        <w:t>Сол тізімнен мені қалдыра кормеңдер деп отырмын.</w:t>
        <w:br/>
        <w:t>-- Не дейді, нан жауғыр!</w:t>
        <w:br/>
        <w:t>-- Сенен пәтуа сұраған кім!?</w:t>
        <w:br/>
        <w:t>-- Қарекеңнің өз ақшасы өзіне жетеді!</w:t>
        <w:br/>
        <w:t>-- Ағайын емес, арамза екенсің!</w:t>
        <w:br/>
        <w:t>-- Сабыр-сабыр,--деді Далабай. -- Қызбайық, жігіттер.</w:t>
        <w:br/>
        <w:t>Қарекеңді алыс жол алдында дәмге шақырып оң сапар</w:t>
        <w:br/>
        <w:t>тілегендерің жақсы дәстүр, тәлімді жол-жоба. Бір"атаның</w:t>
        <w:br/>
        <w:t>баласындай ауызбірліктеріңді коріп қуана құптан отырмыз.</w:t>
        <w:br/>
        <w:t>Былық-шылығы бар базбір ауылда демалысқа шығып.</w:t>
        <w:br/>
        <w:t>курортқа баратын ағайынға ортадан жиып қалтасына ақша</w:t>
        <w:br/>
        <w:t>салады деп естіген едім. Құлшығаш соны есіне алып келген</w:t>
        <w:br/>
        <w:t>шығар, түсінбеген кісіні түлен түрткізіп қуғыштай бермеңдер.</w:t>
        <w:br/>
        <w:t>Ал мен білетін Қарықбол жақсы күннің жаңашыл азаматы.</w:t>
        <w:br/>
        <w:t>білімсіз ағайынның ойлап тапқан “жылу жинау”, “қалта</w:t>
        <w:br/>
        <w:t>томпайту”, “конверт салу” деген жаман әдетінен бойын</w:t>
        <w:br/>
        <w:t>аулақ үстайды: өз несібесі өзінде, ешкімнен ақша дәметіп.</w:t>
        <w:br/>
        <w:t>жылу жинатпайды. Соңғы өтінішім: осы ауылдың қолынан</w:t>
        <w:br/>
        <w:t>іс келетін жақсы жігіттері түгел жиналған екен--мына</w:t>
        <w:br/>
        <w:t>Құлшығашты бұрынғы қызметіне қайыра бекітсе демекпін.</w:t>
        <w:br/>
        <w:t>Осы жақсы ниет тоғысқан жаңашыл топтың саулығы; абыройы</w:t>
        <w:br/>
        <w:t>үшін тост көтергім келеді!</w:t>
        <w:br/>
        <w:t>179</w:t>
        <w:br/>
        <w:t>Бухтың яяқ астынан корпе астынан ыңырсып мүсәпір бола</w:t>
        <w:br/>
        <w:t>қалуында үлкен сыр бар деп ойлаймын.</w:t>
        <w:br/>
        <w:t>Батырдың көз алдына жүқа еріні әжімдене бүріліп</w:t>
        <w:br/>
        <w:t>жексменшік “Жигулиіне” тоңқалаңдай еніп бара жатқан</w:t>
        <w:br/>
        <w:t>Бас Бух елестеді. Қарап отырып жанары қайшыланып үрейі</w:t>
        <w:br/>
        <w:t>үшты; сыртта тұмшалаған түн, себезгілеген жауын, сүйектен</w:t>
        <w:br/>
        <w:t>өткен салқын сыз.</w:t>
        <w:br/>
        <w:t>Бейне борпық еспе құмды тізеліктен кешіп шөлге ұрынған</w:t>
        <w:br/>
        <w:t>жолаушыдай шекесі шағып, тынысы тарылды. Ас үйден</w:t>
        <w:br/>
        <w:t>бұларды дауыстап Жаңыл кейуапа шайға шақырды. Әйтсе</w:t>
        <w:br/>
        <w:t>де екі еркек те естімеген қалып танытып балбал тасқа үқсап</w:t>
        <w:br/>
        <w:t>сірескен күйі.</w:t>
        <w:br/>
        <w:t>-- Сол сапарда Сауранбай, сөз жоқ, Алтынтананы іздеп</w:t>
        <w:br/>
        <w:t>тауып жолықты. Өйткені алдында ғана редакциядағы маған</w:t>
        <w:br/>
        <w:t>соғып: “аға, қайтсем де Алтынтанамен соңғы мәрте арыла,</w:t>
        <w:br/>
        <w:t>ашыла сөйлесіп қайтнақпын, үйықтасам түсімнен, ойласам</w:t>
        <w:br/>
        <w:t>санамнан кетпей жанымды жеп жүр”,-- деген. Сол кездесуде</w:t>
        <w:br/>
        <w:t>Алтынтана жігітімізге не деді?.. жаңсақ басқан қателігін</w:t>
      </w:r>
    </w:p>
    <w:p>
      <w:r>
        <w:t>кешті ме?.. жан азабын түсінді ме?.. міне бұл да бір шешуін</w:t>
        <w:br/>
        <w:t>күткен қиын жүмбақ.</w:t>
        <w:br/>
        <w:t>-- Жарқыным, не десең де алыстағы қарындасымның</w:t>
        <w:br/>
        <w:t>құлағын шулатпа, қосақ арасына қыстырма, өсекке таңба,</w:t>
        <w:br/>
        <w:t>тиыл!.. болды, жетті!..-- деп Батыр көтеріліп кетті.</w:t>
        <w:br/>
        <w:t>-- Менікі шындық,-- деді Далабай.</w:t>
        <w:br/>
        <w:t>-- Тек өтінерім -- қарындастарымнан аулақ, арыла жүрем!</w:t>
        <w:br/>
        <w:t>Ендігіңе конбеймін!</w:t>
        <w:br/>
        <w:t>Батыр қолымен тізесін басып тұрып кетті.</w:t>
        <w:br/>
        <w:t>-- Жүремін!</w:t>
        <w:br/>
        <w:t>-- Коңіліңе алып қалдың ба, Батыр? Менікі залалсыз</w:t>
        <w:br/>
        <w:t>сөз. Кідірші, шай ішін, ентік басып дегендей.</w:t>
        <w:br/>
        <w:t>-- Жо-о-о, жүрсмін!..</w:t>
        <w:br/>
        <w:t>Батыр кішкентайынан бірге әскен құрдасының қолқасына</w:t>
        <w:br/>
        <w:t>да, ас үйдегі иісі танау қытықтаған түзкемік қуырдаққа</w:t>
        <w:br/>
        <w:t>да қайырылған жоқ. Тапырақтап барып бәтеңкесін әзер</w:t>
        <w:br/>
        <w:t>тапты, милықтата кепкасын киді. “Оу, Батеке, орныңнан</w:t>
        <w:br/>
        <w:t>су шықты ма?.. “Айналайын, қуыс үйден құр ауыз кетпе”,-</w:t>
        <w:br/>
        <w:t>деген создер құлағына сіңбеді. Сыртқы есікті ашқанда барып</w:t>
        <w:br/>
        <w:t>қабатында жанторсықтай байланып келе жатқан үй иесіне</w:t>
        <w:br/>
        <w:t>бұрылған.</w:t>
        <w:br/>
        <w:t>-- Айтшы, Сауранбайды Сунақатаның Бас Бухы мен</w:t>
        <w:br/>
        <w:t>астападағы менің қарындасым Алтынтананың кесірінен</w:t>
        <w:br/>
        <w:t>ауырды демекпісің? Ойға-қырға қашуы да, ішуі де сол</w:t>
        <w:br/>
        <w:t>екеуінен болды демекпісің?</w:t>
        <w:br/>
        <w:t>-- Олай деген ешкім жоқ, Сауранбайға байланысты қиын</w:t>
        <w:br/>
        <w:t>түйіннің шешуін осы екі кісіден іздеу керек деймін тек.</w:t>
        <w:br/>
        <w:t>172</w:t>
        <w:br/>
        <w:t>жұмыс деп білек сыбанып неге де болса кірісіп кететін</w:t>
        <w:br/>
        <w:t>Далабай емес. Астанаға барып, ел басшыларымен сұқбат</w:t>
        <w:br/>
        <w:t>құрып сырбазданып, кіділеніп қалыпты. Ғайнекеңнің</w:t>
        <w:br/>
        <w:t>қашаннан тәштиген кісілікті суқаны сүймейтін. Ұлындай</w:t>
        <w:br/>
        <w:t>қып тәрбиелеп өсіріп келген тәлімді, талантты жігітті біраз</w:t>
        <w:br/>
        <w:t>қызметсіз қойып, ішін бермей, сынап, мінегені содан-</w:t>
        <w:br/>
        <w:t>ды.</w:t>
        <w:br/>
        <w:t>Жақында ғана аудандық “Екпінді” газетінің редак-</w:t>
        <w:br/>
        <w:t>торлығына ұсынған; қаламы жүрдек, көкірегі зерек Далабай</w:t>
        <w:br/>
        <w:t>басқа түссе біз көндік, деп мәу демей, осы орынға облыстан</w:t>
        <w:br/>
        <w:t>бекіп келген. Бұрынғы редактор сен тимесең мен тиме,</w:t>
        <w:br/>
        <w:t>тыныш жүріп пенсияға ілініп алайын деп бұқпалаған мосқал</w:t>
        <w:br/>
        <w:t>заң қызметкері екен; газет бетін заң кеңесі мен аспаз</w:t>
        <w:br/>
        <w:t>тәжірибесіне айналдырын жіберіпті. Далабай редактор боп</w:t>
        <w:br/>
        <w:t>бекігелі жастар бастамасын қолдап, ауылдың ескі салт-</w:t>
        <w:br/>
        <w:t>санасымен күресіп, әділ сынға мұрындық бола бастады</w:t>
        <w:br/>
        <w:t>деген гу-гу сөз аралады. Жұрт ас алдында жапырақ газетті</w:t>
        <w:br/>
        <w:t>аударыстырып қарап барып қол сүртетін күйге жетіпгі.</w:t>
        <w:br/>
        <w:t>Батыр сүмек боп терлеп домалана ызғып қоңырау шалғанда</w:t>
      </w:r>
    </w:p>
    <w:p>
      <w:r>
        <w:t>есікті Жаңыл кейуана ашты. Далабай төргі бөлмеде</w:t>
        <w:br/>
        <w:t>тықылдатып машинка басып отыр екен; епетейсіз еңсеріле</w:t>
        <w:br/>
        <w:t>бұрылды да “а-а-а, келдің бе!”-- деді. Жаңыл кейуана</w:t>
        <w:br/>
        <w:t>баласының бұл қылығын жаратпай қалды: “Е, бір төсектен</w:t>
        <w:br/>
        <w:t>тұрып па едің, айында-жылында тобесін бір көрсететін</w:t>
        <w:br/>
        <w:t>ағайынды адам құрлы көрмейтінің қалай адірам қалғыр!”</w:t>
        <w:br/>
        <w:t>-- деп тықсырып берсін. “Ойбой, ала, жұмыс істеп басым</w:t>
        <w:br/>
        <w:t>мәңгіріп отырып аузыма түскені сол болыпты”,-- дейді</w:t>
        <w:br/>
        <w:t>Далабай ыржалақтап. “Қой, ә, кетпен шауып жер ойсаң,</w:t>
        <w:br/>
        <w:t>таяқ үйіріп мал бақсаң -- жұмыс сол; ертеден қара кешке</w:t>
        <w:br/>
        <w:t>қағаз шимайлағанды жұмыс дей алмаймын. Бұрын аркасы</w:t>
        <w:br/>
        <w:t>ұстаған бақсыдай күйсандықты сабап “төри-И... төри-и.”</w:t>
        <w:br/>
        <w:t>деп отырушы еді, енді темір қобдишаны тықылдатқанды</w:t>
        <w:br/>
        <w:t>өнер көріпті, әлірам қалғыр!” Жаңыл кейуана бұрқ-сарқ</w:t>
        <w:br/>
        <w:t>еткен күйі ас үйге ойысқан. Далабай Сырдан келген қонағын</w:t>
        <w:br/>
        <w:t>саусағынын үшымен іліп бүйірдегі бөлмеге бастады.</w:t>
        <w:br/>
        <w:t>Құлағына сыбыр етті.</w:t>
        <w:br/>
        <w:t>-- Апам бүгін ертеңгісінен ашулы, Сая Бесарық бөгеніне</w:t>
        <w:br/>
        <w:t>кеткелі қитығып жүр, тиісерге қара таппайды,-- дейді</w:t>
        <w:br/>
        <w:t>Далабай.-- Саяны бөгеннің бас мұрабына бекіткен; таудан</w:t>
        <w:br/>
        <w:t>жиналған телегей суға бас иелік ету оңай болып па.</w:t>
        <w:br/>
        <w:t>-- Мағрипаны да қызметтен босатып ал деп апам ылғи</w:t>
        <w:br/>
        <w:t>құлағымды жейді,-- дейді Батыр.-- Феодалсың деп ренжи</w:t>
        <w:br/>
        <w:t>ме айтсам, әйтпесе түз шаруасы әйелге қашан қол болған.</w:t>
        <w:br/>
        <w:t>Етегіне сөз ілестіріп ала ма деп зәрем қалмайды. Айыр</w:t>
        <w:br/>
        <w:t>тілді өсекшілер де өріп жүр.</w:t>
        <w:br/>
        <w:t>170</w:t>
        <w:br/>
        <w:t>берсе болғаны бүл өкімет. Нан жауғыр, майдалап жүріп,</w:t>
        <w:br/>
        <w:t>отанға табыс кіргізіп тұрмыс құрсақ -- оңгесін тілемейміз</w:t>
        <w:br/>
        <w:t>де. Оңға бұрыл. Далабай шырақ, мінекей, үйге де келіп</w:t>
        <w:br/>
        <w:t>жеттік.</w:t>
        <w:br/>
        <w:t>Талтүсте моржаларынан түтін будақтатып совхоз</w:t>
        <w:br/>
        <w:t>мамандарын түп-түгел жиып мәре-сәре болып жатқанының</w:t>
        <w:br/>
        <w:t>мәнісі қалай деп тақырқағандай Далабай. Жүмыс қайда?</w:t>
        <w:br/>
        <w:t>Жүрт қайда?</w:t>
        <w:br/>
        <w:t>-- Нан жауғыр, совхоз міндеттемеден птықты, дикандардың</w:t>
        <w:br/>
        <w:t>боркі шошайып, береке кірді; бүгін-ертең директор Қарықбол</w:t>
        <w:br/>
        <w:t>демалыс алып курортқа. жүретін еді, соған жігіттер бір үйге</w:t>
        <w:br/>
        <w:t>жиналып жол болсын айтайық дегені ғой, Далабай шырақ,</w:t>
        <w:br/>
        <w:t>ел рәсімі, азамат жолы осылай.</w:t>
        <w:br/>
        <w:t>Шындығында аулаға кіргенде көрді -- ас үй жақта</w:t>
        <w:br/>
        <w:t>ауылдың епті жігіттері білек түріп, зыр жүгіріп ас қамында</w:t>
        <w:br/>
        <w:t>жүр: кішігірім тойға келгендей көңлі толқыды. Бас Бух:</w:t>
        <w:br/>
        <w:t>“қонақтың машинасына ешкім тимесін, құмған әкел, су</w:t>
        <w:br/>
        <w:t>құйып жібер”,-- деп қолбала жігітке жарлық жасап жатыр.</w:t>
        <w:br/>
        <w:t>Нан жауғырлап әңірейген үлкен үйге бастады, есік ашып,</w:t>
        <w:br/>
        <w:t>ішке өткізді. Әуелгіде қай есікке енерін білмей бөгеліп</w:t>
        <w:br/>
        <w:t>қалған. Кеудесі мен бөксесі қайқы, келісті келіншек қарсы</w:t>
        <w:br/>
        <w:t>кездесіп ибамен сәлемдесті де: “мында шығыңыз,-- деп</w:t>
        <w:br/>
        <w:t>төргі бөлменің есігін ашты. Болменің терезесін жартылай</w:t>
        <w:br/>
        <w:t>түтып қара-коленкелеп тастапты. Жүрегі май жұтқандай</w:t>
        <w:br/>
        <w:t>кілгіп табалдырықтан аттағаны сол.</w:t>
        <w:br/>
        <w:t>“А-а-ассалаумағалейко-о-ом!” десіп оре түрегелген ығай</w:t>
      </w:r>
    </w:p>
    <w:p>
      <w:r>
        <w:t>мен сығай жігіттерді көрді. Ішінде Қарықбол бар, оңгесін</w:t>
        <w:br/>
        <w:t>жыға тани алмады, жапырылып қолын алып “қүтты қонақ</w:t>
        <w:br/>
        <w:t>келсе қой егіз табады” десіп “жүргенге жөргем ілінеді”</w:t>
        <w:br/>
        <w:t>десіп: кеу-кеулесіп құрметтей торге шығарды. Өздерінде</w:t>
        <w:br/>
        <w:t>іштен түртіп маздатып бара жатқан ырғын желік бар. Төрге</w:t>
        <w:br/>
        <w:t>тоселген атылас көрпешеге тізерлей жайғасып, оң мен солына</w:t>
        <w:br/>
        <w:t>көз жүгіртіп тершіген маңдайын қол орамалымен сүрткіледі.</w:t>
        <w:br/>
        <w:t>-- Ел-жүрт, мал-жан аманшылық па?-- деп ең әуелі</w:t>
        <w:br/>
        <w:t>тізесін баса отырған Қарықбол өзімсініп әңгімеге тартты.</w:t>
        <w:br/>
        <w:t>-- Бәрі қалпынша.</w:t>
        <w:br/>
        <w:t>-- Осы Сауранбайды Алматыда қалған әртіс қатыны жігітке</w:t>
        <w:br/>
        <w:t>дуа беріп қияли етіп жіберіпті деген нес соз? - деп самаурын</w:t>
        <w:br/>
        <w:t>түбінде шай қүйып кесе жағалатып тұқшиып отырған жігіт</w:t>
        <w:br/>
        <w:t>бүйірден шаншудай кадалды.</w:t>
        <w:br/>
        <w:t>-- ӘЙ, сөзді қой да самаурынды жақала!-- деп Қарықбол</w:t>
        <w:br/>
        <w:t>тиып тастады.-- Сенен әңгіме сүраған бір қүдайдың пендесі</w:t>
        <w:br/>
        <w:t>жоқ! Бол, тездет, безобразие!</w:t>
        <w:br/>
        <w:t>-- Апырмай, зиялы кісілердің алдында сөз айтпасаң ішіңді</w:t>
        <w:br/>
        <w:t>тесіп бара ма?</w:t>
        <w:br/>
        <w:t>176</w:t>
        <w:br/>
        <w:t>-- Бригадир болғалы жан кірейін депті озіне!</w:t>
        <w:br/>
        <w:t>-- Жеті басқа арақты бер де дауға қой!</w:t>
        <w:br/>
        <w:t>-- Еһе-еһе!.. Өһө-өһе!-- десіп өңге жігіттер жандайшаптап</w:t>
        <w:br/>
        <w:t>әлгі байғұсты түтіп ала жөнелді. Қарықболдың иығына</w:t>
        <w:br/>
        <w:t>жығылып көзге түскісі келгені ме; әлде, біреуді кекетіп-</w:t>
        <w:br/>
        <w:t>мұқатпаса тыныш отыра алмау ауыл жігіттерінің салтына</w:t>
        <w:br/>
        <w:t>айналған ба, бүл арасын Далабай ұға алмай дал. Әлгі Жетібас</w:t>
        <w:br/>
        <w:t>есімді кұстана жігіт мойнын ішіне алып ашуланған жок,</w:t>
        <w:br/>
        <w:t>қайта ыржалақтап тарқылдай күледі. Нан жауғырлап үй</w:t>
        <w:br/>
        <w:t>иесі кірген. Далабайдың алдына қаздай тізіп мөлдіретіп</w:t>
        <w:br/>
        <w:t>шипалы су, коньяк, қымыз, шүбат құйған ыдыстарды қоя</w:t>
        <w:br/>
        <w:t>бастаған. “Ал, алып қоялық--деген кеу-кеу көтерме соз</w:t>
        <w:br/>
        <w:t>дегбірін таусып, пысын басып барады, өз ойынша мына</w:t>
        <w:br/>
        <w:t>ұғымтал жүрт егін орағы аяқталғалы тап мұндай қонақшыл,</w:t>
        <w:br/>
        <w:t>ізетшіл болмаған шығар. Лезде қан-көбелек қақтырып иіріміне</w:t>
        <w:br/>
        <w:t>тартып, ерік күшінен айырып әкетті. Әсіресе Қарықбол</w:t>
        <w:br/>
        <w:t>мәз.</w:t>
        <w:br/>
        <w:t>-- Қүлшығашты неғып бригадирліктен босатқасыз?--</w:t>
        <w:br/>
        <w:t>деп Далабай директорға кесе-көлденең сауал тартты.-- Ортаға</w:t>
        <w:br/>
        <w:t>үйреніп, еңбекке төселіп, ысылып келе жатқан ол да бір</w:t>
        <w:br/>
        <w:t>іні емес пе.</w:t>
        <w:br/>
        <w:t>-- Далабай қүрдас,-деп Қарықбол қүс копшікті шынтақтап</w:t>
        <w:br/>
        <w:t>қылжия құлады. -- Дұрыс қой, осы жүрт “мінезі тік”,</w:t>
        <w:br/>
        <w:t>“бір бет”, “өзімшіл” деп безектегенде сол жігітті о деп</w:t>
        <w:br/>
        <w:t>қолды бір-ақ сілтеп қарауыма, қызметке алған мен едім.</w:t>
        <w:br/>
        <w:t>Сенімді ақтамады. Біраз жыл шетте жүрем деп қазақшылықты</w:t>
        <w:br/>
        <w:t>сәпсім ұмытып қалыпты. Кешегі күріш орағы кезінде</w:t>
        <w:br/>
        <w:t>сирақтан бүйрек шығарып, астығын қызғыштай қорын бәлеге</w:t>
        <w:br/>
        <w:t>қалдық. “Қазан да ортақ, қап та ортақ” дейміз оған. “Артық</w:t>
        <w:br/>
        <w:t>астығыңды жоспардан шыға алмай жатқан қоңсыласынңа</w:t>
      </w:r>
    </w:p>
    <w:p>
      <w:r>
        <w:t>жазғыза сал, еңбек ақы -- сенікі, ссебі -- оныкі бола</w:t>
        <w:br/>
        <w:t>түрсын”,--дейміз. Жоқ-жоқ-жоқ. “Ел ішінде ауыс-түйіс,</w:t>
        <w:br/>
        <w:t>алыс-беріс болмай тұрмайды, көрген-білгенінді шеттен келген</w:t>
        <w:br/>
        <w:t>кісіге балдырлап айта берме”,--дейміз оған. Қай-да-а!</w:t>
        <w:br/>
        <w:t>Журналист келсе әуелі соның үйінен табатын болдық,</w:t>
        <w:br/>
        <w:t>ештеңені жасырмайды, жалтармайды, жымқырмайды; ал</w:t>
        <w:br/>
        <w:t>не қыласың деғен адамша түп-түгел жайып салады. Сол</w:t>
        <w:br/>
        <w:t>мінезіне орай жүрт оны “Бөпе” деп атап кетті. Сосын</w:t>
        <w:br/>
        <w:t>амал жоқ, кіші-гірім, қарапайым, сөзі де, сөкеттігіде жоқ</w:t>
        <w:br/>
        <w:t>диқаншылық қол, кетпен алып күріш ексін дедік.</w:t>
        <w:br/>
        <w:t>-- Бір жиналыста директордың өзін сынап пәле қылды.</w:t>
        <w:br/>
        <w:t>-- Аңдағы жердің кем жыртылғанын да комиссияға Бопс</w:t>
        <w:br/>
        <w:t>көрсетіпті ғой.</w:t>
        <w:br/>
        <w:t>-- Өзі де бөпе десе, бопе.</w:t>
        <w:br/>
        <w:t>12-64 177</w:t>
        <w:br/>
        <w:t>жүріп-ақ қаралармын, тегі болмаса курортқа барармын.</w:t>
        <w:br/>
        <w:t>инвалидке шығармын... Кейінгі кездерде жазған өлеңдерімнігп</w:t>
        <w:br/>
        <w:t>басын құрап женге салып баспаға жинақ үсынсам деп елім...</w:t>
        <w:br/>
        <w:t>Алтынтана барлығына озім кінәлымын деп ойлаған.</w:t>
        <w:br/>
        <w:t>Уағында қателігін айтып кешіре білмедім; ішкілікке, қиялға</w:t>
        <w:br/>
        <w:t>салынғанын көре түра -- тосу, басу болмадым. Қателікті</w:t>
        <w:br/>
        <w:t>кешірсең ғана -- түсінгенің, білгенің; әйтпесе білмегенпен</w:t>
        <w:br/>
        <w:t>айырмаң қайсы?! Осы Сауранбай астанаға соңғы барғанда.</w:t>
        <w:br/>
        <w:t>өзінен теріс жауап алғанда -- бұрынғы пәтеріне соғып он</w:t>
        <w:br/>
        <w:t>жыл бойғы жинаған кітабын, жазған қолжазбасын ортеп</w:t>
        <w:br/>
        <w:t>кетіпті деген сөз рас болғаны.</w:t>
        <w:br/>
        <w:t>Жігіт мінезін түкпірлеп ойлап жатпады, тағы да келуге</w:t>
        <w:br/>
        <w:t>уәдесін беріп ыстық қоштасты. Сөйтсе жүрегі құрғыр бекер</w:t>
        <w:br/>
        <w:t>сыздамапты; бекер ашылып сөйлесе алмапты.</w:t>
        <w:br/>
        <w:t>Сауранбай көп үзамай жүрек соққысынан оқыстан дүние</w:t>
        <w:br/>
        <w:t>салды. Басында болған кезекші сестра айтады; бұрынғылары</w:t>
        <w:br/>
        <w:t>бой жасағаны екен деп. Жігіт бақи дүниеге бет бұрар шақта</w:t>
        <w:br/>
        <w:t>еш қиналмай, жүзі алабүртып, күрт өзгеріп, “пэске тыншып</w:t>
        <w:br/>
        <w:t>көрейінші, тірілерді детындайықшы”,-деген кісіше луылы</w:t>
        <w:br/>
        <w:t>мен қызығы мол осынау дүниенің ауыр қақпасын дабырасыз,</w:t>
        <w:br/>
        <w:t>дамайсыз ақырын жауып, иск қақты да келмес сапарға</w:t>
        <w:br/>
        <w:t>жөнеле берді деп.</w:t>
        <w:br/>
        <w:t>Мезгілсіз кеткен жігіт азасындай бірнеше күн бойына</w:t>
        <w:br/>
        <w:t>жүздеген шақырым керіш құмды сойып ағып жатқан коне</w:t>
        <w:br/>
        <w:t>Сырдария бойымен Арыстанды-Қарабастың желі үзбестен</w:t>
        <w:br/>
        <w:t>үдей соғып боран түтеткен. Қызылдың құмы апат боп</w:t>
        <w:br/>
        <w:t>жылжып, көне арнаға тақай түскен.</w:t>
        <w:br/>
        <w:t>Он үшінші тарау</w:t>
        <w:br/>
        <w:t>Биылғы жыл ауыр, қыс қауіп деген сөзді осы елдің</w:t>
        <w:br/>
        <w:t>жыл қайыратын көреген шалдары шілде ішінде-ақ айтқан.</w:t>
        <w:br/>
        <w:t>Расында жаздың басы жауынсыз, аса ыстық, дүлей дауылды</w:t>
        <w:br/>
        <w:t>басталып тау мен Сыр арасы отқа түскен терідей тырысып,</w:t>
        <w:br/>
        <w:t>жер түгі әлдеқашан қау болып күйіп кеткен. Шілде түсе</w:t>
        <w:br/>
        <w:t>күн бұрынғыдай бетер шыжыды, суда тұрған күріштін озі</w:t>
        <w:br/>
        <w:t>көтеріліп ауа бастады. Содан қыр малы августың аяғында</w:t>
      </w:r>
    </w:p>
    <w:p>
      <w:r>
        <w:t>шаң арасында топырақ жалап қалды. Даланың бұқпа торғайы,</w:t>
        <w:br/>
        <w:t>күйкентайы жер бауырлап үшып ыстық аптапқа қанатын</w:t>
        <w:br/>
        <w:t>күйдірген.</w:t>
        <w:br/>
        <w:t>Енді беткейдегі қыруар қойды егін орағы бітісімен дария</w:t>
        <w:br/>
        <w:t>бойындағы күріш аңызына қаптатты. Жайшылықта</w:t>
        <w:br/>
        <w:t>орталықтан коп үзамай ұзын сала сай ішін паналап тыртысып</w:t>
        <w:br/>
        <w:t>191</w:t>
        <w:br/>
        <w:t>Ұлардай шуласып жүріп совхоздың кем ақшасын Сауранбай</w:t>
        <w:br/>
        <w:t>бір түнде “ұрлатты ма?”, “жоғалтты ма”, “шашты ма” -</w:t>
        <w:br/>
        <w:t>ол арасы бәрімізге беймәлім, әйтеуір мас боп жүріп</w:t>
        <w:br/>
        <w:t>құртыпты дестік-ай кеп. Қарықболға шындықты айтқанымыз</w:t>
        <w:br/>
        <w:t>жоқ. Әлгіде үйіме келгеп пом, зам секілді екі-үш жігітпен</w:t>
        <w:br/>
        <w:t>ойласып тапқан айла-шарғымыз сол. “Комиссия кеткетіпе</w:t>
        <w:br/>
        <w:t>кем ақшаны мас болып жүріп Саурапбай құртыпты лей</w:t>
        <w:br/>
        <w:t>тұрайық; Қарықболға сөз келмесін, озіміз де қатерлеп</w:t>
        <w:br/>
        <w:t>қүтылайық; ертеңді күні Сауранбайды заң жүзінле</w:t>
        <w:br/>
        <w:t>жазалаймыз дей қалса, әліптің артын аңдып ағайыншылыққ</w:t>
        <w:br/>
        <w:t>салып, жылу жинап, аудан басшыларына жүгініп, жігітті</w:t>
        <w:br/>
        <w:t>құтқарып қаламыз”,--дсстік. Сөзімізге нық сендік. Ал сол</w:t>
        <w:br/>
        <w:t>күні кассир әкелген жұмысшылардың бәйгі акшасынып</w:t>
        <w:br/>
        <w:t>басы бүтін болатын, озім санадым, өзім қабылдадым. Тек</w:t>
        <w:br/>
        <w:t>қана директордың алдын-ала өтінішімен Басалқының тойына</w:t>
        <w:br/>
        <w:t>аз ғана шашу болінген. оңғе сома солайымен түп-түгел.</w:t>
        <w:br/>
        <w:t>Аз айт, коп айт, нан жауғыр, сол бір қиналып жүрген</w:t>
        <w:br/>
        <w:t>қысылтаяң күндерде Сауранбайдың аңкаулығып.</w:t>
        <w:br/>
        <w:t>тәжірибесіздігін, сенгіштігін пайдаланғанымыз рас. Ақыр</w:t>
        <w:br/>
        <w:t>соңы Сауранбайдың әлгідей неғайбыл дертке ұшырайтынын</w:t>
        <w:br/>
        <w:t>-- мүлдем күдай ақы -- білмеппіз. Білсек -- ақыреттік</w:t>
        <w:br/>
        <w:t>ауыр іске бармас едік.</w:t>
        <w:br/>
        <w:t>Бас Бух коньяктан тағы толтыра құйып ішті.</w:t>
        <w:br/>
        <w:t>-- Ертең баланың көңлін сүрап барып қайтамын,- лелі</w:t>
        <w:br/>
        <w:t>үй иесі еңсесін зіл салмақ езгендей бастырылығып, сүмек</w:t>
        <w:br/>
        <w:t>терге түсіп.</w:t>
        <w:br/>
        <w:t>Далабай дастарқаннан шегініп кетті. Шала мас боллір-</w:t>
        <w:br/>
        <w:t>батпақ можа болып калған үй иесінен “қалай?”, “неге?”</w:t>
        <w:br/>
        <w:t>“қайтіп?” деп езбелеп ежіктемеді. Онсыз да бәрі түсінікті</w:t>
        <w:br/>
        <w:t>еді. Астанадан келгелі құлазып қамкөңіл жүрген Сауранбай</w:t>
        <w:br/>
        <w:t>көптен қойып жүрген ішкілікті абайсызда ауызға алған</w:t>
        <w:br/>
        <w:t>соң мүлдем күйреген. Күйгелек мінезге түскен. Енді түзелуім</w:t>
        <w:br/>
        <w:t>қиын шығар деп ойлаған. Оның үстіне базбір</w:t>
        <w:br/>
        <w:t>ауылдастарының үдере шулап: “ақша жоғалттың, сотталасың!”</w:t>
        <w:br/>
        <w:t>деген сөзі сойыл үстіне сойыл боп тиген. Қос үрей болып</w:t>
        <w:br/>
        <w:t>қорыққан. Бір түнде ұшты-күйлі жоғалып, астанаға тартып</w:t>
        <w:br/>
        <w:t>кетуі содан: иә жанына медеу болар жақын іздеген, иә.</w:t>
        <w:br/>
        <w:t>қашсам құтылам деген шолақ ой билеген.</w:t>
        <w:br/>
        <w:t>Далабай жатқасын да кең төсекте сан доңбекшіп түннің</w:t>
        <w:br/>
        <w:t>бір уағына дейін көз ілмеген, санасын ой мүжіген. Ертемен</w:t>
        <w:br/>
        <w:t>жолға шығып кетуім керек деп тас бекіген.</w:t>
        <w:br/>
        <w:t>Саурапбайды табан жолдан тайдырған ең әуелі ішкілік</w:t>
        <w:br/>
        <w:t>болса, сосын ауыл арасының күңсіген пыш-пыш осегі.</w:t>
        <w:br/>
        <w:t>қазақшылық былығы дер едім. Жасыратыны жоқ әлі күнге</w:t>
        <w:br/>
        <w:t>185</w:t>
      </w:r>
    </w:p>
    <w:p>
      <w:r>
        <w:t>керім сүлуға айналған. Қыз көзінде алмасы бар ма деп</w:t>
        <w:br/>
        <w:t>қалды.</w:t>
        <w:br/>
        <w:t>Төмен түқыра түсіп астананың жаңалығын сұрады, елдің</w:t>
        <w:br/>
        <w:t>амандығын айтты. Қарсы алдында айдыны асып отырған</w:t>
        <w:br/>
        <w:t>қыз бен өзінің томеншік кіпимтайлы халін ойша салыстырған,</w:t>
        <w:br/>
        <w:t>қартая бастағаным ба бүл деп зығырданы қайнады. Бүл өз</w:t>
        <w:br/>
        <w:t>ішіне өзі тығылған сайын Алтынтана күліп жарқырап тіл</w:t>
        <w:br/>
        <w:t>қатады.</w:t>
        <w:br/>
        <w:t>-- Шай алдырайын, аға.</w:t>
        <w:br/>
        <w:t>-- Оқасы жоқ, әуре болма. Так-так...</w:t>
        <w:br/>
        <w:t>Елді әбден сағыныппын, аға. Кездескен кісімен</w:t>
        <w:br/>
        <w:t>жылыұшырап сөйлескім кеп тұрады.</w:t>
        <w:br/>
        <w:t>-- Түгіскен бойына түсетін шығарсыңдар?</w:t>
        <w:br/>
        <w:t>-- Түсеміз, аға. Бүгін-ақ жолға шығатын едік; кеншілердің</w:t>
        <w:br/>
        <w:t>жартысы әлі ойын көрген жоқ деп парторгі жібермеді.</w:t>
        <w:br/>
        <w:t>-- Батыр үйленгелі елге соғып па едің?</w:t>
        <w:br/>
        <w:t>-- Соға алмадым. Жеңгемді көруге ынтық-ақпын. Жұмыс-</w:t>
        <w:br/>
        <w:t>жұмыс деп жүріп уақыттың қалай откенін байқамай қаламыз.</w:t>
        <w:br/>
        <w:t>Кене ғана елді ән-әуенімен аузына қаратқан дүлей жас</w:t>
        <w:br/>
        <w:t>едіңіз, сіздің де самайыңызға ак түсіпті, аға.</w:t>
        <w:br/>
        <w:t>-- Бізді жастық шақ жатырқап кетті ғой.</w:t>
        <w:br/>
        <w:t>-- Жаңа жазылған музыка бар, тыңдауға қалайсыз?</w:t>
        <w:br/>
        <w:t>-- Кейін бірде сәті түсер. Так-так... Дүр-р-е-ес...</w:t>
        <w:br/>
        <w:t>-- Өзіңіз астанаға соқпайтын болып кеттіңіз.</w:t>
        <w:br/>
        <w:t>Алтынтана сөзді биік сойлеп отырған.</w:t>
        <w:br/>
        <w:t>--Сауранбай біраздан бері науқас,--деді Далабай.</w:t>
        <w:br/>
        <w:t>Алтынтананың жүзіне ду етіп жалын тепті де, қабара түйілді,</w:t>
        <w:br/>
        <w:t>алғаш рет жанарын томен салды.</w:t>
        <w:br/>
        <w:t>-- Аудандық ауруханада жатыр, коңілін сұрап шығуға</w:t>
        <w:br/>
        <w:t>қалайсың?--деді Далабай. -- Көлікпен келдім.</w:t>
        <w:br/>
        <w:t>Қыз қатты ажармен түйілді. Иә, ботен көңіл бекіткені,</w:t>
        <w:br/>
        <w:t>пә. сиқыр сайқал құбылмалы мінезге түскені белгісіз-</w:t>
        <w:br/>
        <w:t>бірауқымға дейін үнсіз қалды. Минуттің озі сағаттай болып</w:t>
        <w:br/>
        <w:t>тастабандап жылжымай қоятын кездер болады деген рас</w:t>
        <w:br/>
        <w:t>скен. Жылдай ауыр үнсіз түйілістен кейін Алтынтана терең</w:t>
        <w:br/>
        <w:t>күрсінді.</w:t>
        <w:br/>
        <w:t>-- Сөйтсем сөйтейін.</w:t>
        <w:br/>
        <w:t>Қасында үйрек көгілдірігіндей әдемі қыз Алтынтана.</w:t>
        <w:br/>
        <w:t>Жеңіл газикті Мейрамқалаға қарай жүйткітіп келе жатып;</w:t>
        <w:br/>
        <w:t>гкі жас бір-бірін сүйген екен лсп жорыды Далабай. Тап</w:t>
        <w:br/>
        <w:t>қазір араларында қандай сыр барын сезіну қиын, ал әу</w:t>
      </w:r>
    </w:p>
    <w:p>
      <w:r>
        <w:t>баста бірін-бірі құлай сүйгені анық. Қыздың әлтідегі</w:t>
        <w:br/>
        <w:t>құбылыс қылығы соны аңғартады. Енді міне әлгіде жарқырап</w:t>
        <w:br/>
        <w:t>атырған сезімтал жан қыңқ дейтін жалғыз ауыз созі жоқ,</w:t>
        <w:br/>
        <w:t>тығыла қалған.</w:t>
        <w:br/>
        <w:t>188</w:t>
        <w:br/>
        <w:t>шолмен жүруге ешбір пенденің жүрегі дауамайды. Кіршілдек</w:t>
        <w:br/>
        <w:t>шағыл, борпық қүм, еспе жазық шыжғырған күн астында</w:t>
        <w:br/>
        <w:t>жыбырқай тартып, тозғақтай тозаңы шығып жатады. Зәуіде</w:t>
        <w:br/>
        <w:t>жоқ қараған, не аң аулаған кісі қойнына кірсе болды, қайыра</w:t>
        <w:br/>
        <w:t>жол тауып шыға алмай, шыжғырылып кете барар. Шаңқай</w:t>
        <w:br/>
        <w:t>түсте құрамында бес-ақ процент ылғалы бар аңызақ аптапты</w:t>
        <w:br/>
        <w:t>жүтқан кісінің қаны қоюлап, тілі ағаштай ісініп, терісі</w:t>
        <w:br/>
        <w:t>шыт-шыт жарылар. Кісі сусыз, дымсыз анызақ шөлге он</w:t>
        <w:br/>
        <w:t>тоғыз сағатқа ғана шыдар. Жиырмасыншы сағатта кенет</w:t>
        <w:br/>
        <w:t>көз алдында шырпы түтанғандай сәуле шашырар, есінен</w:t>
        <w:br/>
        <w:t>танар. іемнің арасында қураған сексеуіл секілді денені</w:t>
        <w:br/>
        <w:t>кептірер.</w:t>
        <w:br/>
        <w:t>Палатаға кіріп келген Алтынтананың көзіне Сауранбай</w:t>
        <w:br/>
        <w:t>сол қиямет қайым шолге шығып, қайыра жол таппай сағымға</w:t>
        <w:br/>
        <w:t>ілескен, теңселе тентіреген ілкі жолаушы болып елестеді.</w:t>
        <w:br/>
        <w:t>Он тоғыз сағаттан кейін кісінің шөлде жанып кетері анық.</w:t>
        <w:br/>
        <w:t>Ақ жаймада жатқан жігіт құм ішінде, меңіреу түзде көні</w:t>
        <w:br/>
        <w:t>кеуіп коп сенделіп, дәрмені бітіп, әбден арыған құм адамы</w:t>
        <w:br/>
        <w:t>іспетті. Пәске қау боп үшып кетердей. Сағым мұнарға бір</w:t>
        <w:br/>
        <w:t>батып, бір шығып тақай түсті. Қарсы алдында үр қызындай,</w:t>
        <w:br/>
        <w:t>жаңа жуылып ашылған зеңгір көктей мөлдірсген Алтынтананы</w:t>
        <w:br/>
        <w:t>анық таныды. Әуелде көзін үлкейте қарап елес пе деп</w:t>
        <w:br/>
        <w:t>ойлады.</w:t>
        <w:br/>
        <w:t>-- Алтынтана,-- деді кезерген ернін әзер икемдеп.-- Іздеп</w:t>
        <w:br/>
        <w:t>келеріңді сезіп едім. Мың жасайтын шайтан емеспіз, тұтамдай</w:t>
        <w:br/>
        <w:t>қысқа ғұмырда ашыласып қайтеміз. Сүйгенің шын болса,</w:t>
        <w:br/>
        <w:t>жан азабына салғанымды кешір, кеш демекпін. Отыршы,</w:t>
        <w:br/>
        <w:t>сәл кідірші өзің. Ұйықтап кеткен екенмін деймін, Бетпақтың</w:t>
        <w:br/>
        <w:t>құба дүз меңіреу шөлінде аласыппын, маңайым білеуленген</w:t>
        <w:br/>
        <w:t>еспе құм, сағымға ілесіп, кенезем кеуіп өлесі болыппын.</w:t>
        <w:br/>
        <w:t>Көкем айтыл отырушы еді; Бетпақтың кіндік ортасында</w:t>
        <w:br/>
        <w:t>жылап шығып жатқан тас бұлақ бар деп. Суы мейір қандырар</w:t>
        <w:br/>
        <w:t>тәтті деп. Сол тас бұлақты шарқ үрып жығылып-сүрініп</w:t>
        <w:br/>
        <w:t>жанталасып іздеймін келіп. Ақырында таптым-ау әйтеуір.</w:t>
        <w:br/>
        <w:t>Етпеттей кетіп мөлдіріне енді ғана бас қойған кезде...</w:t>
        <w:br/>
        <w:t>ояныппын... өзіңнің ашық сәулелі шырайыңды көрдім.</w:t>
        <w:br/>
        <w:t>Алтынтана тізесін бүгіп жігіттің қолын ұстаған, ерніне</w:t>
        <w:br/>
        <w:t>тақаған, от боп күйіп жатыр.</w:t>
        <w:br/>
        <w:t>-- Жағдайың қалай, Сауран,--деді өз жасына өзі</w:t>
        <w:br/>
        <w:t>тұншығып.</w:t>
        <w:br/>
        <w:t>-- Ертеңгісіннен бойым тың, санам сергек. іәріні көп</w:t>
        <w:br/>
        <w:t>қабылдап жібердім бе, білмеймін, жүрегім кағатын болып</w:t>
        <w:br/>
        <w:t>жүр. Ұйқым нашар. Бас дәрігер емдеу мерзімін аяқтадық,</w:t>
        <w:br/>
        <w:t>бірер күнде ауруханадан шығарамыз деген: аяғыма мініп</w:t>
        <w:br/>
        <w:t>190</w:t>
      </w:r>
    </w:p>
    <w:p>
      <w:r>
        <w:t>Мына сөз сілтідей тұнған жұртқа тым жайсыз әсер еткен;</w:t>
        <w:br/>
        <w:t>иә жөн екен деп алып қоюға Қарықболдан қаймығады,</w:t>
        <w:br/>
        <w:t>иә, іштерінде ит өліп отырса да рай бермей Далабайдың</w:t>
        <w:br/>
        <w:t>ыңғайына жығыла алмайды -- олқылы-толқылы алакүлік</w:t>
        <w:br/>
        <w:t>хал кешті. Рюмкені алағат көтеріп, асқа құлықсыз қол</w:t>
        <w:br/>
        <w:t>созысты.</w:t>
        <w:br/>
        <w:t>-- Нан жауғыр, тағы бір-бірден қүйып қой, сорпаның</w:t>
        <w:br/>
        <w:t>астында қалсын,--деп үй иесі қылқылдайды.</w:t>
        <w:br/>
        <w:t>Ішінен мырсылдаған Далабай ойлаған: осал жеріңді,</w:t>
        <w:br/>
        <w:t>шиқаныңды дөп бастым ба бәлем деп. Қараптап қарап молиіп</w:t>
        <w:br/>
        <w:t>қалғаның тегін болмады. Үлкен қалаға жиналысқа барарда,</w:t>
        <w:br/>
        <w:t>не демалысқа шығарда ауылдың сорпа бетіне шығар активін</w:t>
        <w:br/>
        <w:t>әстіп дәмге шақырып, тізім жасап, қалтасын қағып</w:t>
        <w:br/>
        <w:t>дәніккенсіндер әбден. Жұрттың адал ақысын шетінен жонып</w:t>
        <w:br/>
        <w:t>жеп мәпті біліп алғансыңдар.</w:t>
        <w:br/>
        <w:t>Астанаға барған жерлес жігіттерді талай көргем; ақшаны</w:t>
        <w:br/>
        <w:t>онды-солды шашады кеп, сақы да өзі, мырза да өзі, ресторан</w:t>
        <w:br/>
        <w:t>уылдырығы мен шашылығының дәмін татып жан күтеді.</w:t>
        <w:br/>
        <w:t>Табан ақы, маңдай термен Табылған тиын болса қалтасында</w:t>
        <w:br/>
        <w:t>қысып ұстар еді. Көлденең көк аттыдан жиналған көп</w:t>
        <w:br/>
        <w:t>ақшаны аясын ба. Әлі күнге ел ішін індеттей жайлап,</w:t>
        <w:br/>
        <w:t>қарапайым қауымның табысынан жырып, берекесін алған</w:t>
        <w:br/>
        <w:t>“жылу жинау”, “конверт”, “жол жүру” секілді дерттен</w:t>
        <w:br/>
        <w:t>құтылмай құтаймаймыз. Газет бетінде осы мәселені көтереді</w:t>
        <w:br/>
        <w:t>екем. Бұл жолда ағайыным болса да аяспаймын.</w:t>
        <w:br/>
        <w:t>--Қаркекеннің шипалы судан денсаулығын түзеп, диланып,</w:t>
        <w:br/>
        <w:t>тыңайып оралуы үшін алайық осы тосты,-- дейді үй иесі.</w:t>
        <w:br/>
        <w:t>-- Шіркін, ел іші алтын бесік қой. Алдыңғы жылы үлкен</w:t>
        <w:br/>
        <w:t>балам мектеп бітіріп үлкен оқуға түсемін деді, біраз қаражат</w:t>
        <w:br/>
        <w:t>керек болды, ағайынның басын қосып батасын алдым,</w:t>
        <w:br/>
        <w:t>қалтамыз томпайып шыға келді. Өткен жазда есептен жаңылып</w:t>
        <w:br/>
        <w:t>басыма іс түсті, айналайын ағайыным жабылып жүріп</w:t>
        <w:br/>
        <w:t>құтқарды. Енді бір жауапкершілігі аз малтабар шаруаның</w:t>
        <w:br/>
        <w:t>басына қояр деп дәмеленем. Әйтеуір, бір көжемді ақтап</w:t>
        <w:br/>
        <w:t>ішкім келеді. Қаладағы ағайым секілді жалғыз айлыққа</w:t>
        <w:br/>
        <w:t>қарасам, құдай біледі, күн көре алмас едім.</w:t>
        <w:br/>
        <w:t>-- Қарыз сұрап қаңғып кетеміз ғой.</w:t>
        <w:br/>
        <w:t>-- Берекенің бәрі қазақшылықта. Ақшаны есептеп шықсам-</w:t>
        <w:br/>
        <w:t>ақ тамағымнан ас отпейді, бойыма шыр жүқпайды.</w:t>
        <w:br/>
        <w:t>-- Бәтшағар, уыстап шашып үйреніп қалғансың ғой.</w:t>
        <w:br/>
        <w:t>-- Қаркеке, сонымен бұрынғы қызметіме қайта қоясыз</w:t>
        <w:br/>
        <w:t>ба?-- деп мына тұстан Құлшығаш килікті.- Міндеттемені</w:t>
        <w:br/>
        <w:t>айтпаймыз, айтсақ, орындаймыз.</w:t>
        <w:br/>
        <w:t>Мына сөз Қарықболдың бүйіріне шаншу боп қадалды,</w:t>
        <w:br/>
        <w:t>парт болып ісініп көтеріліп кетті.</w:t>
        <w:br/>
        <w:t>180</w:t>
        <w:br/>
        <w:t>қолынан дәм татуға қалайсың? Бопты, бопты, уақытқа,</w:t>
        <w:br/>
        <w:t>шаруаға зорлығымыз жүрмейді”,-- деп құлдыраңдап қол</w:t>
        <w:br/>
        <w:t>беріп, қасындағы Бас Бухты мәре-сәре арқадан қағып.</w:t>
      </w:r>
    </w:p>
    <w:p>
      <w:r>
        <w:t>сұраған жұртқа дұғай-дұғай сәлем айтып, газигіне қолтықтап</w:t>
        <w:br/>
        <w:t>мінгізіп салды.</w:t>
        <w:br/>
        <w:t>Көктегі бүлт ендеп бүктетіле жайылып жатып алыпты.</w:t>
        <w:br/>
        <w:t>Жуғарақта ыдырап аспан жүзін ашатын емес. Түнімен</w:t>
        <w:br/>
        <w:t>соқталанып жауған қардың бүктетіліп жатысы жаман, қыстың</w:t>
        <w:br/>
        <w:t>жолдас қары осы болды ма деп ойлаған Далабай. Онла</w:t>
        <w:br/>
        <w:t>малшыға жайсыз, диқанға жайлы алмағайып қыстың кәрлі</w:t>
        <w:br/>
        <w:t>қаһарына мінгені.</w:t>
        <w:br/>
        <w:t>Максұтты жеріне түс болмай жеткен. Шалқаяның маңайы</w:t>
        <w:br/>
        <w:t>қара былжыры иленіп, кары саталданып кетіпті. Кен тасыған</w:t>
        <w:br/>
        <w:t>нән машиналар мен енсіз шойын жолда ілгері-кейін</w:t>
        <w:br/>
        <w:t>зырқыраған титімдей вагондар көз сүрінтеді. Әуелгіде</w:t>
        <w:br/>
        <w:t>астанадан келген артистерді құжынаған қалашықтың қай</w:t>
        <w:br/>
        <w:t>жерінен табамын деп қауіп шеккен. Есіне осындағы кеншілер</w:t>
        <w:br/>
        <w:t>парторгі Жаманеркек түсті, оз ішіне өзі тығылып, осы</w:t>
        <w:br/>
        <w:t>жүрісім қалай деген адамша сызды қабақпен кеншілер</w:t>
        <w:br/>
        <w:t>кеңсесіне кірген.</w:t>
        <w:br/>
        <w:t>Жаманеркек жағынан боздағы шығып қақылдап жөтеліп</w:t>
        <w:br/>
        <w:t>отыр екен.</w:t>
        <w:br/>
        <w:t>-- Түнімен үшінші штректен су шығып, соны бұлқынмен</w:t>
        <w:br/>
        <w:t>сыртқа қотарамыз деп жүріп суық тигізіп алдым,-дейді.</w:t>
        <w:br/>
        <w:t>Жөтелін жұтып іркіле сөйледі. -- Дәрігерге бармадым.</w:t>
        <w:br/>
        <w:t>Жеңгеңнің қолынан қышқыл сорпа ішіп терлесем сауығып</w:t>
        <w:br/>
        <w:t>кетермін бәлкім.-- Шегі қата тағы қақылдады-ай. -- Иә.</w:t>
        <w:br/>
        <w:t>иә, кеше кешкілік “Көктөбедегі кездесу” деген ойынын</w:t>
        <w:br/>
        <w:t>керлік, керім ұнады, жүріп кетстін еді, түнгі сменада істеген</w:t>
        <w:br/>
        <w:t>кеншілерге тағы кідіріңдер деп әзер тоқтаттым.-- Алып</w:t>
        <w:br/>
        <w:t>денелі кенші ағасы қақтағандай қатты тотығыпты.-- Ойынып</w:t>
        <w:br/>
        <w:t>көрем десең бүгін біздің үйге қон, енді айтуы жоқ. қонақ</w:t>
        <w:br/>
        <w:t>үйге түсіргенбіз, иә, сонда. -- Жаманеркек және қақылдап</w:t>
        <w:br/>
        <w:t>жөтеліп кетті. Бұл қош айтысып жылыстап шыға берген.-</w:t>
        <w:br/>
        <w:t>Мына рапортты өткізгесін мен де таямын, үйге соқ, жеңген</w:t>
        <w:br/>
        <w:t>өкпелейді!..</w:t>
        <w:br/>
        <w:t>Көше басы күңгірт, жүрегі тоңазығандай болып</w:t>
        <w:br/>
        <w:t>кеншілердің қос қабат қонақ үйіне бас сұққан. Бетіне опа-</w:t>
        <w:br/>
        <w:t>далабын жағып төрткөзденіп сыңғырлай күліскен артист</w:t>
        <w:br/>
        <w:t>қыздар отеді. Баз бір болме бақсының үйіндей ыңырсып</w:t>
        <w:br/>
        <w:t>жатыр. Алтынтананы айтпай-ақ таныды: баяғы мектепте</w:t>
        <w:br/>
        <w:t>оқып жүрген еркетотай алып-ұшпа қыз таралыпты, көзінің</w:t>
        <w:br/>
        <w:t>ағы үлкейе түсіп: “кіріңіз”,- деді. Бетінің сирек нұры</w:t>
        <w:br/>
        <w:t>ағы--ақ, қызылы--қызыл болып болініп, коркем мінезді</w:t>
        <w:br/>
        <w:t>187</w:t>
        <w:br/>
        <w:t>Деді де, Қарықбол, орнынан жіті көтеріліп, костюмін</w:t>
        <w:br/>
        <w:t>иығына жүре жамылып кетуге бет алды. Бас Бухта жан</w:t>
        <w:br/>
        <w:t>жоқ: тентектерді ертең-ақ тиып аламыз. Қаркеке, “ашу</w:t>
        <w:br/>
        <w:t>дұшпан, ақыл дос”, сабырға жеңдіріңіз. Сізге бар болсын</w:t>
        <w:br/>
        <w:t>дегеннен өзге пиғылым жоқ. Қаркеке, жаюлы дастарқанымнан</w:t>
        <w:br/>
        <w:t>аттамаңыз, Қаркеке!..</w:t>
        <w:br/>
        <w:t>Қарықбол басы бір қисайса құламай тынбайтын әдетіне</w:t>
        <w:br/>
        <w:t>басып, ал қош деп айтуға да бұрылмай ә деп үйден шығып</w:t>
        <w:br/>
        <w:t>жүре берді.</w:t>
        <w:br/>
        <w:t>Бұл кезде қыламық қардың арты қалыңдап жер дүниені</w:t>
      </w:r>
    </w:p>
    <w:p>
      <w:r>
        <w:t>ақ мамыкпен жауып салған. Әлгіде ғана сорпаланып еріп</w:t>
        <w:br/>
        <w:t>жатқан жер келер көктемге дейін қалың үйқыға кетіп аппақ</w:t>
        <w:br/>
        <w:t>атлас корпені қымтана бұйыққан. Әр тұстан қарауыл қараған</w:t>
        <w:br/>
        <w:t>үй моржасы ғана мына меңіреу тыныштыққа мүлдем үйренісе</w:t>
        <w:br/>
        <w:t>алмай мойын созған мақұлық секілді, Көше жиегіндегі</w:t>
        <w:br/>
        <w:t>тал, баған үнсіз музыкаға еліте мүлгиді. Ауа тынысты ашатын</w:t>
        <w:br/>
        <w:t>шыңылтыр, таза.</w:t>
        <w:br/>
        <w:t>Бөксесі жерге батқандай болып отырған Бас Бух ойлаған:</w:t>
        <w:br/>
        <w:t>шалқайғанға шалқай, ол -- қүдайдың үлы емес, еңкейгенге</w:t>
        <w:br/>
        <w:t>еңкей, ол--әкеңнің құлы емес деп. Нан жауғыр, мен де</w:t>
        <w:br/>
        <w:t>шалқайдым ендеше деп. Қол қусырып қызмет қылсам,</w:t>
        <w:br/>
        <w:t>дастарқанымды жайып, асымды тартсам -- елімнің жақсылы-</w:t>
        <w:br/>
        <w:t>жаманды басшысы ғой деп сыйлағаным, қоғамыма тартқаным</w:t>
        <w:br/>
        <w:t>еді. Түсінбедің, білмедің, сенбедің -- барсаң бар ендеше,</w:t>
        <w:br/>
        <w:t>әдірам қал-ау! Сен бұлданып кетті екен деп окшем қисайса</w:t>
        <w:br/>
        <w:t>көре қаларсың. Мен де бір елдің топ бастаған серкесімін.</w:t>
        <w:br/>
        <w:t>Кешегі тексеру комиссиясы тобемнен тас домалатып</w:t>
        <w:br/>
        <w:t>пысымды басып былығымды ашып, қызметімнен алмағанда</w:t>
        <w:br/>
        <w:t>көрер едім әуселеңді. Қоя тұр әлі, көкешім, ес жинап,</w:t>
        <w:br/>
        <w:t>есемді толтырып алайын -- ұстасармын жақсылап. Кетісетін</w:t>
        <w:br/>
        <w:t>кісің мен емес едім Қателестің, меселімді жықтың,</w:t>
        <w:br/>
        <w:t>дастарқанымнан аттадың -- енді өз обалың өзіңде --жатпай-</w:t>
        <w:br/>
        <w:t>тұрмай іргеңнен ор қазармын. Ізіңді андып тұзақ құрармын;</w:t>
        <w:br/>
        <w:t>кінәңды тізіп зобалаң туғызармын. Бәле қай жағымнан</w:t>
        <w:br/>
        <w:t>кеп қалды деп көзіңе қосүрей көрішіп, бір шоқып екі қарап,</w:t>
        <w:br/>
        <w:t>сақсынып жүргеніңде жан қалтаңа дәлдеп тұрып граната</w:t>
        <w:br/>
        <w:t>салармын, керек күні өз қолыммен жарармын.</w:t>
        <w:br/>
        <w:t>-- Оу, Қаркекең қайтып кеткен бе?--десіп сырттан Далабай</w:t>
        <w:br/>
        <w:t>бастаған топ сауылдай енген. -- Үйінде баласы жылады</w:t>
        <w:br/>
        <w:t>ма, әлде ауданға төтенше шақыртты ма, дардай кісінің онысы</w:t>
        <w:br/>
        <w:t>несі?</w:t>
        <w:br/>
        <w:t>Жиналғанның біразы жандайшап жалтақ жігіттер өңшең:</w:t>
        <w:br/>
        <w:t>әлгідегі аузы уәлі бастықтың аяқ астынан мінез корсетіп</w:t>
        <w:br/>
        <w:t>кетіп қалғанын тегін емес деп жорыды. Кейінгі түсер</w:t>
        <w:br/>
        <w:t>182</w:t>
        <w:br/>
        <w:t>-- Өзің не деген мәдениетсіз жігітсің!--деп дүрсе қоя</w:t>
        <w:br/>
        <w:t>берді. -- Адал ас үстінде. окіл алдында, колиган болмасан.</w:t>
        <w:br/>
        <w:t>шаруаңды айтып жан алқымнан алармысың, безобразис!</w:t>
        <w:br/>
        <w:t>Бригадир болмасаң өлер ме елің! Аға деп, кеңсеге келіп</w:t>
        <w:br/>
        <w:t>жайынды айтпаймысың! Қонақшылап отырған кісілен жүмыс</w:t>
        <w:br/>
        <w:t>сүрағанды қай қазақтың баласынан көрдің? Иығыңдағы</w:t>
        <w:br/>
        <w:t>бас па, қауақ па? Жүрт құсап жүре алмасаң -- мешайт</w:t>
        <w:br/>
        <w:t>қылма -- оныңды айт. Мына Далабайды атпакет қылып</w:t>
        <w:br/>
        <w:t>алдыңа салып, өзің түп етектен алып жанымды қоймадып</w:t>
        <w:br/>
        <w:t>ғой түге. Безобразие! Штож, демалыстан аралайын, тәртібіңлі</w:t>
        <w:br/>
        <w:t>қарайын, көрейін, ыңғайлы орын іздейін!</w:t>
        <w:br/>
        <w:t>Қарыкбол бірауқымға дейін ентігіп, қолтығындағы кұс</w:t>
        <w:br/>
        <w:t>жастықты мыжғылап, нығарлап сабасына түсіп болмады.</w:t>
        <w:br/>
        <w:t>Жігіттер астан кейін аяқ жазайық десіп сыртқа суыртпақтап</w:t>
        <w:br/>
        <w:t>шыға бастаған. Кеудесі мен бөксесі төңкерілген келісті</w:t>
        <w:br/>
        <w:t>келіншек қонақтардың майлық орамалын жинап алып, кісі</w:t>
        <w:br/>
        <w:t>басы бір-бірден су жаңа түкті сүлгі тастап шықты. Ырғала</w:t>
        <w:br/>
        <w:t>басып жүргенде мықыны қайықша теңселеді. Кеудесі</w:t>
        <w:br/>
        <w:t>қысқандай болып Далабай да сыртқа сытылған.</w:t>
      </w:r>
    </w:p>
    <w:p>
      <w:r>
        <w:t>-- Безобразие, сәпсім мәдениетті білмейді! -- дейлі</w:t>
        <w:br/>
        <w:t>Қарықбол сүлгімен бет-аузын сүрткілеп.</w:t>
        <w:br/>
        <w:t>Осы мезет бүйірдегі бөлмеден Жетібас шықты, қолында</w:t>
        <w:br/>
        <w:t>қағаз бен қарындаш; барып келіп отырған директорға басу</w:t>
        <w:br/>
        <w:t>айтып, тәк-тәктеп сабыр шақырған үй иесіне жалтақтайды.</w:t>
        <w:br/>
        <w:t>-- Көке, тізімге Далабайды да тізейін бе?--дейді. Қапелімде</w:t>
        <w:br/>
        <w:t>Қарықкбол түсінбей қалған.</w:t>
        <w:br/>
        <w:t>-- Неғылған тізім ол?</w:t>
        <w:br/>
        <w:t>-- Жігіттер жолыңызға деп тиын-тебен жинамақшы еді.</w:t>
        <w:br/>
        <w:t>Қарықболдың бетінен түгі шығып сұрланып кетті.</w:t>
        <w:br/>
        <w:t>-- Недеп оттап отырсың-ай?! “Тиын-тсбенің” не, “тізімін”</w:t>
        <w:br/>
        <w:t>не? Қайыр-садақа сұрайтын қаңғырған дуана деп пе ец</w:t>
        <w:br/>
        <w:t>мені? Әлде ертең ана Далабайдың қаламы үшында кетсін</w:t>
        <w:br/>
        <w:t>деп әдейі арандатып отырмысың?! Әзер деп әлгі қиялдан</w:t>
        <w:br/>
        <w:t>құтылғанымда, құдайдың песіріндей боп сен қайдан шықтың?</w:t>
        <w:br/>
        <w:t>Жоғал, жоғал! Көзіме көрінбе!</w:t>
        <w:br/>
        <w:t>Қолын қайта-қайта сілкіп жігітті шығарып жіберді. Аяқ-</w:t>
        <w:br/>
        <w:t>қолын жинап жүрелей отырды. Жанары аумақтанып қанталап</w:t>
        <w:br/>
        <w:t>кетіпті. жүзі нарттай болып қызарды. Енді есік жақта</w:t>
        <w:br/>
        <w:t>дастарқан жайып, шай қамдап жаткап Бас Бұхқка тігілді.</w:t>
        <w:br/>
        <w:t>-- Әдейі арандатып отырғаннан саумысың сен? Ауданнан</w:t>
        <w:br/>
        <w:t>Далабай келгенде көзтүрткі қып бұл қай қылғаның? Ақ</w:t>
        <w:br/>
        <w:t>пейілмен адал асқа шақырған екен десем, сырттан келген</w:t>
        <w:br/>
        <w:t>жігіт көзінше тірідей олтірдіңдер ғой жабылып, ай, өмірі</w:t>
        <w:br/>
        <w:t>есімнен кетпес! Қой, жүремін, ораза-намаз токтыққа дегеп</w:t>
        <w:br/>
        <w:t>рас екен.</w:t>
        <w:br/>
        <w:t>181</w:t>
        <w:br/>
        <w:t>Бас Бухтың әйелі сүрі мен жас етті араластырып асып,</w:t>
        <w:br/>
        <w:t>табаққа түсіріп суытып қойыпты; енді қамырды бөлек сорпаға</w:t>
        <w:br/>
        <w:t>қайнатып жатыр. Кок жуа мен сарымсақ үгіп қышқылтым</w:t>
        <w:br/>
        <w:t>тұздық әзірлепті. Енді үй иесінің қолына пышақ беріп ет</w:t>
        <w:br/>
        <w:t>кесуге жұмсады. Тақтайға салып шаштай етіп туралған салқын</w:t>
        <w:br/>
        <w:t>етті түздыққа араластырып қояды да, қамыр турауға кіріседі.</w:t>
        <w:br/>
        <w:t>Жүқа жайған нанды қиқымдай етіп кеспелеп шығар. Сосын</w:t>
        <w:br/>
        <w:t>әлгі нән табақтағы етке араластырар. Жуа дәмі, сарымсақ</w:t>
        <w:br/>
        <w:t>сөлі сіңген ет нен майлы сорпаға піскен дәмді қамыр қосыла</w:t>
        <w:br/>
        <w:t>келе ілкі қазақтың тіл үйіріп, таңдай сорған нарын атты</w:t>
        <w:br/>
        <w:t>тағамына айналар.</w:t>
        <w:br/>
        <w:t>Қарабүйра сөлді, сіңімді нарын алдында коньяктан бір-</w:t>
        <w:br/>
        <w:t>бір алып жіберген.</w:t>
        <w:br/>
        <w:t>Далабай осы ауылға ат басын бүрғызып, діттеп келген</w:t>
        <w:br/>
        <w:t>шаруасын айтқан.</w:t>
        <w:br/>
        <w:t>-- Нан жауғыр, неменеме тығылам, несіне бүғынам,</w:t>
        <w:br/>
        <w:t>комиссия әлдеқашан істі біттіге санап, актісін Ғайнекеңе</w:t>
        <w:br/>
        <w:t>табыстап, жазықтыны жазаландар деп жөніне тайған. Қолдан</w:t>
        <w:br/>
        <w:t>жасаған құдайым Қарықболдың қылығы әне, иә қадірімді</w:t>
        <w:br/>
        <w:t>түсіну жоқ, иә ағайынгершілік ымырасы жоқ, өл де бар</w:t>
        <w:br/>
        <w:t>маған, мұрнынан есек құрт түсіп түленсіген. Аузына ел</w:t>
      </w:r>
    </w:p>
    <w:p>
      <w:r>
        <w:t>қараған жақсы азамат деп естуші едім өзіңді. Ертеңді күні</w:t>
        <w:br/>
        <w:t>бетіме шіркеу, сүйегіме таңба етпсссің, құдай біледі,</w:t>
        <w:br/>
        <w:t>қыздырманың тіліне ердік.</w:t>
        <w:br/>
        <w:t>Күрең коньяктан фужерге орталап құйып тағы бір алды.</w:t>
        <w:br/>
        <w:t>Қолын үнсіз сілкіп келіншегін нарыннан саңғы ас басар</w:t>
        <w:br/>
        <w:t>салқын шұбатқа жұмсады.</w:t>
        <w:br/>
        <w:t>-- Ішім өртеніп барады,-- дейді көзі кілмиіп.- Өзімізге</w:t>
        <w:br/>
        <w:t>де обал жоқ. Ауылға келген окілдің аузын аламыз деп,</w:t>
        <w:br/>
        <w:t>Басалқы секілді басшының көлденең шығынын көтереміз</w:t>
        <w:br/>
        <w:t>деп: әлгідей жол жуамыз, шығарып саламыз, күтіп аламыз,</w:t>
        <w:br/>
        <w:t>ағайындық қарызды өтейміз деп дәнекүстеніп жүріп</w:t>
        <w:br/>
        <w:t>совхоздың біраз қаряжатын заңсыз жұмсап құртыппыз.</w:t>
        <w:br/>
        <w:t>Қарап отырсаң бәрі де коген көз ағайының, бөтендігі жок:</w:t>
        <w:br/>
        <w:t>бәрі де “қол ұшын бер, қысылып қалдым”,-деп</w:t>
        <w:br/>
        <w:t>жылымшылап жылжытпалап келеді, сосын қиналасын,</w:t>
        <w:br/>
        <w:t>қиналасын да қазақшылыққа басасың. Түп ойың --күндердің</w:t>
        <w:br/>
        <w:t>күнінде осыларға озімнің де ісім түседі ғой деп түйесін.</w:t>
        <w:br/>
        <w:t>Бұл да бір бүйірден шаншу боп тиген төтенше дерт, қып-</w:t>
        <w:br/>
        <w:t>қызыл шығын. Аз айт, көп айт, облыстан сауылдап</w:t>
        <w:br/>
        <w:t>тексерушілер келгенде біраз соманың ведомосты жабусыз.</w:t>
        <w:br/>
        <w:t>біраз соманың наряд қағазы заңсыз желбіреп ұшығып тұрған,</w:t>
        <w:br/>
        <w:t>түгендеп үлгермегенбіз. Құланның қасуы, мылтықтын басуы</w:t>
        <w:br/>
        <w:t>демекші -- әлгі топалаңға Сауранбайдың ішуі тап келді.</w:t>
        <w:br/>
        <w:t>184</w:t>
        <w:br/>
        <w:t>Зұлпықар бастады да мен қоштадым. Әу баста ақылдың</w:t>
        <w:br/>
        <w:t>ішіне ала ойлануға мұрша болмапты ғой.</w:t>
        <w:br/>
        <w:t>Сыпақүл орнына тұрып құлақшынын киді, келте тонын</w:t>
        <w:br/>
        <w:t>түймелеті жүре сөйледі.</w:t>
        <w:br/>
        <w:t>-- Осы бастаманы өмірге батыл енгізіп, аяғынан тік</w:t>
        <w:br/>
        <w:t>қоя алсак, аудан алдында жүзіміз жарқын: ал арық малдай</w:t>
        <w:br/>
        <w:t>тұралатып тындырсақ партиялық жаза дайын екені даусыз.</w:t>
        <w:br/>
        <w:t>Ең ғанибеті -- мектепті таяуда бітіріп, шаруаға айналамыз,</w:t>
        <w:br/>
        <w:t>көзге түсеміз, көрінеміз десіп құлшынып шыққан жастарды</w:t>
        <w:br/>
        <w:t>ә дегеннен бейнеттен жерітіп, шошытып алмаңыз.</w:t>
        <w:br/>
        <w:t>-- Бүрын ылғи мәселенің бетінен қалқып келіппін,-</w:t>
        <w:br/>
        <w:t>деп Қойшекең жаман окінді. -- Комплекс деген әншейін</w:t>
        <w:br/>
        <w:t>жастарды ауылда ұстап қалдырудың айла-шарғысы шығар</w:t>
        <w:br/>
        <w:t>дсп ойлаған. Енді түкпірлей танысам - тамыры тереңде</w:t>
        <w:br/>
        <w:t>жатқан озғын, өзекті бастама; ертеңгі ізбасарларымызды</w:t>
        <w:br/>
        <w:t>баулу мектебі екен ғой. Қойды комплексті жүйеде бағып-</w:t>
        <w:br/>
        <w:t>күтудің саяси астары әріде ме деп қалдым.</w:t>
        <w:br/>
        <w:t>Сыпақүл машинаға отырған соң кеудесімен бұрыла</w:t>
        <w:br/>
        <w:t>ойысып тағы қайрылған.</w:t>
        <w:br/>
        <w:t>-- Комплекстің жане бір сыры -- аз адаммен көп малды</w:t>
        <w:br/>
        <w:t>бағып жетілдіру: сойтіп кана ет пен жүннің өзіндік қүнын</w:t>
        <w:br/>
        <w:t>мейлінше арзандату. Шөп пен жемге қатты қысылғанда</w:t>
        <w:br/>
        <w:t>болмаса ауыз салмаңыз. Жастарға бас ие болыңыз, рация</w:t>
        <w:br/>
        <w:t>арқылы тікелей хабарласып сөйлесіп тұрыңыз, Қойшеке,-</w:t>
        <w:br/>
        <w:t>деді.</w:t>
        <w:br/>
        <w:t>Маң даланы беткс алып, Мейрамқаланы тұстап, керіш</w:t>
        <w:br/>
        <w:t>құмды қайықша кесіп ұзап бара жатқан К-700 тракторын,</w:t>
      </w:r>
    </w:p>
    <w:p>
      <w:r>
        <w:t>соңында шоқырақтай қүлдыраңдап ноқат болып қара үзуге</w:t>
        <w:br/>
        <w:t>айналған газикті көзбен ұзатып салған Қойшекең оз иығына</w:t>
        <w:br/>
        <w:t>зілбатпан ауыр жүк түскенін енді сезді.</w:t>
        <w:br/>
        <w:t>Ауыр салмақты басын төмеі! салып ішкі ойымен алысты.</w:t>
        <w:br/>
        <w:t>Қойшылық маңдайыма жазған ата кәсібім білем деген.</w:t>
        <w:br/>
        <w:t>Қойшекең туғанда әкесінің азан шақырып қойған аты --</w:t>
        <w:br/>
        <w:t>Біссімилла болатын. Берітін келе белсенділер бүл есімнен</w:t>
        <w:br/>
        <w:t>дін иісі аңқып түр деді: ескілік салтты қайта жаңғырту деді;</w:t>
        <w:br/>
        <w:t>әйтеуір өз атымен озін іштей араз қып бітірді. Кейінше</w:t>
        <w:br/>
        <w:t>қолына ақ таяқ алып, құлақшынын баса киіп қой соңына</w:t>
        <w:br/>
        <w:t>түсті; шаруаға төселген малсақ, кімсің -- Қойшы, Қойшекең</w:t>
        <w:br/>
        <w:t>аталды. Сойтіп аз жылда Біссімилла есімі ұмытылып,</w:t>
        <w:br/>
        <w:t>Қойшекең аталып шыға келді.</w:t>
        <w:br/>
        <w:t>Сая бастаған құрылысшы жастар бригадасы осы бір</w:t>
        <w:br/>
        <w:t>комплексті қолға алып қауырт сала бастағанда ойлаған:</w:t>
        <w:br/>
        <w:t>комекші ішпопанды қора тазалатып қойып, қарауымдағы</w:t>
        <w:br/>
        <w:t>жастарды тырқыратып қойға салып; қол қалтада, сигара езуде,</w:t>
        <w:br/>
        <w:t>105</w:t>
        <w:br/>
        <w:t>қалашылап, тойшылап жүремін ғой деп. Енді аңғарса</w:t>
        <w:br/>
        <w:t>әңгіменің түп төркіні озгеріп барады. Қарауындағы үш мың</w:t>
        <w:br/>
        <w:t>саулықты қақаған қыстан дін аман шығару -- мәселенің бергі</w:t>
        <w:br/>
        <w:t>жағы ғана секілді.</w:t>
        <w:br/>
        <w:t>Ең ғанибеті -- бүгінгі малсақ жастарды тәрбиелеу, ертеңгі</w:t>
        <w:br/>
        <w:t>қойшы кадрларын жетілдіру корінеді. Ел оміріне Сая бастаған</w:t>
        <w:br/>
        <w:t>“Таугүл” атты құрылысшы жастар бригадасы қандай</w:t>
        <w:br/>
        <w:t>жаңалық, жаңа леп әкелсе; бүгінгі комплекс те жақсы</w:t>
        <w:br/>
        <w:t>ертеңнің темір қанат қарлығаштары екен. Удай қымбат жем</w:t>
        <w:br/>
        <w:t>мен шөптің, жастар еңбегін отеудің үстіне, сайып келгенде</w:t>
        <w:br/>
        <w:t>алдындағы малдың өзіндік құнын кеміту керектігі өз алдына</w:t>
        <w:br/>
        <w:t>ұлкен бір мәселе. Осынау зілбатпан ауыртпалық бейне қол</w:t>
        <w:br/>
        <w:t>жетпес қиын асудай тәкаплар шалқақтап алыстан</w:t>
        <w:br/>
        <w:t>мұнартады.</w:t>
        <w:br/>
        <w:t>Ішкі оймен алысып түрыл байқамапты; қияқ мүрт өспірім</w:t>
        <w:br/>
        <w:t>жігіт пайлаған шөпті домалатып апарып сымын шешіп қораны</w:t>
        <w:br/>
        <w:t>ықтал бүрсеңдеген арық малға шашқалы жатыр. Делеңдеп</w:t>
        <w:br/>
        <w:t>солай жүгірген: “Менің рұқсатымсыз бір бау шөпті малға</w:t>
        <w:br/>
        <w:t>беруші болма, әзірге топырақ жаласа да олмейді, қыраңға</w:t>
        <w:br/>
        <w:t>айда!..”-- деп бажылдады. “Тау ғып пайлаған шөпті озіңіз</w:t>
        <w:br/>
        <w:t>жейсіз бе?”--дейді өспірім қиямпұрыс қылық танытып.</w:t>
        <w:br/>
        <w:t>Әуедегі бұлт шеті жұқалаң тартып жыртылып кетіпті. Өрістегі</w:t>
        <w:br/>
        <w:t>кой соңына дүрбі салып қараған: қос аттылы екі қыз малды</w:t>
        <w:br/>
        <w:t>ылғи құбажонның теріскей бетіне қаптатумен жүр. Теріскей</w:t>
        <w:br/>
        <w:t>бетте коянсүйек, тікен, кәріқыз қылтанағынап озге дәнеме</w:t>
        <w:br/>
        <w:t>жоқ: малдың жұмырына жұқ болмайды, қайта тұмсығын</w:t>
        <w:br/>
        <w:t>тырнап аузын қотыр етеді. Құмның күнгей беті әрі шуақты,</w:t>
        <w:br/>
        <w:t>әрі ебелек, қарғатқақ, жаужұмыр, кесік аралас жабайы отқа</w:t>
        <w:br/>
        <w:t>бай келеді: сол сырды жас шопандар білмей қыт-қыттап</w:t>
        <w:br/>
        <w:t>қайтарумен әлек. Енді қора ішін қидан тазалап жатқан</w:t>
        <w:br/>
        <w:t>Сейілбектің атына міне салып солай шапты. Құмның шашадан</w:t>
        <w:br/>
        <w:t>келетін күпсек қарын түрткілеп, ендеп жайыла алмай жүрген</w:t>
        <w:br/>
        <w:t>малды жуан жотаның күнгейіне шашыратты. Қыздарға</w:t>
        <w:br/>
        <w:t>ақылын айтты, осылай да осылай, мына ақтылы қойлы ортақ</w:t>
        <w:br/>
        <w:t>қауымның ақы адал малы, өз еншіміз деп қисацдар ғана жан</w:t>
        <w:br/>
        <w:t>ашып жақын тартпақсың; өлмесе іші кепсін деп ат үстінен</w:t>
        <w:br/>
        <w:t>қиқуласаң, мал -- мал болмайды, жабағы жүн болады. Ата</w:t>
      </w:r>
    </w:p>
    <w:p>
      <w:r>
        <w:t>кәсіпті қадірлеп, қасиеттеп ұстау ләзім деп қыздарға біраз</w:t>
        <w:br/>
        <w:t>осиет айтты.</w:t>
        <w:br/>
        <w:t>Тәмпіш танау, қарақат коз, бауырсақтай қызыл-шырайлы</w:t>
        <w:br/>
        <w:t>қыз домбыққан қолын әлмә-әл үргілей түседі.</w:t>
        <w:br/>
        <w:t>-- Аттан түсіп қимыл жаса,-- дейді Койшмекен.-</w:t>
        <w:br/>
        <w:t>Баяғыда Мейрамқалада бір саудагер түйе сатып алып, күн</w:t>
        <w:br/>
        <w:t>суықта “ақшасын төлеп қойғам” деп үстінен түспей жүріп</w:t>
        <w:br/>
        <w:t>196</w:t>
        <w:br/>
        <w:t>отырып алатын “Бірлік” совхозының қойшылары амалсыздың</w:t>
        <w:br/>
        <w:t>күнінен саулықты күйектен шығара салып таяғы шошаңдап</w:t>
        <w:br/>
        <w:t>Сыр бойына жеделдей құласты. Енді сабаны көпсіп,</w:t>
        <w:br/>
        <w:t>таңдайланып жаткан Түгіскен, Сунақата жері мыңғырған</w:t>
        <w:br/>
        <w:t>малдың тұяғы астында түтілді.</w:t>
        <w:br/>
        <w:t>Ертелеп, ентелеп жеткен ашқұрсақ мал ақтандақ күріш</w:t>
        <w:br/>
        <w:t>аңызын айға созбай қара күйедей жалап бітірді. Қойшскең</w:t>
        <w:br/>
        <w:t>бастаған койды комплексті жүйеде бағып-қағудың мүшелері</w:t>
        <w:br/>
        <w:t>қүм арасындағы қора жайға шет жайлап, әдіс ойлап</w:t>
        <w:br/>
        <w:t>жылдағыдан жиырма күндей ерте келіп орнады. Жердің</w:t>
        <w:br/>
        <w:t>оты әзірге жететіп секілді. Қойшекеңнің жаздай “Таугүл”</w:t>
        <w:br/>
        <w:t>атты құрылысшы жастар бригадасымен шатақтасып, дегенін</w:t>
        <w:br/>
        <w:t>істетіп, айқайласып жүріп ілдебайлап бітірген құтқанасы</w:t>
        <w:br/>
        <w:t>бұл. Бірі төрт бөлмелі, екіншісі бес бөлмелі шайыр, сыр</w:t>
        <w:br/>
        <w:t>иісі аңқыған саңғыраған стандартты қос үй, аулақта ашык,</w:t>
        <w:br/>
        <w:t>жабық еңселі стандартты қора-жай көз қуантып, көңіл</w:t>
        <w:br/>
        <w:t>сүйсіндіреді.</w:t>
        <w:br/>
        <w:t>Бұрын ғой бір қора қойға иелік етін, сигара шегіп,</w:t>
        <w:br/>
        <w:t>жауапкершіліктің ауырын көмекші шопанға аударып,</w:t>
        <w:br/>
        <w:t>майдалап, жайлап, илалап басып жүрген сері жігітті</w:t>
        <w:br/>
        <w:t>қыздырманың тілі өзгертті; ең әуелі гәп Ғайнекеңнің</w:t>
        <w:br/>
        <w:t>котермелеп, көопсітуінен басталды. Қолына таяқ ұстап</w:t>
        <w:br/>
        <w:t>қойшылықты кәсіп қылған топ әспірім жасқа жетекші,</w:t>
        <w:br/>
        <w:t>ақылшы бол; тәжірибенді үйретіп бақ деп боркін шошайтқан</w:t>
        <w:br/>
        <w:t>басқарма бастығы Сыпақүл болатын. Мақтап марапаттаса,</w:t>
        <w:br/>
        <w:t>қолтығына дым бүріксе -- қолқ етіп көне кететін әдеті.</w:t>
        <w:br/>
        <w:t>Сигарасының күлін қағып қойып: “несі бар”,-- дейді:</w:t>
        <w:br/>
        <w:t>“үйренеміз, қойшылықты кәсіп етеміз дейтін жас болса</w:t>
        <w:br/>
        <w:t>жиналсын, ақыл-кеңесімді аямаспын”,--деген. Тек</w:t>
        <w:br/>
        <w:t>сұрайтыным -- арақ ішіп, темекі тартып, ләйліп жүреміз</w:t>
        <w:br/>
        <w:t>деп иегі қышымасын; алғы шепке келген екен -- қанды</w:t>
        <w:br/>
        <w:t>майдан күнгідей тәртіпке шақырамын, көнсе -- сол, көнбесе</w:t>
        <w:br/>
        <w:t>-- жол әнекей деген. Сонымен соз байласып комплексті</w:t>
        <w:br/>
        <w:t>бриғада құрылған. Күзге салым іріктеліп бөлінген үш мың</w:t>
        <w:br/>
        <w:t>саулыққа мектепті биыл бітірген үш қыз, төрт өспірім</w:t>
        <w:br/>
        <w:t>жігіт, уақытша комекші--Сейілбек, Қойшекеңнің өзі-- тоғыз</w:t>
        <w:br/>
        <w:t>кісі иелік етіп, аман-есен қыстан шығарып беруге міндеттеме</w:t>
        <w:br/>
        <w:t>алысты. Дүлей дауыл алдында ішін тартқан тыншу шақтай</w:t>
        <w:br/>
        <w:t>таныс-біліс, көші-қон шаруасы көңілді көп алаңдатпай</w:t>
        <w:br/>
        <w:t>тиянақты 6 біткен- -ді.</w:t>
        <w:br/>
        <w:t>Ертеңгісін қойға шығатын бидай өңді тәмпіш мүрын,</w:t>
        <w:br/>
        <w:t>туысқан өзбек қыздары секілді бүрме кеуде, кетп стек алапыш</w:t>
        <w:br/>
        <w:t>шәйі койлек киген өспірім қыздың атқа міне алмай ауып</w:t>
        <w:br/>
        <w:t>гүсіп жатқаны Қойшекеңді қатты шошытқан. Барып</w:t>
      </w:r>
    </w:p>
    <w:p>
      <w:r>
        <w:t>192</w:t>
        <w:br/>
        <w:t>аяғын үсітіп тынған екен. Сол секілді корссқызар болма,-</w:t>
        <w:br/>
        <w:t>деп қыздарды ду күлдірді.</w:t>
        <w:br/>
        <w:t>Қыздар түстік шайын термосқа құйып, тамағын орамалға</w:t>
        <w:br/>
        <w:t>түйіп ала шығыпты; әзірге қайтпаймыз, мал әбден тоғаһып</w:t>
        <w:br/>
        <w:t>тоңғанда барып бетін бұрамыз дейді. Қарап тұрып осынау</w:t>
        <w:br/>
        <w:t>жап-жас, елгезек, үяң, әдепті сұлулардың қайсарлығына,</w:t>
        <w:br/>
        <w:t>іспенділігіне таң қалды. Әсіресе шашын озбек ағайынның</w:t>
        <w:br/>
        <w:t>қыз-келіншегі секілді “тоқсан орім” етіп орген ақсары,</w:t>
        <w:br/>
        <w:t>айдынды, мінезі тіктеу қыз қойын дәптерін суырып</w:t>
        <w:br/>
        <w:t>Қойшскеңнің айтқанын қадалып түртіп алады, өзі де сауал</w:t>
        <w:br/>
        <w:t>қойғыш-ақ. Қойдың іші майы неше градуста тоназымақ?..</w:t>
        <w:br/>
        <w:t>Күйек алдында ай астында жаюдың төл төгуге әсер ықналы</w:t>
        <w:br/>
        <w:t>бола ма?. Жел құйрығын терістікке шаншып соқса боран</w:t>
        <w:br/>
        <w:t>басталмақшы ма?., Әйтеуір Қойшекеңнің бар білерін</w:t>
        <w:br/>
        <w:t>айтқызып ақ тер, көк тер сынақ алғандай болғаны. Тезірек</w:t>
        <w:br/>
        <w:t>атқа қонып ауылға жетпекші.</w:t>
        <w:br/>
        <w:t>-- Ал, айналайын, Мінсіз (бұл бүрымы “тоқсан орім”</w:t>
        <w:br/>
        <w:t>қыз) Күміссырға (бүл бауырсақтай қызылшырайлы тәмпіш</w:t>
        <w:br/>
        <w:t>мұрын қыз) ит-құсқа сақ, малға уақап болыңдар, бір жерге</w:t>
        <w:br/>
        <w:t>үймелемей екеуің екі қанатта жүргендерің күп,-- леп</w:t>
        <w:br/>
        <w:t>Қойшекең қамшысын шошаңдатып атына мініп аулына</w:t>
        <w:br/>
        <w:t>тартты. -- Отын-суды әзірлеуге қол күші жетпей жагыр,</w:t>
        <w:br/>
        <w:t>соған көмектесейін.</w:t>
        <w:br/>
        <w:t>Ауылға келе үйде қалған кезекші жастарды үйыстырып</w:t>
        <w:br/>
        <w:t>жыңғыл шабуға жиналған. Шақырым жердегі Өгізсайлың</w:t>
        <w:br/>
        <w:t>бойында ұйлыға өскен жыңғылдан отап, бұтап түсіріп алмаса,</w:t>
        <w:br/>
        <w:t>ертеңгі боранда комірге тамызық таппай түтінге түншығары</w:t>
        <w:br/>
        <w:t>анық. Қияқ мүрт бозбала: “сайдағы жыңғылға шабакталғанша</w:t>
        <w:br/>
        <w:t>қырға шығын сексеуіл отамаймыз ба?”--деп қиғылық салған.</w:t>
        <w:br/>
        <w:t>Қойшекең осыдан үш жыл бұрынғы окиғаны баяндады:</w:t>
        <w:br/>
        <w:t>Қызылқұм ішінде ғасырлар бойы құмға тосқауыл болып</w:t>
        <w:br/>
        <w:t>тұтаса өскен, үзыны жұз слу шақырым, ені бір шақырым</w:t>
        <w:br/>
        <w:t>келетін сексеуіл тоғайы бар-ды; ауданнан келген арамза</w:t>
        <w:br/>
        <w:t>браконьерлер аң аулап жүріп тоғайдың Түгіскен ойпаты</w:t>
        <w:br/>
        <w:t>тұсын отап қиратып кеткен; содан мінекей үшінші жыл -</w:t>
        <w:br/>
        <w:t>еспе құм апат боп жылжып күріш танабына тақап қалыпты:</w:t>
        <w:br/>
        <w:t>сол кетік тістей ашық жерден жазы-қысы күм дүлейі</w:t>
        <w:br/>
        <w:t>ысқырынып соғады да тұрады дейді.</w:t>
        <w:br/>
        <w:t>Осы әңгімеден соң жастар сексеуіл деген сөзді ұмытқандай</w:t>
        <w:br/>
        <w:t>болып, күн кешкіргенше Огізсайлан жыңғыл кесті. Ертесіне</w:t>
        <w:br/>
        <w:t>ат арбамен арлы-берлі ілдебайлап жүріп үй жанына үйіп</w:t>
        <w:br/>
        <w:t>түсірген. Бұлтсыз шағырмақ ауа тым түнжыр: арқа-бастың</w:t>
        <w:br/>
        <w:t>кеңінде қимылдағаны күп-ақ болыпты.</w:t>
        <w:br/>
        <w:t>Арада алты-жеті күн өткенде ауа құбылып аласапыран</w:t>
        <w:br/>
        <w:t>басталған: иә қүм екені. иә кар екені белгісіз мүнар жапқан</w:t>
        <w:br/>
        <w:t>197</w:t>
        <w:br/>
        <w:t>қолтығынан демеп жіберген. Жастарға болінген бөлмеге</w:t>
        <w:br/>
        <w:t>кірген кезде сөреде қаттаған кітапты, қағазға қадалып отырған</w:t>
      </w:r>
    </w:p>
    <w:p>
      <w:r>
        <w:t>қияқ мүрт бозбаланы коріп және ішін тартқан. “Институтка</w:t>
        <w:br/>
        <w:t>сырттай түсуге әзірленіп отырмын”,--дейді қияқ мүрт. Әзіргі</w:t>
        <w:br/>
        <w:t>әупірім мынау, орлалы каскырдай үлып табысатын кыс</w:t>
        <w:br/>
        <w:t>қойнына кіре күніміз не болар деп бұл қауіп шекті. Әнтеуір</w:t>
        <w:br/>
        <w:t>қалғанының еті тірі, елпілдеген елгезек, жұмсаған жерге</w:t>
        <w:br/>
        <w:t>ұша жөнеледі -- әзір көңілге сол рия; әйтпесе оңып түрған</w:t>
        <w:br/>
        <w:t>дәнемесі жоқ.</w:t>
        <w:br/>
        <w:t>Әуелі жер қара, ұлы жарықта келіншегі екеуі қырдағы</w:t>
        <w:br/>
        <w:t>Қосүйеңкіге барып қона жатып Сауранбайдың қырқын</w:t>
        <w:br/>
        <w:t>өткізісіп қайтқан: содан соң артынша жем тасыған беларусь</w:t>
        <w:br/>
        <w:t>тракторымен жалғыз селкілдеп қыршын кеткен жігітті</w:t>
        <w:br/>
        <w:t>басына там тұрғызған ағайындық асарға қатынасып келді.</w:t>
        <w:br/>
        <w:t>Соңына, шулаған малға тастап кеткен жастар міндет бөлісіп.</w:t>
        <w:br/>
        <w:t>мал жайғауға төселіп, ысылып, іске пысық болған секілді:</w:t>
        <w:br/>
        <w:t>өзін оншалық жоктап әбіржімелті әйтеуір.</w:t>
        <w:br/>
        <w:t>Солдан кейін-ақ түтек басталып, қар аралас жаңбыр жауып.</w:t>
        <w:br/>
        <w:t>Сыр мен қыр арасының қатынасын шорт үзіп тасталы.</w:t>
        <w:br/>
        <w:t>Төтесінен есептегенде сексен шақырымдық қыр мен Сыр</w:t>
        <w:br/>
        <w:t>арасы мидай езіліп, дария беті баланың еңбегіндей былқыллап</w:t>
        <w:br/>
        <w:t>мұзқабыршақтанып, қүм еспеленіп алты айшылық жолға</w:t>
        <w:br/>
        <w:t>айналған қысылтаяң кез жетті. Енді шықпа жаным</w:t>
        <w:br/>
        <w:t>шықпалап, шырт ұйқыдан шошып оянған, қол домбығып,</w:t>
        <w:br/>
        <w:t>көз қызарған, боранға жаураған, садыраға тайған, құмға</w:t>
        <w:br/>
        <w:t>милықтаған, үрлесін аршыған, шоп тасыған бірінеп-бірі</w:t>
        <w:br/>
        <w:t>айырғысыз жанталас күндерге жалғасты да кетті.</w:t>
        <w:br/>
        <w:t>Жас шопандарға салынған стандартты саңғырағап үй</w:t>
        <w:br/>
        <w:t>жапсарласа иықтасқан шағын тарт бөлмеден тұратын; қарсы</w:t>
        <w:br/>
        <w:t>есік екі бөлме ұлдар мен қызлардың жатақханасы да, ортала</w:t>
        <w:br/>
        <w:t>асхана мен кітапхана орналасқан. Көмекші шопан мен</w:t>
        <w:br/>
        <w:t>Қойшекецнің мекен жайы болек, қарымы үлкен әңірсйген</w:t>
        <w:br/>
        <w:t>әдемі бес бөлмелі стандартты үй кой қорасынан оқшау,</w:t>
        <w:br/>
        <w:t>дөңес басына орын тепкен. Әуелгі жауын-шашында қыздар</w:t>
        <w:br/>
        <w:t>бөлмесінің төбесінен тамшы ағып, тана көз тал шыбықтай</w:t>
        <w:br/>
        <w:t>солқылдаған сұлуларды уақытша Сейілбектің үйіне паналатты.</w:t>
        <w:br/>
        <w:t>Қойшекең рация арқылы ауданмен сөйлесіп осылай да осылай,</w:t>
        <w:br/>
        <w:t>жастар үйінің төбесі сапасыз шиферленіпті, сынық, тесік</w:t>
        <w:br/>
        <w:t>түнікеден су тұратын емес деп мәлімдеген.</w:t>
        <w:br/>
        <w:t>Ақырында аудандық ауылшаруашылық басқармасының</w:t>
        <w:br/>
        <w:t>бастығы -- мың жасағыр Сыпақұл К-700 тракторымен өзі</w:t>
        <w:br/>
        <w:t>бас болып қүрылыс жабдығын, ұсталарды жедел жеткізіп.</w:t>
        <w:br/>
        <w:t>кем-кетікті қолма-қол жөндетіп берген. Тап кеше гой..</w:t>
        <w:br/>
        <w:t>ертеңгі қатқақпеп қайыра жүргелі тұрғанда Қойшскеңді</w:t>
        <w:br/>
        <w:t>оцаша шығарып сөйлескен.</w:t>
        <w:br/>
        <w:t>13-64 193</w:t>
        <w:br/>
        <w:t>Алтынтана Сауранбаймен соңғы кездесуін көз алдына</w:t>
        <w:br/>
        <w:t>келтірген. Өзі шәукиіп азып кетіпті, үстінде кенеп плацы,</w:t>
        <w:br/>
        <w:t>басында капрон шляпасы бар -- театрға іздеп келді. Бейне</w:t>
        <w:br/>
        <w:t>жұртта жыл жатқан шүберектей боп-боз, үні бәсең. Баяғы</w:t>
        <w:br/>
        <w:t>талантпын, ақынмын деп дүрсініп желке шашын үрпитіп</w:t>
        <w:br/>
        <w:t>жүретін Сауранбай емес: ішінен жанып, ішінен таусылып</w:t>
        <w:br/>
        <w:t>сөніп бара жатқандай, жылымшылай тіл қатады. “Совхозда</w:t>
        <w:br/>
        <w:t>істеп жүр едім, басыма пәле бүлты үйіріліп арандап қалдым,</w:t>
        <w:br/>
        <w:t>Алтынтана”,--деген. “Білмеймін, есептен жаңылдым ба,</w:t>
        <w:br/>
        <w:t>білмеймін, әзәзіл азғырды ма-- совхоздың пәленбай ақшасын</w:t>
        <w:br/>
        <w:t>жоғалтыппын, енді ісім сотқа тапсырылмақшы”,-деген.</w:t>
      </w:r>
    </w:p>
    <w:p>
      <w:r>
        <w:t>Сөйтсе бұдан нендей ақыл, кеңесің бар, қалай арашалайсың</w:t>
        <w:br/>
        <w:t>деп үміт етіп келген екен ғой. Әуелгіде алғаш құлай сүйген</w:t>
        <w:br/>
        <w:t>азаматтың осынша жүдеп-жадағанына жүрегі жылап мүсіркей</w:t>
        <w:br/>
        <w:t>егілген, ет бауыры езіле жақсы корді. Әйтсе де азғырғыш</w:t>
        <w:br/>
        <w:t>әзәзіл ой қолтығына дым бүркіп, баяғы Айменкүн, сосын</w:t>
        <w:br/>
        <w:t>елдегі Сырға тарихы есіне түсіп бойы тоңази қалған. Іп-</w:t>
        <w:br/>
        <w:t>ілезде ішінен жауығып шыға келген. “Жанашыр ағайыныңнап</w:t>
        <w:br/>
        <w:t>ақыл сұра”,--деген. Сонда Сауранбай: “Сенен айрылғалы</w:t>
        <w:br/>
        <w:t>сөзімнен салмақ, ісімнен пәтуа кетті, ылғи санамла сен</w:t>
        <w:br/>
        <w:t>тұрасың; ұйықтай да, тынши да алмаймын, күйік дерт</w:t>
        <w:br/>
        <w:t>жамап алдым”,--деген. Сөйтсе сенсіз өмірім түл, қызықсыз;</w:t>
        <w:br/>
        <w:t>қолыңнан келсе қайыра кешірім ет те -- құтқара көр,</w:t>
        <w:br/>
        <w:t>қайратыма мінгіз, қалпыма келтір дегені екен ғой. Құз</w:t>
        <w:br/>
        <w:t>ернеуінен құлар алдында қол созғаны ғой. Қайдан білген.</w:t>
        <w:br/>
        <w:t>“Не десең де періштедей иланғыш, алданғыш Алтынтана</w:t>
        <w:br/>
        <w:t>емеспін қазір; көңілім сенен суыған”,-- деген бұл. Осы</w:t>
        <w:br/>
        <w:t>сөзбен жігіт кеудесіне өткір үскі сұққандай болыпты. Әлгідегі</w:t>
        <w:br/>
        <w:t>тықат лепес қапалы жігітті морт сындырды, сойыл үстіне</w:t>
        <w:br/>
        <w:t>сойыл ұрған, ауру жаматқан, ой бунаған.</w:t>
        <w:br/>
        <w:t>Осы мезет Алтынтананық көз шарасынан қос тамшы</w:t>
        <w:br/>
        <w:t>жас асып тәгіліп, жүзінен томен жүлгеледі.</w:t>
        <w:br/>
        <w:t>Аудандық аурухананың бас дәрігері Еділ Айдарханович</w:t>
        <w:br/>
        <w:t>бұлармен соқалап сойлесіп біраз мағлұмат берді, ақырында</w:t>
        <w:br/>
        <w:t>қорытқаны:</w:t>
        <w:br/>
        <w:t>-- Түнемесіне көз ілмейді, елеске иланады, жүйкесі</w:t>
        <w:br/>
        <w:t>жұқарған, біздің қолдан келер емімізді қабылдап тынды.</w:t>
        <w:br/>
        <w:t>Алматыға барып білгіш профессорға емделсін, сіздер</w:t>
        <w:br/>
        <w:t>ұқтырмасаңыздар, өзінің қозғалғысы жок,- деген. -- Жалғыз</w:t>
        <w:br/>
        <w:t>кісі пәске кіріп шығуға рүқсат.</w:t>
        <w:br/>
        <w:t>Алтынтана батылдау ажар танытып: “кірейін, мүмкін</w:t>
        <w:br/>
        <w:t>тілдесер”,--деді де халат киіп кезекші сестраға ілесті.</w:t>
        <w:br/>
        <w:t>Осы жерден екі күншілік терістік шығыста Бетпақтың</w:t>
        <w:br/>
        <w:t>ми тақыр көні кепкен шолі жатыр. Шілде уағында сол</w:t>
        <w:br/>
        <w:t>189</w:t>
        <w:br/>
        <w:t>зілзалалынан, салмағынан сескенді. Содан бірі “отчетым</w:t>
        <w:br/>
        <w:t>бар еді”,--деп: бірі “антобусқа шығатын едім”,- деп: “шаруам</w:t>
        <w:br/>
        <w:t>шаш етектен”;--деп бірте-бірте сусып сетінеп кете бастады.</w:t>
        <w:br/>
        <w:t>Ақыр соңында көлдей дастарқан жиегінде айран-асыр болып</w:t>
        <w:br/>
        <w:t>үй иесі мен Далабай ғана қалды. Әлгіде ғана бірінің аузына</w:t>
        <w:br/>
        <w:t>бірі қарап сөз тосып, турам нанды бөліп жеп, қауқылдасқан,</w:t>
        <w:br/>
        <w:t>қарайласқан ауыл жігіттерінің заматта өзгеріп шыға келгеніпе</w:t>
        <w:br/>
        <w:t>тегі қайран. Осылардың ойыны ма, шыны ма деп ойлаған.</w:t>
        <w:br/>
        <w:t>Ұлық басын кішірейтіп, кол қусырып, дастарқанын жайып,</w:t>
        <w:br/>
        <w:t>ажарлы сәлемдесіп күтіп алған үй иесінің не жазығы бар?</w:t>
        <w:br/>
        <w:t>Әлде әжептәуір отырыстың арты ыру-дыру болып тарап</w:t>
        <w:br/>
        <w:t>кетуіне бұл өзі- Далабай кінәлі ме? Қалай ойласа да жігіт</w:t>
        <w:br/>
        <w:t>ағасы болып көпті көріп, ел басқарған Қарықболдың аяқ</w:t>
        <w:br/>
        <w:t>астынан құбыла қалуы құптарлық мінез емес. Сезікті секірер</w:t>
        <w:br/>
        <w:t>деп осындайда айтқан шығар сірә.</w:t>
        <w:br/>
        <w:t>Көлдей дастарқанның жиегінде екінді шайды Далабай,</w:t>
        <w:br/>
        <w:t>Бас Бух, қайық бөкселі келіншек--үшеуі үнсіз ішкен.</w:t>
        <w:br/>
        <w:t>Шиннен тығылып, жанарымен жер шұқып отырған Бас</w:t>
      </w:r>
    </w:p>
    <w:p>
      <w:r>
        <w:t>Бух бір кезде барып қалың күрсінді.</w:t>
        <w:br/>
        <w:t>-- Осында қонатын шығарсыз, жер лайсаң, боран басталып</w:t>
        <w:br/>
        <w:t>кетуі де ықтимал,--деді бопсалап.</w:t>
        <w:br/>
        <w:t>-- Қонсам қонайын,-- деді Далабай. -- Астымыздан су</w:t>
        <w:br/>
        <w:t>шыққандай бет-бетімізбен безіп жоғалғанымыз жеңгейден</w:t>
        <w:br/>
        <w:t>ұят шығар.</w:t>
        <w:br/>
        <w:t>-- Атасының көрі, нан жауғыр, Қарықболдың қабағын</w:t>
        <w:br/>
        <w:t>аңдып, түшкіріп қалса жәрәкімалла десіп, шулап жүрген</w:t>
        <w:br/>
        <w:t>өңкей жәркеленіш барсын ендеше! Құт қонағым өзіңсің.</w:t>
        <w:br/>
        <w:t>Дәке! Қатын, қайтадан қазан котер, ақ-тамақ ас сал, шаштан</w:t>
        <w:br/>
        <w:t>етіп турап нарын жасайық, нан да жауғыр!</w:t>
        <w:br/>
        <w:t>Үй иесінің күрт өзгеріп жадырап жүре беруінде сыр</w:t>
        <w:br/>
        <w:t>бар-тұғын. Ол сыр кешкі парын үстінде ашылды.</w:t>
        <w:br/>
        <w:t>Әуелі Далабай мен үй иесі сыртқа шығып, көше бойлап</w:t>
        <w:br/>
        <w:t>біраз серуендеуді құп керді. Аппақ ұлпа маңайды тегіс</w:t>
        <w:br/>
        <w:t>тұмшалапты. Ауада аздап желкем бар, терістік беттен өкпек</w:t>
        <w:br/>
        <w:t>ызғырық қарып өтеді. Ауыл кешкі мал жайғау, отын кіргізу.</w:t>
        <w:br/>
        <w:t>су әкелу секілді мардымсыз күйбең шаруаға кіріскен; әрәлік</w:t>
        <w:br/>
        <w:t>иығына иін-ағаш асып майыса толқыған қыздар алдын</w:t>
        <w:br/>
        <w:t>кесіп өтпей жол тосып тұрғаны. Үй айналып құман ұстап</w:t>
        <w:br/>
        <w:t>күйбеңдеген кемпір-шалдар көрінеді. Тақтайдай жазық бетіне</w:t>
        <w:br/>
        <w:t>қоныс тепкен шағын ауыл тақырдан дән терген тауық</w:t>
        <w:br/>
        <w:t>балапанындай бір көшенің бойына шүпірлей ұйлығады.</w:t>
        <w:br/>
        <w:t>Далабай мен Бас Бух суық сорып, күндізгі ішкіліктің уыты</w:t>
        <w:br/>
        <w:t>тарағанша көп сенделді. Қас қарайып кірпік үйіріле</w:t>
        <w:br/>
        <w:t>табандарына тоң қатып дірдектеп жылы үйге бас сүқты.</w:t>
        <w:br/>
        <w:t>183</w:t>
        <w:br/>
        <w:t>-- Мал сырын менен жетік білесіз. Қойшеке, шыныңызды</w:t>
        <w:br/>
        <w:t>айтыңызшы, осы комплексті қора өзін-озі ақтай ала ма?--</w:t>
        <w:br/>
        <w:t>деген Сыпақүл шынын ішіне тығып.</w:t>
        <w:br/>
        <w:t>Қөзқарақты, оқыған, құлағы түрік Қойшекең сасқан</w:t>
        <w:br/>
        <w:t>жоқ.</w:t>
        <w:br/>
        <w:t>-- Заман талабы туғызып отырған жаңа тәсіл ғой, жастарды</w:t>
        <w:br/>
        <w:t>ауылда ұстауға, ата кәсіпті үйретуге болады,--деген</w:t>
        <w:br/>
        <w:t>Қойшекең. Әйтсе де созінің тым жадағай, жалпылама</w:t>
        <w:br/>
        <w:t>шыққанын Сыпақұлдың қыртысы қалың қабағынан таныды.</w:t>
        <w:br/>
        <w:t>-- Экономикалық есеп-қисапқа шорқақ екенімді білесің,</w:t>
        <w:br/>
        <w:t>мал басы аман, қыстан күйлі шықса -- менің күйттегенім</w:t>
        <w:br/>
        <w:t>сол!</w:t>
        <w:br/>
        <w:t>Сыпақұл жерде жатқан ағаш дәңбекке жайғасты, шопанды</w:t>
        <w:br/>
        <w:t>да қасын секіртіп ымдап жанына отыруға қосты.</w:t>
        <w:br/>
        <w:t>-- Түнімен ойлап коз ілмей шықтым,--дейді терең</w:t>
        <w:br/>
        <w:t>тыныстап. -- Талай цифрға, мәліметке жүгіндім, ойша</w:t>
        <w:br/>
        <w:t>безбендедім: әйтсе де осы ісімде бір шалалық кеткен секілді.</w:t>
        <w:br/>
        <w:t>Орта мектепті бітірген өспірімдерді ауылда түрақтандыру,</w:t>
        <w:br/>
        <w:t>қойшылық кәсіпке үйрету барақатты батыл шаруа, әрине.</w:t>
        <w:br/>
        <w:t>Бүл мәселенің бір ғана тармағы. Комплекстің арғы-бергі</w:t>
        <w:br/>
        <w:t>тарихына ой жіберіп бақсам, осы бастама әу баста жайылымы</w:t>
        <w:br/>
        <w:t>тар, әйтсе де шүйгіні мен суы мол халқы тығыз отыратын</w:t>
        <w:br/>
        <w:t>Европа елдерінде омірге келіпті. Онысы заңды; малды айдап</w:t>
      </w:r>
    </w:p>
    <w:p>
      <w:r>
        <w:t>жаюдан көрі, байлап бағу көп тиімді, әрі ғылым мен техника</w:t>
        <w:br/>
        <w:t>жаңалығын қолдануға мүмкіндік бар. Ал бізде ше;</w:t>
        <w:br/>
        <w:t>Қызылқұмның иен меңіреу өлкесінде саңғыратыян стандартты</w:t>
        <w:br/>
        <w:t>қора жай салдық; мақүл-ақ; мына тау болып үйіліп түрған,</w:t>
        <w:br/>
        <w:t>пайлаған шөп ит арқасы қиян Қаратау ішінен буылып,</w:t>
        <w:br/>
        <w:t>түйіліп тасылып әкелінген, жем де солай; мұны жеген</w:t>
        <w:br/>
        <w:t>малдың қүны удай қымбаттайтыны бесенеден белгілі. Оның</w:t>
        <w:br/>
        <w:t>үстіне жастарға еңбек ақыны істеген жұмысына қарай емес;</w:t>
        <w:br/>
        <w:t>басқарма фондысынан тұрақты айлық жалақы ретінде</w:t>
        <w:br/>
        <w:t>төлейміз. Өйтпесек, тәжірибесіз, ысылмаған жастардың</w:t>
        <w:br/>
        <w:t>меселін жығып, шағылдырып, бейнеттен бездіріп аламыз.</w:t>
        <w:br/>
        <w:t>Екіншіден: біздің комплексіміздің көп шаруасы техникамен</w:t>
        <w:br/>
        <w:t>емес, қолмен істеледі. Үшіншіден: ел қарасынан тым жырақ,</w:t>
        <w:br/>
        <w:t>иесіз айдалаға көп уақыт уақ малды қолда ұстап бағуға</w:t>
        <w:br/>
        <w:t>бейім комплексті қымбат қора жай салу соншалық қажет</w:t>
        <w:br/>
        <w:t>пе еді. гұрыс-ақ, комплексті жүйеге бет бұрған екенбіз,</w:t>
        <w:br/>
        <w:t>ғылым жаңалығын молынан қамтуға қол созыппыз -- енді</w:t>
        <w:br/>
        <w:t>осы маңызды қора-қопсыны үлкен жолдың бойына, суы</w:t>
        <w:br/>
        <w:t>мен шөбі бар Мейрамқала маңына орнатқан жон еді. Бұл</w:t>
        <w:br/>
        <w:t>да бір ойланбай, асығыс жасалған шаруа секілді.</w:t>
        <w:br/>
        <w:t>-- Оншалық мән бермеппін,-- дейді Қойшекең ішін тарта</w:t>
        <w:br/>
        <w:t>окініп. -- Әуел баста осы комплексті құм ішіне орнатуды</w:t>
        <w:br/>
        <w:t>194</w:t>
        <w:br/>
        <w:t>қалашылап, тойшылап жүремін ғой деп. Енді аңғарса</w:t>
        <w:br/>
        <w:t>әңгіменің түп төркіні өзгеріп барады. Қарауындағы үш мың</w:t>
        <w:br/>
        <w:t>саулықты қақаған қыстан дін аман шығару -- мәселенің бергі</w:t>
        <w:br/>
        <w:t>жағы ғана секілді.</w:t>
        <w:br/>
        <w:t>Ең ғанибеті -- бүгінгі малсақ жастарды тәрбиелеу, ертеңгі</w:t>
        <w:br/>
        <w:t>қойшы кадрларын жетілдіру көрінеді. Ел оміріне Сая бастаған</w:t>
        <w:br/>
        <w:t>“Таугүл” атты құрылысшы жастар бригадасы қандай</w:t>
        <w:br/>
        <w:t>жаңалық, жаңа леп әкелсе; бүгінгі комплекс те жақсы</w:t>
        <w:br/>
        <w:t>ертеңнің темір қанат қарлығаштары екен. Удай қымбат жем</w:t>
        <w:br/>
        <w:t>мен шөптің, жастар еңбегін өтеудің үстіне, сайып келгенде</w:t>
        <w:br/>
        <w:t>алдындағы малдың өзіндік құнын кеміту керектігі өз алдына</w:t>
        <w:br/>
        <w:t>үлкен бір мәселе. Осынау зілбатпан ауыртпалық бейне қол</w:t>
        <w:br/>
        <w:t>жетпес қиын асудай токайпар шалкақтап алыстан</w:t>
        <w:br/>
        <w:t>мұнартады.</w:t>
        <w:br/>
        <w:t>Штікі оймен алысып тұрып байқамапты; қияқ мүрт өспірім</w:t>
        <w:br/>
        <w:t>жігіт пайлаған шөпті домалатып апарып сымын шешіп қораны</w:t>
        <w:br/>
        <w:t>ықтап бүрсеңдеген арық малға шашқалы жатыр. Делеңдеп</w:t>
        <w:br/>
        <w:t>солай жүгірген: “Менің рұқсатымсыз бір бау шөпті малға</w:t>
        <w:br/>
        <w:t>беруші болма, әзірге топырақ жаласа да өлмейді, қыраңға</w:t>
        <w:br/>
        <w:t>айда!..”-- деп бажылдады. “Тау ғып пайлаған шөпті өзіңіз</w:t>
        <w:br/>
        <w:t>жейсіз бе?”--дейді оспірім киямпүрыс қылық Танытып.</w:t>
        <w:br/>
        <w:t>Әуедегі бүлт шеті жүқалаң тартып жыртылып кетіпті. Өрістегі</w:t>
        <w:br/>
        <w:t>қой соңына дүрбі салып қараған: қос аттылы екі қыз малды</w:t>
        <w:br/>
        <w:t>ылғи құбажонның теріскей бетіне қаптатумен жүр. Теріскей</w:t>
        <w:br/>
        <w:t>бетте қоянсүйек, тікен, кәріқыз қылтанағынап озге дәнеме</w:t>
        <w:br/>
        <w:t>жоқ: малдың жұмырына жұқ болмайды, қайта түмсығын</w:t>
        <w:br/>
        <w:t>тырнап аузын қотыр етеді. Құмның күнгей беті әрі шуақты,</w:t>
        <w:br/>
        <w:t>әрі ебелек, қарғатқақ, жаужұмыр, кесік аралас жабайы отқа</w:t>
        <w:br/>
        <w:t>бай келеді: сол сырды жас шопандар білмей қыт-қыттап</w:t>
        <w:br/>
        <w:t>қайтарумен әлек. Енді қора ішін қидан тазалап жатқан</w:t>
        <w:br/>
        <w:t>Сейілбектің атына міне салып солай шапты. Құмның шашадан</w:t>
        <w:br/>
        <w:t>келетін күлсек қарын түрткілеп, ендеп жайыла алмай жүрген</w:t>
        <w:br/>
        <w:t>малды жуан жотаның күнгейіне шашыратты. Қыздарға</w:t>
      </w:r>
    </w:p>
    <w:p>
      <w:r>
        <w:t>ақылын айтты, осылай да осылай, мына ақтылы қойды ортақ</w:t>
        <w:br/>
        <w:t>қауымның ақы адал малы, өз еншіміз деп қисаңдар ғана жан</w:t>
        <w:br/>
        <w:t>ашып жақын тартпақсың; олмесе іші кепсін деп ат үстінен</w:t>
        <w:br/>
        <w:t>қиқуласаң, мал -- мал болмайды, жабағы жүн болады. Ата</w:t>
        <w:br/>
        <w:t>кәсіпті қадірлеп, касиеттеп ұстау ләзім деп қыздарға біраз</w:t>
        <w:br/>
        <w:t>осиет айтты.</w:t>
        <w:br/>
        <w:t>Тәмпіш танау, карақат коз, бауырсақтай қызыл-шырайлы</w:t>
        <w:br/>
        <w:t>қыз домбыққан қолын Әлмә-әл үргілей түседі.</w:t>
        <w:br/>
        <w:t>-- Аттан түсіп қимыл жаса,-- дейді ҚКойшыекең.-</w:t>
        <w:br/>
        <w:t>Баяғыда Мейрамқалада бір саудагер түйе сатып алып, күн</w:t>
        <w:br/>
        <w:t>суықта “ақшасын толеп қойғам” деп үстінен түспей жүріп</w:t>
        <w:br/>
        <w:t>196</w:t>
        <w:br/>
        <w:t>ауыл арасынан бұғынып шықпай, қудың құлқынын</w:t>
        <w:br/>
        <w:t>тығындап, аңқаудың малын сағалап жүрген “ағайыншылық”</w:t>
        <w:br/>
        <w:t>атты ескілік әдет-ғұрып бар. Ағайынға жаны ашығандық</w:t>
        <w:br/>
        <w:t>емес, аздыруға асыққандық бұл. Ақ жүріп, адал тер төгіп</w:t>
        <w:br/>
        <w:t>тіршілік кешкен бейнетқорды шаруасынан бөлеміз. Ауызбен</w:t>
        <w:br/>
        <w:t>орақ орған өңкей шешеңдерді қонаққа шақырып сыйлаймыз</w:t>
        <w:br/>
        <w:t>да демдейміз, жылу жинап момынның қалтасына түсеміз,</w:t>
        <w:br/>
        <w:t>жалпақ шешей болып көрінеміз, жұрт қамқоры кісіні сырттай</w:t>
        <w:br/>
        <w:t>саусақпен шегелеп: “ауа жайылған”, “ағайынға жаны</w:t>
        <w:br/>
        <w:t>ашымаған”,--деп шоқ-шоқтап табалаймыз келіп. Артына</w:t>
        <w:br/>
        <w:t>қоңырау байлап құстаналаймыз, топқа қоспаймыз.</w:t>
        <w:br/>
        <w:t>Түбіне үңілсек, Сауранбайды теріс жіберген, науқасты</w:t>
        <w:br/>
        <w:t>еткен -- қазақшылық көне ғұрып, көлеңке рәсім секілді.</w:t>
        <w:br/>
        <w:t>Ендеше ана Қарықболды, мына Бас Бухты қылмыскерсің</w:t>
        <w:br/>
        <w:t>деп көзге шұқып кіналаудың жөні жоқ. Бір ғана Сауранбай</w:t>
        <w:br/>
        <w:t>емес, біразымызды жаңылдырып, жаңсақ бастырып жүрген,</w:t>
        <w:br/>
        <w:t>мысық тілеу, есек дәме еткен, етектен тартқан -- әлгідей</w:t>
        <w:br/>
        <w:t>күні өткен қорлық рәсім ғана! Сол шылық пен былықтан</w:t>
        <w:br/>
        <w:t>ертерек құтылсақ қанекей!</w:t>
        <w:br/>
        <w:t>Ертесіне мұндағы шаруасы бітіл, аудан басшысынан рұқсат</w:t>
        <w:br/>
        <w:t>алса, шұғыл астанаға, Алтынтанаға жол аламын ғой деп</w:t>
        <w:br/>
        <w:t>ойлаған. Далабайдың бұл жоспары газигіне от беріп енді</w:t>
        <w:br/>
        <w:t>жүргелі тұрғанда күрт өзгерді. Арасы таяқ тастам ауылдар</w:t>
        <w:br/>
        <w:t>арасында жақсылық хабар жатқан ба? Қыр астындағы Шалқая</w:t>
        <w:br/>
        <w:t>кеніне кешелері астанадан бір топ драма театрының артистері</w:t>
        <w:br/>
        <w:t>келіпті, ойын қойыпты, тапты басқарып жүрген Батырдың</w:t>
        <w:br/>
        <w:t>қарындасы Алтынтана екен: әй, не қыласың?.. көрген де</w:t>
        <w:br/>
        <w:t>арманда, көрмеген де арманда деген сөз ойда жоқта гу ете</w:t>
        <w:br/>
        <w:t>түсті.</w:t>
        <w:br/>
        <w:t>Далабайдың көктен іздегені жерден табылды. Иә, сәтін</w:t>
        <w:br/>
        <w:t>сала көр деп, енді қырдағы кеншілер қалашығына тартып</w:t>
        <w:br/>
        <w:t>кету ғана қалған секілді.</w:t>
        <w:br/>
        <w:t>Машинаға енді мінгелі тұрғанда елтірі құлақшынын</w:t>
        <w:br/>
        <w:t>қисайта киіп, шыңылтыр аязда аузынан буы бұрқырап</w:t>
        <w:br/>
        <w:t>Қарықбол жетті. “Құрдас, кешегі оқыс мінезіме ренжіме”,-</w:t>
        <w:br/>
        <w:t>дейді күліп жарқырап тіл қатып. “Күріштің жоспарын</w:t>
        <w:br/>
        <w:t>орындаймыз деп жүріп жүйкеміз әбден жұқарған, қаңылтыр</w:t>
        <w:br/>
        <w:t>боп кеткенбіз, шыбық тимес шыңқ етерміз әншейін.</w:t>
        <w:br/>
        <w:t>Қырықтың бірі қыдыр дейді, сен де бір осы ауылға оқыста</w:t>
        <w:br/>
        <w:t>келіп қалған қыдыр шығарсың, кешегі қолқаңа құлдық</w:t>
        <w:br/>
        <w:t>ұрдым. Мына Бас Бухты бүгіннен бастап сиыр фермасының</w:t>
      </w:r>
    </w:p>
    <w:p>
      <w:r>
        <w:t>меңгерушісі еттім, ана Құлшығашты күріш бригадирлігіне</w:t>
        <w:br/>
        <w:t>қайта бекіттім. Әй, маладес, ондай сыңар езу бірбет жігіттер</w:t>
        <w:br/>
        <w:t>де жүрсін арамызда... істесін... көрсін! Үйге жүріп құрбыңның</w:t>
        <w:br/>
        <w:t>186</w:t>
        <w:br/>
        <w:t>аяғын үсітіп тынған екен. Сол секілді корсеқызар болма.-</w:t>
        <w:br/>
        <w:t>деп қыздарды ду күлдірді.</w:t>
        <w:br/>
        <w:t>Қыздар түстік шайын термосқа құйып, тамағын орамалға</w:t>
        <w:br/>
        <w:t>түйіп ала шығыпты; әзірге қайтпаймыз, мал әбден тоғайып</w:t>
        <w:br/>
        <w:t>тонғанда барып бетін бүрамыз дейді. Қарап түрып осынау</w:t>
        <w:br/>
        <w:t>жап-жас, елгезек, үяң, әдепті сұлулардын қайсарлығына.</w:t>
        <w:br/>
        <w:t>іспенділігіне таң қалды. Әсірссе шашын өзбек ағайынның</w:t>
        <w:br/>
        <w:t>қыз-келіншегі секілді “тоқсан орім” етіп өрген ақсары,</w:t>
        <w:br/>
        <w:t>айдынды, мінезі тіктеу қыз қойын дәптерін суырып</w:t>
        <w:br/>
        <w:t>Қойшекенңнің айтқанын қадалып түртіп алады, өзі дс сауал</w:t>
        <w:br/>
        <w:t>қойғыш-ақ. Қойдың іші майы нсше градуста тоңазымақ?..</w:t>
        <w:br/>
        <w:t>Күйек алдында ай астында жаюдың төл тогуге әсер ықпалы</w:t>
        <w:br/>
        <w:t>бола ма?. Жел құйрығын терістікке шаншып соқса боран</w:t>
        <w:br/>
        <w:t>басталмақшы ма?.. Әйтеуір Қойшекеннің бар білерін</w:t>
        <w:br/>
        <w:t>айтқызып ақ тер, кок тер сынақ алғандай болғаны. Тезірек</w:t>
        <w:br/>
        <w:t>атқа қонып ауылға жетпекші.</w:t>
        <w:br/>
        <w:t>-- Ал, айналайын, Мінсіз (бұл бұрымы “тоқсан өрім”</w:t>
        <w:br/>
        <w:t>қыз) Күміссырға (бүл бауырсақтай қызылшырайлы тәмпіш</w:t>
        <w:br/>
        <w:t>мұрын қыз) ит-құсқа сақ, малға уақап болыңдар, бір жерге</w:t>
        <w:br/>
        <w:t>үймелсмей екеуің екі қанатта жүргендерің қүп,-- деп</w:t>
        <w:br/>
        <w:t>Қойшекен қамшысын шошаңдатып атына мініп аулына</w:t>
        <w:br/>
        <w:t>тартты. -- Отын-суды әзірлеуге қол күші жетпей жатыр,</w:t>
        <w:br/>
        <w:t>соған көмектесейін.</w:t>
        <w:br/>
        <w:t>Ауылға келе үйде қалған кезекші жастарды ұйыстырып</w:t>
        <w:br/>
        <w:t>жыңғыл шабуға жиналған. Шақырым жердегі Өгізсайлын</w:t>
        <w:br/>
        <w:t>бойында ұйлыға өскен жыңғылдан отап, бүтап түсіріп алмаса,</w:t>
        <w:br/>
        <w:t>ертеңгі боранда көмірге тамызық таппай түтінге түншығары</w:t>
        <w:br/>
        <w:t>анық. Қияқ мүрт бозбала: “сайдағы жынғылға шабақталғанша</w:t>
        <w:br/>
        <w:t>қырға шығып сексеуіл отамаймыз ба?”--деп қиғылық салған.</w:t>
        <w:br/>
        <w:t>Қойшекең осыдан үш жыл бұрынғы оқиғаны баяндады:</w:t>
        <w:br/>
        <w:t>Қызылқұм ішінде ғасырлар бойы құмға тосқауыл болып</w:t>
        <w:br/>
        <w:t>тұтаса өскен, ұзыны жүз елу шақырым, ені бір шақырым</w:t>
        <w:br/>
        <w:t>келетін сексеуіл тоғайы бар-ды; ауданнан келген арамза</w:t>
        <w:br/>
        <w:t>браконьерлер аң аулап жүріп тоғайдың Түгіскен ойпаты</w:t>
        <w:br/>
        <w:t>тұсын отап қиратып кеткен; содан мінекей үшінші жыл -</w:t>
        <w:br/>
        <w:t>еспе құм апат боп жылжып күріш танабына тақап қалыпты:</w:t>
        <w:br/>
        <w:t>сол кетік тістей ашық жерден жазы-қысы құм дүлейі</w:t>
        <w:br/>
        <w:t>ысқырынып соғады да түрады дейді.</w:t>
        <w:br/>
        <w:t>Осы әңгімеден соң жастар сексеуіл деген сөзді ұмытқандай</w:t>
        <w:br/>
        <w:t>болып, күн кешкіргенше Өгізсайдан жыңғыл кесті. Ертесіне</w:t>
        <w:br/>
        <w:t>ат арбамен арлы-берлі ілдебайлап жүріп үй жанына үйіп</w:t>
        <w:br/>
        <w:t>түсірген. Бұлтсыз шағырмақ ауа тым тұнжыр: арқа-бастын</w:t>
        <w:br/>
        <w:t>кеңінде қимылдағаны күп-ақ болыпты.</w:t>
        <w:br/>
        <w:t>Арада алты-жеті күн өткенде ауа құбылып аласапыран</w:t>
        <w:br/>
        <w:t>басталған: иә қүм екені, иә қар екені белгісіз мұнар жапқан</w:t>
        <w:br/>
        <w:t>197</w:t>
      </w:r>
    </w:p>
    <w:p>
      <w:r>
        <w:t>Ғайнекең мен Зұлпықар мінген машина да келіп қалады.</w:t>
        <w:br/>
        <w:t>Жол тосып түрған бұларды көріп кідіреді, сауалдасады.</w:t>
        <w:br/>
        <w:t>Ғайнекең таң қалып:</w:t>
        <w:br/>
        <w:t>-- Кімсіңдер? Неғып тұрсыңдар?-- дейді.</w:t>
        <w:br/>
        <w:t>-- Сіз келе жатыр деген соң қарсы алайық деп... Мына</w:t>
        <w:br/>
        <w:t>жігіт Сыр елінің озат диқаны, мен “Түгіскеннің” директоры</w:t>
        <w:br/>
        <w:t>болам...</w:t>
        <w:br/>
        <w:t>-- ГЕ, біз келе жатсақ қайтеді? Келтірмейін деп пс едіңдер.</w:t>
        <w:br/>
        <w:t>әлде адасып кетеді деп ойладыңдар ма? Шаруа басында</w:t>
        <w:br/>
        <w:t>болмайсыңдар ма?--дейді Ғайнекең.</w:t>
        <w:br/>
        <w:t>-- Құрметті кісіні осылай күтіп алатын едік,-деп</w:t>
        <w:br/>
        <w:t>Сұлтанғали созден жаңылады. Аудан басшысы қатты</w:t>
        <w:br/>
        <w:t>ашуланады. Қасына екеуін де отырғызып алады. Совхозға</w:t>
        <w:br/>
        <w:t>дейінгі асфальт жолдың жауыр аттай жүлеп жатқан кезі</w:t>
        <w:br/>
        <w:t>екен. Машинада сорпылып, шаң жұтып, сілікпесі шығып</w:t>
        <w:br/>
        <w:t>орталыққа әзер жетеді. Қарайды: шырттай киініп, галстук</w:t>
        <w:br/>
        <w:t>тағып, иіс су себінген бас мамандар қаздай тізіліп түр.</w:t>
        <w:br/>
        <w:t>Байқайды: біраз диқан митингіге жиналғандай кеңсе алдына</w:t>
        <w:br/>
        <w:t>иіріліп қол қусырып және түр.</w:t>
        <w:br/>
        <w:t>-- Мыналар кім?--дейді Ғайнекең.</w:t>
        <w:br/>
        <w:t>Совхоз басшысында үн жоқ; есігін ашып, жорғалақтап,</w:t>
        <w:br/>
        <w:t>жол көрсетіп жылжып барады.</w:t>
        <w:br/>
        <w:t>Ғайнекең жолын күткен сыншылар мен серілерді кепсеге</w:t>
        <w:br/>
        <w:t>жинап алып жейді ғой.</w:t>
        <w:br/>
        <w:t>-- Жұмысты тоқтатып жол тосқан қай салтанат?..</w:t>
        <w:br/>
        <w:t>Диқандарды шаруасынан бөлуге кім рұқсат берді?.. Бұл</w:t>
        <w:br/>
        <w:t>қай заманнан қалған етек басты еріккеннің ермегі сді?..-</w:t>
        <w:br/>
        <w:t>Осылай да осылай, совхоз мамандарын шетінен тұрғызып</w:t>
        <w:br/>
        <w:t>қойып сынақтан өткізіп сүйекке жеткізіп мінейді-ай. Ендігәрі</w:t>
        <w:br/>
        <w:t>шаруаны тастап салтанаттап жүрместей етеді.</w:t>
        <w:br/>
        <w:t>Ендігі мәурітте Сұлтанғали аудан басшысын жоғарыдан</w:t>
        <w:br/>
        <w:t>келгендер түсетін айрықша қонақ үйіне бастамақ болады;</w:t>
        <w:br/>
        <w:t>сусын, дәм-тұз деп жағалатады. Ғайнекең қошамет үйіне</w:t>
        <w:br/>
        <w:t>түсуге бас тартқан. Әуелі совхоздағы ең дәулетті тұратын</w:t>
        <w:br/>
        <w:t>диқан үйін, ең шығымы жақсы күріштеріңді корсетші,-</w:t>
        <w:br/>
        <w:t>дейді. Мақүл-ақ.</w:t>
        <w:br/>
        <w:t>Озат диқанымыз ғой деп бұлар басшыны Батырдың үйіне</w:t>
        <w:br/>
        <w:t>бастаған. Қонақ келе қалады деген ойда жоқ. Құзданып,</w:t>
        <w:br/>
        <w:t>сылағы түскен, сыз тартқан қоржын тамда тұрушы сді.</w:t>
        <w:br/>
        <w:t>(Стандартты үйге ие болғаны былтырлары ғой). Есіктің</w:t>
        <w:br/>
        <w:t>алды ыбырсыған қоқсық, басы түскен кетпен, майрылған</w:t>
        <w:br/>
        <w:t>ақа, сапсыз күрек, шәугім, сыңар керзі етік аяқ аттатпайды.</w:t>
        <w:br/>
        <w:t>Батырекең елден бұрын аулаға еніп әлгілерді жолдан алын</w:t>
        <w:br/>
        <w:t>тазартқан болады, олай-бұлай лақтырады кеп.</w:t>
        <w:br/>
        <w:t>213</w:t>
        <w:br/>
        <w:t>қабырғасына қабыршақ қүрып, қасымызға алдық: көмекші</w:t>
        <w:br/>
        <w:t>шопанға дәрігер керек. қыздарға жылы күпәйке, керзі етік.</w:t>
      </w:r>
    </w:p>
    <w:p>
      <w:r>
        <w:t>қолғап; жігіттер далбай құлақшынмеп ғана жүр...</w:t>
        <w:br/>
        <w:t>-- Сабыр-сабыр,--дейді Ғайнскен сөзін таптап айтып.</w:t>
        <w:br/>
        <w:t>-- Соның бәрін күн жылыда ойластыру керек сді. Енді</w:t>
        <w:br/>
        <w:t>қүр байбаламнан пайда аз. Коммуниссіз, озатсыз, күшті</w:t>
        <w:br/>
        <w:t>сарқып пайдаланып, малды сақтаңыз... шыданыз...</w:t>
        <w:br/>
        <w:t>шыдаңыз... шыдаңыз!..</w:t>
        <w:br/>
        <w:t>“Шыдаңыз, шыдаңыз!..” деген соз құлағында біразға</w:t>
        <w:br/>
        <w:t>дейін шыңылдап тұрды, сұлқ Түсіп отырып қалды. Қырдағы</w:t>
        <w:br/>
        <w:t>малшылардың халі біздеп де жаман екен-ау деп ойлады</w:t>
        <w:br/>
        <w:t>Қойшекең күнге қақтағандай қатты тотығып. Қой, баска</w:t>
        <w:br/>
        <w:t>түскен бұл да бір зауал шығар; шыдайық, қимылдайық;</w:t>
        <w:br/>
        <w:t>өле кетсек окімет өзі тауып комер. Көне сіңір мені қойшы,</w:t>
        <w:br/>
        <w:t>әлгі тал шыбықтай бұралған қыздарым мен бетінен боздағы</w:t>
        <w:br/>
        <w:t>шығып бозарып сазарған ұлдарым титықтады-ау әбден.</w:t>
        <w:br/>
        <w:t>Нәзік талдай солқылдап, бораннан бетін жасырып бүрсеңдеп</w:t>
        <w:br/>
        <w:t>ықтай түссе не тірлік болмақшы.</w:t>
        <w:br/>
        <w:t>Қойшекең қалай атқып тұрып кеткенін білмей қалды.</w:t>
        <w:br/>
        <w:t>-- Ал, бауырыңмеп жылжысаң да осы үйді от жағып</w:t>
        <w:br/>
        <w:t>жылытып қой, ауық-ауық кіріп бой жылытып тұрайық.</w:t>
        <w:br/>
        <w:t>-- Белім көтертпейді. Жұлдызауаны жібер, шай қойып</w:t>
        <w:br/>
        <w:t>берсін, малмен мал болып жүріп қырылармыз.</w:t>
        <w:br/>
        <w:t>-- Қырылғаны қалай?--деп Қойшекең кері бұрылған.</w:t>
        <w:br/>
        <w:t>-- Комекейіннен коріп түрмын; мал қырылса да мейлі деп</w:t>
        <w:br/>
        <w:t>жатырсың. Ішіңдегіні тап бастым білем. Қарап жатпай</w:t>
        <w:br/>
        <w:t>қысастық ойлап қасарысамын де... Мал қырылса мейлі ле!..</w:t>
        <w:br/>
        <w:t>Мені бетіме түкірсе де бәрібір де!..</w:t>
        <w:br/>
        <w:t>Сейілбек те жынын шақырып шарт кетті.</w:t>
        <w:br/>
        <w:t>-- Ойладым солай.</w:t>
        <w:br/>
        <w:t>-- Ұя бұзар, қора бұзар арамза екенсің! Қап, осыдан</w:t>
        <w:br/>
        <w:t>боран басылып, есжияйын, үйелменіңмен көшіріп дарияның</w:t>
        <w:br/>
        <w:t>арғы бетіне апарып салмасам кор де түр! Маған жатыпішер</w:t>
        <w:br/>
        <w:t>жанаярдың қажеті жоқ!</w:t>
        <w:br/>
        <w:t>Осы мезет есік сарт ашылып Қойшекеңнің әйелі кіріп</w:t>
        <w:br/>
        <w:t>келді; әр тарап ажарды айтпай-ақ таныды.</w:t>
        <w:br/>
        <w:t>-- Бұларың не?! Дүлей қатаймаса басылар емес, балалар</w:t>
        <w:br/>
        <w:t>әбден қалжырады, от жағып қазан көтермесем болмас. Сен</w:t>
        <w:br/>
        <w:t>жазған, ауру кісімен қырбай қабақ болмай балаларға бар!..</w:t>
        <w:br/>
        <w:t>бар!.. бар!..--деп күйеуін кеудеден итергендей болып шығарып</w:t>
        <w:br/>
        <w:t>жіберді. Мәтіби ерке келіншек ойнақы нақыспен қапелімде</w:t>
        <w:br/>
        <w:t>күйеуіне кесектік танытты.</w:t>
        <w:br/>
        <w:t>Құлақшынын баса киіп қора жаққа құлдыраңдап келе</w:t>
        <w:br/>
        <w:t>жатқан Қойшекең ойлаған; күн жарықта саулықтарды</w:t>
        <w:br/>
        <w:t>”</w:t>
        <w:br/>
        <w:t>201</w:t>
        <w:br/>
        <w:t>цифрмен ұғысады: көп сөзі құлағына сіңер емес. Сұлтанғали</w:t>
        <w:br/>
        <w:t>енді көрді: басқарма мамандарының бір жыл бойына жиған-</w:t>
      </w:r>
    </w:p>
    <w:p>
      <w:r>
        <w:t>терген, шұқынып зерттеген, өлшегіш анықтаған мәліметтері</w:t>
        <w:br/>
        <w:t>түптелген қалың том күйінде аудан басшысының қолында</w:t>
        <w:br/>
        <w:t>жүр. Қыстың ұзақ түнінде өзінің де көз ілмей есептеп</w:t>
        <w:br/>
        <w:t>екшеп шыққан танап кестесі сол томның ішінде екені даусыз.</w:t>
        <w:br/>
        <w:t>Ендеше мына астаналық ғалымдардың дайын мәліметке</w:t>
        <w:br/>
        <w:t>қызықпай, өздерінше тон пішуінде не гәп бар?.. Сол томнан</w:t>
        <w:br/>
        <w:t>керегінше мағлүмат алып қортындылап, сарқындылап өтіміз</w:t>
        <w:br/>
        <w:t>жарылса да айтпай ма анықтал.</w:t>
        <w:br/>
        <w:t>Ғылым адамы Қанай Жанпейісович ойлаған: астанадағы</w:t>
        <w:br/>
        <w:t>топырақтану ғылыми-зерттеу институтында ең аз зерттелген,</w:t>
        <w:br/>
        <w:t>дәлірек айтсақ, карта бетінде ақ қағаз күйінде қалып келген</w:t>
        <w:br/>
        <w:t>түстік облыстарының топырақ құрамы деп. Шымкент</w:t>
        <w:br/>
        <w:t>облысының бірер таулы аудандарынан өзге жерге топырақты</w:t>
        <w:br/>
        <w:t>зерттейтін ғалымдардың табаны тимеуі таңғаларлық әрине.</w:t>
        <w:br/>
        <w:t>Әсіресе ежелгі Сырдария өзенінің қос қабағының топырақ</w:t>
        <w:br/>
        <w:t>құрамы, оған тигізер су мен желдің ықпал-әсері; көшу,</w:t>
        <w:br/>
        <w:t>тозу процестері осы аудан мамандарынан өзге ешкімді</w:t>
        <w:br/>
        <w:t>ойландырып, толғандырмауы өкінішті-ақ. Бұл білетін ғылым</w:t>
        <w:br/>
        <w:t>тілінде топырақты су шайып аздыруды -- эрозия, жел үріп</w:t>
        <w:br/>
        <w:t>тоздыруды -- дефляция дейді. Ендеше оңтүстік облыстарына</w:t>
        <w:br/>
        <w:t>ғана тән, топыраққа келген тағы бір қатер -- сор басу</w:t>
        <w:br/>
        <w:t>екені даусыз.</w:t>
        <w:br/>
        <w:t>Токсан ауыз сөздің тобықтай түйіні; Түгіскен төсінің</w:t>
        <w:br/>
        <w:t>эрозия мен дефляцияға ыдырап бет-жүзінен боздағы ұшып</w:t>
        <w:br/>
        <w:t>азғындауына қарсы нендей амал тиімді?.. Әрі арзан, әрі</w:t>
        <w:br/>
        <w:t>жылдам іске асатын қандай шара бар?..</w:t>
        <w:br/>
        <w:t>Ғалымдар қауымы апта бойы топырақ уыстап, қағазға</w:t>
        <w:br/>
        <w:t>қадалып шұқып-зерттеп келіп мән-жайды түкпірлеп ойлап</w:t>
        <w:br/>
        <w:t>таныды: аптаның аяғында барып жауабын жүптап, байлауын</w:t>
        <w:br/>
        <w:t>айтты.</w:t>
        <w:br/>
        <w:t>Бірінініден, Түгіскен өлкесіндегі егіс егуге жарамды жердің</w:t>
        <w:br/>
        <w:t>баршасын қатал жүйелі есепке алып, картасын сызып, кестеге</w:t>
        <w:br/>
        <w:t>түсірген жон. Ол кестеде топырақ құрамының химиялық,</w:t>
        <w:br/>
        <w:t>минерологиялық анализі алақанға салғандай айна қатесіз</w:t>
        <w:br/>
        <w:t>түсіріліп, әрбір жанашырым іскер шаруашылық</w:t>
        <w:br/>
        <w:t>мамандарының қалтасында жүргені ләзім. Екіншіден, күріш</w:t>
        <w:br/>
        <w:t>танабына судың бей-берекет, жүйесіз, жоспарсыз</w:t>
        <w:br/>
        <w:t>жұмсалуының салдарынан эрозияға; ал терістік батыстан</w:t>
        <w:br/>
        <w:t>үдете соққан сүрапыл сұмқыл дүлейдің залалынан</w:t>
        <w:br/>
        <w:t>дефляцияға ұшырап жүдеген жерге тыныс беру; жылда</w:t>
        <w:br/>
        <w:t>жыртып мәйегін тоздырмау; совхоздарға шоптанапты</w:t>
        <w:br/>
        <w:t>ауыспалы тәсілді қатал үстануды міндеттеу қажеттігі. Мұнсыз</w:t>
        <w:br/>
        <w:t>216</w:t>
        <w:br/>
        <w:t>бет алған. Жалғыз амал; асқазанын жылы сумен шайып,</w:t>
        <w:br/>
        <w:t>жұғымды жем асатып, түз жалатып қолдан күтіп қатарға</w:t>
        <w:br/>
        <w:t>қоспақшы.</w:t>
        <w:br/>
        <w:t>Білекті сыбанып жіберіп дәу қазанға су жылытып, жемді</w:t>
        <w:br/>
        <w:t>шылап Легенмен кезекпе-кезек жүдеулердің аузына тосқап.</w:t>
        <w:br/>
        <w:t>Қайсыбірі кеуделей үмтылып бас қойса; келесісі көзі кілмиіп,</w:t>
        <w:br/>
        <w:t>жағы қарысып дым татпайды-ау, дым татпайды. Қойшскең</w:t>
        <w:br/>
        <w:t>күйіп кеткен. Әлгідей асау саулыққа атша мініп тақымына</w:t>
        <w:br/>
        <w:t>қатты қысып, езуіне қамшы сабын жүгіргіп, аузын күшпен</w:t>
        <w:br/>
        <w:t>ашқызған. Сол мезетте легенін ұстап әзір тұрған Күміссырға</w:t>
        <w:br/>
        <w:t>жемді уыстап комейлетті кеп. Қолға үйренбеген асау қақалып-</w:t>
      </w:r>
    </w:p>
    <w:p>
      <w:r>
        <w:t>шашалып бүлтша бүркіп киімді былғасын.</w:t>
        <w:br/>
        <w:t>Қойшекең: “болмайды бұүл”-- деп қан түкіріп саулықты</w:t>
        <w:br/>
        <w:t>босатып қоя берді. “Жемлі құрғақтай емес, қазанға қайнатып</w:t>
        <w:br/>
        <w:t>быламық жасап ішкізген жон-ау, өйтпесек бұл малғұндарды</w:t>
        <w:br/>
        <w:t>аштан қырып алармыз...” Сосынғысы жүйкені жеп</w:t>
        <w:br/>
        <w:t>тұнжыраған салыңқы сылбыр тірлікке ұласты. Сабаннан</w:t>
        <w:br/>
        <w:t>іші кеткен саулық скеу, үшеу ғана болса еш қиналмай</w:t>
        <w:br/>
        <w:t>құлшына қимылдап көмейіне быламық құяр едің-ау; отыз,</w:t>
        <w:br/>
        <w:t>қырқы және жәудіреп желкеңде төніп түрса қалай</w:t>
        <w:br/>
        <w:t>шыдарсың?! Ақ көз бейнетке қашанғы төзерсін?! Нән қазанда</w:t>
        <w:br/>
        <w:t>бұлқынған қоймалжың быламық, қойдың ашқарақ ауызы.</w:t>
        <w:br/>
        <w:t>шаң мен қи, қи мен сабан талай мәрте коз алдынан кілкіп</w:t>
        <w:br/>
        <w:t>өткен Күміссырғаның бір мезетте басы айналып, жүрегі</w:t>
        <w:br/>
        <w:t>көтерілді. Қанша уақыт откені белгісіз, атала қүйған шәугім</w:t>
        <w:br/>
        <w:t>қолынан сусып жерге түсіп кеткенін біледі; сырт айналып</w:t>
        <w:br/>
        <w:t>бетін басып булыға оксіп жібергені есінде.</w:t>
        <w:br/>
        <w:t>Келесі бұрышта беліне таяқ тиген жыландай ирслсндегй</w:t>
        <w:br/>
        <w:t>копсітен қиды жылжымалы кенеп науаға атып жатқан</w:t>
        <w:br/>
        <w:t>Сейілбек ойлаған: мына бас шопан шетімізден зорықтырып</w:t>
        <w:br/>
        <w:t>өлтірер деп. Бұл қиқушыға бұрын да талай көмекші болып</w:t>
        <w:br/>
        <w:t>көргенмін. Шетен қалпағы делдиіп, езуінен сигара түспей,</w:t>
        <w:br/>
        <w:t>сақтиян етігі сықырлап өз-өзінен дүрсініп, мығымсып; бар</w:t>
        <w:br/>
        <w:t>ауыртпалықты комекттіге жүктейтін. Қайда жиын, қайда</w:t>
        <w:br/>
        <w:t>жиналыс тор ағасы болып сонда отыратын.</w:t>
        <w:br/>
        <w:t>Комплекс құрылғалы желігі басылып, кісілігі қалып</w:t>
        <w:br/>
        <w:t>тырпыл-тырпыл кон ішоқайлы көптің бірінс айналыпты;</w:t>
        <w:br/>
        <w:t>осы боран басталғалы мүлдем танымастай өзгерді. Әуелде</w:t>
        <w:br/>
        <w:t>шөпке, жемге ауыз салмай малды аяғымен жайып шығарам</w:t>
        <w:br/>
        <w:t>деп ширыққан: еңді байтал түгілі бас қайғы боп бір саулықты</w:t>
        <w:br/>
        <w:t>да шетінетпеймін деп шырқырап жүр. Тәйірі, мынадай</w:t>
        <w:br/>
        <w:t>қақаған суық сыңайы жіңішкеріп жүдеп түрған малға салақ</w:t>
        <w:br/>
        <w:t>жебесінше қадалары анық. Сондықтан күндіз күлкіні, түнде</w:t>
        <w:br/>
        <w:t>ұйқыны ұмытып жан аямай қимылдауға бекінді.</w:t>
        <w:br/>
        <w:t>205</w:t>
        <w:br/>
        <w:t>аласапыран долы дүлей басталғалы қыруар қой тұяқ аудармай,</w:t>
        <w:br/>
        <w:t>бас амандап садырасын кешіп тұрғаны содан.</w:t>
        <w:br/>
        <w:t>Енді шопан қауымы тегіс көтеріліп, ыстық ас пен кірсіз</w:t>
        <w:br/>
        <w:t>киімді ұмытып; күнгей іргені құлдап ор қазды, қи тартатын</w:t>
        <w:br/>
        <w:t>кенепті тазартты, су жүретін науаны жөндеді, шоп турады,</w:t>
        <w:br/>
        <w:t>бірер котеремді үйге кіргізді, ақырсында сілелеп сүріне</w:t>
        <w:br/>
        <w:t>жығылды. Қойшекең суықтан домбыққан қолын жылысын</w:t>
        <w:br/>
        <w:t>деп, сығылысқан саулықтың арасыпа сұққан; шошып кетті.</w:t>
        <w:br/>
        <w:t>Біраз малдың бүйірі ылғал, садыраға жатқаннан. Тап осылай</w:t>
        <w:br/>
        <w:t>апта жүрсе жүндегі дым теріге жетеді, ішке өтеді, тұралаған</w:t>
        <w:br/>
        <w:t>көтерем етеді. “Қанекей, бауыры ылғал малды қораның</w:t>
        <w:br/>
        <w:t>терістік бетіне, құрғақ бұрышқа айдаңдар!.. Астына саңылтыр</w:t>
        <w:br/>
        <w:t>тастаңдар!.. Суды жылытып аздап беріңдер!..”--деп тынбай</w:t>
        <w:br/>
        <w:t>жарлық жасаумен жағы талды Бір мезетте “Ішегім қабырғама</w:t>
        <w:br/>
        <w:t>жабысып қалды, жылы су ішіп шығайын”,-деп үйіне</w:t>
        <w:br/>
        <w:t>беттеген. Көмекші шопанның қарсы есігін ашқан. Мүнда</w:t>
        <w:br/>
        <w:t>белін қайыс белбеумен буып, басын көтере жығылып, рацияны</w:t>
        <w:br/>
        <w:t>дамылсыз үргілеп Сейілбек жатқан.</w:t>
        <w:br/>
        <w:t>-- Сыпакүлмен әзер тілдестім,--дейді ыңырсып.</w:t>
      </w:r>
    </w:p>
    <w:p>
      <w:r>
        <w:t>-- Көмек жіберетін болды ма?</w:t>
        <w:br/>
        <w:t>-- Дарияны мұз бумай тұрып апта бұрын понтан копірді</w:t>
        <w:br/>
        <w:t>алып тастаған; қатынас үзілген; дарияның беті әлі қалың</w:t>
        <w:br/>
        <w:t>қатқан жоқ, тракторды котерс алмайды. Дүлей дауылдың</w:t>
        <w:br/>
        <w:t>беті жаман, вертолет ұшыру қауіп. Тау беткейімен қатынас</w:t>
        <w:br/>
        <w:t>үзілген. Әзірге шыдай тұрыңдар дейді.</w:t>
        <w:br/>
        <w:t>-- Ол де маған! Ішкері күм ішіне қыруға әкеліп пе</w:t>
        <w:br/>
        <w:t>бізді?--деп Қойшекең шөкелей отырып рация құлағын ғыр-</w:t>
        <w:br/>
        <w:t>ғырлатып бұрады-ай кеп.</w:t>
        <w:br/>
        <w:t>-- Әле!.. әлө! Аудан-аудан, қыздар, маған бірінші хатшыны</w:t>
        <w:br/>
        <w:t>қосыңдар!.. Күтуге әддім жоқ!.. Қосыңдар-ай!..</w:t>
        <w:br/>
        <w:t>Ақыры Ғайнекең телефон трубкасын көтерді білем.</w:t>
        <w:br/>
        <w:t>-- Тыңдап тұрмын сізді!--деп анық ашық дауыс сап</w:t>
        <w:br/>
        <w:t>етті.</w:t>
        <w:br/>
        <w:t>-- Гөртінші тәуліктің жүзі терістіктен дүлей соғып,</w:t>
        <w:br/>
        <w:t>сақылдаған сары аяз буып өлуге айналдық: темір бетон</w:t>
        <w:br/>
        <w:t>қораның іші қақап кетті; шөпті турап, жемді жылытып</w:t>
        <w:br/>
        <w:t>беруге қол күші жетер емес; біраз саулықтың бауыры балшық,</w:t>
        <w:br/>
        <w:t>біразы темір бетонға қатып жабысып жүнін жұлдырды;</w:t>
        <w:br/>
        <w:t>коң мен қи белшеден!..</w:t>
        <w:br/>
        <w:t>-- Сабыр-сабыр,--деді Ғайнекеңнің үні. -- Сізде қайта</w:t>
        <w:br/>
        <w:t>шөп пен жем жетерлік екен, тау баурайында қалған қораларда</w:t>
        <w:br/>
        <w:t>ол да жоқ, қарды трактормен бұзып, көмекке әскер</w:t>
        <w:br/>
        <w:t>шақыртып жатырмыз.</w:t>
        <w:br/>
        <w:t>-- Жаңа үйдің іші бір жылымайды, қанша жақсаң да</w:t>
        <w:br/>
        <w:t>пеші азынайды да түрады, қыздар жататын бөлменің</w:t>
        <w:br/>
        <w:t>200</w:t>
        <w:br/>
        <w:t>Бұл күндері: “Түгіскенге” келсек жақсы ертеңді елестетіп;</w:t>
        <w:br/>
        <w:t>коммунизмді көргендей әсерде боламыз,-- деп шын тебіреніп</w:t>
        <w:br/>
        <w:t>сүйсініп мақтайды.</w:t>
        <w:br/>
        <w:t>Сұлтанғалидың көңілі сабасына түсіп, батылдау ажар</w:t>
        <w:br/>
        <w:t>танытып: “Кеңседен-ак тосып алармын”,-- деп газигіне</w:t>
        <w:br/>
        <w:t>сүйретіле отырып ауылға төтелей тартқан. Жолай жауабын</w:t>
        <w:br/>
        <w:t>жүптап, сөзін салмақтап іштей әзірленген. “Татып кеткен</w:t>
        <w:br/>
        <w:t>сөзді қайыра сапырып қайтем, шындықты, болған істі</w:t>
        <w:br/>
        <w:t>жасырмай баяндайын” деп бір бекінді. Жерді сыңаржақ</w:t>
        <w:br/>
        <w:t>пайдаланып аздырып-тоздырғанымызды ана жолы облысқа</w:t>
        <w:br/>
        <w:t>да жаздық емес пе. Талай кісінің, әсіресе Зұлнықардын</w:t>
        <w:br/>
        <w:t>окпе наласына да қалдым; арызқой, сенімсіз кісі де аталдым.</w:t>
        <w:br/>
        <w:t>Өзгелер түсінбесе де, неғыпты, Ғайнекең түсінер.</w:t>
        <w:br/>
        <w:t>Осы оймен орталықтағы кеңсесіне кіріл енді қүйрық</w:t>
        <w:br/>
        <w:t>басқаны сол-тын: артынан шапқылап шабарман жетті.</w:t>
        <w:br/>
        <w:t>Ғайнекең бастаған бір топ кісі ешқайда бұрылмастан егіс</w:t>
        <w:br/>
        <w:t>басына, танапты көруге шығыпты; мұны шақыртып кісі</w:t>
        <w:br/>
        <w:t>жіберіпті. Сұлтанғалидың тізесі дірілдеп орнынан қалбалақтай</w:t>
        <w:br/>
        <w:t>көтерілді. УАЗ-дың аккмуляторы отырып қалыпты, қалелімде</w:t>
        <w:br/>
        <w:t>қызып отала қоймады. Амал жок, шабарман жігіттің екі</w:t>
        <w:br/>
        <w:t>аяқты мотоцикліне мінгесті. Ойқы-шайқы, араның тісіндей</w:t>
        <w:br/>
        <w:t>жаман жолда іші түсіп, топыраққа көміліп, шаң жұтып</w:t>
      </w:r>
    </w:p>
    <w:p>
      <w:r>
        <w:t>танап басына жеткені сол. Үнсіз ұйлығысып тұрған ызғарлы</w:t>
        <w:br/>
        <w:t>топты көріп ішінен шімірікті. Сыртынан қауқиып сыр бермей</w:t>
        <w:br/>
        <w:t>келіп дауыстап сәлемдескен.</w:t>
        <w:br/>
        <w:t>Пәлі, Ғайнеке, қонақтарды әу дегеннен шаңға</w:t>
        <w:br/>
        <w:t>сүйрегенше ауылға бұрылып сусындатып алмадыңыз ба?</w:t>
        <w:br/>
        <w:t>Тон ішінен баяғыда асы елге келген ғылым адамы Қанай</w:t>
        <w:br/>
        <w:t>Жанпейісовичті шырамытты; қарны шығып, шашы сиреп</w:t>
        <w:br/>
        <w:t>егделеніп кетіпті.</w:t>
        <w:br/>
        <w:t>-- Оу, Қанай Жанпейісович, қош келіпсіз!.. Сізді дс</w:t>
        <w:br/>
        <w:t>көретін күн бар екеп-ау!..--деп құшағын жая ұмтылған.</w:t>
        <w:br/>
        <w:t>Ғылым адамы былқ еткізіп қолын берді де қойды. Бұл</w:t>
        <w:br/>
        <w:t>қызарақтап ыңғайсызданып қалды. Сөйтсе манадан бері</w:t>
        <w:br/>
        <w:t>жалғыз өзі елден ерек даудырап сөйлеп жүр екен: өзгесі</w:t>
        <w:br/>
        <w:t>әлі тіл-ауыздан қалып тырс етіп үндемепті.</w:t>
        <w:br/>
        <w:t>Қанай Жанпейісович кошпелі лабораторияға тапсырып,</w:t>
        <w:br/>
        <w:t>топырақтың ылғалын, түз құрамын өлшеткен; келесі ғалым</w:t>
        <w:br/>
        <w:t>сордың қанша тереңисн шығатынын болжаған, енді бірі</w:t>
        <w:br/>
        <w:t>топыраққа әлдеқалай аппарат сұғып сыртылдатыл сызып,</w:t>
        <w:br/>
        <w:t>жазумен әуре. Бейпе науқасты жатқызып қан қысымын.</w:t>
        <w:br/>
        <w:t>жүрек соғысын жазып алып жатқан кардиолог дәрігерлер</w:t>
        <w:br/>
        <w:t>секілді. Жер бейне боздағы шығып дімкәстентен дертті</w:t>
        <w:br/>
        <w:t>кісі іспетті. Зиялы қауым бір-бірімен латынппа тілдесіп,</w:t>
        <w:br/>
        <w:t>-ә</w:t>
        <w:br/>
        <w:t>1Шы</w:t>
        <w:br/>
        <w:t>5</w:t>
        <w:br/>
        <w:t>ел басшылары түгел котеріліп қалың қардан катынас үзіліп</w:t>
        <w:br/>
        <w:t>болініп қалған тау баурайындағы қой қораларына кстіпті;</w:t>
        <w:br/>
        <w:t>жылы су, жем, шөп тасып, қасат қарды бұзып мұрындарына</w:t>
        <w:br/>
        <w:t>су жетпей жүрген секілді. Рация арқылы бас дәрігермен</w:t>
        <w:br/>
        <w:t>тілдесті. “Сол бетге, жарамды жүйрік вездеходпен аудандық</w:t>
        <w:br/>
        <w:t>мәдениет болімінің меңгерушісі Мүлкаман жүр, сол кісіге</w:t>
        <w:br/>
        <w:t>қатты табыстадым. Түгіскеннен Мағрипаны алып сіздерге</w:t>
        <w:br/>
        <w:t>жедел жетпекші”,--дейді Еділ Айдарханович. “Жол біле</w:t>
        <w:br/>
        <w:t>ме өздері? Қүм ішінде теріс кетсе пашпырты біткені!”--</w:t>
        <w:br/>
        <w:t>дейді Қойшекең тағы тың уайымның сорабына түсіп.</w:t>
        <w:br/>
        <w:t>Рацияның толқыны шорт айнып, қайдағы чачачалаған асау</w:t>
        <w:br/>
        <w:t>әуенге көміп кетті. Қойшекең күллі сымтемірді, боранды,</w:t>
        <w:br/>
        <w:t>өзінің қиын тіршілігін нәлеттеп сыртқа сытылды.</w:t>
        <w:br/>
        <w:t>Келген бойда әңірейген стандартты қораның есігін ашып</w:t>
        <w:br/>
        <w:t>жібергенде іштеп күлімсі шуаш иісі бұрқ етті. Желдеткіш</w:t>
        <w:br/>
        <w:t>әйнектерді алуға бұйырды. Сол қанаттағы нашар, арық</w:t>
        <w:br/>
        <w:t>саулықтарға тақағаны сол:</w:t>
        <w:br/>
        <w:t>-- Құртыпты!.. Құрыпты!..-- деп тамағы құрғап қиқылдай</w:t>
        <w:br/>
        <w:t>жөтелді. Қасына жеткен жеткіншскке шошына нүсқап</w:t>
        <w:br/>
        <w:t>көрсетіп жатыр.-- Көрмейсің бе, біразының ішінен жылмайы</w:t>
        <w:br/>
        <w:t>ағып кетіпті!.. Алда ғана ит-ай, әтаңанәлет-ай!.. Гербицид</w:t>
        <w:br/>
        <w:t>сіңген күріштің сабаны малдың асқазанына сүргімен тең,</w:t>
        <w:br/>
        <w:t>козі кілмиіп, үңірейіп, іші қабысып сылынып қалғаны</w:t>
        <w:br/>
        <w:t>содан!.. Пай-пай-пай, білместік-ай!</w:t>
        <w:br/>
        <w:t>Жастар жағы қауқары кашып, үрпиісіп тіксініп шетке</w:t>
        <w:br/>
        <w:t>ойысты. Кеше кешкілік аласапыранда көмекші шопанның</w:t>
        <w:br/>
        <w:t>келіншегі білместікпен байқамай таудан тасылған құрақ</w:t>
      </w:r>
    </w:p>
    <w:p>
      <w:r>
        <w:t>дестені шешуді қиынсынып, шеткері үйілген Түгіскен</w:t>
        <w:br/>
        <w:t>күрішінің бума сабанын шаша салыпты.</w:t>
        <w:br/>
        <w:t>Зиянды сабанды несіне жинаған ендеше?--дейді</w:t>
        <w:br/>
        <w:t>Мейрамкүл.</w:t>
        <w:br/>
        <w:t>-- Сабан зиянды емес, сабанға сіңген у дәрі залалды,-</w:t>
        <w:br/>
        <w:t>дейді Қойшекең.- Совхоз басшыларына қайтсе де шөптің</w:t>
        <w:br/>
        <w:t>жоспарын орындау қажет; өзге өлкедей орағын сайлап</w:t>
        <w:br/>
        <w:t>ортасына күрп ете түсетін бұратылған бұйра шүйгінді</w:t>
        <w:br/>
        <w:t>шабындық жоқ. Дария суы тасымаған соң жағадағы қамыс</w:t>
        <w:br/>
        <w:t>пен қүрақ кілдіреп құруға айналған. Сосын қиқым-сиқымға</w:t>
        <w:br/>
        <w:t>дейін тіртінектеп жинайды келіп. Осы сабанды дестелеп</w:t>
        <w:br/>
        <w:t>буып түсіріп жатқанда-ақ ішімді тартып, мейлі, қолдағы</w:t>
        <w:br/>
        <w:t>сауын сиыр, бүтартар көлік қаузар деп үндемеген едім.</w:t>
        <w:br/>
        <w:t>Гербицид көп себілген жерден жиналғанын қайдан білейін.</w:t>
        <w:br/>
        <w:t>Қойншекеңнің мандайын тоқпақтап қиналғандай бар екен:</w:t>
        <w:br/>
        <w:t>онсыз да сирағына әзер сүйеніп тұрған тырақы мал жақпас</w:t>
        <w:br/>
        <w:t>сабан қаужағасын-ақ кілмиіп, ішінде жұқ түрмай түралауға</w:t>
        <w:br/>
        <w:t>204</w:t>
        <w:br/>
        <w:t>-- Біттім!.. түңілдім!.. иә, дүлей боранды жеңіп шыгамыз.</w:t>
        <w:br/>
        <w:t>иә, тасмаңдай болып жер сипалап қаламыз!..--деп сілкінді</w:t>
        <w:br/>
        <w:t>Қойшекең.</w:t>
        <w:br/>
        <w:t>Құм арасындағы комплексті шопандар бригадасына бесінші</w:t>
        <w:br/>
        <w:t>күн ойда жоқ ботен сұмдығын әкелді.</w:t>
        <w:br/>
        <w:t>А-а, басқа салды біз көңдік деп Қойшекең ертемен тұрып</w:t>
        <w:br/>
        <w:t>үстіне күпәйке, басына құлақшын, аягына керзі етік киіп</w:t>
        <w:br/>
        <w:t>белін қымтана буып сыртқа шыққан. Кеше кешкіліктегі</w:t>
        <w:br/>
        <w:t>қызылшұнақ аяз сай-сүйекті сырқыратар азынаған желге</w:t>
        <w:br/>
        <w:t>қосылып жаланып түр. Әу дегеннен қол басын, бет-жүзін</w:t>
        <w:br/>
        <w:t>қарып өтті. Мына өлермен өкпекке қарсы малды сыртка</w:t>
        <w:br/>
        <w:t>айдап жаюға болмайды; суық қармап үшып өледі. Бес күн</w:t>
        <w:br/>
        <w:t>бойы жабық қораға қамалып араны ашылып ыңырсыған</w:t>
        <w:br/>
        <w:t>ашқұрсақ саулыққа не шара істерін ойлап сергелдең сенделіске</w:t>
        <w:br/>
        <w:t>түсті. Алыс құм шағылдарына бойлап көз тіккен; мүнарткан</w:t>
        <w:br/>
        <w:t>ірімтік бұлт селі ме, әлде еспе құм жотасы жер бауырлап</w:t>
        <w:br/>
        <w:t>бері жылжып келе ме -- әйтеуір астаң-кестеңі шықкан</w:t>
        <w:br/>
        <w:t>тұңғиық терең көкжиекті анықтап коре алмады. Жылы</w:t>
        <w:br/>
        <w:t>үйге қорғалақтап қайта сүңгіген. Әйелі тұрып пеш жағып.</w:t>
        <w:br/>
        <w:t>шай қамдай бастапты.</w:t>
        <w:br/>
        <w:t>Қарсыдағы көмекші шопанның халін білмек болып</w:t>
        <w:br/>
        <w:t>арбаңдай адымдап ақай жоқ, тұқай жоқ, есігін қақпастан</w:t>
        <w:br/>
        <w:t>кіріп барған. Ерлі-зайыпты кісілер сырт көзге ерсілеу ашық-</w:t>
        <w:br/>
        <w:t>шашық жатыр екен; сасып қалып сипалақтасып киімге</w:t>
        <w:br/>
        <w:t>ұмтылысты.</w:t>
        <w:br/>
        <w:t>ҮЙ иесі өз белін өзі қолдап көтергендей болып: “күн</w:t>
        <w:br/>
        <w:t>қалай?.. күн қалай?..”--деп жақауратады кеп. Қойшскең</w:t>
        <w:br/>
        <w:t>мойнын сырттап бұрып тосын уайымның бетін ашты.</w:t>
        <w:br/>
        <w:t>“Қаратау жақтан ұшпа жел шығыпты, бүрын-сонды құм</w:t>
        <w:br/>
        <w:t>ішіне мұндай көкбет кесепат келмеуші еді, қыстың қарымы</w:t>
        <w:br/>
        <w:t>қатты ма, әлде аспанның түбі тесілген бе, білмеймін. Сары</w:t>
        <w:br/>
        <w:t>майдай сақтап келген жемнің аузын ашамыз ба қайтеміз.</w:t>
        <w:br/>
        <w:t>Лажы болса удай қымбат шөп пен жемге тимеңдер, мал</w:t>
      </w:r>
    </w:p>
    <w:p>
      <w:r>
        <w:t>қыстан аяғымен шықсын деп Сыпақұл қатты талсырып</w:t>
        <w:br/>
        <w:t>кетіп еді. Тозаңы шығып қатты қураған шөп арық малдың</w:t>
        <w:br/>
        <w:t>жұмырына жұқ бола ма, әлгіде көрдім, қолды-аяққа тұрмай</w:t>
        <w:br/>
        <w:t>азынап кетіпті”, “Ашпай болмас”,--дейді Сейілбек. “Түнде</w:t>
        <w:br/>
        <w:t>беліме жыланның уын жағып, жартылық ішіп буланып</w:t>
        <w:br/>
        <w:t>жатып едім, омыртқам орнына түсіпті әйтеуір, бүгін бір</w:t>
        <w:br/>
        <w:t>әжетке жарайтын секілдімін, іншалла!..”</w:t>
        <w:br/>
        <w:t>Сайланып, қамданып ертеңгі шаруаға шыққанда білді:</w:t>
        <w:br/>
        <w:t>Әсірәлі мен Семетай есімді бозбала түнімен қызуы көтеріліп,</w:t>
        <w:br/>
        <w:t>сандырақтап, ауырып шығыпты, емдей қоятын қол ебі жоқ.</w:t>
        <w:br/>
        <w:t>Рация құлағын безектетіп бүрап ауданмен әзер тілдескен;</w:t>
        <w:br/>
        <w:t>203</w:t>
        <w:br/>
        <w:t>мұрын тістер ашушаң аязы болмаса, екіленіп ескен құтырма</w:t>
        <w:br/>
        <w:t>дүлейден құтылған секілді; биылғы қыстың есе сыбағасын</w:t>
        <w:br/>
        <w:t>тәуір-ақ татты, ендігі тілейтіні -- малды құм баурайына</w:t>
        <w:br/>
        <w:t>қаптатып, қан жүргізіп, ішін шайқап тәй-тәй басқызып</w:t>
        <w:br/>
        <w:t>әкету. Арғы жағы жетіліп жалғаса жығылатын коктем</w:t>
        <w:br/>
        <w:t>жылымығы.</w:t>
        <w:br/>
        <w:t>Осы оймен темір дарбазаны сықырлата атқан. Дилы,</w:t>
        <w:br/>
        <w:t>қондылар жатқан қанаттың сым қоршауын жазып саулықты</w:t>
        <w:br/>
        <w:t>сыртқа айдап шәйт-шәйттаған. Қаны ұйып калған мал</w:t>
        <w:br/>
        <w:t>домаландап тұрып, жорғалақтап өріп сыртқа лықси беттеген.</w:t>
        <w:br/>
        <w:t>Қаракөлеңке қабырға жақтағы біраз саулық сіресіп жатқан</w:t>
        <w:br/>
        <w:t>күйі қалды. Жүрек басы шым ете түсті. Жанарына жас</w:t>
        <w:br/>
        <w:t>лықсып, жүрегі аблығып, арбаңдай үмтылған. Бара сап</w:t>
        <w:br/>
        <w:t>байқастап көрді де, әлденеден үрейі ұша қорыққан жандай</w:t>
        <w:br/>
        <w:t>шегіншектеп кетті. Бара бұйығы сілелеп ұйықтап жатқан</w:t>
        <w:br/>
        <w:t>көмекшілерін оятты.</w:t>
        <w:br/>
        <w:t>Оятқап жоқ-ау, жау шаптылап шошыта тұрғызды.</w:t>
        <w:br/>
        <w:t>“Тасмандай болды!--дейді барқырап. -- Кеше жыл-майы</w:t>
        <w:br/>
        <w:t>аққан жамандарды жемдейміз-жеткіземіз деп жүріп, ту</w:t>
        <w:br/>
        <w:t>сыртымыздан келіп ұстаған қатерді аңдамаппыз! Қоранип</w:t>
        <w:br/>
        <w:t>темір бетоннан салынған қабырғасы ішінен дым тартып,</w:t>
        <w:br/>
        <w:t>мал демінен терлейді екен, қатты аяздан терістік беті</w:t>
        <w:br/>
        <w:t>солайымен сіре мұзға айналған, түнде қабырғаға арқасын</w:t>
        <w:br/>
        <w:t>беріп жатқан қойдың жабағы жүні бетонға сіресіп қатып</w:t>
        <w:br/>
        <w:t>қалыпты, тырапай асып түра алмай жатыр”</w:t>
        <w:br/>
        <w:t>-- Енді қайттік, ағатай?--деп Мінсіз жанарын мәлт сткізді.</w:t>
        <w:br/>
        <w:t>Баяғы тоқсан өрім бұрымы ұйпаланып ұйысып қалыпты,</w:t>
        <w:br/>
        <w:t>бүйрек бетінің қызылы оңып, жуған шүберектей бозарып</w:t>
        <w:br/>
        <w:t>қалыпты. Қарап тұрып аяп кетті.</w:t>
        <w:br/>
        <w:t>-- Қораның ішіне отын жеткізіп от жағамыз, кок мұзды</w:t>
        <w:br/>
        <w:t>ерітіп қойларды тоннан босасып аламыз.</w:t>
        <w:br/>
        <w:t>Мұны естіген түкпірдегі бөлмедегі Әсірәлі керуетте жатқан</w:t>
        <w:br/>
        <w:t>күйі тарқылдай күліп мәзденеді.</w:t>
        <w:br/>
        <w:t>-- Кеше қазанға быламық пісіріп малдың аузына</w:t>
        <w:br/>
        <w:t>құйдынңдар, бүгін бауырына от жағып шашылық жасацлар,-</w:t>
        <w:br/>
        <w:t>дейді кекетіп. Қасындағы дімкәс досы қоштагғапдай</w:t>
        <w:br/>
        <w:t>шиқылдап күледі кеп. Қойшекең түлен түртіп қамшысын</w:t>
        <w:br/>
        <w:t>екі бүктей ұстап үстеріне кірген. Хи-хи-хи!.. Ха-ха-ха!..</w:t>
        <w:br/>
        <w:t>Екеуінің де есі шығып есуастанып кеткендей; үстеріне төнген</w:t>
        <w:br/>
        <w:t>Қойшекенді мәнзүр қылатын емес, ыржақтасып ішін басып</w:t>
      </w:r>
    </w:p>
    <w:p>
      <w:r>
        <w:t>өліп қалыпты. Бас шолан түрды-түрды да ә деп камшысын</w:t>
        <w:br/>
        <w:t>бір сілтеп шыға жонелді. Екі оспірімнің құлқын сәріден</w:t>
        <w:br/>
        <w:t>көмекші шопанмен жең ұшынан жалғасып, жартылықты</w:t>
        <w:br/>
        <w:t>бөліп ішіп алғанын білген жоқ әрине.</w:t>
        <w:br/>
        <w:t>207</w:t>
        <w:br/>
        <w:t>дилысын бір бөлек, нашарын бір бөлек екі дай етіп бөліп</w:t>
        <w:br/>
        <w:t>үлгерейік деп.</w:t>
        <w:br/>
        <w:t>Мана корген; малдың әлдісі, күштісі нашарларды</w:t>
        <w:br/>
        <w:t>ығыстырып, шөптен, жемнен қағып, шетке ысырып салған.</w:t>
        <w:br/>
        <w:t>Қабырғаға жаншыған, жайылу бермеген. Бүйте берсе нашар</w:t>
        <w:br/>
        <w:t>мал сәт санап кері кетіп көтеремге айналар, күйістен қалар.</w:t>
        <w:br/>
        <w:t>Тезірек сорттап, жіктеп, арасына сымтемір тартып</w:t>
        <w:br/>
        <w:t>тастамақшы. Қораға кірген мезетте жүрегі құрғыр зірк</w:t>
        <w:br/>
        <w:t>стті,. Қыздар шетке ұйлығысып үдеріп шығыпты. Сөйтсе</w:t>
        <w:br/>
        <w:t>есі кеткен аш мал шөпке ұмтылып толқыған мезетте</w:t>
        <w:br/>
        <w:t>Мейрамкүлді қағып домалатып кетіпті.</w:t>
        <w:br/>
        <w:t>Бара жанары шыланған өспірім қызды арқадан қағып</w:t>
        <w:br/>
        <w:t>жұбатып әуре. “Қой, о, осының бәрі бір күнгідей болмай</w:t>
        <w:br/>
        <w:t>ұмытылады әлі”,--деп даудыраған. “Қиналсақ та қол ұшын</w:t>
        <w:br/>
        <w:t>берер ешкім жоқ, ұлыжарықҡта малды екіжар етіп бөліп</w:t>
        <w:br/>
        <w:t>алайық”,--деп Қойшекең ұрандай ұмтылған. -- Мейрамкүл,</w:t>
        <w:br/>
        <w:t>сен үйге бар, үстіңді кептір!.. Мінсіз, таяқ ал да оң қанатқа</w:t>
        <w:br/>
        <w:t>бар. Күміссырға, сол қанатқа шығыңдар!.. Мал бөлеміз!</w:t>
        <w:br/>
        <w:t>Әсірәлі (қияқ мұрттың есімі), ортаға ойыс!.. Кетті лықсып,</w:t>
        <w:br/>
        <w:t>бері қайтар, ары жіберме!.. Таяғымның ұшына қараңдар,</w:t>
        <w:br/>
        <w:t>топқа сіңіп нашарын жіктеп, екшеп айдап шығамын!.. ал,</w:t>
        <w:br/>
        <w:t>қамдан!.. қосылып кетпесін!..</w:t>
        <w:br/>
        <w:t>Қойшекеннің тап осылай жарықшақ үні қораны көшіріп,</w:t>
        <w:br/>
        <w:t>дедек қағып делендеп, сеңше сырғыған малмен мидай араласып</w:t>
        <w:br/>
        <w:t>жүріп жанталаса қимылдады-ай. Жүрек майы аузына кілкіп</w:t>
        <w:br/>
        <w:t>өкпесі өшті. Көз байланып қараңғы түсе малды екі дайға</w:t>
        <w:br/>
        <w:t>бөліп бітті-ау әйтеуір. Даусы бәсеңдеп нашарлай сөйледі.</w:t>
        <w:br/>
        <w:t>-- Араға дереу сымтемір тартайық, балалар! Жұлдызауа,</w:t>
        <w:br/>
        <w:t>нашарларға саңылтыр шаш, жемге тиме!--деп көмекші</w:t>
        <w:br/>
        <w:t>шопанның келіншегіне бұйрық берген: -- Әсірәлі қоңды</w:t>
        <w:br/>
        <w:t>қойға сыздықтатып бұлқынмен су жібер, лақылдатпай тиып</w:t>
        <w:br/>
        <w:t>таста, таңға дейін аққан су көк мүз болып қатады, сосын</w:t>
        <w:br/>
        <w:t>балталап бұза алмаймыз, күйіс қайырса да бір түнге өлмейді.</w:t>
        <w:br/>
        <w:t>-- Қойшекең ендігі мәурітте үні бітіп қақылдап жөтеліп</w:t>
        <w:br/>
        <w:t>қалды. Сонда да қоймай қолын сермей, мезгеп жарлық</w:t>
        <w:br/>
        <w:t>жасап жатыр.</w:t>
        <w:br/>
        <w:t>Ақырында қой айыруды аяқтап қораның ортасын</w:t>
        <w:br/>
        <w:t>сымтемірмен қақ бөліп, қақпаны қапсыра жауып тірсегі</w:t>
        <w:br/>
        <w:t>майысып үйге беттеген. Соңында көмекшілері, терістіктен</w:t>
        <w:br/>
        <w:t>шаншыла соққан суық желге жонын беріп бүрсендей</w:t>
        <w:br/>
        <w:t>адымдайды. Бүгін бәрі бас шопанның үйіне жиналған. Тыста</w:t>
        <w:br/>
        <w:t>ұлыған жел, іште сүр еттің жүпар иісі, жастардың сөз айтып,</w:t>
        <w:br/>
        <w:t>қимыл жасауға әддісі жоқ, пеш қызуымен қалғып-мүлгіп</w:t>
        <w:br/>
        <w:t>қалды.</w:t>
        <w:br/>
        <w:t>202</w:t>
      </w:r>
    </w:p>
    <w:p>
      <w:r>
        <w:t>қиыр тұңғиық түтек бет қаратпай екілене өскен. Үш мың</w:t>
        <w:br/>
        <w:t>саулық жабық қорада қолға қарап жаутаңдап қалды. Әрі-</w:t>
        <w:br/>
        <w:t>беріден ысқырына у тогіп түтегенде үйден шығудың өзі</w:t>
        <w:br/>
        <w:t>мүң. Қойшекең жастарды өз үйіне жинап алып, іш қоймасын</w:t>
        <w:br/>
        <w:t>ашып байлау айтты.</w:t>
        <w:br/>
        <w:t>-- Бір қыз, бір жігіттен жұптасып шөп тартасыңдар, біз</w:t>
        <w:br/>
        <w:t>Сейілбек екеуміз қорада қалып малдың астын тазалаймыз,</w:t>
        <w:br/>
        <w:t>жем-шөп шашамыз,--деді. Жанары шамдай жарқырап</w:t>
        <w:br/>
        <w:t>буынып-түйінген Мінсіз бен түсін суыққа салып ішінен</w:t>
        <w:br/>
        <w:t>пысып бүгелектеген Кияқ мүрт бозбалаға түсіндіруге тура</w:t>
        <w:br/>
        <w:t>келді. Жабық қорада қыруар аш малды уысында ұстап</w:t>
        <w:br/>
        <w:t>шөп шашу, астын тазалау қияметтің ісі. Ессіз мақүлық</w:t>
        <w:br/>
        <w:t>қора ішінде жосқындай сырғып еш тыншымайды. Жаңа</w:t>
        <w:br/>
        <w:t>шашқан шөпті пәске аяқ асты қылып таптап кетеді; аңдысып,</w:t>
        <w:br/>
        <w:t>үйіріп ұстап жегізген ләзім. Оның үстіне мың сан түұяқшиір</w:t>
        <w:br/>
        <w:t>астынан сарала қиды сыпырып, күреп қоларбаға салу; сыртқа</w:t>
        <w:br/>
        <w:t>апарып төгу епті іспенділікті тілейді. Қоларбаны дырылдатып</w:t>
        <w:br/>
        <w:t>бірде ішкі жылыға, бірде тысқы суыққа ұрынған Сейілбек</w:t>
        <w:br/>
        <w:t>түс ауа жотасынан оқ тигендей кирелеңдеп қалды.</w:t>
        <w:br/>
        <w:t>-- Шойрылмам бар еді, -- деді жансебіл сүйретіліп.-</w:t>
        <w:br/>
        <w:t>Жатып қалмасам жарағаны, шойырылсам--күллі тіршіліктің</w:t>
        <w:br/>
        <w:t>қараң қалғаны.</w:t>
        <w:br/>
        <w:t>Күміссырға техника тіліне епті екен: әуелгіде қақалып-</w:t>
        <w:br/>
        <w:t>шашалып істемей қойған қитартқыш конвейерді моторын</w:t>
        <w:br/>
        <w:t>бір күн шұқынып жүргізді әйтеуір. Қияқ мұрт пен Мінсіз</w:t>
        <w:br/>
        <w:t>шаршаған соң, кезек үйдегі жастарға жетті. Қойшекеннің</w:t>
        <w:br/>
        <w:t>келіншегі ас қамымен, Сейілбектің әйелі Жұлдызауа кір</w:t>
        <w:br/>
        <w:t>жуудан артылатын емес. Қи түтеп, шуаш сасыған жабық</w:t>
        <w:br/>
        <w:t>қораға бір кірген кісінің өн бойы садыраға сатқақталып</w:t>
        <w:br/>
        <w:t>шыға келеді. Маңыраған мал даусынан миы ашып дамылсыз</w:t>
        <w:br/>
        <w:t>жорғақтаған Қойшекең ойлаған: осы дүлей апта соқса аяғы</w:t>
        <w:br/>
        <w:t>қиынға бастайды деп.</w:t>
        <w:br/>
        <w:t>Уайымның жөні бар; өне бойы қолға қараған мал ашөзек</w:t>
        <w:br/>
        <w:t>құнықпа келеді. Шөпті шайнап түрып су сұрайды; су ішіп</w:t>
        <w:br/>
        <w:t>тұрып азынап жүрегі сазады. Кісіге ұмтылып, кеудемсоқтап,</w:t>
        <w:br/>
        <w:t>жапырылып өліп кете жаздайды. Оның үстіне коп бейнетке</w:t>
        <w:br/>
        <w:t>ысылмаған жастар ертеден қара кешке сүркіл жүрістен ақ</w:t>
        <w:br/>
        <w:t>тер, көк тер қимылдан түралауға айналған. Әлмә-әл жылы</w:t>
        <w:br/>
        <w:t>үйге кіріп пешке арқасын сүйеген күйі қор ете қалады.</w:t>
        <w:br/>
        <w:t>Әкелеп-көкелеп оят сосын, дүлей боранмен алыстырып</w:t>
        <w:br/>
        <w:t>арба сүйрет, десте тасыт, жем, қаптат, қи күрет. Қи тартқыш</w:t>
        <w:br/>
        <w:t>транспортердің көмейі бітеліп, лентасы бұралып жүруінен</w:t>
        <w:br/>
        <w:t>тұруы көп. Осы қимылмен жүргенде қораның ірге түкпірі</w:t>
        <w:br/>
        <w:t>ылғал тартып саулықтардың бауыры сарғыштанып шыға</w:t>
        <w:br/>
        <w:t>198</w:t>
        <w:br/>
        <w:t>Жер басында жүрген Сұлтанғали қатты састы. Енді қайттім</w:t>
        <w:br/>
        <w:t>деген кісіше қалбалақтап, қауқары қалмай, танап басында</w:t>
        <w:br/>
        <w:t>тұрған тазигіне жүгірді. Айнала барлап шаруа қуып тозып</w:t>
        <w:br/>
        <w:t>кеткен бас мамандарын шақыртып шабарман жіберген.</w:t>
        <w:br/>
        <w:t>Жігіттерді тықсыра ұрсып, зәр төгіп, ойға-қырға жұмсап</w:t>
        <w:br/>
        <w:t>қонақтарды жақсылап күтіп алу қамына кіріспекші еді.</w:t>
        <w:br/>
        <w:t>Әудем жерде кетпені күнге шағылып дөңбек тегістеп жатқан</w:t>
        <w:br/>
        <w:t>Батыр белін жазды. Сұлтанғалидың қасына келді. “Ауданнан</w:t>
        <w:br/>
        <w:t>келе жатқандар кісі жейтін жабайы адам емес шығар,</w:t>
      </w:r>
    </w:p>
    <w:p>
      <w:r>
        <w:t>Сұлтеке,-- деген сөзін соқалап: -- Сәл сабыр сақтап, ентік</w:t>
        <w:br/>
        <w:t>басыңыз. Олар да жағдайды түсінер, көрер, сенер. Сосын</w:t>
        <w:br/>
        <w:t>қонақ етсеңіз де жетер”... Басынан сөз асырып көрмеген</w:t>
        <w:br/>
        <w:t>директор әшейінде шырт етпе шатақ болса да, бүл жолы</w:t>
        <w:br/>
        <w:t>кәдімгідей дағдарып тосылып қалды. Диқанның айтып</w:t>
        <w:br/>
        <w:t>тұрғаны бекер емес-ау деп ойлады: несіне үрейім ұшады?..</w:t>
        <w:br/>
        <w:t>Күйіп тұрған көктемгі науқан топыраққа сүлікше қадалып</w:t>
        <w:br/>
        <w:t>тырбанып жатқан диқандарым анау: әр трактор, әр скрепердің</w:t>
        <w:br/>
        <w:t>соңында сүркіл қағып, бас көз болып боздақтап ксткен</w:t>
        <w:br/>
        <w:t>мамандарымның күмжебіл қауқары әнекей -- нсменеге</w:t>
        <w:br/>
        <w:t>жетісіп желпілдеп жол тосамын?.. Қонақ күтемін?.. Мал</w:t>
        <w:br/>
        <w:t>сойып, дастарқан жайып, шампан атып, қобыз шалып</w:t>
        <w:br/>
        <w:t>сауықшылайтын уақыт па осы?!</w:t>
        <w:br/>
        <w:t>“Әйтпесе ана жолғыдай асығыс, ағат қимылдап</w:t>
        <w:br/>
        <w:t>Ғайнекеңнен ұрыс естіп қалармыз”,--дейді Батыр.</w:t>
        <w:br/>
        <w:t>Иә, сол жолғы оқиғаның өзі естен кетпестей сабақ болған</w:t>
        <w:br/>
        <w:t>жоқ па.</w:t>
        <w:br/>
        <w:t>Ғайнекеннің бүл елге тақауда ғана бірінші хатшы болып</w:t>
        <w:br/>
        <w:t>келген кезі: ешкім сырын білмейді, сөзін екшемейді қай</w:t>
        <w:br/>
        <w:t>жағымыздан кеп қалады?.. қай ісімізден шығады?.. деп</w:t>
        <w:br/>
        <w:t>дымы қүрып діңкәлап жүрген уақыт еді. Осындай аласапыран</w:t>
        <w:br/>
        <w:t>күріш науқаны екен, қасына сол кездегі, яғни бүрынғы</w:t>
        <w:br/>
        <w:t>басқарма бастығы Зұлпықарды алып “Түгіскен” совхозына</w:t>
        <w:br/>
        <w:t>шығып кетеді. Бұрынғы басшылар елді аралар алдында</w:t>
        <w:br/>
        <w:t>телефон соғып хабарлап зілденіп барып жолға шығатын.</w:t>
        <w:br/>
        <w:t>Содан елдегілер де дүмділер жетемін дегенше қам жасап,</w:t>
        <w:br/>
        <w:t>үй тігіп, мал сойып әзірленіп үлгеретін. Бұл жолы жаңа</w:t>
        <w:br/>
        <w:t>бастық үйреншікті салтты бұзған.</w:t>
        <w:br/>
        <w:t>Сонымен жаңа бекіген хатшы елдегілердің дайындық</w:t>
        <w:br/>
        <w:t>жасауына мүмкіндік бермей кенеттен, суыт “Түгіскенге”</w:t>
        <w:br/>
        <w:t>қарай аттанады ғой.</w:t>
        <w:br/>
        <w:t>Тіл астында тіл бар, “Түгіскендегі” Сұлтанғали хатшының</w:t>
        <w:br/>
        <w:t>келе жатқанын дегенімен біліп қалған. Қалелімде жанына</w:t>
        <w:br/>
        <w:t>озат диқан Батырды отырғызып басшыларды үлкен тас</w:t>
        <w:br/>
        <w:t>жолдың бұрылысынан күтіп тұрады. Әні-міні дегенше</w:t>
        <w:br/>
        <w:t>212</w:t>
        <w:br/>
        <w:t>келді. Ылжырап лай атып дымданған көңді дереу ойыл</w:t>
        <w:br/>
        <w:t>тасып үлгермесе -- мал ішінен азады, мама саулық түсік</w:t>
        <w:br/>
        <w:t>тастайды. Енді бұлар күрек-қайласын қамдап сол түкпірге</w:t>
        <w:br/>
        <w:t>тоғытылған.</w:t>
        <w:br/>
        <w:t>Сейілбек үшінші күн дегенде шойрылмасы үстап мүлдем</w:t>
        <w:br/>
        <w:t>төсек тартып жатып қалды.</w:t>
        <w:br/>
        <w:t>Осы сүрапыл сүмдық аптаға созылса қүрығанымыз деп</w:t>
        <w:br/>
        <w:t>Қойшекең іштей қауіп шекті.</w:t>
        <w:br/>
        <w:t>Үш қыз, төрт өспірім жігіттің түс шайысып ыржаншыл</w:t>
        <w:br/>
        <w:t>әзілқой болып жүргені жаймашуақ әшейінде екен; дүлей</w:t>
        <w:br/>
        <w:t>басталғалы сыр беріп қыңқ дейтін бір ауыз созі жоқ, қайда</w:t>
        <w:br/>
        <w:t>жұмсасаң сонда үшады. Елпілдеп тұрған жаны жоқ</w:t>
        <w:br/>
        <w:t>айналайын кілең.</w:t>
        <w:br/>
        <w:t>Күміссырғаның айқын ажарлы үні сыңғырлай сойлеп</w:t>
      </w:r>
    </w:p>
    <w:p>
      <w:r>
        <w:t>жора-жолдасын сергіткіш-ақ: Мінсіздің әдемі қаланған ақ</w:t>
        <w:br/>
        <w:t>тістері жұқа ернінің қызылына жарасып күлгені-ақ кісіні</w:t>
        <w:br/>
        <w:t>елжіретеді; жаудыр жанар, тал шыбықтай солқылдаған</w:t>
        <w:br/>
        <w:t>Мейрамкүл кісіге, көзге өте алыс; әйтсе де аса сәулелі</w:t>
        <w:br/>
        <w:t>жұлдыз секілді--қиғаштай қарағаны ішіңді өртейді.</w:t>
        <w:br/>
        <w:t>Айналайындар-ай, деп елжіреген кәдімгідей Қойшекең: бауыр</w:t>
        <w:br/>
        <w:t>жеткіншек сендер болсаңдар Сейілбек екеуміз әлдеқашан</w:t>
        <w:br/>
        <w:t>миымыз атала болып араздасып, алшайысып кетер ме едік,</w:t>
        <w:br/>
        <w:t>қайдам.</w:t>
        <w:br/>
        <w:t>Ағакелеп алдыңнан кесіп өтпейтін, дүниелік есепке жоқ</w:t>
        <w:br/>
        <w:t>өңкей өндір жасты Сыпақүл қайдан тапқан десеңіші. Бұүларлы</w:t>
        <w:br/>
        <w:t>кормей, білмей бұртияды скенбіз. Жаңа тосын лепті, ілгергі</w:t>
        <w:br/>
        <w:t>тілеулі ертеңгі ел иелері осылар ендеше. Борпық құмды</w:t>
        <w:br/>
        <w:t>меңіреу өлкеге жаңа уақыт желінің екпіндей соққаны содан</w:t>
        <w:br/>
        <w:t>болар болкім. Бүгін көне шөл мен түйіле соққан жаңашыл</w:t>
        <w:br/>
        <w:t>желдің кереғар күресі басталды дей бер.</w:t>
        <w:br/>
        <w:t>Шөл мен желдің егесі елге жүк, ұзақ сонар әңгімеге</w:t>
        <w:br/>
        <w:t>өзек.</w:t>
        <w:br/>
        <w:t>Төртінші тәулікте долы дүлей бәсеңсігендей болып, түпсіз</w:t>
        <w:br/>
        <w:t>терең аспан асты, алашабыр алапты сақылдаған сары аяз</w:t>
        <w:br/>
        <w:t>буды. Комплекстегі Сейілбектен өзгесі аяғынан тік көтеріліп</w:t>
        <w:br/>
        <w:t>темір бетонды жабық қораның ішкі іргесін қуалап жіңішке</w:t>
        <w:br/>
        <w:t>ор қазуға кіріскен. Ор болғанда--айнала емес, қораның</w:t>
        <w:br/>
        <w:t>күнгей бет қабырғасын жағаласа жетерліктей. ОӨйтстін де</w:t>
        <w:br/>
        <w:t>жөні бар; қатты аязда бетон қабырға мал демінен терлейді,</w:t>
        <w:br/>
        <w:t>оның үстіне зор кобейеді; екеуі қосылып ылғалды лайға</w:t>
        <w:br/>
        <w:t>айналады. Қысылтаяң құбылмалы күндерде ішке тепкен</w:t>
        <w:br/>
        <w:t>ылжыраған лай су орға жиналады, ор арқылы сыртқа ағады.</w:t>
        <w:br/>
        <w:t>Әрі мал қабырғаға бүйір тақап жата алмайды.</w:t>
        <w:br/>
        <w:t>Жер кара, күн жылыда малды ашық қораға ауыстырып</w:t>
        <w:br/>
        <w:t>жабық жайдың ішін дегдітіп, құрғатып алатын. Тотенше</w:t>
        <w:br/>
        <w:t>199</w:t>
        <w:br/>
        <w:t>Тұралаған саулықтың көмейіне көже құйып жатқан</w:t>
        <w:br/>
        <w:t>Қойшекең ішінен сынып серт бергендей болды.</w:t>
        <w:br/>
        <w:t>Қасарысқаным қасарысқан, бір де өлім бермеймін деп</w:t>
        <w:br/>
        <w:t>бекінген. Билігіме осынша кең қора, сақылдаған техника,</w:t>
        <w:br/>
        <w:t>сартылдаған оспірім комекші беріп, зілбатпан жауапкершілік</w:t>
        <w:br/>
        <w:t>артқан өкімет сұрай да білетін шығар. Ертеңді күні: “Оу,</w:t>
        <w:br/>
        <w:t>Қойшеке, мал тұяғын санан өскен сыралғы шопан, арқалы</w:t>
        <w:br/>
        <w:t>азамат, сөз иесі ғой деп сенім жүктесек -- бала-шағаны</w:t>
        <w:br/>
        <w:t>шулатып, саулықты суыққа қатырып қырып алыпсыз;</w:t>
        <w:br/>
        <w:t>кісімсіген құр кеуде скенсіз”,- десе тірідей өлгені ғой.</w:t>
        <w:br/>
        <w:t>Абырой-атағын қара жерге көмгені ғой. Ел басшылары:</w:t>
        <w:br/>
        <w:t>“ә, соны қойшы, оның өзі кім, сөзі кім” деп сырт</w:t>
        <w:br/>
        <w:t>айналмасына кім кепіл. Ондай қараспан күннің бетін аулақ</w:t>
        <w:br/>
        <w:t>қылғай. Сүйектен сөз өткізіп, кішімтайлы болып, жалтақтап</w:t>
        <w:br/>
        <w:t>күнелткенше көр де түр, қарасын батырып көшіп жоғалады</w:t>
        <w:br/>
        <w:t>бұл көкең.</w:t>
        <w:br/>
        <w:t>-- Аға, қалған саулық өздігінен оттап жатыр,--деген</w:t>
        <w:br/>
        <w:t>Мінсіздің әдемі ашық үні селк еткізген.</w:t>
        <w:br/>
        <w:t>Аузыңа май, айналайын-ай деп іштей еріп, тізесін бүгіп</w:t>
        <w:br/>
        <w:t>түра алмай қара жерге шөмпиіп отыра кеткен. Ашық түрған</w:t>
        <w:br/>
        <w:t>қақпадан көрді, қорғасын бұлттың қабағы салбырап жер</w:t>
      </w:r>
    </w:p>
    <w:p>
      <w:r>
        <w:t>бауырлай жылжып көшіп барады. Терістіктен соққан үскірік</w:t>
        <w:br/>
        <w:t>ұшпа жел өңменіңнен өтеді. Есік алдындағы толарсақтан</w:t>
        <w:br/>
        <w:t>асатын ұма топырақ, қоңсыған қи, сабан саңылтыры араласып</w:t>
        <w:br/>
        <w:t>миы шығып жатыр. Керкеткен ауыр күндер бірте-бірте</w:t>
        <w:br/>
        <w:t>сабақтасып реңін ашар смсс, аспан қаза шығарған үйдей</w:t>
        <w:br/>
        <w:t>тұнжыр салбырайды.</w:t>
        <w:br/>
        <w:t>-- Ендігәрі аш малға сабан шашпаңдар, күн ашыла ол</w:t>
        <w:br/>
        <w:t>үймекке от қойып жіберемін,-деді Қойшекең.</w:t>
        <w:br/>
        <w:t>Су тартқыш, қи шығарғыш бүлқынды жүргізіп тұрған</w:t>
        <w:br/>
        <w:t>мотор дымданып, майы азайып әлсін-әлі өше берген. Темір</w:t>
        <w:br/>
        <w:t>тетігін бұрай-бүрай Күміссырғаның қолы домбығып, тырнағы</w:t>
        <w:br/>
        <w:t>көгерді. Сейілбек мана әлгіде-ақ белін басып, жағалатып,</w:t>
        <w:br/>
        <w:t>сылтауратып, гөй-гөйлеп үйіне жоғалған. Жасы үлкен</w:t>
        <w:br/>
        <w:t>адаммен шапылдасып ұрса беруге және ыңғайсыз, ішкі</w:t>
        <w:br/>
        <w:t>қоймасы бөтен кісі малға жаны ашитын емес; қит етсе -</w:t>
        <w:br/>
        <w:t>құяңы, қит етсе -- сарыбы ұстап ұя бұза берді.</w:t>
        <w:br/>
        <w:t>Аптаның алтыншы күні үшпа жел сап тынып, ірімтік</w:t>
        <w:br/>
        <w:t>салыңқы бүлттан әус айықты. Шағырмақ күн сәулесі жақын</w:t>
        <w:br/>
        <w:t>жотадан ағыл-тегіл қүйылып ақты. Енді байқады -- сонша</w:t>
        <w:br/>
        <w:t>күн жер бауырлап боран түтетіп, дүниені тұмшалаған қияңқы</w:t>
        <w:br/>
        <w:t>бүлт жауып мандытпапты: сайлы жер тізеліктен, төскей</w:t>
        <w:br/>
        <w:t>бет шашадан аспайды. Иә, сәт, иә, пірім деп, Қойшекең</w:t>
        <w:br/>
        <w:t>белін буып ішінен сәулеленіп қатты қуанған. Бет шымшып,</w:t>
        <w:br/>
        <w:t>206</w:t>
        <w:br/>
        <w:t>-- Тойға дейін күнара келіп саулығымды сұрап түрушы</w:t>
        <w:br/>
        <w:t>сді, тойдан кейін төбесін көрсетуді қойды. Жоғары білімді</w:t>
        <w:br/>
        <w:t>білдей маман, сан жігітті аузына қаратқан Мағышымды</w:t>
        <w:br/>
        <w:t>кетпенші тұрмақ министрге қияр ма едім.</w:t>
        <w:br/>
        <w:t>-- Сынықтан өзгенің бәрі жүғады; бұрын қой аузынан</w:t>
        <w:br/>
        <w:t>шоп алмайтын көкеңе Қойшекеңнің шайпау тілі мен тікінек</w:t>
        <w:br/>
        <w:t>мінезі жұғыпты,--дейді Жұлдызауа.</w:t>
        <w:br/>
        <w:t>-- Домбыра тартып берейінші,--деп Мағрипа бүрыштан</w:t>
        <w:br/>
        <w:t>шаңға батып шытынаған домбырасын тауып алды.</w:t>
        <w:br/>
        <w:t>Құлақ бұрауын келтіріп аз-кем бүрап шертіп отырды</w:t>
        <w:br/>
        <w:t>да, тосын бір әннің мамыражай мақамына салып кетті.</w:t>
        <w:br/>
        <w:t>Сүйрік саусақтары коне шанақ бетінде билеп басып дәмді</w:t>
        <w:br/>
        <w:t>дыбыс үзген. Жырақтап кеткен балалық базары, қызықты,</w:t>
        <w:br/>
        <w:t>уайымсыз күндер сарыны бірте-бірте еміс-еміс еске оралып,</w:t>
        <w:br/>
        <w:t>шерге ұласып, көкейкесті сазды әуенге айналғандай; омбебап</w:t>
        <w:br/>
        <w:t>сергек коңіл домбыра ызылымен үндесіп толқып сай-сүйекті</w:t>
        <w:br/>
        <w:t>шіміріктірді-ай. Жас адамның жүрек түбінде ағытылмаған,</w:t>
        <w:br/>
        <w:t>айтылмаған арман бардай. Күбірлей сөз терген терімші саусақ.</w:t>
        <w:br/>
        <w:t>оқыстан кілт кідірді.</w:t>
        <w:br/>
        <w:t>Жұлдызауа жаулығының үшымен көзін сүртіп сырт</w:t>
        <w:br/>
        <w:t>айналған. Сейілбек аһ ұрып ауыр күрсінді де, басын</w:t>
        <w:br/>
        <w:t>жастықтан көтеріп; “қатын, тамағынды болдыр, үйге шақыр</w:t>
        <w:br/>
        <w:t>ана қыздар мен балаларды. Мағышымның онерін тындап</w:t>
        <w:br/>
        <w:t>санасы ашылсын”,--деп тілек білдірді. Көптен көңірсімеген</w:t>
        <w:br/>
        <w:t>ошақ маздай жанып, біраздан бұйыққан көңіл кірден</w:t>
        <w:br/>
        <w:t>аршылғандай сезіліп еді. Қойшының ақшыл адал дастарқаны</w:t>
        <w:br/>
        <w:t>мен дүзде мал соңында қалжырап, қаржалал, жабайылана</w:t>
        <w:br/>
        <w:t>бастаған өспірім жастардың басын қосып жаңа тілек, жақсы</w:t>
      </w:r>
    </w:p>
    <w:p>
      <w:r>
        <w:t>ертеңге жүр-жүрлей жетелеп құлтішындыра түскені анық.</w:t>
        <w:br/>
        <w:t>Таң алдында алыс ауланнан екіүдай, екіүрей оймен</w:t>
        <w:br/>
        <w:t>вертолетпен ұшып Сыпакүл жеткен. Түскен бойда сұрағаны:</w:t>
        <w:br/>
        <w:t>-- Мал аман ба?</w:t>
        <w:br/>
        <w:t>Қойшекең бүл өлкеде бүрын-соңды болып көрмеген</w:t>
        <w:br/>
        <w:t>дүлей сұмдығы мол бет қаратпас бетпақ бораннан соң, үш</w:t>
        <w:br/>
        <w:t>мың саулық дін аман қүм беткейге өріп шыққанын</w:t>
        <w:br/>
        <w:t>мағлұмдаған.</w:t>
        <w:br/>
        <w:t>-- Жас шопандар қалай?</w:t>
        <w:br/>
        <w:t>Суық тиіп сырқаттанған екі бозбаладан өзгесі әзірге</w:t>
        <w:br/>
        <w:t>аяғына мініп ілдалдалап жүргенін айтты.</w:t>
        <w:br/>
        <w:t>Сонда барып ауыл шаруашылығы басқармасы бастығының</w:t>
        <w:br/>
        <w:t>қуқыл өңіне қан жүгіріп: “Ендеше жеңіс сіздікі, Қойшеке!”--</w:t>
        <w:br/>
        <w:t>деп маздай жанып қауқылдап қолын қысты. Арқасынан</w:t>
        <w:br/>
        <w:t>қаққан. Соншалық қуанғанын көзімен дс, көңлімен де</w:t>
        <w:br/>
        <w:t>сездіріп, тәтті сөзбен жетелеп біраз желпінді. Қойшекең</w:t>
        <w:br/>
        <w:t>қайта жонданып бастықты комплексті мекен-жайға бастады.</w:t>
        <w:br/>
        <w:t>210</w:t>
        <w:br/>
        <w:t>-- Осында бол, ас ішіп әл жина, қарындасым.</w:t>
        <w:br/>
        <w:t>-- Күтіп қалар, үйге барайын.</w:t>
        <w:br/>
        <w:t>-- Ол шалдыкі әшейін жанаярлық, жұмыс істеп жарытқан</w:t>
        <w:br/>
        <w:t>жоқ, сені корген соң курортқа апар деп тегі шалжаяр.</w:t>
        <w:br/>
        <w:t>Шықпай жүрген жан біздікі, қарындасым.</w:t>
        <w:br/>
        <w:t>Мағрипа шығысымен екі еркек тілауыздан қалып үнсіз</w:t>
        <w:br/>
        <w:t>томсырайысқан. Пеш жақта ас қамымен жүрген келіншек</w:t>
        <w:br/>
        <w:t>қауіп ойлаған: ішмерез болғандай бұлардың тым-тырыс</w:t>
        <w:br/>
        <w:t>отырғаны несі деп. Әлде екеуден-ексу дүрдараз болып</w:t>
        <w:br/>
        <w:t>ашыласып қалғаны ма деп. Дастарқан жайып жатып назар</w:t>
        <w:br/>
        <w:t>жыққанда байқады -- екеуі екі бұрышта омақадай омалып</w:t>
        <w:br/>
        <w:t>отырған күйі ұйықтап кетіпті. Келіншек: “бетім- ау, бұлары</w:t>
        <w:br/>
        <w:t>несі2”--деп саусағымен бетін тіліп, мырс беріп теріс айналды.</w:t>
        <w:br/>
        <w:t>Қарсыдағы үйде Сейілбек пен Жүлдызауа мәре-сәре;</w:t>
        <w:br/>
        <w:t>көптен көрмеген Мағрипа, қапияда қолдарынан ұшырып</w:t>
        <w:br/>
        <w:t>алған темір қанат балапаны, жер ортасына жеткенде тұла</w:t>
        <w:br/>
        <w:t>бойын түлетіп дүниеге келген тұңғыш перзенті табалдырықтан</w:t>
        <w:br/>
        <w:t>шікері аттаған соң-ақ, қуанышқа мас болған. Үйіріліп, бәйек</w:t>
        <w:br/>
        <w:t>боп айналып-толғанған. Ерлі-зайыпты екеуі бірінеп-бірі</w:t>
        <w:br/>
        <w:t>қызғанып, тәжікеге де барған, сөз жарыстырды.</w:t>
        <w:br/>
        <w:t>-- Айналайын, шәукиіп азып кетіпсің, бір жерің ауырып</w:t>
        <w:br/>
        <w:t>жүр ме?--дейді Жұлдызауа. Бақырауық шалдың қиғылығы</w:t>
        <w:br/>
        <w:t>ботен.</w:t>
        <w:br/>
        <w:t>-- Көншоқайы қатқан кетпенші аққудың көгілдіріндей</w:t>
        <w:br/>
        <w:t>қарағымның қадіріне қалай жетсін. Шәпкесі қисайып,</w:t>
        <w:br/>
        <w:t>түнделетіп, депутатпын, күрішшімін деп әне бір жылы</w:t>
        <w:br/>
        <w:t>ұрын келгенде-ақ қүйрығымды сыртқа салып сдім.</w:t>
        <w:br/>
        <w:t>Бүйрықтан бұлтара алмайды скенсің.</w:t>
      </w:r>
    </w:p>
    <w:p>
      <w:r>
        <w:t>-- Қайдағыны айтпаңызшы, көкс.</w:t>
        <w:br/>
        <w:t>-- Кәрі кемпірі тым қақсауық мазасыз, қолынан кұмғаны</w:t>
        <w:br/>
        <w:t>түспейтін намазшыл такуа, сыңар езу сөзшең көрінген.</w:t>
        <w:br/>
        <w:t>-- Алматының арманына айналған қарағымды көзге шұқып,</w:t>
        <w:br/>
        <w:t>шаң топыраққа араластырып жібермекші. Ана көншоқайлы</w:t>
        <w:br/>
        <w:t>кетпеншімен теңестіріп, жүнжітіп, жасытып, кішімтайлы</w:t>
        <w:br/>
        <w:t>сту ғой армандары. Білем, топыраққа басын тыққан диқанның</w:t>
        <w:br/>
        <w:t>ішкі сырын; өзімнен аспаса, алыстамаса дейді. Көргенмін.</w:t>
        <w:br/>
        <w:t>шіркіндер шетінен шыртиған окімет, өзімшіл, оркөкірек,</w:t>
        <w:br/>
        <w:t>өкірек!..</w:t>
        <w:br/>
        <w:t>--Жазған-ау! Батыр да бір балаң емсс пе, не деп ауа</w:t>
        <w:br/>
        <w:t>жайылып отырсың?--деп Жұлдызауа күйсуін тиып тастады.</w:t>
        <w:br/>
        <w:t>-- Ана жолы, ерте кетіп, кеш қайтқан сүркіл бейнстін</w:t>
        <w:br/>
        <w:t>коріп шошынып, диқаншылықтан қой баққан көш артық</w:t>
        <w:br/>
        <w:t>екен деп ойлағам. Жер шұқимын деп қайбір жетісіп жүр</w:t>
        <w:br/>
        <w:t>дейсің.</w:t>
        <w:br/>
        <w:t>14-6М 209</w:t>
        <w:br/>
        <w:t>Қыздар қора көмейіне жыңғыл тасып, іргеге тақау үйіп</w:t>
        <w:br/>
        <w:t>от маздатты. Азынап тұрған мекенжай ішіне жылы леп</w:t>
        <w:br/>
        <w:t>ұрып терістік қабырғадағы мұҙ қабыршақ емшектеніп еріп</w:t>
        <w:br/>
        <w:t>тырс-тырс тама бастады. Жабағысы жалбыраған, шау болып</w:t>
        <w:br/>
        <w:t>шөгіп шатқаяқтаған түсақ дымды, сызды қабырғадан ажырап</w:t>
        <w:br/>
        <w:t>апыр-топыр жүрелей түрегеліп сыртқа беттеген. Кейбірінің</w:t>
        <w:br/>
        <w:t>уыс жүні тас шеменде қалды. Қатты аязға темір бетон</w:t>
        <w:br/>
        <w:t>қора оншалық қол емес екен-ау деп ойлаған Қойшекең.</w:t>
        <w:br/>
        <w:t>Ауа тар-тар құбыр да қалдырмапты. Желдеткіш болса-болмаса</w:t>
        <w:br/>
        <w:t>екі бастан жоқ. Бұрнағы күні іргені қуалай ор қазғанда -</w:t>
        <w:br/>
        <w:t>тамшы ақпас, аяз қаппас деп биіктеу бүл тұсты қалдырып</w:t>
        <w:br/>
        <w:t>кетті. Білек күші де сарқылып біткен, міне, басқа әулет,</w:t>
        <w:br/>
        <w:t>ботен дәулет иесі -- құрылысшы маманның ойсыздығы</w:t>
        <w:br/>
        <w:t>мен асығыс ісінің зауалын тартып тұрғаны; осыны салған</w:t>
        <w:br/>
        <w:t>“Таугүл” атты құрылысшы жастар бригадасына іштей кейіді.</w:t>
        <w:br/>
        <w:t>Боран соңы сақылдаған сары аязға үласқан алтыншы</w:t>
        <w:br/>
        <w:t>күні шемен қабырғаға жабысып қалған жиырма шақты</w:t>
        <w:br/>
        <w:t>саулықты әушірім-тәңіріммен от жағып жылытып ажыратып</w:t>
        <w:br/>
        <w:t>алды. “Көресінді көрмей корге кірмессің” деген ілгергінің</w:t>
        <w:br/>
        <w:t>созі рас екен; қой аузына быламық құйды, түкпірге қамалып</w:t>
        <w:br/>
        <w:t>қи күреді, сүңгі ойды, шөп үсатты, іргеден ор қазды,</w:t>
        <w:br/>
        <w:t>котереммен төргі үйінде пеш түбінде аяқтасып ұйықтады,</w:t>
        <w:br/>
        <w:t>дүниеде не болып жатқанын үмытты, ұмтыла жығылды,</w:t>
        <w:br/>
        <w:t>отті-кетті.</w:t>
        <w:br/>
        <w:t>-- Бастың аяқ болғаны осы ма?--деп сілелеп шаршап</w:t>
        <w:br/>
        <w:t>үйіне келсе -- торінде Мүлкаман мен Мағрипа отыр. Алыс</w:t>
        <w:br/>
        <w:t>жолдан әлгіде жетіпті.</w:t>
        <w:br/>
        <w:t>Жастар жатақханасындағы сіресіп жатқан екі бозбаланы</w:t>
        <w:br/>
        <w:t>көріп суық тиген деп тауыпты, алғашқы ем-дом жасапты.</w:t>
        <w:br/>
        <w:t>Комекші шопанның құяңы отыз жылдан бергі сүйек жолдас,</w:t>
        <w:br/>
        <w:t>қолма-қол емдей жаза алмаймыз күн жылына курортқа,</w:t>
        <w:br/>
        <w:t>түзды балшыққа түскені құп дейді. Екі бозбаланы аудандық</w:t>
        <w:br/>
        <w:t>ауруханаға апарып емдемекші. Мүны естіген Қойшекең:</w:t>
        <w:br/>
        <w:t>“Бақсыдай қып мені комллекске қамап, қалғандары бәлдір-</w:t>
        <w:br/>
        <w:t>батпақ бәрі өтірік деп бет-бетімен қашып жоғалмақшы</w:t>
      </w:r>
    </w:p>
    <w:p>
      <w:r>
        <w:t>ма”,-- депішін тартқан. Қүр қауқиған рухы қалған. Мағрипа</w:t>
        <w:br/>
        <w:t>жанына жетіп келіп бетінің жыңғыл осқан, сым тырнаған,</w:t>
        <w:br/>
        <w:t>жырылған жеріне дәрі жақты: шыт-шыт жарылған саусағын</w:t>
        <w:br/>
        <w:t>таңды, нашатыр спиртін иіскетті. Көзін ашып-жұмып</w:t>
        <w:br/>
        <w:t>ұйқылы-ояу ажар танытқан.</w:t>
        <w:br/>
        <w:t>-- Ішкі денемдегі жарақатты көрсең анық шошыр едің,-</w:t>
        <w:br/>
        <w:t>деп өзі кеңк-кеңк күледі.</w:t>
        <w:br/>
        <w:t>-- Кокемпің қасында болайын,--леп Мағрипа сыпайы</w:t>
        <w:br/>
        <w:t>сызылып, өзінің туып-оскен қара шаңырағына кетуге</w:t>
        <w:br/>
        <w:t>айналған.</w:t>
        <w:br/>
        <w:t>208</w:t>
        <w:br/>
        <w:t>дертті, дімкәсті жерді сор тақырға айналдырып алу ғажап</w:t>
        <w:br/>
        <w:t>смес. Егіншіден, ғасырлар бойы желге пана, суға тосқауыл</w:t>
        <w:br/>
        <w:t>болып келген Сырдың пышақ сырты жінішке тоғайын көздің</w:t>
        <w:br/>
        <w:t>қарашығындай сақтау: әбден тозып, қырқылып біткен</w:t>
        <w:br/>
        <w:t>тоғайлар мен қамысты қойнауларды қорғап қалу керектігі;</w:t>
        <w:br/>
        <w:t>орман-тоғай шаруашылығының жергілікті бөлімшесін</w:t>
        <w:br/>
        <w:t>күшейтіп, белсенділігін арттырмақ ләзім. Әсіресе жылжып</w:t>
        <w:br/>
        <w:t>келе жатқан батыс беттегі құм өтіне сексеуіл тігуді күні</w:t>
        <w:br/>
        <w:t>ертең қолға алмақшы. Тортіншіден, арам шөпке қарсы у</w:t>
        <w:br/>
        <w:t>дәріні себуді барынша азайтып: керісінше қатал кестеге</w:t>
        <w:br/>
        <w:t>лайық органикалық минералдық тыңайтқышты жер қоцына</w:t>
        <w:br/>
        <w:t>молынан сіңірмекші. Әсіресе комплексті кора-жайда тау</w:t>
        <w:br/>
        <w:t>болып үйіліп жатқан коң мен қиды күріш танабына күнбсе-</w:t>
        <w:br/>
        <w:t>күн тасып тогіп отыруды күнделікті тәжірибеге</w:t>
        <w:br/>
        <w:t>айналдырмақшы. Онсыз гербицид, гидрохлорид секілді у</w:t>
        <w:br/>
        <w:t>дәрі өтіп мәйегі әлсіреген топырақты тыңайтып қиландыру</w:t>
        <w:br/>
        <w:t>мүмкін емес. Бесіншіден, “Түгіскен” тосіне ең қажетті, сн</w:t>
        <w:br/>
        <w:t>күттірмес тұжырым сап -- эрозияға ұшырап тұзы бетінс</w:t>
        <w:br/>
        <w:t>теуіп, әрі дефляция салдарынан көктен сор ұнтағы жауып,</w:t>
        <w:br/>
        <w:t>түз буып жүдеген азыңқы жерге тік дренажды құбыр салу</w:t>
        <w:br/>
        <w:t>қажеттігі. Сол тік дренажды қүбырлар арқылы топырақ</w:t>
        <w:br/>
        <w:t>құрамындағы біраз тұзды жуып кетіру, сумен тереңге жіберу</w:t>
        <w:br/>
        <w:t>көзделмекші. Шыны керек, жүздеген тік дренаж арқылы</w:t>
        <w:br/>
        <w:t>сорға қарсы шабуыл Дүние жүзілік диқаншылықта осыншта</w:t>
        <w:br/>
        <w:t>кең көлемде дәйекті, дәлелмен бұрын-соңды ешқашан</w:t>
        <w:br/>
        <w:t>жүргізілген емес еді. Беделді ғалымдар тобының алыс</w:t>
        <w:br/>
        <w:t>астанадан Сыр бойына әдейі келіп жергілікті мамандарға</w:t>
        <w:br/>
        <w:t>осыншалық жанашырлық кеңес, кол ұшын беруі, түсіне</w:t>
        <w:br/>
        <w:t>білгенге, таңқаларлық таңғажайып бетбүрыс болды.</w:t>
        <w:br/>
        <w:t>-- Ау, астаналық ғалымдарды жақсылап күтіп қонақ</w:t>
        <w:br/>
        <w:t>қылып риза етіп жібермейміз бе?-- деген Сүлтанғали дағдылы</w:t>
        <w:br/>
        <w:t>тәсіліне салып.-- Апта бойы совхоздың жаңадан салынған</w:t>
        <w:br/>
        <w:t>қонақ үйінде сірестіріп борш пеп компотқа кептегеніміз</w:t>
        <w:br/>
        <w:t>жетер. Түкпірдегі совхоздан Қарықболды, құм ішінен</w:t>
        <w:br/>
        <w:t>Қойшекеңді шақырайын; көрсін, білсін біздің де қонақ</w:t>
        <w:br/>
        <w:t>сыйлай білетін қазақ екенімізді!</w:t>
        <w:br/>
        <w:t>Ғайнекең аралық сөзді ғалымдардың оздеріне салды.</w:t>
        <w:br/>
        <w:t>Олар дағы совхоз директорының “қазақшылап,</w:t>
        <w:br/>
        <w:t>қонақшылап, жата түстеніп, аунап-қунап” деген сала-қүлат</w:t>
        <w:br/>
        <w:t>сарқынды сөзінен үркіп калды. Ертерек есебін тауып жүріп</w:t>
        <w:br/>
        <w:t>кетудің шарасын іздеді. Сыпайы сыдыртпалап ерін ұшымен</w:t>
        <w:br/>
        <w:t>алла разы болсын айтты.</w:t>
      </w:r>
    </w:p>
    <w:p>
      <w:r>
        <w:t>-- Еңбегімізді сатпаймыз ғой,-- деді Қанай Жанпейсович.-</w:t>
        <w:br/>
        <w:t>күйіп түрған науқан уағында ашы арақ ішіп, сойылған</w:t>
        <w:br/>
        <w:t>217</w:t>
        <w:br/>
        <w:t>Ғайнекеңнің қырағы көзі бәрін байқап біліп келеді.</w:t>
        <w:br/>
        <w:t>Еңкейісіп ішке енген. Табалдырық жанына алаша, төрге</w:t>
        <w:br/>
        <w:t>текемет төсепті. Ұршық иіріп отырған кейуана кісі</w:t>
        <w:br/>
        <w:t>кирелендей түрып басшының сәлемін алады, торге откізеді.</w:t>
        <w:br/>
        <w:t>Ғайнекең: “шеше, асығыс едім, сусыныңыз бар ма?”-- дейді.</w:t>
        <w:br/>
        <w:t>Кейуанадан айран сүрайды, жоқ, көженің суын сұрайды,</w:t>
        <w:br/>
        <w:t>жоқ, Жез самаурынды құлағынан сүйреп қайнатқалы жүр.</w:t>
        <w:br/>
        <w:t>Қапырық күнде, асығыс кезде ыстық шайды үрлеп, терлеп</w:t>
        <w:br/>
        <w:t>ішіп отыруға жағдай қайда. “ПШолдеп келген диқанның</w:t>
        <w:br/>
        <w:t>халі де мәз болмады ғой”,--деп Ғайнекең дастарқаннан</w:t>
        <w:br/>
        <w:t>нан ауыз тиеді дс, сыртқа шығады. Қабағында сірә тоң.</w:t>
        <w:br/>
        <w:t>Ең жақсы деген бірінші бригаданың көктеп түрған күрішін</w:t>
        <w:br/>
        <w:t>кореді. “Гектарынан қанша аласыңдар?”-- деп сауал қояды.</w:t>
        <w:br/>
        <w:t>“Он тоғыз, жиырма центнерден”,-- депті Сүлтанғали. Сонда</w:t>
        <w:br/>
        <w:t>аудан басшысы шын түңіліпті.</w:t>
        <w:br/>
        <w:t>-- Тұқымдық дәнді құртқандарыңмен қоймай, егін өсірдік,</w:t>
        <w:br/>
        <w:t>астық жинадық деп ұялмай жалақы, бәйгі аласыңдар-ау.</w:t>
        <w:br/>
        <w:t>Бұрынғы мен істеген Шиелі ауданында әр гектардан жүз</w:t>
        <w:br/>
        <w:t>он, жүз жиырма центнерден онім жинайды. Күні ертең</w:t>
        <w:br/>
        <w:t>сендерді сол ауланға апарып егінін корсетейін. Қалай жер</w:t>
        <w:br/>
        <w:t>күтіп, күріш осіруді үйреніңдер, оқыңдар оңшең бозымбай</w:t>
        <w:br/>
        <w:t>бишікештер,-- деп қатты ұялтқан. Қайтар жолда “үйге</w:t>
        <w:br/>
        <w:t>түсіңіз”,- дейді, бұрылмайды; “сусын ішіңіз”;- дейді, нәр</w:t>
        <w:br/>
        <w:t>татпайды. Күнге қақтағандай болып күреңітіп, шаң түтып,</w:t>
        <w:br/>
        <w:t>әбден сілелепті дейді.</w:t>
        <w:br/>
        <w:t>Және бір сөзінде: “директор жолдас, сендер не істеп</w:t>
        <w:br/>
        <w:t>жүрсіңдер?.. Сендерге дейінгілер не істеген?” -- депті.</w:t>
        <w:br/>
        <w:t>Қоштасар кезде: “я, бұл совхозды бір жылда қатарға</w:t>
        <w:br/>
        <w:t>қосамын, я, таратып тынамын”,- депті.</w:t>
        <w:br/>
        <w:t>Сол барыста Ғайнекең аупарткомның арнаулы бюросын</w:t>
        <w:br/>
        <w:t>шақырып “Түгіскен” мәселесін қадап талқылаған, қаулы</w:t>
        <w:br/>
        <w:t>қабылдаған. Күллі ауданға бөлінген қаржының үштен бірін</w:t>
        <w:br/>
        <w:t>Түгіскен тыңын түлетуге, совхоз орталығын қайта салуға,</w:t>
        <w:br/>
        <w:t>жолды асфальттауға босатқызады. Өзге озат совхоздарды</w:t>
        <w:br/>
        <w:t>комекке, қол ұшын беруге қосады. Күш көлік, техника,</w:t>
        <w:br/>
        <w:t>мамандар бөлінеді. Сонымен күзге дейін дыңғыраған асфальт</w:t>
        <w:br/>
        <w:t>жол салынып, совхоз орталығында жаңа типті үйлер сап</w:t>
        <w:br/>
        <w:t>түзейді, көшелерге тал тігіледі. Орталық каналдан көше</w:t>
        <w:br/>
        <w:t>бойына арық тартылады. Стандартты мектеп, кеңсе, қонақ</w:t>
        <w:br/>
        <w:t>үйі, клуб, мәдениет сарайының ірге тасы қаланады.</w:t>
        <w:br/>
        <w:t>Енді ойласа сол жылдардың өзі ертегілей болып еміс-</w:t>
        <w:br/>
        <w:t>еміс естен шыға бастапты-ау.</w:t>
        <w:br/>
        <w:t>Ол кезде: “адамдарың әлі жердің астынан шықпапты</w:t>
        <w:br/>
        <w:t>ғой”,--деп жертөлені, жеркепені, қоржын тамды көрген</w:t>
        <w:br/>
        <w:t>кісілер қыжыртып күлуші еді.</w:t>
        <w:br/>
        <w:t>244</w:t>
      </w:r>
    </w:p>
    <w:p>
      <w:r>
        <w:t>Екі жылға мол жетеді деп ссептеп тау қып үйген шоптің</w:t>
        <w:br/>
        <w:t>жарымы желініп, шөккен түйедей бөксеріліп қалыпты. Қойма</w:t>
        <w:br/>
        <w:t>толы күнжара жемнің ортайған он шақты қанары қалқияды:</w:t>
        <w:br/>
        <w:t>оңгесі жалқақтаған котерем малдың жұмырында кеткен.</w:t>
        <w:br/>
        <w:t>Алда әлі зәрін шашқан қытымыр қыстың бір айы бар,</w:t>
        <w:br/>
        <w:t>коктемгі жылымықпепн ілесе мал толдету, қозы алу науқаны</w:t>
        <w:br/>
        <w:t>жетеді.</w:t>
        <w:br/>
        <w:t>Ол кездегі бейнетті ойласа Қойшекең қарап тұрып тұла</w:t>
        <w:br/>
        <w:t>денесімен шімірігіп, сүмек боп терлейді. Содан жас</w:t>
        <w:br/>
        <w:t>шопандарды шошытып бездіріп алармын деп тырс етіп</w:t>
        <w:br/>
        <w:t>үндемейді. Сыпақұлдың ана кездегі “жастарды ә дегеннен</w:t>
        <w:br/>
        <w:t>бейнеттен шағылдырып шошытып, алмайық, малсақ стіп</w:t>
        <w:br/>
        <w:t>баули білейік” деген сөзі зердесінде еді. Жаңа аңыстады --</w:t>
        <w:br/>
        <w:t>жемге үйреніп қалған мал орісті қойып, аңдыздай маңырап</w:t>
        <w:br/>
        <w:t>беткейден бері құлап келеді; енді байқады -- басқарма</w:t>
        <w:br/>
        <w:t>бастығы қанын ішіне тартып сазарып, көрінбейтін нүктеге</w:t>
        <w:br/>
        <w:t>тесіліп ойланып қалыпты.</w:t>
        <w:br/>
        <w:t>Он төртінші тарау</w:t>
        <w:br/>
        <w:t>Тағы ла көне Сыр бойына жастық желіктей жүпар ауасын</w:t>
        <w:br/>
        <w:t>аңқытып, қызғалдақты, қызықты көктем дүбірі келіп жетті.</w:t>
        <w:br/>
        <w:t>Қыстайғы қақаған аязға бет қарытып, қол домбытқан</w:t>
        <w:br/>
        <w:t>Қойшекең арқа басы кеңейіп мұртынан күлсе: қолына кетпей</w:t>
        <w:br/>
        <w:t>алып далаға шыққан Батыр үшін сүркіл бейнеттің басталған</w:t>
        <w:br/>
        <w:t>уағы бүл. Осынау шол мен жел өлкесі төл ұрпағын ешқашан</w:t>
        <w:br/>
        <w:t>жайбарақат жатқызған емес. Қашан көрсең -- кенезесі кепкен</w:t>
        <w:br/>
        <w:t>құба дүз төсінде маңдай терін тамшылатып үрық көгертіп</w:t>
        <w:br/>
        <w:t>жатқан диқаны, ақпан аязда таяғы шошайып бір уыс болып</w:t>
        <w:br/>
        <w:t>мал соңына ілескен қойшысы көз сүйіндірер. Мәйегі майсыз,</w:t>
        <w:br/>
        <w:t>құрғақшылығы басым ақшыл топырақтан ырзық айыру</w:t>
        <w:br/>
        <w:t>қиынның қиыны. Бүл елдің диқаны Батыр сстіген: кең</w:t>
        <w:br/>
        <w:t>дүниеде шаншыған шыбық дарақ болып өсетін жер бар-</w:t>
        <w:br/>
        <w:t>мыс: құнарлы жер қоңына жылына бірнеше мәрте дақыл</w:t>
        <w:br/>
        <w:t>егіп алатын ел бар-мыс деп. Болса болар. Ал өз туған өлкесі</w:t>
        <w:br/>
        <w:t>ашы терсіз, анық бейнетсіз қойнын ашпайды, береке мәзірін</w:t>
        <w:br/>
        <w:t>шашпайды. Жер мінезін табиғи түйсікпен түсінген Түгіскет</w:t>
        <w:br/>
        <w:t>күрішшілері бүгін де құлқын сәріден танап басында</w:t>
        <w:br/>
        <w:t>түрттінектеп жүрген; бүгін де тыңайтқыш төкті, су жүретін</w:t>
        <w:br/>
        <w:t>арықты тазартты, қүлақты бекітті, жапты қобылады; әйтеуір</w:t>
        <w:br/>
        <w:t>әні-міні түқым сеуіп, суға бастырамыз деп қопсытып айдап</w:t>
        <w:br/>
        <w:t>тастаған жерден айналшық жегендей ұзап шығар емес.</w:t>
        <w:br/>
        <w:t>Несін айтасың, аудан басшысы азыңқы жердің ауруын</w:t>
        <w:br/>
        <w:t>емдеймін деп қасына астанадан келген топ ғұламаны.алып</w:t>
        <w:br/>
        <w:t>осылай қарай шығыпты деген хабар дүңк еткен.</w:t>
        <w:br/>
        <w:t>211</w:t>
        <w:br/>
        <w:t>малдың басын мүжіп отырудың өзі жаза ғой. Тік дренажды</w:t>
        <w:br/>
        <w:t>кешіктірмей бастаған жон шығар.</w:t>
        <w:br/>
        <w:t>-- Асказаныма арақ та, ет те жақпайды,-- деп сөзі дәрі</w:t>
        <w:br/>
        <w:t>мосқал көзілдірікті ғалым суық күлді.-- Тіпті осында келгелі,</w:t>
        <w:br/>
        <w:t>неге екенін білмеймін, бес киле салмағымды жоғалттым.</w:t>
        <w:br/>
        <w:t>-- Әжептәуір мәдениетті ауыл екен, әйтсе де бір аптапың</w:t>
      </w:r>
    </w:p>
    <w:p>
      <w:r>
        <w:t>ішінде сұрастырып жалғыз шәшке кофе тауып іше алмадым.</w:t>
        <w:br/>
        <w:t>-- Ау, көбігі шытырлаған қымыз, шұбатылған қою шүбат</w:t>
        <w:br/>
        <w:t>тұрғанда кофені кім ішіп кепті!-- деп қабақ танығыш</w:t>
        <w:br/>
        <w:t>Сүлтанғали қатты таңырқаған.-- Қане, жүре қалыңыздар,</w:t>
        <w:br/>
        <w:t>ҡанал жағасына кеше кешкісін үй тіккізіп қойғам, жата</w:t>
        <w:br/>
        <w:t>жастанып тынығып алындар, бағлан сойған... кем болмас</w:t>
        <w:br/>
        <w:t>тойдан!..</w:t>
        <w:br/>
        <w:t>Ғалым-скеңдер мызғымайды тегі.</w:t>
        <w:br/>
        <w:t>Сұлтанғалидың жүзіндегі көңілді ажар ызым-ғайып</w:t>
        <w:br/>
        <w:t>жоғалды. Ырың сөзді қоздатып қайтем деді ме.</w:t>
        <w:br/>
        <w:t>- Мейілдерің ендеше!.. Менің машинаммен бас агроном,</w:t>
        <w:br/>
        <w:t>бас мұрап поезға шығарып салсын. Байқағаным, астанада</w:t>
        <w:br/>
        <w:t>тәртіп қатты ма, әлде уақыт тапшы ма келген өкіл қайтқанша</w:t>
        <w:br/>
        <w:t>асығады; ас-суыңды ақша төлеп сатып ішеді; ала жібіңді</w:t>
        <w:br/>
        <w:t>аітамайды-ай; бұрынғыдай коне қазақшылық жол жобаға</w:t>
        <w:br/>
        <w:t>да қасарысып ауыз ашырмайды, сөзбен демдеп өтірік</w:t>
        <w:br/>
        <w:t>колгірсімейді, бар шынын қақтап айтып қара-а-ап отырады.</w:t>
        <w:br/>
        <w:t>Заманына сай адамы деген осы ма бәлкім.</w:t>
        <w:br/>
        <w:t>Масадай мазаң ойға таланып тұрғанда қасына керзі етігінің</w:t>
        <w:br/>
        <w:t>окшесі қисайып Батыр келген, салқын қабақпен өкпс</w:t>
        <w:br/>
        <w:t>көрсетті.</w:t>
        <w:br/>
        <w:t>-- Сұлтеке, Түгіскендегі күріш танабында боламын ба,</w:t>
        <w:br/>
        <w:t>әлде Мейрамқала түбіндегі бауды қараймын ба? Көріп тұрсыз,</w:t>
        <w:br/>
        <w:t>он қолым жоқ, қай жағына жетемін? Екі жақты жүгіруге</w:t>
        <w:br/>
        <w:t>әддім қайсы.</w:t>
        <w:br/>
        <w:t>-- Не деп тұрсың?</w:t>
        <w:br/>
        <w:t>-- Екі жақты жүгіруге әддім жоқ деймін.</w:t>
        <w:br/>
        <w:t>-- Апырмай, сен-ақ түбімізге жетерсің тегі. Қит етсе</w:t>
        <w:br/>
        <w:t>арыз жазып, жер сабалап, бір пәленің басын бастап кеңсеге</w:t>
        <w:br/>
        <w:t>келесің де тұрасың. Құдай деп тыныш қана жер шұқуды</w:t>
        <w:br/>
        <w:t>ұүмытқанбысың мүлдем? Бауды сшкім көтеріп кетпес, күріш</w:t>
        <w:br/>
        <w:t>танабында бол, ауылға келме, жеріңнің басында үйықтап,</w:t>
        <w:br/>
        <w:t>басында жат, еш табан аударма деп қашанғы қақсаймын.</w:t>
        <w:br/>
        <w:t>Ертеңдері күрішті суға бастырамыз, топыраққа тыңайтқыш</w:t>
        <w:br/>
        <w:t>сіңіріп, коң төгіп, тұқым сеуіп үлгеруің керек. Ендігәрі</w:t>
        <w:br/>
        <w:t>ауылда төбеңді көрмейтін болайын, бар, бар!..-- деп кейіп</w:t>
        <w:br/>
        <w:t>ұрсып жөнелтіп салды. Онсыз да жұмыстан жаншылып</w:t>
        <w:br/>
        <w:t>бейнет басып жүрген диқанды жақсы созбен сүйеп,</w:t>
        <w:br/>
        <w:t>218</w:t>
        <w:br/>
        <w:t>шөре-шоре тіршілік кешірген қатыбас құдайды қойсаңшы</w:t>
        <w:br/>
        <w:t>деп танауларын қисайта тартып, қол сілтеді. Бір киерлерін</w:t>
        <w:br/>
        <w:t>үстіне іліп, мініс аттарын тоңқ-тоңқ желгізіп қойшылар</w:t>
        <w:br/>
        <w:t>тойы өтетін Мейрамқала жазығына қарай шүбырысты.</w:t>
        <w:br/>
        <w:t>Қойшекең де малын ісмер малсақ жастарға табыстап, шетен</w:t>
        <w:br/>
        <w:t>қалпақты шекеге қисайта киіп, езуіне Куба сигарасын</w:t>
        <w:br/>
        <w:t>қыстырып, сылаңдаған сұлу атты сипай қамшылап сәске</w:t>
        <w:br/>
        <w:t>түсте Мейрамқалаға келіп кірді. Түптеп келгенде аудан</w:t>
        <w:br/>
        <w:t>орталығында қалып бара жаткан шаруасы да жоқ. Әуелде</w:t>
        <w:br/>
        <w:t>ойлаған; орталық көшесімен сұлу бестіні сыландатып</w:t>
        <w:br/>
        <w:t>қаршылдата басқызып бір өтейін, сосын той болатын жазыққа</w:t>
      </w:r>
    </w:p>
    <w:p>
      <w:r>
        <w:t>жөнелермін деп. Сосын және ойлаган; аупарткомға соғып</w:t>
        <w:br/>
        <w:t>игі жақсылармен сыпайы сәлемдесіп шығайын; сәнімді,</w:t>
        <w:br/>
        <w:t>салтанатымды көрсін, білсін деп. Ішін кебек тескен көптің</w:t>
        <w:br/>
        <w:t>бірі емес, текті сыпайының сортынан скенімді тағы сезсін</w:t>
        <w:br/>
        <w:t>деп.</w:t>
        <w:br/>
        <w:t>Сылаң жүрісті арғымақ бестіні екпіндетіп келіп аупартком</w:t>
        <w:br/>
        <w:t>алдына тізгін тартқан, атынан түскен, каңтарған. Үстіндегі</w:t>
        <w:br/>
        <w:t>шаң тозаңды қаққан күйі қақырынып-түкірініп қаздия</w:t>
        <w:br/>
        <w:t>қалған атты және бір айналып шыққан. Нығарлай басып</w:t>
        <w:br/>
        <w:t>ішке енген, екінші қабатқа көтерілген. Ғайнекеңнің кеңсесіне</w:t>
        <w:br/>
        <w:t>еніп хал-ақуал сұраса кетейін деп үмтылғаны сол-тын;</w:t>
        <w:br/>
        <w:t>секретарь қыз алдын бөгеді. “Ағай, іште кісі бар, бөгде</w:t>
        <w:br/>
        <w:t>ешкім кірмесін деген”,-- деп қалт кідірткені. “Е, ол кім,</w:t>
        <w:br/>
        <w:t>астанадан жеткен дүмді дәкей ме, әлде тексеруші ме?” --</w:t>
        <w:br/>
        <w:t>деді оқшырайып. “Осы ауылдың кісісі, ағай”. “Е, атақты</w:t>
        <w:br/>
        <w:t>шопанды кідіртіп қойып қыздың құдалығын сөйлесіп жатыр</w:t>
        <w:br/>
        <w:t>ма?.. о, несі, бөгде-бөтені мен болғанда, қадірлісі, тараптасы</w:t>
        <w:br/>
        <w:t>кім болды екен”,-- деп шәркез бейілмен тақтай отырғышқа</w:t>
        <w:br/>
        <w:t>амалсыз жайғасты.</w:t>
        <w:br/>
        <w:t>Осы кезге дейін кеудесін ешкімге бастырмаған, ешкімге</w:t>
        <w:br/>
        <w:t>жалтақтауды білмеген Қойшекең шалт ашуланып кетіп</w:t>
        <w:br/>
        <w:t>қалғысы келіп бір оқталды да, амалсыз заттығына мойынсүнды.</w:t>
        <w:br/>
        <w:t>Аудан басшысының той алдындағы аужайын таниын,</w:t>
        <w:br/>
        <w:t>тамырын басып көрейін деп тағы да, дәмеленді. Сол екі</w:t>
        <w:br/>
        <w:t>арада есік желкесіндегі қоңырау дыз ете қалды да, секретарь</w:t>
        <w:br/>
        <w:t>қыз лып етіп ішке еніп кетті. Ұзамай қайта шықты.</w:t>
        <w:br/>
        <w:t>Қойшекеңнің қабылдау бөлмесінде отырғанын секретарь</w:t>
        <w:br/>
        <w:t>қыздан естіді ме, әлде сұлбасын есік жапсарынан көзі шалып</w:t>
        <w:br/>
        <w:t>қалды ма, ол арасы беймәлім. Ғайнекең бұл кісіні де кірсін</w:t>
        <w:br/>
        <w:t>депті. “Ағай, сізді шақырады”,-- деп бәлекей қыз жымындап</w:t>
        <w:br/>
        <w:t>былғары есікті ашты, сіресіп қаздиған Қойшекеңді ішке</w:t>
        <w:br/>
        <w:t>өткізді. Сөйтсе әңірейген үлкен кабинетте бірінші хатшы</w:t>
        <w:br/>
        <w:t>мен Далабай ғана; екеуінің де түр-түсі кісі шошырлық.</w:t>
        <w:br/>
        <w:t>228</w:t>
        <w:br/>
        <w:t>сызаттап жарылып су жібере бастағанын ала бөтен уайым</w:t>
        <w:br/>
        <w:t>ете баяндады. Сыңғырлай сөйлей жүріп кісінің ішіне епбек.</w:t>
        <w:br/>
        <w:t>-- Әуел баста-ақ қүрылысшы инженер смета жобасып</w:t>
        <w:br/>
        <w:t>өзгертіп, қолда бар материалды үнемдеп бетон тоспа сапасыз</w:t>
        <w:br/>
        <w:t>құйылған секілді. Әйтпесе су толтырғанымызға үш жыл</w:t>
        <w:br/>
        <w:t>өтпей жатып боген бойына сызат түсті деген не сұмдшық!..</w:t>
        <w:br/>
        <w:t>-- Бөгенді салған бас инженер қайда қазір? Соны жауаптап</w:t>
        <w:br/>
        <w:t>заң алдына жүгіндіру керек.</w:t>
        <w:br/>
        <w:t>-- Бөгенді салған Басалқы елі ғой; жолығып сойлескенімле</w:t>
        <w:br/>
        <w:t>шамадан тыс шіретіп су толтыра бергеннен болды деп өзімді</w:t>
        <w:br/>
        <w:t>айыптап, бетбақтырмады. Шопандар тойына барасың ба,</w:t>
        <w:br/>
        <w:t>қайтесің? Барса -- ала кетейін деп Сыпақүл әлгіде телефоі!</w:t>
        <w:br/>
        <w:t>соққан.</w:t>
        <w:br/>
        <w:t>-- Тойды кайтемін? Менің дс жүрегіме сызат түсіп келіп</w:t>
        <w:br/>
        <w:t>отырмын. Аудан басшысымен әлгіде түс шайысып қалдым.</w:t>
        <w:br/>
        <w:t>Жүріс-тұрысым, жазған сын мақалам ұнамай қалыпты.</w:t>
        <w:br/>
        <w:t>Абырой-атағымызға топырақ шаштын, редактор болғалы</w:t>
        <w:br/>
        <w:t>сын мақалаларды көп бастың дейді.</w:t>
      </w:r>
    </w:p>
    <w:p>
      <w:r>
        <w:t>Саяның жанары жәудіреп түсі қашып кетті.</w:t>
        <w:br/>
        <w:t>-- Әуел баста-ақ айтпап па едім. Ел басшылары мін</w:t>
        <w:br/>
        <w:t>айтқанды, алдын орағанды, арыз жағалатқанды жаратпайды,</w:t>
        <w:br/>
        <w:t>жайынды ойлап тыныш жүр деп. Айбарақ жасап қай ұшпаққа</w:t>
        <w:br/>
        <w:t>шықпақсың? Түбін айласаң - осынша абыройға жеткізгеп,</w:t>
        <w:br/>
        <w:t>жақсы қызметке іліндірген Ғайнекең емес пе еді, Беттеген</w:t>
        <w:br/>
        <w:t>жағыннан бұрылмайтын қиын мінезіңнен-ақ күйдім-ау әбден!</w:t>
        <w:br/>
        <w:t>Осы мезет телефон безектеді. Сунақатадан телефон соғып</w:t>
        <w:br/>
        <w:t>тұрған Қарықбол екен.</w:t>
        <w:br/>
        <w:t>-- Айтпады деме, ақылың бар жігіт қой деп жүрсем,</w:t>
        <w:br/>
        <w:t>сен Далабай сенімді ақтамадың, жерге қараттың әбден. Газет</w:t>
        <w:br/>
        <w:t>бетіндегі салақұлаш сайқымазағың қалай? Түз ермегі -</w:t>
        <w:br/>
        <w:t>қонақкәде, сыйластық, жол-жоба; онсыз дүниенің қызығы</w:t>
        <w:br/>
        <w:t>қайсы. Соның бәрін жиып-теріп, білгішсініп “қазақшылық</w:t>
        <w:br/>
        <w:t>шылық-былық” деп айтпағаның қалмапты, жерден алып.</w:t>
        <w:br/>
        <w:t>жерге салыпсың. Айтпады деме, бізде де қалам мен қағаз</w:t>
        <w:br/>
        <w:t>бар, сөзімізді қолдаушы табылады. “Нақақтан күйлірді.</w:t>
        <w:br/>
        <w:t>жерге қаратты, намысыма тиді” деп соңыңа түсіп көрейін.</w:t>
        <w:br/>
        <w:t>Мүйізіміз -- қағылғанша сүзісейік ендеше.</w:t>
        <w:br/>
        <w:t>-- Ау, ағайын, аты-жөнің аталмаған; жалпы аудан</w:t>
        <w:br/>
        <w:t>жігіттеріне тиесілі сөзді бір басыңа балап, байбалам салуына</w:t>
        <w:br/>
        <w:t>жол болсын?!</w:t>
        <w:br/>
        <w:t>-- Газет қолымда түр ғой, “шүй желкесі күдірейген,</w:t>
        <w:br/>
        <w:t>ортақ мүддеден тысқары тарпаң” деп тұспалдағаның мен</w:t>
        <w:br/>
        <w:t>емей, кім ендеше? Бәсекелес бакталастарым саусақпен шұқып,</w:t>
        <w:br/>
        <w:t>233</w:t>
        <w:br/>
        <w:t>шұқып, тырбанып, жападан-жалғыз жүргенін жаңа байқады.</w:t>
        <w:br/>
        <w:t>Денесі қалш-қалш түршігіп тітірей сілкінді, көңіл түкпірін</w:t>
        <w:br/>
        <w:t>үрей қымтады.</w:t>
        <w:br/>
        <w:t>Алыстан сатырлата шауып откен ат дүбірі құлағына ап-</w:t>
        <w:br/>
        <w:t>айқын жетті.</w:t>
        <w:br/>
        <w:t>Түн жарымында, атызды, арықты, қопасы, оқпаны мол</w:t>
        <w:br/>
        <w:t>керізді далада жын қуғандай шапқылап жүрген кім болды</w:t>
        <w:br/>
        <w:t>екен деп ойлаған. Бүл далада коп жылдан бері көкпар</w:t>
        <w:br/>
        <w:t>шабылмайтын, бәйгі берілмейтін; егіншілікке ден қойып</w:t>
        <w:br/>
        <w:t>көңіл бірлеген диқандар әулеті ат үстауды, жылқы жаратуды</w:t>
        <w:br/>
        <w:t>ұмытқалы қашан. Кетпен шыңылынан өзгені тосаңсырап</w:t>
        <w:br/>
        <w:t>диқан қүлағы қапелімде қиыр шеттен сарындап шығып,</w:t>
        <w:br/>
        <w:t>шығандай шапқан ат дүбірін анық айырды. Батырдың тізесі</w:t>
        <w:br/>
        <w:t>дірілдеп орнынан атқып тұрды. Ай астындағы алыс қиырға</w:t>
        <w:br/>
        <w:t>өкшесін көтере сүзіле, үздіге ұзақ қарады. Жыңғыл, қамыс</w:t>
        <w:br/>
        <w:t>тоғайынан өзге ештемені көрмеді; және толқыды, жүрек</w:t>
        <w:br/>
        <w:t>басын үрей ұстап зәресі ұшты.</w:t>
        <w:br/>
        <w:t>Үш танаптың құлағын бекітіп, суын тартты, лықыған</w:t>
        <w:br/>
        <w:t>арықты қайыра каналға бүрды.</w:t>
        <w:br/>
        <w:t>Кетпенін арқалап ауыл қайдасың деп тартып кеткелі</w:t>
        <w:br/>
        <w:t>тұрды да, өз-өзінен кібіртіктеп тосылып калды; түн ішінде</w:t>
        <w:br/>
        <w:t>атыз, арықты жағалап жығылып-сүрініп қайда асығамын?..</w:t>
        <w:br/>
        <w:t>кім бар үйде күтіп отырған?.. костюмді басыма жастап</w:t>
        <w:br/>
        <w:t>қисая кетсем болмас па?.. Ман далада жын қуғандай құйғыта</w:t>
      </w:r>
    </w:p>
    <w:p>
      <w:r>
        <w:t>шауып жүрген нендей пәле?..-- деп ішінен күбірлеп, дөңестеу</w:t>
        <w:br/>
        <w:t>жерге қайта тізе бүкті.</w:t>
        <w:br/>
        <w:t>Кетпенді тікшитіп қойып арқасын сүйеген. Қорғасындай</w:t>
        <w:br/>
        <w:t>ауыр, салқын ауаны құныға жұтты, елеңдеп тың тыңдады.</w:t>
        <w:br/>
        <w:t>Әлгі алмағайып үрейлі сарын қайталанбады. Ай астында</w:t>
        <w:br/>
        <w:t>үлкен шараға үйытқан айрандай аппақ кеңіс, маң дала</w:t>
        <w:br/>
        <w:t>ертегі әлеміндегі ұйықтаған алып дәудей кеудесі көтеріліп-</w:t>
        <w:br/>
        <w:t>басылып марғау, баяу тыныстайды. Бейне сарғыш айдың</w:t>
        <w:br/>
        <w:t>өзі аспан арқасынан ауып түсіп тұңғиық төменге сорғып</w:t>
        <w:br/>
        <w:t>құлағандай. Сәлден соң мүнар басқан осынау алапқа соғылып</w:t>
        <w:br/>
        <w:t>быт-шыты шығатындай. Батыр туған жердің қүбылмалы</w:t>
        <w:br/>
        <w:t>керемет қалпын, марғау жатысын, әсершіл, әуезді күйін</w:t>
        <w:br/>
        <w:t>тұңғыш рет тұшына түйсініп аңғарғаны осы.</w:t>
        <w:br/>
        <w:t>Шітей мың тәубалап: “уа, тағдырым, туған жерден</w:t>
        <w:br/>
        <w:t>табанымды тайдыра көрме” деп аяқ астындағы ақшаңқан</w:t>
        <w:br/>
        <w:t>топырақтан еңкейіп саусақ үшымен тәуетті. Сылдырлаған</w:t>
        <w:br/>
        <w:t>жылымшы суға саусағын малып, жұмсақ самал үзігіне кеудесін</w:t>
        <w:br/>
        <w:t>тосты. Тым жырақ, әйтсе де аса жақын жұлдыз секілді</w:t>
        <w:br/>
        <w:t>сәулелі, нұрлы; бойына куат, жанына жылу таратқан бір</w:t>
        <w:br/>
        <w:t>ғана сүйеніш медеуі -- Мағрипаны ет жүрегі езіле жақсы</w:t>
        <w:br/>
        <w:t>226</w:t>
        <w:br/>
        <w:t>жайлы жатуын тілейді: сәл соққан жел кепсіңкі топырақты</w:t>
        <w:br/>
        <w:t>ұшырып ұрықты аунатып әкетуі ыктимал. Ондайда егіннің</w:t>
        <w:br/>
        <w:t>бас алуы да біртегіс болмайды; алағат, арам шығады, түсім</w:t>
        <w:br/>
        <w:t>азаяды.</w:t>
        <w:br/>
        <w:t>Танап басында әуе қүбылысын баспағып бағамдап, дән</w:t>
        <w:br/>
        <w:t>себетін сеялканы күтіп тыкыршиған Батырдың жанына</w:t>
        <w:br/>
        <w:t>атын борсылдата желгізіп Сұлтанғали жетті. Ойқы-шойқы</w:t>
        <w:br/>
        <w:t>егіс даласында науқан кезінде салт атпен шоқытып аралап,</w:t>
        <w:br/>
        <w:t>андағайлап жүретін директордың қашанғы салты.</w:t>
        <w:br/>
        <w:t>-- Ал, Батеке, дән себуді сенен бастаймыз!.. Кетпенің</w:t>
        <w:br/>
        <w:t>қолыңнан түспесін, түқымды бей-берекет токпесін, коз</w:t>
        <w:br/>
        <w:t>жазбай қадағалап бақ, суына уақап бол, байқа, көрсеқызарлық</w:t>
        <w:br/>
        <w:t>жасап, жеріңді шайғызып алма, сеялканың соңынан қалма!..-</w:t>
        <w:br/>
        <w:t>деп диқанпың онсыз да білетін жайларын айтып құлақ</w:t>
        <w:br/>
        <w:t>сарсылтты. Қамшысын шошаңдатып, келесі танапқа тізгін</w:t>
        <w:br/>
        <w:t>бұрған.-- Түскі, кешкі тамақты жер басына әкеледі. үйге</w:t>
        <w:br/>
        <w:t>бармайсыңдар, көз жазбай бақылайсындар, түнейсіндер!..</w:t>
        <w:br/>
        <w:t>Осы мезет әудем жерге алып машиналар сар-гүр етіп</w:t>
        <w:br/>
        <w:t>үймеледі-ай, құбыр артқан, сым тартқан нән тракторларлың</w:t>
        <w:br/>
        <w:t>дыбысы алапты көшіріп жер тітіреткен.</w:t>
        <w:br/>
        <w:t>-- Сүлтеке, анау не пәле?!</w:t>
        <w:br/>
        <w:t>-- Тік дренаж қүбыр орнату деген сол, сорға, түзға қарсы</w:t>
        <w:br/>
        <w:t>күрес басталды дей бер. Жарықтық Ғайнекең сөзбұйданың</w:t>
        <w:br/>
        <w:t>адамы емес-ау, кеше айтты, бүгін міне іс басталды!-- деп</w:t>
        <w:br/>
        <w:t>Сұлтанғали сампылдап сөйлеп баралы.-- Суыңа ие бол.</w:t>
        <w:br/>
        <w:t>көрсеқызарлық жасама, ауылға аттап баспа!.. Жеріңнің</w:t>
        <w:br/>
        <w:t>басынан табыл!..</w:t>
        <w:br/>
        <w:t>Батыр екіүдай ойға жем болып көп қаңтарылған жоқ.</w:t>
        <w:br/>
        <w:t>Үш бірдей ұзын сеялканы қатар сүйреткен К--700 тракторы</w:t>
        <w:br/>
        <w:t>да келіп жеткен; селкілдеген дән сепкіш текнішегінде іштаңнан</w:t>
      </w:r>
    </w:p>
    <w:p>
      <w:r>
        <w:t>көзі ғана жылтыраған бас агрономның сүлбасы шалынады,</w:t>
        <w:br/>
        <w:t>қап-қара болып түтігіп кетіпті. Бүрынғы шытырадай</w:t>
        <w:br/>
        <w:t>малынып киініп, шылымы сзуінен түспей кекір кербез</w:t>
        <w:br/>
        <w:t>жүретін Шүкіман күрт өзгерген. Әне бір жылдары іші</w:t>
        <w:br/>
        <w:t>майланып, кісімсіген мықтыларға сүйеніп дәусіген неме</w:t>
        <w:br/>
        <w:t>еді; Ғайнекеннің бір талқысынан кейін жынын алған бақсыдай</w:t>
        <w:br/>
        <w:t>болып жөнге түсіп қалды. Жора бүзарды тиятып коммунистік</w:t>
        <w:br/>
        <w:t>талқы дегеннің қадірін сонда білді.</w:t>
        <w:br/>
        <w:t>-- Ал, Батеке, мін сеялкаға!.. Мына көгенкөз балаларға</w:t>
        <w:br/>
        <w:t>кәрсетіп берейін,-- деп тұқымның бірқалыпты, бір деңгейде</w:t>
        <w:br/>
        <w:t>түсуін бақылап, тракторға қозғалуға белгі беріп, жанұшыра</w:t>
        <w:br/>
        <w:t>жүгіріп барын салып жүр. Иә, сәт, береке басын бері бұра</w:t>
        <w:br/>
        <w:t>көр деп ішінен тәубалап сеялкаға Батыр да мінді. Танаптың</w:t>
        <w:br/>
        <w:t>басынан түскен қуатты трактор сеялканы солқылдатып тартып</w:t>
        <w:br/>
        <w:t>223</w:t>
        <w:br/>
        <w:t>ақылын қарауыл ету керек еді. Күйеуіне қарап сөз ашқан</w:t>
        <w:br/>
        <w:t>соң-ақ Әйел халқы ашылып бітеді; қит етсе беттен алатын,</w:t>
        <w:br/>
        <w:t>қит етсе шапылдасып ұрсысатын болады. Мағрипа бұрын</w:t>
        <w:br/>
        <w:t>жанарынан шұғылалы сәуле, әлемі ұшқын үзілмейтін жібектей</w:t>
        <w:br/>
        <w:t>есілген үяң мінез иесі еді. Сирек сымбатына сезімтал назы</w:t>
        <w:br/>
        <w:t>жарасып жанына ылғи жылу қосатын. Тойымы, тынымы</w:t>
        <w:br/>
        <w:t>аз ынтық көңілмен баури сүйетін. Қалтқысыз қалжыңмен</w:t>
        <w:br/>
        <w:t>тіл қататын. Еңді қапелімде күрт өзгеріп, өңін жығып шыға</w:t>
        <w:br/>
        <w:t>келгеніне тегі түсінбейді. Әлде біреулер арам сөз ілестіріп,</w:t>
        <w:br/>
        <w:t>азғырып араларына араздық отын жағып жүр ме?.. Әлде</w:t>
        <w:br/>
        <w:t>шыңымен кетпеншіге санап қорашсынып, қорсынып түңіле</w:t>
        <w:br/>
        <w:t>бастағаны ма?.. Өзіне салса оқымаймын, кісі болмаймын</w:t>
        <w:br/>
        <w:t>деді ме. Әрине жоқ. Әуелі қарашаңыраққа бас ие болып.</w:t>
        <w:br/>
        <w:t>қарт шешесіне қолқабыс етті, қарындастарын оқытты.</w:t>
        <w:br/>
        <w:t>жетілдірді. Қара жұмыстан жиіркенбей қолына кетпен алды.</w:t>
        <w:br/>
        <w:t>Жермен жер болып, еңбек сауып, жер емген диқан атанды.</w:t>
        <w:br/>
        <w:t>Батыр мазасыз ойға таланып, арлы-берлі тынбай қимылдап</w:t>
        <w:br/>
        <w:t>құмдақ жерді күн батқанша коң тогіп тыңайтты. Белін</w:t>
        <w:br/>
        <w:t>жазғанда көктемнің сары майдай шуақты күні көкжиекке</w:t>
        <w:br/>
        <w:t>еріп сіңіп барады екен. Табаны қолдырап, саны сырқырап</w:t>
        <w:br/>
        <w:t>қатты шаршағанын сонда сезді. Етігін қайыра киіп жатқанда</w:t>
        <w:br/>
        <w:t>есіне түсті, атыздың құлағын ашпапты. Ертең танапқа су</w:t>
        <w:br/>
        <w:t>жіберетін болса - ол да қолбайлау, көлденең жұмыс. Шаршаса</w:t>
        <w:br/>
        <w:t>да бүгін бітіріп кеткені жән.</w:t>
        <w:br/>
        <w:t>Кирелеңдей көтеріліп, алақанына түкіріп атыздың доңсс</w:t>
        <w:br/>
        <w:t>басын шапқылай бастаған. ПТымдақ жұмсақ шықты, кетпені</w:t>
        <w:br/>
        <w:t>бауырға түскендей лыпып топырақты аударып тастай берді.</w:t>
        <w:br/>
        <w:t>Әп-сәтте бірінші атыздың құлағын ашып, су жүретін арықты</w:t>
        <w:br/>
        <w:t>тазалап созып шықты. Екінші атыздың басы қатты керіш</w:t>
        <w:br/>
        <w:t>құм екен, шапқан сайын шақылдап алақанын ауыртып</w:t>
        <w:br/>
        <w:t>көп қинады. Үшінші тақтаның қүлағына келгенде қас қарайып</w:t>
        <w:br/>
        <w:t>кірпік үйірілген. Сонда да жобалап нобайлап дамылсыз</w:t>
        <w:br/>
        <w:t>шапқылап атыз басын аршып бітірді-ай.</w:t>
        <w:br/>
        <w:t>Батыр түннің бір уағында үңірейіп үйіне келсе Мағрипа</w:t>
        <w:br/>
        <w:t>жолын күтіп, жатпапты. Шешесі кеше қаладағы Далабайдың</w:t>
        <w:br/>
        <w:t>үйіне қыдырып кеткен. Жалғызсырап елегізді ме, әлде</w:t>
        <w:br/>
        <w:t>ертеңгі кикілжіңге өзін кінәлі санады ма: нұрлана балқыған</w:t>
        <w:br/>
        <w:t>ақ жүзі алабұртып жүзін төмен салған күйі қиылып қарсы</w:t>
        <w:br/>
        <w:t>алды. Батыр да ертеңгі райынан қайтып үлгерген; жас неме</w:t>
        <w:br/>
        <w:t>ғой, ауыл тіршілігіне көндігіп, бастығып кете алмай жүрген</w:t>
      </w:r>
    </w:p>
    <w:p>
      <w:r>
        <w:t>шығар, сәл нәрсеге қызғаныш отын тұтатып ашыласыг</w:t>
        <w:br/>
        <w:t>қайтемін, кешірім сұрай салайын деп ойлады бұл. Сәйтсе</w:t>
        <w:br/>
        <w:t>келіншегі бәйек болып қолына су құйып, таза койлек ұсынып,</w:t>
        <w:br/>
        <w:t>алдын орағытып ауыз ашырар емес.</w:t>
        <w:br/>
        <w:t>221</w:t>
        <w:br/>
        <w:t>осынау бір гектардай аумақты тыңайтып үлгерсем қанекей</w:t>
        <w:br/>
        <w:t>деп түнере уайымдады. Қиын соқса да үлгеруім қажет.</w:t>
        <w:br/>
        <w:t>Кінамшыл, кіпая күріш дәні жағатын нәрлі, құйқалы мәйек</w:t>
        <w:br/>
        <w:t>әзірлемей болмайды. Терін басып, сирағын созып шамалы</w:t>
        <w:br/>
        <w:t>тынықты да қайта түрегеліп топырақты борпылдата кешіп</w:t>
        <w:br/>
        <w:t>танап басына жөнелді.</w:t>
        <w:br/>
        <w:t>Хаң қаптап жатып бүгін де үйге түн ортасы ауа оралатын</w:t>
        <w:br/>
        <w:t>болдым деп саяқси сызданған.</w:t>
        <w:br/>
        <w:t>Ауыр салмақтан екі бүктетіле бүгіліп езілін келе жатып</w:t>
        <w:br/>
        <w:t>ертеңгілік Мағрипамен болған түс шайысты есіне алған.</w:t>
        <w:br/>
        <w:t>Құм ішіндегі төркініне барып келгелі көркем келісті</w:t>
        <w:br/>
        <w:t>мінезі күрт өзгерген; екі күннің бірінде жұмыс-жұмыс</w:t>
        <w:br/>
        <w:t>деп ауданға кетуі көбейген. Кірі де жуылмапты, бөлмесі</w:t>
        <w:br/>
        <w:t>де қоқсып қалыпты. Ертеңгісін ертемен ала кепкасын таппай</w:t>
        <w:br/>
        <w:t>зығырданы қайнап онсыз да шашылып жатқан төсектің</w:t>
        <w:br/>
        <w:t>астан-кестеңін шығарды. Білектей бұрымын тарқатып қайта</w:t>
        <w:br/>
        <w:t>өріп жатқан Мағрипа бұған жалт етіп қарады. Қынай бел</w:t>
        <w:br/>
        <w:t>қысқа көйлегі беліне, мықынына құйыла қоныпты. Толық</w:t>
        <w:br/>
        <w:t>сұлу еріндері албырап, шиедей қарақошқылдана боялыпты,</w:t>
        <w:br/>
        <w:t>жүзі оттай алаулап, бұрымын иығынан асыра сұлатыпты.</w:t>
        <w:br/>
        <w:t>-- Жаман кепка кимесең жүрсе алмайсың ба осы, міне</w:t>
        <w:br/>
        <w:t>жатыр ғой,-- деп пеш үстінен тауып берді.</w:t>
        <w:br/>
        <w:t>-- Айдалада шекемнен күн өтіп мұрным қанасын деймісің?</w:t>
        <w:br/>
        <w:t>Өлсе өмірем қапсын деп жүрсің ғой тегі. Осы да үй ме,</w:t>
        <w:br/>
        <w:t>мола ма? Жер шұқып ерте кетіп, кеш келіп ілдалдалап</w:t>
        <w:br/>
        <w:t>жүргенім мынау, қызмет деп сейіллеп, сайраңдап, қалашылап</w:t>
        <w:br/>
        <w:t>сен кетесің; от қойып ортейін бұл моланы!..</w:t>
        <w:br/>
        <w:t>-- Несіне бұлданасың?-- деп сазара қалды Мағрипа.-</w:t>
        <w:br/>
        <w:t>Кетпен ұстап ертеден қара кешке жер қазбасаң аштан</w:t>
        <w:br/>
        <w:t>олмессің; кой, таста, тиыл, кірсіз киініп сен де кеңсе жағала,</w:t>
        <w:br/>
        <w:t>колеңкеде отыр дегенім қайда!</w:t>
        <w:br/>
        <w:t>Батыр ашудан түтанып кетті.</w:t>
        <w:br/>
        <w:t>-- Мені қаратабан кетпеншісін деп кері кетіріп мұқатқаның</w:t>
        <w:br/>
        <w:t>ғой бұл. Теңім емессің, оқымағансың дегенің ғой!</w:t>
        <w:br/>
        <w:t>Сұлтанғалидың машинасына мініп селкілдеп жүргеніңді</w:t>
        <w:br/>
        <w:t>бірнеше мәрте көрдім, құрдастарым да қалжындап жанымды</w:t>
        <w:br/>
        <w:t>жеп барады.</w:t>
        <w:br/>
        <w:t>Мағрипаның мұңды каракөк көзі мөлт етті де, сәмкесін</w:t>
        <w:br/>
        <w:t>алып үйден шыға жонелді. Бұл да дүлей буып зығырданы</w:t>
        <w:br/>
        <w:t>қайнап нор татпай кеңсеге келген, солан жер басына жөнелген.</w:t>
        <w:br/>
        <w:t>Жүрек түбі сазып, қалтасынан қатқан құрт алып қытыр-</w:t>
        <w:br/>
        <w:t>қытыр кемірді.</w:t>
        <w:br/>
        <w:t>Кінәсіз келіншегімді бекер бұлданып жазғырдым деп</w:t>
        <w:br/>
        <w:t>окінген Батыр. Бекер болды, түс шайыспау керек еді, атуына</w:t>
      </w:r>
    </w:p>
    <w:p>
      <w:r>
        <w:t>220</w:t>
        <w:br/>
        <w:t>жағасын ашып жүретіні, ретсіз қылмыңдап сөйлейтіні әу</w:t>
        <w:br/>
        <w:t>бастан-ақ үнаман еді: сөйтсе жыршыекең қыздарға қауіп</w:t>
        <w:br/>
        <w:t>көрінді. Мінәйім майысқақ Мінсізді маңайлап айналшық</w:t>
        <w:br/>
        <w:t>жеген түйедей шықпай жүргені тегін болмады. Демнің</w:t>
        <w:br/>
        <w:t>арасында қыздың басын айналдырып, козін тұндырып “қол</w:t>
        <w:br/>
        <w:t>ұстасып жер шегіне” жаяу кететін болып қалыпты. Байқап</w:t>
        <w:br/>
        <w:t>отырса Мінсіздің көзі мөлиіп Қойшыекеңе жаутаңдайды.</w:t>
        <w:br/>
        <w:t>Мұндайда Қойшекеннің ашуы қатты, аяғын тпертіп басып</w:t>
        <w:br/>
        <w:t>қодиған жыршы жігітті жеті атадан жіберіп боқтап ауылдан</w:t>
        <w:br/>
        <w:t>аластатып қуып салды. Мінәйім қызға қадау-қадау ақыл</w:t>
        <w:br/>
        <w:t>кеңес айтып, ата-анасын шақыртып үгіттеп шаққа дегенде</w:t>
        <w:br/>
        <w:t>комплексте қалдырды... Аз айт, көп айт, құм ішіндегі қойшы</w:t>
        <w:br/>
        <w:t>жастарды қақпандап үстаудың өзі осы күні Қойшекенді</w:t>
        <w:br/>
        <w:t>қартайтып жүргені рас.</w:t>
        <w:br/>
        <w:t>-- Кейінгі кезде газет бетінде сын мақала ретсіз, рабайсыз</w:t>
        <w:br/>
        <w:t>көбейіп барады; ымырагер емес ылаңшы секілді корінесінң</w:t>
        <w:br/>
        <w:t>кейде, - деп Ғайнекең сөзді індетіп бара жатқанға үқсайды.</w:t>
        <w:br/>
        <w:t>Далабайдың қоңыр қой көзі түнып түңғиықтанып кетті:</w:t>
        <w:br/>
        <w:t>дүмді кісінің алдында жалтақтап жағалатқан жоқ.</w:t>
        <w:br/>
        <w:t>-- Қызметіңізді коп корсеңіз -- алыңыз, жұрт қатарлы</w:t>
        <w:br/>
        <w:t>бір күнімді көрермін,- деді коңіліне кірпі түскендей</w:t>
        <w:br/>
        <w:t>жиырылып.-- “Жерлестеріңе топырақ шаштың, оз кораңа</w:t>
        <w:br/>
        <w:t>қайыра шаптың дегеніңіз сүйектен отетін сөз. Сонда қалай;</w:t>
        <w:br/>
        <w:t>басымды тауға да, тасқа да ұрып, түн үйқымды төрт боліп,</w:t>
        <w:br/>
        <w:t>жан рақатынан безіп бір туған жер деп ән, күй шығарамын</w:t>
        <w:br/>
        <w:t>-- ол түк емес; астанаға жайлы жүмсақ орын үсынып</w:t>
        <w:br/>
        <w:t>шақырғанда бармай, Мсйрамқаланың көкала масасына</w:t>
        <w:br/>
        <w:t>таланып, шаңын жүтамын,-- ол да ештеме емес; науқан</w:t>
        <w:br/>
        <w:t>уағында қайдағы былықкан шаруаның басына өкіл етіп</w:t>
        <w:br/>
        <w:t>жібересіз, шоқайым сартыллап, көрінгенге барқылдап сонла</w:t>
        <w:br/>
        <w:t>жүремін -- ол да түк смес. Сонда қалай, ауырдың астымен,</w:t>
        <w:br/>
        <w:t>жеңілдің үстімен тіршілік кешіп, лауазымын ғана ойлап,</w:t>
        <w:br/>
        <w:t>жан бағып баспалаған баз біреулер слге кадірлі де. мен</w:t>
        <w:br/>
        <w:t>қадірсіз болыппын-ау; олар туған жұртты аспаным десе.</w:t>
        <w:br/>
        <w:t>мен қара жерге теңеппін ғой. Түсініп түйгеніңіз осы болса</w:t>
        <w:br/>
        <w:t>-- амал қанша, жазалаңыз, бюраға салыңыз; түбін ойлағанға</w:t>
        <w:br/>
        <w:t>-- қиынға қайрап салатын қылышыңыздың жүзі мен емес</w:t>
        <w:br/>
        <w:t>пе ем.</w:t>
        <w:br/>
        <w:t>Басшы мен Далабай осы мезет жаман көз алысып қалды.</w:t>
        <w:br/>
        <w:t>Енді аңғарды, Ғайнекеңнің көз жиегі қызарып қанталап</w:t>
        <w:br/>
        <w:t>кетіпті; жүзінен ақыл табы сөніп, ашу лаңы бұрқ еткені.</w:t>
        <w:br/>
        <w:t>Жотасынан оқ тигендей шалқайып кетті.</w:t>
        <w:br/>
        <w:t>-- Сен бүйтін еңбегіңді санағыштама, шырак! Саған да</w:t>
        <w:br/>
        <w:t>менмендіктің шалығы тиіпті, желеу желкем сөзінді сапыра</w:t>
        <w:br/>
        <w:t>231</w:t>
        <w:br/>
        <w:t>пыш-пыштап, жыныма тиіп өлтірді ғой тегі. Жоспарды</w:t>
        <w:br/>
        <w:t>орындағам, күрішім жақсы, қүйрықбасар болып ауданның</w:t>
        <w:br/>
        <w:t>артында жүргенім жоқ; бізде де қалам мен қағаз бар, біз</w:t>
      </w:r>
    </w:p>
    <w:p>
      <w:r>
        <w:t>де тырнақ астынан кір іздей аламыз.</w:t>
        <w:br/>
        <w:t>Далабай трубканы орнына қойып жатып, жонсіз</w:t>
        <w:br/>
        <w:t>гүмпілдеген көлпәра, келеңсіз кісілерден-ақ қалдым-ау бәлеге</w:t>
        <w:br/>
        <w:t>деп күйінді.</w:t>
        <w:br/>
        <w:t>Осы мезет қоңырау қағылып, есік ашылып аяғын шертіп</w:t>
        <w:br/>
        <w:t>басып Қойшекең енген. Ауыл арасының кіл сөзіне, лаулаған</w:t>
        <w:br/>
        <w:t>осегіне құлақ қақпай, өзімен-өзі кісікиік болып жүретін</w:t>
        <w:br/>
        <w:t>сері, сүйегі қатты сыпа бостан-бос жүрмеген секілді.</w:t>
        <w:br/>
        <w:t>Орындыққа отырды, шетен қалпағын қолына алып басын</w:t>
        <w:br/>
        <w:t>сипады. Езуіне сиғара қыстырды. Әлгінде аупартком</w:t>
        <w:br/>
        <w:t>кеңсесінде бұлардың аужайын аңдап, қайшы қақтығысқа</w:t>
        <w:br/>
        <w:t>куә болғаннан өзге -- ләм деп жақ ашпап еді. Сондағы</w:t>
        <w:br/>
        <w:t>сақтаған сөзін айтуға кслген секілді, Сая стол үстіне дастарқан</w:t>
        <w:br/>
        <w:t>жайып, лыпылдап шай қамдай бастаған. Қойшекең көзі-</w:t>
        <w:br/>
        <w:t>мен арбап отырды -- отырды да тілге келді.</w:t>
        <w:br/>
        <w:t>-- Мақалаң маған ұнады. Аудан басшысына айтып</w:t>
        <w:br/>
        <w:t>шықтым. Жүрт не десе, о десін, ішін үрасың ба, айтты-</w:t>
        <w:br/>
        <w:t>айтпады, кәкейдегіні тауып айттың. Және дерім: осы елдің</w:t>
        <w:br/>
        <w:t>дастарқанына көз сүғын қалап, тәспісін шұбалтып, жаназа</w:t>
        <w:br/>
        <w:t>оқыған, хатім жасаған, құтпа күтіп, фідия атқарған қожа,</w:t>
        <w:br/>
        <w:t>молда, мәзін, қари, халфе, қазірет, пірәдар, имам секілді</w:t>
        <w:br/>
        <w:t>кісілерін де шенеп-мінеп кеткенің қүп еді. Және айтарым:</w:t>
        <w:br/>
        <w:t>біз ғей еңбегімізді емеміз, бейнет басып жұмыстан жаншылып</w:t>
        <w:br/>
        <w:t>жүрміз, ал ат үстінен шошайтып ақыл айтқан өкіл. есепші,</w:t>
        <w:br/>
        <w:t>тәбілшік, нәшәңлік, зам, пом атқамінер, о деген белсенділерлен</w:t>
        <w:br/>
        <w:t>көз ашпадық -- соларды тікелей тиянақты шаруаға қосайық,</w:t>
        <w:br/>
        <w:t>міндетке жегейік деп бастама котергенің жөн еді. Көріп</w:t>
        <w:br/>
        <w:t>жүрмін, темірдің екі басы ыстық, мектеп бітірген жастарды</w:t>
        <w:br/>
        <w:t>елге түрақтандырып жұмысқа бейімдеу әлі ауыз тұшырлық</w:t>
        <w:br/>
        <w:t>емес, әсіресе қыздарға қиын, көпшілігі ішінен пысып төрт</w:t>
        <w:br/>
        <w:t>қабырға бағып отырып қалады. Сол жастарды комплексті</w:t>
        <w:br/>
        <w:t>қай шаруасына, күріш бригадаларына топтап қалдыру</w:t>
        <w:br/>
        <w:t>керектігі де тілге тиек болса қанекей.</w:t>
        <w:br/>
        <w:t>-- Ағасы, көпке жақпайтын әңгімені күңсіте бермей -</w:t>
        <w:br/>
        <w:t>қой, тиыл деудің орнына, қолтығына дым бүркіп шаптап</w:t>
        <w:br/>
        <w:t>отырғаныңыз қалай?-- деп Сая бүйірден киіп кетті.</w:t>
        <w:br/>
        <w:t>-- Мен айтсам турасын, анығын айтамын. Ақылға алса</w:t>
        <w:br/>
        <w:t>-- айыбы жоқ. Бас пайдасын ойлап бүгежектейтін болса,</w:t>
        <w:br/>
        <w:t>оны өзі біледі, татып кеткен сөзді сапырсын ендеше.</w:t>
        <w:br/>
        <w:t>-- Бір мақала жазамын деп көзге шыққан сүйел болып</w:t>
        <w:br/>
        <w:t>можып отырған жоқ па, мүйізі шыққаны қанекей.</w:t>
        <w:br/>
        <w:t>95%</w:t>
        <w:br/>
        <w:t>сәулелі әдемі ұшқын тұтапыпты. Жон білгіш те, қамқор</w:t>
        <w:br/>
        <w:t>да өзі. Бұрышта сүйеулі тұрған домбыраны алып шекті</w:t>
        <w:br/>
        <w:t>іліп шертіп коне мақамға салады. “Жақында республика</w:t>
        <w:br/>
        <w:t>басшысы, үлкен кісі жай-күйімізді сұрап, егіс шығымын.</w:t>
        <w:br/>
        <w:t>мал басының өсуін тәптіштеп телефон соқты”,- дейді.</w:t>
        <w:br/>
        <w:t>“Мүмкін, осы жаз келіп қайтар, жетпіс алтыншы жылдан</w:t>
        <w:br/>
        <w:t>кейін ат ізін салмай, мойын бұра алмай кетіп еді”,-- дейді.</w:t>
        <w:br/>
        <w:t>Оз жеңісіне өзі шабыттана қуанғаны қызық. Далабайды</w:t>
        <w:br/>
        <w:t>сөзге тартып “Қорқыттың қобызы” атты ұзақ күйіплі</w:t>
        <w:br/>
        <w:t>тамамдадың ба?.. бір жерге ұсындың ба?”-- деп сұрайлы.</w:t>
        <w:br/>
        <w:t>Телефон безектеп бұл жолы трубканы Сая көтерді. рені</w:t>
      </w:r>
    </w:p>
    <w:p>
      <w:r>
        <w:t>бозара түсіп қайтып оралды. “Ғайнекең сөйлеспекші сенімен”</w:t>
        <w:br/>
        <w:t>деп сыбыр етті. Далабайдыпц жүзіпеп күлкі табы быж-тыж</w:t>
        <w:br/>
        <w:t>оймен телефон қүлағын котерді. Шала-шарпы сынық</w:t>
        <w:br/>
        <w:t>дауыспен “тыңдап тұрмын”,- деді. Ғайнекеңнің үнінде</w:t>
        <w:br/>
        <w:t>манағы ашу ызбары мүлдем жоқ.</w:t>
        <w:br/>
        <w:t>-- Доскеев жолдас!-- деп сым ұшынан саңқ ете қалды.-</w:t>
        <w:br/>
        <w:t>Мейрамқала даласында бүгін-ертең шопандар тойы өтстінін</w:t>
        <w:br/>
        <w:t>білетін шығарсың. Сол тойдың басы-қасында болып.</w:t>
        <w:br/>
        <w:t>совхозаралық айтыс ұйымдастырып газстінс әйгілеп</w:t>
        <w:br/>
        <w:t>жазғайсың. Кемшілік жағымызды көрс білдің ғой, енлі</w:t>
        <w:br/>
        <w:t>жаңа салт, жақсы дәстүрімізді жұртқа жаяр, жарқыратып</w:t>
        <w:br/>
        <w:t>жазар деп сенеміз. Шет жайлап, әдіс ойлап бұқпаламай -</w:t>
        <w:br/>
        <w:t>өмірдің ортасына ұмтыл! Қатты сөзге қитығып, ағаңнан</w:t>
        <w:br/>
        <w:t>қашып құтыла алмайсың!</w:t>
        <w:br/>
        <w:t>Соңғы сөзін, әрине, әзілге сайып айтты.</w:t>
        <w:br/>
        <w:t>Далабай ойлаған: аудан бастысы, сірә, біз секілді қылтып-</w:t>
        <w:br/>
        <w:t>сылтың пенде емес, пайғамбар шығар деп. Мұндай да пейілі</w:t>
        <w:br/>
        <w:t>кеңдік, терең төрелік болады екен-ау. Өзгелер болса ғой</w:t>
        <w:br/>
        <w:t>қол астындағы қызметкермен тәжікелесіп, пікірлесіп.</w:t>
        <w:br/>
        <w:t>алшайысып бас ауыртып жүремін бе деп әлдеқашан қызметтен</w:t>
        <w:br/>
        <w:t>қуып шығар еді. Қумаса да, алдап-сулап, о ғып, бұ ғып</w:t>
        <w:br/>
        <w:t>күлтелетіп құтылар еді. Мына кісі мүның қиямпұрыс</w:t>
        <w:br/>
        <w:t>қылығын көтеріп қана қоймай, тең сөйлесіп, тәрбислеп,</w:t>
        <w:br/>
        <w:t>түзік жолға бағыттап, бұрын-соңды сезіп білмеген кеңдік</w:t>
        <w:br/>
        <w:t>көрсетіп отыр ғой. Түсіне білгенге бұдан артық сабақ. тәлім</w:t>
        <w:br/>
        <w:t>табылар ма. Бұдан артык ағалық қамқорлық болмас, сірә.</w:t>
        <w:br/>
        <w:t>Таза болсаң судай бол, бәрін жуып кетірген; мықты болсаң</w:t>
        <w:br/>
        <w:t>жердей бол, бәрін шыдап котерген деп дана халқы айтқандай</w:t>
        <w:br/>
        <w:t>-- аудан басшысының соншалық көреген, контерілі, зерек.</w:t>
        <w:br/>
        <w:t>зерделі, әріден ойлайтын бессайыс мінезіне қайран қалды.</w:t>
        <w:br/>
        <w:t>Мұқтажы мың аудан шаруасынан сәлге болса да болініп,</w:t>
        <w:br/>
        <w:t>телефон соғуы, тұралаған жанды тың іске бағыттауы -</w:t>
        <w:br/>
        <w:t>біле білгенге тірі жаза ғой. Осы жолда қиналсам да, қателессем</w:t>
        <w:br/>
        <w:t>237</w:t>
        <w:br/>
        <w:t>көріп кеткен. Жанарын сақиналап жас тұтып сағынғаны.</w:t>
        <w:br/>
        <w:t>Бекітілген үш танапты сүріне жығылып жүріп уақтылы</w:t>
        <w:br/>
        <w:t>тыңайтып, түқым сеуіп, суға бастырып үлгердім; дәтке</w:t>
        <w:br/>
        <w:t>қуат, бейнет басты, жан кешті науқан кезінде келіншегі</w:t>
        <w:br/>
        <w:t>арасында аздап сызат түскені рас. Енді қайтсем де Мағрипа-</w:t>
        <w:br/>
        <w:t>мен татуласып бағайын, көңілінен шығайын, қабағын аңлайын</w:t>
        <w:br/>
        <w:t>деп ойлаған айдалада жатқан әйгілі диқан. Осыпдай</w:t>
        <w:br/>
        <w:t>жалғызсырап жабыққанда ақыл қосып, сөзбен сүйер досы</w:t>
        <w:br/>
        <w:t>Далабайды көргісі келді; шындығында бұл күндері Далабай</w:t>
        <w:br/>
        <w:t>не істеп жүр екен десейші?!</w:t>
        <w:br/>
        <w:t>Он бесінші тарау</w:t>
        <w:br/>
        <w:t>Июнь айы шуағы мол жылы, әрі аракідік селдеткен</w:t>
        <w:br/>
        <w:t>жауынды болып басталған; мұндайда түстік шалдары майлық-</w:t>
        <w:br/>
        <w:t>сулығы бірдей берекенің басы деп жақсы ырымға балайтын;</w:t>
        <w:br/>
        <w:t>былтырғыдай диқанның тауын шағып, малшының аппысын</w:t>
        <w:br/>
        <w:t>алған аңызақ ыстық пен Арыстанды-Қарабастың сойқан</w:t>
        <w:br/>
        <w:t>дүлейі жоқ. Қойшекен ішкері жақтан айтулы ат алыпты.</w:t>
        <w:br/>
        <w:t>алдағы малшылар тойында жалын тартып, терін үгіп үлкен</w:t>
        <w:br/>
        <w:t>бәйгеге қосады-мыс; қазір күні-түні баптап суытып жүр-</w:t>
        <w:br/>
        <w:t>мыс деген сөз өзі тақылеттес аудан малшыларына түрпідей</w:t>
      </w:r>
    </w:p>
    <w:p>
      <w:r>
        <w:t>тиген. Мейрамқала өлкесінің қысқа борбай тарпаң тыраш</w:t>
        <w:br/>
        <w:t>жылқылары шаңын жұтып қалады екен деген көтерме қауесет,</w:t>
        <w:br/>
        <w:t>әсіресе, “Сунақата”, “Бірлік”, “Түгіскен” совхозының</w:t>
        <w:br/>
        <w:t>жарыстас, бәсекелес, бақталас шопандарын қатты қыжыртқан.</w:t>
        <w:br/>
        <w:t>Әркімнің кеудесінде нап піскен намысы бар. Ауданға қыруар</w:t>
        <w:br/>
        <w:t>қойды комплексті жүйеде бағып-күту керек деген жаңа</w:t>
        <w:br/>
        <w:t>Леп, жақсы лепес жеткенде озге қойшылар “бәлең аулақ</w:t>
        <w:br/>
        <w:t>бадырақ көз” десіп ат-тонын ала қашқан. “Өңшең иба</w:t>
        <w:br/>
        <w:t>балалар мен қыздардан пәтуалы қойшы шықпайды, әш</w:t>
        <w:br/>
        <w:t>құлақтан тыныш құлақ, қора малды колхоз болып</w:t>
        <w:br/>
        <w:t>бақпаймыз”,-- десіп бет-бетімен шекиісіп шүленсілі.</w:t>
        <w:br/>
        <w:t>Комплекстің бас иесі болып бүл елде ең әуелі Қойшекең</w:t>
        <w:br/>
        <w:t>шыққан. Өткен қыс айырықша боранды, қытымыр аязды,</w:t>
        <w:br/>
        <w:t>сұрапыл дүлейлі келіп дарияның арғы-бергі жағасынан біраз</w:t>
        <w:br/>
        <w:t>мал шетінеді. Соншалық шығын сұрап келген қандызуыз</w:t>
        <w:br/>
        <w:t>қыстан дін аман қүтылып, қоралы тол, жабағылы жүп</w:t>
        <w:br/>
        <w:t>берген де Қойшекең еді. Ғайнекең арқасынан қағып,</w:t>
        <w:br/>
        <w:t>абыройын асыра мақтап тағы дабырайтқан; бәсекелес</w:t>
        <w:br/>
        <w:t>қойшылар тағы тұқшиып жер шүқыды. “Әй, сол шық бермес</w:t>
        <w:br/>
        <w:t>Шығайбайды қойшы” ,-- деп шеке қисайтты; “Қыс бойы</w:t>
        <w:br/>
        <w:t>біздер саңылтырға қақалып жатқанда вагон жемді, тау боп</w:t>
        <w:br/>
        <w:t>үйілген пайлаған пішенді жеп шығыпты”,-- десті; ақырында.</w:t>
        <w:br/>
        <w:t>227</w:t>
        <w:br/>
        <w:t>қаншалық жақсы тегістелгені үстінен колкітіп су жіберген</w:t>
        <w:br/>
        <w:t>кезде ғана мәлім болады. Планировкадан шыққан жер,</w:t>
        <w:br/>
        <w:t>обалына не керек, мінсіз таза тегістеліп, үлпадай майда</w:t>
        <w:br/>
        <w:t>айдалыпты. Лай суды беті көпіршіп шымыр-шымыр</w:t>
        <w:br/>
        <w:t>жүтқанының өзі қызық.</w:t>
        <w:br/>
        <w:t>Он бес гектарлық екінші танапқа кетпен аударғанда барып</w:t>
        <w:br/>
        <w:t>ойламаған қырсық кезікті; атыздың аяқ тұсы алағат тегістеліп</w:t>
        <w:br/>
        <w:t>дөңес қалыпты. Лықылдап қаптай жайылып келе жатқан</w:t>
        <w:br/>
        <w:t>екпінді қара су алды тасқа тірелгендей кідіріп, мөлтілдеп</w:t>
        <w:br/>
        <w:t>қалды. Бір гектардай келетін ауқымды жерді қапелімде</w:t>
        <w:br/>
        <w:t>кетпенмен аударып тегістеп шығу мүмкін емес. Амалсыздан</w:t>
        <w:br/>
        <w:t>басқы құлақты кеңірек ашып, суды кобейте түсті; дөңес</w:t>
        <w:br/>
        <w:t>жер бірте-бірте жүтыла берді. Атыздың бас жағының тереңдігі</w:t>
        <w:br/>
        <w:t>тізеліктен асқанда барып аяқтағы қыратты суға басқызып</w:t>
        <w:br/>
        <w:t>үлгерді. Әзірге канал толык, су мол; өстіп-ақ күнелтуге</w:t>
        <w:br/>
        <w:t>бейіл. Ақ көз бейнет бәлесі ертеңгі күні бас көтереді.</w:t>
        <w:br/>
        <w:t>Біріншіден: жаз шыға су азайып кетеді, танапты меймілдетіп</w:t>
        <w:br/>
        <w:t>толтырып жатуға жағдай жоқ. Екіншіден, терең судан атыз</w:t>
        <w:br/>
        <w:t>басындағы көк егін түнітығып жұтап қалуы оңай. Бас</w:t>
        <w:br/>
        <w:t>қатырып ойлап жатуға жағдай қайда; басқа салды біз конлік</w:t>
        <w:br/>
        <w:t>деп Батыр іштей тәуекелге бел буды. Шаршап шалдықса</w:t>
        <w:br/>
        <w:t>да шыдау керек. Сүмек терін қатқыл алақанының қырымен</w:t>
        <w:br/>
        <w:t>сыпырды.</w:t>
        <w:br/>
        <w:t>Тұқым себілген үшінші танапты түнделетіп ай жарығымен</w:t>
        <w:br/>
        <w:t>суға бастырған.</w:t>
        <w:br/>
        <w:t>Толып түрған Сыр айы шоқ-шоқ тоғай арасында күміс</w:t>
        <w:br/>
        <w:t>қақтағандай су бетіне сүт сәулесін еселей токкен, коне</w:t>
        <w:br/>
        <w:t>жер мұнарға бөгіп, елеске толып, бейне жүз жыл, мың</w:t>
        <w:br/>
        <w:t>жыл бүрынғы бейғам салыңқы күйге түскендей бей-жай</w:t>
        <w:br/>
        <w:t>туып еді. Батыр талай рет керзі етігімен атыз, арықты</w:t>
        <w:br/>
        <w:t>шалпылдата кешіп, үстін малмандай етіп сүріне жығылып</w:t>
        <w:br/>
        <w:t>лайға былғанып түрегелді. Түн астында танапқа су жаю</w:t>
        <w:br/>
        <w:t>аса білгірлік пен білімпаздықты тілейді. іақ-дақ мысықтабан</w:t>
      </w:r>
    </w:p>
    <w:p>
      <w:r>
        <w:t>жүріспен кетпенін аттата шауып танаптың аяғына сан мәрте</w:t>
        <w:br/>
        <w:t>(салпақтап барып қайтты. Ай сәулесі, су сылдыры, мұнартқан</w:t>
        <w:br/>
        <w:t>імеңіреу дүз кереметтей әсерге бөлеп әлдилей түседі. Өзіне</w:t>
        <w:br/>
        <w:t>ігмесіні үш танап жерді ықтиятты, іждаһатты бейілмен біртегіс</w:t>
        <w:br/>
        <w:t>етіп салқын суға бастырып шыққанда түн жарымынан ауып</w:t>
        <w:br/>
        <w:t>үлгерген еді. Сырқыраған белін үстап сәл тыным алуға</w:t>
        <w:br/>
        <w:t>арық жиегіне отырды.</w:t>
        <w:br/>
        <w:t>Құлағының шыңылы, жүрегінің дүрсілі саябырсып</w:t>
        <w:br/>
        <w:t>маңайына енді елегзи қарады. Әудем жердегі көшпелі асхана,</w:t>
        <w:br/>
        <w:t>қос, тұқым салған тележка әлдеқашан ауа көшіп кетіп</w:t>
        <w:br/>
        <w:t>қалыпты. Айдалада түн ішінде екі иығын жұлып жеп жер</w:t>
        <w:br/>
        <w:t>15-64 225</w:t>
        <w:br/>
        <w:t>Уыз жастың шағы, ажарлы ашықтығымен алғаш</w:t>
        <w:br/>
        <w:t>көрінгендей сирек сымбат қызықтыра баурап баралы. Сарбүға</w:t>
        <w:br/>
        <w:t>салып асқан сүр ет төңкерулі табақ астында буы бұрқырап</w:t>
        <w:br/>
        <w:t>әзір түр екен.</w:t>
        <w:br/>
        <w:t>-- Қарның ашқан шығар, көзіңнің асты көгіс тартып</w:t>
        <w:br/>
        <w:t>кетіпті,-- дейді.</w:t>
        <w:br/>
        <w:t>-- Атыздың құлағын аштым, көң тасып жер тыңайттым.</w:t>
        <w:br/>
        <w:t>-- Тележкамен тасыса қайтеді?</w:t>
        <w:br/>
        <w:t>-- Телсжка бас-басымызға қайдан жетсін, оның үстіне</w:t>
        <w:br/>
        <w:t>майда айдалған топырақты тапап айғыздап кетеді.</w:t>
        <w:br/>
        <w:t>-- Аздап жұтасың ба, бәлкім шаршағаның басылар.</w:t>
        <w:br/>
        <w:t>-- Сөйтсем сойтейін,-- дейді Батыр етті бүралақтап асап</w:t>
        <w:br/>
        <w:t>жатып. Майысып отырып Мағрипа құйып берген кек мойын</w:t>
        <w:br/>
        <w:t>ашы арақ тіліне балдай тигені. Аһылал-уһілеп сүр қазыны</w:t>
        <w:br/>
        <w:t>тісіне басқан. Ішкілік ішіне от маздатып жүйкесін қуалап</w:t>
        <w:br/>
        <w:t>балқытып әкетті. Екінші рюмка сорғалап отырып буынына</w:t>
        <w:br/>
        <w:t>түсті. Батыр қарсы алдында бүралып қызмет қылып, уыз</w:t>
        <w:br/>
        <w:t>етті мойыны білектей бұрымымен қосыла ырғалып, кішкене</w:t>
        <w:br/>
        <w:t>құлағы әлсін-әлі ду-ду қызарып отырған келіншегіне көз</w:t>
        <w:br/>
        <w:t>сұғын кадаған. Құда каласа бүгін түн аш беліңнен күтірлете</w:t>
        <w:br/>
        <w:t>қысып күмар қандырармын деп іштей лүлілдеді. Тап осындай</w:t>
        <w:br/>
        <w:t>ынтық ой ксше кешкісінде де кокейінде түтанып еді; әйтсе</w:t>
        <w:br/>
        <w:t>де басы жастыққа тиісімен қор ете қалыпты, содан ертеңгісін</w:t>
        <w:br/>
        <w:t>бір-ақ ояныпты. Алдыңғы күні, одан бұрын да бейнет езіп,</w:t>
        <w:br/>
        <w:t>жұмыс жаншыған жазған басы қисайған жерінде тастай</w:t>
        <w:br/>
        <w:t>қатып, келіншегіне қол созуға ла мұршасы болмай сілелей</w:t>
        <w:br/>
        <w:t>құлапты.</w:t>
        <w:br/>
        <w:t>Бүгін қайтссм де кешегі жастық қарымтамды қайтарармын,</w:t>
        <w:br/>
        <w:t>толық томпақ еріндеріңе сүлікше қадалармын деп дәмегөй</w:t>
        <w:br/>
        <w:t>көңіл бірледі. Ас ішіп болып қолын шайды, сырт киімін</w:t>
        <w:br/>
        <w:t>есінеп отырып әзер деп сыпырды. Мағрипа ыдыс-аяқты</w:t>
        <w:br/>
        <w:t>жинастырып, сыртқы есікті кілттеп, лып етіп төргі бөлмеге</w:t>
        <w:br/>
        <w:t>отті. Койлегін шешіп үстіне судыраған кең етек халатын</w:t>
        <w:br/>
        <w:t>киді, қою бүрымын тарқатып жауырынына шашып жіберді,</w:t>
        <w:br/>
        <w:t>жұлар иісті француз иіс суын себінді. Шарайна алдынан</w:t>
        <w:br/>
        <w:t>тағы бір орағытып өтіп, жарықты өшіріп, жатын бөлмеге</w:t>
        <w:br/>
        <w:t>сылаңдап енгені сол; состиып кідіріп қалды.</w:t>
        <w:br/>
        <w:t>Батыр қисайған жеріне құлаған күйі тастай қатып ұйықтап</w:t>
      </w:r>
    </w:p>
    <w:p>
      <w:r>
        <w:t>кетіпті.</w:t>
        <w:br/>
        <w:t>Тағы да күн әулиенің дидары корінс диқан қауымы</w:t>
        <w:br/>
        <w:t>тырбаңдай қыбырлап, қаптай түртінектеп егіс басына жеткен;</w:t>
        <w:br/>
        <w:t>тағы да молшылық жорығы басталған. Ауада үп еткен леп</w:t>
        <w:br/>
        <w:t>жоқ. Күрішті сеуіп суға бастыратын бал кезең осы. Әдетте</w:t>
        <w:br/>
        <w:t>диқан дәннің топырақ, қойнына біркелкі түсіп, жер мәйегіне</w:t>
        <w:br/>
        <w:t>222</w:t>
        <w:br/>
        <w:t>көтермелеп желпіндірудің орнына пысын басыл ықтатып</w:t>
        <w:br/>
        <w:t>жіберді.</w:t>
        <w:br/>
        <w:t>Батыр сүйегіне біткен көнбістікпен лом деместен жер</w:t>
        <w:br/>
        <w:t>басына қайта кетті. Шынын айтса, ит арқасы қияндағы</w:t>
        <w:br/>
        <w:t>күріш танабына салпақтатқан әлгі директордың қоқан-лоққы</w:t>
        <w:br/>
        <w:t>дүмпуі емес: “ертең күрішті суға бастырамыз” деген сөзі</w:t>
        <w:br/>
        <w:t>еді, астыққа, диқангершілік кәсіпке деген айнымас ақ, адал</w:t>
        <w:br/>
        <w:t>пейілі жетеледі.</w:t>
        <w:br/>
        <w:t>Ертеңгі астықтың шығымы, бастануы, сүттенуі, сабағынан</w:t>
        <w:br/>
        <w:t>иіліп толып пісуі ең әуелі дәннің дұрыс суға бастырылуына</w:t>
        <w:br/>
        <w:t>байланысты. Ылғал мол сіңіп, жер қойнына жайлы, жақсы</w:t>
        <w:br/>
        <w:t>жатқан дән ғана молшылық берекенің кепілі, ырзық көзі;</w:t>
        <w:br/>
        <w:t>керісінше, топырақ мәйегіне қолайсыз түскен дақыл шілбиіп</w:t>
        <w:br/>
        <w:t>шығып, көп үзамай шоп болып ауып кетуі онай. Осыны</w:t>
        <w:br/>
        <w:t>білген диқан қауымы күрішті суға бастырғаннан дон</w:t>
        <w:br/>
        <w:t>сүттенгенше жайбарақат ас ішіп дилануды, аз-маз дамылдап</w:t>
        <w:br/>
        <w:t>терін басуды ұмытады; жая шығып ес кеткен ақ тер, кок</w:t>
        <w:br/>
        <w:t>тер бейнетке белшеден батады.</w:t>
        <w:br/>
        <w:t>Диқан тақтайдай тегістеліп, майда айдалған жер басына</w:t>
        <w:br/>
        <w:t>гүс әлетінде жетті. Топырағын уыстап сығымдап көрді.</w:t>
        <w:br/>
        <w:t>Күн нұрын, көң мен тыңайтқышты ерте коктемнен мол</w:t>
        <w:br/>
        <w:t>сіңіріп, қойны жылып, жадырап жасаңғырап қалыпты. Жар</w:t>
        <w:br/>
        <w:t>жиегіне отыра кетіп, етігін шешті, балағын түрді. Енді</w:t>
        <w:br/>
        <w:t>кетпенін иығына сұлата асып, май топыраққа пашайдан</w:t>
        <w:br/>
        <w:t>батып танап басына аяңдаған. Тақтаның аяқ шені құмшауыт,</w:t>
        <w:br/>
        <w:t>азғындау көрінді: еңкейіп топырағын уыстаған, сусылдаған</w:t>
        <w:br/>
        <w:t>қиыршық құм әншейін. Бүрын қалай байқамай келгенмін</w:t>
        <w:br/>
        <w:t>деп іштей жүдеп өкінген Батыр. Күні ертең дән сеуіп, су</w:t>
        <w:br/>
        <w:t>жайса -- мына жерге арам отақ кана қаулап шығар, күріші</w:t>
        <w:br/>
        <w:t>дақылы қорек таппас. Ксше осы түс доңес болып скрспермен</w:t>
        <w:br/>
        <w:t>тегістеткен; жауыр аттың арқасындай мәйегі көшіп, құмы</w:t>
        <w:br/>
        <w:t>ашылып қалғаны содан сірә. Кетпеніз тастай салып</w:t>
        <w:br/>
        <w:t>домалаңдап, тірсегі майысып жап басына қайыра аяндлады.</w:t>
        <w:br/>
        <w:t>Келе үюлі жатқан көң мен қиды көсіп-көсіп қаптай бастады.</w:t>
        <w:br/>
        <w:t>Жарым-жартылап толды-ау деген мезетте иығына қағып</w:t>
        <w:br/>
        <w:t>сап қиқалаңдап танап етегіне жонелді. Көзі тоймай кенеп</w:t>
        <w:br/>
        <w:t>қапты лықытыцқырап жіберіпті: жүрген сайын зіл батпан</w:t>
        <w:br/>
        <w:t>салмақ иығын езіп маймаң қақтырады-ай. Арқасына сүмек</w:t>
        <w:br/>
        <w:t>боп суық тер құйылып, коз алды буалдыр тартты.</w:t>
        <w:br/>
        <w:t>Жап басына үш мәрте қатынап азыңқы жерге омақалап</w:t>
        <w:br/>
        <w:t>коң төккен: терге малшынып, ентігіп-демігіп сілелеп қалды.</w:t>
        <w:br/>
        <w:t>Аздап жан шақырайыншы деп май топырақа шомие жайғасты.</w:t>
        <w:br/>
        <w:t>Құлағының шыңылы сирексіп, аблыққан жүрек дүрсілі</w:t>
        <w:br/>
        <w:t>бәсенсігендей болған; кешкс дейін он-он бес рет қатынап</w:t>
        <w:br/>
        <w:t>219</w:t>
      </w:r>
    </w:p>
    <w:p>
      <w:r>
        <w:t>Етекбасты хал кешіп, кішімтайлы атсыз алакүлік сезім</w:t>
        <w:br/>
        <w:t>билеп отырған күйі омалып қалған. Шай да ішпеген,</w:t>
        <w:br/>
        <w:t>шешінбеген. Саяның әлгідегі шаң-шұңы жаны ашығаннан.</w:t>
        <w:br/>
        <w:t>Оз ішін ашпай қасарысқан қосағын қинай бермей, анық</w:t>
        <w:br/>
        <w:t>адал жардың қалпын танытып үй тірлігімен айналысып</w:t>
        <w:br/>
        <w:t>кетті. Жуылып ашылған жібектей ажарлана молдірейді.</w:t>
        <w:br/>
        <w:t>Қабағын тастай түйіп жүреті тоңазып отырған Далабай</w:t>
        <w:br/>
        <w:t>орнынан селсоқ көтеріліп, кітап соресінен Абайдың тақауда</w:t>
        <w:br/>
        <w:t>жарық көрген екі томдық толық жинағын алды. Абайды</w:t>
        <w:br/>
        <w:t>қиналғанда, күйзелгенде қолына алатын. “Өзіңе сен, өзіңді</w:t>
        <w:br/>
        <w:t>алып шығар, сңбегің мен ақылың екі жақтап...”</w:t>
        <w:br/>
        <w:t>Сырттан жеңіл машинаның гүрілі сстіліп аудандық ауыл</w:t>
        <w:br/>
        <w:t>шаруашылығы басқармасының бастығы Сыпақүл келіп кірді.</w:t>
        <w:br/>
        <w:t>Өзі көңілді, жел қағып, күн күйдіріп қоңырайтқан жүзі</w:t>
        <w:br/>
        <w:t>жіпсіп, аппақ тісін ақсита нұрланады.</w:t>
        <w:br/>
        <w:t>-- Ағаңды құттықтап қоюыңа болады,-- дейді күліп,</w:t>
        <w:br/>
        <w:t>жарқырай тіл қатып.</w:t>
        <w:br/>
        <w:t>Сая сыңғырлай сергек ажар танытқан.</w:t>
        <w:br/>
        <w:t>-- Жоғары наградаға іліккен боларсыз бәлкім.</w:t>
        <w:br/>
        <w:t>-- Жеңгей перзентханада деп естіп едім, аман-есен</w:t>
        <w:br/>
        <w:t>босанған шығар, Сыпеке.</w:t>
        <w:br/>
        <w:t>-- Таппадыңдар, таппадыңдар...</w:t>
        <w:br/>
        <w:t>-- Облысқа өскен шығарсыз бәлкім.</w:t>
        <w:br/>
        <w:t>-- Түгіскен бойына салған тік дренаждарымыз сорды</w:t>
        <w:br/>
        <w:t>жұтып жатыр, бұл анық ақиқат жеңіс!... Келешекпен</w:t>
        <w:br/>
        <w:t>үндескен іс!... Ай, Ғайнекеңдей көреген кісіні көрмедім</w:t>
        <w:br/>
        <w:t>ғой; астанадан әйгілі ғалымдарды шақыртқан да, сор басып</w:t>
        <w:br/>
        <w:t>дерттеніп өлуге айналған топыраққа дер кезінде дару тапқан</w:t>
        <w:br/>
        <w:t>да сол кісі! Бүл қуанышты күнге жеткен де бар, жетпеген</w:t>
        <w:br/>
        <w:t>де бар. Ай, енді бірер жылда жоспарды тәрік етіп, жерден</w:t>
        <w:br/>
        <w:t>айрылып тасмаңдай болып қаламыз ба деп қатты қауіптеніп</w:t>
        <w:br/>
        <w:t>сдік. Есе теңдікке қол жеткені, арқа-бастың кеңігені мүндай</w:t>
        <w:br/>
        <w:t>жақсы болар ма. Енді шөл мен желге дес бермейміз, облыс</w:t>
        <w:br/>
        <w:t>алдында жүзіміз жарқын, келешек бауыр жеткіншек алдында</w:t>
        <w:br/>
        <w:t>арымыз таза, пейіліміз ак. Ау, мөлиіп кеткеніңе жол болсын?</w:t>
        <w:br/>
        <w:t>Кесбінге оранып, көрден шығып отырған кісілей қауқарың</w:t>
        <w:br/>
        <w:t>жоқ қой. Қой, түрегел; шопандар тойына барып желпініп</w:t>
        <w:br/>
        <w:t>қайталық! Әй, бұл қуанышты, бақытты күнге жеткен де</w:t>
        <w:br/>
        <w:t>бар, жетпеген де бар!</w:t>
        <w:br/>
        <w:t>Сая мен Далабайды жақсы созбен сүйеп баурап жөнелді.</w:t>
        <w:br/>
        <w:t>Ел, ағайын, ауылдас қуанышына ортақ етіп желпілдетіп</w:t>
        <w:br/>
        <w:t>әкетіп барады. Түгіскен бойына түскен тік дренажды құбыр</w:t>
        <w:br/>
        <w:t>орнату әдісін бұлар ежіктеп сүрамаса да, шабыттана сөз</w:t>
        <w:br/>
        <w:t>ашып, жарқырап отырып баяндап берді. Көзінде шұғылалы,</w:t>
        <w:br/>
        <w:t>236</w:t>
        <w:br/>
        <w:t>кемшілігін тізіп, ата-бабасын қазып қазымырланып қажасуға</w:t>
        <w:br/>
        <w:t>барады; ертесіне де солай. Сол жастар жылына бір мәрте</w:t>
      </w:r>
    </w:p>
    <w:p>
      <w:r>
        <w:t>ауыл кітапханасына бас сұға ма -- жоқ; клубқа жиналып</w:t>
        <w:br/>
        <w:t>сүхбат кешін өткізе ме -- жоқ; өзіндей тең құрбы қыздармен</w:t>
        <w:br/>
        <w:t>сырласып сөйлесе ме -- жоқ; жаңалық желіндей болған</w:t>
        <w:br/>
        <w:t>комплексті шаруашылық, боген құрылысы, “Таугүл”</w:t>
        <w:br/>
        <w:t>бригадасы, Шалқая кеншілерінің тұрмысы қызықтыра ма</w:t>
        <w:br/>
        <w:t>-- тағы жоқ. Осының бәрі көрсе де көрмеген болып жүре</w:t>
        <w:br/>
        <w:t>беруден, жауырды жаба тоқудан, мәдениеттің бір саласы</w:t>
        <w:br/>
        <w:t>-- ауыл жастарының ой-пиғылының өсіп-жетілуіне мән</w:t>
        <w:br/>
        <w:t>бермеуден дер едім. Әрине әлгіндей оқшау топ, тайыз орта</w:t>
        <w:br/>
        <w:t>көп емес, базбір ауылда ғана. “Жұмыс көп”, “жұмыс көп”</w:t>
        <w:br/>
        <w:t>деп кете берсек, ертеңгі жеткіншек буын, желді</w:t>
        <w:br/>
        <w:t>қанатымыздан айрылып, адасып кетуіміз оңай. Осы жағын</w:t>
        <w:br/>
        <w:t>да қатты ойланбаса болмайды. Әлгі фельетондч түстеп</w:t>
        <w:br/>
        <w:t>түгендеген кемшілік, көлеңкелі жәйттердің баршасы -- мән</w:t>
        <w:br/>
        <w:t>бермей дендеген дерт дер едім.</w:t>
        <w:br/>
        <w:t>-- Ау, сол сілімтік салт бар-ақ дейік; сонда күллі аудан</w:t>
        <w:br/>
        <w:t>абыройын ойламай, ал десе мә деп бетке шыжғырып басудың</w:t>
        <w:br/>
        <w:t>қажеті қанша еді?.. Түстігімізде жатқан Түркістан, терістік</w:t>
        <w:br/>
        <w:t>батысымызда жатқан Шиелі ауданы таппа тиылып тыныш-</w:t>
        <w:br/>
        <w:t>ақ, неге байбалам салып өз кемшілігін өзі ашып, өз бетін</w:t>
        <w:br/>
        <w:t>өзі тырнап жатқан жоқ; елден ерек жаушаптылап жария</w:t>
        <w:br/>
        <w:t>етудің жөні кайсы?. Қорқыт дегенде өстіп қорқыт деп пе</w:t>
        <w:br/>
        <w:t>едім?! Тіпті малшы, диқан, шаруакеш қауымды мінегің</w:t>
        <w:br/>
        <w:t>келген екен; елден бүрын айбарақ жасамай алдымыздан</w:t>
        <w:br/>
        <w:t>өтіп ақылдасып алғаның құп еді. Бейтарап тап құрып</w:t>
        <w:br/>
        <w:t>білгішсінгенің үнап отырған жоқ мағап. Мені қойшы, мынаны</w:t>
        <w:br/>
        <w:t>оқыған ел-жүрттың ертеңгі күні: “ау, Далабайдың мұнысы</w:t>
        <w:br/>
        <w:t>несі, өз қорасына шапқаны қалай?” -- демес пе. Қай мезгіл,</w:t>
        <w:br/>
        <w:t>заманның қай керуеніне болса да еркін ілескен майлық-</w:t>
        <w:br/>
        <w:t>сулығы бірдей, көнбіс көнтерлі жерлестерді “ескілік</w:t>
        <w:br/>
        <w:t>көлеңкесінен шыға алмай жүр”, “қазақшылық былық-</w:t>
        <w:br/>
        <w:t>шылыққа бейім” деп сынағаның көңіліме қатты тиді.</w:t>
        <w:br/>
        <w:t>Ғайнекең амалы таусылған кісіше ой кешін омырылып</w:t>
        <w:br/>
        <w:t>отырып қалды.</w:t>
        <w:br/>
        <w:t>Койшекеннің көкейіне, шыны керек, аудан басшысының</w:t>
        <w:br/>
        <w:t>сөзінен көрі Далабайдың пікірі конып отыр. Қонбай қайтсін:</w:t>
        <w:br/>
        <w:t>биыл қыстай бастан кешірді, кол астында, комплексте істейтін</w:t>
        <w:br/>
        <w:t>үш бозбала, төрт өрімтал қыз қолы бос күндері ермек</w:t>
        <w:br/>
        <w:t>таппай бет-бетімен безіп кете жаздаған жоқ па. Қыс бойы</w:t>
        <w:br/>
        <w:t>Мүлкаман жалғыз-ақ мәрте кино жеткізді, салдың шоқайма</w:t>
        <w:br/>
        <w:t>етігін киін, насыбай атқыш бір жыршы жігіт келіп жыр</w:t>
        <w:br/>
        <w:t>айтып кетті. Дүние сақырлағандай болып суытып тұрғанда</w:t>
        <w:br/>
        <w:t>230</w:t>
        <w:br/>
        <w:t>бермей, бар... бар... түсіне ме десем -- сөзің зорайып барады</w:t>
        <w:br/>
        <w:t>ғой, кеудеңнің желі басылып бітпепті әлі!</w:t>
        <w:br/>
        <w:t>Далабай лып котеріліп шығып жонелген; туған жердің</w:t>
        <w:br/>
        <w:t>қасиет-қадірін түсінбей тәрік етіп жүрген жалғыз мен екем</w:t>
        <w:br/>
        <w:t>ғой деп ішінен қан жылаған.</w:t>
        <w:br/>
        <w:t>Апырмау, ссн тимесең мен тиме бадырақ коз деп,</w:t>
        <w:br/>
        <w:t>лауазымдыға жорғақтай обектеп; қарапайым халыққа шүй</w:t>
        <w:br/>
        <w:t>желкесін күжірейтіп кісілік қүрып жүрген біраз белсенділер</w:t>
        <w:br/>
        <w:t>осынау жұртқа менен жақынырақ, жақсырақ болғаны ма?</w:t>
        <w:br/>
        <w:t>Ашысын айтсам -- жерлестерді аяғаным емес пе? Теріс</w:t>
        <w:br/>
        <w:t>әдет, жылымшы жүрістерін сынасам -- арылсын, түзік бассын,</w:t>
      </w:r>
    </w:p>
    <w:p>
      <w:r>
        <w:t>жаңалыққа ілессін, ілгері ұмтылсын дегенім емес пе?</w:t>
        <w:br/>
        <w:t>Шындықтың жүзіне тура қарауға қауқарымыз жетпейтіні</w:t>
        <w:br/>
        <w:t>қалай? Анығын, ақиқатын айтуға сөз таппай: күлтелеп,</w:t>
        <w:br/>
        <w:t>астарлап, жақауратып, тұспалдап, мегзеп уәж айту сүйегімізге</w:t>
        <w:br/>
        <w:t>сіңген әдет пе әлде?! Аудан шаруашылығы соңғы жылдары</w:t>
        <w:br/>
        <w:t>айрықша қарыштап, даңғылға бет алғаны баршамызға мәлім;</w:t>
        <w:br/>
        <w:t>ендеше бір пәс мәдени, рухани байлығымызға да мойын</w:t>
        <w:br/>
        <w:t>бұрып - несі кем?.. нелер жетпейді!.. екшеп електен</w:t>
        <w:br/>
        <w:t>өткізгеніміз жөн емес пе. Шындығын айтса, туысқан орта,</w:t>
        <w:br/>
        <w:t>туған жұрты өңшең; мал бағын, егін салып тер төккен</w:t>
        <w:br/>
        <w:t>өлермен өңшең; сиынары, сыйласы -- кәсібі ғана; ақкоңіл</w:t>
        <w:br/>
        <w:t>адал бауырмалдығы ет жүрегінді елжіретер, аңқаулығы елден</w:t>
        <w:br/>
        <w:t>бетер! Сөзді індете сөйлейтін шешендігі, турасын айтып</w:t>
        <w:br/>
        <w:t>қарап отыратын жайсаң мәрттігі, қиналса да қабағын</w:t>
        <w:br/>
        <w:t>шытпайтын бекзат сыналығы, қазекемнің жаңа дәстүр, жақсы</w:t>
        <w:br/>
        <w:t>жол-жоралғысына жетіктігі жанына айрықша жақын. Ақын</w:t>
        <w:br/>
        <w:t>болса жерлестерінің сол мықтылығын айтып жыр жырлар</w:t>
        <w:br/>
        <w:t>еді. Ендеше сүйс білген жүрек кемшілігін де көре білсем</w:t>
        <w:br/>
        <w:t>дейді. “Бауырмалдық” деген желеумен базбір жемқорларды</w:t>
        <w:br/>
        <w:t>жылу жинап жататын дөкейдің доң айбатынан қорқып</w:t>
        <w:br/>
        <w:t>қалтасына конверт салу: “ағайын арасынан сөз шықпасын”</w:t>
        <w:br/>
        <w:t>деген пәтуамен қайсыбір тікаяқ, арамсирақ жастардың айыбын</w:t>
        <w:br/>
        <w:t>айтпай, ымырагер болу -- жанашу смес. Жақсы заманның</w:t>
        <w:br/>
        <w:t>рухын түсінбеу ғой. Ендеше әлгіде аудан басшысының мұны</w:t>
        <w:br/>
        <w:t>қатты айыптап ала жіпті үзсе.сөйлеуі қалай? Әлде мен туралы</w:t>
        <w:br/>
        <w:t>өзгелер өсек айтып үлгерді ме?</w:t>
        <w:br/>
        <w:t>Неге екені белгісіз -- аспан асты кеуектеніп боздағы</w:t>
        <w:br/>
        <w:t>шығып кетіпті: сірә жуық арада селдеткен жауын болады-</w:t>
        <w:br/>
        <w:t>ау. Қара күңгірт ой кешіп үйіне келді. Сая қынай бел</w:t>
        <w:br/>
        <w:t>койлегін тастап, боксесін бүлтитып шалбар киіп алыпты,</w:t>
        <w:br/>
        <w:t>білегін түріп еден жуып жатыр екен. Жанары тұнып</w:t>
        <w:br/>
        <w:t>тұңғиықтанып келген Далабайға іштарта сөйлеп, кеңеске</w:t>
        <w:br/>
        <w:t>тамызық тастады. Бесарық бөгенінің ернегі әр тұсынан</w:t>
        <w:br/>
        <w:t>232</w:t>
        <w:br/>
        <w:t>-- Қойсаңшы еңді қыстырылмай,-- деп Далабай келіншегін</w:t>
        <w:br/>
        <w:t>тия сөйледі.-- Айтқаныңыз жақсы соз, жарым лепес әрине.</w:t>
        <w:br/>
        <w:t>Сіз жаза түс деп қайрай түсесіз, аудан басшысы сын макала</w:t>
        <w:br/>
        <w:t>кобейіп кетті, жаманымызбен қатар жақсыны да жарқыратып</w:t>
        <w:br/>
        <w:t>көрсетіп беретін уақыт жетті деп қадалып отыр.</w:t>
        <w:br/>
        <w:t>-- Сенің бірбет мінезіңнен көрдік көресіні,- деп Сая</w:t>
        <w:br/>
        <w:t>қабақпен өкпе көрсетті. Кеселерге шорылдатып шай күя</w:t>
        <w:br/>
        <w:t>бастады.</w:t>
        <w:br/>
        <w:t>-- Қой, ә. Ғайнекең қатты айтса да қайтуы тез-түғып.</w:t>
        <w:br/>
        <w:t>Қызметіңе ауыз салмас.</w:t>
        <w:br/>
        <w:t>-- Әлде алдына барып кешірім сүрап көрерсің.</w:t>
        <w:br/>
        <w:t>-- Кешірімді күпірлігі асқан, құүнасы көбейген кісі сүрайлы.</w:t>
        <w:br/>
        <w:t>Талай жылдан бері қалыптасқан көзқарас құлқымды бір</w:t>
        <w:br/>
        <w:t>күннің ішінде өзгертуге әддім жоқ. Не қылса да өзі білсінге</w:t>
        <w:br/>
        <w:t>саламын.</w:t>
        <w:br/>
        <w:t>-- Е, балалар, ендігісін өздерің ойласындар. Мен жүрейін,--</w:t>
        <w:br/>
        <w:t>деп Қойшекең кесесін жантайтты да, қалпағын қолына</w:t>
        <w:br/>
        <w:t>алды.-- Той болатын Мейрамқала жазығына қонаға жетіп</w:t>
        <w:br/>
        <w:t>жығылайын. Ертең жоқ, бүрсүгіні құмға қайыра түсемін,</w:t>
      </w:r>
    </w:p>
    <w:p>
      <w:r>
        <w:t>малды ойласам жаным тынбайды-ақ, жас көмекшілерім ойнап</w:t>
        <w:br/>
        <w:t>кетіп, қойдан айрылып қала ма деп қауіл қыламын.</w:t>
        <w:br/>
        <w:t>Асқа қалыңыз деп соншама өтінген Сая пейіліне иліккен</w:t>
        <w:br/>
        <w:t>жоқ, өзінше тыраш жан недәрә сезімді саудаға салды. е</w:t>
        <w:br/>
        <w:t>дей қоймады деп окпелеп барады. Енді бұл үйге қайыра</w:t>
        <w:br/>
        <w:t>соғуы неғайбіл. Алкүрең сұлу жылқыны бипаздап,</w:t>
        <w:br/>
        <w:t>айрықшалап бәйге жарысына апара жатқаны да сол серіліктен.</w:t>
        <w:br/>
        <w:t>Қонағы аттанып кеткен соң келіншегі Далабайдың қоймай</w:t>
        <w:br/>
        <w:t>құлағын жеуге айналды. Ортаға жұғымың жок, өзім білемнен</w:t>
        <w:br/>
        <w:t>артылмайсың, ауылдастарың түгел қырғи қабақ болып тынды</w:t>
        <w:br/>
        <w:t>деп қай-қайдағыны термелеп сай-сүйекті сырқыратқаны.</w:t>
        <w:br/>
        <w:t>Ішінен азып отырған Далабай іштей сақырлап қайнап кетті,</w:t>
        <w:br/>
        <w:t>Телефон тағы безектеді. Қосүйенкідегі қой фермасының</w:t>
        <w:br/>
        <w:t>меңгерушісі Алтынбала екен.</w:t>
        <w:br/>
        <w:t>-- Жас сорпасыз шығар деп жегілікті еті бар бордақы</w:t>
        <w:br/>
        <w:t>қой апарып тастағалы отыр едім,-- дейді сым ұшынан.-</w:t>
        <w:br/>
        <w:t>Мақаланды оқып айнып қалдым. Жең ұшынан жалғасты,</w:t>
        <w:br/>
        <w:t>пара берді деп тағы газетке жазып жүрерсің.</w:t>
        <w:br/>
        <w:t>-- Өй, енеңді!..-- деп трубканы тастай салды.</w:t>
        <w:br/>
        <w:t>Кекетіп, мұқатып түрғаны бесенеден белгілі. Өл де бар</w:t>
        <w:br/>
        <w:t>маған! Қыздырманың тілін тыңдау жаза ғой тегі.</w:t>
        <w:br/>
        <w:t>Бұлардың бір фельетонға бола тегіс жауығып, қаптай</w:t>
        <w:br/>
        <w:t>жабылып тұрғаны мынау -- тағы түкпірлеп жаза түссе,</w:t>
        <w:br/>
        <w:t>міндерін қаза түссе, әй, күн көрсетпей көзге шұқып,</w:t>
        <w:br/>
        <w:t>шуласын ел шетіне шығарып тастар. Екпіні қатты</w:t>
        <w:br/>
        <w:t>шіркіндердің.</w:t>
        <w:br/>
        <w:t>235</w:t>
        <w:br/>
        <w:t>Бұрынғы әлетімен пмғыз басып келіп сәлемдескен</w:t>
        <w:br/>
        <w:t>Қойшекеңді екеуі де жадырап жақсы қарсы алған жок.</w:t>
        <w:br/>
        <w:t>ерін ұшымен есендесті де қойды. Басшы мен редактордың</w:t>
        <w:br/>
        <w:t>түс шайысып, қырбай қабақ болып отырғаны тегін болмалы</w:t>
        <w:br/>
        <w:t>деп Қойшекең ішінен қыпылдай ойлады. Бетіндегі көңілді</w:t>
        <w:br/>
        <w:t>ажарды сөндіре қойды.</w:t>
        <w:br/>
        <w:t>Ғайнекеңнің алдында газеттің жарты бетін алған фельетон</w:t>
        <w:br/>
        <w:t>жатыр.</w:t>
        <w:br/>
        <w:t>-- Ешкімнің түсін түстеп, есімін екшемесең де бәрі</w:t>
        <w:br/>
        <w:t>алақанға салғандай белгілі болып түр. Қаратау мен Сырдария</w:t>
        <w:br/>
        <w:t>арасында жатқан осынау түстік өлкесінде етекке жүққан</w:t>
        <w:br/>
        <w:t>шаңдай жылу жинау, жең ұшынан жалғасу, пара беру,</w:t>
        <w:br/>
        <w:t>ағайыншылық былық-шылық котыр сөзді қоздыру секілді</w:t>
        <w:br/>
        <w:t>ескілік ғадеттер арылмай келеді деп жазыпсың,-- дейді</w:t>
        <w:br/>
        <w:t>Ғайнекең әр сөзін нығыздай түсіп.-- Оқып, түнімсн көз</w:t>
        <w:br/>
        <w:t>ілмей шықтым. Айтып мегзҙегендегіндей ел ішіндегі сскілік</w:t>
        <w:br/>
        <w:t>салт-сана, әдет-ғүрып деп отырғаның жаңа заманға сай</w:t>
        <w:br/>
        <w:t>мазмүнын өзгерткен -- осы жігіттердің бірін-бірі жақын</w:t>
        <w:br/>
        <w:t>тұтып жанаса жүруін, колдасып-көмектесуіне, кас қабағын</w:t>
        <w:br/>
        <w:t>танып сыйласа білуіне орай шыққан әдемі көрінісі бәлкім.</w:t>
        <w:br/>
        <w:t>Туысқан тартып, жақындаса берудің жақсы нышандары</w:t>
        <w:br/>
        <w:t>бәлкім. Дегенімен таразы басын қаралауға, караулыққа қарай</w:t>
        <w:br/>
        <w:t>басып жіберіпсің. Жігіттерді жазғырып қана қоймай, мына</w:t>
        <w:br/>
        <w:t>менің жарым жасымды сарып етіп -- жеткіздім, жетілдірдім</w:t>
      </w:r>
    </w:p>
    <w:p>
      <w:r>
        <w:t>деп марқайып жүрген мені мақтамен бауыздапсың; токстері.-</w:t>
        <w:br/>
        <w:t>ісің бар да, мәдениетің жоқ депсің. Мұның барып түрған</w:t>
        <w:br/>
        <w:t>бұғалық әкеткіш асаудың әдсті, ұя бұзар сөз. Газетке жазбай-</w:t>
        <w:br/>
        <w:t>ақ ауызба-ауыз айтсаң неғылады.</w:t>
        <w:br/>
        <w:t>Осынау ашы сөзге, қиын алшайысқа әдейі пәтуашы</w:t>
        <w:br/>
        <w:t>болуға, куәлік жүргізуге тиісті екенін Қойшекең енді</w:t>
        <w:br/>
        <w:t>бағымдаған: ішінен мұздап, түсін суыққа салған.</w:t>
        <w:br/>
        <w:t>Далабайды аудан басшысының “ұя бұзар” деген создері</w:t>
        <w:br/>
        <w:t>көпе-көрнеу ашындырды.</w:t>
        <w:br/>
        <w:t>-- Ауданымыздың алпыс екі жылда асқан асуы мен абырой</w:t>
        <w:br/>
        <w:t>атағына күл шашудан аулақпын, Ғайнеке. Ауыл арасының</w:t>
        <w:br/>
        <w:t>ашы сөзін сілкіп бедел арттырғым жоқ. Дұрыс түсінсеңіз,</w:t>
        <w:br/>
        <w:t>әлгі жаңа леп, жақсы үрдіс деп отырғаныңыздың біразы</w:t>
        <w:br/>
        <w:t>етектен тартқан ескілік әдет-ғұрыптар ғана: ертерек бетіп</w:t>
        <w:br/>
        <w:t>ашып, арамыздан аластамасақ-- кеш қаламыз, қатты</w:t>
        <w:br/>
        <w:t>опынамыз. Жалғыз мысал айтайын: осы күнгі “Түгіскен”</w:t>
        <w:br/>
        <w:t>жастары қолы бос қыс күндерінде уақытты қалай өткізіп</w:t>
        <w:br/>
        <w:t>жүр?.. немен айналысады?.. мұраты қайсы?.. Күнде кешкілік</w:t>
        <w:br/>
        <w:t>бірінің үйіне ет астырып, арақ алдырып тойқана топыр</w:t>
        <w:br/>
        <w:t>өткізеді, карта ойнайды; ішімдікке қызып алып бір-бірінің</w:t>
        <w:br/>
        <w:t>229</w:t>
        <w:br/>
        <w:t>жонелді. Дән бірдеңгей, бірыңғай тереңдікте топырақ қойны-</w:t>
        <w:br/>
        <w:t>на сіңіп жатыр; түсе қалып жер мәйегін аударып көрді: әр</w:t>
        <w:br/>
        <w:t>ұяда бірден-екіден, ара қашықтығы он-он екі сантиметрден</w:t>
        <w:br/>
        <w:t>тізіліп, аракідік үзіліп біркелкі шаң тастап барады.</w:t>
        <w:br/>
        <w:t>Диқан жорғақтап, өбектеп сеялканы жәнс қуып жетті.</w:t>
        <w:br/>
        <w:t>Шүкіманның құлағына аузын тақап: “дәнді азайта түс”,-</w:t>
        <w:br/>
        <w:t>деп айқайлады. Шүкіман диқан мінезіне айран-асыр, басқалар</w:t>
        <w:br/>
        <w:t>ұрықты топтап, жұптап кобейте түс деп озеуреп олердей</w:t>
        <w:br/>
        <w:t>жағаласса; бүл шіркін екі дәннің озін көпсініп түр, сенейін</w:t>
        <w:br/>
        <w:t>бе, сенбейін бе деп іштей толқыды. “Менің жерім жақсы</w:t>
        <w:br/>
        <w:t>тыңайған, жалқысын да өлтірмейді, ысырапқа бармайық,</w:t>
        <w:br/>
        <w:t>қорықпай-ақ азайта бер”,-- дейді. Онсыз да тұқымдық</w:t>
        <w:br/>
        <w:t>дәнді көп ысырап етесің деп басшылар күнде құлағын</w:t>
        <w:br/>
        <w:t>жейді, мақұл-ақ, қуанып хеткен агроном дон сепкіштің</w:t>
        <w:br/>
        <w:t>есептегіш тетігін тұқырта басты. “Ертең егінің алағат шықса</w:t>
        <w:br/>
        <w:t>жауап бермеймін”-- дейді Шүкіман түсін суытып. “Не-</w:t>
        <w:br/>
        <w:t>не?...- деп сар-гүрден тегі естімеді. “Басшылар алдында</w:t>
        <w:br/>
        <w:t>өзің жауап бересің!..” -- деп бажылдайды агропом Шүкіман.</w:t>
        <w:br/>
        <w:t>Алғашқы айналымнан кейін астық себуді сеялкашыларға</w:t>
        <w:br/>
        <w:t>табыстап агроном мен диқан екеуі секіріп-секіріп түсіп</w:t>
        <w:br/>
        <w:t>қалған; танап басына тізіліп жетті.</w:t>
        <w:br/>
        <w:t>Сусының бар ма?-- дейді Шүкіман үсті-басын</w:t>
        <w:br/>
        <w:t>қаққыштап.-- Тілім таңдайыма жабысып қалды.</w:t>
        <w:br/>
        <w:t>-- Ертеңгісін тұра салып осылай жүгіргем, келіншегім</w:t>
        <w:br/>
        <w:t>менен бүрын қызметіне кетіп қалыпты, үйде не бар, не</w:t>
        <w:br/>
        <w:t>жоғын да білмедім,-- деп Батыр қожыраған көңілмен ақталған</w:t>
        <w:br/>
        <w:t>сыңай танытты.</w:t>
        <w:br/>
        <w:t>-- Ертеңгі автобусқа шығып бара жатқанын көргенмін,</w:t>
        <w:br/>
        <w:t>келіншегің ендігі ауданда жүр... Әй, өзі де күннен күнге</w:t>
      </w:r>
    </w:p>
    <w:p>
      <w:r>
        <w:t>құлпырып көз жауын алатын әдемі болып барады,-- деп</w:t>
        <w:br/>
        <w:t>агроном өз-өзінен мәздене күледі.- Кілең аш қасқырлардың</w:t>
        <w:br/>
        <w:t>алдынан көлденеңдей бермесін де, капелімде тамақтап тастар.</w:t>
        <w:br/>
        <w:t>-- Не деп сандалып тұрсың өзің?!-- деп Батыр қарсы</w:t>
        <w:br/>
        <w:t>ажар танытып тиып тастады.</w:t>
        <w:br/>
        <w:t>Кең қыршылған арықпен сарғыш лай су жеткен екен;</w:t>
        <w:br/>
        <w:t>жандармен солай ұмтылды. Күріш себіліп біткен бірінші</w:t>
        <w:br/>
        <w:t>танаптың құлағын ашып, құлаққа талдырғы салып аз-аздап</w:t>
        <w:br/>
        <w:t>су жібере бастады. Лак еткізіл көптен босатса-ақ борпық</w:t>
        <w:br/>
        <w:t>мәйектегі түқымды шайғызып алу оңай. Дән жер қойнына</w:t>
        <w:br/>
        <w:t>қалай түссе -- солай -- жамбасы аунамай жатқаны ләзім.</w:t>
        <w:br/>
        <w:t>Ертеңгі мол өнімнің кепілі--дәннің ылғал сорып, жылу</w:t>
        <w:br/>
        <w:t>сіңіруіне көптен-көп байланысты. Осы жәйітті жастайынан</w:t>
        <w:br/>
        <w:t>ұғып-білген Батыр кетпенін дамылсыз сілтеп біресе танаптың</w:t>
        <w:br/>
        <w:t>аяғына, біресе басына далбаңдай ұмтылады. Атыз ішінің</w:t>
        <w:br/>
        <w:t>224</w:t>
        <w:br/>
        <w:t>Жақсы деген қандайды,</w:t>
        <w:br/>
        <w:t>Жақсылығын айталық</w:t>
        <w:br/>
        <w:t>Алуа шекер балдай-ды,</w:t>
        <w:br/>
        <w:t>Жамандарды жақсы деп</w:t>
        <w:br/>
        <w:t>Мақтасаң ешкім нанбайды.</w:t>
        <w:br/>
        <w:t>Қоспасы нашар күмістен</w:t>
        <w:br/>
        <w:t>Сұлулап соққан мыс артық,</w:t>
        <w:br/>
        <w:t>Сыйласпаған туыстан</w:t>
        <w:br/>
        <w:t>Туысы бөлек кісі артық.</w:t>
        <w:br/>
        <w:t>Жаман жолдас сол болар</w:t>
        <w:br/>
        <w:t>Ретсіз жерде қинаған.</w:t>
        <w:br/>
        <w:t>Сөзге азбайды милы адам,</w:t>
        <w:br/>
        <w:t>Милы адамның белгісі</w:t>
        <w:br/>
        <w:t>Шықпайды сөзі шашауға.</w:t>
        <w:br/>
        <w:t>Білімсізге үйреткен</w:t>
        <w:br/>
        <w:t>Салғандай құрық асауға.</w:t>
        <w:br/>
        <w:t>Шеберлерден мін қалған,</w:t>
        <w:br/>
        <w:t>Шешендерден тіл қалған.</w:t>
        <w:br/>
        <w:t>Көргендінің баласы</w:t>
        <w:br/>
        <w:t>Бір көргеннен үлгі алған.</w:t>
        <w:br/>
        <w:t>Коргенсіздің баласы</w:t>
        <w:br/>
        <w:t>Мың көріп жүріп құр қалған.</w:t>
        <w:br/>
        <w:t>Дүние кімнен өтпеген</w:t>
        <w:br/>
        <w:t>Боз жорға аттай ырғалған,-</w:t>
        <w:br/>
        <w:t>деп бүлкектете термелегенде тойшы топ, “Әй, бәрекелді-</w:t>
        <w:br/>
        <w:t>ай!”.. “күміс көмей, жез таңдайым-ай!” “мың жасағыр-</w:t>
        <w:br/>
        <w:t>ай!” десіп қатты қожырасқан көңіл танытты. Жыршының</w:t>
        <w:br/>
        <w:t>шежірелеп отырғаны Құлан ақынның термесі екенін осынау</w:t>
        <w:br/>
        <w:t>қыздырмашы қауым білетін. Кешегі өткен жерлес ақынның</w:t>
        <w:br/>
        <w:t>ақ-адал лепесі, даналық сөзі кейінгі нәсіл, бүгінгі буынға</w:t>
        <w:br/>
        <w:t>қашаннан қымбатындай әсер етуші еді. Осы сырға қанық</w:t>
        <w:br/>
        <w:t>Төре жыршы қазымырлана тақпақтағанда таңдай қақпаған</w:t>
        <w:br/>
        <w:t>тыңдаушы кемде-кем. Кешкі асқа қазекемнің ұлттық тағамы</w:t>
        <w:br/>
        <w:t>үлпершек пен қазы салып асылған жас марқаның</w:t>
        <w:br/>
        <w:t>былқылдаған уыз еті тартылды. Сүбе қазы үлкен үйдегі</w:t>
        <w:br/>
        <w:t>басшыларға тартылса; ұзын қазы -- қыдырымпаз қойшыларға,</w:t>
      </w:r>
    </w:p>
    <w:p>
      <w:r>
        <w:t>мырза қазы -- бал таңлайлы жыршы мен әншіге, тел қазы</w:t>
        <w:br/>
        <w:t>-- алыс-жақыннан жеткен жаптас жекжат-жамағайынға.</w:t>
        <w:br/>
        <w:t>жая қазы -- ыржақшыл, қызықшыл бозбала жігіттерге,</w:t>
        <w:br/>
        <w:t>төс қазы -- күйеулер мен күйеу жолдастарға, бел қазы -</w:t>
        <w:br/>
        <w:t>талшыбықтай бұралған сирек сымбатты, сыбызғы үнді қатар</w:t>
        <w:br/>
        <w:t>қарындасқа, кіндік қазы -- жылы-жұмсақ шайнап жұртқа</w:t>
        <w:br/>
        <w:t>тақпактап ақыл айтпаса жағы түсіп, ішкен асы бойына</w:t>
        <w:br/>
        <w:t>15-64 241</w:t>
        <w:br/>
        <w:t>өгізді жетегіне алып, кілемін тақымына басып, күрен Сырға</w:t>
        <w:br/>
        <w:t>бет түзеді.</w:t>
        <w:br/>
        <w:t>Шопандар тойынан соң апта орайында Далабай қол койған</w:t>
        <w:br/>
        <w:t>аудандық “Екпінді” газетінің ішкі екі беті әнеукүнгі сөзі</w:t>
        <w:br/>
        <w:t>дәрі ақындар айтысын басып шығарды. Әсіресе, ақбас Горс</w:t>
        <w:br/>
        <w:t>жыршының ешкінің ашы ішегіндей шұбалған термесі.</w:t>
        <w:br/>
        <w:t>тесірейіп түскен суреті сонадайдан көзге ұрады. Шапшаң</w:t>
        <w:br/>
        <w:t>айтқыш жыршы айдарынан жел есіп аспандап қараса; жеңіліп</w:t>
        <w:br/>
        <w:t>қалған ақынның суреттегі реңі де салқын томсырап үйлесіп</w:t>
        <w:br/>
        <w:t>тұрған жоқ. Жасыратын не бар, ел ішінде әлі де етектен</w:t>
        <w:br/>
        <w:t>тартқан татаусыз ғұрыпты сынаған сол мақалаға бола Далабай</w:t>
        <w:br/>
        <w:t>мен Ғайнекеңнің арасы ажырай жаздады, әрең деп қайыра</w:t>
        <w:br/>
        <w:t>түсіністі. Көкірегі ояу сағыр кісі ғой, содан кейін Далабайды</w:t>
        <w:br/>
        <w:t>бауырына икемдей ыстық тарта сөйлесетінді птығарды. Әйтсе</w:t>
        <w:br/>
        <w:t>де Түстік оңірінің жылпос, бишікеш белсенділері мойны</w:t>
        <w:br/>
        <w:t>астына түсе омақасса да “ой, сені ме!..” десіп, мұны сырттай</w:t>
        <w:br/>
        <w:t>ғайбаттап әліптің ақырын күтіп қалды. Күндердің күні</w:t>
        <w:br/>
        <w:t>Далабайдың басына іс түсіп дәурені тайса-ақ сол аңдысқан</w:t>
        <w:br/>
        <w:t>аз тобыр.</w:t>
        <w:br/>
        <w:t>-- Сенен-ақ қалдық бәлеге!-десіп.</w:t>
        <w:br/>
        <w:t>-- Шырқымызды бұздың!-- десіп;</w:t>
        <w:br/>
        <w:t>-- Аудан басшысын бізбен үрпитіп өшіктірдің!-- десіп;</w:t>
        <w:br/>
        <w:t>-- Жонып жеген жуан несібеден қағып, жүртқа</w:t>
        <w:br/>
        <w:t>жеккөрінішті еттің!-- десіп;</w:t>
        <w:br/>
        <w:t>Қара ниет күншілдікпен дәуірлей көтеріліп, өркештеніп</w:t>
        <w:br/>
        <w:t>жол тосары, бетпе-бет келіп қысастыққа барары анык еді.</w:t>
        <w:br/>
        <w:t>Он алтыншы тарау</w:t>
        <w:br/>
        <w:t>Жаманеркек бұдан әрі кеңседе байыз тауып отыра алмады.</w:t>
        <w:br/>
        <w:t>Терсіңді кенші киімін иығына жүре іліп, жеделдетіп діттеген</w:t>
        <w:br/>
        <w:t>штрекке түсті. Көзімен тінте тесірейіп кеніш қуысына озды;</w:t>
        <w:br/>
        <w:t>көріп келеді жер асты тіреулері кілең темір бетон. сәулелі</w:t>
        <w:br/>
        <w:t>шам, гулеген желдеткіш. Жүлге мандайшасына кеншінің</w:t>
        <w:br/>
        <w:t>есімі, сменасы, жоспары жазылған тақтайша ілінген. Әрәдік</w:t>
        <w:br/>
        <w:t>сұрғылт тас тиеген титімдей вагонеткалар жіңішке шойын</w:t>
        <w:br/>
        <w:t>жолмен зырқырап өтеді: томенгі штректің кені автоматты</w:t>
        <w:br/>
        <w:t>қондырғы ожаулар арқылы алынатын. Түкпірдің ауасы</w:t>
        <w:br/>
        <w:t>қапырық, тозаңды секілді; осы өңештің ауа тартқышы</w:t>
        <w:br/>
        <w:t>онебойы бұзылып жүрген. Смена ауысар алдында бас</w:t>
        <w:br/>
        <w:t>инженерге көрсетіп алғаны ләзім-ау. Төбені сипалап ылғалын</w:t>
        <w:br/>
        <w:t>байқады, дымқыл мөлшерден жоғары смес. Төрге озған</w:t>
        <w:br/>
        <w:t>сайын бүрғы дыбысы құлақ кеседі. Шеткі сол қолтықта</w:t>
        <w:br/>
        <w:t>245</w:t>
      </w:r>
    </w:p>
    <w:p>
      <w:r>
        <w:t>де жан пида, түкпірлеп ойлап танысам -- өзіме туысқан</w:t>
        <w:br/>
        <w:t>орта, туған жерсіз қуаныш та, жүбаныш та жоқ екен.</w:t>
        <w:br/>
        <w:t>-- Тарттық ендеше!-- десіп Сая, Далабай, Сыпақүл үшеуі</w:t>
        <w:br/>
        <w:t>жеңіл газикпен Мейрамқала жазығындағы тайшы, қуанышты</w:t>
        <w:br/>
        <w:t>қауымға жол алған.</w:t>
        <w:br/>
        <w:t>Биылғы жаз әсіре жауынды басталып жер дүниені жасыл,</w:t>
        <w:br/>
        <w:t>алсары, алқызыл, лағыл қызғалдаққа бөлепті. Бұрын кепкен</w:t>
        <w:br/>
        <w:t>тулақтай қатып-семіп жататын құба дүз бұрала толқып,</w:t>
        <w:br/>
        <w:t>көкжасыл пүліш жамылып көз тартады. Жусан, илан, қазоты,</w:t>
        <w:br/>
        <w:t>боз, көде, қарамық, желкек жабағы киіздей тұтасып</w:t>
        <w:br/>
        <w:t>шығыпты. Маң даланың бетіне шыққан меңдей түйесіңір,</w:t>
        <w:br/>
        <w:t>баялышқа дейін биыл айрықша бүр ашып, жұпар аңқытып</w:t>
        <w:br/>
        <w:t>сәл лепке бас изей теңселеді. Былтырлары қатты дүлей,</w:t>
        <w:br/>
        <w:t>қан-солсіз қуаншылықтан көтеріле ауып кеткен өлкенің</w:t>
        <w:br/>
        <w:t>шөже торғайы, бұқпа торғайы, молда торғайына шейін шыр</w:t>
        <w:br/>
        <w:t>жинап шырлай ұшып жетіскен, желіккен сыңай танытады.</w:t>
        <w:br/>
        <w:t>Қыр мен Сырдың арасында жаткан жалпақ, жазықтың ауасы</w:t>
        <w:br/>
        <w:t>да айрықша дару уыз қымыздай.</w:t>
        <w:br/>
        <w:t>Кілтеңнен лып етіп асқанда алдағы ойпаңнан тойшы</w:t>
        <w:br/>
        <w:t>қауымның алабажақ көрінісі, аппақ үйлері көз сүріндірді.</w:t>
        <w:br/>
        <w:t>Әр совхоздан бөлінген үйлер бір-бірімен жаптас, қапталдас</w:t>
        <w:br/>
        <w:t>кереге жайып көше-көше болып тігіліпті. Араларында қонақ</w:t>
        <w:br/>
        <w:t>күткен, ат байлаған, тәртіпке шақырған жасы кіші жігіттер;</w:t>
        <w:br/>
        <w:t>ас пісірген, шай құйған күтуші әйелдер қылаң береді. Мына</w:t>
        <w:br/>
        <w:t>тұстан көн бүрмелі қынай бел үзын көйлек киген көрікті</w:t>
        <w:br/>
        <w:t>қыздар легі, бірін-бірі қалжыңмен қажап саптама сақтиян</w:t>
        <w:br/>
        <w:t>етігіне қамшысын сұғып шалқақтаған бозбала тобы құйылып</w:t>
        <w:br/>
        <w:t>түсіп келеді. Көркем далада қыз-бозбала уыз жастық шағымен</w:t>
        <w:br/>
        <w:t>тұңғыш жалт етіп көрінгендей соншама сергек, жарасымды.</w:t>
        <w:br/>
        <w:t>Машинасын үй-үйдің арасымен жаймен жүргізіп келе</w:t>
        <w:br/>
        <w:t>жатқан Сыпақұл еріксіз: “Па, шіркін, салтанатыңа болайын-</w:t>
        <w:br/>
        <w:t>ай!-- деп таңдана дауыстап жіберді. Ана тұстан көкпар</w:t>
        <w:br/>
        <w:t>шауып, бәйгіге түсетін кіл қылқұйрық жетектеген атбегі</w:t>
        <w:br/>
        <w:t>сайыстар мәзденс күліседі. Жазық жерге тігілген үлкен ақ</w:t>
        <w:br/>
        <w:t>отаудың ішінде жыршы ақындар бас қосқан білем, бейне</w:t>
        <w:br/>
        <w:t>бақсының үйіндей күмбірлеп ыңырсып жатыр. Осы мезет</w:t>
        <w:br/>
        <w:t>келісті көркем бестіге мінген Басалқы көсілтіп қапталдаса</w:t>
        <w:br/>
        <w:t>берген; қамшысын шошайтып дәусіген пошыммен: “анау</w:t>
        <w:br/>
        <w:t>үйге түсіңдер”,-- деп нұсқап көзеп жіберді. Бейне ішінен</w:t>
        <w:br/>
        <w:t>толғап піспектеген қымыз сабадай гүмпілдейді. Сая: --</w:t>
        <w:br/>
        <w:t>“сіз не білдіңіз?--деп сыңғыр еткен;--Басалқы ағамыз осы</w:t>
        <w:br/>
        <w:t>тойқананың басшысы болыпты ғой...” Бұлар той басқарушы</w:t>
        <w:br/>
        <w:t>сілтеген үйге келіп түсті.</w:t>
        <w:br/>
        <w:t>Көкбараз, шаршы салған уыз өңді, білектей бұрымды</w:t>
        <w:br/>
        <w:t>жас келіншек есік алдынан сәлемдесіп бүларды ішке откізген;</w:t>
        <w:br/>
        <w:t>238</w:t>
        <w:br/>
        <w:t>бұл “Сунақатаның” арнайы тіктірген үйі екен де, келіншек</w:t>
        <w:br/>
        <w:t>-- Сырға болып шықты. Сырғаны көргенде кешегі жеткіншек</w:t>
        <w:br/>
        <w:t>інісі Сауранбай есіне түсіп, Сая мұңлық бетін басып жылап</w:t>
        <w:br/>
        <w:t>қалды. Абырой болғанда үйде бөтен ешкім жоқ екен; екі</w:t>
      </w:r>
    </w:p>
    <w:p>
      <w:r>
        <w:t>келіншектің мұңлы жасын әкелеп, көкелеп жүріп бұлар</w:t>
        <w:br/>
        <w:t>зорға тиған. Сол екі арада дабырая дауыстап Басалқы жеткен;</w:t>
        <w:br/>
        <w:t>Далабайды сұқ саусағының ұшымен іліп сыртқа шығарып</w:t>
        <w:br/>
        <w:t>әкетті. Анадай жерге барып, тізерлей малдас қүрып, шоп</w:t>
        <w:br/>
        <w:t>сындырып тістеп шырт-шырт түкірді. Тойқанадағы тобе</w:t>
        <w:br/>
        <w:t>би секілді айдынын асырып мығым көрініп, қақырынып,</w:t>
        <w:br/>
        <w:t>түкірініп алды.</w:t>
        <w:br/>
        <w:t>Басшылардың ұйғарымы бойынша той басы мен</w:t>
        <w:br/>
        <w:t>боламын да, орынбасарым сенсің,- деді.-- Осы тойдың</w:t>
        <w:br/>
        <w:t>материалдық жағына мен жауап беремін, сен моральдық</w:t>
        <w:br/>
        <w:t>жағына жауап бересің.</w:t>
        <w:br/>
        <w:t>-- Сонда қалай?..</w:t>
        <w:br/>
        <w:t>-- Еш “қалайы” жоқ. Жұртты сойыс, ст, қазы, қарта.</w:t>
        <w:br/>
        <w:t>қымыз, шұбат, сусын, ішімдік жағымен жабдықтауды оз</w:t>
        <w:br/>
        <w:t>мойныма аламын: көкпар, бәйгі үлесі де менің міпдетімде.</w:t>
        <w:br/>
        <w:t>Сен жыршы, ақын, әртіс, майрампаз, сайқымазақ секілді</w:t>
        <w:br/>
        <w:t>өнер адамдарын баскарасың; солардың көңілін тауып,</w:t>
        <w:br/>
        <w:t>көтермелеп өнерін көрсетесің. Мынау ұзын-ырға тізбесі,</w:t>
        <w:br/>
        <w:t>мынау ойын кестесі,-- деп қолына салақұлал! сары қағалларлы</w:t>
        <w:br/>
        <w:t>ұстатты.-- Аудан басшыларын осы ақ үйге түсіреміз. Анау-</w:t>
        <w:br/>
        <w:t>мынау жарапазаншы жыршыларды бүл үйге көп жолата</w:t>
        <w:br/>
        <w:t>берме. Және ескертіп қояйын; осы тойға арнайы шақырылған</w:t>
        <w:br/>
        <w:t>Төре деген жезтаңдай жыршы бар, соның қас-қабағына</w:t>
        <w:br/>
        <w:t>айрықша қарарсың, сосын ол шіркін “айтқан өлеңім түп-</w:t>
        <w:br/>
        <w:t>түгел аудандық газетке басылатын болсын” деп шарт қойып</w:t>
        <w:br/>
        <w:t>шіреніп отырған.</w:t>
        <w:br/>
        <w:t>-- Ау, ағасы, кормсй-білмей, тыңдамай тұрып өлеңін</w:t>
        <w:br/>
        <w:t>газетке басамын деп кепілдік бере алмаймын. Мүмкін, ауыл</w:t>
        <w:br/>
        <w:t>арасының әжік-күжігін айтып, езбелеп кететін жай нәрсе</w:t>
        <w:br/>
        <w:t>болар, мүмкін көптірме, көтерілме...</w:t>
        <w:br/>
        <w:t>“Басады, басқызамын” деп ақынға уәде беріп</w:t>
        <w:br/>
        <w:t>қойғанмын, сен де осы пәтуадан табыл енді..</w:t>
        <w:br/>
        <w:t>-- Алдын-ала ештеме айта алмаймын, ағасы.</w:t>
        <w:br/>
        <w:t>Ау, кіммен сөйлесіп тұрғаныңды білесің бе,</w:t>
        <w:br/>
        <w:t>нарконтрольдің председателі, бюро мүшесі!.. Әдейілеп</w:t>
        <w:br/>
        <w:t>шақырылған шақар ақынға таба қылып тыраштанбассың</w:t>
        <w:br/>
        <w:t>деп ойлаймын... Түсінісіп жұмыс істесерміз деп ойлаймын...</w:t>
        <w:br/>
        <w:t>Жыр, өлең тыңдағысы келген жұртқа желеу тауып берерсін</w:t>
        <w:br/>
        <w:t>деп ойлаймын...</w:t>
        <w:br/>
        <w:t>-- Ендеше орынбасар стіп өзгені сайлап алыңыз?</w:t>
        <w:br/>
        <w:t>239</w:t>
        <w:br/>
        <w:t>жұқпайтын шал-шауқанға, кебірсіген қабырға қазы -</w:t>
        <w:br/>
        <w:t>көкпаршы, додашы, сайыскер атбегілерге тартылғаны бүл</w:t>
        <w:br/>
        <w:t>елдің қонақкәде үрдісіне аса сыралғы екенін тағы да танытты.</w:t>
        <w:br/>
        <w:t>Сыбағалы табақтан соң шәрбәт сусын, қан қыздырар</w:t>
        <w:br/>
        <w:t>қытымыр шарап жағалап, жұрттың бәрін қызық мас еткен.</w:t>
        <w:br/>
        <w:t>Сосын дөңгелек сазға кұрылған кең сахнада аудандық халық</w:t>
        <w:br/>
        <w:t>театры жергілікті антордың “Арың аянсын” деген ожуа</w:t>
        <w:br/>
        <w:t>пьесасын көрсетіп, қалың қауымды күлкіге кенелтті.</w:t>
        <w:br/>
        <w:t>Мұхтар Әуезов айтатын: Арқаның түні көкшіл емес,</w:t>
      </w:r>
    </w:p>
    <w:p>
      <w:r>
        <w:t>қаракөлеңкелі қараңғы, не бозғыл болады деп.</w:t>
        <w:br/>
        <w:t>Далабай ойлаған: күрең Сырдария мен қоңыр Қаратау</w:t>
        <w:br/>
        <w:t>арасында жатқан түстік жерінің түні жуып ашылған ақшыл</w:t>
        <w:br/>
        <w:t>бөздей кірсіз, сүт сәулелі, анық адал жардың ашық ажарындай</w:t>
        <w:br/>
        <w:t>әдемі-ақ шіркін деп.</w:t>
        <w:br/>
        <w:t>Салбыраған айлы түннің былайғы жарымы жастардың</w:t>
        <w:br/>
        <w:t>он мен күйіне, аударыспақ ойнап, орамал тастау, ақсүйек</w:t>
        <w:br/>
        <w:t>табу, алтыбақан тебу сауығына тамызық болғандай еді.</w:t>
        <w:br/>
        <w:t>Далабайдың таң қалғаны -- жастардың басым көпшілігі</w:t>
        <w:br/>
        <w:t>сезгір, сөзуар, ойынға май тамыза қыздырады; араққа тойып</w:t>
        <w:br/>
        <w:t>алын қыздарға қырындап “сен айтсаң мен де айтайын айым-</w:t>
        <w:br/>
        <w:t>қайым” деп әулекіленіп жүрген бозбастарды көруі кем.</w:t>
        <w:br/>
        <w:t>Заман қалай өзгерген, уақыт қалай озған деп таңырқаған.</w:t>
        <w:br/>
        <w:t>Осыдан он, он бес жыл бүрынғы мүның замандастары</w:t>
        <w:br/>
        <w:t>мерекеге бас қосып жинала қалса-ақ өңештесіп жиырма</w:t>
        <w:br/>
        <w:t>бір ұратын, не молиіп кроссворд шешер, не “пәленнің</w:t>
        <w:br/>
        <w:t>денсаулығы, төленнің денсаулығы үшін” деп арақты</w:t>
        <w:br/>
        <w:t>сылқылдата сімірісер еді.</w:t>
        <w:br/>
        <w:t>Қойшекең таң қылаң бергенше тосегінде сан төңкеріліп</w:t>
        <w:br/>
        <w:t>көз ілмей шыққан: алғашкы торғай шырылдасымен жедел</w:t>
        <w:br/>
        <w:t>киініп, сыртқа сытылды. Адырлардың қарсы бауыры</w:t>
        <w:br/>
        <w:t>ақтаңдақтанып, көкжиектің көксеңгір іргесі сөгіліп таң</w:t>
        <w:br/>
        <w:t>ағарып атып келеді екен. Кеше кешкісін қамау тер алып</w:t>
        <w:br/>
        <w:t>қаңтарып қойған алкүрең сәйгүлігіне келген; инеліктей</w:t>
        <w:br/>
        <w:t>имиіп жанары жаутаңдап қалыпты. Дереу тізгінін алып</w:t>
        <w:br/>
        <w:t>олай-бүлай жүргізіп түнімен суға жібітіп бөктіріп қойған</w:t>
        <w:br/>
        <w:t>атдорба арпаны басына ілді. Жануар іші қабысып, ашығып</w:t>
        <w:br/>
        <w:t>қалған екен; қатты оқыранып қарпытын-қарпытып жібергені.</w:t>
        <w:br/>
        <w:t>Жуан жілік, тоқ ішек етіп кеп жегізуге болмайды, жарты</w:t>
        <w:br/>
        <w:t>дорбаны аузынан жырып алды.</w:t>
        <w:br/>
        <w:t>Осы екі арада тойшы жүрт тырбаңдай тұрысып</w:t>
        <w:br/>
        <w:t>қызықшылық, қонақкәде қамына кірісіп кетті, үйлердің</w:t>
        <w:br/>
        <w:t>түндігі желп-желп ашылып, ошақтар будақ- -будақ түтін</w:t>
        <w:br/>
        <w:t>шүбалтты. Қойшекен кешегі ойын қойған әртіс қыздар</w:t>
        <w:br/>
        <w:t>жайғасқан шеткі қараша үйдің қарымына көз салған еді,</w:t>
        <w:br/>
        <w:t>242</w:t>
        <w:br/>
        <w:t>сүрініп жүреміз бе” деген қамшы сөзі кеңеске жан бітірді.</w:t>
        <w:br/>
        <w:t>Сылдырай күлген қыздар мен отырған жерін ойып түсерлей</w:t>
        <w:br/>
        <w:t>салмақты бозбалалар гулесіп бірқауым ерегіске де барысты.</w:t>
        <w:br/>
        <w:t>Өзім білемдердің үні әшіп, озаттардың иығы қоқырайды.</w:t>
        <w:br/>
        <w:t>-- Жоспар орындаймыз деп зорығып олеміз бе, бір кәрі</w:t>
        <w:br/>
        <w:t>болар дағы.</w:t>
        <w:br/>
        <w:t>-- Асты бейпіл ішіп, кенеусіз жеп күшейіп алдың,</w:t>
        <w:br/>
        <w:t>қимылдасаң жас қыздан қаласың.</w:t>
        <w:br/>
        <w:t>-- Ойбай, түнімен қандалаға таланып ұйқы көрмедім,</w:t>
        <w:br/>
        <w:t>бір пәс отырып демалғаным көзіңе түсіпті-ау.</w:t>
        <w:br/>
        <w:t>-- Балшық илеп екі иығым сал болды.</w:t>
        <w:br/>
        <w:t>-- Балшық илеген аузың шығар, екі шелек лайдан өзгесін</w:t>
        <w:br/>
        <w:t>кормедік қой.</w:t>
      </w:r>
    </w:p>
    <w:p>
      <w:r>
        <w:t>-- Ойбай, денсаулық кем, маза жоқ.</w:t>
        <w:br/>
        <w:t>-- Қыздарға карай-қарай мойын тамырын үзіліп бітті!</w:t>
        <w:br/>
        <w:t>Әңгіме лаулап қызуы бет шарпыған кезде шалбарының</w:t>
        <w:br/>
        <w:t>балағы жер сыпырып, шляпасы делдиіп еңгезердей жігіт</w:t>
        <w:br/>
        <w:t>келіп кірді: өзін “Сунақатадан” шыққан шофермын, есімім</w:t>
        <w:br/>
        <w:t>-- Жетібас деп таныстырды.</w:t>
        <w:br/>
        <w:t>“Осында жұмысы жеңіл, табысы мол комсомол жастар</w:t>
        <w:br/>
        <w:t>бригадасы бар деп естілім, арызым мінекей, паспортым</w:t>
        <w:br/>
        <w:t>мінекей”,-- деп Саяның алдына кағаздарын оздырып қойып</w:t>
        <w:br/>
        <w:t>жатыр.</w:t>
        <w:br/>
        <w:t>“Ішін кебек тескен күрішшілермен шығыспадым, жалғыз</w:t>
        <w:br/>
        <w:t>көзін жұмып қана ұйықтайтын тірмізік пысықтар екен:</w:t>
        <w:br/>
        <w:t>құлағымнан қиқу кетпеді, қолымнан баранка түспеді жұдә”,-</w:t>
        <w:br/>
        <w:t>дейді.</w:t>
        <w:br/>
        <w:t>Сая жігіт документіне шіміріге коз салды, ең әуелі “Бірлік”</w:t>
        <w:br/>
        <w:t>совхозында, сосын Түгіскен ПМК-сында, “Сунақата”</w:t>
        <w:br/>
        <w:t>сонхозында, аудандық антобазада, тағы да “Сунақата”</w:t>
        <w:br/>
        <w:t>совхозында шофер болып істепті, шықпаған шошағы</w:t>
        <w:br/>
        <w:t>қалмаған, ұшып қонған жеңілтек жігіт секілді. Сөзі де</w:t>
        <w:br/>
        <w:t>келі түйгендей дүнк-дүнк етеді. Сұлу қыздарға беті</w:t>
        <w:br/>
        <w:t>жылтырап жымыңдап, қылмыңдап ерсі қылық жасайды.</w:t>
        <w:br/>
        <w:t>Сая ішін тартып шытынай қалды; қарсы алдында отырған</w:t>
        <w:br/>
        <w:t>осынау алып денелі атпал азамат жәһіл жауыз, жатыпішер</w:t>
        <w:br/>
        <w:t>секілді болып көрінді.</w:t>
        <w:br/>
        <w:t>-- Бейнеті аз, табысы мол қызмст болмайды бізде, оның</w:t>
        <w:br/>
        <w:t>үстіне шофер де жеткілікті,-- деп қағаздарын қайтарып</w:t>
        <w:br/>
        <w:t>берді.</w:t>
        <w:br/>
        <w:t>Мұны естігенде Жетібастың түсі құбылып, өз-өзінен</w:t>
        <w:br/>
        <w:t>қалшылдап кеткені; ашуға булығып ауызша айбат жасады.</w:t>
        <w:br/>
        <w:t>-- Сіз, немене, темір тілін білмейді деп ойлайсыз ба,</w:t>
        <w:br/>
        <w:t>әлде алдыңызға садақа сұрап келген шайқысылам әпенде</w:t>
        <w:br/>
        <w:t>255</w:t>
        <w:br/>
        <w:t>сарқыпты. Сөйтіп астанадан жылы сөз күтіп, еліктің лағындай</w:t>
        <w:br/>
        <w:t>елеңдеп жүргенде суық хабар естіді; Далабай елге келмейтін</w:t>
        <w:br/>
        <w:t>болыпты, үйленіпті деді. Ендітығырық қысаңға қамалғанлай</w:t>
        <w:br/>
        <w:t>сезінді. Уайымнан у жүтып, шала соніп жүргенде дүкеніші</w:t>
        <w:br/>
        <w:t>Құлшығаш жолын кесті; ішіне кіріп шыққандай көкейлегі</w:t>
        <w:br/>
        <w:t>ойын тап басып тауып айтып, мүздаған көңілін жылытып,</w:t>
        <w:br/>
        <w:t>екі тізесімен ентелей жорғақтап: “сүйем”.,-- деді, “олем”,-</w:t>
        <w:br/>
        <w:t>деді. Әйтеуір көзді ашып-жұмғанша болмай келісімін алыпты.</w:t>
        <w:br/>
        <w:t>алып қашыпты.</w:t>
        <w:br/>
        <w:t>Саяның сондағы халі -- қапылыста қанатын сындырып</w:t>
        <w:br/>
        <w:t>алып, сол қанаттың жазылуын күтіп, қайта бір самғар,</w:t>
        <w:br/>
        <w:t>қайта бір қалықтап ұшар шақты күткен қарлығаш күйіндей</w:t>
        <w:br/>
        <w:t>еді. Құлшығаш дүниедегі тіршілік атаулыны; ой, арман</w:t>
        <w:br/>
        <w:t>дегенді тек қана өз шошағынан бағымдап олшеп үйрепген</w:t>
        <w:br/>
        <w:t>жан еді. Оншалық биіктемей-ақ, асығып-аптықпай-ақ,</w:t>
        <w:br/>
        <w:t>даланың бұқпа торғайы секілденіп жер бауырлай ұшып,</w:t>
        <w:br/>
        <w:t>тиесілі ырзық теріп, алға түспей, артта калмай қалбақтаған</w:t>
        <w:br/>
        <w:t>құбатобел өмірді қанағат түтуды армандады. Жанды қинап,</w:t>
      </w:r>
    </w:p>
    <w:p>
      <w:r>
        <w:t>басты ауыртып “жастық”, “арман көкжиегі”, “күрес” деген</w:t>
        <w:br/>
        <w:t>үғымдарды ой елегінен өткізіп, тарқатып таратып жатпайтын.</w:t>
        <w:br/>
        <w:t>Саяның сезімтал сергек көңілін, елгезек ұғымтал мінезін</w:t>
        <w:br/>
        <w:t>тап басып тани алмады; келіпшегін көлденең көк аттыдан</w:t>
        <w:br/>
        <w:t>қызғанды, жиһаз толы тас үйінде қымтап қамап ұстағысы</w:t>
        <w:br/>
        <w:t>келді, ақырында дәм-тұзы жараспай коп үзамай ажырасып</w:t>
        <w:br/>
        <w:t>тынды.</w:t>
        <w:br/>
        <w:t>Ел арасының өсегі қамысқа түскен өртпен тең. Сол ортке</w:t>
        <w:br/>
        <w:t>шарпылып, шарпысып өмірімді қор стпейін деп бір түпле</w:t>
        <w:br/>
        <w:t>тау кезіп, тас басып көшпенді тіршілік кешкен геологтарға</w:t>
        <w:br/>
        <w:t>ілесіп кетті. Орысша үйренді, сырттай оқуға түсті. Там</w:t>
        <w:br/>
        <w:t>артында, қыр астында да дуылы мол жастық орта, жарасымды</w:t>
        <w:br/>
        <w:t>қауым бар екенін сонда сезінді; оңған ажарына нұр жүгіріп,</w:t>
        <w:br/>
        <w:t>ет жүрегі лүпілдей соқты.</w:t>
        <w:br/>
        <w:t>Туған жердің төсінен ашылған Шалқая кенішінің кок</w:t>
        <w:br/>
        <w:t>тасында титтей де болса саусақ табы қалғанын іштей</w:t>
        <w:br/>
        <w:t>мақтаныш түтады. Осы ауданда тұңғыш рет қолы бос</w:t>
        <w:br/>
        <w:t>жұмыссыз сенделіп жүрген өспірімдерді ұйыстырып</w:t>
        <w:br/>
        <w:t>құрылысшы жастар бригадасын құрды: Бесарық богеніне</w:t>
        <w:br/>
        <w:t>араласты. Боріц ішіп, шаң жұтып, тақтай еденнің қандаласына</w:t>
        <w:br/>
        <w:t>жем болып жүріп ойы ұзарды, бойы таралды. Кімсін -</w:t>
        <w:br/>
        <w:t>Сая сұлу атанды. Напсінің құлы болып жеңіл жүріске</w:t>
        <w:br/>
        <w:t>түскен жоқ; талай қапталына ілескен созі майда жігіттерге</w:t>
        <w:br/>
        <w:t>бойын бермеді, жақсы ортада есейді, ел еркесіне айналды.</w:t>
        <w:br/>
        <w:t>Сойтіп жүргенле астанадан кішімтайлы болып, коңілі қайтып</w:t>
        <w:br/>
        <w:t>Далабай оралды. Әй, илікпеспін; ой, бетін кормеспін деп</w:t>
        <w:br/>
        <w:t>249</w:t>
        <w:br/>
        <w:t>жанары баталап жүре бергені. Бозбас бәлекей жастар</w:t>
        <w:br/>
        <w:t>жұлқысып билеп жатыр ма-ау, әлде алысын ойнап жүр</w:t>
        <w:br/>
        <w:t>ме-ау, қызылды-жасылды модашыл ыржақшыл топ жақтан</w:t>
        <w:br/>
        <w:t>естілген әуен, шаң-шүн дауыс түріндей тегі. Бестісін</w:t>
        <w:br/>
        <w:t>лоқылдата желгізіп Басалқы жеткен.</w:t>
        <w:br/>
        <w:t>-- Шалқая кенішінен келген жігіт бозбалашылық жасап</w:t>
        <w:br/>
        <w:t>аудандық халық театрының бір қызына түнімен ұйқы бермей</w:t>
        <w:br/>
        <w:t>мазалапты, қол астындағы жастарға неге ис болмайсың?--</w:t>
        <w:br/>
        <w:t>дел Жаманеркек пен Мүлкаманды тықсырып алдым,-- дейді</w:t>
        <w:br/>
        <w:t>кеудемсоққа салып.-- Сол екі шүй желке қазір мүйіз</w:t>
        <w:br/>
        <w:t>қағыстырып жатыр. Ал, Қойшеке, бағыңды сынайтын кез</w:t>
        <w:br/>
        <w:t>бүгін. Анау төскейдегі кермеге жетіп жүйрігіңнің жал-</w:t>
        <w:br/>
        <w:t>құйрығын сүзіп әзірлене бергейсің, жиырма шақырымға</w:t>
        <w:br/>
        <w:t>айналма бәйге жасаймыз.</w:t>
        <w:br/>
        <w:t>-- Ау, айдың-күннің аманында тай-құнан тыртындайтын</w:t>
        <w:br/>
        <w:t>айналмаң не? Қазанат жылқының сауабын алатын айдама</w:t>
        <w:br/>
        <w:t>бәйге берсеңші.</w:t>
        <w:br/>
        <w:t>-- Ойбай, айдамаға уақыт көп кетеді деп көкпаршылар</w:t>
        <w:br/>
        <w:t>конбей жатыр.</w:t>
        <w:br/>
        <w:t>-- Көкпаршыларды қитықтырмай серкесін беріп неге</w:t>
        <w:br/>
        <w:t>құтылмайсың?</w:t>
        <w:br/>
        <w:t>-- Ойбай, екі дай болып қызықтауға, жұртты пышыратуға</w:t>
        <w:br/>
        <w:t>Ғайнекең, Сыпекең қарсы.</w:t>
        <w:br/>
        <w:t>-- Алда ғана есіл еңбегім-ай! Ау, тоқтай тұр, сонда</w:t>
      </w:r>
    </w:p>
    <w:p>
      <w:r>
        <w:t>айналмаңа тігілетін бас бәйгенің бәсі қанша?</w:t>
        <w:br/>
        <w:t>-- Құнан өгіз.</w:t>
        <w:br/>
        <w:t>-- Сол-ақ па? Алты ай бойы ат суытып көнтақым болып</w:t>
        <w:br/>
        <w:t>сіріміз қатып жүргендегі қолға тиетіні шапыраш кок огіз</w:t>
        <w:br/>
        <w:t>болса байиды екенбіз. Шірінкенесі канша, әй?</w:t>
        <w:br/>
        <w:t>Басалқы атын борбайлап кокпаршыларға жөнелген, жолай</w:t>
        <w:br/>
        <w:t>ойлаған: бұйырса бас бәйгінің шіріңкенесіне шығарылған</w:t>
        <w:br/>
        <w:t>жүз сом ақша жан қалтадан шықпас деп. Шындығында</w:t>
        <w:br/>
        <w:t>қазақ рәсімінде бәйге, кокпар, салымға ірі қара, мал, қалы</w:t>
        <w:br/>
        <w:t>кілем, асыл жиһаз тігумен қатар, үстіне Үстеме акша қосады.</w:t>
        <w:br/>
        <w:t>Өйткені бәсеке соңынан “бәйгінді жу” дейтін сауғашылар</w:t>
        <w:br/>
        <w:t>көбейеді; сондағы жолай жоралғы, төтенше шығын үшін</w:t>
        <w:br/>
        <w:t>үстеме ақша бөлінеді; оны “шіріңкене” деп атайды. Басалқыға</w:t>
        <w:br/>
        <w:t>салса шіріңкенеге деген мол ақшаның үштен бірін шашау</w:t>
        <w:br/>
        <w:t>шығармай қалтасында басып қалмақшы. Көкпарға деген</w:t>
        <w:br/>
        <w:t>ту серкенің орнына түңде терісі осал ұрғашы лақ ялмастырып</w:t>
        <w:br/>
        <w:t>қойды. Торе жыршыға бөлінген соманың біразын тос</w:t>
        <w:br/>
        <w:t>қалтасына басты. Түні бойы заржақ болып жағы түскенше</w:t>
        <w:br/>
        <w:t>айтысқан екі ауылдың ақынын ақырында араққа мас қып,</w:t>
        <w:br/>
        <w:t>“өлендерінді газет, журналға бастырамын” деп малдандырып</w:t>
        <w:br/>
        <w:t>243</w:t>
        <w:br/>
        <w:t>Басалқы бар билікті қолына қымтап ұстап, мына қисық</w:t>
        <w:br/>
        <w:t>жігітті сөзбұйдалап ықтиярдан тыс қаратқысы келді.</w:t>
        <w:br/>
        <w:t>-- Мақүл-ақ. Шектен шыққан қисық сөзі болса баспай-</w:t>
        <w:br/>
        <w:t>ақ қой: жөнге келерін өзім-ақ жөнден берермін. Ендігәрі</w:t>
        <w:br/>
        <w:t>сөзімді сындырма бірақ!</w:t>
        <w:br/>
        <w:t>Күн екіндіге еңкейе тойға шақырылған ауданның барша</w:t>
        <w:br/>
        <w:t>басшылары, малшылары Мейрамқала жазығындағы тойқанаға</w:t>
        <w:br/>
        <w:t>тегіс жиналып бітті. Алдын ала жасалған жоспар бойынша</w:t>
        <w:br/>
        <w:t>бүгін кеш тойшы жүрт ас ішеді, тынығады, жыр тыңдайды,</w:t>
        <w:br/>
        <w:t>ойын көреді, сауық құрады; ертең бәйге мен көкпар</w:t>
        <w:br/>
        <w:t>шабылады; түс ауа салтанатты митинг болады; үлес, сый,</w:t>
        <w:br/>
        <w:t>шапан-шанқыт, шүлен таратылады, той тарқайды. Осы пәтуаға</w:t>
        <w:br/>
        <w:t>тоқтаған тойшы қауым үйді-үйге болініп, екшеліп, еленіп,</w:t>
        <w:br/>
        <w:t>айрықша күтімге алынған; сый-сияпатқа қарық болған.</w:t>
        <w:br/>
        <w:t>Әсіресе күн ецкейе Басалқының ерсілі-қарсылы шабылысы</w:t>
        <w:br/>
        <w:t>үдеді, дауысы тарғылданып зорая түсті; күтуші аспаз</w:t>
        <w:br/>
        <w:t>даяшыларды аяғының ұшымен дедек қақтырды. Әр ауылдың</w:t>
        <w:br/>
        <w:t>өспірім жастары өз тараптасын тауып алып, әмпай-жомпай</w:t>
        <w:br/>
        <w:t>болысып, әзілдесіп сауық қүра бастады. Далабай күшола</w:t>
        <w:br/>
        <w:t>қосып күшейткен қымызға қызып, масайрап отырған әнші,</w:t>
        <w:br/>
        <w:t>жыршы қауымға келіп бас сұқты.</w:t>
        <w:br/>
        <w:t>Үлкен үйдің потуашты иесі Мүлкаман екен, есік пен</w:t>
        <w:br/>
        <w:t>төр арасында ығай мен сығай сығылысып межелі созін</w:t>
        <w:br/>
        <w:t>айтып, шып-шып тершіп шалқып отырған зиялы қауымға</w:t>
        <w:br/>
        <w:t>Далабайды таныстырып өтті. Төре жыршы -- қасы мен</w:t>
        <w:br/>
        <w:t>шашы аппақ қудай, шегір козімен сүзе қарайтын,</w:t>
        <w:br/>
        <w:t>қызылшырайлы, күржік мойын, жалпақ бас жасамыс жігіт</w:t>
        <w:br/>
        <w:t>ағасы корінді. Күмбірлеген домбырасын қағып-қағып</w:t>
        <w:br/>
        <w:t>көмейлете дауыс көтеріп жібергенде жұртты сілтідей</w:t>
        <w:br/>
        <w:t>тұндырды. Жағалатып, созбалап, үйқас куып Қойшекеңнің</w:t>
        <w:br/>
        <w:t>биылғы қиын қыстан дін аман шыққанын, жастарға бас</w:t>
        <w:br/>
        <w:t>ие болып комплекс құрғанын мадақтап өтті. Әрі-беріден</w:t>
      </w:r>
    </w:p>
    <w:p>
      <w:r>
        <w:t>кейін екіленіп есіп: “ерім, биігім, мәртебем!”--деп</w:t>
        <w:br/>
        <w:t>термелегенде төмендеу тізе бүккен Қойшекең мырсылдай</w:t>
        <w:br/>
        <w:t>жымыңдап көтеріліп қалды: “Төреке, тайдан соң қүм ішіне</w:t>
        <w:br/>
        <w:t>қыдырып қайтыңыз!”-- деп елде сирек кездесетін мәрттік,</w:t>
        <w:br/>
        <w:t>сақылық танытты. Ақ білегін созып қымыз жағалатқан</w:t>
        <w:br/>
        <w:t>Ұрбаланы жаңа аңғарды, кеудесі қалыңдап, мықыны</w:t>
        <w:br/>
        <w:t>шомбалданып толып кетіпті; бет әлпеті баяғы қалпы; титімдей</w:t>
        <w:br/>
        <w:t>кіші құлағы, бұғақты уыз мойыны, ойлы үлкен көзі жастық</w:t>
        <w:br/>
        <w:t>аулынан тым жырақтатпапты. Торс жыршы беті жылтыр</w:t>
        <w:br/>
        <w:t>келіншек көрсе қасын қағып, ойнақыланып құлпыра</w:t>
        <w:br/>
        <w:t>сайрайды екен.</w:t>
        <w:br/>
        <w:t>240</w:t>
        <w:br/>
        <w:t>үгіттескен, үндеу көтеріскен осы Ақбата еді. Енді кош</w:t>
        <w:br/>
        <w:t>түзеліп, жоспар орындала бастаған шақта тең құрбысыныц</w:t>
        <w:br/>
        <w:t>базыналыкпен айтқан бір қолқасын қалай құлағына ілмей</w:t>
        <w:br/>
        <w:t>кетеді?!. Не деп сылтау айтады?..</w:t>
        <w:br/>
        <w:t>Сәрсенбі күні мезгіл кешке құлап, құбыла бет өртенгендей</w:t>
        <w:br/>
        <w:t>болып қанқызылданып тұрғанда газигін ұшырта жорғалаты!!</w:t>
        <w:br/>
        <w:t>Далабай жетті. Әуелгі сөзі “Сенсіз де жұмыс бітер, үйге</w:t>
        <w:br/>
        <w:t>қайтпаймысың?”,-- болды. Қабағынан сіре мүң тарай қоймаған</w:t>
        <w:br/>
        <w:t>келіншегіне жаутандай қарайды, кешірім сүрайды. Озі де</w:t>
        <w:br/>
        <w:t>қүлағынан күн көрініп, жағына пышақ жанығандай болып</w:t>
        <w:br/>
        <w:t>азып қалыпты. Сая сырын іштей оқығандай салбырап біраз</w:t>
        <w:br/>
        <w:t>тілсіз отырды. Сосын түрып кетуге айналды. Қоштасар</w:t>
        <w:br/>
        <w:t>кездегі сөзі: “Әзірге сау бол, Жетібас деген жігіт “Таугүл”</w:t>
        <w:br/>
        <w:t>бригадасына борыштымын деп құлағымды жеп бітті, іліктесе</w:t>
        <w:br/>
        <w:t>жүретін ағайын арасы, болмашыға бәлденбей қарауына ала</w:t>
        <w:br/>
        <w:t>сал”,-- болды. Сұйық шаңды көзімен үзатып салып тұрған</w:t>
        <w:br/>
        <w:t>келіншектің тынысы тарылып, басы зеңіп, тұншыға оксіп</w:t>
        <w:br/>
        <w:t>жылағысы келді... Әйтсе дс маңайындағы ығы-жығы жүмыс</w:t>
        <w:br/>
        <w:t>істеп жүмылып жатқан жастардан қысылды.</w:t>
        <w:br/>
        <w:t>“Таугүл”-- көктемгі желкілдеген қызғалдақ пен</w:t>
        <w:br/>
        <w:t>ашқылтым жұпары аңқып бүр атқан қыр жусаны секілді</w:t>
        <w:br/>
        <w:t>еді; енді сол жайқалған жарасымды ортаға арамшоп енін</w:t>
        <w:br/>
        <w:t>кетердей көрінді.</w:t>
        <w:br/>
        <w:t>Сая бүгінгі жастар психологиясы туралы ойлаған; көріп-</w:t>
        <w:br/>
        <w:t>біліп келеді, кейінгі толқынның ерекше белгісі мол. “Жаңа</w:t>
        <w:br/>
        <w:t>жылдың басшысы ол, мен ескінің арты едім”,- деп Абан</w:t>
        <w:br/>
        <w:t>айтқандай бірнеше буын ұрпақты көз алдынан откерді.</w:t>
        <w:br/>
        <w:t>Бұрынғыдай дабыра ұранға, атүсті айқайға елігіп кете беретін</w:t>
        <w:br/>
        <w:t>жас жоқ, кіл алды-артын ойлап барып қозғалатын байсалды</w:t>
        <w:br/>
        <w:t>пысық мінез иелері. Жүрген-тұрғаны есеп, бас пайланы</w:t>
        <w:br/>
        <w:t>біліп туар. Шаруаға жұмсасаң -- әуелі сол жұмыстан қанша</w:t>
        <w:br/>
        <w:t>табыс Түсетінін, қолына не тиетінін ой жүгіртіп бағымдап</w:t>
        <w:br/>
        <w:t>алар; ауыр-жеңілін болжар, ой-шұқырын аңдар, қолынан</w:t>
        <w:br/>
        <w:t>келер-келмесін ойлар; сосын барып жауабын айтар.</w:t>
        <w:br/>
        <w:t>Сосын барып білек сыбанып кірісер. Ғылым тілімет</w:t>
        <w:br/>
        <w:t>айтқанда түптің түбінде илігері, иә дері -- материалдық</w:t>
        <w:br/>
        <w:t>игілік. Үй-ішілік шаруасына, бас пайдасына талант күшін,</w:t>
        <w:br/>
        <w:t>біліп түйгенін ешқашан қымтап қалмақшы емес. Бүгінгі</w:t>
        <w:br/>
        <w:t>буын-үрпақ межелі, діттеген белесіне жетіп жығылғанша</w:t>
        <w:br/>
        <w:t>беті қайтпас қайсарлығына басады; бүгінгі буын шаруакор,</w:t>
        <w:br/>
        <w:t>малсақ, сезімтал, бауырмал, ұғымтал болып өскені марқайтады.</w:t>
      </w:r>
    </w:p>
    <w:p>
      <w:r>
        <w:t>Бұл өмірде базбір өспірім әуел баста діттеген төте жолын</w:t>
        <w:br/>
        <w:t>таппай, өзінің жетер жерін болжап біле алмай көп уақытын</w:t>
        <w:br/>
        <w:t>болмашы нәрсеге алдырып, уақыт оздырып адасып жүретіні</w:t>
        <w:br/>
        <w:t>17-6М 257</w:t>
        <w:br/>
        <w:t>Аңсағай жігіттің тамағын түйір-түйір ашқылтым жас</w:t>
        <w:br/>
        <w:t>кептеді. Алдында отырған жасы үлкен кісіні жан деген</w:t>
        <w:br/>
        <w:t>жақынына балады. Шопандар тойында беті күйіп, қалай</w:t>
        <w:br/>
        <w:t>кешірім сұраудың жөнін таппай жүргенде Мінсіз қызға</w:t>
        <w:br/>
        <w:t>деген кеуде толы көмескі күдігі бірте-бірте сейіліп жүре</w:t>
        <w:br/>
        <w:t>бергені.</w:t>
        <w:br/>
        <w:t>Осыдан ай өткенде Мейрамқаланың демалыс паркінде,</w:t>
        <w:br/>
        <w:t>өрелі түн астында екі жас ұзақ қыдырыстап, ағыл-тегіл</w:t>
        <w:br/>
        <w:t>арыла сөйлесіп ұғысқандай еді. Мінсіз қыздың төмендеп</w:t>
        <w:br/>
        <w:t>сүзілген мүләйім жанары жігітгің нын сөзінен мөлт тамшы</w:t>
        <w:br/>
        <w:t>үзді. “Тілі айыр Алтынбалаға ілесіп сен де сыртымнан күліп</w:t>
        <w:br/>
        <w:t>жүр ме деп ойлағам”,-- дейді қыз. “Түн жамылып тұрмын</w:t>
        <w:br/>
        <w:t>ғой, саған деген көңлім ақ, адал”--дейді Дінмұқан: -- Той</w:t>
        <w:br/>
        <w:t>күні қара басып мас болып қалыппын, аузыма келгенін</w:t>
        <w:br/>
        <w:t>айтып лағыппын”,- дейді тағы.</w:t>
        <w:br/>
        <w:t>Мейрамқаланың қалың ұйқылы түйық кошелері екі жасқа</w:t>
        <w:br/>
        <w:t>таусылмастай көрінген. Немене жылдар қатар оссе де, қаншама</w:t>
        <w:br/>
        <w:t>бейпіл әзілдессе де, бірге оқыса да; тап қазіргі ауыздан</w:t>
        <w:br/>
        <w:t>шыққан майда лептей іштартқан лепес бейне бұрын-соңды</w:t>
        <w:br/>
        <w:t>айтылмаған сөздей әсер етіп еді. Әрәдік жалындай үмтылған</w:t>
        <w:br/>
        <w:t>қос құшақ ынтыға ыстық қауышты.</w:t>
        <w:br/>
        <w:t>Әйтсе де тәтті күндер көпке созылмады. Ауыл арасында</w:t>
        <w:br/>
        <w:t>әлі күнге мия түтініндей ендей жайылған қазакшылық</w:t>
        <w:br/>
        <w:t>дерті сүттей ұйып қосылған жастардың кірсіз көңілін ірітіп</w:t>
        <w:br/>
        <w:t>тынды, араға әзәзіл өткізді. “Жігітке жармасқан”, “жүріс</w:t>
        <w:br/>
        <w:t>ашқан”, “беті ашылған” деп Мінсізді жамандаса, “қазскемнің</w:t>
        <w:br/>
        <w:t>құдандалы дәстүріне топырақ шашқан”, “ата-енеті аяққа</w:t>
        <w:br/>
        <w:t>басқан”, “көше көріп бұзылған” деп Дінмұқанды жерге</w:t>
        <w:br/>
        <w:t>қаратты. Ақырында екеуін де көзтүрткі қып, корместей</w:t>
        <w:br/>
        <w:t>етті. Пыш-пыш соз, пәтуасыз ғайбат екі жасты жылға</w:t>
        <w:br/>
        <w:t>жеткізбей айырып тынды.</w:t>
        <w:br/>
        <w:t>Мейрамқала іргесіндегі өрік бауы жапырағын тәгіп,</w:t>
        <w:br/>
        <w:t>қиырдағы көгілдір жібек сағым жоғалып, аспан жерге ентелей</w:t>
        <w:br/>
        <w:t>төніп, салбыраған күз келіп жетті. Қаратаудың сүйір</w:t>
        <w:br/>
        <w:t>құйымшағы, шоғыр шоқтығы козге айқындала шалыныті,</w:t>
        <w:br/>
        <w:t>мұнарлы Күмісті, Мыңжылқы, Шалқая мүлдем үстіне</w:t>
        <w:br/>
        <w:t>тақағандай тәнін, іргедегі күрең Сырдария жылымшылап</w:t>
        <w:br/>
        <w:t>қалды. Әкесі Мақүлбектің айтуынша бұл мезгілді лақ</w:t>
        <w:br/>
        <w:t>мизамның аяғы, теке бақылдақтың басы деп атайды. Бояуы</w:t>
        <w:br/>
        <w:t>кеміп, базары тарқап жетімсіреп жатқан орік бауының</w:t>
        <w:br/>
        <w:t>көрінісіне Сая бүгін ерекше ери карайды. Өзі басқарған</w:t>
        <w:br/>
        <w:t>“Таугүл” атты құрылысшы жастар бригадасы бау шетіне</w:t>
        <w:br/>
        <w:t>бағбанға, мұрапқа деп екі семьялық стандартты үй салып</w:t>
        <w:br/>
        <w:t>жатқалы біраз болды.</w:t>
        <w:br/>
        <w:t>247</w:t>
        <w:br/>
        <w:t>жігітті келесі құрылысқа ауыстырған жон екен-ау” деп</w:t>
      </w:r>
    </w:p>
    <w:p>
      <w:r>
        <w:t>іштей толқынданды. Әйтпесе аяғына жем түскен аттай</w:t>
        <w:br/>
        <w:t>тапырақтаған неме жас қыздарға жұмыс істете ме. Көзін</w:t>
        <w:br/>
        <w:t>қысып наз қылып, жіңішкере әзіл жарастырып, әңгіме</w:t>
        <w:br/>
        <w:t>лаулатып уақытты текке олтіреді.</w:t>
        <w:br/>
        <w:t>Осы жігіттің кешелері ыстық ас үстінде асық жілікті</w:t>
        <w:br/>
        <w:t>жұдырығымен ұрып шағып, омыртқаның жұлынын</w:t>
        <w:br/>
        <w:t>шұқылап, мойнын былқылдатып өлең айтқанынан секем</w:t>
        <w:br/>
        <w:t>алып, ішін тартып еді. Тиып ұстамаса тегі болмас деген.</w:t>
        <w:br/>
        <w:t>Пеш сылап жатқан қияқ мүрт жігіт -- Әсірәлі: былтырлары</w:t>
        <w:br/>
        <w:t>құм ішіндегі комплексте істеп; көктем шыға Қойшекеңмен</w:t>
        <w:br/>
        <w:t>жұлдызым жараспады деді, тиын-тебені жартымсыз деді,</w:t>
        <w:br/>
        <w:t>әйтеуір бос мойын болып қойшылықтан шығып, комсомол</w:t>
        <w:br/>
        <w:t>жастар бригадасына ауысты.</w:t>
        <w:br/>
        <w:t>Аудандық ауыл шаруашылық басқармасының бастығы</w:t>
        <w:br/>
        <w:t>Сыпақұл ашуланып соңынан қуып келген еді, пәлен-пәштуан</w:t>
        <w:br/>
        <w:t>деп қара аспанды суға алдырып Қойшекенңнің комплексіне</w:t>
        <w:br/>
        <w:t>аттап бассыншы енді. Әсілі қыстайғы ақкөз бейнеттен әбден</w:t>
        <w:br/>
        <w:t>жүрекшайлы болып тауы шағылып қалған секілді. Қол</w:t>
        <w:br/>
        <w:t>күші жетпей жатқан Сая қашақ жігітті қайыра қуған жоқ,</w:t>
        <w:br/>
        <w:t>бітім айтып ымыраға келісіп, қарауына алған.</w:t>
        <w:br/>
        <w:t>Әсірәлі қолы-қолына жұқпай иешті сылап бітірді де,</w:t>
        <w:br/>
        <w:t>белінің желін үзіп еңсесін жазды. Ту сыртына келген Саяны</w:t>
        <w:br/>
        <w:t>коріп іші-бауырына кіре сынық сәлемдесті. “Түтін тарта</w:t>
        <w:br/>
        <w:t>ма, тартпай ма -- тексеріп көремін”,-- деп кақпағын ашып</w:t>
        <w:br/>
        <w:t>тамызық салып, от тұтатты. Құбыры гулеп гүрілдей жөнелген</w:t>
        <w:br/>
        <w:t>плитка үстіне пияз турап тастады. “Сая тәтей, ұзап кетпеңіз,</w:t>
        <w:br/>
        <w:t>мына пешке картоп қуырып ерулік жасаймыз, бой</w:t>
        <w:br/>
        <w:t>жылытасыз”,- деп қауқалақтап жарасымды емексітті.</w:t>
        <w:br/>
        <w:t>Таң бозамығынан нәр татпағаны Саяның есіне енді түсті.</w:t>
        <w:br/>
        <w:t>Күле жайнап құүнжындап жұмысты жандырып жатқан жігіттің</w:t>
        <w:br/>
        <w:t>сыпайы мезіретіне келісімін берді. Онсыз да құрылысшы</w:t>
        <w:br/>
        <w:t>жастарды жинап түс әлетінде жиналыс өткізбекші еді, онсыз</w:t>
        <w:br/>
        <w:t>дамыққа иық сүйесер сергек сезімтал іні-сіңлілерімен көптен</w:t>
        <w:br/>
        <w:t>сөйлеспеген еді. Ерулік үстінде меже анықтап, ажар айқындап</w:t>
        <w:br/>
        <w:t>ақылдасып алуға бекінді.</w:t>
        <w:br/>
        <w:t>Мезгіл түске тырмыса Саяны ортаға алған құрылысшы</w:t>
        <w:br/>
        <w:t>жастар қауымы кең дастарқан айналасына кеу-кеулей</w:t>
        <w:br/>
        <w:t>ошарылған. Маздаған шоқ ортасына тамызық тастағандай</w:t>
        <w:br/>
        <w:t>болды. Тал шыбықтай бұралған қыздар әзірлеген картоп</w:t>
        <w:br/>
        <w:t>қуырдақ пен күріш: ботқа таңдай теуіп тіл үйіреді. Әсіресе</w:t>
        <w:br/>
        <w:t>Саяның; “тоқсан аяғына дейін төрт семьялық екі үй мен</w:t>
        <w:br/>
        <w:t>су беретін жүйені тамамдап комиссияға өткіземіз бе, әлде</w:t>
        <w:br/>
        <w:t>берекесіз ұшып-қонып жоспар орындай алмай жығылып-</w:t>
        <w:br/>
        <w:t>254</w:t>
        <w:br/>
        <w:t>бекінгені бекер екен; махаббат қызығы алғаш ерін қызуымен</w:t>
        <w:br/>
        <w:t>бойға сіңіп, сүйекпен кететін корінеді ғой. Сүйгенімен</w:t>
        <w:br/>
        <w:t>қайта ұғынысып табысты. Жылымықтың май тоңғысыз</w:t>
        <w:br/>
        <w:t>шуағындай естен кетпес күндер өтті. Көкіректегі сіре мұз</w:t>
        <w:br/>
        <w:t>болып қатқан нала, өкпе, сағыныш, мұң -- ерте көктемдегі</w:t>
        <w:br/>
        <w:t>Сырдария бетімен көшкен сеңше соғылысқаны есінде. Баяғы</w:t>
        <w:br/>
        <w:t>“жанашыр ағайындарының” демдеуімен дилы жігіт аталып</w:t>
        <w:br/>
        <w:t>ақшаны оңды-солды шашқан Құлшығаш мойнына қарыз</w:t>
        <w:br/>
        <w:t>мініп камалып кетті. Жылдар оте амнистияға ілігіп елге</w:t>
        <w:br/>
        <w:t>оралды. Тағы да “жанашыр ағайындарының” қармағына</w:t>
      </w:r>
    </w:p>
    <w:p>
      <w:r>
        <w:t>түсіп, солардың дай-дай азғыруымен жас отаудың шырқын</w:t>
        <w:br/>
        <w:t>бұзған; Далабай мен екеуінің арасына ала мысық жіберді.</w:t>
        <w:br/>
        <w:t>Ұшық-үшық айтысып пәле баққан жолбике өсекшілерден</w:t>
        <w:br/>
        <w:t>де, шамалы уақыт соңына түскен Қүлшығаштан да әзер</w:t>
        <w:br/>
        <w:t>құтылып, құбатөбел қоңыр тіршілікке көндікті. Құрбы-</w:t>
        <w:br/>
        <w:t>құрдастарымен қосылып науқанға араласты, бөген біте тарап</w:t>
        <w:br/>
        <w:t>кеткен қүрылысшы жастар бригадасын қайыра қолға алды.</w:t>
        <w:br/>
        <w:t>Енді жеттім бе, жетілдім бе, тыншыдым ба деп тоғайып</w:t>
        <w:br/>
        <w:t>жүргенде соңына ерген жалғыз інісі Сауранбай жүрек</w:t>
        <w:br/>
        <w:t>дертінен дүниеден қайтты. Маңдайы тасқа тигендей болып,</w:t>
        <w:br/>
        <w:t>көңілі санадан солып жіңішкеріп жүдеп қалды. “Апырмау,</w:t>
        <w:br/>
        <w:t>отызға дейін тағдырдан тартқан сыбағам осынша” деп</w:t>
        <w:br/>
        <w:t>ойлаған. Алғы күн қандай құбыжығын сыйламақшы екен:</w:t>
        <w:br/>
        <w:t>қанша көнбіс көнтерілі дегенімен кісі жүрегі тас емес қой,</w:t>
        <w:br/>
        <w:t>әбден жүрекшайлы, шошымалы болып қалады екен”.</w:t>
        <w:br/>
        <w:t>Енді тағдырдың тосын соққысына жен болсын?</w:t>
        <w:br/>
        <w:t>Әуелі астанадан салақұлаш хат келді. Ұзын-ырға жобасы</w:t>
        <w:br/>
        <w:t>төмендегіше: “Ұмытып кетсең есіңе салайын, Гүлмира есімді</w:t>
        <w:br/>
        <w:t>құдай қосқан қосағыңмын депті. Осылай да осылай: сенің</w:t>
        <w:br/>
        <w:t>кесіріңнен жүрегіме дерт жамадым, курортқа барып емделуім</w:t>
        <w:br/>
        <w:t>керек, жолыма, жол-жобаға қомақты қаражат жібер депті.</w:t>
        <w:br/>
        <w:t>Сенен қалған бала есейді, ержетті: келесі жаз оныншы класты</w:t>
        <w:br/>
        <w:t>бітіреді, жоғарғы оқуға демеп, жемдеп түсіру үшін мөлшерлі</w:t>
        <w:br/>
        <w:t>соманы тағы сал” депті. Әйтеуір есінде қалғаны орысша-</w:t>
        <w:br/>
        <w:t>қазақшаны араластырып жазған үш бет қағазда “керек,</w:t>
        <w:br/>
        <w:t>қажет” деген сөз он жеті рет қайталанады екен. Қапелімде</w:t>
        <w:br/>
        <w:t>ділмәр Далабай төменшік тартып, межелі сөзін айта алмай</w:t>
        <w:br/>
        <w:t>маңдайынан тер шыпшып отырып қалды. Мына халге қарап</w:t>
        <w:br/>
        <w:t>тұрып Саяның жаны ашыды. Арада он-он бес күн өте</w:t>
        <w:br/>
        <w:t>“курортқа бара жатып жолай соққаным, от бастарыңды</w:t>
        <w:br/>
        <w:t>көргенім” деп астаналық келіншек өзі келді.</w:t>
        <w:br/>
        <w:t>Қазіргідей көз алдында түр.</w:t>
        <w:br/>
        <w:t>Жұртта жыл жатқан шүберектей оңып кеткен аппақ</w:t>
        <w:br/>
        <w:t>жүзі бүлк етсейші; қып-қызыл боп қыстығып дегбірі қашқан</w:t>
        <w:br/>
        <w:t>250</w:t>
        <w:br/>
        <w:t>кісі деп отырсыз ба?! Комсомолдық билетім қалтамда, қалаған</w:t>
        <w:br/>
        <w:t>жерден жұмыс сұрауыма прауам бар. Теріс кетсем тәрбиелеңіз,</w:t>
        <w:br/>
        <w:t>жақсы істесем бәйгі беріңіз! Ал, ендеше асатпай жатып</w:t>
        <w:br/>
        <w:t>құлдық деген кісіше көрмей, білмей, сынамай тұрып жолың</w:t>
        <w:br/>
        <w:t>әне дегенге коне алмаймын!</w:t>
        <w:br/>
        <w:t>Сая “Таугүлде” шофер, булдозерші жеткілікті, жалғыз</w:t>
        <w:br/>
        <w:t>түшікеші ұстаға зәруміз деп ұғындырып бақты.</w:t>
        <w:br/>
        <w:t>-- Түнікеші -- үй тобесіне қаңылтыр қағатын шебер</w:t>
        <w:br/>
        <w:t>ме, оны да істейміз. Жексенбіде дариядан жылан балық</w:t>
        <w:br/>
        <w:t>аулаймын, құм ішінен бөкен атамын, әйтеуір мына</w:t>
        <w:br/>
        <w:t>бозбастарды қызылсыз калдырмаймын. Жас еттен шашылық</w:t>
        <w:br/>
        <w:t>жасауға, палау басуға шебермін. Ауланнан өкіл келсе сыйлап</w:t>
        <w:br/>
        <w:t>көңілдендіріп, дыңғыратып жіберуді маған қойыңыз.</w:t>
        <w:br/>
        <w:t>Сая шыжың ауыз жігітті пәске кідіртіп аспаз орны әзірге</w:t>
        <w:br/>
        <w:t>бос еместігін білдірді. Ас ішіп әлденіп алған жастарды жүмысқа</w:t>
        <w:br/>
        <w:t>көтерді. Өзі иығына ақ кенеп плашын жамылып, сыртқа</w:t>
        <w:br/>
        <w:t>шығып, зіргек қаққан омбебап жігітпен жүре сөйлесті.</w:t>
      </w:r>
    </w:p>
    <w:p>
      <w:r>
        <w:t>Ақырында қырық құбылып желеу тауып жалтарып Жетібасты</w:t>
        <w:br/>
        <w:t>жұмысқа алмай шығарып салды. Желімдей жабысқан қызыл</w:t>
        <w:br/>
        <w:t>көз пәледен құтылған шығармын деп ойлаған. Ертерек</w:t>
        <w:br/>
        <w:t>дәмеленіпті.</w:t>
        <w:br/>
        <w:t>Ендігі мәурітте ауыл арасында әлі күнге аурудай дендеген</w:t>
        <w:br/>
        <w:t>ағайыншылықтан, базыналықтан шаршады. Санап көрініз.</w:t>
        <w:br/>
        <w:t>Әуелі аупарткомдағы бірыңғай партия билеті және есеп-</w:t>
        <w:br/>
        <w:t>санақ секторының меңгерушісі Ақбата телефон соқты. “Тең</w:t>
        <w:br/>
        <w:t>құрбым-ау, өзіне қыдырып барайын десем қол тимейді</w:t>
        <w:br/>
        <w:t>тегі”,- дейді сым ұшынан сыңғырлап. “Әлі жігіттердің</w:t>
        <w:br/>
        <w:t>жүйкесінде ойнап, жүрегін қоздырып жүрген шығарсың</w:t>
        <w:br/>
        <w:t>құлпырып. Бүл заманда сезімтал жас пен жастың тілегі</w:t>
        <w:br/>
        <w:t>бір ғой. Жетібас жерде жатқан жігіт емес, аңқылдаған ақкөңіл,</w:t>
        <w:br/>
        <w:t>өзім дегенде өзегін суырып беретіннің өзі... иә, иә, түсінісе</w:t>
        <w:br/>
        <w:t>алмағансың ғой, сөйтіп жорта доғал домбай сөйлейтіні бар...</w:t>
        <w:br/>
        <w:t>еруліге қарулы, мені сыйласаң -- Жетібасты жүмысқа ал”,-</w:t>
        <w:br/>
        <w:t>дейді. Сая без-без етіп болмап еді. “Сая, болмашыға егесіп</w:t>
        <w:br/>
        <w:t>неғыламыз, түкпірлеп ойласақ -- екеуміз де баяғының келіні</w:t>
        <w:br/>
        <w:t>секілді қадамымыз аңдулы; ендеп жайылған бір тентегін</w:t>
        <w:br/>
        <w:t>халық дана өзі тиып алар, болмашыға бәлденбей бригадаға</w:t>
        <w:br/>
        <w:t>қабылда, біз де бір кәдеңе жарап қалармыз”,-- дейді. Сая</w:t>
        <w:br/>
        <w:t>дыңылдаған телефон құлағын қойып жатып қып-қызыл</w:t>
        <w:br/>
        <w:t>астыңғы ерінін езе тістеледі, бір пәске жуасып басылып</w:t>
        <w:br/>
        <w:t>қалды. Енді қайтсін, әлгі Ақбатаның “біз де бір кәдеңе</w:t>
        <w:br/>
        <w:t>жарармыз” деп астарлап аңғартқаны тегін емес, осы “Таугүл”</w:t>
        <w:br/>
        <w:t>бригадасын құрарда басынан біраз қиындық өткерді, әсіресе</w:t>
        <w:br/>
        <w:t>ауыл қыздарын кезінде құрылысшы болуға жатпай-тұрмай</w:t>
        <w:br/>
        <w:t>256</w:t>
        <w:br/>
        <w:t>аталып отырғаны. Осыны ойлағанда Далабайдың аққұба</w:t>
        <w:br/>
        <w:t>жүзіне күреңітіп кан теуіп, ет жүрегі езіле соғып, іштей</w:t>
        <w:br/>
        <w:t>аласұра арпалысты-ай. “Адам алдыңда тырнақтай да қиянатым</w:t>
        <w:br/>
        <w:t>жоқ, барша құқайды аққкөңілдіктен, аңғалдықтан тауып</w:t>
        <w:br/>
        <w:t>келемін”,- деп айқайлап айтып адалынан ақтарылғысы</w:t>
        <w:br/>
        <w:t>келді. Астанадан әдейі бүлік іздеп жеткен аксүр келіншекті</w:t>
        <w:br/>
        <w:t>отауынан сыпайы сөзбен шығарып жібергісі келді.</w:t>
        <w:br/>
        <w:t>Оқиғаның сірәғасы -- жылы үйдің, жуысқан жұбайлардың</w:t>
        <w:br/>
        <w:t>шырқын бұзып, жүйкесінде ойнап, ішінен шоқ-шоқ айтып</w:t>
        <w:br/>
        <w:t>мәз болған астаналық келіншек ертесіне поезға шығып,</w:t>
        <w:br/>
        <w:t>курортқа жол алды. Өз-өзінен үнсіз күңгірт Тартып,</w:t>
        <w:br/>
        <w:t>жынынан айрылған бақсыдай солып, үйінде солбырайып</w:t>
        <w:br/>
        <w:t>Далабай қалды. Құрылыс басындағы шұғыл шаруасын</w:t>
        <w:br/>
        <w:t>сылтауратып ішінен тынып, тырс етіп үндеместен Сая кетті.</w:t>
        <w:br/>
        <w:t>Енді ойласа Далабай екеуінің арасына көзге корінбейтін,</w:t>
        <w:br/>
        <w:t>өзгеге сезілмейтін сызат түскенін жаңа сезді.</w:t>
        <w:br/>
        <w:t>Әсіресе көңілі жарым Саяға жан дегенде жалғыз</w:t>
        <w:br/>
        <w:t>бауырының қазасы қатты батқан. Түкпірлеп ойласа -- інісінің</w:t>
        <w:br/>
        <w:t>қасынан табылып қабағын аңдамаған, үлкен қаланың білгіш</w:t>
        <w:br/>
        <w:t>дәрігеріне апарып көрсетпеген; кәдімгі үйреншікті қыңқыл-</w:t>
        <w:br/>
        <w:t>сыңқылы ғой деп елемей жүре берген өзін кінәліге санайды.</w:t>
        <w:br/>
        <w:t>Содан сансырап санадан солады. Астанадан ауып келгелі</w:t>
        <w:br/>
        <w:t>іш аша сырласып сүйеу бола білгенде: ой-қиялын бөліп,</w:t>
        <w:br/>
        <w:t>сергек көңіліп демдеп көтермелеп көргенде -- қыршынынан</w:t>
        <w:br/>
        <w:t>қиылмас па еді. Жастай жүрек дертін жамамас бәлкім.</w:t>
        <w:br/>
        <w:t>Ағайыншылыққа басып иектеп, алды-артына қаратпай</w:t>
      </w:r>
    </w:p>
    <w:p>
      <w:r>
        <w:t>үйлендіргені теріс болды ма? Оқудың түбін тесетіндей пәлен</w:t>
        <w:br/>
        <w:t>жыл қағаз бен кітапқа шұқшиып шаршап келген баланы</w:t>
        <w:br/>
        <w:t>қисыны қиын есеп-қисап қызметіне жеккені теріс болды</w:t>
        <w:br/>
        <w:t>ма? Әйтеуір сезімтал, әсершіл жігіт “бұл дүниеде мен бармын”</w:t>
        <w:br/>
        <w:t>деп бұлданбай-ақ, дауыс көтермей-ақ, шала жанған бұғыңқы</w:t>
        <w:br/>
        <w:t>пілтедей жалт етті де өшіп тынды.</w:t>
        <w:br/>
        <w:t>Ауасы ауыр сүренсіз күз енсесін басып, бауырын сағынған</w:t>
        <w:br/>
        <w:t>ет жүрегі шанши сыздап; Саяның бүртіктенген көз жасы</w:t>
        <w:br/>
        <w:t>бетінен жылжи сорғыды. Өрік бауы ішінде біраз теңселді.</w:t>
        <w:br/>
        <w:t>Сәлден соң сонадай жерде бағбанға арнап үй салып жатқан</w:t>
        <w:br/>
        <w:t>жастарға беттеді.</w:t>
        <w:br/>
        <w:t>Осынау стандартты екі үлкен үй Саяның коз алдында</w:t>
        <w:br/>
        <w:t>әсіп жетілген еді. Кешегі күндері бөген құрылысына араласып</w:t>
        <w:br/>
        <w:t>ұжымдасып мамандық, үйреніп үлгерген талабы мол жастарды</w:t>
        <w:br/>
        <w:t>қайта таратып жіберуге қимады. Содан Саяның бастауы,</w:t>
        <w:br/>
        <w:t>Ғайнекеңнің қоштауымен “Таугүл” атты құрылысшы жастар</w:t>
        <w:br/>
        <w:t>бригадасын ұйымдастыруға сөз байласты. Көңілдегі көрікті</w:t>
        <w:br/>
        <w:t>ойдың іске асуы жер мен көктей алшақ екені мәлім. Бөген</w:t>
        <w:br/>
        <w:t>252</w:t>
        <w:br/>
        <w:t>Саяны көзімен ішіп-жеп тесірейіп тесіп барады. Дағдарысып</w:t>
        <w:br/>
        <w:t>қалған Далабайды баса-көктеп ықтыра сөйлейді-ай.</w:t>
        <w:br/>
        <w:t>-- Білгем; қағанағыц қарқ, сағанағың сарқ, жас әйелге</w:t>
        <w:br/>
        <w:t>аяғынды уқалатып жылы пеш түбінде шіреніп жатқаныңлы,-</w:t>
        <w:br/>
        <w:t>дейді.- Білгем; ақшаны оңды-солды шашып шалқып</w:t>
        <w:br/>
        <w:t>шалқақтап кетеріңді. Курорт біткенді адақтап саулығымды</w:t>
        <w:br/>
        <w:t>ойлап мен жүрмін.</w:t>
        <w:br/>
        <w:t>Далабай әлдеқашан заң жүзінде ажырасып тынғанын.</w:t>
        <w:br/>
        <w:t>енді арада пәлен жыл өткенде шырық бұзып шарпысатын</w:t>
        <w:br/>
        <w:t>дәнеңе жоқ екенін айтып түсіндірген болады.</w:t>
        <w:br/>
        <w:t>-- Жүрек дертін сенімен отасқан кезде жамағанымды</w:t>
        <w:br/>
        <w:t>анықтаған дәрігерден қағазым бар.</w:t>
        <w:br/>
        <w:t>Далабай қызыл коз пәледен машайық қашыпты дегеннің</w:t>
        <w:br/>
        <w:t>керін жасап әлек қуып, жер дүниеде жоқ дауды койітіп</w:t>
        <w:br/>
        <w:t>айтып келген келіншектен тезірек құтылғысы бар, сөз сауып</w:t>
        <w:br/>
        <w:t>салғыласпай-ақ сүраған сомасын беріп шығарып салмакқа</w:t>
        <w:br/>
        <w:t>ниет қылды.</w:t>
        <w:br/>
        <w:t>-- Жалғыз перзенттің тәрбиесін тайқы маңдайыммен</w:t>
        <w:br/>
        <w:t>көтердім: өсірдім, өксідім, жетілдірдім, жеткіздім.</w:t>
        <w:br/>
        <w:t>Далабай жалғыз ұлдың шығынынан ешқашан каш-</w:t>
        <w:br/>
        <w:t>пағанын, қызметсіз қалғанда да ақша тауып үзбей салып</w:t>
        <w:br/>
        <w:t>тұрғанын айтты. Айтылатын соз жалғыз осы ма-ау; ажырасқан</w:t>
        <w:br/>
        <w:t>кезде Далабай “перзснтті маған беріңдер” деп қаншама қиылса</w:t>
        <w:br/>
        <w:t>да осы келіншек араға дүмді докей әкесін салды, көзіп</w:t>
        <w:br/>
        <w:t>сықты, аһылап-уһіледі -” баладан ұстай қатып айрылмаған.</w:t>
        <w:br/>
        <w:t>Кейінше дс астанаға барғанда әдейілеп соғып, баланың біртоға,</w:t>
        <w:br/>
        <w:t>кіді қалпын көріп; әй дейтін әже, қой дейтін қожа жоқ,</w:t>
        <w:br/>
        <w:t>ерке, тентектеу болып өсіп келе жатқанынан тіксініп озімен</w:t>
        <w:br/>
        <w:t>бірге ауылға алып кетпекші болды. Дүмді дәкей атасына</w:t>
        <w:br/>
        <w:t>сөз салып сұрады. Ол шіркін қақақалап күліп, қолын ә</w:t>
        <w:br/>
        <w:t>деп бір-ақ сермеп маңайына жолатпады. Бетін қайтарып.</w:t>
        <w:br/>
        <w:t>тауын шағып шығарып салды.</w:t>
      </w:r>
    </w:p>
    <w:p>
      <w:r>
        <w:t>Айтылатын сөз осы ғана ма-ау; Далабайдың майлық-</w:t>
        <w:br/>
        <w:t>сулығы бірдей байыпты, байсалды, біртоға мінезі жүртқа</w:t>
        <w:br/>
        <w:t>белгілі, пендеге өзімшіл, оркөкірек мінез танытқан смсс.</w:t>
        <w:br/>
        <w:t>Түсінбеген коп кісі мүнысын қой аузынан шоп алмас</w:t>
        <w:br/>
        <w:t>момындыққа жорып жүр. Қатайса қасарысып қалатын, есе-</w:t>
        <w:br/>
        <w:t>сыбағасын ешкімге жібермейтіп тіккетер темір мінезі көбіне</w:t>
        <w:br/>
        <w:t>сыртқа шықпай ішінде жатады. Осы жасына дейін жалған</w:t>
        <w:br/>
        <w:t>сөйлеп, жалтақ басып көрмепті, Ойына алып діттеген ісін</w:t>
        <w:br/>
        <w:t>тындырмай тынбайтын еңбекқорлығы; творчествоға, ән жазуға</w:t>
        <w:br/>
        <w:t>деген адал пейілі алабөтен енді. Жақсыны тап басып таныған,</w:t>
        <w:br/>
        <w:t>аз сойлеп, ақыл тосқан азамат-тын. Енді міне, көре көзге</w:t>
        <w:br/>
        <w:t>кішімтайлы хал кешіп, “үя бұзған, қатын тастаған” күстана</w:t>
        <w:br/>
        <w:t>251</w:t>
        <w:br/>
        <w:t>Тойымсыз көңіл әлсін-әлі шаруадан бөліп елеңдетіп өрік</w:t>
        <w:br/>
        <w:t>бауын аралатады, әудем жердегі құрылысшы жастардың</w:t>
        <w:br/>
        <w:t>дабыра дыбысын, шаңы мен шаңқылын жатсынтып қыр</w:t>
        <w:br/>
        <w:t>беткейге сүйреген өзгеше мінез бар. Баяғыда жат жүртқа</w:t>
        <w:br/>
        <w:t>ұзатылған қыз той алдында ағайындарын, нағашы жұртын</w:t>
        <w:br/>
        <w:t>аралап “туысқан танып” шығатын үрдіс болған. Туған жерден</w:t>
        <w:br/>
        <w:t>жырақтап кетер алдында қыз мұңлық ашыла, арыла сыңсу</w:t>
        <w:br/>
        <w:t>салған. Сая озін жақсы заманның ілгергі тілеулі бүгінгі</w:t>
        <w:br/>
        <w:t>буынына санаса да -- тап бүгін -- коңілі құрғыр қырық</w:t>
        <w:br/>
        <w:t>жамау тартып іштей сыңсу салғандай сыңайда еді.</w:t>
        <w:br/>
        <w:t>Ботадай тату, жарасымды ерлі-зайыпты Далабай екеуінің</w:t>
        <w:br/>
        <w:t>арасына әзәзіл кіріп, ыстық сүйіскен жүрекке салқын дым</w:t>
        <w:br/>
        <w:t>бүріккендей сезілді. Ол әзәзіл -- Далабайдың бір кездегі</w:t>
        <w:br/>
        <w:t>көңіл суысып, айрылысып кеткен астанадағы келіншегі</w:t>
        <w:br/>
        <w:t>Гүлмира еді. Әрине, бұл шақта қарақан бастың қамқоры,</w:t>
        <w:br/>
        <w:t>бас пайданың адамы Гүлмира бұларды бір-бірімен салқын</w:t>
        <w:br/>
        <w:t>етіп, ашыластырып қойып тым алыста іштей шоқ-шоқ айтып</w:t>
        <w:br/>
        <w:t>масайрап отыр. Мсйрамқала іргесінде өрік бауының ішінде</w:t>
        <w:br/>
        <w:t>үзатылар қыздай ішінен сыңсып бұл жүр; аудан орталығында</w:t>
        <w:br/>
        <w:t>әркімдермен шарпысып, қызметін күйіттеп, көңілі қайтып</w:t>
        <w:br/>
        <w:t>Далабай қалды. Сонда қалай? Бақытты, балдай тәтті тіршілік</w:t>
        <w:br/>
        <w:t>дегені бәлду-болду берекесіз бытпылдық болғаны ма?</w:t>
        <w:br/>
        <w:t>Тегінде Сая басына түскен қапа мен қиындықты қауырт</w:t>
        <w:br/>
        <w:t>шаруа мен былыққан бейнетке бой ұрып барып ұмытқандай</w:t>
        <w:br/>
        <w:t>болатын: жалғыз емшісі еңбек қана еді; сенген, сүйенген</w:t>
        <w:br/>
        <w:t>дауасы жастар ортасы еді. Мінекей кешегі оқиғадан соң</w:t>
        <w:br/>
        <w:t>жалт беріп құрылыс басына кетіп қалғаны, өзімен-өзі болып</w:t>
        <w:br/>
        <w:t>қопарыла күрсініп көңіл тазартқысы келгені содан. Бояусыз</w:t>
        <w:br/>
        <w:t>еріні тобарсып, ақшыл маңдайын әжім сызып, ұялы әсем</w:t>
        <w:br/>
        <w:t>көзін мөлдіреген мүнға толтырып алыс көкжиекке әлсін-</w:t>
        <w:br/>
        <w:t>әлі ери қарайды; дауыс шығарып елірмелеп сыңсығысы</w:t>
        <w:br/>
        <w:t>келеді, тас түйін бекініп, жүрегі тоңазып бау шетінде жүре</w:t>
        <w:br/>
        <w:t>бергісі бар.</w:t>
        <w:br/>
        <w:t>Енді ойласа отызды орталаған жас ғұмырында тіршілік</w:t>
        <w:br/>
        <w:t>тауқыметі дей ме, әлде тағдыр салмағы дей ме, пешенеге</w:t>
        <w:br/>
        <w:t>жазғаны дей ме -- Саяға бәрібір -- біраз құқайды бастан</w:t>
        <w:br/>
        <w:t>өткеріп, мойынымен көтеріпті. Орта мектепті бітірер-</w:t>
        <w:br/>
        <w:t>бітірместе төскейде ерте жетілген қызғалдақтай құлпыра</w:t>
        <w:br/>
        <w:t>қауыз ашып, жүпар шашын іңкәр махаббатка ерте мас</w:t>
        <w:br/>
        <w:t>болыпты: сол кездегі студент Далабайды құлай сүйіпті.</w:t>
        <w:br/>
        <w:t>Жылына бірер мәрте демалысқа келіп балағымен жер</w:t>
        <w:br/>
        <w:t>сыпырып, іпәпкесін қисайта киіп, үзын сөзін уіп тілдескен</w:t>
      </w:r>
    </w:p>
    <w:p>
      <w:r>
        <w:t>Далабайды ет жүрегімен езіле жақсы көріпті... талай түндерде</w:t>
        <w:br/>
        <w:t>ұйқысыз дөңбекшіп, сансыз сәлем хатқа сия мен көз майын</w:t>
        <w:br/>
        <w:t>248</w:t>
        <w:br/>
        <w:t>бұрғы басып бүлкектеп жатқан бұйра бас Дінмүқан мұны</w:t>
        <w:br/>
        <w:t>аңғаратын емес. Әдетте Шалқая кені қатпар кыртысына</w:t>
        <w:br/>
        <w:t>сай қопарылыс арқылы да, бұрғы күшімен де алма-кезек</w:t>
        <w:br/>
        <w:t>аралас алынатын: Осы штрек жүлгесі жіңішкеріп қарулы</w:t>
        <w:br/>
        <w:t>жігіттерге қадап тапсырылған. Иығына қол салғанда барып</w:t>
        <w:br/>
        <w:t>еңсесін жазған Дінмұқан шаң түтқан қалың жүзін жылытқан</w:t>
        <w:br/>
        <w:t>кезде -- әдемі қаланған тістері ағарып көрінді. “Жәке,</w:t>
        <w:br/>
        <w:t>шемен тас кен беретін емес, күндік жоспарымды орындай</w:t>
        <w:br/>
        <w:t>алмаймын”,-- дейді мұңын шағып.-- Ақшаға жарымайтын</w:t>
        <w:br/>
        <w:t>болдым, оң бүйректегі штрекке ауыстырсаңыз қайтеді?..”</w:t>
        <w:br/>
        <w:t>Жаманеркек тырс етпестен жігіт қолынан бүрғыны алып</w:t>
        <w:br/>
        <w:t>іске қосып, аш күзендей шомиім жартасқа басып-басып</w:t>
        <w:br/>
        <w:t>қалғанда жарпа кен жаңқауықша ұшты. Қара кемер шытынай</w:t>
        <w:br/>
        <w:t>жарылды. Бұрғыны оқыс тартып алды да кеншінің қолына</w:t>
        <w:br/>
        <w:t>қайта ұстатты. “Қарым салдырып ұйып қалатын болып</w:t>
        <w:br/>
        <w:t>жүр”,-- дейді Дінмұқан ұялған кісі тек тұрмастың керін</w:t>
        <w:br/>
        <w:t>жасап. “Еңдеше сауық-серуеннен селкілдеп қалма, ішкілікті</w:t>
        <w:br/>
        <w:t>кобірек іш”,-деп парторг мұқата сөйлеген. “Аптаның басынан</w:t>
        <w:br/>
        <w:t>сол пәлемен араздасып тиылғамын. Әнеукүні сіз ренжігелі</w:t>
        <w:br/>
        <w:t>ішпеймін деп ант іштім!..” Жаманеркек қапсағай жігіттің</w:t>
        <w:br/>
        <w:t>иығына білегін артып өзіне икемдей тартты. “Ендеше</w:t>
        <w:br/>
        <w:t>сөйлесетін сөз бар, сменадан соң жолық”,- деді. “Әй, ит-</w:t>
        <w:br/>
        <w:t>ай, аузыңның салымы мол екен!”-- деп жорта жазғырып</w:t>
        <w:br/>
        <w:t>жұдырығымен бүйірден нүқыды, қоштасып басқа шахтаға</w:t>
        <w:br/>
        <w:t>озды.</w:t>
        <w:br/>
        <w:t>Адамның ең асыл қасиеті -- бір қайғыда, немесе бір</w:t>
        <w:br/>
        <w:t>қуанышта ашылады деген рас сөз екен. Жаманеркек бұрын</w:t>
        <w:br/>
        <w:t>Дінмұқанды өзім білем, оркөкірек мінездің иесі деп жорыған.</w:t>
        <w:br/>
        <w:t>Үлкен оқуға жарамай қалған, ауыл шаруасына мойны жар</w:t>
        <w:br/>
        <w:t>бермеген жалт етпе шығарсың деп ойлаған. Сөйтсе үстірт</w:t>
        <w:br/>
        <w:t>топшылапты. Білегіне жалынған, адал еңбегін бұлдаған еңсесі</w:t>
        <w:br/>
        <w:t>биік бозбала екен: тоте жолын таппай ойға-қырға нешеме</w:t>
        <w:br/>
        <w:t>өспірім, алғаш діттеген биік нысанасын, өз сүрлеуін таппай</w:t>
        <w:br/>
        <w:t>қаңғымалап адасып жұр. Ақыр аяғында көп қажып, мол</w:t>
        <w:br/>
        <w:t>шарпысып барып межесіне жетеді әйтеуір. “Өзімді іздеп</w:t>
        <w:br/>
        <w:t>жүрмін” деп озеурегеп онерпаздың айтпағы да осы болар.</w:t>
        <w:br/>
        <w:t>Жаманеркек кеңсесіне келген кенші жігітке сөз бұйдалаған</w:t>
        <w:br/>
        <w:t>жоқ.</w:t>
        <w:br/>
        <w:t>-- Мінсіз сені іш тартады екен,- деді.</w:t>
        <w:br/>
        <w:t>Дінмұқан шын айтасыз ба дегендей, ішкі әлемі құбылып</w:t>
        <w:br/>
        <w:t>жалт қарады.</w:t>
        <w:br/>
        <w:t>-- Жалған сөйлемейтінімді білесің,-- деді және.-- Алдағы</w:t>
        <w:br/>
        <w:t>айдың басынан демалыс бергіземін, барып, тілдесіп, түсінісіп</w:t>
        <w:br/>
        <w:t>қайт!</w:t>
        <w:br/>
        <w:t>246</w:t>
        <w:br/>
        <w:t>титықтатып жыққан; басқадай қағыстырған, жүғыстырған</w:t>
      </w:r>
    </w:p>
    <w:p>
      <w:r>
        <w:t>үлес сыбағасы бөлекше. Қыр үстінде иіріліп тұрған</w:t>
        <w:br/>
        <w:t>көкпаршылұарға тәртіп беріп жүріп ауыл жаққа жалтақ-</w:t>
        <w:br/>
        <w:t>жалтақ қарай береді. Оның да мәнісі бар; түн ішінде газигіне</w:t>
        <w:br/>
        <w:t>арақ-шарап, шұжық, қазы, өрік, мейіз, мол сыбағадан лықита</w:t>
        <w:br/>
        <w:t>тиеп үйіне аттандырып жіберген; шофер балаға “Жеңгеңнің</w:t>
        <w:br/>
        <w:t>сыбағасы бұл, тез Мейрамқалаға жеткіз” деген. Сол газигі</w:t>
        <w:br/>
        <w:t>күн шықпай қайтып оралуға тиіс еді, қарасы батып әлі</w:t>
        <w:br/>
        <w:t>жоқ.</w:t>
        <w:br/>
        <w:t>Күн түске тырмыса айналма бәйге басталып Қойшекеңнің</w:t>
        <w:br/>
        <w:t>алкүрең сәйгүлігі жазық бетімен сынаптай сырғып, қүйындай</w:t>
        <w:br/>
        <w:t>ұйтқып жиырма шақырым қашықтан жеке дара ағып өткені</w:t>
        <w:br/>
        <w:t>жұртты шын таңырқатты. Әсіресе, Қойшекеннің бәркі шошақ,</w:t>
        <w:br/>
        <w:t>сампылдап тасып сөйлейді. Жымыңдап кәтеріліп. атын</w:t>
        <w:br/>
        <w:t>жетелеп суытып ас ішуді де үмытты, шіріңкене сұрауға да</w:t>
        <w:br/>
        <w:t>аузы бармады. “Тілеуің бергір, Басалқы, бәйгені айдама</w:t>
        <w:br/>
        <w:t>еткенде жүйрігімнің қолтығы шын сөгілер еді”,-- деп өзге</w:t>
        <w:br/>
        <w:t>қойшылардан мерейі озып, асып артыла қарағандай сірә.</w:t>
        <w:br/>
        <w:t>Алкүрең аяқты жылқы да көркем мінезді екен: санап басып</w:t>
        <w:br/>
        <w:t>шіңгірлей кісінеп, қошеметші, дабырашы жұртқа айдынын</w:t>
        <w:br/>
        <w:t>асыра түседі.</w:t>
        <w:br/>
        <w:t>Той соңынан салтанатты жиналыс ашылып, аудан басшысы</w:t>
        <w:br/>
        <w:t>мінбеге көтерілген, созін көп соқалаған жоқ.</w:t>
        <w:br/>
        <w:t>“Әр ауылдың өз биігі, оз шошағы болатыны секілді,</w:t>
        <w:br/>
        <w:t>биылғы ауданымыздың асқар биігі -- Қойшекең”,-- деді.</w:t>
        <w:br/>
        <w:t>“Өзге малшылар шет жайлап, жанды аяп саяқсып жүре</w:t>
        <w:br/>
        <w:t>бермей көзге түссін, Қойшекеңе теңелсін!”-- деді. Сосын</w:t>
        <w:br/>
        <w:t>бүгінгі малшы ауылдың береке басы, жаңашыл бастамасы-</w:t>
        <w:br/>
        <w:t>комплексті шаруашылыққа жаппай бет бұрғанымыз жөн</w:t>
        <w:br/>
        <w:t>деген пәтуаны қайталап қадап айтты. “Қойшекең комплексі”,</w:t>
        <w:br/>
        <w:t>Сая бастаған “Таугүл” бригадасы -- заманның жаңа лебі</w:t>
        <w:br/>
        <w:t>дсген. Жалғыз-жарымды ілдебайлап мал бағудың күні</w:t>
        <w:br/>
        <w:t>өткендігін, ғылым-білімнің жетістігін молынан пайдаланудың</w:t>
        <w:br/>
        <w:t>мезгілі жеткендігін қоңыр жұртқа жалпақ тілмен жеткізген.</w:t>
        <w:br/>
        <w:t>Сөз соңынан озат шопандарға сыйлық үлестірілді.</w:t>
        <w:br/>
        <w:t>Қойшекеңнің сыбағасы деп Түгіскеннің кілемші қыздары</w:t>
        <w:br/>
        <w:t>ай бойы бүгіліп отырып тоқыған алқызыл түкті кілем атады..</w:t>
        <w:br/>
        <w:t>Бұны естігенде Басалқы: “Әттеген-ай, кеше кешке тығып</w:t>
        <w:br/>
        <w:t>қойып, бүгін кілем табылмады деп, орнына</w:t>
        <w:br/>
        <w:t>радиоқабылдағыш алмастырсамшы”,-- деп жаман өкінді.</w:t>
        <w:br/>
        <w:t>Байқайды -- жұрт Қойшекеннің комплексі туралы пыш-</w:t>
        <w:br/>
        <w:t>пыш өсекті доғарып, жапырласып, жұмылып жаңалыққа</w:t>
        <w:br/>
        <w:t>ден қоя бастапты. Кеш түсіп, кірпік үйіріле той тарқады;</w:t>
        <w:br/>
        <w:t>Қойшекең бәйге күреңіне мініп, мүйізі қарағайдай құнан</w:t>
        <w:br/>
        <w:t>244</w:t>
        <w:br/>
        <w:t>құрылысына белсене қатынасқан өспірімдер бөген біткен</w:t>
        <w:br/>
        <w:t>соң біразы Шалқая кенішіне ауысты, біразы оқимыз лен</w:t>
        <w:br/>
        <w:t>қалаға кетті, ақырында былт болды, сылт болды -- әжептәуір</w:t>
        <w:br/>
        <w:t>басы құралып қалған жастар нәтижеге келгенде бір жыл</w:t>
        <w:br/>
        <w:t>өтдей бет-бетімен тарап тынды.</w:t>
        <w:br/>
        <w:t>Содан Сая биыл коктемнен о баста көзін қадаған</w:t>
        <w:br/>
        <w:t>нысаналы межеге қайтадан шындап бет бүрды. Аудан</w:t>
        <w:br/>
        <w:t>көлеміндегі орта мектептерде кәсіп таңдау кешін</w:t>
        <w:br/>
        <w:t>ұйымдастырды; кәмелеттік аттестатты сандыққа салып торт</w:t>
        <w:br/>
        <w:t>қабырға бағып үйді-үйінде отырып қалған қыздармен сөйлесті;</w:t>
      </w:r>
    </w:p>
    <w:p>
      <w:r>
        <w:t>кәріқұлақ коммунистердің алдынан отті; ақырында</w:t>
        <w:br/>
        <w:t>Мейрамқала іргесінде, савхозда мектеп, кеңсе, тұрғын үй,</w:t>
        <w:br/>
        <w:t>сауда орталығын, клуб, техника жөндейтін шеберхана.</w:t>
        <w:br/>
        <w:t>балабақша, су беретін жүйе, мал бордақылау комплексін</w:t>
        <w:br/>
        <w:t>салатын арнайы ПМК құрылып: оның жанында “Таугүл”</w:t>
        <w:br/>
        <w:t>атты құрылысшы жастар бригадасы ұйымдасты. Әуелгіде</w:t>
        <w:br/>
        <w:t>бозбалалар темір тілін үйреніп, ауыл қыздары арнаулы</w:t>
        <w:br/>
        <w:t>курстарда оқып бояушы, сылақшы мамандығына төселді.</w:t>
        <w:br/>
        <w:t>Бұл күнде мектеп бітіре салып оқу іздеп қала асып, коше</w:t>
        <w:br/>
        <w:t>кезіп сандалып-сандалып кері қайтқан біраз өспірім туған</w:t>
        <w:br/>
        <w:t>ауылдың еш түгесілмес қиын шаруасына айналып, ыстық-</w:t>
        <w:br/>
        <w:t>суығына көндіге бастады. Бұрынғыдай ата-ананың тапқан</w:t>
        <w:br/>
        <w:t>тиын-тебенін қалтаға басып, “сен айтсаң, мен де айтайын</w:t>
        <w:br/>
        <w:t>айым-қайым” десіп аудан орталығында гитар арқалап, тарғыл</w:t>
        <w:br/>
        <w:t>дауыс созып жүрген модашыл жастар сиреді. Шапырласып,</w:t>
        <w:br/>
        <w:t>әзіл сөзі жарасып іске кіріскен; жаңа отау, жас семья құра</w:t>
        <w:br/>
        <w:t>бастағаны да бар. Ілгерімпаз жақсы дәстүрдің көрікті сұлу</w:t>
        <w:br/>
        <w:t>айшықты көрінісіндей, сүреңсіз бұйығы даланың бетімен</w:t>
        <w:br/>
        <w:t>соққан соны лептей тыныс кеңейіп қалғаны рас. Сая</w:t>
        <w:br/>
        <w:t>жанының медеу қызығы да осы жастар ортасынан табылды.</w:t>
        <w:br/>
        <w:t>“Таугүл”-- Қаратау мен Сырдария арасында жатқан жалпақ</w:t>
        <w:br/>
        <w:t>жазық, кең алаптың төсіне қылтиып шыққан жаңа шырай</w:t>
        <w:br/>
        <w:t>жауқазын гүлі іспетті еді.</w:t>
        <w:br/>
        <w:t>Тұрғын үй құрылысына жегілген жастар екі семьяға</w:t>
        <w:br/>
        <w:t>арналған стандартты үлкен мекеннің қарымын көтеріп, төбесін</w:t>
        <w:br/>
        <w:t>шифрлеп, енді ішкі-тысқы әрлеу шаруасына кірісіпті. Білек</w:t>
        <w:br/>
        <w:t>күшіне жалынған қара қайрат иесі бозбала біткен еденіне</w:t>
        <w:br/>
        <w:t>тақтай төсеп, пеш қалап құнжыңдасса; қыздар жағы</w:t>
        <w:br/>
        <w:t>қабырғаны сылап, сырлап, әспеттеп жатыр. Көз қимас тал</w:t>
        <w:br/>
        <w:t>шыбықтай қыз сатыға шығып седі, келесі бөлменің ашық</w:t>
        <w:br/>
        <w:t>тұрған есігінен кеспелтек жігіт көзін қадап, алақанын аузына</w:t>
        <w:br/>
        <w:t>апарып әуеден сүйісу ізетін жасайды. Жанары өткірленіп,</w:t>
        <w:br/>
        <w:t>үйірімді ыстық қызға қараймын деп бармағын балғамен</w:t>
        <w:br/>
        <w:t>ұрып та алды. Қаға беріске келіп қалт кідірген Сая “ұста</w:t>
        <w:br/>
        <w:t>253</w:t>
        <w:br/>
        <w:t>біткен -- сштеме кезікпепті. Сілелеп қалжырап келе жатып</w:t>
        <w:br/>
        <w:t>қия беткейде аяғы тайып, табан астындағы шүңейт сайға</w:t>
        <w:br/>
        <w:t>домалап жөнеледі. Түу етекке бір-ақ түседі. Есінен штала</w:t>
        <w:br/>
        <w:t>танып сілейіп жатқан жерінен жоқ іздеген жылқышы үстінен</w:t>
        <w:br/>
        <w:t>түсіп, атқа өңгеріп салақтатып ауылға жеткізіпті. Дабыл</w:t>
        <w:br/>
        <w:t>қағып дәрігер шақыртыпты. Аяғын кереует басына асқан,</w:t>
        <w:br/>
        <w:t>сол қолын білегінен гипстеген, бет-аузы домбығып іскен</w:t>
        <w:br/>
        <w:t>-- қарап тұрып кісі аярлық. Кок кепкалы аңшылар</w:t>
        <w:br/>
        <w:t>қоғамының инспекторы Беласар, ақ халатты дәрігер келіншек</w:t>
        <w:br/>
        <w:t>Мағрипа екеуі жігітімізді ортаға алып жәукемдеп жатыр.</w:t>
        <w:br/>
        <w:t>-- Динамит жарып балықты қырғаның үшін екі жүз</w:t>
        <w:br/>
        <w:t>бес сом айып тартасың!-- дейді Беласар.</w:t>
        <w:br/>
        <w:t>-- Бес тиындық пайдасын көргенім жоқ, ағатай,-- деп</w:t>
        <w:br/>
        <w:t>ыңырсиды Жетібас.-- Асханада шіріп жатыр, жинап алып</w:t>
        <w:br/>
        <w:t>кет!</w:t>
        <w:br/>
        <w:t>-- Тізеңіздің басын ағаш балғамен ұрып көремін,-- дейді</w:t>
        <w:br/>
        <w:t>Мағрипа.</w:t>
        <w:br/>
        <w:t>-- Одүниенің есігін қағып менің жатысым мынау, сендер</w:t>
      </w:r>
    </w:p>
    <w:p>
      <w:r>
        <w:t>жүрсіңдер гөлайттап,-- деп көңілін сүрай келген жолдастарып</w:t>
        <w:br/>
        <w:t>жазғырады.-- Жанашу, ара түсу дегенді ұмыттыңдар ғой,</w:t>
        <w:br/>
        <w:t>ұяттарың қайда?..</w:t>
        <w:br/>
        <w:t>-- Қозғалмаңыз, столбнякқа қарсы укол саламын,- дейді</w:t>
        <w:br/>
        <w:t>Мағрипа.</w:t>
        <w:br/>
        <w:t>-- Қал, сені ме?! Әбден көзіңнің еті өскен екен! Құмның</w:t>
        <w:br/>
        <w:t>сексеуіліне, бөгеннін балығына тыныштық бермейтін ботішағар</w:t>
        <w:br/>
        <w:t>сен болсаң; жолыңды тосып, жемсауыңды тесіп заңға</w:t>
        <w:br/>
        <w:t>жүгіндіретін мен болармын!</w:t>
        <w:br/>
        <w:t>-- Миыңыз шайқалған секілді, көзіңіздің аласы көп.</w:t>
        <w:br/>
        <w:t>-- Екі жүз бес сомды жалақынңнан үстатам, актіге қол</w:t>
        <w:br/>
        <w:t>кой!</w:t>
        <w:br/>
        <w:t>-- Қалам ұстайтын дәрмен жоқ менде!..</w:t>
        <w:br/>
        <w:t>-- Ендеше куәлардың сөзі, кепілдігі жетеді; мына актіні</w:t>
        <w:br/>
        <w:t>аудандық халық сотына, көшірмесін бухгалтерияға</w:t>
        <w:br/>
        <w:t>табыстаймын, жазылып аяғыңа мінген соң алдыма келесің.</w:t>
        <w:br/>
        <w:t>-- Әй, өзімнің де маңдайым тайқы, сүйегім кирап қалмап</w:t>
        <w:br/>
        <w:t>па әйтеуір?</w:t>
        <w:br/>
        <w:t>“Таугүл” жастары бөген астындағы көптен іргетасы</w:t>
        <w:br/>
        <w:t>құйылып, сметасы бекіп әзір тұрған мал бордақылау</w:t>
        <w:br/>
        <w:t>комплексінің құрылысына кірісіп кеткен. Әйтсе де</w:t>
        <w:br/>
        <w:t>жатақхананы басына көтеріп аһылап, үһілеп жатқан</w:t>
        <w:br/>
        <w:t>Жетібастың жай-күйіне қарайлап, кезекші тағайындап, ас-</w:t>
        <w:br/>
        <w:t>су әзірлеп алажаңқау бола берді. Екі күн өте ауданнан Сая</w:t>
        <w:br/>
        <w:t>келген. Өзінің қамырық қамын ойлап бебеулеген қалын</w:t>
        <w:br/>
        <w:t>қапсағай иықты, апай төс, алпамса жігітті сөзбен іреп, жеп</w:t>
        <w:br/>
        <w:t>263</w:t>
        <w:br/>
        <w:t>түскен тұстарды қайтадан арматурамен бекітіп, бетон қүйыл</w:t>
        <w:br/>
        <w:t>шығу керек деген қорытынды жасаймыз, смета белгілейміз”.</w:t>
        <w:br/>
        <w:t>Сая әлгідегі ашы сөзден түршігіп жүрегі қабынып. жүзі</w:t>
        <w:br/>
        <w:t>қабарып сілейген күйі қалған. Осыдан біраз жыл бүрын</w:t>
        <w:br/>
        <w:t>жар құлағы жастыққа тимей безектеп, құстың сүтіндей</w:t>
        <w:br/>
        <w:t>құрылыс жабдығын әркімнен қайыр сұрағандай тіленіп,</w:t>
        <w:br/>
        <w:t>телміріп жүріп бөгенді белгіленген мерзімде бітірген прораб</w:t>
        <w:br/>
        <w:t>-- Басалқыны іштей аяп кетті. Сол жолы көзге түсіп ауданлық</w:t>
        <w:br/>
        <w:t>халықтық бақылау комитетінің председательдігіне өскен</w:t>
        <w:br/>
        <w:t>еді. Әйтеуір, қалай ойласа да әпербақан әуейілеу, шайқысылам</w:t>
        <w:br/>
        <w:t>әпенді кісінің аузы жалмандап цемент псн темір жеп жатқан</w:t>
        <w:br/>
        <w:t>сықпытын көз алдына еш елестете алмады. Комиссия</w:t>
        <w:br/>
        <w:t>мүшелері жүрген жерін тиянақтап, маңайын қымтай жүрсетін</w:t>
        <w:br/>
        <w:t>пысық, турашыл кісілер көрінді. Шаруаға қолбайлау</w:t>
        <w:br/>
        <w:t>жасамайық, жатақхананың қандаласына таланып кайтсміз</w:t>
        <w:br/>
        <w:t>десті; әйтеуір қағаздарын қаттап, сөзін салмақтап ауданға</w:t>
        <w:br/>
        <w:t>жедел қайтып кетті.</w:t>
        <w:br/>
        <w:t>Кең жазық күз айында қарттың маңдай әжіміндей</w:t>
        <w:br/>
        <w:t>қҡыртыстанып, қиыр шеті көк мұнарға бір батып, бір шығып;</w:t>
        <w:br/>
        <w:t>жылусыз күн сәулесін құмыға жұтып жабыңқы жалау жатысқа</w:t>
        <w:br/>
        <w:t>бас қойды. Бейне шынын ішіне бүккен кәріқұлақ шежіредей:</w:t>
        <w:br/>
        <w:t>бейне күздің баяу күнінен жеріп қиырға асығыс адымдаған</w:t>
        <w:br/>
        <w:t>өспірім жүрегінің өрекпуіндей. Не ықылым қиындыққа</w:t>
      </w:r>
    </w:p>
    <w:p>
      <w:r>
        <w:t>іргесін бермей, тәк-тәктеп сабыр шақырған, бейнетіне берік</w:t>
        <w:br/>
        <w:t>диқан атадай бейне. Туған жердің төсіндегі барша өмір,</w:t>
        <w:br/>
        <w:t>құбылыс, қарбалас, “Таугүлдіктер”, сиыр таңдай сүрі</w:t>
        <w:br/>
        <w:t>бақшалық, төмендегі теңге жапырағын токкен өрік бауы,</w:t>
        <w:br/>
        <w:t>бәрі-бәрі, Саяға жүрек тебірентер таңғажайып</w:t>
        <w:br/>
        <w:t>жақындығымен, жақсылығымен көрінген.</w:t>
        <w:br/>
        <w:t>Он жетінші тарау</w:t>
        <w:br/>
        <w:t>Мың тоғыз жүз жетпіс тоғызыншы жылдың желтоқсан</w:t>
        <w:br/>
        <w:t>айы ақтүтек боранды басталып, дүниеге заманақыр төнгендей</w:t>
        <w:br/>
        <w:t>күндіз бен түнді айырғысыз етіп ботқадай бытыстырып</w:t>
        <w:br/>
        <w:t>жіберді; әуелі апта бойына сұқ саусақтай сұқпа жаңбыр</w:t>
        <w:br/>
        <w:t>толассыз төпеген: сосын миы шығып жатқан жерді сақылдаған</w:t>
        <w:br/>
        <w:t>сары аяз буған. Жер бауырлап жылжып жеткен қорғасын</w:t>
        <w:br/>
        <w:t>бүлт қар боратты. Соның аяғы мінекей ысқырған, ұлыған,</w:t>
        <w:br/>
        <w:t>ыңырсыған, зари қапқан, сарнаған, сақылдаған алай-түлей</w:t>
        <w:br/>
        <w:t>аласапыранға айналды да кетті. Ауыл шаруашылығы</w:t>
        <w:br/>
        <w:t>басқармасының бастығы Сыпақұлдың “Бірлік” совхозының</w:t>
        <w:br/>
        <w:t>Қосүйеңкі, Қыраш, Жетітобе, Боріойнақ сайын сағалап</w:t>
        <w:br/>
        <w:t>қыстап қалған қойшыларды аралап -- кімге жем-шөп, кімге</w:t>
        <w:br/>
        <w:t>265</w:t>
        <w:br/>
        <w:t>аянышты әрине. Жұманың аяғында кең балақ шалбар,</w:t>
        <w:br/>
        <w:t>модалы шляпасын тастап, енді жұмыс киімін киіп, клаундай</w:t>
        <w:br/>
        <w:t>өзгеріп, үстінде сұр комбинезоны, аяғында қорқылдаған</w:t>
        <w:br/>
        <w:t>керзі етігі бар Жетібас қайтып оралды. Жұмысқа жүмылып</w:t>
        <w:br/>
        <w:t>жатқан өзі құралпы жастарға түксие қарайды. Бұрынғы</w:t>
        <w:br/>
        <w:t>тәлліш дәлду сөзі жоқ, “сіз, біз” десіп сылақшы қыздарға</w:t>
        <w:br/>
        <w:t>саты жылжытып, Әсірәлінің созған қолына темір қалақты</w:t>
        <w:br/>
        <w:t>іліп әперіп, Саяны тәтелеп іші-бауырына еніп, ымыраға</w:t>
        <w:br/>
        <w:t>бейімдеп өзгеше өнер ашады. Сол екі арада Саяны жекедара</w:t>
        <w:br/>
        <w:t>шығарып, елпектеп, алақанға ақша басар епті парашыдай</w:t>
        <w:br/>
        <w:t>елеусіз қып қағаз қыстырды. Сая тіксініп қалды, сонда да</w:t>
        <w:br/>
        <w:t>сыр сездірмей көзі өткірленіп қағазды ашты. Аудандық</w:t>
        <w:br/>
        <w:t>халықтық бақылау комитетінің председателі, аупарткомның</w:t>
        <w:br/>
        <w:t>бюро мүшесі Басалқының сәлем хаты екен. Жалғыз сөйлемі</w:t>
        <w:br/>
        <w:t>түгел бетті алған айбақ-сайбақ адуын жазбаның тобықтай</w:t>
        <w:br/>
        <w:t>түйіні; “Жетібасты қабылда” деген екі-ақ ауыз сөз. Жастар</w:t>
        <w:br/>
        <w:t>бригадасына енуге осыншалық доңайбат жасап, алыс-жақын</w:t>
        <w:br/>
        <w:t>адам салып, алды-артын шырмап бара жатқан бұл не пәле</w:t>
        <w:br/>
        <w:t>деп ойлады. Жетібас дегені шумақталып оралып, алды-</w:t>
        <w:br/>
        <w:t>артын торып шаққалы жүрген жылан секілді суық жан</w:t>
        <w:br/>
        <w:t>болмағай. Соңғы аптада Жетібастық ұзын арқау, кең түсау</w:t>
        <w:br/>
        <w:t>лаңы қаншама уақытын алды, жалғыз өзі нешеме кісінің</w:t>
        <w:br/>
        <w:t>басын даң қылды. Бұл түрімен шаруаға қолбайлау кедергі</w:t>
        <w:br/>
        <w:t>болары анық, мысқыл эжуаға айналған жағымсыз кісілерге</w:t>
        <w:br/>
        <w:t>ұқсайды тегі. Мейлі, мен-ақ жеңілдім; жүмысқа қабылдайын,</w:t>
        <w:br/>
        <w:t>сынақтан өткізейін.</w:t>
        <w:br/>
        <w:t>-- Жастар не істесе соны істейсің, ауа жайылып балық</w:t>
        <w:br/>
        <w:t>аулап, аң қуып кетпейсің, ортадан жырылмайсың, арақ</w:t>
        <w:br/>
        <w:t>ішіп, бұзақылық жасамайсың, ақ сөйлеп, адал жүресің...</w:t>
        <w:br/>
        <w:t>-- Ойбай, тәте!.. о, не дегеніңіз...</w:t>
        <w:br/>
        <w:t>-- Жә. комсомолдық есепке түрып, жатакханадан орын</w:t>
        <w:br/>
        <w:t>алғайсың!-- деді де Сая тиып тастады. Қызыл коз желімше</w:t>
        <w:br/>
        <w:t>жабысқан жігітпен кермалдаса беруге дәті бармады.</w:t>
      </w:r>
    </w:p>
    <w:p>
      <w:r>
        <w:t>Жер бауырлаған жабағы бүлты дым бүріккен салбыраңқы</w:t>
        <w:br/>
        <w:t>күз күні ұзай “Таугүл” бригадасы стандартты тұрғын үйді</w:t>
        <w:br/>
        <w:t>салып бітірді. Жастар аванс ақша алып, моншаға түсіп,</w:t>
        <w:br/>
        <w:t>таза киініп сауық кешіне жиналғаны сол-тын. Қоңыртап</w:t>
        <w:br/>
        <w:t>әжімді қабағы жабылып, жол соғып Ғайнекең жетті. Арғы</w:t>
        <w:br/>
        <w:t>бетте құм бораны құтырына түтеп комплексті басып қалуға</w:t>
        <w:br/>
        <w:t>айналыпты. Бел шешпей, нәр татпай түнімен трактор,</w:t>
        <w:br/>
        <w:t>бульдозер жонелтіп, қосымша күш төгіп қатердің алдын</w:t>
        <w:br/>
        <w:t>орапты, әйтеуір. Енді жастарға тізгін ұшы шаруа айта келіпті.</w:t>
        <w:br/>
        <w:t>Биыл бөген астына совхоз картоп, пияз, қарбыз, асқабақ</w:t>
        <w:br/>
        <w:t>салған; тың жерге бақша дақылы ойылып бітіпті. Қыруар</w:t>
        <w:br/>
        <w:t>258</w:t>
        <w:br/>
        <w:t>өнімді совхоз диқандары тырбанып жинап бітіре алмай</w:t>
        <w:br/>
        <w:t>жатқан, соған қол ұшын беріп көмектесіңдер дейді. Саяның</w:t>
        <w:br/>
        <w:t>қолынан сусын сұрап ішті де, жоппелдеме аттанып кетті.</w:t>
        <w:br/>
        <w:t>Жастардың өрекпіген көңілі су сепкендей басылып дағдарысып</w:t>
        <w:br/>
        <w:t>қалды.</w:t>
        <w:br/>
        <w:t>Сол екі арада толассыз сабалап күздің сүреңсіз жауыны</w:t>
        <w:br/>
        <w:t>басталды. Әуелгі қиғылықты Жетібас бастады, жын буған</w:t>
        <w:br/>
        <w:t>бақсыдай бұрқ-сарқ сөйлеп іріткі салғаны. Өзі тор алдында</w:t>
        <w:br/>
        <w:t>шаштараздың креслосы секілді айналма креслоға жайғасып</w:t>
        <w:br/>
        <w:t>мойнын былғақтатып айналады кеп.</w:t>
        <w:br/>
        <w:t>-- Тесік өкпе болар жайымыз жоқ. Айына бір демалуға</w:t>
        <w:br/>
        <w:t>еркіміз бар. Дақылды жинап алуға шамасы келмейтінін</w:t>
        <w:br/>
        <w:t>біледі, баяғының Қарабайы секілді диқан шіркіндер бос</w:t>
        <w:br/>
        <w:t>жатқан жерді шапқылай бермей шамасына қарай шағынлап</w:t>
        <w:br/>
        <w:t>ексе қайтеді. Бос жер көрсе тістей қатады ғой. Жазда ішімнің</w:t>
        <w:br/>
        <w:t>ыстығын шығарайын деп кауын сұрағанымда көк түйнегін</w:t>
        <w:br/>
        <w:t>қимады ғой маған. Шірісін. қалсын солай! Сүмелектінң</w:t>
        <w:br/>
        <w:t>астында суық тиіп өлерміз.</w:t>
        <w:br/>
        <w:t>--Жетібастың елден ерек дызақтауында гәп бар тұғын;</w:t>
        <w:br/>
        <w:t>мана түсте бұратылған сылақшы қызбен осы кеш би билен,</w:t>
        <w:br/>
        <w:t>тізе түйістіріп отырып тост көтеруге уәде байласқан елі.</w:t>
        <w:br/>
        <w:t>Қыз келісім берген. Содан іштей лүпілдеп қуанып жүрген</w:t>
        <w:br/>
        <w:t>Кеше кешкілік кран басында қылдырық белінен құшақтай</w:t>
        <w:br/>
        <w:t>алғанда ыстық демі бетін күйдіре шарпып өтті. Құда қаласа,</w:t>
        <w:br/>
        <w:t>бүгін кеш піс қазаным піс болайын деп тұрғанда; жауын</w:t>
        <w:br/>
        <w:t>астына шығып асқабақ жинауы қалып па, сірә, атай корме,</w:t>
        <w:br/>
        <w:t>көкешім. Көші алдыпа түсіп, жұрттан озбай-ақ құбатөбел</w:t>
        <w:br/>
        <w:t>күн көреді, сол да жетеді.</w:t>
        <w:br/>
        <w:t>Бүгін жастардың сауық кешінен соң Саяның ауданға</w:t>
        <w:br/>
        <w:t>кететін, есеп-қисабын табыстап отчет беретін межелі күні</w:t>
        <w:br/>
        <w:t>еді. Әлгіндегі аудан басшысының өтініші бір бунап; бір</w:t>
        <w:br/>
        <w:t>босатқан бейдауа дерттей ойда жоқта қиын дағдарысқа</w:t>
        <w:br/>
        <w:t>салғаны. Жастардың өзімен ақылдасуды қүл көрді.</w:t>
        <w:br/>
        <w:t>-- Ғайнекең басқа амал таппаған соң келген болар сірә.</w:t>
        <w:br/>
        <w:t>-- Халық игілігін ысырапқа салып жылы жерде бүғынын</w:t>
        <w:br/>
        <w:t>жатқанымыз жон болмас.</w:t>
        <w:br/>
        <w:t>-- Жиырмасыншы ғасырдың жер шауып, дақыл өндірген</w:t>
        <w:br/>
        <w:t>Қарабайлары керек дүниссін оздері жинап алсын!</w:t>
        <w:br/>
        <w:t>-- Ендеше бүгін түн түгел көтеріліп совхоз бақшалығына</w:t>
      </w:r>
    </w:p>
    <w:p>
      <w:r>
        <w:t>жетіп жығылғанымыз жөн шығар, таң ала кеуімнен іске</w:t>
        <w:br/>
        <w:t>кірісеміз.</w:t>
        <w:br/>
        <w:t>-- Бірер күн батпаққа батып, суыққа шалдықсаң ештеңеміз</w:t>
        <w:br/>
        <w:t>кетпес, әлі-ақ ұмытылады.</w:t>
        <w:br/>
        <w:t>-- Түн ішінде, жауын астында ауыр бейнетке жұмсауға</w:t>
        <w:br/>
        <w:t>ешкім право берген жок.</w:t>
        <w:br/>
        <w:t>259</w:t>
        <w:br/>
        <w:t>“Таугүл” мүшелері қайыра тарқап, жататын жерлерінен</w:t>
        <w:br/>
        <w:t>жұмыс киімдерін ауыстырып киіп, жол жабдығын әзірлеп,</w:t>
        <w:br/>
        <w:t>шабуылға шығатын жауынгерге ұқсап түннің бір уағында</w:t>
        <w:br/>
        <w:t>кеңсе алдына қайта жиналған. Жетібаста өң жоқ. “Кешегі</w:t>
        <w:br/>
        <w:t>қарасорпа ішімді алып кетті, мазам жоқ”,-- дейді ыпыны</w:t>
        <w:br/>
        <w:t>қашып. Қайдағы жоқ сылтауды айтып диқандарға қол ұшын</w:t>
        <w:br/>
        <w:t>беруге басатын емес. Сая сырқат жігітті ретсіз жазғырмайын,</w:t>
        <w:br/>
        <w:t>топтан жырылып қалған соң өзі-ақ үялар деген. “Жатақханаға</w:t>
        <w:br/>
        <w:t>бас ие болып осында қал”,-- деп байлау айтты. Өзгелері</w:t>
        <w:br/>
        <w:t>даудырай дуылдап, әзілге елтіп әзір тұрған машинаға отырған.</w:t>
        <w:br/>
        <w:t>Жауын жердің миын шығарып жіберіпті. Нән машина</w:t>
        <w:br/>
        <w:t>ыңырана қозғалып ылдиды бетке алып тұп қараңғылығына</w:t>
        <w:br/>
        <w:t>жұтыла берді.</w:t>
        <w:br/>
        <w:t>Көмекке жеткен жастарды көргенде диқан ата нақ бір</w:t>
        <w:br/>
        <w:t>әкесі тіріліп келгендей қуанды.</w:t>
        <w:br/>
        <w:t>Тац бозында көрді -- мидай күрең жазық жаз бойы</w:t>
        <w:br/>
        <w:t>боген суын тел еміп емірене иіп дақылдың не түрін ойып</w:t>
        <w:br/>
        <w:t>беріпті. Әр қиырда бөрікше шошайтқан қауын, қарбыз,</w:t>
        <w:br/>
        <w:t>асқабақ үймегіне көз сүрінеді. Диқан ата айтады: мәсінің</w:t>
        <w:br/>
        <w:t>қонышындай осынау тақтадан күн иісті, нәрлі, сөлді қазақы</w:t>
        <w:br/>
        <w:t>әміркен қауынның он жеті вагонын терістік облысқа</w:t>
        <w:br/>
        <w:t>жөнелттік дел. Торала шыртылдақ шырын қарбызын күллі</w:t>
        <w:br/>
        <w:t>аудан халқы мол жепті. Қара күзге дейін игеріп жинай</w:t>
        <w:br/>
        <w:t>алмай жатқаны -- қызыл қабық торсиған картоп пен кеш</w:t>
        <w:br/>
        <w:t>пісетін мес қарын асқабақ көрінеді. Диқан ата тамсанады;</w:t>
        <w:br/>
        <w:t>Аққұм жазығына скі жүз жылдан бері су келіп, кетпен</w:t>
        <w:br/>
        <w:t>тигені осы деп. Бұрын күн жеп, мал тұяғы түтелеп шаңы</w:t>
        <w:br/>
        <w:t>шығып көңірсіп жатқан бедеу дала екен. Осы көктемнен</w:t>
        <w:br/>
        <w:t>боген сағасынан арық тартып, құйқалы қоңын аударып,</w:t>
        <w:br/>
        <w:t>жылы мәйегіне үрық сіңірген; содан кейін тыңайтқыш</w:t>
        <w:br/>
        <w:t>тогіп, арамшоп жұлып әлектенген еш кісі жоқ секілді.</w:t>
        <w:br/>
        <w:t>Бар тауқыметті сөлді, нәрлі жер ана көтеріпті. Диқан ата</w:t>
        <w:br/>
        <w:t>айтып тауыса алмайды; осы өлкеге атыздап ақ тары еккенде,</w:t>
        <w:br/>
        <w:t>несін айтасың, өнімнің астында қалатын едік деп, құдай</w:t>
        <w:br/>
        <w:t>біледі, сүр қазыдай құйқасы қалың осынау жер талай жылға</w:t>
        <w:br/>
        <w:t>мейірін сарқып бітпейді деп.</w:t>
        <w:br/>
        <w:t>Диқан атаның соңына ілесіп дақылы ойылып біткен</w:t>
        <w:br/>
        <w:t>тарлан бет алапты аралап жүріп Сая үлкен толқынды ой</w:t>
        <w:br/>
        <w:t>кешкен. Туған жердің қазына байлығы әлі емін-еркін игере</w:t>
        <w:br/>
        <w:t>алмай жатырмыз-ау деп іштей тығылды. Қабағын суыққа</w:t>
        <w:br/>
        <w:t>салған қыс айы келмей тұрып жер ырзығын ысырапсыз</w:t>
        <w:br/>
        <w:t>жинап алсақ қанекей; ел дастарқаны үшін жақсы тілек</w:t>
        <w:br/>
        <w:t>айтып шүкірана дескен диқан атаның көңілінен шықсаң</w:t>
        <w:br/>
        <w:t>қанекей. Шапырлап жүмысқа ден қойып жатқан жастарға</w:t>
        <w:br/>
        <w:t>260</w:t>
      </w:r>
    </w:p>
    <w:p>
      <w:r>
        <w:t>су, кімге қосымша жөндеу қажет?.. жөпелдемеде жәрдем</w:t>
        <w:br/>
        <w:t>берін жүрген сапары болатын.</w:t>
        <w:br/>
        <w:t>Ендігі жықпыл-жынысы мол осынау қыраңды көктей</w:t>
        <w:br/>
        <w:t>өтіп, машина доңғалағына желімше жабысқан саз балшықтан</w:t>
        <w:br/>
        <w:t>сытылып; терістіктен түстікке таспадай созылып жатқан</w:t>
        <w:br/>
        <w:t>бүйрек жолға ілігермін-ақ деп соншама дәмеленген. Сағат</w:t>
        <w:br/>
        <w:t>торттен асты, бестен ауды, жыңғылды жықпылдан сытылып</w:t>
        <w:br/>
        <w:t>шыға алмай қиқалақтап әлі жүр. Біраздасын жар басынан</w:t>
        <w:br/>
        <w:t>құлаған тастай көзге түртсе көргісіз қаратүнек тұңғиыққа</w:t>
        <w:br/>
        <w:t>шым батып жоғалды. Газиктің моторы қызып сақүр-сүқыр</w:t>
        <w:br/>
        <w:t>бу атты, бензин де таусылуға тақаған, еңдігі мәурітте бағыт-</w:t>
        <w:br/>
        <w:t>бағдарсыз босқа саңдалақтаудың пайдасы аз. Моторды өшіріп,</w:t>
        <w:br/>
        <w:t>бағытты біліп алуға есікті ашқан; дүлей боран бас киімін</w:t>
        <w:br/>
        <w:t>ысқырына жұлып әкетті, соңынан қуа шыққан бүл оқыс</w:t>
        <w:br/>
        <w:t>сүрініп қар қауып қалбаңдай көтерілді. Жығылып-сүрініп</w:t>
        <w:br/>
        <w:t>жүріп құлақшынын әзер тауып алды. Екпіні қатты долы</w:t>
        <w:br/>
        <w:t>желге бүкшие тіресіп аяғын санап басып өлдім-талдым</w:t>
        <w:br/>
        <w:t>газикке әзер жетті.</w:t>
        <w:br/>
        <w:t>Әлгіде аңғал-саңғал жылусыз қорада көзі бозарып, бір</w:t>
        <w:br/>
        <w:t>жығылып, бір түрып бүрсеңдеген қой елестеген: көңіл</w:t>
        <w:br/>
        <w:t>түкпірін аянышты мұң шабақтап өтті. Қаншама жеттік,</w:t>
        <w:br/>
        <w:t>жетістік, торт кұбыламыз түгел деп ауыз толтыра күпінсек</w:t>
        <w:br/>
        <w:t>те әлі өз жерлестері табиғат стихиясы алдында тым дәрменсіз,</w:t>
        <w:br/>
        <w:t>бобектей бейкүнә екепін енді сезінгендей; таңдайына</w:t>
        <w:br/>
        <w:t>тіршіліктің тәтті дәмі тепкендей. Дүниенің астан-кестеңі</w:t>
        <w:br/>
        <w:t>шығып көз аштырмай дегбірді алып дірдектетіп барады.</w:t>
        <w:br/>
        <w:t>Азынаған дүлей өтінде ұшып кетердей қалтырап есігін сарт-</w:t>
        <w:br/>
        <w:t>сүрт ұрған қауқарсыз құртақандай газикке қол іліктіріп,</w:t>
        <w:br/>
        <w:t>сүйретіліп кабинаға енді. Мотор қатып қалмалты әйтеуір,</w:t>
        <w:br/>
        <w:t>стартерді басып от берді, газик кеудесін пырылдаған мысықтай</w:t>
        <w:br/>
        <w:t>баяу айналымға қойды. Әлгіде бас зоотехниктің шопандардың</w:t>
        <w:br/>
        <w:t>қыс ауасындағы тауқымет тіршілігін көрсе де көрмеген</w:t>
        <w:br/>
        <w:t>болып, білсе де білмеген болып, жорта мықтымсып жауырды</w:t>
        <w:br/>
        <w:t>жаба тоқып көлпарсуы күйдіреді ғой тегі. Тілдеп жекіп,</w:t>
        <w:br/>
        <w:t>жүдеп отырған қойшыға қолқабыс ет деп қалдырып кеткені</w:t>
        <w:br/>
        <w:t>содан. Шіркін-ай, қанша көнтерлі көнбіс болайын десең</w:t>
        <w:br/>
        <w:t>де жүйкеде ойнап, жыныңа тиіп тірідей өлтіріп барады</w:t>
        <w:br/>
        <w:t>ғой. Зоотехниктің кеңседен өз деміне өзі пісіп буы бұрқырап</w:t>
        <w:br/>
        <w:t>шыққандағы сөзі.</w:t>
        <w:br/>
        <w:t>-- Ой, Сыпеке-ай, бекерге уайымдап бітесіз. Өмір</w:t>
        <w:br/>
        <w:t>жасымызды осы қойшылармен қосақтап өткізіп жүрміз</w:t>
        <w:br/>
        <w:t>ғай, білеміз, сснеміз. Шопан халқы деген тозімді келеді.</w:t>
        <w:br/>
        <w:t>Көп күтім тілемейді, коп жағдай сұрамайды; суыққа</w:t>
        <w:br/>
        <w:t>266</w:t>
        <w:br/>
        <w:t>Сыпақұл ертерек аудан орталығына жетіп белі шойрылған</w:t>
        <w:br/>
        <w:t>шопанға дәрігер, көмекші кісі жіберуді құп корді; келіншектің</w:t>
        <w:br/>
        <w:t>дастарқан жайып, шай қамдап жігі-жапар болған пейіліне</w:t>
        <w:br/>
        <w:t>рахмет айтты. “Көмекші келгенше қайнаға осында бола</w:t>
        <w:br/>
        <w:t>түрсын”,-- дейді беті жылтыр келіншек елеусіз ғана.</w:t>
        <w:br/>
        <w:t>“Қайнаға” деген сөз құлағына ерекшс жалын, айрықша</w:t>
        <w:br/>
        <w:t>дірілді үнмен жетті. Бас зоотехник күле жайнап сырт киімін</w:t>
        <w:br/>
        <w:t>шешіп қорбаңдап жоғары өрлеп бара жатқан. Сыпақүл</w:t>
        <w:br/>
        <w:t>пәлендей сыр берген жоқ; жедел жүріп кетуді ойлап</w:t>
      </w:r>
    </w:p>
    <w:p>
      <w:r>
        <w:t>құлақшынын баса киіп жылдамдата басып сыртқа сытылды.</w:t>
        <w:br/>
        <w:t>Енді мінекей, бағыт-бағдарсыз айдалада, козге түртсе</w:t>
        <w:br/>
        <w:t>көргісіз тастүнекте ошарылып отырғаны. Кісіні ойламаған</w:t>
        <w:br/>
        <w:t>бейнетке бастайын десе оңай екен; қас пен көздің арасында</w:t>
        <w:br/>
        <w:t>желпілдемей-ақ мана қошқар баққанның баспанасында боран</w:t>
        <w:br/>
        <w:t>басылғанша қала тұрса қайтеді! Жылы пештің түбіне жайғасып</w:t>
        <w:br/>
        <w:t>алғанда мұны сшкім қумайтын еді ғой, қатерлі жолға, қиын</w:t>
        <w:br/>
        <w:t>тәуекелге кім айдады десейші?! Әлде, мандайға жазған тағдыр</w:t>
        <w:br/>
        <w:t>жазуы, әлде мінезіне біткен бірбет тоңмойындығы себеп</w:t>
        <w:br/>
        <w:t>болды ма; әйтеуір, тоқ балтырлы, шомбал мықынды</w:t>
        <w:br/>
        <w:t>келіншектің ыстық шайына да қаратпай, түкті ойлатпай,</w:t>
        <w:br/>
        <w:t>құтырған бурадай күркілдеген алапат арасына безіп</w:t>
        <w:br/>
        <w:t>жоғалыпты. Ендігі жалғыз тілейтіні -- мотордың өшіп</w:t>
        <w:br/>
        <w:t>қалмауы, бензиннің жуғарақта таусылмауы; бензин сарқылып</w:t>
        <w:br/>
        <w:t>мотор өшті дегенше желтоқсанның ұзақ таңына жетпей</w:t>
        <w:br/>
        <w:t>көк темірдің қыспағында қаны суып сіресіп қатып қалуы</w:t>
        <w:br/>
        <w:t>кәдік.</w:t>
        <w:br/>
        <w:t>Кісі қиналғанда тұңғыш козін дүниеге ашқан анасы,</w:t>
        <w:br/>
        <w:t>тұңғыш ыстық құшағын тосқан жары елестейді-міс деген</w:t>
        <w:br/>
        <w:t>рас білем; ақтүтек арасынан акжібек шаршысы белуарына</w:t>
        <w:br/>
        <w:t>түсіп кирелеңдей басып батагөй анасының сұлбасы бір батып,</w:t>
        <w:br/>
        <w:t>бір шығып көрінгендей тегі. Пәлен жылд мінезімен жаққан</w:t>
        <w:br/>
        <w:t>жан жары есік жапсарынан аязбен ілесе еніп тынысы бетті</w:t>
        <w:br/>
        <w:t>күйдіре шарпып откендей ме; дірілдеген ыстық еріндері</w:t>
        <w:br/>
        <w:t>ерекше жалынмен жабыса сүйгендей ме; койын қолтығына</w:t>
        <w:br/>
        <w:t>қымсына енгендей ме; бір бунап, бір босатып тәнін</w:t>
        <w:br/>
        <w:t>түршіктіргені. Кісі денесі жылуынан арылып жансыздана</w:t>
        <w:br/>
        <w:t>бастаса отқа ұстағандай күйіп-жанады деуші еді; шошып</w:t>
        <w:br/>
        <w:t>кетіп ышқына ыршып сыртқа сытылды. Арсылдаған азулы</w:t>
        <w:br/>
        <w:t>арланмен алысқандай өзін-өзі жұлып жеп жанталаса жүгіріске</w:t>
        <w:br/>
        <w:t>салды. Біресе жоққа айналып жұтылып, біресе іші-бауырына</w:t>
        <w:br/>
        <w:t>кіре жұғысып, аймаласып амал жасаған сумақай боран</w:t>
        <w:br/>
        <w:t>бірқауым демін ішіне тартып жуасыған секілденді;</w:t>
        <w:br/>
        <w:t>маңдайынан шып-шып тер тепшіді.</w:t>
        <w:br/>
        <w:t>270</w:t>
        <w:br/>
        <w:t>қалтарысына қойды да, бөкебайын бет-аузынан төмен ысырып</w:t>
        <w:br/>
        <w:t>тордегі қонақтармен сызылып сыпайы сәлемдесті. Әлгідей</w:t>
        <w:br/>
        <w:t>зоотехник айтып тауыса алмаған былыққан үй шаруасынан</w:t>
        <w:br/>
        <w:t>шаршағаны ма, әлде сырқаттанып жүр ме тостағандай</w:t>
        <w:br/>
        <w:t>жанарының асты көгіс, бүйрек бетінің еті таралып, жағының</w:t>
        <w:br/>
        <w:t>боздағы шығып жүдеп кетіпті. Сыпақұл шопанның жай-</w:t>
        <w:br/>
        <w:t>күйімен таныстық, кем-кетігін сұрастық, енді не отырыс</w:t>
        <w:br/>
        <w:t>бар деп рұқсат сұрап кетуге айналды. Мына азынаған суықта</w:t>
        <w:br/>
        <w:t>сыртқа сыр бермей, бір қолын екі ете алмай, тыраштанып</w:t>
        <w:br/>
        <w:t>тыртысқан шопанды қонақтылап қинамайын, шаруасынан</w:t>
        <w:br/>
        <w:t>бөлмейін деп ойлады.</w:t>
        <w:br/>
        <w:t>-- Ой, Сыпеке-ай, жүмыс қайда қашады дейсіз; бұл</w:t>
        <w:br/>
        <w:t>байдың да бір жас сорпасын ішіп, азын-аулақ тілдесіп</w:t>
        <w:br/>
        <w:t>аттанайық, -- деп сөзбұйдалап келе жатқан кәртамыс</w:t>
        <w:br/>
        <w:t>зоотехннкті тастай суық зілді кекесінмен еріксіз көтеріп,</w:t>
        <w:br/>
        <w:t>машинаға отырғызып жүріп кетті.</w:t>
        <w:br/>
        <w:t>Қыр асып былай шыға ал кеп кейісін, ал кеп шенесін.</w:t>
        <w:br/>
        <w:t>Ақ қар, көк мұз ақырзаман уақытта шаруасы шаш етектен</w:t>
        <w:br/>
        <w:t>шопанның үйінде ошарылып отырсақ жетіскеніміз деген.</w:t>
        <w:br/>
        <w:t>Жас бағланның басына таласып, үйткек сирақ іздеп, ет</w:t>
      </w:r>
    </w:p>
    <w:p>
      <w:r>
        <w:t>үстіне айран құйып, жас сорпаны қышқылдап ішіп,</w:t>
        <w:br/>
        <w:t>жаманғатты жетісіп жырғасаң-ау. Көз шырымын алуға уақыт</w:t>
        <w:br/>
        <w:t>жоқ. Қолдан келер, бөліп берер лайдаң жоқ екен,</w:t>
        <w:br/>
        <w:t>кокемылжың көлпарсып, отірік қамқоршы көрініп залалынды</w:t>
        <w:br/>
        <w:t>тигізбе деген.</w:t>
        <w:br/>
        <w:t>Сол түтеген ашумен Боріойнақ жазығында отырған озат</w:t>
        <w:br/>
        <w:t>шоланның үйіне бас сұқты. Мына қойшы дәлізінде нән</w:t>
        <w:br/>
        <w:t>ісекті шыжылдатып үйтіп қысқы сойыс соғымын әзірлеп</w:t>
        <w:br/>
        <w:t>жатыр екен: ойда жоқта сауылдап кірген кісілерді көріп</w:t>
        <w:br/>
        <w:t>кірпідей жиырыла қалды. “Келіңіздер, кіріңіздер”,- деп</w:t>
        <w:br/>
        <w:t>ерін ұшымен мезіреті жасады. Үйткеп қой таңынан жарылып</w:t>
        <w:br/>
        <w:t>майы шыжып сілекей шұбыртады. Бас зоотехник бұл жолы</w:t>
        <w:br/>
        <w:t>ойда жоқ бөтен мінезге басып, “қой қайда?..” “мал қалай?..?,</w:t>
        <w:br/>
        <w:t>“шөпке атыңды неге қоясың?” деп зіргек қағып кимеледі-</w:t>
        <w:br/>
        <w:t>ай. Қайдағы жоқ дауды қозғап дауысы тарғылданды. Озат</w:t>
        <w:br/>
        <w:t>шопан маңайын қымтап түгендей жүретін ұқыпты керінеді;</w:t>
        <w:br/>
        <w:t>қора жайы жөнделіпті, іші таза, шөбі тотяйындай болып</w:t>
        <w:br/>
        <w:t>бір шетке үйілген, үймелеген қойларға қажай тұрсын деп</w:t>
        <w:br/>
        <w:t>күріш сабанын шашыпты. Шалбарының ұрты делдиіп, беті</w:t>
        <w:br/>
        <w:t>қабарып кимелеген бас зоотсхникті әзілмен қажап қыңатын</w:t>
        <w:br/>
        <w:t>емес.</w:t>
        <w:br/>
        <w:t>-- Қойшекеңнен төлден озатын едім, төлімнің артығын</w:t>
        <w:br/>
        <w:t>алып көтерем шопанды жетекке ал деп демдеп дымымды</w:t>
        <w:br/>
        <w:t>шығармадыңдар, - дейді. -- Енді тіркемеге де, тең тартқа</w:t>
        <w:br/>
        <w:t>268</w:t>
        <w:br/>
        <w:t>қызыға қараған. Сүмектеген жауынға, күздің дымқыл</w:t>
        <w:br/>
        <w:t>ызбарына мойынсұнып можымай, керісінше әзіл қағысып,</w:t>
        <w:br/>
        <w:t>күле жайнап жұмылып істегені сүйсінтеді. Толықша сүйкімді</w:t>
        <w:br/>
        <w:t>томпақ аузынан бу атып сүлу қыз сықылықтаса; асқабақ</w:t>
        <w:br/>
        <w:t>арқалаған аңсағай бозбала аюша қорбандайды. Бір-біріне</w:t>
        <w:br/>
        <w:t>мінезімен жаққан, наз ете қарасқан бейіл-белгісі ерекше</w:t>
        <w:br/>
        <w:t>сүйкімді.</w:t>
        <w:br/>
        <w:t>-- Белің үзіліп кетпесін!</w:t>
        <w:br/>
        <w:t>-- Қыз ауыр ма, түз ауыр ма дегендей -- өзіңнен зілді</w:t>
        <w:br/>
        <w:t>емес...</w:t>
        <w:br/>
        <w:t>-- Қызды көтеріп коргендей сойлейсің-а,-- дейді сұлу</w:t>
        <w:br/>
        <w:t>бойжеткен.</w:t>
        <w:br/>
        <w:t>-- Көрмесек те шамалаймыз ғой,- дейді бозбала.</w:t>
        <w:br/>
        <w:t>-- Әй, ауыздарың; жабысып әмпай бола қалдындар,</w:t>
        <w:br/>
        <w:t>жұмысты кім стейді?--деп аспандайды Әсірәлі.</w:t>
        <w:br/>
        <w:t>-- Беліңнің желін үзіп қиқандай берме!</w:t>
        <w:br/>
        <w:t>-- Қойыңдаршы, қосылып ән салайықшы,-- деп сұлу</w:t>
        <w:br/>
        <w:t>бойжеткен жорта өкпслеп томпақ аузын бұртита қылымсилы.</w:t>
        <w:br/>
        <w:t>Көп қыз қатар салған сазды әсерлі ән жер бауырлап</w:t>
        <w:br/>
        <w:t>қалықтай қалқып құлақ құрышын қандырып дірілдеп түрып</w:t>
        <w:br/>
        <w:t>алады. Жуан балтыры етік қонышына әзер сиып тырсылдаған</w:t>
        <w:br/>
        <w:t>сылақшы қыздың үні зәрлі, жұғымды шықты. Өзге дауысты</w:t>
        <w:br/>
        <w:t>қымтай басып әуелей өршіп, өлкені тірілтіп құйқылжыды-</w:t>
        <w:br/>
        <w:t>ай. Кәріқұлақ диқан атаның өзі белін жазып, мойнын иіп</w:t>
      </w:r>
    </w:p>
    <w:p>
      <w:r>
        <w:t>селт етпей тыңдап қалыпты. Шофер жігіт машинаның</w:t>
        <w:br/>
        <w:t>моторын өшіріп дақ-дақ басып жақындап келеді. Асқабақ</w:t>
        <w:br/>
        <w:t>арқалаған қапсағай бозбала иығы жапырылып орта жолда</w:t>
        <w:br/>
        <w:t>мықшияды. Кісінің іші-бауырына кіріп, икемдей баурап</w:t>
        <w:br/>
        <w:t>алатын әсерлі әнді Саяның алғаш естуі. Бір бунап, бір</w:t>
        <w:br/>
        <w:t>босатқан әннің әлді дуасынан айыға алмай: “Апыр-мау”,-</w:t>
        <w:br/>
        <w:t>деді іштей,-- мынау Далабайдың өзіне арнап шығарған әні</w:t>
        <w:br/>
        <w:t>ғой. Айтушысын, тындаушысын таппаса ән де түл екен-</w:t>
        <w:br/>
        <w:t>ау: бойды билеп, ерікті алып бара жатқан сиқыр сыпаты,</w:t>
        <w:br/>
        <w:t>нақышты бояуын жаңа танытқандай тегі. Селеу басы селт</w:t>
        <w:br/>
        <w:t>етпей, аспан жерге ентелей төніп тың тыңдайды. Жуан</w:t>
        <w:br/>
        <w:t>балтыр қызды жез таңдай әнші деп еш ойламаған; өнерін</w:t>
        <w:br/>
        <w:t>жұртқа әйгілеу керек екен-ау деп түйді. Кісінің жақсы</w:t>
        <w:br/>
        <w:t>қасиеті бір қайғыда, бір қуанышта жалт етіп ашылып</w:t>
        <w:br/>
        <w:t>танылатыны рас екен. Я, расы, я, райкерлігі -- Далабай</w:t>
        <w:br/>
        <w:t>әні көңіл түбіндегі сарқынды кірбінді әлме-әл жуып тазартып</w:t>
        <w:br/>
        <w:t>жатқандай. Қайырмасына іштей қосылып тебірене толқып,</w:t>
        <w:br/>
        <w:t>“әзіз жанды бекер жазғырып, жазалаппын-ау” деп ішкі</w:t>
        <w:br/>
        <w:t>әлемі құбыла өкінді. Жас кезінде адасып аяғын шалыс</w:t>
        <w:br/>
        <w:t>басқан шығар; басын тауға да, тасқа да ұрып жүріп үйірін</w:t>
        <w:br/>
        <w:t>261</w:t>
        <w:br/>
        <w:t>ақырсында налып тоқтаған. Оз қолын өзі қайтіп кессін,</w:t>
        <w:br/>
        <w:t>амал жоқ. Мағрипаның “қозғалтпай ұстаңдар” деген мерзімді</w:t>
        <w:br/>
        <w:t>аптасын аяқтап, жеңіл газикпен аудандық ауруханаға жеткізіп</w:t>
        <w:br/>
        <w:t>салған. Құлақ тыншып, көңіл арнығып шаруаға шындап</w:t>
        <w:br/>
        <w:t>араласқан аққұла күндер өтті.</w:t>
        <w:br/>
        <w:t>Ауданнан көтеріле дүмеп “беген бойына түскен сызатты</w:t>
        <w:br/>
        <w:t>көреміз, зерттейміз” десіп қосымша комиссия келіп жетті,</w:t>
        <w:br/>
        <w:t>қара қылды қақ жарған түзіктердің ызғарының қаттысы-</w:t>
        <w:br/>
        <w:t>ай; төмеңдеп сүзілген өткір жанары ыңғуырдай ішті кеулеп</w:t>
        <w:br/>
        <w:t>тұнжыраған басшысы бар, аужайы бөтен. Бөгеннің тұла</w:t>
        <w:br/>
        <w:t>денесін түтас шұқылап көріп шығып, кеңсеге келіп, Саяны</w:t>
        <w:br/>
        <w:t>оңашалап алысты, “Ертеңгі күні су қоймасына көктемгі</w:t>
        <w:br/>
        <w:t>қарғын суы лықа толып шіреп, бөгенді бұзып ылдиға лап</w:t>
        <w:br/>
        <w:t>қоймасына кім кепілдік береді”,-- дейді. “Ағасы, бөгеннің</w:t>
        <w:br/>
        <w:t>сиымдылығын өлшеп, есептеп, кешіп-пішкен мамандар бар,</w:t>
        <w:br/>
        <w:t>солар да бірдемені білетін шығар” ,-- дейді Сая. Комиссия</w:t>
        <w:br/>
        <w:t>бастығы қолы күйіп қалардай чертеж сызығы сықаған нән</w:t>
        <w:br/>
        <w:t>қағазды қарындашпен нұқылы: “Инженерлік есеп-жобада</w:t>
        <w:br/>
        <w:t>кінарат жоқ, дұрыс жасалған; бар гәп құрылыстың сапасыз</w:t>
        <w:br/>
        <w:t>салынғанында”,-- дейді шытынай шарпысып. “Бұл сөзіңізге</w:t>
        <w:br/>
        <w:t>түсінбедім, ағасы. Бөген басталғанда өзім де қатардағы</w:t>
        <w:br/>
        <w:t>құрылысшы болып істегенмін, аянып, қағаберіс қалған</w:t>
        <w:br/>
        <w:t>ештеңеміз жоқ- -ты”. “Түсінбесеңіз түсіндірейін, қарындас.</w:t>
        <w:br/>
        <w:t>Бөгеннің темір бетон белдеуіне жиырма бес проценттік</w:t>
        <w:br/>
        <w:t>цемент қоспасы қолданылуы керек-ті, сметада солай: әлгіде</w:t>
        <w:br/>
        <w:t>байқадым, сызат түскен тұстарда цемент қоспасы он сегіз</w:t>
        <w:br/>
        <w:t>проценттен олсе аспайды. Жеті проценттей цемент үнемделіп</w:t>
        <w:br/>
        <w:t>қалған; мұны бір деңіз. Оң қанаттағы темір арматура мен</w:t>
        <w:br/>
        <w:t>швслердің ара қашықтығы елу сантиметрден аспауы керек-</w:t>
        <w:br/>
        <w:t>ті, ал сіздерде темір белдеу жетпіс, кейде жетпіс бес сантиметр</w:t>
        <w:br/>
        <w:t>аралыкта сваркіленген; швелер мен арматура аз</w:t>
        <w:br/>
        <w:t>пайдаланылған; мұны екі деңіз. Осындай айрықша әсіре</w:t>
        <w:br/>
        <w:t>үнемдеуден, асығыстықтан бөгеннің біраз тұсы сапасыз</w:t>
        <w:br/>
        <w:t>құйылған, сол себепті оң қанатқа қауіпті сызат түсіпті.</w:t>
        <w:br/>
        <w:t>Ток етері-- бөгенді салған құрылыс прорабы цемент нен</w:t>
      </w:r>
    </w:p>
    <w:p>
      <w:r>
        <w:t>темірді артылдырып жеп қойған”.</w:t>
        <w:br/>
        <w:t>Мына сөзден Сая түсі суық құбыжық коргендей шошынды.</w:t>
        <w:br/>
        <w:t>Тынысы тарылып, үні іріп шықты: “темір жегені қалай,</w:t>
        <w:br/>
        <w:t>ағасы?..” Отырған жерін ойып түсердей үңірейген комиссия</w:t>
        <w:br/>
        <w:t>бастығы салмақсоқтанып сықы рлай қозғалып түрегеліп кетті,</w:t>
        <w:br/>
        <w:t>“ “Жемейтін адам жоқ, жемейтін адам баяғыда өліп қалған,</w:t>
        <w:br/>
        <w:t>қарындас”,-- деп ішінен қопарылғандай күйініштен қақақалап</w:t>
        <w:br/>
        <w:t>кеп күлді. “Ендігі амал--сол кездегі құрылысқа прораб</w:t>
        <w:br/>
        <w:t>болған кісінің соңынан тергеу ісін қозғап көреміз; сызат</w:t>
        <w:br/>
        <w:t>264</w:t>
        <w:br/>
        <w:t>да баспаймын. Өзіммен өзім көрінем. Қойшскеңнен қайтсем</w:t>
        <w:br/>
        <w:t>де озамын.</w:t>
        <w:br/>
        <w:t>-- Сенің озат боларыңды, не жетекте қаларыңды праңление</w:t>
        <w:br/>
        <w:t>шешеді, -- деп зоотехник шімірігеді.</w:t>
        <w:br/>
        <w:t>“Әркімнің бейнетіне қарай зейнеті емес пе, правление</w:t>
        <w:br/>
        <w:t>шешкені қалай” деп Сыпақүл іштей таңырқады.</w:t>
        <w:br/>
        <w:t>-- Қырыққа дейін еңбекте корін, жассың деді, қырықтан</w:t>
        <w:br/>
        <w:t>кейін жасың асып кеткен деді; сөйтіп қойшылықты кәсіп</w:t>
        <w:br/>
        <w:t>қылып қалдым, әйтпегенде мен де кепка киіп, пәпкі арқалап.</w:t>
        <w:br/>
        <w:t>кіді сойлеп белсенді болып жүрер едім, -- дейді қойшы.</w:t>
        <w:br/>
        <w:t>“Мына шопан мен зоотехниктің түп төркінінде көнеден</w:t>
        <w:br/>
        <w:t>келе жатқан қыжыл болғаны-ау, әйтпесе бірін-бірі өстіп</w:t>
        <w:br/>
        <w:t>те тілмен тырнай ма” деп Сыпақұл іштей сан құбылды.</w:t>
        <w:br/>
        <w:t>Бетті қарып, долдана жұлқып ұйтқи соққан ақ құйрық</w:t>
        <w:br/>
        <w:t>боранның алдын аңғарды. Қойны-қонышын үскірік кеулеп</w:t>
        <w:br/>
        <w:t>қырық ине шабақтағандай сезілді. Мезгіл кешке кұлап</w:t>
        <w:br/>
        <w:t>аспан аласарып бара жатқанда-ақ шопанның үйін ықтап</w:t>
        <w:br/>
        <w:t>қона кетуге ыңғайланып еді. Бас зоотехник ыңғай бермеді.</w:t>
        <w:br/>
        <w:t>“Бүл өзі жорта олақ, аңқау сөйлеген; оқудың түбін тескен”</w:t>
        <w:br/>
        <w:t>болайын деп бола алмай қалған, қаны суық сүрқия жігіт”,</w:t>
        <w:br/>
        <w:t>-- деп құбыжық қылып көрсетті. “Ертеңіне ауданға арызы</w:t>
        <w:br/>
        <w:t>бұрын жетеді, дүмділермен ілік-шатысы мол мансапқор</w:t>
        <w:br/>
        <w:t>пәле”, -- деп тағы сыбырлады. Әйтеуір қондырмаудың</w:t>
        <w:br/>
        <w:t>амалын жасап, қош-қош айтып қақпайлап, мана әлгіде алып</w:t>
        <w:br/>
        <w:t>шыққан. Содан Жетітобенің ығын паналаған қошкар баққан</w:t>
        <w:br/>
        <w:t>кәртамыс қойшыға келіп құлаған; ойда жоқ оқиғаның үстінен</w:t>
        <w:br/>
        <w:t>түсті.</w:t>
        <w:br/>
        <w:t>Кәртамыс қойшы белінің шойрылмасы үстап бебеулеп</w:t>
        <w:br/>
        <w:t>жатыр екен де; азынаған көп қошқарды жайғай алмай үй</w:t>
        <w:br/>
        <w:t>мнесінен жасы коп кіші болекей келіншек шыр-пыры шығып</w:t>
        <w:br/>
        <w:t>шырқырап жүрген. Бүлар келіп жетпегенде асыл тұқымды</w:t>
        <w:br/>
        <w:t>қошқардың біразы басы ауған жағына бсзіп, біразы ойдағы</w:t>
        <w:br/>
        <w:t>оқпанға түсіп құриды екен. Газиктен шыға сап әулірім-</w:t>
        <w:br/>
        <w:t>тәңірімдеп қаумалап қайырып, әзер жөнге салысты. Тас</w:t>
        <w:br/>
        <w:t>қораға шошынып кірмей қойыпты. Бәлекей келіншек жол</w:t>
        <w:br/>
        <w:t>бастаушы серкені жетелеп көрдей қараңғы қораға бастап,</w:t>
        <w:br/>
        <w:t>соңынан бұлар қыспақтай қуғанда мәнгір бас коп қошқар</w:t>
        <w:br/>
        <w:t>шұбатылып ішке ене басталы. Ақырында жандәрмен жабыла</w:t>
        <w:br/>
        <w:t>тықсырып қамап салысты. “Қайнаға, келгендеріңіз қалай</w:t>
        <w:br/>
        <w:t>жақсы болды”,-- дейді алқынған келіншек жаулығын жөндеп</w:t>
        <w:br/>
        <w:t>тартып жатып. “Қайнаға” деген сөзі біртүрлі сазды, нақышты</w:t>
        <w:br/>
        <w:t>шықты. Толық бөксесі дірілдеп, жуан балтыры етік қонышын</w:t>
        <w:br/>
        <w:t>жыртып жібере жаздап теңселіп кісілерді үйіне бастады.</w:t>
      </w:r>
    </w:p>
    <w:p>
      <w:r>
        <w:t>Кәртамыс қойшы мән-жайға қанып бебеулеп жатып алла</w:t>
        <w:br/>
        <w:t>разы болсын айтты.</w:t>
        <w:br/>
        <w:t>269</w:t>
        <w:br/>
        <w:t>-- құрттауышпен қой құрттағандай”,-- деп жолшылар жөн</w:t>
        <w:br/>
        <w:t>сұрайды. “Өкімет ақшасын арамдап жепсіңдер”,- дейді</w:t>
        <w:br/>
        <w:t>төбеден ұрғандай қылып бұл көкең. “Ау, құрдас, көкіме</w:t>
        <w:br/>
        <w:t>өйдеп, мердігер болын істегеніміз бір бұл емес: жынымызға</w:t>
        <w:br/>
        <w:t>тисең -- пажалыста, құм жылжып, шаң бораған сұмқыл</w:t>
        <w:br/>
        <w:t>сұмырай өлкеңнен таямыз да кетеміз”,- деп жолшылар</w:t>
        <w:br/>
        <w:t>жаман кетіседі, шартты бұзамыз деп жорта кесапат қылыққа</w:t>
        <w:br/>
        <w:t>бастайды. Бұл көкен қайбір оң жамбасымен тұрған; өмірі</w:t>
        <w:br/>
        <w:t>иықтыдан ығып, жетек созге ілесіп көрмеген басы тіресе</w:t>
        <w:br/>
        <w:t>түседі. “Асфальтты он-он бес сантиметр қалың төсеудің</w:t>
        <w:br/>
        <w:t>орнына қаспақ қырғандай бір еліден асырмай, топырақ</w:t>
        <w:br/>
        <w:t>бетін жасырмай жүйткіп барасындар: қабылдау актісіне</w:t>
        <w:br/>
        <w:t>қол қоймаймын, бірінші хатшының алдына жүгінеміз”,-</w:t>
        <w:br/>
        <w:t>дейді мүйізі қарылғанша сүзісетін бірбет бұқаға ұқсап.</w:t>
        <w:br/>
        <w:t>Жолшылар үйреншікті дағдысына басып ара ағайын жіңішке</w:t>
        <w:br/>
        <w:t>жолмен сыбаға үлесін үсынады; жоғары-төмен дилы</w:t>
        <w:br/>
        <w:t>докейлерден соз ұзартады: еш көндірс алмайды... ақыр</w:t>
        <w:br/>
        <w:t>соңында пәледен машайық қашыпты десіп үзына жолды</w:t>
        <w:br/>
        <w:t>қайта салып шығыпты...</w:t>
        <w:br/>
        <w:t>Бұл кокеннің ел көзіне бедел-бейнесі көркейс түсіпті.</w:t>
        <w:br/>
        <w:t>Көп ұзамай аупарткомда жаңадан ашылған ауыл-</w:t>
        <w:br/>
        <w:t>шаруашылық бөлімінің меңгерушілігіне бекіді. Аспаннан</w:t>
        <w:br/>
        <w:t>сор жауып, Батырдың егіні ауып кесапат айналдыратын</w:t>
        <w:br/>
        <w:t>жазда “Сунақата” егінжайында күріш арасының көкала</w:t>
        <w:br/>
        <w:t>масасына таланып бет-аузы күп бол ісіп, кеп жүріп табанының</w:t>
        <w:br/>
        <w:t>терісі күлдіреген окіл еді. Директор Қарықбол бас десс</w:t>
        <w:br/>
        <w:t>құлағын көрсетіп қалжырап құлаған кезде диқандардың</w:t>
        <w:br/>
        <w:t>кешкі нарядын, түскі түгеңдеуін өзі откізіп жүрді.</w:t>
        <w:br/>
        <w:t>Әлі есінде, орақ басталарда кір-қоңын жудыруға түн</w:t>
        <w:br/>
        <w:t>ішіңде үйіне келгеңде түрін көріп келіншегі шошып дәрігер</w:t>
        <w:br/>
        <w:t>шақыртты; талғаны, арығаны соншалық құлағынан күн</w:t>
        <w:br/>
        <w:t>көрініп, жанары ұңғысына шөгіп бет әлпеті өзгеріп кеткен-</w:t>
        <w:br/>
        <w:t>ді. Әйтеуір еңбегі еш болмай, диқандардың кетпеніне батпан</w:t>
        <w:br/>
        <w:t>құйрық ілініп, сунақаталықтар ауданның алды боп</w:t>
        <w:br/>
        <w:t>міндеттемеден шықты. Абыройды жауып, ажары дабырайды.</w:t>
        <w:br/>
        <w:t>Сыпақұлдың сонда бір түйгені -- жер бетіндегі жаны сірі</w:t>
        <w:br/>
        <w:t>гәзімді, Тері сор, бейнеті зор диқан қауымы екендігі. Мана</w:t>
        <w:br/>
        <w:t>бас зоотехник иә расы, иә райкерлігі--шопан халқы дүниенің</w:t>
        <w:br/>
        <w:t>төзімдісі деп, әй, марапаттады ғой. Соның кері, бұл айтар</w:t>
        <w:br/>
        <w:t>еді: дикан қауымы ақиқат дана көнбіс халық деп. Кем</w:t>
        <w:br/>
        <w:t>айтсаң-- ұқпадым, түсінбедім демейді ауыр айтсаң -- бетке</w:t>
        <w:br/>
        <w:t>келмейді: өз шаруасын өзі біліп ішіне түйіп кете береді.</w:t>
        <w:br/>
        <w:t>Уақытша табысқа жер тәңірісіп тәкаппарсып асып-таспайды,</w:t>
        <w:br/>
        <w:t>қысыш келген қиындыққа қабырғасы сөгіліп күйреп кетпейді;</w:t>
        <w:br/>
        <w:t>272</w:t>
        <w:br/>
        <w:t>Кабина ішіне алқынып қайыра бас сұқты; артқы</w:t>
        <w:br/>
        <w:t>отырғышта жатқан зоотехниктің терсіңді күпәйкесін алып</w:t>
        <w:br/>
        <w:t>есік жапсарына тығын жасады. Бүұйыға шомиіп ой</w:t>
        <w:br/>
        <w:t>тұңғиығына батқан; арттағы тіршілігінің таңдайға тепкен</w:t>
      </w:r>
    </w:p>
    <w:p>
      <w:r>
        <w:t>татымды ашы, түшы тұстарын еріксіз есіне алды.</w:t>
        <w:br/>
        <w:t>Сыпақұл да маңдайы тайқы, торы бес елі соғыс</w:t>
        <w:br/>
        <w:t>жылдарының төлі; әкесі майданнан жараланып оралып,</w:t>
        <w:br/>
        <w:t>тертесі кеткен, тозығы жеткен көнетоз арбадай бес айдан</w:t>
        <w:br/>
        <w:t>соң салқамы шығып, көп ұзамай туған жердің топырағына</w:t>
        <w:br/>
        <w:t>жүзін жасырды. Сол, мектепте оқитың бұғанасы бекімеген</w:t>
        <w:br/>
        <w:t>бозымбай баланың мойнына үлкен бір семьянын</w:t>
        <w:br/>
        <w:t>ауыртпалығы түсті; мезгілінен бүрын қара жамылып,</w:t>
        <w:br/>
        <w:t>қабырғасы сөгілген сырқатты ана, артынан ағалап ерген</w:t>
        <w:br/>
        <w:t>сары үрпек іні халі, қиын сабақ, қытымыр мұғаліммен</w:t>
        <w:br/>
        <w:t>қосылып ылғи түсіне кіруші еді. Сөздің асыл түбі-- елдің</w:t>
        <w:br/>
        <w:t>исі жақсылары иықтасты, қолдасты, қуанышы мен қайғысынла</w:t>
        <w:br/>
        <w:t>қасынан табылды; тесік окпе тәшпіш корсетпей ержетіп</w:t>
        <w:br/>
        <w:t>есейтті әйтеуір. Көреген кәриялар: “баланың елпектеген</w:t>
        <w:br/>
        <w:t>елгезек мінезі әкесі Іскендірден айнымаған; ал, әуейілеу,</w:t>
        <w:br/>
        <w:t>бозымай жүріс-тұрысы нағашы жұртынан ауысуы мүмкіп”,-</w:t>
        <w:br/>
        <w:t>деп долбар айтып коңіл демдейтін. Жасынан зерек, құйма</w:t>
        <w:br/>
        <w:t>құлақ, алғыр аталған бүл еңбекке ерте араласты; қатарынан</w:t>
        <w:br/>
        <w:t>коп бұрын кісі боп ақ китель киді; енді ойласа оныншы</w:t>
        <w:br/>
        <w:t>кластан кейінгі білімді -- ауылшаруашылық институтын,</w:t>
        <w:br/>
        <w:t>жоғарғы партия мектебін сырттай оқып тауысқаны мәлім.</w:t>
        <w:br/>
        <w:t>Белсенді біткен ат үстінен түспей тақымы қажалып “ет</w:t>
        <w:br/>
        <w:t>салығы, жүн салығы, май салығы” деп жеке қожалақ</w:t>
        <w:br/>
        <w:t>шаруасына қатты шүйліккен жылдары ауызға ілігіп совхоз</w:t>
        <w:br/>
        <w:t>парторті болып сайланды. “Кісінің іші-бауырына кіре</w:t>
        <w:br/>
        <w:t>сөйлейді екен” деген сөз астыртын жіңішке жолмеп жайылды.</w:t>
        <w:br/>
        <w:t>Көп ұзамай шаруашылықты ірілендіру дәуірі басталыті,</w:t>
        <w:br/>
        <w:t>елдің белі бекіп, жотасы күдірейді. Аудан басшылары мұны</w:t>
        <w:br/>
        <w:t>майлық-сулығы бірдей білікті жігіт санап аудандық атқару</w:t>
        <w:br/>
        <w:t>комитетінің бірінші орынбасарлығына жоғарылатты; ауданның</w:t>
        <w:br/>
        <w:t>өмірі оқып көрмеген жолы мен құрылысына жекті.</w:t>
        <w:br/>
        <w:t>Әлі есінде, Мейрамқала мен облыс орталығының арасына</w:t>
        <w:br/>
        <w:t>жөппелдеме тас жолы түсе бастаған: жалдамалы жол</w:t>
        <w:br/>
        <w:t>салғыштар лездің арасында күм басып, кыр асып аттатып-</w:t>
        <w:br/>
        <w:t>бұттатып асфальтты әр жерге там-тұмдап төгіп жонелді-</w:t>
        <w:br/>
        <w:t>ай; қалың қабат қыртысты жол түсті деп өтірік ақпармен</w:t>
        <w:br/>
        <w:t>ақшаны күремекші. Бір күні жолшылар жүйткітіп бара</w:t>
        <w:br/>
        <w:t>жатып қарайды -- Сыпақұлдың қолында істік темір, кеше</w:t>
        <w:br/>
        <w:t>көмір мен смола тогіп таптаурын стіп тамамдап кеткен</w:t>
        <w:br/>
        <w:t>жолды шұқылап көріп жүр дейді. “Ау, құрдас, мұның не</w:t>
        <w:br/>
        <w:t>271</w:t>
        <w:br/>
        <w:t>түспестей болып басын көтеріп, бойын тіктеп алатын амал</w:t>
        <w:br/>
        <w:t>бар ма, қайтсе іс түзеледі?.. Түшы терісінен өткен ашы</w:t>
        <w:br/>
        <w:t>таяқтай осынау сауалдарға жауап іздегенде көз алдына бірер</w:t>
        <w:br/>
        <w:t>келеңсіз суреттер көлендеп өтті. Біріншіден, бүл ауданның</w:t>
        <w:br/>
        <w:t>мал жайылымына тиесілі жерінің үштен екі бөлегі шөлейт,</w:t>
        <w:br/>
        <w:t>шөлді шағылды құба дүз. Қысы сақылдаған сары азу боранды,</w:t>
        <w:br/>
        <w:t>дүлейлі; жазы аңқаны кептірген аңызақ аптапты келеді.</w:t>
        <w:br/>
        <w:t>Коп қораларға су тасымал, уағында көн жібітетін жылымшы</w:t>
        <w:br/>
        <w:t>су жетісе бермейді; мал көп шөлдейді. Екіншіден, жем-</w:t>
        <w:br/>
        <w:t>шөптің аты бар да татуы жоқ; калориясы, жұғымдылығы</w:t>
        <w:br/>
        <w:t>мүлдем кем. Жүрт қатарлы жылда жанталасып жүмылып</w:t>
        <w:br/>
        <w:t>жинаған шөптің сұры -- сояу қамыс, зәрдей ашы шағыр</w:t>
        <w:br/>
        <w:t>жусан, Сыр бойының ебелегі, қаңбағы; қырдың күнге күйген</w:t>
        <w:br/>
        <w:t>олең шөбі, бозы ғана. Пәленбай тонна пішен үйдік деп</w:t>
        <w:br/>
        <w:t>ауыз қомақтап айтуға жарағанымен қыс айында аш мал</w:t>
        <w:br/>
        <w:t>қаузап келгенде тандайға татып, қарынға жүқ болары аз;</w:t>
      </w:r>
    </w:p>
    <w:p>
      <w:r>
        <w:t>татаусыз, қасиетсіз саңылтыр іспетті. Үшіншіден, ауданның</w:t>
        <w:br/>
        <w:t>қора-жайы әлі күнге жонге келіп жөнделіп, не жобаға</w:t>
        <w:br/>
        <w:t>лайық стандартпен салынып біткен емес. Пошымын көрген</w:t>
        <w:br/>
        <w:t>кісі шошырлық; кобі белі кеткен, төбесі ойылған, боксеріле</w:t>
        <w:br/>
        <w:t>шөккен, жартылай тоналған алқам-салқам қалқима әншейін.</w:t>
        <w:br/>
        <w:t>Кешке дейін алысып-жұлысып ойнап үсті-басының дал-</w:t>
        <w:br/>
        <w:t>дұлы шығып сүлеленіп үйіне оралған сотқар баланың</w:t>
        <w:br/>
        <w:t>сықпытын елестетеді. Кенеуі кеткен мекен-жайда қыстаған</w:t>
        <w:br/>
        <w:t>мал суыққа төзімсіз. Өкпесіне салқын өтті дегенше уағында</w:t>
        <w:br/>
        <w:t>олмесе де ілініп-салынып ілдебайлап жүріп-жүріп шілдеде</w:t>
        <w:br/>
        <w:t>барып тырапай асады, ондай малды мамандар ертерек етке</w:t>
        <w:br/>
        <w:t>өткізіп тынады.</w:t>
        <w:br/>
        <w:t>Сыпақұлдың сосынғы бір коз жеткізгені -- мал</w:t>
        <w:br/>
        <w:t>жайылымдарының пұшпағында терең скважина жоқтың</w:t>
        <w:br/>
        <w:t>қасы; ертеректе қазылған бір-екеуі бұл күнде күтімнің</w:t>
        <w:br/>
        <w:t>жоқтығынан көзі бітеліп істен шығып сарқылуға айналған.</w:t>
        <w:br/>
        <w:t>Ал кейінгі кезде терең скважина қазуға жабдық, не қаражат</w:t>
        <w:br/>
        <w:t>босаттыра алмай шаршап бітті. Облыстың ауыл шаруашылық</w:t>
        <w:br/>
        <w:t>басқармасы бүл ауданның шалғай шет жайылымына арнап</w:t>
        <w:br/>
        <w:t>тек қана шахталы қүдық қазуға қол үшын береді. Шахталы</w:t>
        <w:br/>
        <w:t>құдықтың тереңдігі әдетте 20--30 метрден аспайтыны мәлім.</w:t>
        <w:br/>
        <w:t>Әсіресе ыстық аңызақ шілдеде көп құдық түбі көрініп</w:t>
        <w:br/>
        <w:t>қаңсып қалады; содан водовоздың торт доңғалағына телміріп</w:t>
        <w:br/>
        <w:t>жаутаңдап отыратын мәуріт мол-ақ.</w:t>
        <w:br/>
        <w:t>Өткен жазда болған оқиға: Аққұм жазығынын майқара</w:t>
        <w:br/>
        <w:t>жусанына мал жаймаққа күм ішінен ерулеп көшіп Қойшекең</w:t>
        <w:br/>
        <w:t>жетті. Әрісі бір ай, берісі жиырма шақты күн ішінде құмның</w:t>
        <w:br/>
        <w:t>қылтанақ шаоңге тікенінен қаталаған малды жусанға</w:t>
        <w:br/>
        <w:t>276</w:t>
        <w:br/>
        <w:t>пәленбай тоспаға қарауыл кісі тауып көр; мұның өзі науқан</w:t>
        <w:br/>
        <w:t>кезінде мұрынға су жетпей жүрген шаш етек шаруаны</w:t>
        <w:br/>
        <w:t>екі-үш ссе қиындатары даусыз. Дендеген дерттен құтылу</w:t>
        <w:br/>
        <w:t>жолы бар ма? Кейінгі кезде ойлап тапқаны -- негізгі бас</w:t>
        <w:br/>
        <w:t>каналдың ұлтанын көтеру жайы; сонда су танапқа айдаумеп,</w:t>
        <w:br/>
        <w:t>итерумен емес, оз екпінімен шығады: тоспалар жойылып,</w:t>
        <w:br/>
        <w:t>бұлқын азаяды. Ұзындығы жүз километрден астам канал</w:t>
        <w:br/>
        <w:t>ұлтанын кем дегенде жарты метрдей көтеруге қанша қаржы,</w:t>
        <w:br/>
        <w:t>техника, адам күші қажет?.. Сол қыруар міндетті қандай</w:t>
        <w:br/>
        <w:t>мекеме мойнымен көтеріп үдесіне шыға алады?.. Қай мезгілде</w:t>
        <w:br/>
        <w:t>бастағаны тиімді?.. Осы сауалға миын шағып, санасын</w:t>
        <w:br/>
        <w:t>шаршатып ай бойына өз ойын дәптер бетіне түсірді; сықасқан</w:t>
        <w:br/>
        <w:t>пифр мен чертеж тіліне жүгінді. Бірнсше түн үйқысыз</w:t>
        <w:br/>
        <w:t>столға қадалып, беті қабарып, үй-ішіне әуейі шұқыншақ</w:t>
        <w:br/>
        <w:t>аталып, бір байлауға тірелді. Бас каналдың ұлтанын көтеріп,</w:t>
        <w:br/>
        <w:t>тос табанын биіктетуге; иінін қобылап, тоспаларды шемендеп</w:t>
        <w:br/>
        <w:t>жөндеп шығуға арнаулы жылжымалы механикаландырылған</w:t>
        <w:br/>
        <w:t>колонна құрғаны ләзімді. Білек сыбанып бел шешіп кірісетін</w:t>
        <w:br/>
        <w:t>жастарды ауыл-ауылдан теріп жинап алар. Білікті бастамаға</w:t>
        <w:br/>
        <w:t>астанадағы “Главриссовхозстрой” тресі керегінше қаражат</w:t>
        <w:br/>
        <w:t>бөлер. Тек аудан басшылары түсініп мәселенің терең түбіне</w:t>
        <w:br/>
        <w:t>үңілсін деңіз. Ақырында бүл қатталған, жатталған, сары</w:t>
        <w:br/>
        <w:t>майдай сақталған қағаздарын көтеріп Ғайнекеңнің алдынан</w:t>
        <w:br/>
        <w:t>өткен, түсіндіріп баққан; ақырында арқасынан зіл батпан</w:t>
        <w:br/>
        <w:t>жүк түсіргендей болып хатшыдан қолдау тапты. Алдағы</w:t>
        <w:br/>
        <w:t>қыс айларында сол шаруаны шындап колға алып, бетін</w:t>
        <w:br/>
        <w:t>бері қаратуға бекінді.</w:t>
      </w:r>
    </w:p>
    <w:p>
      <w:r>
        <w:t>Қыр беткейдегі малдың тілін малдың өзінен зерек түсінетін</w:t>
        <w:br/>
        <w:t>қарашаруа жерлестерін қайта шолып пысықтап, етек-жеңін</w:t>
        <w:br/>
        <w:t>қымтай түсіп: сөз жәрдемін, қол септігін тигізу үшін отар</w:t>
        <w:br/>
        <w:t>мән отар арасында бөрідей барлаң желіспен жүргені бұл.</w:t>
        <w:br/>
        <w:t>Үш жүз мың қаракөл қойы бар ауданның мал басын сақтауға,</w:t>
        <w:br/>
        <w:t>көбейтуге келгенде таусылмай айтылып келе жатқан әләулайы</w:t>
        <w:br/>
        <w:t>алабөтен. Өзі осы қызметке жоғарылағанға дейінгі малдың</w:t>
        <w:br/>
        <w:t>әсіп-әну диаграмма сызығы бейне ойқы-шойқы темір араның</w:t>
        <w:br/>
        <w:t>тісіндей екен. Қарап отырса -- 1972 жылғы қытымыр</w:t>
        <w:br/>
        <w:t>қысталаң жұттан кейін екі жыл бойына үшкіл сызықтың</w:t>
        <w:br/>
        <w:t>басы найзадай тік шаншылып жоғары көтерілген; 75 жылы</w:t>
        <w:br/>
        <w:t>неге екені беймәлім, үшкіл басы сылқ томен түскен: 76</w:t>
        <w:br/>
        <w:t>жылы жер бауырлап жандәрмен қайтадан жылжиды; келер</w:t>
        <w:br/>
        <w:t>жылы қайта қылжиып құлаған. Енді биыл әлгі үшкіл сызық</w:t>
        <w:br/>
        <w:t>басы ілдебайлап қайта өрлей бастапты. Сол үшкіл басты</w:t>
        <w:br/>
        <w:t>диағрамманың бейне белі кеткен жыландай ирелең-бұралаң</w:t>
        <w:br/>
        <w:t>итырақы жылжуына жол болсын? Енді қайтып сылқ</w:t>
        <w:br/>
        <w:t>275</w:t>
        <w:br/>
        <w:t>білегіне жалынған қара қайрат иесі, қарапайым қоңыр тіршілік</w:t>
        <w:br/>
        <w:t>қожасы сол. Сәл семіріп диланса танауынан есек қүрт түсіп</w:t>
        <w:br/>
        <w:t>талтаңдап қалатын кей кісі; лауазымға ие болса-ақ озім</w:t>
        <w:br/>
        <w:t>білеммен окірек қағатын, шала шабылып дүние жинайтын,</w:t>
        <w:br/>
        <w:t>кішіге жотасын көрсетіп жүре сәлем беретін, үлкенге жүгіне</w:t>
        <w:br/>
        <w:t>жорғақтап жәркеленшіп бітетін, бет-ажарын бүлдай білетін</w:t>
        <w:br/>
        <w:t>кей танысы секілді емес. “Семіздікті қой ғана көтерер”</w:t>
        <w:br/>
        <w:t>деп білгір казақ айтқаңдай; жер қадірін, ел ырзығын жан-</w:t>
        <w:br/>
        <w:t>тәні мен тебірене сүйетін диқан ата дер еді бүл. Сол киелі</w:t>
        <w:br/>
        <w:t>ауыз кең мінез қарапайым кетпен иелерінің батасы тиді</w:t>
        <w:br/>
        <w:t>ме, әлде адалдығы, алғырлығы себеп болды ма -- коп үзамай</w:t>
        <w:br/>
        <w:t>аудандық ауылшаруашылық басқармасының бастықтығына</w:t>
        <w:br/>
        <w:t>ості. Атағы дабырайды. Әлі есінде; осы орында істеуге</w:t>
        <w:br/>
        <w:t>қалайсың деп Ғайнекең сөз салғанда сасып қалды. “Ғайнеке,</w:t>
        <w:br/>
        <w:t>арыстандай азулы ағаларымыз қалың бейнет, зор</w:t>
        <w:br/>
        <w:t>жауапкершілікке шыдай алмай аяғы аспаннан келіп қызметтен</w:t>
        <w:br/>
        <w:t>құлдилап жатқанда мен кімнің шікарасымын.2?... Ертеңді</w:t>
        <w:br/>
        <w:t>күні шопақ құрлы көрмей мені де шағып түкіріп тастамасына</w:t>
        <w:br/>
        <w:t>кім кепіл?.. Қолымнан келетін тірлікті істеп жүре берейін</w:t>
        <w:br/>
        <w:t>де!..”--деп шынын айтқан. Аудан басшысының бұғалық</w:t>
        <w:br/>
        <w:t>алып қашар бұлталақ сөзді суқаны сүймейтін әдеті; ақыры</w:t>
        <w:br/>
        <w:t>таптап айтып, тақымға басып отырып келісімін алған,</w:t>
        <w:br/>
        <w:t>көндірген. Әзіріле өзінше шаң сұйылтып, соқпақ салып</w:t>
        <w:br/>
        <w:t>кетпесе де көппен корген үлы той деп зобалаң дүбір ұзақ,</w:t>
        <w:br/>
        <w:t>шеруге қара көбейтіп ілесіп қана келеді; осыған да шүкіршілік</w:t>
        <w:br/>
        <w:t>дейді.</w:t>
        <w:br/>
        <w:t>Машинасын милап қалған жерінен шығаруға әрекет жасап</w:t>
        <w:br/>
        <w:t>газды күшейтіп, жылдамдыққа салып олай-бұлай ышқынтып</w:t>
        <w:br/>
        <w:t>ырғап көрді. Кеудесінен итерген оппа қар көбейді ме, әлде</w:t>
        <w:br/>
        <w:t>ғазик тос табанына дейін күртіккс жүтыла түсті ме -</w:t>
        <w:br/>
        <w:t>ошарылған жерінен оншалык сытылып шыға алмады. Бәрібір</w:t>
        <w:br/>
        <w:t>жолдан адастым, бәрібір милап қалдым; боранның демін</w:t>
        <w:br/>
        <w:t>ішіне тартып басылуын күтейін, таңның бозамықтанып</w:t>
        <w:br/>
        <w:t>атуын тосайып деп ойлаған. Қанша дегенімен елден жырақ</w:t>
        <w:br/>
        <w:t>кетпеген шығармын; және бір түмсықшадан айналса шопан</w:t>
        <w:br/>
        <w:t>көрасы кезігетін секілді еді, шамалы еңіске құлай түссе</w:t>
        <w:br/>
        <w:t>Сырдарияға барып тірелетіндей сезілген: ендеше үрей қуық</w:t>
        <w:br/>
        <w:t>болып жандалбаса жасап жанығудың септігі аз. Көңіліне</w:t>
        <w:br/>
        <w:t>тоқтық бітіп, бұйыға мүлгіп қайыра ой түңғиығына бойлай</w:t>
        <w:br/>
        <w:t>сүңгіді.</w:t>
      </w:r>
    </w:p>
    <w:p>
      <w:r>
        <w:t>Бақыт дегенді біреулер мықты денсаулық, ірі жүріске</w:t>
        <w:br/>
        <w:t>балайды; енді біреулер жүрек лүпілі мен ыстық еріннің</w:t>
        <w:br/>
        <w:t>табы ұрған ұшық-үшық ұрымтал махаббатқа табынады;</w:t>
        <w:br/>
        <w:t>келесітоп тамақтың тоқтығы мен киімнің бүтіндігін, қалтада</w:t>
        <w:br/>
        <w:t>ік-6%4 273</w:t>
        <w:br/>
        <w:t>қайта тапқан шығар; өзіне деген сүйіспендігі жолында</w:t>
        <w:br/>
        <w:t>астананы да тәрік еткен болар. Енді түстен кейін маңыраған</w:t>
        <w:br/>
        <w:t>ақсақ қойдай өмірдің базарлы шағын өткеріп, ақыл тоқтатқан</w:t>
        <w:br/>
        <w:t>мезетте болмашыға бұлданып Далабайға өкпе артудың не</w:t>
        <w:br/>
        <w:t>жөні бар? Мына әннің сырына бойласа Далабай да бейне</w:t>
        <w:br/>
        <w:t>жан жарасын ешкімге әйгілеп көрсетпейтін, тән жарасын</w:t>
        <w:br/>
        <w:t>тілімен жалап жазуға тырысатын бекзат жолбарыс секілді</w:t>
        <w:br/>
        <w:t>екен-ау. Ендеше ертерек бойын буған өкпе мұңнан арылып,</w:t>
        <w:br/>
        <w:t>азаматының алдынан: өткені ләзім: күле жайнап жарының</w:t>
        <w:br/>
        <w:t>жанына медеу, сүйеу болғаны құп. “Ішің берік боп, нәпсіге</w:t>
        <w:br/>
        <w:t>тиым салып; паңсымай, жайдақсымай-- ірі жүрмек”,- деп</w:t>
        <w:br/>
        <w:t>дана Абай өзіне мегзеп айтқандай екен-ау.</w:t>
        <w:br/>
        <w:t>Ән соңынан жастар жұмысқа құмбыл құлшына кіріскен.</w:t>
        <w:br/>
        <w:t>Ауыр бұлт дым бүркіп сіркірей бастады. Боз дала бейне</w:t>
        <w:br/>
        <w:t>барлық пен жоқтық арасында бой жасап жатқан сал кісідей</w:t>
        <w:br/>
        <w:t>керіле түсіп көңіл көншітеді. Салбыраған жауынның арты</w:t>
        <w:br/>
        <w:t>созыла берсе биыл қыс ерте түсетін; мына өлке ақ құйрық</w:t>
        <w:br/>
        <w:t>боранға бетін жасырмай тұрғанда өнімді тірнектеп түгендеп</w:t>
        <w:br/>
        <w:t>жинап алғаны жөн-ді. Диқан атаның таптап айтып жүргені</w:t>
        <w:br/>
        <w:t>сол. “Таугүл” жастарының бірер күндік шаруаға қолқабыс</w:t>
        <w:br/>
        <w:t>етеміз ғой деп келгені бекер болды. Жауын астында балшыққа</w:t>
        <w:br/>
        <w:t>малшынып, қап арқалап, саз аударып табандаған апта бойы</w:t>
        <w:br/>
        <w:t>бел шешпей олермен бейнет кешіп картоп пен асқабақты</w:t>
        <w:br/>
        <w:t>жинап бітірді.</w:t>
        <w:br/>
        <w:t>Өспірімдерге диқан ата батасын қақтап айтып, көзіне</w:t>
        <w:br/>
        <w:t>жас алып, қимай қоштасты.</w:t>
        <w:br/>
        <w:t>Сая жастарды бригада басына жөнелте салып өзі ауданға,</w:t>
        <w:br/>
        <w:t>жылы шаңырағына шүғыл аттанды.</w:t>
        <w:br/>
        <w:t>Үлкен шаруаның бетін қайырып көңіл тасып қуанысып</w:t>
        <w:br/>
        <w:t>оралған өспірімдер ойламаған оқыс оқиғаның үстінен түсті.</w:t>
        <w:br/>
        <w:t>Бұлар көмекке кеткен соң Жетібас жата-жата жамбасы</w:t>
        <w:br/>
        <w:t>сырқырап, іші пысып, елеуреп ермек іздепті; Бөген басына</w:t>
        <w:br/>
        <w:t>шығып айнадай жалтырап көгістене құлпырып, күлімдеген</w:t>
        <w:br/>
        <w:t>су қоймасын қызықтапты; бауыры жарқырап бұлаңдап жүзген</w:t>
        <w:br/>
        <w:t>сазанды көріп аузының суы құрыпты. Қарауыл шалдың</w:t>
        <w:br/>
        <w:t>қой деген байбаламына құлақ аспай таңсәріде терең суға</w:t>
        <w:br/>
        <w:t>динамит жарған, балық біткенді есінен тандырған, біразын</w:t>
        <w:br/>
        <w:t>ағызған, біразын сүзіп жинап алған, Шақар шал қырды-</w:t>
        <w:br/>
        <w:t>жойды деп ауданға звондаған. Асханада бұзылған жас</w:t>
        <w:br/>
        <w:t>балықтың күлімсі иісі жуғарақта кетер емес. Қуырған сазанға</w:t>
        <w:br/>
        <w:t>сылқия тоя алмаған жігітіміз аң қағуға аңсары ауыпты:</w:t>
        <w:br/>
        <w:t>әлдекімнен мылтық сұрап алыпты, кеше ертемен Қаратау</w:t>
        <w:br/>
        <w:t>қиясына асыпты. Күні бойы Талдысудың жықпыл қиясын</w:t>
        <w:br/>
        <w:t>аралапты. Я, аң атаулы ауып кеткен, я, бірі қалмай түгесіліп</w:t>
        <w:br/>
        <w:t>262</w:t>
      </w:r>
    </w:p>
    <w:p>
      <w:r>
        <w:t>ашылатып қоң жинатып алмақшы. Ойлағанындай қыруар</w:t>
        <w:br/>
        <w:t>аш саулық қыраңның адыраспан, кекіре, боз аралас жусапына</w:t>
        <w:br/>
        <w:t>қадала қатып, шілде түскенше құйрығы батпанданы!! шыға</w:t>
        <w:br/>
        <w:t>келеді. Әйтсе де тәулігіне бір қиқалақтап жетіп науаға</w:t>
        <w:br/>
        <w:t>жылымшы су құйып беріп кететін водовозға телмеңдеп</w:t>
        <w:br/>
        <w:t>рәсуа болады. Шілденің басында шофер баланың мойны</w:t>
        <w:br/>
        <w:t>былғандап, автолавканың арағын торуылдап жүріп су тасуды</w:t>
        <w:br/>
        <w:t>мүлдем сиретіпті.</w:t>
        <w:br/>
        <w:t>Дермене жусан өзегін ортеген қой ақыр соңында су іздеп</w:t>
        <w:br/>
        <w:t>қолды-аяққа тұрмай безіп береді. Сол күні мал соңында</w:t>
        <w:br/>
        <w:t>комекші шопан қыз Мейрамкүл секілді; қайтару бермей,</w:t>
        <w:br/>
        <w:t>ырқына көнбей тозғындаған қой ылдитөменде колденен</w:t>
        <w:br/>
        <w:t>созылған шойын жолға бір-ақ ұрады. Бірінің көлецкесін</w:t>
        <w:br/>
        <w:t>бірі паналап шойын жолдың үстімен тәспінің тасындай</w:t>
        <w:br/>
        <w:t>шұбатылып жөнеледі; сол екі арада арт жақтан қарауытып</w:t>
        <w:br/>
        <w:t>жүк поезы көрінеді. Майрамкүлде зәре жоқ; шырқырап</w:t>
        <w:br/>
        <w:t>малдың бір бүйрек тобын итергендей боп ылдиға түсірсе,</w:t>
        <w:br/>
        <w:t>келесі тобы қайыра қайқандап жол үстіне көтеріледі. Тақап</w:t>
        <w:br/>
        <w:t>қалған тепловоз үсті-үстіне өкірер; сол кілірсе -- миғұла</w:t>
        <w:br/>
        <w:t>мақұлықтарды төс танабымен жаншып өтер. Мейрамкүл</w:t>
        <w:br/>
        <w:t>жылай жүгіріп, жанталаса қимылдап қойды жол үстінен</w:t>
        <w:br/>
        <w:t>қуа береді. Арқырап келіп қалған тепловозға түсіп шейіт</w:t>
        <w:br/>
        <w:t>болам-ау деген ой миына кірмейді; жолдан және шығып</w:t>
        <w:br/>
        <w:t>кетпейді. Құйықтыра арқырап екпіндеп келіп қалған ұзына</w:t>
        <w:br/>
        <w:t>состав тормозға конбей, үйкелістен от шаша ышқынып</w:t>
        <w:br/>
        <w:t>бірер малды жаншуи езіп барып қалт кідіреді. Машинист</w:t>
        <w:br/>
        <w:t>жігіт тепловоздан ырғып түсіп коз алдында кобелектей</w:t>
        <w:br/>
        <w:t>қалбаңдап кетпей қойғап қызды шап беріп үстап жағынан</w:t>
        <w:br/>
        <w:t>тартып жіберді. Мейрамкүл сонда барып есін жиыпты.</w:t>
        <w:br/>
        <w:t>-- Мал аман ба, ағатай?--деген.</w:t>
        <w:br/>
        <w:t>-- Өзіңнің шелпек боп қалмағаныңа шүкіршілік ет!--</w:t>
        <w:br/>
        <w:t>деген машинист жігіт. Шпал үстіне кан түкірген.</w:t>
        <w:br/>
        <w:t>-- Жап-жас қызға қыруар қойды сеніп тапсырған қандай</w:t>
        <w:br/>
        <w:t>ақымақ?!--деген.</w:t>
        <w:br/>
        <w:t>-- Составты заңсыз тоқтатқаның үшін жауапталып айып</w:t>
        <w:br/>
        <w:t>төлейсің!--деген.</w:t>
        <w:br/>
        <w:t>Әйтеуір шатақ әңгіме Қойшекеңнің шейіт болған бірер</w:t>
        <w:br/>
        <w:t>қойы мен Мейрамкүлдің алты айлық жалақысын айыпқа</w:t>
        <w:br/>
        <w:t>жатқызумен сап-сап басылғандай болған; жоғарыдан қоздаған</w:t>
        <w:br/>
        <w:t>үлкен дау-дамай әңгімеден ауыл боп жүгініп жүріп қүтқарып</w:t>
        <w:br/>
        <w:t>қалған. Оқиғаның тұп айыпкері су тасушы жігіт ақыры</w:t>
        <w:br/>
        <w:t>тұтылып тынды.</w:t>
        <w:br/>
        <w:t>Бір күні қызып алып қикалақтап Қосүйеңкіге жетеді.</w:t>
        <w:br/>
        <w:t>Қараса ауылға кіре беріс жол жиегінде бөркі шошайып,</w:t>
        <w:br/>
        <w:t>277</w:t>
        <w:br/>
        <w:t>кокала, қызылала қағаздың пора-пора молдығын бақытқа</w:t>
        <w:br/>
        <w:t>балайды; біреулер дүниеде бақыт бар ма, жоқ па, бас ауыртып</w:t>
        <w:br/>
        <w:t>ойламайды; ал Сыпақұлдың өзіне салса -- бақыт деген</w:t>
        <w:br/>
        <w:t>күнделікті қиқу тіршілік пен сан-сапалақ шаруаның соңында</w:t>
      </w:r>
    </w:p>
    <w:p>
      <w:r>
        <w:t>салпақтаған, сансыраған, шалдыққан кездегі аздап жан</w:t>
        <w:br/>
        <w:t>шақырып мызғып алатын тұшы үйқы секілді ескерусіз,</w:t>
        <w:br/>
        <w:t>әйтсе де соншама тәтті сезім иірімі секілді. Бақыттымын</w:t>
        <w:br/>
        <w:t>ба, әлде бақытсызбын ба деп безбендеп ойлауға да мүршасы</w:t>
        <w:br/>
        <w:t>болмапты. Әйтеуір өзі білетін төзімді диқандар мен төзімді</w:t>
        <w:br/>
        <w:t>қойшылардың түшы үйқысын, тәтті күлкісін ашы шаруаға</w:t>
        <w:br/>
        <w:t>айырбастап күн демей, түн демей қатыбастандырып жіберген</w:t>
        <w:br/>
        <w:t>мазаң өмір мүны да өз иіріміне тартып билеп-төстеп бара</w:t>
        <w:br/>
        <w:t>жатқандай; қайыра қуат қылып құтылып шығуға мұршасы</w:t>
        <w:br/>
        <w:t>жоқтай. Бас көтертпей иықтан басып тасқаяқ қақтырған</w:t>
        <w:br/>
        <w:t>осынау шаш етек шаруа омірінің барша мән-мағынасына</w:t>
        <w:br/>
        <w:t>айналғандай-ау.</w:t>
        <w:br/>
        <w:t>Жамбасына тастай батып жанын мазалап жүрген екі дерт</w:t>
        <w:br/>
        <w:t>бар: оның бірі -- күтімсіздіктен, жел эрозиясына, су</w:t>
        <w:br/>
        <w:t>дефляциясына ұшырап сор басып дерттенген аудандағы</w:t>
        <w:br/>
        <w:t>жиырма мың гектар жердің жай-жапсары; соны емдеу,</w:t>
        <w:br/>
        <w:t>айықтыру жолы; екінші--жылдан-жылға Түгіскен каналынан</w:t>
        <w:br/>
        <w:t>күріштік жерге судың шығуы қиындап барады; соның</w:t>
        <w:br/>
        <w:t>кесірінен өнім де төмендей түсетін, диқан қауымының еңбегі</w:t>
        <w:br/>
        <w:t>еш болады. Осы екі мәселені түбегейлі, түбірлі шешпейінше</w:t>
        <w:br/>
        <w:t>ішкен асы бойына жұғып, қанық ұйықтап, қарқылдай күліп,</w:t>
        <w:br/>
        <w:t>салмақсоқтанып жүре алатын емес. Бұрынғы басшылардың</w:t>
        <w:br/>
        <w:t>кебін киіп, аз күндік дәулетке малданып, коқырайып,</w:t>
        <w:br/>
        <w:t>қоқайып жүріп-жүріп бір күндері болду-бәлду бәрі отірік</w:t>
        <w:br/>
        <w:t>деп қызмет ауыстырып тынбақшы. Қызметімнен айрылып,</w:t>
        <w:br/>
        <w:t>орнымнан түседі екем деп қаржалмайды; ел наласына</w:t>
        <w:br/>
        <w:t>қаламын-ау деп қорқады. Бірнеше жылдан бері диқан</w:t>
        <w:br/>
        <w:t>қауымын қатты састырып сарсаңға салған әлгі екі дерттің</w:t>
        <w:br/>
        <w:t>дауагері, емшісі болмайынша барқадар таппайтыны және</w:t>
        <w:br/>
        <w:t>белгілі; құр әншейін көп қиқушының бірі боп өтері кәдік.</w:t>
        <w:br/>
        <w:t>Мейрамқала ауданының күріш өнімі болмайтын себебі</w:t>
        <w:br/>
        <w:t>-- дария ұлтанынан, одан қалса көгілдір канал табанынан</w:t>
        <w:br/>
        <w:t>жері биік жатыр; содан да су күріштікке қиналып шығады.</w:t>
        <w:br/>
        <w:t>Түгіскен тыңының планировкадан өтіп тегістелген танабының</w:t>
        <w:br/>
        <w:t>өзіне су лықылдап екпіндеп шықпайды, қосымша тоспаның</w:t>
        <w:br/>
        <w:t>күшімен көтеріледі, Насос бұлқын коп қолданылады. Дақыл</w:t>
        <w:br/>
        <w:t>бас алып толысқан кезде аудан бойынша жүз қырық бүлқынға</w:t>
        <w:br/>
        <w:t>дейін жұмыс істейді. Күріштің ботадай күтімінен өзге;</w:t>
        <w:br/>
        <w:t>пәленбай бұлқынға дер уағында жанармай тасып, қосымша</w:t>
        <w:br/>
        <w:t>болшек жеткізіп үлгеріп көр; каналдың үзына бойындағы</w:t>
        <w:br/>
        <w:t>274</w:t>
        <w:br/>
        <w:t>тоңбайды, ыстыққа күймейді, етке сылқия тойып алып</w:t>
        <w:br/>
        <w:t>мынадай боранға қарсы қарап касқайып жүре береді.</w:t>
        <w:br/>
        <w:t>Қыраштың аяғында отырған шопанның қора-жайы</w:t>
        <w:br/>
        <w:t>жөнделмепті, төбесіндегі сабаны түтеленіп, ки ататын оқпан</w:t>
        <w:br/>
        <w:t>тесігі үңірейе аузын ашып белі кеткен, жүгі ауған қарч</w:t>
        <w:br/>
        <w:t>нардай алқам-салқам ойқы-шойқы кісі шошытады. Жөндеу</w:t>
        <w:br/>
        <w:t>жүргізетін құрылысшылар бұл қораға әлі кезегі жетіп келе</w:t>
        <w:br/>
        <w:t>қойммапты.</w:t>
        <w:br/>
        <w:t>Шындығында, осынша жүдеу қора жайға қаржы алып</w:t>
        <w:br/>
        <w:t>қапаланып түрған шопан жоқ: “Сыпеке, үйге жүрс</w:t>
        <w:br/>
        <w:t>қалыңыздар, бір биыл емес, жағдайымыз жылда осы,</w:t>
        <w:br/>
        <w:t>құрылысшы балалар елдің ең аяғынан келіп қол-үшын</w:t>
        <w:br/>
        <w:t>тигізіп ілдебайлап берсе болғаны: көпті сұрамаймыз”,--</w:t>
        <w:br/>
        <w:t>дейді епетейсіз ыржиып. Қойшының қолқасымен үйге</w:t>
      </w:r>
    </w:p>
    <w:p>
      <w:r>
        <w:t>беттеген, ауызғы бөлмеде ыбырсыған ер-тұрман, азық салған</w:t>
        <w:br/>
        <w:t>қап, үюлі отын: Аяқты аттата басып төргі жатын жайға</w:t>
        <w:br/>
        <w:t>өткен -- мұнда оң бүйірде қазандық орнатқан қаңылтыр</w:t>
        <w:br/>
        <w:t>пеш, төрге таман оюлы текемет алаша төселген; түкпір</w:t>
        <w:br/>
        <w:t>төрде бес-алты қараборбай бала, үйме-жүйме алысып ойнап</w:t>
        <w:br/>
        <w:t>жатыр. “Әйда, барыңдар, далаға ойнаңдар”,- деп әке әлгі</w:t>
        <w:br/>
        <w:t>кіл жалаңаяқ, жалаң бас тентектерді азынаған сыртқа</w:t>
        <w:br/>
        <w:t>тықсырып қуып салды. “Жаурамайды, алғаш жауған қарды</w:t>
        <w:br/>
        <w:t>да жалаң аяқ кешіп жүре береді”, - деді Сыпақұлдың ойын</w:t>
        <w:br/>
        <w:t>оқығандай: “Қонақтың машинасына мінуге құмар, шай</w:t>
        <w:br/>
        <w:t>ішіп болғанша газигіңізге мініп ойнай тұрсын”,- деп</w:t>
        <w:br/>
        <w:t>кеңкілдей күледі. Сыпақұл корпсше жиегіне отыра беріп</w:t>
        <w:br/>
        <w:t>терезеден көрді, шындығында бес-алты қараборбай газигінің</w:t>
        <w:br/>
        <w:t>есігін ашып, рульге таласып, алысып-жұлысып ойнап жатыр.</w:t>
        <w:br/>
        <w:t>Терістіктен апшыны қуырып, бүйірге шаншудай қадалып</w:t>
        <w:br/>
        <w:t>қақаңдаған қыс ызғарын елейтін емес.</w:t>
        <w:br/>
        <w:t>Ой, Сыпеке-ай, қойшының балаларынан берік</w:t>
        <w:br/>
        <w:t>жаратылған жан иесін көрмедім ғой, -- дейді бас зоотехник</w:t>
        <w:br/>
        <w:t>төмендеу тізе бүгіп жатып.-- Қаланың балалары сәл салқын</w:t>
        <w:br/>
        <w:t>тисе үшкіріп-түшкіріп дәрігер жағалатып дегбірді алады;</w:t>
        <w:br/>
        <w:t>ал бұлар не ішіп, не жеп жатыр-ау; қашан ұйықтап, қай</w:t>
        <w:br/>
        <w:t>мезгілде тұрады-ау деп санасып көңіл бөліп жатқан бір</w:t>
        <w:br/>
        <w:t>құдайдың пендесі жоқ қой. Жігітіміз ертеден қара кешке</w:t>
        <w:br/>
        <w:t>дейін мал соңында жүреді; келіншегі су тасу, ағаш бұтау,</w:t>
        <w:br/>
        <w:t>қамыр ашытып, нан көму, сиыр сауу, үй сыпыру, кір жуу,</w:t>
        <w:br/>
        <w:t>арық-тұрақ қойға карау, ас әзірлеу, күбі пісу, ой-ой-о-о-</w:t>
        <w:br/>
        <w:t>ой, түгесілмейді ғой, түгесілмейді.</w:t>
        <w:br/>
        <w:t>Осы мезет есік ашылып, шүпілдеген екі шелек су көтеріп</w:t>
        <w:br/>
        <w:t>қойшының сылыңғыр қара келіншегі келіп кірді. Басын</w:t>
        <w:br/>
        <w:t>бөкебай орамалмен түмшалап алыпты. Шелектерін пеш</w:t>
        <w:br/>
        <w:t>267</w:t>
        <w:br/>
        <w:t>созі, сыры болғаны ма? Атпал азаматты ерте көктемнен</w:t>
        <w:br/>
        <w:t>демалыс алғызып, астанаға сүйрейтіндей ерекше сиқыр сын</w:t>
        <w:br/>
        <w:t>жатыр ма?</w:t>
        <w:br/>
        <w:t>Дастарқанға отырғанда кейуана ойда жоқ оқыс соз ашты.</w:t>
        <w:br/>
        <w:t>-- Қызым, бүгін менің ақылымды тыңда, тілімді ал!</w:t>
        <w:br/>
        <w:t>Бір құрсақтан шығып, бір емшегімді емген төл едіңдер,</w:t>
        <w:br/>
        <w:t>қанша қаныңа қарайсаң да, ренжісең де Айменкүнмен табыс,</w:t>
        <w:br/>
        <w:t>кешір, кеш демекпін. Тап бүгін демалысың екен, көзімше</w:t>
        <w:br/>
        <w:t>барып алдынан от, табыс, тілдес, түсініс. Бір күн бар, бір</w:t>
        <w:br/>
        <w:t>күн жоқ болып (отырған менің ақтық тілегім болсын: ақыреті тік</w:t>
        <w:br/>
        <w:t>сапарға жүрегіме зіл алып кетпейін; айтарым -- әпкеңмен</w:t>
        <w:br/>
        <w:t>табыс.</w:t>
        <w:br/>
        <w:t>Жайқалып жадырап отырған Алтынтана қанын ішіне</w:t>
        <w:br/>
        <w:t>тартып бозара қалды.</w:t>
        <w:br/>
        <w:t>-- Араларың алшайысып кетуінде не гәп бар екенін</w:t>
        <w:br/>
        <w:t>білмеймін, әкеңнің көзі тірі, дәулеті мол кезде есейген</w:t>
        <w:br/>
        <w:t>еркетотай бір қыз еді; білемін--мінезі қисық, көкірегі бар,</w:t>
        <w:br/>
        <w:t>қайтуы тез бірақ. Ел-жұртымның созінен-ақ жерге кіріп</w:t>
        <w:br/>
        <w:t>өлетін болдым. Ақылың бар ғой, сен-ақ от алдынан, сөйлестір</w:t>
        <w:br/>
        <w:t>менімен.</w:t>
        <w:br/>
        <w:t>Қарсы сөз айтса қақырадай болып сөйлеп отырған кемпір</w:t>
      </w:r>
    </w:p>
    <w:p>
      <w:r>
        <w:t>көзіне жас алып жылайтын түрі бар.</w:t>
        <w:br/>
        <w:t>-- Апа, шай ішіңіз.</w:t>
        <w:br/>
        <w:t>-- Бүйтіп екеуің екі ұдай жүргенде тамағымнан ас отс</w:t>
        <w:br/>
        <w:t>ме менің! Әкең марқұм да жүзін қара жер жапқанша</w:t>
        <w:br/>
        <w:t>“перзенттеріме уақап бол” деп қақсап айтып тапсырып</w:t>
        <w:br/>
        <w:t>кетіп еді.</w:t>
        <w:br/>
        <w:t>-- Мақұл, апа.</w:t>
        <w:br/>
        <w:t>-- Ботақанымның ақылы бар әнекей! Тәңірім жарылқасын,</w:t>
        <w:br/>
        <w:t>жолыннан қалма!.. Мен корші үйлің қара-домалақтарына</w:t>
        <w:br/>
        <w:t>жеті нан үлестірсйін, біздің үйдің адамы көрінде жамбасы</w:t>
        <w:br/>
        <w:t>сырқырап жатқан шығар, бір аунап түссін марқұм.</w:t>
        <w:br/>
        <w:t>Жаулығын түзеп, кебісін киіп құлдыраңдап сыртқа шығып</w:t>
        <w:br/>
        <w:t>барады: жанарындағы жасты жеңімен сүртіп көрсеткісі жоқ.</w:t>
        <w:br/>
        <w:t>Алтынтана анасының көңілін қимай “мақүл” деп қалса да,</w:t>
        <w:br/>
        <w:t>әуелгіде не істерін білмей дал болып үй төрінде аңтарылып</w:t>
        <w:br/>
        <w:t>түрып қалған. Халатын шешіп көшеге шығар киімін киді.</w:t>
        <w:br/>
        <w:t>Айна алдында мөлдіреп мөлиіп сәл тұрды. Мұңшыл шарадай</w:t>
        <w:br/>
        <w:t>қаракөк жанары нұрлана балқыған ақ жүзіне әсіре сұлулық,</w:t>
        <w:br/>
        <w:t>қосып, торсиған тоқ еріні томпия қалыпты. Маңдай ортасынан</w:t>
        <w:br/>
        <w:t>қақ жарып тарап құлақ үстінен асыра артына қайырған</w:t>
        <w:br/>
        <w:t>мойыл қара шашы жылт-жылт етеді. Елден келген Еділ</w:t>
        <w:br/>
        <w:t>есіне түскенде бетіне ду етіл жалын шарпылды.</w:t>
        <w:br/>
        <w:t>Ойлаған: түске дейін қала орталығында тұратын</w:t>
        <w:br/>
        <w:t>Айменкүннің үйіне барып сойлесіп үлгерермін деп. Еділмен</w:t>
        <w:br/>
        <w:t>19-634 289</w:t>
        <w:br/>
        <w:t>болды ғой! Әне бір сүңқылдаған сүмырайың (Далабайды</w:t>
        <w:br/>
        <w:t>мегзейді) жаназаға келгендей “Қаратаудың басынап кош</w:t>
        <w:br/>
        <w:t>келеді” деп өңешін созады кеп.. Қой, кетейін, есің барда</w:t>
        <w:br/>
        <w:t>еліңді тап деп босағамды табайын, бұл менің ортам емес</w:t>
        <w:br/>
        <w:t>екен!..”</w:t>
        <w:br/>
        <w:t>Басалқының сөзі еттен отіп сүйекке жетсе де, Сыпақүл</w:t>
        <w:br/>
        <w:t>оз қуанышын өзі бұзбайын деп ішінен тынып сазарып</w:t>
        <w:br/>
        <w:t>ләм демеді. Мейлі де, әркім оз білгенімен сайрайды, өз</w:t>
        <w:br/>
        <w:t>биігінен қарайды смес пг?.. кетсе -- жол әнекей деп, есік</w:t>
        <w:br/>
        <w:t>алдына шығарып салды. Жақынсып жүзін салған ағайынның</w:t>
        <w:br/>
        <w:t>сұры сол; содан кейін қарасын корсе кірпідей құрысып,</w:t>
        <w:br/>
        <w:t>бойын сырт ұстап бағады.</w:t>
        <w:br/>
        <w:t>Сырттағы боран екпінін бәсеңдетіп жуасыған секілді.</w:t>
        <w:br/>
        <w:t>Сірссіп құрысып қалған өне бойын әрең қозғап стартерді</w:t>
        <w:br/>
        <w:t>басқан, бұрын аяқ тисс аж ете қалатын су жаңа газик</w:t>
        <w:br/>
        <w:t>былқ етпеді. Бензин таусылып тынғанын еңді аңғарды.</w:t>
        <w:br/>
        <w:t>Түні бойы орта бак бензин моторлы жүргізіп, кабинаны</w:t>
        <w:br/>
        <w:t>жылытпағанда әлдеқашан ағаш боп қатып қалуы сөзсіз</w:t>
        <w:br/>
        <w:t>еді. Әстіп омалып отыра берсе терісі күлдіреп, қаны қоюлап,</w:t>
        <w:br/>
        <w:t>бет-аузын үсік шалады. Әзер деп есікті ашты, басқыштан</w:t>
        <w:br/>
        <w:t>аяғы тайып оппа қарға омақаса қүлады. Есі ауғандай болып</w:t>
        <w:br/>
        <w:t>қанша жатқаны беймәлім; бір мезетте тістене тырмысып,</w:t>
        <w:br/>
        <w:t>бебеу қағып, ағаш атқа мінгендей сіресіп орнынан көтерілді.</w:t>
        <w:br/>
        <w:t>Қара санын мың сан ине шабақтады-ай. Борі боран азу</w:t>
        <w:br/>
        <w:t>гісін қайрап сақылдап ұлуды доғарып, енді жер бауырлап</w:t>
        <w:br/>
        <w:t>жылжып қалыпты. Алыс бұлт стегінен бозғыл көрпені</w:t>
      </w:r>
    </w:p>
    <w:p>
      <w:r>
        <w:t>көтергендей таң ажары айқындалып келеді. Осы мезет</w:t>
        <w:br/>
        <w:t>құлағына талып-талып трактор үні жетті.</w:t>
        <w:br/>
        <w:t>Айқайлап еді -- дыбысы шықпады. Омбы қарға малтығып</w:t>
        <w:br/>
        <w:t>жандалбаса жығылып-сүрініп ышқына ілгері жылжығаны</w:t>
        <w:br/>
        <w:t>есінде. Шалғай қораларға тәулігіне бір мәрте шөп тасыған</w:t>
        <w:br/>
        <w:t>трактор керуенінен қалып қойсам біткенім, ажалға кезіккенім</w:t>
        <w:br/>
        <w:t>деген суық ой санасын шаншып өтті. Тістене ыңырсып</w:t>
        <w:br/>
        <w:t>үрей қуып жер бауырлап бұлқынғанын біледі. Өңгесі өң</w:t>
        <w:br/>
        <w:t>мен түстің арасындағы буалдыр бұлдыр дүниеге шым батып</w:t>
        <w:br/>
        <w:t>жоғалғандай жоқтық әлемі секілді еді. Ақтық қиналған</w:t>
        <w:br/>
        <w:t>кісінің санасына кең әлем, жарық дүниедегі соңында қалып</w:t>
        <w:br/>
        <w:t>бара жатқан қимас адамдары, істеймін, тындырамын деген</w:t>
        <w:br/>
        <w:t>шаруалары елестейді деген рас білем. Сыпақұл әбден діңкелеп,</w:t>
        <w:br/>
        <w:t>өкпесі ошіп барып-келіп жатқанда алыс кокжиектен ерқара</w:t>
        <w:br/>
        <w:t>болып дыбыс берген, қол созған сол:</w:t>
        <w:br/>
        <w:t>Төзімді шопандар еді.</w:t>
        <w:br/>
        <w:t>Білегіне жалынған қаралайым кішік кеңнейіл диқан әулеті</w:t>
        <w:br/>
        <w:t>еді.</w:t>
        <w:br/>
        <w:t>282</w:t>
        <w:br/>
        <w:t>көрмеген-ді. Купе ішінде ұзынша сәкі тосектің үстінде</w:t>
        <w:br/>
        <w:t>малдас құрып отырып намаз оқимын деп, қалшылдаған</w:t>
        <w:br/>
        <w:t>тақтай сәкіден ауып құлады. Жүрдек поезд салып ұрып</w:t>
        <w:br/>
        <w:t>скінші күнді ұзартқанда: “Жердің шетіне шығып кетіпсің,</w:t>
        <w:br/>
        <w:t>оқудың түбін тесемін деп жүріп тескен таудың ар жағына,</w:t>
        <w:br/>
        <w:t>Алатаудың теріскей бетіне безіп кетіпсің”,--деп қызына</w:t>
        <w:br/>
        <w:t>ұрысты. “Іргедегі Түркістан, Қызылорда неңе жетпейді?”--</w:t>
        <w:br/>
        <w:t>деп және түңілді.</w:t>
        <w:br/>
        <w:t>Поездан түсіп таксиге мініп үй іргесіне келгенде он екі</w:t>
        <w:br/>
        <w:t>қабатты үйді құлатпай, қисайтпай, бірінің үстіне бірін</w:t>
        <w:br/>
        <w:t>қаластырып салып шыққан ұсталардың шеберлігіне</w:t>
        <w:br/>
        <w:t>таңырқады. Үйге енген; жалтыраған паркет еденнен алғы</w:t>
        <w:br/>
        <w:t>тайып жығылар болған соң -- жүрер жолға тоқыма алаша</w:t>
        <w:br/>
        <w:t>төсетті. Дәрет алатын тас келіге жайғаса алмай, мусор</w:t>
        <w:br/>
        <w:t>шығаратын темір күбінің аузын таппай әбігерге түскені</w:t>
        <w:br/>
        <w:t>қызық енді. Бір күні байқаусызда балконға шығып керіп,</w:t>
        <w:br/>
        <w:t>екінші қабаттан жүрегім ойнап, басым айналды деп үйге</w:t>
        <w:br/>
        <w:t>келіп жатып қалды. Крандағы ыстық су, суық суды емін-</w:t>
        <w:br/>
        <w:t>еркін беті-қол жуып сарылдата берсек сарқылып қалмай</w:t>
        <w:br/>
        <w:t>ма дейді және. Терезеден қарап тұрып төмендегі соншама</w:t>
        <w:br/>
        <w:t>көп құжынаған машина бір-біріне қағылып-соғылып қирап</w:t>
        <w:br/>
        <w:t>қалмай ма дейді. “Ауылда, ман далада тоңқаландап су таситын</w:t>
        <w:br/>
        <w:t>маймаң қайнағаның баласы мен моң бас жиеннің екі аяқты</w:t>
        <w:br/>
        <w:t>машинасы карсы ұшырасып соқтығысып қалған”-- дейді.</w:t>
        <w:br/>
        <w:t>Қала тұрмысы, үй тіршілігіне енді-енді үйренісін, өздігінен</w:t>
        <w:br/>
        <w:t>шай қойып ішуге дағдыланып қалған еді. “Түске дейін</w:t>
        <w:br/>
        <w:t>жата ма бүл шіркін”,- деп Алтынтанаға күңкілдеп кейіп</w:t>
        <w:br/>
        <w:t>жүр; “Наны наубайда, асы аспазда, Әбден жатып ішіп жаман</w:t>
        <w:br/>
        <w:t>үйренген: қолын жылы суға малып отырады деген қаланың</w:t>
        <w:br/>
        <w:t>адамдарынан шыққан соз шығар сірә”. Алтынтана басып</w:t>
        <w:br/>
        <w:t>жастықтан котеріп қарлы шыңдарға және сүзіле, сүйсіне,</w:t>
        <w:br/>
        <w:t>тоймай қарады.</w:t>
        <w:br/>
        <w:t>Алматыға алғаш аяғы тигенде Алтынтананы әсіресе қатты</w:t>
        <w:br/>
        <w:t>тебіренткен -- қаланы қоршаған ақшаңқан қарлы тау, жасыл</w:t>
      </w:r>
    </w:p>
    <w:p>
      <w:r>
        <w:t>ағаш, сылдырлап жүлгелеп аққан мөлдір су болатын.</w:t>
        <w:br/>
        <w:t>Осыншалық тәкаппар таңғажайып заңғар тау болады екен-</w:t>
        <w:br/>
        <w:t>ау деп таңырқайды. Мұншалық малынған мол мұнар жасыл</w:t>
        <w:br/>
        <w:t>желекті неше жыл бойына түртпектеп егіп когерткен кім</w:t>
        <w:br/>
        <w:t>екен деп іштей сүйсінді. Ақ балтыр қайың мен сусылдаған</w:t>
        <w:br/>
        <w:t>сұлу теректерді сипап қызықтады. Күні-түні сарқырап</w:t>
        <w:br/>
        <w:t>аққанда сарқылып қалмайтын су көзі тым тереңде шығар</w:t>
        <w:br/>
        <w:t>Деп болжады. Сол тебіреніс сезіммен, сол сұлулыққа табынған</w:t>
        <w:br/>
        <w:t>пейілмен қызғалдақтай құлпырып жүріп студенттік бес</w:t>
        <w:br/>
        <w:t>жарым жылды тез-ақ өткеріпті. Енді сол алаңсыз албырт</w:t>
        <w:br/>
        <w:t>285</w:t>
        <w:br/>
        <w:t>сағат бірге кездесуге келіскен. Әпкесіне бар-жоғын біліп</w:t>
        <w:br/>
        <w:t>осы жерден-ақ телефон соғуға оқталды. Әйтсе де шешесінен</w:t>
        <w:br/>
        <w:t>қаймығып, батылы бармады. Жылға жуықтады, араласпай,</w:t>
        <w:br/>
        <w:t>сөйлеспей, тәрік етіп кеткен кісімен қайыра жүғысып, тілдесу</w:t>
        <w:br/>
        <w:t>қкнынның қиыны көрінді. Неде болса барып тілдесейін,</w:t>
        <w:br/>
        <w:t>мен-ақ аңғал, ақымақ саналып аяғына жығылайын, мен-</w:t>
        <w:br/>
        <w:t>ақ кінәлі болайын; әйтеуір анамның аманатын орындап</w:t>
        <w:br/>
        <w:t>тынайын деп тас-түйін бекінді. Кеудесін көтере ұстап көшеге</w:t>
        <w:br/>
        <w:t>шыққан; анасы көршінің біріне бас сұққан білем, көріне</w:t>
        <w:br/>
        <w:t>қоймады.</w:t>
        <w:br/>
        <w:t>Көше бойы еріп, үй қабырғалары шөліркеп кеп шайға</w:t>
        <w:br/>
        <w:t>бас қойған кокнәрші шалдай шып-шып терлеп сүмектеп</w:t>
        <w:br/>
        <w:t>кетіпті. Зәулім қарағай тұла денесімен теңселе шуылдап,</w:t>
        <w:br/>
        <w:t>шабыт шақыратындай. Арық суы тентек баладай тағы да</w:t>
        <w:br/>
        <w:t>көше кезіп зыр жүгіре бастапты.</w:t>
        <w:br/>
        <w:t>Алтынтана орталықтағы әпкесінің үйіне такси жалдап</w:t>
        <w:br/>
        <w:t>жеткен. Сол таныс екі кабатты коне үлгіде салынған сары</w:t>
        <w:br/>
        <w:t>қыш үй, сол сыз тепкен таныс басқыш, сол қалың</w:t>
        <w:br/>
        <w:t>дермантинмен қаптаған қаусырмалы емен есік. Жүрек басы</w:t>
        <w:br/>
        <w:t>дір етіп, шаншып, сол тыныстап кідірді. Сүқ саусағын</w:t>
        <w:br/>
        <w:t>есік жақтауындағы қоңырау тетігіне зорға созып қинала,</w:t>
        <w:br/>
        <w:t>қысыла басты. Көпке дейін ешбір дыбыс сезілмеді. Айменкүн</w:t>
        <w:br/>
        <w:t>астананы тәрік етіп ауа кешіп кетті ме, әлде ауырып қалды</w:t>
        <w:br/>
        <w:t>ма деп зәре құты қалмады; дегбірсізденіп тетікті және</w:t>
        <w:br/>
        <w:t>зарлатты.</w:t>
        <w:br/>
        <w:t>Әлден уақытта барып есіктің шылдырмақты ілгегі босап,</w:t>
        <w:br/>
        <w:t>қүлпи бұралып, салқ етіп ашылып кеткені. Арғы жағында</w:t>
        <w:br/>
        <w:t>ет бауыр жақыны -- Айменкүн. Төсектен енді тұрған білем,</w:t>
        <w:br/>
        <w:t>шашы қобырап, омырауы ашылып, ебет-себет епетейсіз</w:t>
        <w:br/>
        <w:t>жымиып күлген болды; сосын сыңсып ұмтылып сіңілісін</w:t>
        <w:br/>
        <w:t>құшақтай алды. Алтынтананың да жүйкесі босап бойын</w:t>
        <w:br/>
        <w:t>билей алмай қалғаны, қапалық жамаған, сағынған әпкесінің</w:t>
        <w:br/>
        <w:t>құшағына құлай езіліп ағыл-тегіл ақтарылды-ай. Қанша</w:t>
        <w:br/>
        <w:t>тұрғаны беймәлім, телефон шырылы бойын ширатып, ес</w:t>
        <w:br/>
        <w:t>жиғызғандай болғаны. Айменкүн сіңлісін төрге өткізіп,</w:t>
        <w:br/>
        <w:t>коз жасы көбесінен асып төгілген күйі телефонды көтерді.</w:t>
        <w:br/>
        <w:t>Әпкесінің сөз торкініне қарағанда сым ұшындағы</w:t>
        <w:br/>
        <w:t>сампылдаған еркек дауысы әлденеге өзеуреп жалынғандай</w:t>
        <w:br/>
        <w:t>ма, өзімсініп октегендей ме; әйтеуір тақымдап басылар емес.</w:t>
        <w:br/>
        <w:t>-- Жоқ-жоқ, бүгін уақытым жоқ! -- дейді әпкесі жасын</w:t>
        <w:br/>
        <w:t>тия алмаған күйі.-- Командировкадан ерте орал, үйіңнен</w:t>
        <w:br/>
        <w:t>безіп, жымысқыланып жасырынып жүр деген мен емес!</w:t>
        <w:br/>
        <w:t>Болды!.. Жетті... Әнеукүні көрсеткен концертің тойдырды</w:t>
      </w:r>
    </w:p>
    <w:p>
      <w:r>
        <w:t>әбден. Болмайды дедім ғой, үйде бауырым бар, жоқ, жоқ!..</w:t>
        <w:br/>
        <w:t>Жалықтым, жарқыным!..</w:t>
        <w:br/>
        <w:t>290</w:t>
        <w:br/>
        <w:t>Әлгіңді мен-ақ естіген болайын дейді бүл. “Бұрынғы</w:t>
        <w:br/>
        <w:t>басқарма бастығы Зұлпықар ылғи жылы-жұмсақты менен</w:t>
        <w:br/>
        <w:t>дәмететін”,-- дейді жылқышы. Сыпақұл аяқ астынан</w:t>
        <w:br/>
        <w:t>сақысыған, жақсы көрінгісі келген жігітті қатты кейіп,</w:t>
        <w:br/>
        <w:t>бетін қайтарып аттанып кетті.</w:t>
        <w:br/>
        <w:t>Жолшыбай ойлаған: аудандағы бірінші хатшыны</w:t>
        <w:br/>
        <w:t>қоспағанның өзінде айтқан сөзі жерде қалмайтын, салмақты</w:t>
        <w:br/>
        <w:t>салиқалы басшының саны отыздан кем емес деп. Бұған</w:t>
        <w:br/>
        <w:t>көңіл қимас, дәмдес, сыйлас жоғарғы-төмен жекжат</w:t>
        <w:br/>
        <w:t>жамағайынды жәнс қостық деп; оның үстіне аудандағы он</w:t>
        <w:br/>
        <w:t>екі совхоздың директорын, бас мамандарды тағы топтайық;</w:t>
        <w:br/>
        <w:t>сонда жыл сайынғы сүбелі соғымнан дәмететін; берсең</w:t>
        <w:br/>
        <w:t>қолыңнан, бермесең жолыңнан деп алып та, шалып та жейтін</w:t>
        <w:br/>
        <w:t>жүз қаралы қабырғалы азамат шығады скен. Мейрамқала</w:t>
        <w:br/>
        <w:t>ауданының жай-жапсары бүл.</w:t>
        <w:br/>
        <w:t>Осы цифрды облысқа, одан асып республикаға шаққанда</w:t>
        <w:br/>
        <w:t>-- қысқы соғымның қазы-қартасын, жал-жаясын,</w:t>
        <w:br/>
        <w:t>катпаршағын, шүжығын жерік асындай көретін кісі санын</w:t>
        <w:br/>
        <w:t>көзге елестетіп байқаңыз. Осыншалық апан ауыз, кең кенеуге</w:t>
        <w:br/>
        <w:t>шыдас беріп жүрген жылқы түлігінің әлі күнге қалай қүрып</w:t>
        <w:br/>
        <w:t>кетпей, қызыл кітапқа түспей жүргеніне таңырқайды-ақ.</w:t>
        <w:br/>
        <w:t>Ендеше аудандық ауыл шаруашылығы басқармасының</w:t>
        <w:br/>
        <w:t>бастығы болғалы ыстық асқа, соғымға деп қит етсе жылқы</w:t>
        <w:br/>
        <w:t>байғұсқа пышақ ала жүгіретін желокпелерге қатты тиым</w:t>
        <w:br/>
        <w:t>салғаны жон болыпты.</w:t>
        <w:br/>
        <w:t>Кейінгі кезде Қарықбол, Жетібас, Алтынбаладан қалды</w:t>
        <w:br/>
        <w:t>бәлеге; қит етсе телефон соғып құлағының күрт етін жейді.</w:t>
        <w:br/>
        <w:t>“Оу, басеке, тісіміздің суын сорып қызылсырап өлетін</w:t>
        <w:br/>
        <w:t>болдық, құдайдың қүны болса да адал ақшамызға бір</w:t>
        <w:br/>
        <w:t>қылқұйрық босатыңыз”,-- деп:</w:t>
        <w:br/>
        <w:t>“Қорқыт дегенде остіп қорқытасың ба?.. Пәлен жыл</w:t>
        <w:br/>
        <w:t>осы ауданның шаңына батып, масасына таланып жүйкеміз</w:t>
        <w:br/>
        <w:t>жүқарған, қанымыз сұйылған; өгіздің етін жеп ішкі сарайым</w:t>
        <w:br/>
        <w:t>желденіп бітті, өлтірсең де бір жылқылық беделіміз бар</w:t>
        <w:br/>
        <w:t>шығар”,- деп:</w:t>
        <w:br/>
        <w:t>“Байқа бала, қазекемнің қадым заманнан қанына сіңген</w:t>
        <w:br/>
        <w:t>дәстүріне қарсы шауып аяғың аспаннан келіп жүрмесін,</w:t>
        <w:br/>
        <w:t>шішек”,-- деп:</w:t>
        <w:br/>
        <w:t>“Осы елдің керуенін түзейтін, жалын күзейтін Далабай</w:t>
        <w:br/>
        <w:t>екеуің деп естимін; беттеріңнен жарылқасын әйтеуір”,-</w:t>
        <w:br/>
        <w:t>деп.</w:t>
        <w:br/>
        <w:t>Қашанғы сіресіп, қаншаға тірссерін кім білген, әйтеуір</w:t>
        <w:br/>
        <w:t>әлгі сөз ыршытып ышқынтып жібергені рас; өзінің көз</w:t>
        <w:br/>
        <w:t>280</w:t>
      </w:r>
    </w:p>
    <w:p>
      <w:r>
        <w:t>Шеп тасыған тракторшылар қар жапқан қиыр кеңістік</w:t>
        <w:br/>
        <w:t>бетінде ноқаттай болып жер бауырлап жылжыған мақүлық</w:t>
        <w:br/>
        <w:t>па, адам ба, әлденені коріп қалт кідіргенде -- аспан іргесі</w:t>
        <w:br/>
        <w:t>сөгіліп дүние аз-кем жарық тартты. Шөп тасыған жігіттер</w:t>
        <w:br/>
        <w:t>шала үсіп, шала есінен танған Сыпақұлды тонға орап қыр</w:t>
        <w:br/>
        <w:t>астындағы қошқар баққанның үйіне әкелгенде -</w:t>
        <w:br/>
        <w:t>жыланқүйрық суырма қайтадан сусылдай бастады. Аспанлы</w:t>
        <w:br/>
        <w:t>және қою бүлт торлап жерге ентелей төніп қар жапалақтатты.</w:t>
        <w:br/>
        <w:t>Нән К-700 тракторының иесі айдалада қалған бастықтың</w:t>
        <w:br/>
        <w:t>газигін әрең тауып қораға сүйреп әкелгені сол-тын; кірпік</w:t>
        <w:br/>
        <w:t>үйіріліп алай-түлей сұрапыл дүлей қайта басталды. Шөпшілер</w:t>
        <w:br/>
        <w:t>керуені амал жоқ, орта жолда, қошқар баққанның қорасында</w:t>
        <w:br/>
        <w:t>ошарылды.</w:t>
        <w:br/>
        <w:t>“Сірә, малшыға батпан Зіл әкелген зауал күн осы болар.</w:t>
        <w:br/>
        <w:t>малдан айрылып қалмаңдар, есікті қымтап жабыңдар”,-</w:t>
        <w:br/>
        <w:t>деп кәртамыс шопан шойрылмасы үстап тілі сайрап ол</w:t>
        <w:br/>
        <w:t>жатыр. Сыпақұлды қармен ұзақ ысқылап, қаздың майымен</w:t>
        <w:br/>
        <w:t>сылап торге әкеліп тосекке салған. Көзін ашып қарайды</w:t>
        <w:br/>
        <w:t>-- ас қамы, үй шаруасы дедектеткен шомбал мықын жуан</w:t>
        <w:br/>
        <w:t>балтыр жас келіншек олай-бүлай дамылсыз қозғалады.</w:t>
        <w:br/>
        <w:t>Қызығы -- зоотехниктің басы бейне магнит тартқан компас</w:t>
        <w:br/>
        <w:t>тіліндей келіншек қалай жүрсе солай бұрылады. Ересек</w:t>
        <w:br/>
        <w:t>кісіге ерсілеу тегі. Сол мезетте жас неменің уылжыған бүйрек</w:t>
        <w:br/>
        <w:t>беті ду-ду өртеніп төмен сүзіледі. Бір есіктен кіріп, бір</w:t>
        <w:br/>
        <w:t>есіктен шығып, тірлік істеп жүріп арбалған торғайдай алдынан</w:t>
        <w:br/>
        <w:t>кетпей тыпыр қағады. Қиюасыз жерде желокпе жігітшілігі</w:t>
        <w:br/>
        <w:t>асқындаған зоотехниккс зығырданы қайнап жүрегі суыды.</w:t>
        <w:br/>
        <w:t>Қатын пайғамбар болған заман-ау, әйтпесе қошқар баққан</w:t>
        <w:br/>
        <w:t>көктұқыл шақар шал қалай шыдап жатыр деп іштей</w:t>
        <w:br/>
        <w:t>таңданады. “Күн қайтті?.. Малға су бер!.. Есігін қымтап</w:t>
        <w:br/>
        <w:t>жап!..” деп татымал татаусыз сөзді піспектеп сөйлеп тегі</w:t>
        <w:br/>
        <w:t>құлақ сарсылтты.</w:t>
        <w:br/>
        <w:t>Сыпақұл тәулік өте беті бері қарап аяғына мінген.</w:t>
        <w:br/>
        <w:t>Қошқар баққанның тар үйіне сығылысып сіресіп жата</w:t>
        <w:br/>
        <w:t>беруден кысылып, әрі шаш етек шаруа қамын ойлап жаны</w:t>
        <w:br/>
        <w:t>жай таппады. Көкірегін кеулеген мүң, денесінде қызғын</w:t>
        <w:br/>
        <w:t>барды; оған да мән беріп жатпады. Белін қынай буып,</w:t>
        <w:br/>
        <w:t>құлақшынын баса киіп сүлеленіп газигіне мінді. Көз қарып,</w:t>
        <w:br/>
        <w:t>көңіл құлазытар аппақ шаңқан алап -- дүниенің кеңдігін</w:t>
        <w:br/>
        <w:t>жаңа байқатқандай маңқия манаурап, үш тәулік қатарынан</w:t>
        <w:br/>
        <w:t>соққан долы бораннан талықси тыныштық тауып, көгілдір</w:t>
        <w:br/>
        <w:t>аспан астында көсіліп жата кетіпті. Кішкене газик мимырттай</w:t>
        <w:br/>
        <w:t>жылжып соныяа із салып ілгері маңып бара жатты.</w:t>
        <w:br/>
        <w:t>283</w:t>
        <w:br/>
        <w:t>Ақырында қасиетті қара птаңырақ -- сол үлкен театрлың</w:t>
        <w:br/>
        <w:t>бас режиссері мен директорының арасы адам айтқысыз</w:t>
        <w:br/>
        <w:t>кереметтей шиеленісіп кетті; екі қошқардың басы бір қазанға</w:t>
        <w:br/>
        <w:t>сыймайды деп қазекем айтқандай-- екі азаматтың басы</w:t>
        <w:br/>
        <w:t>уәлі ортаға сыймауға айналды. Иә баққа таласты ма, иә</w:t>
        <w:br/>
        <w:t>батаға таласты ма, ол арасын кім білген; әйтеуір дирсктор</w:t>
        <w:br/>
        <w:t>заңғар залда қылау ұшырмайтын тым қытымыр, тым қатал,</w:t>
        <w:br/>
        <w:t>тым октем, өзімшіл болып шықты да, уыздай жас бас режиссер</w:t>
        <w:br/>
        <w:t>ұстараның жүзіндей қылпыған туралықпен, творчествоға</w:t>
        <w:br/>
        <w:t>берілген ой-сезіммен жүремін деп директормен қайшы келіп</w:t>
        <w:br/>
        <w:t>қала берді. Ақырында коллектив екі ауызға қарап дай-дай</w:t>
      </w:r>
    </w:p>
    <w:p>
      <w:r>
        <w:t>даңғаза, іри-тіри босқынға түсті, ұйымшылдықты ұмытты.</w:t>
        <w:br/>
        <w:t>Сол қым-қиғаш кереғарлықтың кесірі Алтынтанаға да тилі.</w:t>
        <w:br/>
        <w:t>Қазымыр қатал директор бір кеште оңашалап алып: “Сен</w:t>
        <w:br/>
        <w:t>қызды жүрт бас режиссермен әмпай дейді; сахналық өнерден</w:t>
        <w:br/>
        <w:t>көрі өз онерлерің қызық көрінеді”,-- деп төбеге ұрғандай</w:t>
        <w:br/>
        <w:t>етіп бағжиып қара-а-ап отыр. Бұрын-соңды мүндай сөзді</w:t>
        <w:br/>
        <w:t>естімеген Алтынтана жүзі қуарып, сабырын сарқып алыпты.</w:t>
        <w:br/>
        <w:t>Тілінің бізін тығып, жүрегіне зіл салған бастығына бетің</w:t>
        <w:br/>
        <w:t>бар, жүзің бар демей бар өкпе-ойын ақтарып айтып салды.</w:t>
        <w:br/>
        <w:t>Бар білгенін жасырмады. Арғы жағы белгілі, арызын жазып</w:t>
        <w:br/>
        <w:t>кету ғана қалды. Сөйтіп оқу бітірісімен бауырына алып,</w:t>
        <w:br/>
        <w:t>ыстық-суықты өпер откелінен откізіп қанат қатайтқан жылы</w:t>
        <w:br/>
        <w:t>ұясын тастап, “Қазақконцертке” орналасты. Мұнда уақытша</w:t>
        <w:br/>
        <w:t>жай концерттік бригаданың бас иесі болып жүр.</w:t>
        <w:br/>
        <w:t>Өткен күндерді есіне алып қырық жамау көңіл бірлеген</w:t>
        <w:br/>
        <w:t>сайын ауа жетпей тұншыққан адамша өз-өзінен қыстығын</w:t>
        <w:br/>
        <w:t>қысылып, аласұрып сығылып кеп жылайтын. Бүгін жүрегінде</w:t>
        <w:br/>
        <w:t>ерекше діріл, тоқтық сезіледі. Бастырылып көп жатпады.</w:t>
        <w:br/>
        <w:t>Жылы көрпесін серпіп салып төсегінен сыпырылып түсіп,</w:t>
        <w:br/>
        <w:t>терезсден алыс қиырға, аппақ қарлы шыңдарға көз салды.</w:t>
        <w:br/>
        <w:t>Жүрек түбін тоңмай еріткендей ерекше жылылық меңдеп,</w:t>
        <w:br/>
        <w:t>сәл діріл, сәл өрекпу сезіліп сергіте түсті. Алматының</w:t>
        <w:br/>
        <w:t>қыстайғы сүрі қары әлі түгел еріп кете қоймай, күн нұрына</w:t>
        <w:br/>
        <w:t>жер дүние шып-шып терлеп бусанып, толғатып босана алмай</w:t>
        <w:br/>
        <w:t>жатқан жас анадай март айының бас кезеңі болатын. Мың</w:t>
        <w:br/>
        <w:t>тоғыз жүз жетпіс тоғызыншы жылдың наурыз айы. Халатын</w:t>
        <w:br/>
        <w:t>жүре киіп ауыз бөлмеге шыққанда тәтті жұмсақ иіс танауып</w:t>
        <w:br/>
        <w:t>қытықтады.</w:t>
        <w:br/>
        <w:t>Кейуана қызулы пеш булығына жеті нан пісіріп жатыр</w:t>
        <w:br/>
        <w:t>екен: ту сыртынан кеп мойнына орала кеткен кенжесін</w:t>
        <w:br/>
        <w:t>емірене айналып-толғанып жатыр. Тоң маңдайынан иіскегенде</w:t>
        <w:br/>
        <w:t>аңғарғаны; бүгін қызының қабағында көлеңке жоқ. Нұрлы</w:t>
        <w:br/>
        <w:t>көзі мөлдірей жайнап, аппақ қаланған тістері әсем ақсиып</w:t>
        <w:br/>
        <w:t>287</w:t>
        <w:br/>
        <w:t>еді, есіне кеше кешкісінгі Еділге берген уәдесі түсті. Әлгіплегі</w:t>
        <w:br/>
        <w:t>алай-түлей қапалық ойдан, ашы әсерден арыла алмай ойлаған:</w:t>
        <w:br/>
        <w:t>неме жетісіп желпілдеп жігітпен кездесемін деп. Алдағы</w:t>
        <w:br/>
        <w:t>күн маған да қай құқайын сыйларып кім білген деп. Әсілі</w:t>
        <w:br/>
        <w:t>сүлу кызға, сұлу келіншекке бұл жалғанда адал жүріп,</w:t>
        <w:br/>
        <w:t>алаңсыз өтер барақаты тіршілік бұйырмаған шығар бәлкім</w:t>
        <w:br/>
        <w:t>деп.</w:t>
        <w:br/>
        <w:t>Дір-дір түршігіп жоғарыға әуелей қараған. Терен аспан</w:t>
        <w:br/>
        <w:t>төрінен жарыса құлап келе жатқан коп қылау, қар көбелегі</w:t>
        <w:br/>
        <w:t>жүзіне лыплып тиіп еріп жатыр. Соншалық таза, женіл,</w:t>
        <w:br/>
        <w:t>әсем, әсерлі. Қылауытып жауған қардың жан сергітер ерекше</w:t>
        <w:br/>
        <w:t>әсер сезімі болатынын бұрын-соңды байкамапты; бірте-</w:t>
        <w:br/>
        <w:t>бірте бойына күш-қуат қүйылғандай ширап шабыттанып</w:t>
        <w:br/>
        <w:t>шыға келгені. Табиғат апаның алақаны осынша жұмсақ,</w:t>
        <w:br/>
        <w:t>жанға шипа, бойға медеу екен-ау деп елігіп, елпілдеп жүре</w:t>
        <w:br/>
        <w:t>берді, жүре берді. Еділ Айдархановичпен кездесем деп діттеген</w:t>
        <w:br/>
        <w:t>жерге ырқынан тыс қалай жеткенін сезбей де қалды.</w:t>
        <w:br/>
        <w:t>Қарсы алдынан аққұба өңді, қапсағай жігіттің шыға</w:t>
        <w:br/>
        <w:t>келіп қол ұсынғанын көргенде қатты таңырқады.</w:t>
      </w:r>
    </w:p>
    <w:p>
      <w:r>
        <w:t>-- Амансың ба, Алтынтана? Келетініңді білген едім, аяқ</w:t>
        <w:br/>
        <w:t>астынан ауа райы да бұзыла қалды!...</w:t>
        <w:br/>
        <w:t>-- Көп күттің бе?</w:t>
        <w:br/>
        <w:t>Қыздың “сен” деп сөйлегені жігітті шексіз қуантты.</w:t>
        <w:br/>
        <w:t>-- Қайда күткен? Осы әлгінде ғана жеттім, билеттің</w:t>
        <w:br/>
        <w:t>кезегіне тұрдым, гүл іздеп шарқ ұрдым.</w:t>
        <w:br/>
        <w:t>Сөйтсе сол қолындағы бір тал раушан гүлін ұсынуды</w:t>
        <w:br/>
        <w:t>ұмытып кетіпті.</w:t>
        <w:br/>
        <w:t>-- Рахмет, Еділ!</w:t>
        <w:br/>
        <w:t>Әлі сол баяғы аңқау, аңқылдаған мінезі деп іштей елжіреген</w:t>
        <w:br/>
        <w:t>қыз.</w:t>
        <w:br/>
        <w:t>-- Ендеше ресторанға кіріп түстік ішіп алайық, әлде</w:t>
        <w:br/>
        <w:t>номерге барайық, әлде паркке сейіл құрайық...</w:t>
        <w:br/>
        <w:t>-- Өзге жоспарың жоқ па?-- деген Алтынтана қабаттаса</w:t>
        <w:br/>
        <w:t>беріп қолтығынан алған жігітке көз қиығын салып, наз</w:t>
        <w:br/>
        <w:t>ете бұртиды. Әлі сол студент кездегідей толықша сүйкімді</w:t>
        <w:br/>
        <w:t>томпақ аузы бұртия қалғанда ішіңді қыз-кыз қайнатады</w:t>
        <w:br/>
        <w:t>деп қызықты жігіт. Молліреп қарағаны да баяғы кездегідей</w:t>
        <w:br/>
        <w:t>деп тебіренді жігіт.</w:t>
        <w:br/>
        <w:t>-- Қаланың жайы өзіңе белгілі, мен демалыстағы адаммын,</w:t>
        <w:br/>
        <w:t>бар билігім сенің қолыңда, биле де төсте!</w:t>
        <w:br/>
        <w:t>-- Еңдеше кешкілік театрға бармаймыз,-- деді Алтынтана.-</w:t>
        <w:br/>
        <w:t>Әуре боп билет алған спектаклді бес рет коргем, оның</w:t>
        <w:br/>
        <w:t>үстіне маған деген сұғанақ, сыншы көз коп.</w:t>
        <w:br/>
        <w:t>293</w:t>
        <w:br/>
        <w:t>қадаған нысанасы -- берекесі мол келер күннің көкжиегі</w:t>
        <w:br/>
        <w:t>екені рас.</w:t>
        <w:br/>
        <w:t>Түнеукүні келіншегімен отасқандарына он бес жыл толып,</w:t>
        <w:br/>
        <w:t>жақын тұтып, жақсы көретін кісілерді шақырып қонақ</w:t>
        <w:br/>
        <w:t>қылып жіберуді жон көрді. Жалақысын жинастырып азды-</w:t>
        <w:br/>
        <w:t>копті ас-су әзірлеп, үйінің ішін мұнтаздай қылып тазартып</w:t>
        <w:br/>
        <w:t>сембіге қырдан Жаманеркекті, Сырдан Батыр мен Қойшекеңді,</w:t>
        <w:br/>
        <w:t>орталықтан Далабай, Сая, Басалқыны дәмге шақырды.</w:t>
        <w:br/>
        <w:t>Қонақтарды қол қусырып қуана қарсы алды. Далабайдың</w:t>
        <w:br/>
        <w:t>мінезі--дастарқанға қарауды, сынап- мінеуді еш уақытта</w:t>
        <w:br/>
        <w:t>білмейді; ажарлы әңгімесін айтып, домбырасын тартып</w:t>
        <w:br/>
        <w:t>жүрттың езуін жиғызбай жадыратып жайнап отырғаны.</w:t>
        <w:br/>
        <w:t>Қойшекеңнің қылығы коньякты үрттап ішіп, сиғарасының</w:t>
        <w:br/>
        <w:t>түтінін шүбалтып, баяғының сыпасына үқсап риясыз кәйіпке</w:t>
        <w:br/>
        <w:t>елтіп қалғып-мүлгіп қалады. Жаманеркектің аты жок, жоні</w:t>
        <w:br/>
        <w:t>жоқ, кеңкілдеп күлсе беретіні қызық.</w:t>
        <w:br/>
        <w:t>Басалқы ғана дастарқанға қарайды екен; келгелі бері</w:t>
        <w:br/>
        <w:t>қатып-семіп сіресті де қалды, тек бас тамақтың соңынан</w:t>
        <w:br/>
        <w:t>ала коньякты үлкен фужырмен екі мәрте тартып-тартып</w:t>
        <w:br/>
        <w:t>жіберіп, үй иесін сұқ саусағының ұшымен іліп оңаша болмеге</w:t>
        <w:br/>
        <w:t>әкетті. Бөксе түйістіре ошарыла жайғасты.</w:t>
      </w:r>
    </w:p>
    <w:p>
      <w:r>
        <w:t>“Басың істемейді екен”,-- деп өңменінен ата қарады</w:t>
        <w:br/>
        <w:t>Басалқы. “Озім білем деген өкірегің осы ма; дырдай басқарма</w:t>
        <w:br/>
        <w:t>бастығысың, бюро мүшесі дейді-ау сен!!.. тапқан жолдас-</w:t>
        <w:br/>
        <w:t>жораларың анау!.. Ылғи қырдан қашқан, сайдан қашқан</w:t>
        <w:br/>
        <w:t>қиқым-сиқым, қойшы, кетпенші, керзі етікті коптақыларды</w:t>
        <w:br/>
        <w:t>жиыпсың кеп. Өл де бар маған!.. Мана-ақ кетіп қалар</w:t>
        <w:br/>
        <w:t>едім, ұялғаннан отырмын!.. Ау, алдыңа неге қарамайсың,</w:t>
        <w:br/>
        <w:t>докейлерге, дүмділерге нсгс ауыз салмайсың! Ғайнекеңді.</w:t>
        <w:br/>
        <w:t>өзге бюро мүшелерін неге тізіп тізімдеп шақырмайсың,</w:t>
        <w:br/>
        <w:t>табалдырығынды көрсетіп, әмпай болып алмайсың? Олардың</w:t>
        <w:br/>
        <w:t>тарту-таралғысы, сөз сықпыты да өзгеше өтімді, қомақты,</w:t>
        <w:br/>
        <w:t>сомалы соғар сді. Дастарқаныңнан дәм таттық, сұқбат құрдық</w:t>
        <w:br/>
        <w:t>деп ертеңіне дүйім жұртқа жаяр еді. Мына жаман ағаңнан</w:t>
        <w:br/>
        <w:t>үлгі алмаймысың!.. Жазда, үлкен баламды үйлендірген</w:t>
        <w:br/>
        <w:t>тойымда өңшең бюро мүшелерін бір ыңғай, совхоз</w:t>
        <w:br/>
        <w:t>директорларын келесі кезекте, қолы ашық сақы озаттарды</w:t>
        <w:br/>
        <w:t>бір ыңғай шақырып шетінен шайқалтып қырғын жасадым-</w:t>
        <w:br/>
        <w:t>ай келіп. Тойдың қып-қызыл шығынын тарту-таралғының</w:t>
        <w:br/>
        <w:t>өзі жауып, үстеме пайда түсірлі, оның үстіне дүйім жүртқа</w:t>
        <w:br/>
        <w:t>сақы атандым. Мынау не енді?! Түгіскеннің сірісі қатқан</w:t>
        <w:br/>
        <w:t>шық бермес Шығайбайын (Батырды мегзегені), Қаратаудың</w:t>
        <w:br/>
        <w:t>астын үңгіген Қарабайын (Жаманеркекті мегзегені) жинапсың</w:t>
        <w:br/>
        <w:t>кеп... жинапсың кеп... Жүда кәйпім қашып басым даң</w:t>
        <w:br/>
        <w:t>2М</w:t>
        <w:br/>
        <w:t>Айменкүн телефон трубкасын тастап жіберді де, аз-кем</w:t>
        <w:br/>
        <w:t>сырт айналған күйі сілейіп тұрып қалды. Бетін басыл екі</w:t>
        <w:br/>
        <w:t>иығы селкілдеп солқ-солқ жылаған болды. Алтынтана</w:t>
        <w:br/>
        <w:t>эпкесінің жауырынына қолын салып өзіне баурай тартқан:</w:t>
        <w:br/>
        <w:t>со мезетте бүкіл жан-дүниесімен қопарыла өксіген әпкесі</w:t>
        <w:br/>
        <w:t>құшағына көміліл күлай кеткені. Апалы-сіңлілі екеуі тіркесіп-</w:t>
        <w:br/>
        <w:t>ұшқасып төрдегі диванға әзер жеткен. Ал кеп ағытыл!.. ал</w:t>
        <w:br/>
        <w:t>кеп ақтарыл!.. қаншама уақыт араға сызат түсіп</w:t>
        <w:br/>
        <w:t>қатыбастанып, бауырға қан үйып қайрылмастан кеткен кос</w:t>
        <w:br/>
        <w:t>мүңлык көктемгі арнасы босап буырқана тасыған дала өзеніне</w:t>
        <w:br/>
        <w:t>ұқсады. Көп жылдардан бергі жүрек басын буып, ішке</w:t>
        <w:br/>
        <w:t>беріш боп қатталып қалған қапалық, өкше, өкініш, сағыныш,</w:t>
        <w:br/>
        <w:t>бейне қарғын көшкіндей ішкі сарайды бірте-бірте босата</w:t>
        <w:br/>
        <w:t>бастады. Әрәдік Айменкүн мүңын мұңдап наласын ағытады-</w:t>
        <w:br/>
        <w:t>ай. “Шіріген жұмыртқа болдым ғой”,- дейді қопарыла</w:t>
        <w:br/>
        <w:t>лықсып. “Ел бетіне қарайтын бет жоқ менде; иэ өмірден</w:t>
        <w:br/>
        <w:t>алған белгілі орным жоқ, иә жақынға жасаған қайыр-қасиетім</w:t>
        <w:br/>
        <w:t>жоқ; күнделікті арзан қызық, құштарлыққа, шарап пен</w:t>
        <w:br/>
        <w:t>өтірік мақтауға еліктеп кор болыппын әншейін”,-- дейді.</w:t>
        <w:br/>
        <w:t>“Мені құртқан жеңіл түрмыс, қызық қүмар жүріс болыпт ы;</w:t>
        <w:br/>
        <w:t>ақкөңілділікпен ақақулап жүріп жастығымды</w:t>
        <w:br/>
        <w:t>алдырыппын”,-- дейді. Алтынтана удай сөзден түршігіп</w:t>
        <w:br/>
        <w:t>тітіркеніп, жүрегі кабынып, жүзі қабарғанын қарсы беттегі</w:t>
        <w:br/>
        <w:t>айнадан көрді. Әпкесі бүл құбылысты сезер емес; ұзақ</w:t>
        <w:br/>
        <w:t>уақыт жүрегінде зіл қалып коңілі қырық жамау болып</w:t>
        <w:br/>
        <w:t>жүрген бейбак қапалық күйін ақтарып айтып жатыр. Осы</w:t>
        <w:br/>
        <w:t>мезет телефон тағы безектеді. Айменкүннің түсі бұзылып</w:t>
        <w:br/>
        <w:t>түрды-тұрды да, қоймай безілдеген телефон құлағын оқыс</w:t>
        <w:br/>
        <w:t>жүлып алды.</w:t>
        <w:br/>
        <w:t>-- Ио!-- деді зілдей етіп. Тату құрбы келіншектің үнін</w:t>
        <w:br/>
        <w:t>есітіп басылып қалды.- Мазам жоқ, ауырып жатырмын,</w:t>
        <w:br/>
        <w:t>рахмет дегейсің. Сен-ақ дегбірімді таусып біттің тегі... мақүл...</w:t>
        <w:br/>
        <w:t>кешке кездесейік... өзің білесің.</w:t>
      </w:r>
    </w:p>
    <w:p>
      <w:r>
        <w:t>Әпке дауысы төске балға соққандай шыңылтыр атпы</w:t>
        <w:br/>
        <w:t>шықты.</w:t>
        <w:br/>
        <w:t>Неге екені беймәлім, Алтынтананың көкірегі мұздап,</w:t>
        <w:br/>
        <w:t>осы үйден тезірек кетуге асықты; ішкі әлемін кеулеген</w:t>
        <w:br/>
        <w:t>түсініксіз үрейден тезірек құтылсам, сыртқа сытылсам деп</w:t>
        <w:br/>
        <w:t>ойлаған. Енді байқаса--әлгідегі бордай үгітілген әпкесі пәстің</w:t>
        <w:br/>
        <w:t>арасында қарға аунаған түлкідей қунап, жайқалып, жонданып</w:t>
        <w:br/>
        <w:t>шыға келіпті. Көзінің астына сүрме сызып көгертіп, бетіне</w:t>
        <w:br/>
        <w:t>опасын сылап жылтырап, шалбар киген бөксесі төңкеріле</w:t>
        <w:br/>
        <w:t>бұлтиып дікілдей басады. Жаңа аңыстады--торгі бөлме</w:t>
        <w:br/>
        <w:t>берекесіз шашылып жатыр; бейне дүбірлі дүрмен түнімен</w:t>
        <w:br/>
        <w:t>291</w:t>
        <w:br/>
        <w:t>Он сегізінші тарау</w:t>
        <w:br/>
        <w:t>Алтынтана ертеңгісін ұйқысынан оянып төсегінен басын</w:t>
        <w:br/>
        <w:t>котеріп, терезеден қарағанда ақбас Алатаудың тәкаплар тік</w:t>
        <w:br/>
        <w:t>иық қарлы шыңдары көзінс айқын шалынатын. Әсіресе</w:t>
        <w:br/>
        <w:t>шығыс беттегі Талғар, Найзақара шыңдары таң шапағына</w:t>
        <w:br/>
        <w:t>ери балқып, шоқтығы нүсқаланып, терең аспан түбіне найзадай</w:t>
        <w:br/>
        <w:t>шаншылып қиялға қанат бітіретіні керемст. Жықпыл</w:t>
        <w:br/>
        <w:t>жартасында бүғынғап қойтас па, әлде Алатау шыршасы</w:t>
        <w:br/>
        <w:t>ма, қарауытқан беймәлім ноқат қадалып қараған сайын</w:t>
        <w:br/>
        <w:t>жан бітіп қозғалып кететіндей. Суық олкенің қүпия қожасы</w:t>
        <w:br/>
        <w:t>-- Қар адамы болып елестейді. Алтынтана қиыс бұрылып</w:t>
        <w:br/>
        <w:t>бүйірдегі үлкен айнаға қадалар; аппақ отаулы кеудесіне</w:t>
        <w:br/>
        <w:t>жуан келте бұрымын шашып жіберер; уыз жүзі үлбіреп</w:t>
        <w:br/>
        <w:t>танадай көзіне мұң ұялар. Қабағында колецке табы қалқыды.</w:t>
        <w:br/>
        <w:t>Пәске бұрымын тістелеп, шожіп, көзінің алды қоюлар.</w:t>
        <w:br/>
        <w:t>Қырық жамау көңліне медет іздеп алыстағы қарлы шыңдарды</w:t>
        <w:br/>
        <w:t>қайыра тініткілер.</w:t>
        <w:br/>
        <w:t>Төрт аяқты тірліктен екі аяқты тірліктің айырым белгісін</w:t>
        <w:br/>
        <w:t>іздеп, жапанда қар кешіп, мұз басып, жұмыр басты</w:t>
        <w:br/>
        <w:t>пенделердің үшқыр қиялына азық болып адасқан қиялдағы</w:t>
        <w:br/>
        <w:t>Қар адамып қайта көргісі келді. Әлгідегі қара ноқат бірсін-</w:t>
        <w:br/>
        <w:t>бірсін жоғары жотаға орлеп кеткен секілді. Осынау үлкен</w:t>
        <w:br/>
        <w:t>қала, қүжынаған халық арасында кісікиік боп қашанғы</w:t>
        <w:br/>
        <w:t>құлазыр?.. қашанғы ұзақты түн сан донбекшіп салқын</w:t>
        <w:br/>
        <w:t>төсекті ыстық денесімен жылытар?.. ұзын дәме, келте тіршілік</w:t>
        <w:br/>
        <w:t>қожасы өзінің қар адамын қашап табар?.. Өстіп сауалдан</w:t>
        <w:br/>
        <w:t>сауал суыртпақтан қатты жабығып жастығына қайыра құлады.</w:t>
        <w:br/>
        <w:t>Бүйрек болмеден аяқ дыбысы, шәугім сылдыры естілді.</w:t>
        <w:br/>
        <w:t>Бұл -- қалаға тақауда келген, таңғы намазына көтерілген</w:t>
        <w:br/>
        <w:t>анасы. Алтынтананың көңіл түкпірін әлдебір жылт еткен</w:t>
        <w:br/>
        <w:t>жылы сәуле сергітіп селт еткізгендей сезілді: әуелгіде неліктен</w:t>
        <w:br/>
        <w:t>бұлай екенін болжап біле алмаған. Есіне түсірсе -- туған</w:t>
        <w:br/>
        <w:t>жерге соңғы барғанда біраз оқиғаның куәгері болды. Ағасы</w:t>
        <w:br/>
        <w:t>Батырдың үйленіп өз алдына от түтетіп, отау тіккеніне</w:t>
        <w:br/>
        <w:t>құтты болсын айтты; алғашқы сүйіспендігін арнаған, жүрек</w:t>
        <w:br/>
        <w:t>түкпірінде өшпес шоқ қалдырған Сауранбайды жоғалтты.</w:t>
        <w:br/>
        <w:t>Туған жерге тасып барған көңілі басылып, жасып қайтты.</w:t>
        <w:br/>
        <w:t>Алдында ғана астана орталығынан екі бөлмелі үй алған.</w:t>
        <w:br/>
        <w:t>Жалғыз жатып, жалғыз тұрып құлазып еркекқостана</w:t>
        <w:br/>
        <w:t>бермейін деп: Батыр үйінің торінде астына көрпешені торт</w:t>
        <w:br/>
        <w:t>бүктеп тосеп, келінінің қолынан қою шайды үзарта сораптап</w:t>
        <w:br/>
        <w:t>отырған кейуананы үгіттеп көндіріп қалаға алып қайтқан.</w:t>
      </w:r>
    </w:p>
    <w:p>
      <w:r>
        <w:t>Кейуана бұрын-сонды посзға мініп ұзақ жолға шығып</w:t>
        <w:br/>
        <w:t>284</w:t>
        <w:br/>
        <w:t>ары бармайды: ойткені осы күйттеп, күн откізіп жүргені</w:t>
        <w:br/>
        <w:t>-- жан бағып, мансап қуудың жайы емес; жігіттік ар-</w:t>
        <w:br/>
        <w:t>намысының ісі. Және жаман айтпай жақсы жоқ; Түгіскен</w:t>
        <w:br/>
        <w:t>бойындағы жиырма мың гектар дертті жерді жуық жылдарда</w:t>
        <w:br/>
        <w:t>тыңайтып, емдеп, сорын жуып, дренаждан откізіп катарға</w:t>
        <w:br/>
        <w:t>қоспаса -- партбилетті хатшының алдына қоятыны созсіз.</w:t>
        <w:br/>
        <w:t>Және ұзына каналдың ұлтанын көтеріп, осы бесжылдықта</w:t>
        <w:br/>
        <w:t>Түгіскен тыңын түгел тегістеп инженерлік жүйеден откізіп</w:t>
        <w:br/>
        <w:t>үлгермесе өзіне ғана окпелейді. Аузындағы сөздің луасы</w:t>
        <w:br/>
        <w:t>кетіп, алмастай алғыр жастығының қасиеті қашқаны: көптің</w:t>
        <w:br/>
        <w:t>бірі, қолдың кірі болғаны.</w:t>
        <w:br/>
        <w:t>Оймен отырып байқамаған -- газиктің моторы ошіп</w:t>
        <w:br/>
        <w:t>қалыпты: кабина ішін сақылдаған сары аяз буып барады.</w:t>
        <w:br/>
        <w:t>Бет-аузы ду-ду ашып күлдіреп, епетейсіз қорбиып, қозғалуға</w:t>
        <w:br/>
        <w:t>ерініп кел қайт, кел қайт қалшылдап ошарылған сықпыты</w:t>
        <w:br/>
        <w:t>жаман. Суық қарығанда сылап жіберіп қызынып шыға</w:t>
        <w:br/>
        <w:t>келетін жылқының майы болар ма еді деп қиялдады. Жылқы</w:t>
        <w:br/>
        <w:t>демекші, есіне енді түсті; аптаның басында Шалқаяның</w:t>
        <w:br/>
        <w:t>алырында отырған жылқышыға соққан. Жылқышы жігіт</w:t>
        <w:br/>
        <w:t>шырт-шырт жанған қаңылтыр пешке бүйірін беріп, сеңсең</w:t>
        <w:br/>
        <w:t>тонын жамылып құрт қатқан көже ішіп отыр екен.</w:t>
        <w:br/>
        <w:t>“Жанымызды алып қалып жүрген майлы күрт”,- дейді</w:t>
        <w:br/>
        <w:t>ағынан жарылып: “Әйтпесе әлдеқашан суық қармап қақылдап</w:t>
        <w:br/>
        <w:t>жөтеліп жатар ма ем, қайдам”... Жігітті тасытып отырган</w:t>
        <w:br/>
        <w:t>биылғы жүз биеден тоқсан бес құлын алған еңбегінің</w:t>
        <w:br/>
        <w:t>марапаты, мақтауы.</w:t>
        <w:br/>
        <w:t>Сыпақұл жіңішкелеп мал жайын, шаруа қамын сүрлған.</w:t>
        <w:br/>
        <w:t>“Әкесінің көрі, көз жасымыз енді құрғады: бұрын науқанға</w:t>
        <w:br/>
        <w:t>қатысқан жұмысшылардын ыстық асыни деп, соғым сыбағаға</w:t>
        <w:br/>
        <w:t>деп жіліктеп жұлып жеп түгесуге айналған түлікті озің</w:t>
        <w:br/>
        <w:t>келіп құтқардың... ләйім арамзаның пышағынан сақтасаң</w:t>
        <w:br/>
        <w:t>келер жылы да жүзіне тағы тоқсанның төбесін көрсетем”,--</w:t>
        <w:br/>
        <w:t>дейді буына пісіп. Аузын ашса іші көрінетін аңқылдақ</w:t>
        <w:br/>
        <w:t>жігіттің айтып отырғаны рас. Сыпақұл басқарма бастығы</w:t>
        <w:br/>
        <w:t>болып бекігелі жылқыға құрық салдырмай, қызғыштай</w:t>
        <w:br/>
        <w:t>қорып, қылпыған пышақтан тиып көп әрекет жасады.</w:t>
        <w:br/>
        <w:t>Қоштасып кетуге айналған кезде жылқышы бөтен сөз</w:t>
        <w:br/>
        <w:t>бықсытты. “Келер аптанын аяғында көлік жіберіңіз. Сыпеке,</w:t>
        <w:br/>
        <w:t>соғымыңызға бір мал сақтап жүрмін, өзгеге аузымызды</w:t>
        <w:br/>
        <w:t>қу шөппен сүртсек те сізге өйте алмаймыз”</w:t>
        <w:br/>
        <w:t>Сыпақұл тіксініп қалды; екінші жылға ауысты, көлденең</w:t>
        <w:br/>
        <w:t>сүқ коз, апан ауыздан қызғанып шырылдап қорғаштап</w:t>
        <w:br/>
        <w:t>жүрген жібек жалды жүйріктеріне өзі бас болып пышақ</w:t>
        <w:br/>
        <w:t>кезесе -- сөзінен, ісінен не пәтуа қалмақшы?! Қой, ә, көкешім!</w:t>
        <w:br/>
        <w:t>279</w:t>
        <w:br/>
        <w:t>сықылықтай күледі. “Мұнша. жарқырап жадырамаушы еді,</w:t>
        <w:br/>
        <w:t>коктем келісі есіртті ме әлде” деп кейуана көңіліне аздап</w:t>
      </w:r>
    </w:p>
    <w:p>
      <w:r>
        <w:t>күмән қашты. Делең халатының етегі жер сыза дірілдейді.</w:t>
        <w:br/>
        <w:t>-- Не көңірсітіп жатсыз, апа?</w:t>
        <w:br/>
        <w:t>-- Жарықтық наурыз айы келгенде өлі аруаққа иіс қылып</w:t>
        <w:br/>
        <w:t>жеті нан пісіріп жатқаным ғой. Елде болсам дәу қазанды</w:t>
        <w:br/>
        <w:t>толтырып наурыз коже істеуші едім: не пайда, қаланың</w:t>
        <w:br/>
        <w:t>қуықтай үйіне қамалып қолым қысқа.</w:t>
        <w:br/>
        <w:t>-- Жеті нанды кім жейді, апа?</w:t>
        <w:br/>
        <w:t>-- Көрші-қолаңның шүлдірлегендері бар емес пе осы,</w:t>
        <w:br/>
        <w:t>сыртқа шықсам-ақ компит сұрап, орысшалап мазамды</w:t>
        <w:br/>
        <w:t>алатын. Соларға үлестірем, саған берем.</w:t>
        <w:br/>
        <w:t>Кейуана ойлаған: стегіңе оралып шүлдірлеп, шулап</w:t>
        <w:br/>
        <w:t>жататын өз немерең болмағасын-ақ бәрі бекер деп. Анау</w:t>
        <w:br/>
        <w:t>елдегі келіннің делеңдеп жұмыс деп, қызмет деп жүгірісі</w:t>
        <w:br/>
        <w:t>үдесе де, пұшпағы қанамай жүр. Қаладағы екі қызының</w:t>
        <w:br/>
        <w:t>салт басты, сақа жүрісті тіршіліктері мынау. Ана куіпеке</w:t>
        <w:br/>
        <w:t>сормаңдай Айменкүннің аузының салымы болмады: аузымен</w:t>
        <w:br/>
        <w:t>құс алып, кеудесіне нан пісірген кәртамыс ғылым адамының</w:t>
        <w:br/>
        <w:t>етегінен ұстап еді-- дәм-түзы жараспады, ажырасып кетті.</w:t>
        <w:br/>
        <w:t>Содан кейін де талай дүмді дөкеймен табақтас болыпты,</w:t>
        <w:br/>
        <w:t>нешеме айдарынан жел ескен еркектермен сыйласып,</w:t>
        <w:br/>
        <w:t>сырласып көріпті деп естиді: біреуі түптеп бүйырмай келеді.</w:t>
        <w:br/>
        <w:t>Ендігі тілейтіні -- сүт кенжесі Алтынтананың бағы жанып,</w:t>
        <w:br/>
        <w:t>теңін табуы; кішкентайынан дертті жүрегіне медет болған</w:t>
        <w:br/>
        <w:t>ботақанының түзік жүріп, адал азамат аталуы. Сол тілегі</w:t>
        <w:br/>
        <w:t>үшін күніге жүз мәртебе тәуба жасап, періштелердің желеп-</w:t>
        <w:br/>
        <w:t>жебеуіне тапсырып жүрген жоқ па.</w:t>
        <w:br/>
        <w:t>Алтынтана ойлаған: жүрегі құрғыр сонша неге алып-</w:t>
        <w:br/>
        <w:t>ұшып өрекпиді деп. Рас, кеше күндіз елден демалыс алып</w:t>
        <w:br/>
        <w:t>әдейілеп келдім деп Еділ Айдарханович телефон соққан;</w:t>
        <w:br/>
        <w:t>бүгін кездесейік, сейіл құрайық деп өтінді. Жібектей жүмсак</w:t>
        <w:br/>
        <w:t>тілімен шырмап-матап отырып, келісімін алды. Рас,</w:t>
        <w:br/>
        <w:t>алғашында бір кездегі қатар оқыған, студенттік кештерде</w:t>
        <w:br/>
        <w:t>құйындай үйіріліп билеген, кітапханаларда бір-біріне кезек</w:t>
        <w:br/>
        <w:t>алған тең құрбы тәлімді жігітпен көп жыл өте кездесуге</w:t>
        <w:br/>
        <w:t>қуана құлшынды. Енлі көңіл түкпірін әлдебір әдемі ұйтқыма</w:t>
        <w:br/>
        <w:t>желік билеп қыздырмалайтын секілді. Дегбірін алып, тағатын</w:t>
        <w:br/>
        <w:t>тауысып бара жатқан әлдебір сиқыр сілкініс бар тәрізді.</w:t>
        <w:br/>
        <w:t>Сол жігіттің слден келдім деп сәлемдесіп телефон соққаны</w:t>
        <w:br/>
        <w:t>да жон; демалыс күні сейілдейік, желпінейік дегені де дұрыс;</w:t>
        <w:br/>
        <w:t>әйтсе де әдейілеп келдім” деген сөзіне түсінбейді. Түнде</w:t>
        <w:br/>
        <w:t>де түбіне жете алмай ойлал-ойлап бас катырды. “Әдейілеп</w:t>
        <w:br/>
        <w:t>келдім” дегені несі? Өзіне ғана айтар жүрек жарды жасырын</w:t>
        <w:br/>
        <w:t>288</w:t>
        <w:br/>
        <w:t>Көз алды қоюланып ағараң тартып манағы мұңлық әпкесі</w:t>
        <w:br/>
        <w:t>елестеді. Балқыл бара жатқап тұла бойы түріпіге тігірсі.</w:t>
        <w:br/>
        <w:t>жүрек басына су бүріккендей салқын тартып, бойып ширатып</w:t>
        <w:br/>
        <w:t>алды. Ауға түскен балықтай қатты бұлқынып шырмап-</w:t>
        <w:br/>
        <w:t>матаған жігіт құшағынан сытылып шықты. Жүзін томен</w:t>
        <w:br/>
        <w:t>салып мең-зең болып отырып қалған. Бөлме іші қайыра</w:t>
        <w:br/>
        <w:t>жарык тартты, әлгіде ғана астан-кестеңі шыққан дүние</w:t>
        <w:br/>
        <w:t>бірте-бірте қайта қалпына келе басталы. Алтынтана дірілдеген</w:t>
        <w:br/>
        <w:t>сүйрек саусағымен қобырап шашылып ақшыл маңдайын</w:t>
        <w:br/>
        <w:t>көміп кеткен толқынды шашын жәйімен жоғары қайырлы.</w:t>
      </w:r>
    </w:p>
    <w:p>
      <w:r>
        <w:t>Еділ беті өртеніп стол үстін жинаған болып сипақтап</w:t>
        <w:br/>
        <w:t>жатып ойлаған: бәрін бүлдірдім, әбес тірлік жасадым деп.</w:t>
        <w:br/>
        <w:t>Қызбалықтың, құштарлықтың қүлы болдым деп. Пәлен</w:t>
        <w:br/>
        <w:t>жыл аңсап, адасып сағынып, сарғайып келіп сенді ғана</w:t>
        <w:br/>
        <w:t>бақытпен бетпе-бет үшырасып ішек қырындысына шейін</w:t>
        <w:br/>
        <w:t>ақтарыла сырласамыз ғой дегенде; қызға қолы қалтырап</w:t>
        <w:br/>
        <w:t>шарлап ала жүгіргеніме жол болсын?! Оңаша бөлмеге қамап,</w:t>
        <w:br/>
        <w:t>нәпсінің құлы боп, тәнге тән құмарлықпен оңменлей</w:t>
        <w:br/>
        <w:t>ұмтылғанына жол болсын?! Көз сүріңдіріп бір караулың</w:t>
        <w:br/>
        <w:t>өзіне зарығып алыстан арбалаған нс жайсаң жігіттер жүргенде</w:t>
        <w:br/>
        <w:t>Мейрамқаланың шаңы мен масасының арасынан шыққан</w:t>
        <w:br/>
        <w:t>бұл кімнің шікірасы?! Асау, арлы қыз ашуланып қазір кетіп</w:t>
        <w:br/>
        <w:t>қалса қайтпекші?!</w:t>
        <w:br/>
        <w:t>-- Алтынтана, кешірші, масаға таланып, май топырақ</w:t>
        <w:br/>
        <w:t>кешіп “шаруа көп, шаруа көп” деп безілдеп жүріп жөн</w:t>
        <w:br/>
        <w:t>сөзді үмытып қалыппыз. Кокірек сайрап тұр, соны тіл</w:t>
        <w:br/>
        <w:t>жеткізіп айта алмай сорлаймыз.</w:t>
        <w:br/>
        <w:t>Алтынтана мырс етіп күліп жіберді.</w:t>
        <w:br/>
        <w:t>Күлген кезде уыз бетіндегі сүтшұқыры ойылып, жүқа</w:t>
        <w:br/>
        <w:t>қабағы дірілдеп, жанары ашық, айқын жалт етіп үшқын</w:t>
        <w:br/>
        <w:t>атады. Қарсы алдында жаны қалмай дегбірсізденіп, өкпектей</w:t>
        <w:br/>
        <w:t>жорғақтаған жігіттің қылығы ерсі. Қолы күйіп қалғандай</w:t>
        <w:br/>
        <w:t>рюмкені епетейсіз үстайды; ұсынуға және қаймығады.</w:t>
        <w:br/>
        <w:t>-- Түннің бір уағы болып қалыпты, қайтайын,-- деді</w:t>
        <w:br/>
        <w:t>Алтынтана дауысының дірілін әзер басып.</w:t>
        <w:br/>
        <w:t>Еділ қыздың пальтосын кигізген кезде толысқан сұлу</w:t>
        <w:br/>
        <w:t>құлын мүшесіне жанары арбалды. Қонақ үйдің басқышымен</w:t>
        <w:br/>
        <w:t>қатар түсіп келе жатып қыздың сазан бауырындай мүсінді</w:t>
        <w:br/>
        <w:t>ақ балтырына көзі түсті. Түн тынысы кеңейіп, аспан бұлттан</w:t>
        <w:br/>
        <w:t>айығыпты. Мана күндіз жауған көрпе қар аяқ астында</w:t>
        <w:br/>
        <w:t>сықыр-сықыр етеді. Ағаштар малынып қалған. Жұлдыздар</w:t>
        <w:br/>
        <w:t>жерге тым жақындап жымыңдайды. Алтынтана қапталында</w:t>
        <w:br/>
        <w:t>үріккен еліктей елеңдеп келе жатқан жігіттің қолтығынан</w:t>
        <w:br/>
        <w:t>алды. Алақаны жып-жылы, жүмсақ. Жігіт денесіне ду-ду</w:t>
        <w:br/>
        <w:t>297</w:t>
        <w:br/>
        <w:t>асыр салып сауық құрғандай, асханаға темекі, ішкілік иісі</w:t>
        <w:br/>
        <w:t>сіңіп қалыпты, бейне ақақушыл дырду той үйіліп кеп карта</w:t>
        <w:br/>
        <w:t>ойнағандай. Қоңырсық иіс қолқасын қауып жүрегін көтеріп</w:t>
        <w:br/>
        <w:t>барады. Қолтығынан алып ас үйге жүр-жүрлеген әпкесінің</w:t>
        <w:br/>
        <w:t>тойымсыз жалтаңдаған сүрғылт жанарынан тітіркеніп,</w:t>
        <w:br/>
        <w:t>шегіншектеп кетті.</w:t>
        <w:br/>
        <w:t>-- Қайтайын!.. Зауқым жоқ, ризамын, Айменкүн!</w:t>
        <w:br/>
        <w:t>-- От ала келгендей, о несі? Қазір шай қоямын, мұздаған</w:t>
        <w:br/>
        <w:t>қаяз төстігі, уылдырық бар, дәм ауыз тиесің.</w:t>
        <w:br/>
        <w:t>Зорлағандай сүйрелеп орындыққа отырғызып қолына</w:t>
        <w:br/>
        <w:t>қанкүрең коньяк құйған рюмкені үстатты. Тізе түйістіріп</w:t>
        <w:br/>
        <w:t>орындыққа отырғанда байқады--бөксесі диірмендей</w:t>
        <w:br/>
        <w:t>дөңгеленіп, тар тігілген шалбарды тырсылдатып жыртып</w:t>
        <w:br/>
        <w:t>жіберуге қалған. Мықыны шомбалданып толып кетіпті.</w:t>
        <w:br/>
        <w:t>Қысылып-қымтырылатын емес; оймақтай томпақ аузына</w:t>
      </w:r>
    </w:p>
    <w:p>
      <w:r>
        <w:t>өз рюмкесін төңкеріп қалды да, ашылап сықылықтай күлді.</w:t>
        <w:br/>
        <w:t>Алтынтана қолындағы ыдысын төгіп-шашып столға қоя</w:t>
        <w:br/>
        <w:t>салды.</w:t>
        <w:br/>
        <w:t>-- Ренжіме, кетейін,-- деп сыбырлай сөйледі.-- Ертең</w:t>
        <w:br/>
        <w:t>үйге кел, апам екеуміз күтеміз!..</w:t>
        <w:br/>
        <w:t>Соңынан сарт етіп жабылған зілмауыр есіктің дыбысы</w:t>
        <w:br/>
        <w:t>ғана есін жиғызғандай болды. Желімше жабысқан әпке</w:t>
        <w:br/>
        <w:t>қолынан қалай сытылғаны, не деп сылтауратқаны есінде</w:t>
        <w:br/>
        <w:t>жоқ, әйтеуір жүрегі алып-ұшып, аузына тығылып көшеге</w:t>
        <w:br/>
        <w:t>шыққанын біледі. Сылдырап аққан арықтан аттап отіп ақ</w:t>
        <w:br/>
        <w:t>балтыр қайыңға сүйеніп аз-кем ентік басқаны есінде. Сосын</w:t>
        <w:br/>
        <w:t>су сіңді лайсаң тротуарға шығып, ілгері аяңдады. Шекесі</w:t>
        <w:br/>
        <w:t>түсе шыңылдап келе жатып ойлаған; Айменкүннің осынша</w:t>
        <w:br/>
        <w:t>құлдырауына не себеп болды екен деп. Әлде енбексіз, ерігіп</w:t>
        <w:br/>
        <w:t>өткізген кесапат күндердің қарымтасы ма деп. Төрт аяқты</w:t>
        <w:br/>
        <w:t>тіршіліктен екі аяқты Тіршіліктің айырмасы ортаға, қоғамға</w:t>
        <w:br/>
        <w:t>сіңірген еңбегіңмен бағаланбақшы емес пе? Өзі білетін</w:t>
        <w:br/>
        <w:t>Айменкүн кәртамыс профессор күйеуінің арқасында</w:t>
        <w:br/>
        <w:t>педагогикалық институтты сырттай оқып жүріп іштей бітірді:</w:t>
        <w:br/>
        <w:t>сосын дипломды чемоданның терең түбіне тастап, “сауын</w:t>
        <w:br/>
        <w:t>сиыр” байының тапқанын оңды-солды шашумен күн өткізді.</w:t>
        <w:br/>
        <w:t>Бас ауыртып, балтыр сыздатып қара жұмыс істеп көрмеген</w:t>
        <w:br/>
        <w:t>еркетотай ақсаусақ келіншекке айналды. Кейінше кәртамыс</w:t>
        <w:br/>
        <w:t>профессордың шөпшіп сүйген жайын аузынан жеріп,</w:t>
        <w:br/>
        <w:t>ажырасып тынды. Оқу өтіп, кітап шалығы тиген Сауранбай</w:t>
        <w:br/>
        <w:t>сынды бозбаланың көз құртына айналды.</w:t>
        <w:br/>
        <w:t>Алтынтана әлгіде ғана молдіреп түрған аспанды бұлт</w:t>
        <w:br/>
        <w:t>торлап ентелей етпеттеп қаланы бүркеп ілғанын жаңа</w:t>
        <w:br/>
        <w:t>аңғарды. Терістіктен ызғырық-ызбар есті. Сағатына қарап</w:t>
        <w:br/>
        <w:t>292</w:t>
        <w:br/>
        <w:t>әйтеуір көптің батасы дарып, ауданның бас дәрігері болып</w:t>
        <w:br/>
        <w:t>бекіді. Үш жылғы демалысын бір-ақ алып астанаға</w:t>
        <w:br/>
        <w:t>аттанғандағы жалғыз арманы--Алтынтана.</w:t>
        <w:br/>
        <w:t>Сол арманы қол созымда, қабатында көлеңке жоқ, тең</w:t>
        <w:br/>
        <w:t>иық сырласындай әсершіл көңілмен сықылықтап отырса</w:t>
        <w:br/>
        <w:t>ше?..</w:t>
        <w:br/>
        <w:t>Алтынтана айтты: коптен бергі көңілденіп күлгенім осы</w:t>
        <w:br/>
        <w:t>шығар, варьетенің майрампаз жігіті маймыл секілді секірсді</w:t>
        <w:br/>
        <w:t>екен деп: апам уайымдап қалар телефон соғайын деп.</w:t>
        <w:br/>
        <w:t>Сөйтті де жеңіл көтеріліп есікке беттеді. Кетіп бара</w:t>
        <w:br/>
        <w:t>жатып саусағын ерніне апарып ауадан сүйісу ізетін жасады.</w:t>
        <w:br/>
        <w:t>Бүл махаббатқа іштей тілек айтып шүкірана деп алдындағы</w:t>
        <w:br/>
        <w:t>ішімдіктен қосарлатып тартып-тартып жіберді. Сол мезет</w:t>
        <w:br/>
        <w:t>даяшы жігіт келіп ыдыс ауыстыра бастады, елеусіздеу етіп</w:t>
        <w:br/>
        <w:t>құлаққағыс қылды. “Жігітім, қызың сұлу екен, мәңгіріп</w:t>
        <w:br/>
        <w:t>отырып орындық сипалап қалма”, -- дейді-әй. Шынымен</w:t>
        <w:br/>
        <w:t>бүл, мәңгіре дағдарып қалғанда, әлгі маймыл секілді</w:t>
        <w:br/>
        <w:t>майрампаз жігіт көзімен арбап алып кетпесін?! Майрампаздың</w:t>
        <w:br/>
        <w:t>отты жанары жақсы қызды жінсіз жетелейді деп естіген.</w:t>
        <w:br/>
        <w:t>Орнынан атып тұрып есікке қарай далбақтай ұмтылды.</w:t>
        <w:br/>
        <w:t>Әлгіде ғана еріген қорғасындай толқып тебіренген көңілі</w:t>
        <w:br/>
        <w:t>су сепкендей басылып кеудесі мүздады. Есік аузында қарсы</w:t>
      </w:r>
    </w:p>
    <w:p>
      <w:r>
        <w:t>ұшырасқан Алтынтанамен соқтығысып қала жаздады.</w:t>
        <w:br/>
        <w:t>Апалақтап, қалтасын тініткілеп тарағын іздеді.</w:t>
        <w:br/>
        <w:t>-- Апама телефон соққаным оңды болды, уайымдап отыр</w:t>
        <w:br/>
        <w:t>екен, -- дейді түкті аңғармай.</w:t>
        <w:br/>
        <w:t>-- Алтынтана, бұл арадан кетейікші!</w:t>
        <w:br/>
        <w:t>-- Е, не боп қалды?</w:t>
        <w:br/>
        <w:t>-- Маймылдай майрампаҙы да, ұзын сирақ қыздары ла</w:t>
        <w:br/>
        <w:t>құрысын, улап-шулап миымды атала қылды.</w:t>
        <w:br/>
        <w:t>-- Иен даланың тыныштығына құлағың үйренген ғой.</w:t>
        <w:br/>
        <w:t>мақұл ендеше, кетсек кетейік.</w:t>
        <w:br/>
        <w:t>Еділ даяшымен есеп айрысып жатып бәрін бүлдірдім,</w:t>
        <w:br/>
        <w:t>оңбай ақымақ болдым деп ойлаған; сұлу қыз шарапқа жаңа</w:t>
        <w:br/>
        <w:t>қызған шақта шығымсыз кісіге ұқсап қайтайық деп</w:t>
        <w:br/>
        <w:t>қылқылдадым деп окінді. Сыртқа сүмек болып терлеп шықты.</w:t>
        <w:br/>
        <w:t>Автобус аялдамасы қалың тал бүркеген алаколеңкелеу</w:t>
        <w:br/>
        <w:t>екен; екеуден-скеу үнсіз-тілсіз тұрыңқырап қалды. Сағат</w:t>
        <w:br/>
        <w:t>тілі кешкі тоғыз жарымды көрсетеді. Алтынтана жылы жерден</w:t>
        <w:br/>
        <w:t>шыққасын ба, денесі тоңазып қалшылдап кеткені; бұл бара</w:t>
        <w:br/>
        <w:t>ту сыртынан қаусыра қысып жылытпақ болған. Ойында</w:t>
        <w:br/>
        <w:t>дәнеңе жоқ Алтынтана жігіт қылығына таңырқай бұрылып</w:t>
        <w:br/>
        <w:t>бұған жүзін тіктеген. Ыстық толқын бір бунап, бір босатқан</w:t>
        <w:br/>
        <w:t>ауыр дерттей мендегені сонша -- Еділ ерік ырқынан айрылып</w:t>
        <w:br/>
        <w:t>295</w:t>
        <w:br/>
        <w:t>Бес жылдан соң бастары қосылған тең құрбы Алтынтана</w:t>
        <w:br/>
        <w:t>мен Еділ жеңіл машинаға отырып қаланың желкесіндегі</w:t>
        <w:br/>
        <w:t>Медеу мұз айдынына тартқан; демалыс күн болғасын ба</w:t>
        <w:br/>
        <w:t>-- мұнда құжынаған халық көп екен. Кіші Алматинка</w:t>
        <w:br/>
        <w:t>өзенін бастау бұғағынан буған сел тасқынына қарсы үймек</w:t>
        <w:br/>
        <w:t>белдеудің қыр арқасына шығып ойдағы қаланы қызықтады.</w:t>
        <w:br/>
        <w:t>Мәңгілік мүз емшегін еміп сонау шыңырауға құлаған асау</w:t>
        <w:br/>
        <w:t>бүлақ басын қойтасқа сақ-сақ ұрады. Үріккен жылқы</w:t>
        <w:br/>
        <w:t>үйіріндей үдеріп жабағы бүлт жүр. Шырша, қарағай ағаштары</w:t>
        <w:br/>
        <w:t>бейне жарқабаққа сүйеп-сүйеп кептіруге қойған қолшатырдай</w:t>
        <w:br/>
        <w:t>түрлі түске малынып көз тартады. Екі жас тау шатқалының</w:t>
        <w:br/>
        <w:t>таза ауасына меймілдеп, жүрегі сазып ойдағы “Жайлау”</w:t>
        <w:br/>
        <w:t>ресторанына асыға түсті. Қарағайдан қиюластырып, оюлап</w:t>
        <w:br/>
        <w:t>салған шағын қоржынбас бөлмелерден шайыр аңқиды.</w:t>
        <w:br/>
        <w:t>Коңілді сейілден, бәлки аш өзекке тиген шараптан, бәлки</w:t>
        <w:br/>
        <w:t>Алтынтананың жанары боталап, беті алабүртып сызылған</w:t>
        <w:br/>
        <w:t>мұңлы әуенге елти ерігені рас; қазекемнің тұңғыш варьете</w:t>
        <w:br/>
        <w:t>биіне таңырқаған Еділдің тізгіні босап, есі ауып-- қылықты</w:t>
        <w:br/>
        <w:t>бишілердің аяқ сермесіне қарап епетейсіз еңсерілгені рас-</w:t>
        <w:br/>
        <w:t>ты; әйтеуір бірауқымда қыз бен жігіт көзі үстаса қадалып</w:t>
        <w:br/>
        <w:t>-- әлде қызық күштарлыққа, әлде сезімтал сүйіспендік</w:t>
        <w:br/>
        <w:t>дуасы дендеп; екеуінің барша бейіл-белгісі қосылғандай</w:t>
        <w:br/>
        <w:t>болып, қанды қуалаған тәтті ырғакқа ырық берген.</w:t>
        <w:br/>
        <w:t>Еділ хрустал сыңғырындай сықылықтай күліп шарап</w:t>
        <w:br/>
        <w:t>уытына бой алдырып мәлдіреп отырған тана көз, Тік танау,</w:t>
        <w:br/>
        <w:t>үшкіл иекті сұңғыла сұлуды сүйіп алғысы келген. Ойлаған:</w:t>
        <w:br/>
        <w:t>іншалла, аузымның салымы бар екен деп. Ұзын дәме,</w:t>
      </w:r>
    </w:p>
    <w:p>
      <w:r>
        <w:t>нартәуекелмен алыстан іздеп келгенімде аңсаған періштемді</w:t>
        <w:br/>
        <w:t>жолықтырдым деп. Сонау бір студенттік шактарда (бүл</w:t>
        <w:br/>
        <w:t>дәрігерлік институттың парафин сасыған қысқа кол студенті)</w:t>
        <w:br/>
        <w:t>қолына түспей қан жылатып кеткен (Алтынтана -</w:t>
        <w:br/>
        <w:t>консерваторияның аққудай сылаңдаған арманшыл сұлуы)</w:t>
        <w:br/>
        <w:t>асылын жылдар өте тап сол кәусардай таза қалпында, тап</w:t>
        <w:br/>
        <w:t>сәл дастарқан басынан дәм татып, сұқбат құрармын деп</w:t>
        <w:br/>
        <w:t>тегі иегі қышымаған. Алтынтана болса Алатау асқарына</w:t>
        <w:br/>
        <w:t>өскен тәкаппар бекзат төзімді шырша да; бұл түстік өңірінің</w:t>
        <w:br/>
        <w:t>май топырақ жолынан шан сүйылтқан мондыбай момын</w:t>
        <w:br/>
        <w:t>-- алма піс, аузыма түстің адамы секілді еді. Оқу бітіргенде</w:t>
        <w:br/>
        <w:t>де ғылыми-зерттеу институтына қалайын, корғап алайын</w:t>
        <w:br/>
        <w:t>деп дәметпеген, қайда жіберсе томпылдап сонда жонелген;</w:t>
        <w:br/>
        <w:t>ауданға барғасын да козге түсейін, өсейін деп өндіршегін</w:t>
        <w:br/>
        <w:t>созған жоқ. Адал істеп, ақ жүрді; қарапайым бейнеткеш</w:t>
        <w:br/>
        <w:t>ортадан бойын тартпады; отымен кіріп, күлімен шықты,</w:t>
        <w:br/>
        <w:t>қайғысына қабырға қайыстырды, қуанышына тасып төгілмеді;</w:t>
        <w:br/>
        <w:t>294</w:t>
        <w:br/>
        <w:t>жаулығы желбіреген шал мен кемпірлер үйіліп түр дейді.</w:t>
        <w:br/>
        <w:t>Су тасушы бұл пақыр анадайдан дауыстап сәлем берген,</w:t>
        <w:br/>
        <w:t>жән сұрайды. Шошақ бөріктің бірі: “Шырағым, қыр</w:t>
        <w:br/>
        <w:t>астындағы Мақүлбек қарияның баласы шетінепті, көңіл</w:t>
        <w:br/>
        <w:t>қимас жақсымыз еді; барып бата оқып қайтпақпыз, қапелімде</w:t>
        <w:br/>
        <w:t>көлік шықпай тұрғаны, шырағым”,-- дейді. Бұл пақыр:</w:t>
        <w:br/>
        <w:t>“Жан басына бір сомнан берсеңдер апарып салайын”,-</w:t>
        <w:br/>
        <w:t>депті. “Мақүл-ақ, шырағым, әйтсе де домаланған темір</w:t>
        <w:br/>
        <w:t>бөшкенңнің үстінен шашылып қалармыз сірә”,-- деп қауіп</w:t>
        <w:br/>
        <w:t>қылады. Су тасушы қолына тигелі тұрған ақшадан өлсе</w:t>
        <w:br/>
        <w:t>айрылғысы келмеген: “Ақсақалдар, білегі мықты дилыларың</w:t>
        <w:br/>
        <w:t>бөшкенің үстіне шығып қатып үстап отырыңдар; дімкәс</w:t>
        <w:br/>
        <w:t>нашарлар цистернаның ішіне түсіп жайғассын, су тасып</w:t>
        <w:br/>
        <w:t>жүрген бөшкенің іші мұнтаздай таза, темір қақпағы ашық</w:t>
        <w:br/>
        <w:t>тұрады, ауа еркін жетеді”,--деп мақтап марапаттап кілең</w:t>
        <w:br/>
        <w:t>кемпір-шалды водовоздың іші-сыртына үйіп мінгізіп алады.</w:t>
        <w:br/>
        <w:t>Қосүйеңкінің араның тісіндей кедір-бұдыр жолымен</w:t>
        <w:br/>
        <w:t>тоңқалаңдап жүйткітеді-ай. Тсмір бөшкенің іші тыныш</w:t>
        <w:br/>
        <w:t>болар деп цистерни ішіне түсіп отырған кәриялар көресіні</w:t>
        <w:br/>
        <w:t>көреді енді. Машина пісілген местей шайқалған сайын,</w:t>
        <w:br/>
        <w:t>иә, ұстайтын тұлдыр тұтқасы жоқ, иә, аяқ тірер тиек</w:t>
        <w:br/>
        <w:t>текпішегі жоқ жып-жылтыр темір дамылсыз сырғытып бірінің</w:t>
        <w:br/>
        <w:t>үстіне бірін үйіп-төгеді кеп. Діттеген жерге өлдім-талдым</w:t>
        <w:br/>
        <w:t>дегенде әрең жеткен көрінеді. Қазалы үйдің алдында қызмет</w:t>
        <w:br/>
        <w:t>қылған кісілер көріп таң қалады; қарайды--тоңқалаңлаған</w:t>
        <w:br/>
        <w:t>шағын водоноз, сырғымалы жиегінде торғайдай қонақтаған</w:t>
        <w:br/>
        <w:t>үш-төрт шал, төгіліп түсіп қалмағаны рия енді. Қарайды</w:t>
        <w:br/>
        <w:t>-- цистернаның ішінен белін үстап, басын таңған тірі аруақтар</w:t>
        <w:br/>
        <w:t>сүметіліп шығыл жатыр... шығып жатыр... Өздерінде өң</w:t>
        <w:br/>
        <w:t>де, түсте жоқ, келіге салып түйгендей қауызы ұшыл қираған.</w:t>
        <w:br/>
        <w:t>Бір кәрия жүрегінің ұстамасы ұстап темір бөшкенің ішінен</w:t>
        <w:br/>
        <w:t>шыға алмай қалады. Ал дәрігер іздеп шапқылау басталар;</w:t>
        <w:br/>
        <w:t>ал бата оқу түгілі бас қайғы болар. Сол оқиғадан кейін</w:t>
        <w:br/>
        <w:t>әлгі құстана шоферді Сылақүл жұмыстан босатқызып,</w:t>
        <w:br/>
        <w:t>еңбекпен түзету коллониясына жолдама әперді.</w:t>
        <w:br/>
        <w:t>Өзі білетін төзімді шопандар мен сіңірлі диқан ортасы</w:t>
        <w:br/>
        <w:t>осындай ірілі-уақты, даулы-дамайлы оқиғадан арылып көрген</w:t>
        <w:br/>
        <w:t>емес. Ылғи -- ал кетті, ал жытты қиқу сүрең, ылғи -</w:t>
      </w:r>
    </w:p>
    <w:p>
      <w:r>
        <w:t>құлақ сарсылтар қысыр әңгіме алдын торып атойлап</w:t>
        <w:br/>
        <w:t>шығатыны шындық. Түптің түбінде жаман айтпай жақсы</w:t>
        <w:br/>
        <w:t>жоқ; құм мен қыр арасында қыстап жатқан үш жүз мың</w:t>
        <w:br/>
        <w:t>кой осы бораннан шетінеп шығын беретін болса -- барша</w:t>
        <w:br/>
        <w:t>жауапкершілікті мойнымен көтерері хақ, бұрынғы басшы</w:t>
        <w:br/>
        <w:t>секілді маманға, шопанға аударып салып бас сауғалауға</w:t>
        <w:br/>
        <w:t>278</w:t>
        <w:br/>
        <w:t>қалғаны. Қыз тынысы бетін күйдіре шарпып отті; Еділ</w:t>
        <w:br/>
        <w:t>толықша әдемі томпақ аузынан сүйіп алды. Сосынғысы</w:t>
        <w:br/>
        <w:t>түс пен оңнің арасындай. Алтынтананың дірілдеген ыстық</w:t>
        <w:br/>
        <w:t>еріндері ерекше жалынмен жабысқанын біледі. Жүлгелеп</w:t>
        <w:br/>
        <w:t>аққан салқын жас жүзіне тигенін сезеді.</w:t>
        <w:br/>
        <w:t>Ылдиға сорғыған автобусқа отырып қалаға түсті. Жарым</w:t>
        <w:br/>
        <w:t>жолға жеткенде күле жайнап тасыған жігіт сөз ашты.</w:t>
        <w:br/>
        <w:t>-- Алтынтана!</w:t>
        <w:br/>
        <w:t>Қыз жанарын төмен салған күйі тырс етіп үндемеді.</w:t>
        <w:br/>
        <w:t>-- Алтынтана, бірдеме айтсам ренжімейсің бе?</w:t>
        <w:br/>
        <w:t>Қыз құлағына ернін тақаған.</w:t>
        <w:br/>
        <w:t>-- Мснен өткен бақытты адам жоқ бүгін!</w:t>
        <w:br/>
        <w:t>-- Мен қорқамын...-- дейді ернін езгілей тістелеген қыз.-</w:t>
        <w:br/>
        <w:t>Неге екенін білмеймін, кеше сенімен сөйлескелі кеудемнен</w:t>
        <w:br/>
        <w:t>үрей кетпей қойды.</w:t>
        <w:br/>
        <w:t>-- Қуаныштың үрейі болар бәлкім.</w:t>
        <w:br/>
        <w:t>-- Білмеймін; сорға ма, баққа ма бастаған үрей әйтеуір.</w:t>
        <w:br/>
        <w:t>-- Алтынтана, қонақ үйдегі бөлмеме барайық, өтінемін!</w:t>
        <w:br/>
        <w:t>Қыз кірпігі қайқаң етіп көтерілді де, жас толы жанарын</w:t>
        <w:br/>
        <w:t>жігітке төңкерді; шынымен тұңғиық түбінде үрей ұшқыны</w:t>
        <w:br/>
        <w:t>тұрды. Коңіліне күмән қашқаны ма, әлде сырғи сусығаны</w:t>
        <w:br/>
        <w:t>ма, кім біледі.</w:t>
        <w:br/>
        <w:t>-- Өтінем, Алтынтана! Манағы дуылдан жарытып сөйлесе</w:t>
        <w:br/>
        <w:t>алмадық, әлі уақыт ерте, үйіңе дейін шығарып саламын.</w:t>
        <w:br/>
        <w:t>-- Мейлің білсін.</w:t>
        <w:br/>
        <w:t>-- Ақылдым, алтыным,-- деп күбірлейді тебірене тәубасын</w:t>
        <w:br/>
        <w:t>айтқан аңқылдақ жігіт. Өз бақытына өзі мас болып келе</w:t>
        <w:br/>
        <w:t>жатты.</w:t>
        <w:br/>
        <w:t>Қонақ үйдің жеке кісілік әсем жиһазды бөлмесіне кіргесін</w:t>
        <w:br/>
        <w:t>де, мұздатқыштан сүр қазы, ет, шұжық, шарап алып стол</w:t>
        <w:br/>
        <w:t>үстіне тоғытқанда да, алғаш тост айтып дірілдеген рюмкеңі</w:t>
        <w:br/>
        <w:t>ауызға апарғанда да Еділ әлгі мастығынан айыға алмаған.</w:t>
        <w:br/>
        <w:t>Бақыт мастығы кісіге өте сирек дариды, өте тез бауриды;</w:t>
        <w:br/>
        <w:t>сөйте түра адам ғұмырының қысқалығы, ашылығы, тым</w:t>
        <w:br/>
        <w:t>қарабайыр, тым қаражаяу өтетіні секілді өткінші де өкінішті</w:t>
        <w:br/>
        <w:t>келетін. Мұны қыздың сезгір зерек көңілі мана-ақ болжаған.</w:t>
        <w:br/>
        <w:t>Болжаған да, осынау жылы жиһазды бөлмені мұңайып</w:t>
      </w:r>
    </w:p>
    <w:p>
      <w:r>
        <w:t>аттады. Манағыдай жан-жүйесімен еріп, елігіп, сықылықтай</w:t>
        <w:br/>
        <w:t>күле алмады. Жігіт пейіліне риза болып мейір шапағатын</w:t>
        <w:br/>
        <w:t>аша қоймады; тек қана үй иесінің айтқанына тілсіз көніп,</w:t>
        <w:br/>
        <w:t>риясыз сеніп, икеміне беріле түсті.</w:t>
        <w:br/>
        <w:t>Бір мезетте жігіттің жалып атқан еріні қүлақ тұсын</w:t>
        <w:br/>
        <w:t>ортей шарпып, темір құрсау қүшағы аш белін каусата қысып</w:t>
        <w:br/>
        <w:t>құштарлықтың түңғиық түбіне үйіріп тартып бара жатқан.</w:t>
        <w:br/>
        <w:t>296</w:t>
        <w:br/>
        <w:t>күндері есіне түссе, жүрегі құрғыр жаншыла соғып, көңіл</w:t>
        <w:br/>
        <w:t>түкпірін сағыныш, мүң, нала, іңкәрлық, өкініш, жалғыздың</w:t>
        <w:br/>
        <w:t>қапасы кеулеп алады; бетін жастыққа басып дыбысын</w:t>
        <w:br/>
        <w:t>шығармай булыға өксіп жылағысы келеді. Көкжиек</w:t>
        <w:br/>
        <w:t>мұнарына сіңіп көңілден, көзден бұлбұл ұшырған жас</w:t>
        <w:br/>
        <w:t>қүрбыларын іздейді.</w:t>
        <w:br/>
        <w:t>“Тәкаппар, бекзат сүлу” аталып, нешеме өнерімен жүрт</w:t>
        <w:br/>
        <w:t>арбаған, ауызымен күс алған атпал азаматтарға жүрдім-</w:t>
        <w:br/>
        <w:t>бардым қарады... театрға, киноға күнбе-күн шақырып</w:t>
        <w:br/>
        <w:t>өпектеген тең құрбыларын уақытым жоқ Деп өкпелетер-</w:t>
        <w:br/>
        <w:t>ді... елден келіп хал сүраған жерлестерге ерін ұшынан жауап</w:t>
        <w:br/>
        <w:t>берер-ді... сұлулығын ерек тұтып, өз қиялына малданып</w:t>
        <w:br/>
        <w:t>тағы еліктей үркектей басып жүрер-ді... құрбыларының</w:t>
        <w:br/>
        <w:t>бөксе бұлтитып делеңдеп, шалбар киіп, шаш қырыққанына</w:t>
        <w:br/>
        <w:t>ішінен күлер-ді... кітапханада кітаптан бас алмай сарылып</w:t>
        <w:br/>
        <w:t>сарғайып отырар-ды... енді ойласа ол да бір жалқынданып</w:t>
        <w:br/>
        <w:t>батқан жастық дәурен скен. Үлкен өмір жолына өз ізімді</w:t>
        <w:br/>
        <w:t>басамын деп біраз жәйітке қиғаш қарапты, біраз нәрсені</w:t>
        <w:br/>
        <w:t>үстірт бетінен қалқыпты, өз білгенімен жүріпті.</w:t>
        <w:br/>
        <w:t>Сауранбайды да уағында бойынан сырт үстап, салғырт</w:t>
        <w:br/>
        <w:t>тыңдап, қолынан сусытып шығарып алғаны әлгі кірпияз</w:t>
        <w:br/>
        <w:t>кінәмшіл мінезінен болар сірә. Әпкесі Айменкүннің алдын</w:t>
        <w:br/>
        <w:t>ораған арамза қылығы шығар бәлкім. Енді ғой Тағдыр</w:t>
        <w:br/>
        <w:t>құдірет жүріп өткен жолына қайыра әкеліп салар болса,</w:t>
        <w:br/>
        <w:t>біраз бүлтарысқа “бұрылмас едім, қайсыбір қылығымды</w:t>
        <w:br/>
        <w:t>қайта карар сдім; ағат басқанымды аңдап алар едім деп</w:t>
        <w:br/>
        <w:t>қиялға батады.</w:t>
        <w:br/>
        <w:t>Аз айт, көл айт, әйтеуір оқуын үздік тамамдаған бүл</w:t>
        <w:br/>
        <w:t>астанадағы үлкен бір театрға қызметке қалды. Әуелгіде</w:t>
        <w:br/>
        <w:t>бас режиссердің комекшісі болды; өз күшімен скі спектакль</w:t>
        <w:br/>
        <w:t>қойды. Жарыққа шығарған дүниесі өнер сүйетін көпшілік</w:t>
        <w:br/>
        <w:t>қауымның көңілінен шығып, тазеттерге суреті басылып,</w:t>
        <w:br/>
        <w:t>жоғары мінбеден мақталып, тасы әрге домалай бастаған.</w:t>
        <w:br/>
        <w:t>Сөйтіп жүргенде ойда жақ оқыс дерттен Сауранбай қайтыс</w:t>
        <w:br/>
        <w:t>болды. Біреулер айтады: “совхоздың ақшасын судай шашқан</w:t>
        <w:br/>
        <w:t>директор мен Бас Бух өз қылмыстарын бүркеу үшін совхоз</w:t>
        <w:br/>
        <w:t>кассирі -- Сауранбайға у берген”,-- деп; біреулер айтады;</w:t>
        <w:br/>
        <w:t>“жас жігітке махаббаттың шалығы тиген, содан жүрек дертін</w:t>
        <w:br/>
        <w:t>жамаған”,-- деп. Әйтеуір ел ішінде олқылы-толқылы осек</w:t>
        <w:br/>
        <w:t>сөз көп. Кейінгі кезде бас режиссермен кереғар келіп</w:t>
        <w:br/>
        <w:t>ашыласып қалды, сахнаға даярлаған жаңа спектаклі</w:t>
        <w:br/>
        <w:t>комиссиядан өтпеді. Енді ойласа -- Сауранбай сырт жүрсе</w:t>
        <w:br/>
        <w:t>де тіршілік мағынасы, өмірінің бас иесі, кие басшысы секілді</w:t>
        <w:br/>
        <w:t>екен: Сауранбайдан айрылған соң-ақ ісінің берекесі азайды,</w:t>
        <w:br/>
        <w:t>жолы болмады; кесірден кесір кезігіп сөзінің дуасы қашты.</w:t>
        <w:br/>
        <w:t>286</w:t>
      </w:r>
    </w:p>
    <w:p>
      <w:r>
        <w:t>ыстық толқын таратып бұрын-соңды болып көрмеген, сезіп</w:t>
        <w:br/>
        <w:t>білмеген жұмақ дүниесіне жетелеп енгізіп жібергендей</w:t>
        <w:br/>
        <w:t>болды. Жоталанып, тасып кетті.</w:t>
        <w:br/>
        <w:t>-- Алтынтана!.. Сендікпін деген жалғыз ауыз сөзіңе бола</w:t>
        <w:br/>
        <w:t>келгенмін!..-- деді нешеме жыл айтуға батылым жетпей</w:t>
        <w:br/>
        <w:t>жүрек түбіне қордалап сақтап келген сыр сандығының аузын</w:t>
        <w:br/>
        <w:t>бірақ ашып. Бүл батылдығына өзі де қайран.</w:t>
        <w:br/>
        <w:t>-- Баяғыдан ай қарап жүрсің бе дерсің бәлкім.</w:t>
        <w:br/>
        <w:t>Қыз үйінің қасына жеткенін қайдан білсін.</w:t>
        <w:br/>
        <w:t>-- Екеуміздің түп тілегіміз қосылар болса -- бағым</w:t>
        <w:br/>
        <w:t>ашылып, қызық дәуренім басталардай әйтеуір. Батырекең</w:t>
        <w:br/>
        <w:t>де колденең тұрмас: көз алдында өстім, жүріс-түрысым,</w:t>
        <w:br/>
        <w:t>мінезім белгілі.</w:t>
        <w:br/>
        <w:t>Қыз есігінің алдында тұрғанын тегі білмепті.</w:t>
        <w:br/>
        <w:t>-- Ендігі мақсат-мұратым оз қолыңда, Алтынтана!..</w:t>
        <w:br/>
        <w:t>Шайқысылам әпенді кісі секілденіп сол сөйлескен күйі,</w:t>
        <w:br/>
        <w:t>сол бір ысынып, бір суынған қалпынша кілтімен есігін</w:t>
        <w:br/>
        <w:t>ашқан қызбен қосылып ақай жоқ, тұқай жоқ үйге ілесе</w:t>
        <w:br/>
        <w:t>кіріп келеді. Өзі де байқамапты. Кеудесінен кері итергендей</w:t>
        <w:br/>
        <w:t>болып Алтынтана тоқтатты.</w:t>
        <w:br/>
        <w:t>-- Шығарып салғаныңа рахмет!-- дейді демі бетін күйдіре</w:t>
        <w:br/>
        <w:t>шарпып: -- Ертең сағат бірге үйге қонаққа кел. Ауылдың</w:t>
        <w:br/>
        <w:t>әнгімесін аузыңнан естіп апам қуанып қалсын. Айменкүп</w:t>
        <w:br/>
        <w:t>де болады.</w:t>
        <w:br/>
        <w:t>Деді де есікті ашып, лып етіп ішке еніп кетті.</w:t>
        <w:br/>
        <w:t>Еділ сол орнында солбырайып тұрып-тұрып кері</w:t>
        <w:br/>
        <w:t>бұрылған. “Кең көшені жалғыз жайлап келе жатып, мені</w:t>
        <w:br/>
        <w:t>аңқаулық-ақ өлтіретін болды деп ойлаған. Әйтпесе сүйген</w:t>
        <w:br/>
        <w:t>қызымның соңынан сүметіліп есігінен ентелеп ене жаздармын</w:t>
        <w:br/>
        <w:t>ба? Кеудемнен нұқығандай етіп тегі тірідей өлтірді ғой.</w:t>
        <w:br/>
        <w:t>Осы мінез әкемнен ауысқанып білемін әйтеуір.</w:t>
        <w:br/>
        <w:t>Әкесі марқүм ел ішінде “аңқау Айдархан” аталып кеткен,</w:t>
        <w:br/>
        <w:t>ұсталықты кәсіп қылған, от басынан ұзап шықпаған</w:t>
        <w:br/>
        <w:t>қарапайым кісі болыпты. Соғыстың алдындағы шолақ</w:t>
        <w:br/>
        <w:t>белсенділіктің дәурені білем.. Әкесі марқүм қорасындағы</w:t>
        <w:br/>
        <w:t>сиырға деп ортақтың пішенінен; жұмыстан қайтқанда бір</w:t>
        <w:br/>
        <w:t>бау шөп алып қайтыпты. Оны корген ауыл кеңес хатшысы,</w:t>
        <w:br/>
        <w:t>тәбілшік бала, бригадир үшеуі аңқау Айдарханды қорқытайық</w:t>
        <w:br/>
        <w:t>деп пәтуаласқан. Ұста шалды кеңсеге шақырып алады, ортаға</w:t>
        <w:br/>
        <w:t>отырғызады. Түсін суыққа салған өңшең, дүмді дөкейлер</w:t>
        <w:br/>
        <w:t>дейді.</w:t>
        <w:br/>
        <w:t>Бригадир бастапты: “Қоғам мүлкіне кол сүғып бір бау</w:t>
        <w:br/>
        <w:t>шөпті рұқсатсыз алған үстаны піртокөлдеп, актілеп, папкілеп,</w:t>
        <w:br/>
        <w:t>ісін сотқа табыстау керек” -- деп. Ауыл кеңес хатшысы</w:t>
        <w:br/>
        <w:t>298</w:t>
      </w:r>
    </w:p>
    <w:p>
      <w:r>
        <w:t>келген: көрпе-жастық қана. Бүгін дс келіншегі бір киеріп</w:t>
        <w:br/>
        <w:t>иығына іліп қырдағы төркініне кетіпті. Темір керуетке</w:t>
        <w:br/>
        <w:t>созылып түсіп газет қарап біраз уақыт өлтірген болды... Түнге</w:t>
        <w:br/>
        <w:t>қарай тар болме қапырық тартып, ауасы тарылып кеудесін</w:t>
        <w:br/>
        <w:t>қысты-ай; тегі шыдамаған соң төсегін сырттағы ағаш сәкіге</w:t>
        <w:br/>
        <w:t>сүйреп шығарып, ашық ауаға жатты. Бөпенің жасынан</w:t>
        <w:br/>
        <w:t>сүйегіне сіңген әдеті -- күн жылына түнемесі сыртқа жату,</w:t>
        <w:br/>
        <w:t>төбесіне төнген сансыз жұлдыз атаулыны қиялмен шолу</w:t>
        <w:br/>
        <w:t>болатын; бүгін де сөйтті. Қоңсы отырған Бас Бух-екеңнің</w:t>
        <w:br/>
        <w:t>овчарка иті түнімен абалап үріп шықты. Көңіл ит те кейде</w:t>
        <w:br/>
        <w:t>өрекпіп, кейде жер бол жаншылып мазалап бітті. Таңға жуық</w:t>
        <w:br/>
        <w:t>коз алды қоюланып үйқы меңдеген екен.</w:t>
        <w:br/>
        <w:t>Аяғының басы мұздап бара жатқап соң шімірігіл шошып</w:t>
        <w:br/>
        <w:t>оянды. Суық тер сүмек боп ағып жатыр. Корпесін серпіп</w:t>
        <w:br/>
        <w:t>жіберіп ұмтылып тұруға талпынды. Әл-дәрмені бітіп, кеудесі</w:t>
        <w:br/>
        <w:t>сығып ауырып, тосегіне қайыра сылқ түсті. Жұлын</w:t>
        <w:br/>
        <w:t>омыртқасы әлдекім темір құрсау салып тастағандай; тынысы</w:t>
        <w:br/>
        <w:t>тарылып назалана даусы шығып кетті. Анадай жерде кеңсе</w:t>
        <w:br/>
        <w:t>қарауылы түнгі күзеттен қайтып келеді екен: “Шырағым-</w:t>
        <w:br/>
        <w:t>ау, не күйге үшырағансың?” -- деп қауқалақтап қасына жетіп</w:t>
        <w:br/>
        <w:t>келді. Аласүрып жатқан атпал азаматтың тұла денесін жігі</w:t>
        <w:br/>
        <w:t>көзбен шолып шықты да, шаян шағып алғандай баж стті.</w:t>
        <w:br/>
        <w:t>-- Ойбүй-й!.. Қарақүрт тиіпті ғой! - деді.</w:t>
        <w:br/>
        <w:t>Жүгіріп қоңсысына кетті. Бір мезетте костюмін жүре</w:t>
        <w:br/>
        <w:t>сұғынын қайда-қайдалап ферма меңгерушісі жетті: езуінде</w:t>
        <w:br/>
        <w:t>жымысқы күлкі. “Пәлі, еш саспаңдар, қазір-ақ уды умен</w:t>
        <w:br/>
        <w:t>қайтарамыз”, -- дейді. “Сыр бойының қарақұрты тиген кісісін</w:t>
        <w:br/>
        <w:t>тырапай асыратын Қызылқүмның бүйісі емес; қазір-ақ емдеп</w:t>
        <w:br/>
        <w:t>жазып аламын”.. Сөйтті де қасашшыдай білегін түрінін</w:t>
        <w:br/>
        <w:t>жалаңдап, жалмандап үйінен екі шөлмек арақ алғызды; кесеге</w:t>
        <w:br/>
        <w:t>қүйып, у дарып қиналып жатқан жігіттің басына төніп; ал.</w:t>
        <w:br/>
        <w:t>іш!.. ал, іш!.. Қарауыл шал бажынап араға түсті. “Тап қазір</w:t>
        <w:br/>
        <w:t>қосаяғыңа мін де Мақұлбек шалға шап”, -- дейді, - сол</w:t>
        <w:br/>
        <w:t>кісінің оқитыны бар түғын, қарақұртты оқып шығарған</w:t>
        <w:br/>
        <w:t>ләзім”, Оны тыңдайтын меңгеруші жоқ; қылқылдап отырып</w:t>
        <w:br/>
        <w:t>Бөпеге шөлмек арақ ішкізді, көрпеге орап жауып тастады.</w:t>
        <w:br/>
        <w:t>Құлағына еміс-еміс күбір күңсік сөз келеді.</w:t>
        <w:br/>
        <w:t>“Уды у қайтарады”.</w:t>
        <w:br/>
        <w:t>“Уақыт өткізбей оқытайық, у жоғары көтерілсе кеудесі</w:t>
        <w:br/>
        <w:t>қысылып өліп кетеді”.</w:t>
        <w:br/>
        <w:t>“Және бір шишасын ішкіземін”.</w:t>
        <w:br/>
        <w:t>“Мақұлбек шалды алдырып оқытайық”.</w:t>
        <w:br/>
        <w:t>“Өңшең ділмәр діншілдер, құрғақ созге у шығушы ма</w:t>
        <w:br/>
        <w:t>еді; оқыту деген далбаса әншейін, қазір аузына құямыш!”</w:t>
        <w:br/>
        <w:t>317</w:t>
        <w:br/>
        <w:t>ағаш қораға сүйенді. “Таңбаланған, ен салынған, жасы</w:t>
        <w:br/>
        <w:t>анықталған бойдақ жүз сексен: ендігісін ертеңгі жарықпен</w:t>
        <w:br/>
        <w:t>аяқтармыз”, -- дейді іш қоймасын ашпай. Қораның ішінде</w:t>
        <w:br/>
        <w:t>сұйылып сиреп қалған мал шығып кетпесін деп қақпаны</w:t>
      </w:r>
    </w:p>
    <w:p>
      <w:r>
        <w:t>сарт еткізіп жапты. Жайлап сиыршының үйіне аяндалы.</w:t>
        <w:br/>
        <w:t>Үлкен шарасы қан кызылданып тоғай асып жоғалған күн</w:t>
        <w:br/>
        <w:t>соңынан сүзіліп кеп қарайды. Кокбарқын мұнар жапқан</w:t>
        <w:br/>
        <w:t>қиыр тұңғиықты козбен шолады.</w:t>
        <w:br/>
        <w:t>Қақ төрде ошарылып орналасып шай сораптаған ферма</w:t>
        <w:br/>
        <w:t>меңгерушісі жән-жосық сұрады. Керзі етігін шешін, қол</w:t>
        <w:br/>
        <w:t>шайып келіп дастарқан жиегіне жүрелеген Бөпеге атарға</w:t>
        <w:br/>
        <w:t>оғы жоқ.</w:t>
        <w:br/>
        <w:t>-- Қалай, бітірдіңдер ме?-- дейді сызы мол үнмен. Бопе</w:t>
        <w:br/>
        <w:t>үшін пайғамбар жасына келген кісі жауап берді.</w:t>
        <w:br/>
        <w:t>-- Жиырма шақты бас қалды, ертепгісіп тамамдаймыз.</w:t>
        <w:br/>
        <w:t>-- Е, неге сыртынан санап айдап қоя бермейсіңдер? Окімет</w:t>
        <w:br/>
        <w:t>малып тәулік бойына капырық қораға қамал ашықтыруға,</w:t>
        <w:br/>
        <w:t>арықтатуға кім прауа берді сендерге?</w:t>
        <w:br/>
        <w:t>- Бір тәулікке жілікті мал қоңын жоймайды,-- деп</w:t>
        <w:br/>
        <w:t>Бөпе тұңғыш рет тілге келді.- Ең қиыны -- көзалдымнап,</w:t>
        <w:br/>
        <w:t>қол астымнан өткен әлгі мал мына қағаздағы ақпарға мүлдем</w:t>
        <w:br/>
        <w:t>сай келетін емес. Бойдақтың жарымы майдаланып кеткен,</w:t>
        <w:br/>
        <w:t>басеке.</w:t>
        <w:br/>
        <w:t>Ферма меңгерушісінің жанары аспандап, шарасы шатынап!</w:t>
        <w:br/>
        <w:t>шыға келді. Түйіле соғатын дауылдай түнерді.</w:t>
        <w:br/>
        <w:t>-- “Майдаланып кеткені” қалай?!</w:t>
        <w:br/>
        <w:t>-- Мемлекеттік ақпарда анық көрсетілген бесті өгіз елудің</w:t>
        <w:br/>
        <w:t>үстінде болса -- әлгіде коз алдымнан қырқы ғана отті;</w:t>
        <w:br/>
        <w:t>оңгесі ылғи екі жасар, үш жасар бұқалар ғана; сол секілді</w:t>
        <w:br/>
        <w:t>малдың жарымынан астамы я әукесі түсіп алжыған кортамыс.</w:t>
        <w:br/>
        <w:t>я былтыр туған жілігі жетілмеген жас өгізше өңшең. Соҙ</w:t>
        <w:br/>
        <w:t>түйіні -- күйлі-дилы, сойысқа, соғымға жарамды маллы</w:t>
        <w:br/>
        <w:t>қолды қылып азайтқансыз: оның орнына басқа-бас дәл</w:t>
        <w:br/>
        <w:t>ұрып тұрсын деп әйтеуір аша тұяқ қосқызғансыз. Ертеңді</w:t>
        <w:br/>
        <w:t>күні өкімет қағаздағы малының басын сұрайды. Сонда</w:t>
        <w:br/>
        <w:t>мен мемлекет балансындағы ірі қарадан өнетіп пәлепбай</w:t>
        <w:br/>
        <w:t>тонна етті кімнен даулап өндірмекпін?.. кім құртты</w:t>
        <w:br/>
        <w:t>демекпін?.. Тоқетері -- мұндай былық малды қол қойып</w:t>
        <w:br/>
        <w:t>қабылдап ала алмаймын. Басым екеу емес, басеке.</w:t>
        <w:br/>
        <w:t>Пайғамбар жасыпа келген сиыршы сойқан соқтығыс</w:t>
        <w:br/>
        <w:t>басталар деп қауып ойлады. Әйеліне ым жасап тығулы</w:t>
        <w:br/>
        <w:t>жатқан жартылық арағын шығарды. Ферма меңгерушісі</w:t>
        <w:br/>
        <w:t>мен Бөпеге бөліп құя бастады. Мүйізіміз қағылғанша</w:t>
        <w:br/>
        <w:t>сүзісеміз дегендей екі қонағы екі бұрышта сақайып сіресіп</w:t>
        <w:br/>
        <w:t>отыр.</w:t>
        <w:br/>
        <w:t>31</w:t>
        <w:br/>
        <w:t>-- Қабылдай алмасаң мейлі, ақпар қағазды әкел, малға</w:t>
        <w:br/>
        <w:t>басқа кісі табармыз, жолың ашық ендеше.</w:t>
        <w:br/>
        <w:t>Бопе мана ертеңгісін алған ақпар қағазды қайырған жоқ,</w:t>
        <w:br/>
        <w:t>касақана торт бүктеп қалтасына салып алды.</w:t>
        <w:br/>
        <w:t>-- Қағазды әкел.</w:t>
      </w:r>
    </w:p>
    <w:p>
      <w:r>
        <w:t>-- Жоқ, бере алмаймын.</w:t>
        <w:br/>
        <w:t>-- Қағазды қайтар деймін!</w:t>
        <w:br/>
        <w:t>-- Жоқ, қайтара алмаймын! Ертең түрамын да орталыққа</w:t>
        <w:br/>
        <w:t>тартамын, көрген-білгенімді Қарықболға жайып саламын;</w:t>
        <w:br/>
        <w:t>тегі болмаса одан асып Ғайнекеннің алдына барамын, осылай</w:t>
        <w:br/>
        <w:t>да осыдай, тоғай арасындағы қоғам малын аямай өз малынша</w:t>
        <w:br/>
        <w:t>талап жеп жатқан ұяты аз адамдар бар екен деп айтамын,</w:t>
        <w:br/>
        <w:t>жасырмаймын. Мені “Бөпе” деп тегін атап жүрген жоқ</w:t>
        <w:br/>
        <w:t>шығарсыңдар.</w:t>
        <w:br/>
        <w:t>Ферма меңгерушісінің жүзі өрт сөндіргендей түтігіп,</w:t>
        <w:br/>
        <w:t>қаны қашып көгіс күлгінденіп шыға келді. Қараған кісі</w:t>
        <w:br/>
        <w:t>тегі шошитын. Бейне мойны астына түсіп омақа аса</w:t>
        <w:br/>
        <w:t>жығылып, шаңға аунап түрегелген палуан секілді. Бейне</w:t>
        <w:br/>
        <w:t>желді күні көр қазып, сүйекке кірген азашы адамдай тегі.</w:t>
        <w:br/>
        <w:t>Манағы арыны азайып, рухы қашып бәсеңси тіл қатты.</w:t>
        <w:br/>
        <w:t>-- Қағазды қайтармайсың ба сөйтіп?</w:t>
        <w:br/>
        <w:t>-- Қайтармаймын.</w:t>
        <w:br/>
        <w:t>Алдындағы стақан толы арақты көмекейлете бірақ</w:t>
        <w:br/>
        <w:t>төңкерген ферма меңгерушісі уһ деп аузынан жалын атып</w:t>
        <w:br/>
        <w:t>ойлаған; Бопеге ақпар беріп, мал санатқан менде де ми</w:t>
        <w:br/>
        <w:t>жоқ деп. Іс қозғалып, қараңғы үйге кетті деген осы деп.</w:t>
        <w:br/>
        <w:t>Малдың ірісін сатып, орнына жас мал қосып басын түгендеп,</w:t>
        <w:br/>
        <w:t>дарылдап даңғырап жүре беремін бе? Соның бәрін өзім</w:t>
        <w:br/>
        <w:t>жесем, өзім сіңірсем бір сәрі-ау! “Мырза жігіт, сері жігіт”</w:t>
        <w:br/>
        <w:t>атанамын деп, астанаға қыдырамын деп құрттым ғой; елге</w:t>
        <w:br/>
        <w:t>қыдырып келген сыйлы уәлі кісілерді риза етіп шығарып</w:t>
        <w:br/>
        <w:t>саламын деп діңкеледім ғой; ағайынның сорпа-суына,</w:t>
        <w:br/>
        <w:t>соғымына қарасамын деп қаңнақсадым ғой; түбіме көңіл-</w:t>
        <w:br/>
        <w:t>қастық, Тілеу достық жетті ғой!.. .Пай-пай-пай, ішім өртеніп</w:t>
        <w:br/>
        <w:t>олдім-ау. Я, осы түн қисығына қыңырайған Бөпені құлақтағ</w:t>
        <w:br/>
        <w:t>басып дегеніме көндіремін, я...</w:t>
        <w:br/>
        <w:t>Ферма меңгерушісі оз ойынан озі шошып кетті.</w:t>
        <w:br/>
        <w:t>Үй иесі сандық түкпірінде жатқан жалғыз шыны коньягін</w:t>
        <w:br/>
        <w:t>суыртып тағы құйған, бастығы жүтқыншағы жүгіріп тағы</w:t>
        <w:br/>
        <w:t>қылқ-қылқ жұтты. Бөпе арақтан да, коньяктан да татып</w:t>
        <w:br/>
        <w:t>алған жоқ. Бірер қарпытып нан асады да, сосын ыстық</w:t>
        <w:br/>
        <w:t>шаймен итергілеп терін тамшылатып отырды-отырды да</w:t>
        <w:br/>
        <w:t>“ерте тұруым керек, жатып ұйықтайын” деп сыртқа шығып</w:t>
        <w:br/>
        <w:t>кетті. Сиыршының әйелі конақтар салқын жатсын деп төсекті</w:t>
        <w:br/>
        <w:t>32</w:t>
        <w:br/>
        <w:t>тарап, бұрымын тарқатып жауырынға бос тастапты, қабығын</w:t>
        <w:br/>
        <w:t>аршыған жас собықтай аппақ беті танадай ашық жанарыпа</w:t>
        <w:br/>
        <w:t>жарастық қосып, құлпыра күлімдейді. Біртегіс әдемі қаланған</w:t>
        <w:br/>
        <w:t>ақ тістері ашылып күлгенде аққұба өңіне ду-ду қызыл</w:t>
        <w:br/>
        <w:t>бояу шашырайды. Бір пәске түнық бүлақ суыпдай молдірси</w:t>
        <w:br/>
        <w:t>қиғаштайды. Кыздың озгеше бітім сүлулығипа, кимыл</w:t>
        <w:br/>
        <w:t>қылығына елжірей елтіп отырған Еділ ойлаған: әлг ідей де</w:t>
        <w:br/>
        <w:t>анық-айқын түс болады екен-ау деп. Зады шын беріліп</w:t>
        <w:br/>
        <w:t>құлай сүйген кісілер бірін-бірі алыста жүріп-ақ бір мезгілде</w:t>
        <w:br/>
        <w:t>қатты ойласа, кәдімгідей елестете алады деп жүрген телепат</w:t>
      </w:r>
    </w:p>
    <w:p>
      <w:r>
        <w:t>білімпаздардың тұжырымы рас болғаны-ау. Әйтпесе шашын</w:t>
        <w:br/>
        <w:t>сылағаны, арқасына бос тастағаны соншама ұқсар ма?</w:t>
        <w:br/>
        <w:t>-- Ертемен базардан қысырақтың қымызын әкелдім,</w:t>
        <w:br/>
        <w:t>сусындай отыр,- деп ағаш шарамен қымыз үсынады.</w:t>
        <w:br/>
        <w:t>Кейуана келіп қысыр кеңеске тамызық тастады: елдегі</w:t>
        <w:br/>
        <w:t>көз көрген абысындардың амандығын, ауылдың жаңалыгынп</w:t>
        <w:br/>
        <w:t>екшеп сұрай бастады. Еділден жарытымды әңгіме шықпай:</w:t>
        <w:br/>
        <w:t>“аман ғой”, “сәлем айтты”, “жұмысын істеп жүр”, “солай</w:t>
        <w:br/>
        <w:t>шығар”, “сәлем айтты сізге” деген келте сөзбен зықысынп</w:t>
        <w:br/>
        <w:t>шығарып, әңгімеге тұшынтпады. Кейуана ішімдегіні тап</w:t>
        <w:br/>
        <w:t>деп томсырайып отырған жігіттен сөз суыртпақтан босқа</w:t>
        <w:br/>
        <w:t>шаршады.</w:t>
        <w:br/>
        <w:t>Ақырында ас камын сылтауратып, кирелеңдей басып</w:t>
        <w:br/>
        <w:t>шығып кетті.</w:t>
        <w:br/>
        <w:t>Енді екеуден-екеу шошайып оңаша қалған.</w:t>
        <w:br/>
        <w:t>Алтынтананың бет-әлпетінде мұң бар.</w:t>
        <w:br/>
        <w:t>-- Асығыс көшеден отемін деп әлгіде машинаға түсіп</w:t>
        <w:br/>
        <w:t>қала жаздадым... Осымен скінші мәрте... Студент кезімде</w:t>
        <w:br/>
        <w:t>махаббат құсасынан жаным ауырып байқаусызда автобус</w:t>
        <w:br/>
        <w:t>жанай соғып ауруханаға түскенімді білесің... Қайдам... Тағдыр</w:t>
        <w:br/>
        <w:t>мені өстіп сынағалы жүр ме.. Кім біледі...</w:t>
        <w:br/>
        <w:t>-- Қызыл “Жигули” ме еді?</w:t>
        <w:br/>
        <w:t>-- Қызылы несі?-- деп Алтыптана тегі түсінбеген.</w:t>
        <w:br/>
        <w:t>-- Қағып кете жаздаған қызыл “Жигули” ме деймін?</w:t>
        <w:br/>
        <w:t>-- Иә, тап солай,-- дейді қыз мынаның көріпкелі бар</w:t>
        <w:br/>
        <w:t>ма деген сыңаймен таңырқап.</w:t>
        <w:br/>
        <w:t>Теледидардан коргендей сопшалык, айқын-анық түс</w:t>
        <w:br/>
        <w:t>болады екен-ау деп Еділ іштей қайран қалды. Ендеше сол</w:t>
        <w:br/>
        <w:t>сотте қыздың да мүны тебірене іштартқаны, аңсары ауа</w:t>
        <w:br/>
        <w:t>ойлағаны; әйтпесе светофорға көз салмас па?.. сүйген жүректің</w:t>
        <w:br/>
        <w:t>табыса толқып, қосыла лүпіндеп, сезім сиқырын сыйлайтын</w:t>
        <w:br/>
        <w:t>шағы алыс болмағаны ендеше. Қырсық кесапатыңнан сақтай</w:t>
        <w:br/>
        <w:t>көр ендеше, тағдырым.</w:t>
        <w:br/>
        <w:t>301</w:t>
        <w:br/>
        <w:t>мен көктемнің басы бытысып еріп еңкілдеп жатқан кеңпейіл</w:t>
        <w:br/>
        <w:t>көшенің ауасын құныға жүтыпты. Қолында бүйірлі сомке.</w:t>
        <w:br/>
        <w:t>Кок базарға барып Талғар кейуанасы ертелеп әкеліп сататын</w:t>
        <w:br/>
        <w:t>қысырақтың сары қымызынан құйғызып алды; целлофан</w:t>
        <w:br/>
        <w:t>қапшыққа мейіз, құрма, өрікті сықап салды; қасапқа кіріп,</w:t>
        <w:br/>
        <w:t>үйіткен қойдың сүбесін солайымен шапқызды; белі майыса</w:t>
        <w:br/>
        <w:t>толқып котеріп үйінс әкелді. Апасына құймақ пісіріп,</w:t>
        <w:br/>
        <w:t>ақтамақ қып ет асуды өтінді. Өзі қайыра шығып үй</w:t>
        <w:br/>
        <w:t>бүрышындағы шаштаразға снді. Келте қою, жуан, жалғыз</w:t>
        <w:br/>
        <w:t>бұрымын түбінен шорт кескізуді діттеп екіүдай отырды</w:t>
        <w:br/>
        <w:t>да, ол ойынан тез айныды. Тарқата шашып мүк суына</w:t>
        <w:br/>
        <w:t>жуғызды да, қайыра сүзіп кептіртті, жылтырата тарап</w:t>
        <w:br/>
        <w:t>бұрымын ормей арқасына бос сұлата салды. Жүзін сылатып,</w:t>
        <w:br/>
        <w:t>қасын сүрмелетті. Енді шаштараздан сыландай шығып, үйіне</w:t>
      </w:r>
    </w:p>
    <w:p>
      <w:r>
        <w:t>беттеген; көше қиылысынан асығыс оте берем дегенде зырлап</w:t>
        <w:br/>
        <w:t>келе жаткан қызыл “Жигули” қағып кете жаздады... қақты</w:t>
        <w:br/>
        <w:t>ма, әлде тормозы тежеп қалт кідіріп үлгерді ме... ол арасын</w:t>
        <w:br/>
        <w:t>білмейді... әйтеуір құлақ жара шиық еткен доңғалақ</w:t>
        <w:br/>
        <w:t>дыйысынан шошып оянған.</w:t>
        <w:br/>
        <w:t>Басын жастықтан жұлып алып сағатына қарады, он бірден</w:t>
        <w:br/>
        <w:t>енді ауыпты. Атылып тұрып жедел киініп, қырынды,</w:t>
        <w:br/>
        <w:t>жуынды. Иығына жеңіл плагцын жүре іліп басқыштан қүстай</w:t>
        <w:br/>
        <w:t>ұшып төменге түсті. Жүрегі тарсылдай соғып, шекесі</w:t>
        <w:br/>
        <w:t>шыңылдап бірер мәрте сүрініп те тұрды. Асыққанда такси</w:t>
        <w:br/>
        <w:t>кезіккен бе? Жекеменшік әлдебір виллистің қалбалақтап</w:t>
        <w:br/>
        <w:t>алдынан шығып, әкелеп-кокелеп жалынып қыз үйіне жеткізіп</w:t>
        <w:br/>
        <w:t>салуға әзер деп көндірді. Жолай машина иесінен: “қызыл</w:t>
        <w:br/>
        <w:t>машина қыз қақты ма?” --деп қайта-қайта сұраған. Анау</w:t>
        <w:br/>
        <w:t>иығын қиқаң еткізеді де қояды; осының дені сау ма дегендей</w:t>
        <w:br/>
        <w:t>суық жанарымен сұғына қарайды.</w:t>
        <w:br/>
        <w:t>Ақыры Алтынтананың үйіне де жетті-ау, виллистен түсті;</w:t>
        <w:br/>
        <w:t>алақ-жүлақ қарайды -- көше қиылысында үймелеген кісі</w:t>
        <w:br/>
        <w:t>жоқ. жүргіншілер жайбарақат өтіп жатыр. Екінші қабаттағы</w:t>
        <w:br/>
        <w:t>қыз үйінің есігіне дейін демалмастан жүгіріп жеткен; мұнда</w:t>
        <w:br/>
        <w:t>да тым-тырыс өлі тыныштық. Жүрек дүрсілін басуға да</w:t>
        <w:br/>
        <w:t>мұршасы болмай қапталдағы коқырауды безілдетті-ай. Есікті</w:t>
        <w:br/>
        <w:t>Алтынтана ашты; қарсы алдында қан-сөлі жоқ, құр аруақтай</w:t>
        <w:br/>
        <w:t>сілейген жігітті коріп жанары үлкейіп кетті. Сонда да сыр</w:t>
        <w:br/>
        <w:t>бермей жымиып ішке өткізді. Ас камымен күйбеңдеген</w:t>
        <w:br/>
        <w:t>шешесіне дауыстап: “қонағымыз келіп қалды, апа2”-- деп</w:t>
        <w:br/>
        <w:t>сыңғырай күліп асханаға бастады. Еділ шаршысы шұбалған</w:t>
        <w:br/>
        <w:t>кейуанамен сыпайы сәлемдесіп қолын алды, амандық</w:t>
        <w:br/>
        <w:t>сұрасты.</w:t>
        <w:br/>
        <w:t>Төргі бөлмеге еніп жайғасқан сон ғана ентігін басып</w:t>
        <w:br/>
        <w:t>Алтынтанаға анықтап қарады. Қыз қою шашын жылтырата</w:t>
        <w:br/>
        <w:t>300</w:t>
        <w:br/>
        <w:t>сырттағы сенекке, тақтай сәкінің үстіне салған еді. Үй</w:t>
        <w:br/>
        <w:t>месі елпектеп: “Ау, тамақ пісіп қалды ғой, жеп</w:t>
        <w:br/>
        <w:t>жатпаймысың?”-- деп соңынан жорғақтап жүгірді. Ферма</w:t>
        <w:br/>
        <w:t>меңгерушісі етегінен басқандай болып қайта отырғызды.</w:t>
        <w:br/>
        <w:t>“Дымың ішіңде болсын”,-- деді зәр шашып: “Барсын, жатып</w:t>
        <w:br/>
        <w:t>демалсын, жертәңгірісіп барады ғой, көріп алармыз”</w:t>
        <w:br/>
        <w:t>Ферма меңгерушісі әлгіде санасына шаншудай тигеп</w:t>
        <w:br/>
        <w:t>сұмдық ойынан арылмады. Я, осы түні адалдық адамгершілік</w:t>
        <w:br/>
        <w:t>үшін не қүқайға қаймықпай баратын Бөпені құлақтан басып</w:t>
        <w:br/>
        <w:t>дегеніме көндіремін, 4...</w:t>
        <w:br/>
        <w:t>Коньяктың қалғанын сарқып ішіп, бос мойын болып</w:t>
        <w:br/>
        <w:t>отырған ферма менгерушісі ойлаған: қайтсем Бопенің алдын</w:t>
        <w:br/>
        <w:t>ораймын деп. Осынау қызыл көз пәледен қайтіп құтыламын</w:t>
        <w:br/>
        <w:t>деп. Ана жылғы жер өлшегіш комиссияға да шылп етпей</w:t>
        <w:br/>
        <w:t>шынның жүзін аштып, бетін айдай етіп еді; талқыға түсті,</w:t>
        <w:br/>
        <w:t>газетке шықты, қызметінен босады, әйтеуір тезі қатты</w:t>
        <w:br/>
        <w:t>сынақтан, қиын өткелден откендей әупірім-тәңіріммен әрең</w:t>
        <w:br/>
        <w:t>құтылып еді. Айналайын жанаттыр ағайындары сауға сұрап,</w:t>
        <w:br/>
        <w:t>ара түсіп жанын алып қалған-ды. Енді міне қылаяғы құрдым</w:t>
        <w:br/>
        <w:t>тығырыққа тіреліп тағы мандайын тоқпақтап отырғаны.</w:t>
        <w:br/>
        <w:t>Осы Бөпені қол астыма сиыршы боласың леп нұсқап</w:t>
        <w:br/>
        <w:t>жіберген, араға арызқой пәле жүргізген туасы Қарықбол</w:t>
      </w:r>
    </w:p>
    <w:p>
      <w:r>
        <w:t>оңбайды. Я, мені сілкілеп шанымды кағып, алды-артымлы</w:t>
        <w:br/>
        <w:t>орап тексере түспекші, я, түбіме жетпекші. Әйтпесе Бопепің</w:t>
        <w:br/>
        <w:t>сырын біледі, талай аузы күйген, опық жеген; көлеңкедей</w:t>
        <w:br/>
        <w:t>сүмеңдетіп соңыма салғаны қалай?.. Желімдей жабыстырғаны</w:t>
        <w:br/>
        <w:t>қалай?.. Аз айт, көп айт, әжептәуір бел санап жүрген</w:t>
        <w:br/>
        <w:t>Қарықболыңның түбі шикі.</w:t>
        <w:br/>
        <w:t>-- Әлгі үйықтады, ма? -- деді бір мезетте басын оқыс</w:t>
        <w:br/>
        <w:t>иығына қондырып. Үй иесі дастарқан жиегінде қалғып</w:t>
        <w:br/>
        <w:t>кетіпті.</w:t>
        <w:br/>
        <w:t>-- Ләббай, не дейсіз?</w:t>
        <w:br/>
        <w:t>-- Әлгі ұйықтады ма?</w:t>
        <w:br/>
        <w:t>-- Күні бойы алжа-алжа болып өгізбен жағаласқан,</w:t>
        <w:br/>
        <w:t>жанталасқан кісі мана-ақ сілесі қатып тырапай асты. Өзі</w:t>
        <w:br/>
        <w:t>де ерен қарулы екен, күші қай жеріне сиып жүргенін</w:t>
        <w:br/>
        <w:t>білмеймін.</w:t>
        <w:br/>
        <w:t>-- Мына қызыл көз пәледен қалай құтыламыз енді?</w:t>
        <w:br/>
        <w:t>-- Қайдан білейін.</w:t>
        <w:br/>
        <w:t>Ұй иесі мынаның ойыны ма, шыны ма дегендей коз</w:t>
        <w:br/>
        <w:t>жанары атыса қарады. Қапелімде сөздің түп мәнін үға</w:t>
        <w:br/>
        <w:t>алмай қалды, қайыра сұрады. “Екеулеп жабылып қолын</w:t>
        <w:br/>
        <w:t>байлап дарияға тастап жіберейік, құтылайық, құртайық”,</w:t>
        <w:br/>
        <w:t>-- деп ақылдасып отырмасын деп қауіп ойлады.</w:t>
        <w:br/>
        <w:t>3ІЗ</w:t>
        <w:br/>
        <w:t>ендеп жайлап алғанын қайдан білейін; енді бір аптаның</w:t>
        <w:br/>
        <w:t>аңғарында бақсам пәленің иісі бұрқыр-а-а-ап түр.</w:t>
        <w:br/>
        <w:t>Еділ Айдарханович ас үйден барып шипалы су әкеліп</w:t>
        <w:br/>
        <w:t>берді. Қарықбол қолындағы стаканды қоса жұтып жіберердей</w:t>
        <w:br/>
        <w:t>болып басына бір-ақ төңкерген, “Уһ жан-ай” деп қопарыла</w:t>
        <w:br/>
        <w:t>күрсініп терін сүрткен, козінің аласы жойылған. Қолымен</w:t>
        <w:br/>
        <w:t>ымдап Еділді тізе қосып отыруға қосты: коңілқостық,</w:t>
        <w:br/>
        <w:t>тілеудостық пейілмен сыр ашты.</w:t>
        <w:br/>
        <w:t>-- Баяғыны, жырақты ұмытайық, інішек. Жыл басынан</w:t>
        <w:br/>
        <w:t>сол елдің ішті-тысты, майлы-сулықты, кіресілі-шығасылы</w:t>
        <w:br/>
        <w:t>азаматы ғой деп өзің білетін Бас Бухты тоғай арасындағы</w:t>
        <w:br/>
        <w:t>аздаған сиырға перме бастық етіп қойғанмын. Совхозда</w:t>
        <w:br/>
        <w:t>бес жүз бастай сиыр малы бар ғой; бордақыға қоятынын</w:t>
        <w:br/>
        <w:t>бордақылайық, сауатынын сауайық, әйтеуір сол бес жүз</w:t>
        <w:br/>
        <w:t>аша тұяқты совхоз желкесіне қып-қызыл шығын қып мінгізіп</w:t>
        <w:br/>
        <w:t>қоймайық; пайда табайық дедім. Бас Бухекеннің қолына</w:t>
        <w:br/>
        <w:t>билік, аузына ырық, бердім, ал істе дедім. Өсиеті, өнері,</w:t>
        <w:br/>
        <w:t>сөзі, үлгісі, бір басына жетерлік жігіт қой--дөңгелетіп үйіріп</w:t>
        <w:br/>
        <w:t>әкетті. Тақауда байқаймын; иығы қоқырайып дәуірлей түседі,</w:t>
        <w:br/>
        <w:t>адымы ұзарып өркештене береді, қит етсе мақтанға басады,</w:t>
        <w:br/>
        <w:t>қит етсе есіп соғады. Ойлаймын: мінезінің өзгеруі тегін</w:t>
        <w:br/>
        <w:t>смес деп, осында бір бәле бар деп. Алдын алуды дәт қылдым.</w:t>
        <w:br/>
        <w:t>Өзің білесің--біздің ауылда аузын ашса іші көрінетін, ел</w:t>
        <w:br/>
        <w:t>арасында “Бөпе” деп аталып кеткен Құлшығаш есімді жігіт</w:t>
        <w:br/>
        <w:t>бар. Ылғи ақ сөйлеп, адал жүремін деп елге аты жайылып</w:t>
        <w:br/>
        <w:t>кетті. Соны күріштен босаттым да, малмен мал болған</w:t>
        <w:br/>
        <w:t>қазақтың баласысың, сиырға бар, бойдағын санап ал, бақташы</w:t>
      </w:r>
    </w:p>
    <w:p>
      <w:r>
        <w:t>бол дедім. Әлгі Бөпе бастықтын сөзі өзіне бүрылып айтылған</w:t>
        <w:br/>
        <w:t>соң сырт бермеді, көне кетті. Тек айтқаны; Бас Бухекеңнің</w:t>
        <w:br/>
        <w:t>ығына ықтап мінез өзгертпеймін, жалғыз тұяқ кем шықса</w:t>
        <w:br/>
        <w:t>дабыл көтеремін деп бір түршіктірді. Сонымен сөзді сарқып</w:t>
        <w:br/>
        <w:t>айтқанда -- бәлені Бөпе бастады. Апта өте балағымен жол</w:t>
        <w:br/>
        <w:t>сыпырып кеңсеме келіп тұр, жар қабағының астында жанары</w:t>
        <w:br/>
        <w:t>шаңнан әзер жылтырайды.</w:t>
        <w:br/>
        <w:t>“Қаркеке,-- дейді әлгі Бөпе.-- Бакташы бол деген соң</w:t>
        <w:br/>
        <w:t>сөзіңізді жықпай малды санадым; мөрлеп, ендеп, таңбалап</w:t>
        <w:br/>
        <w:t>бұрынғы бақташыдан қабылдай бастадым,-- дейді. Қабылдау</w:t>
        <w:br/>
        <w:t>үстінде көзімнің жеткені -- мал басының жалпы саны дұрыс,</w:t>
        <w:br/>
        <w:t>бірақ тым майдаланып кетіпті,-- деп тағы түршіктірді. Осы</w:t>
        <w:br/>
        <w:t>неме Бас Бух-екеңмен қосылып айла жалғап түр ма деп</w:t>
        <w:br/>
        <w:t>бопсалаймын; майдалап кеткені қалай деймін. Бопе айтады;</w:t>
        <w:br/>
        <w:t>есен санақ кітапшасындағы өгіз--өгізшеге, сиыр--қашарға,</w:t>
        <w:br/>
        <w:t>тана--торпаққа, бесті өгіз-баспаққа, қашар--бұзауға айналып</w:t>
        <w:br/>
        <w:t>кеткен: мал басы жыл санап ірілеп, жуандап өсудің орнына</w:t>
        <w:br/>
        <w:t>304</w:t>
        <w:br/>
        <w:t>Он тоғызыншы тарау</w:t>
        <w:br/>
        <w:t>Қыс қабағы салыңқы боранды болып, қар аса қалың</w:t>
        <w:br/>
        <w:t>түсіп, көктем жылдағыдан кешеуілдеп шыққасын ба -</w:t>
        <w:br/>
        <w:t>туған жер күн ажарына табына исініп кок бір түнде дүр</w:t>
        <w:br/>
        <w:t>етті. Бұл уақытта бұрқырап шаңы шығып жататын</w:t>
        <w:br/>
        <w:t>Мейрамқала, Түгіскен үсті ұқыпты жуылып ашылған кір</w:t>
        <w:br/>
        <w:t>секілді жібек желдің өтінде жасаңқырай түсті. Ертснлі-</w:t>
        <w:br/>
        <w:t>кеш қүйылатын самал екеш самал да бейне мөлдір бүлақ</w:t>
        <w:br/>
        <w:t>суына соншама ұқсас; кеуде толтырып сіміре бергің келеді.</w:t>
        <w:br/>
        <w:t>Аспан асты күндіз озгеше көгілдір, көкшіл бояуға малынып</w:t>
        <w:br/>
        <w:t>толқын атып сағым сылаңдатар. Үлкен шарасы қызара</w:t>
        <w:br/>
        <w:t>бөріткен қызулы күн жер емшегін еміп қадалып жатқан</w:t>
        <w:br/>
        <w:t>диқан әулетін шексіз куантар; сыз үйден сыртқары куар,</w:t>
        <w:br/>
        <w:t>тынымсыз құнжыңдатар. Көктеммен қайта тірілген туған</w:t>
        <w:br/>
        <w:t>жер бұл күндері өзгеше әңгімеші, өзгеше ыстық еді. Екі</w:t>
        <w:br/>
        <w:t>қабатты үйдің үстіңгі кең терзесін ашыл тастап қала үстінен</w:t>
        <w:br/>
        <w:t>асып алыс қүба жондарға тігілген Еділ Айдарханович көкірек</w:t>
        <w:br/>
        <w:t>сарайы ашылып кунай түсті. Алдында ғана астанадан тасып</w:t>
        <w:br/>
        <w:t>қуанып оралып, алдағы бір ай заңды демалысты тамамдап</w:t>
        <w:br/>
        <w:t>қызметке сосын кірісемін ғой деп ойлады. Алыста қалған</w:t>
        <w:br/>
        <w:t>Алтынтана жүздеспесе де жүрекке мәлім толқынды тілмен</w:t>
        <w:br/>
        <w:t>жалғасып, келгелі бергі үш күн орайында үш хат жолдап,</w:t>
        <w:br/>
        <w:t>екі мәрте телефон арқылы сойлесіп үлгерді. Сахараның</w:t>
        <w:br/>
        <w:t>көктемгі таза ауасын сан құбыл иіспен толтырып аңқылдай</w:t>
        <w:br/>
        <w:t>соққан үзік желге меймілдей толқып ойлаған; бүгін барып</w:t>
        <w:br/>
        <w:t>Ғайнекеңнің алдынан өтейін деп. Аңғарын аңдап ақыл</w:t>
        <w:br/>
        <w:t>сұрайын деп. Осы бір тіршілікке өзіңіз бас болыңыз,</w:t>
        <w:br/>
        <w:t>ағайынмен жалғасып той қамын жасайын, ел ішінде ісіңе,</w:t>
        <w:br/>
        <w:t>сөзіңе сыншы көз коп: қайтсем дұрыс шығар?. Қайтсем</w:t>
        <w:br/>
        <w:t>оңды болады?.. деп байлау сөзін естиін деп. Қырынып,</w:t>
        <w:br/>
        <w:t>жуынып, киімін киіп енді есікке бет бұрғаны сол-тын:</w:t>
        <w:br/>
        <w:t>қоңырау безек қағып жөнелді. Жедел барып есікті ашқан:</w:t>
        <w:br/>
        <w:t>табаллырықтан өң жоқ, түс жоқ “Сунақатаның” директоры</w:t>
        <w:br/>
        <w:t>Қарықбол аттады. Төргі бөлмеге жеткенше ауыз жаппай</w:t>
        <w:br/>
        <w:t>есіп сөйлеп қүлақ сасытты.</w:t>
        <w:br/>
        <w:t>-- Түқымым тұздай құритын болды, інішек,- дейді</w:t>
        <w:br/>
        <w:t>үрейі қалмай үрпиіп.-- Баяғыда бір жеңгеміз айтқан екен:</w:t>
        <w:br/>
        <w:t>е, не білесіңдер, мені құртқан жөппелдеме ғой деп. Сол</w:t>
      </w:r>
    </w:p>
    <w:p>
      <w:r>
        <w:t>айтқандай-ақ мені ақкоңілдік, алақолдық құртатын болды.</w:t>
        <w:br/>
        <w:t>Пай-пай-пай!</w:t>
        <w:br/>
        <w:t>-- Түсінсем бұйырмасын, ағасы.</w:t>
        <w:br/>
        <w:t>-- Жоспарды орындасам жарайды ғой деп дар- дар етіп</w:t>
        <w:br/>
        <w:t>ат үсті шапқылап жүрс берейін; маңайымды бықсыма құлық</w:t>
        <w:br/>
        <w:t>303</w:t>
        <w:br/>
        <w:t>Қонақкәдеге “басым ауырып жатыр” деген сылтаумен</w:t>
        <w:br/>
        <w:t>әкпесі Айменкүн келе алмады. Соны естіген шеше байғұс</w:t>
        <w:br/>
        <w:t>біртүрлі шөгіп, қабағына тоң қатып қамырығып қалды.</w:t>
        <w:br/>
        <w:t>Ақтамақ етіп асқан дәмді етке, жарасымды пейілге,</w:t>
        <w:br/>
        <w:t>меймілдей мелдектеген Еділ күн екіндіге еңкейе үй иесінен</w:t>
        <w:br/>
        <w:t>пұрсат сұраған. Алғыс ризалығын айтқан. Кейуана кең</w:t>
        <w:br/>
        <w:t>дастарқан төрінде ұзын сөзін иін адал батасын берді.</w:t>
        <w:br/>
        <w:t>“Шырағым, аузыңды ашсаң арғы түкпірің көрініп түрған</w:t>
        <w:br/>
        <w:t>адал бала екенсің, Батырымнан айырып-бөлмеймін, құүшуақ</w:t>
        <w:br/>
        <w:t>коңілмен келіп түрғайсың”,-- деп жаулығының ұшымен</w:t>
        <w:br/>
        <w:t>жанарын сүртіп кемсеңдеп қалды. “Елімді сағындым; мына</w:t>
        <w:br/>
        <w:t>Алтынтана рұқсат берсе, ана Айменкүп қыңқыл-сыңқылынан</w:t>
        <w:br/>
        <w:t>жазылса, қара шаңырағыма барамын... қолымды жылы суға</w:t>
        <w:br/>
        <w:t>малып рахат кешкенім жетер... шаң-топырағыма аунаймын”,</w:t>
        <w:br/>
        <w:t>дейді. Алтынтана қонағын ізет қып шығарып салуға көшеге</w:t>
        <w:br/>
        <w:t>ілесс шыққан.</w:t>
        <w:br/>
        <w:t>Алматы іңірі тез үйірілетін әдеті. Таудың арғы жағынан</w:t>
        <w:br/>
        <w:t>аппақ толық ай туып, қарлы шыңдарды қапталдай жүзеді.</w:t>
        <w:br/>
        <w:t>Келісті кербез тау ойдағы ұйқыға бұйыққан қалаға жалаңаш</w:t>
        <w:br/>
        <w:t>иығын сала төніп, бейне бесіктегі бөбегіне анарын ашып</w:t>
        <w:br/>
        <w:t>емізік берген тұлғалы келіншектей осынау дүниені тербете</w:t>
        <w:br/>
        <w:t>әлдилейді. Сол сүлу келіншек, отаулы көкірек Алтынтанаға</w:t>
        <w:br/>
        <w:t>айна қатесіз өзі секілденіп оз болмысындай әсер етеді. Түні</w:t>
        <w:br/>
        <w:t>бойы сүйген жігітімен иықтаса адымдап, ынтық тілдесіп</w:t>
        <w:br/>
        <w:t>жер басып жүре бергісі бар.</w:t>
        <w:br/>
        <w:t>Айрылысар мезетте қыз бен жігіт зәулім теректің қапталына</w:t>
        <w:br/>
        <w:t>жұтылып бір мүсінге айналып, демге дем араласып біраз</w:t>
        <w:br/>
        <w:t>кідірді. Еділ ертең елге жүретінін айтқан; үлкендердің</w:t>
        <w:br/>
        <w:t>алдынан өтіп той қамын жасап, сәуірдің басында жас, жана</w:t>
        <w:br/>
        <w:t>отаудың шаңырағын көтеріп, уығын шаншуға уәде байласты.</w:t>
        <w:br/>
        <w:t>Неге екені беймәлім, Алтынтана талып кеткендей дәрмені</w:t>
        <w:br/>
        <w:t>бітіп көзін жұмды. Жұмулы көзбен-ақ алыстағы тәкаппар</w:t>
        <w:br/>
        <w:t>қарлы шыңдарды ап-анық корген; аппақ адырларын қиялмен</w:t>
        <w:br/>
        <w:t>кезді. Сол суық шатқалды жападан далғыз аралаған Қар</w:t>
        <w:br/>
        <w:t>адамын елестетті. Торт аяқты тіршіліктен екі аяқты тірліктің</w:t>
        <w:br/>
        <w:t>асқақ айырмасын іздеп, жапанда қар кешіп, мүз басып,</w:t>
        <w:br/>
        <w:t>жұмыр басты пенделердің ұшқыр қиялына азық болып</w:t>
        <w:br/>
        <w:t>адасқан Қар адамы--темір құшақты Еділ екен ғой. Сол</w:t>
        <w:br/>
        <w:t>Қар аламының үрейлі, құпия, кан қыздырған каранғы шулы</w:t>
        <w:br/>
        <w:t>қалада озін жалғыздықтан құтқарушы, беймәлім жұмақ</w:t>
        <w:br/>
        <w:t>басына жетелеуші, тол табиғат иелері, туған жердің қасиет</w:t>
        <w:br/>
        <w:t>киелері, махаббат періштелері--Еділ секілді қар адамдары</w:t>
        <w:br/>
        <w:t>кобейе түссе деп тіледі.</w:t>
        <w:br/>
        <w:t>302</w:t>
      </w:r>
    </w:p>
    <w:p>
      <w:r>
        <w:t>Енді Бөпеге ыстық тарта қарады. Бас Бух-екеңнің атына</w:t>
        <w:br/>
        <w:t>қағаз жазып, секретарь қызға бұйрық әзірлеңіз деп байлау</w:t>
        <w:br/>
        <w:t>айтты. Сонымен Бөпе ойда жоқта совхоздың білдей</w:t>
        <w:br/>
        <w:t>сиыршысы болып шыға келген. Директордың қол қойып</w:t>
        <w:br/>
        <w:t>ұстатқан қағазын торт бүктеп жан қалтасына салып енді</w:t>
        <w:br/>
        <w:t>кетуге айналған. Қарықбол саусағының ұшымен іліп кідіртті</w:t>
        <w:br/>
        <w:t>де, өзгеше бір тілек айтты. Тілек емес-ау, ақыл, абай секілді</w:t>
        <w:br/>
        <w:t>сөз әйтеуір.</w:t>
        <w:br/>
        <w:t>-- Совхоздың малы кем деген алыпқашты сыбыс сөз</w:t>
        <w:br/>
        <w:t>бар; былтыр күзде арнайы өкіл жіберіп санатқанмын: тоғай</w:t>
        <w:br/>
        <w:t>арасын түгел тінтіп аша тұяқ атаулыны тізімдедік, жасын</w:t>
        <w:br/>
        <w:t>кестік, ен салдық; мемлекет малының есебі дұрыс деп ақпар</w:t>
        <w:br/>
        <w:t>откізді. Білмеймін, ферманың жаңа бастығы жаңылып</w:t>
        <w:br/>
        <w:t>жүрмесе... Әйтеуір тиесілі малыңды қағаз жүзінде ғана</w:t>
        <w:br/>
        <w:t>емес; түстеп-түгендеп, көз алдыңнан өткізіп санап ал. Кәнігі</w:t>
        <w:br/>
        <w:t>сиыршылардың санақшынының көзін ала бере айла жасап,</w:t>
        <w:br/>
        <w:t>кеміс малының орнына тоғай арасында бытысып араласып</w:t>
        <w:br/>
        <w:t>жатқан бөтеннің ірі қарасын айдап әкеліп саната салатын</w:t>
        <w:br/>
        <w:t>қулығынан сақ болғайсың.</w:t>
        <w:br/>
        <w:t>Бөпе өзіне бұрылып айтылған тірі сөзге риза болып</w:t>
        <w:br/>
        <w:t>қоштасты. Қарықболдың негізі адал деп ойлаған; жастай</w:t>
        <w:br/>
        <w:t>былық-шылыққа араластырып, әр тарапқа тартып титығына</w:t>
        <w:br/>
        <w:t>жеткен кінә бізден. Халық қаймағы болатын жігітті біріміз</w:t>
        <w:br/>
        <w:t>-- қара ниет күншілдікке тартып, біріміз -- жалған мақтан,</w:t>
        <w:br/>
        <w:t>үргоппе боспелікке бастап бүлдіріп жүрген өзіміз. Үрпитіп,</w:t>
        <w:br/>
        <w:t>үріккіш еткен де өзіміз.</w:t>
        <w:br/>
        <w:t>Осы оймен Бөпе тоғай арасына сіңіп, сайда саны, құмда</w:t>
        <w:br/>
        <w:t>ізі жоқ дегендей кец атырапта көрші шаруашылықтың,</w:t>
        <w:br/>
        <w:t>жеке меншіктің малымен мидай араласып тозғындап жатқан</w:t>
        <w:br/>
        <w:t>сиыр фермасына жетті. Әңірейген үлкен қақпалы кең сарайда</w:t>
        <w:br/>
        <w:t>сауын сиырларды ғана түгендеп ұстайды екен. Бойдақ мал</w:t>
        <w:br/>
        <w:t>тоғай арасында шілдің қиындай тозғындап кеткен көрінеді.</w:t>
        <w:br/>
        <w:t>Сиыршының үйінде каймаққа нан шылап жеп отырған</w:t>
        <w:br/>
        <w:t>кешегі Бас Бух, бүгінгі ферма меңгерушісі -- Бөпені көргенде</w:t>
        <w:br/>
        <w:t>кірпідей жиырылды.</w:t>
        <w:br/>
        <w:t>-- Сені кім жіберді?-- деп қоймай тергеді.</w:t>
        <w:br/>
        <w:t>-- Сиыр бағу деген салқын үйде отырып арыз сүйкеу</w:t>
        <w:br/>
        <w:t>емес,-- деп тілінің бізін сүқты.</w:t>
        <w:br/>
        <w:t>-- Сенен бақташы шығады деп жүрген, әй, Қарықболда</w:t>
        <w:br/>
        <w:t>да ми жоқ,-- деп айдаладағы бастыққа тиісті.</w:t>
        <w:br/>
        <w:t>-- Осы бастан ашып айтып қояйын -- жеке меншік</w:t>
        <w:br/>
        <w:t>болса ортақтын жем-шөбін жеп бітеді, қарасын көрсетпе,</w:t>
        <w:br/>
        <w:t>аулақ алып кет,-- деп зілдене айбар жасады.</w:t>
        <w:br/>
        <w:t>-- Қалың жымба тоғай арасына сиыршы боламын деп</w:t>
        <w:br/>
        <w:t>келген екенсің -- жоғарыға арыз жазбайсың, сөз күнсітпейсің,</w:t>
        <w:br/>
        <w:t>308</w:t>
        <w:br/>
        <w:t>міз бақпапты; одан да сып түсіпті. “Қараңғы үйдің жазасы</w:t>
        <w:br/>
        <w:t>жеңіл, қоғам мүлкінен өзінің бас пайдасын жоғары қойғаны</w:t>
        <w:br/>
        <w:t>үшін Айдарханды ату керек!.. Ел алдына шығарып атып</w:t>
        <w:br/>
        <w:t>тастаймыз!..” -- деген. Аңқау Айдархан әлгілердің бопсасына</w:t>
      </w:r>
    </w:p>
    <w:p>
      <w:r>
        <w:t>иланып, иманын үйіре бастапты. Тәбілшік бала қаламын</w:t>
        <w:br/>
        <w:t>қадап басып қағазға сүйкектетіп жазып жатыр дейді: анау</w:t>
        <w:br/>
        <w:t>скеуі бір пәтуаға келе алмай, бірі “қараңғы үй” деп, бірі</w:t>
        <w:br/>
        <w:t>“атылсын” деп ауыз жалпылдатып таласып жатқан көрінеді.</w:t>
        <w:br/>
        <w:t>Ақырында аңқау Айдархан атып тұрып: “Ағайындар-ай!..</w:t>
        <w:br/>
        <w:t>Аясаңдаршы!.. Бір бау шоптің бодауына жалғыз сиырымды</w:t>
        <w:br/>
        <w:t>алыңдар!..” - деп безектеп қоя беріпті....</w:t>
        <w:br/>
        <w:t>Айта берсе осындай күлкілі әңгіме коп-ақ. Енді бірде</w:t>
        <w:br/>
        <w:t>дүкенінде көрік басып, темір төмпештеп ақ тер, кок тер</w:t>
        <w:br/>
        <w:t>болып жатқан ұстаға көршінің қу баласы жетіп келіп: “Ата.</w:t>
        <w:br/>
        <w:t>қыр астындағы, Қосүйеңкідегі қүрдасыңыз Доскей шал</w:t>
        <w:br/>
        <w:t>қайтыс болыпты, жаназасын шығарып қайттық”, -- депті.</w:t>
        <w:br/>
        <w:t>Жаманат хабарды естіген Айдархан кәрия буыны босап,</w:t>
        <w:br/>
        <w:t>дәрмені бітіп, баладан “қашан”, “қалай” деп сұрауға да</w:t>
        <w:br/>
        <w:t>шамасы жетпепті. Дүкенін жауып, есегіне мініп Қосүйеңкіге</w:t>
        <w:br/>
        <w:t>тартып кетіпті. Жолай Доскей шалға мүйіз сапты</w:t>
        <w:br/>
        <w:t>майрылмайтын, мұқалмайтын бәкі соғып беремін деген</w:t>
        <w:br/>
        <w:t>уәдесі есіне түсіп ал назалансын, ал жыласын. Уәдемді</w:t>
        <w:br/>
        <w:t>ақыретке карыз қыла алып кеттің деп құрдасының аруағынан</w:t>
        <w:br/>
        <w:t>кешірім сүрайды. Сол күйінішпен, сол күңіреніспен</w:t>
        <w:br/>
        <w:t>Қосүйеңкіге келіп жетеді, құрдасының отбасын іздеп тауып</w:t>
        <w:br/>
        <w:t>алады. Үй сыртына дүнк етіп түсіп, есегін байлай салып</w:t>
        <w:br/>
        <w:t>Доскейдің отауына кіріп келеді. Үйде жалғыз Жаңыл кейуана</w:t>
        <w:br/>
        <w:t>екен; кемсеңдеп келіп төстесіп коріскен, төрге домалаңдай</w:t>
        <w:br/>
        <w:t>жеткен. Дөңгеленіп отыра кетіп құранды заулата жонеледі.</w:t>
        <w:br/>
        <w:t>Құранды тамамдап, күрдасынын аруағына бағыштап қол</w:t>
        <w:br/>
        <w:t>жайып, бет сипайды. Сойтсе сырттан самбырлай сөйлеп</w:t>
        <w:br/>
        <w:t>Доскей құрдасы кіріп келе жатыр дейді, аңқау шал шошып</w:t>
        <w:br/>
        <w:t>кетіп шалқасынан құлаған дейді.</w:t>
        <w:br/>
        <w:t>Жалғыз ұлды жетілдірем, жеткізем деп өмір бойы қара</w:t>
        <w:br/>
        <w:t>бейнеттен бойын тартпаған әке тағдырын ойлап келе жатып</w:t>
        <w:br/>
        <w:t>қонақ үйге де табан іліктіріпті. Шығыстан таң бозы біліне</w:t>
        <w:br/>
        <w:t>төсегіне бас қойып тастай қатып ұйықтапты. Әлме-әл откен</w:t>
        <w:br/>
        <w:t>күннің оқиғасы жан дүпиесін қатты шайқап шаршатты,</w:t>
        <w:br/>
        <w:t>әлде тұшы үйқысын махаббаттың бал татыған бейіл-белгісі</w:t>
        <w:br/>
        <w:t>баурап билеп-төстеп әкетті -- әйтеуір Еділ тап оңіндегідей</w:t>
        <w:br/>
        <w:t>қызық түс көріпті. Түптеп ойласаң түске де ұқсамайды.</w:t>
        <w:br/>
        <w:t>Алтынтана ақ төсегінен таң алакеугімнен түрыпты дейді;</w:t>
        <w:br/>
        <w:t>аяғының үшынан басып жүріп киініпті, көшеге шығыпты</w:t>
        <w:br/>
        <w:t>дейді, ілкі қазақта құсқанаты деп аталатын қыстың аяғы</w:t>
        <w:br/>
        <w:t>299</w:t>
        <w:br/>
        <w:t>-- Қарағым пайғамбар жасына келгенде: қылмыс істеп</w:t>
        <w:br/>
        <w:t>қолымды: былғамаймын, атай көрме, аулақ-аулақ!.. Малың</w:t>
        <w:br/>
        <w:t>әне, санап ал, ертерек басыма бостандық бер. Орталыққа</w:t>
        <w:br/>
        <w:t>ауа көшемін. Мал басы майдалап кеткен екен -- бәрі озіңнен;</w:t>
        <w:br/>
        <w:t>пәленшеге сойыс беріп жібер, орнына баспақ қосар дедің</w:t>
        <w:br/>
        <w:t>-- мақұл. Төленшеге донен өгіз ұстап бер, рұқсат қағазы</w:t>
        <w:br/>
        <w:t>бар делің -- жарайды. Бір жақсының картамыс малын жасарта</w:t>
        <w:br/>
        <w:t>сал дедің -- күп болады. Осындай бір зауал шақтың боларын</w:t>
        <w:br/>
        <w:t>баяғыда білгем, ссзгем. Ұстаса да, соттаса -- былығыңа</w:t>
        <w:br/>
        <w:t>батып болдым, сснен іргемді аулақ саламын, арыла жүремін,</w:t>
        <w:br/>
        <w:t>мен дс Бопенің жолын қуамын!.. Арамзаның ығына ықтап,</w:t>
        <w:br/>
        <w:t>сойылын соғып ақымақ болыппын; енді күн өтіне, жұрт</w:t>
        <w:br/>
        <w:t>бетіне шығамын!</w:t>
        <w:br/>
        <w:t>Ферма меңгеруітісі мен пайғамбар жасына жеткен сиыршы</w:t>
      </w:r>
    </w:p>
    <w:p>
      <w:r>
        <w:t>қосыла даудырап түннің бір уағына дейін мүйіздесті.</w:t>
        <w:br/>
        <w:t>Ай туып тоғай іші ақшыл сәулеге боккен, үзік жел лебі</w:t>
        <w:br/>
        <w:t>дария жақтан су сызын әкеледі. Есік алдында тақтай сәкі</w:t>
        <w:br/>
        <w:t>үстінде шырт ұйқыда жатқан Бопе маңайындағы омір үшін,</w:t>
        <w:br/>
        <w:t>әділет үшін арпалыстың: алқын-жұлқын алыстың мән-</w:t>
        <w:br/>
        <w:t>жайынан мұлдс бейхабар еді. Және бір орайда еліре қозданған,</w:t>
        <w:br/>
        <w:t>қойқалаңдаған колеңке есік аллына шығып, үй айналып</w:t>
        <w:br/>
        <w:t>кетті. Және бір орайда еңбектей жылжыған келесі колеңке</w:t>
        <w:br/>
        <w:t>кораның ішіне бүлкектей бет қойды. Сиыр мөңіреп, ит</w:t>
        <w:br/>
        <w:t>ұлыды. Мұнар жапқап қиыр түңғиық ай астында ағараң</w:t>
        <w:br/>
        <w:t>тартты. Бірқауымда екі көлеңкс бас түйістіріп бүлтарыс</w:t>
        <w:br/>
        <w:t>бұлың көрініс беріп, бас изесті. Және бір орайда құйықтыра</w:t>
        <w:br/>
        <w:t>шапқан ат дүбірі тоғайды көшірді. Лекіте ұйысқан үйір</w:t>
        <w:br/>
        <w:t>мал қорадан шыға шілдің қиындай пышырап тоғайға сіңіп</w:t>
        <w:br/>
        <w:t>жоғалды. Кең қолат жәнс бір орайда тынши қалып мүлгіп-</w:t>
        <w:br/>
        <w:t>қалғыды. Аспан мен жер жапсары ақшыл бояуға малынып</w:t>
        <w:br/>
        <w:t>күн көзі көкжиектен ажырағанда тоғай іші қайта жанданды.</w:t>
        <w:br/>
        <w:t>Құс шырылы, мал сарыны өгей өлкені қайыра тірілтті.</w:t>
        <w:br/>
        <w:t>Шырт үйқыдан оянған Бөпе төсектен басын көтергенде</w:t>
        <w:br/>
        <w:t>анадай жерде дәңбек үстінде ошарылып отырған үй иесінің</w:t>
        <w:br/>
        <w:t>сұлбасын көрді.</w:t>
        <w:br/>
        <w:t>Іші мұздап калбалақтай тұрып қасына жетті. Бара иығына</w:t>
        <w:br/>
        <w:t>қолын салып жон сұрады. Шау болып шөгіп отырған репеті</w:t>
        <w:br/>
        <w:t>жаман сиыршы шалдың кемсең қағып айтқаны: “Мал қорадан</w:t>
        <w:br/>
        <w:t>шығып кетті, бастық совхоз орталығына суыт аттанды”,-</w:t>
        <w:br/>
        <w:t>деген екі ауыз сөз болды. Бөпе қарап түрып мыналардың</w:t>
        <w:br/>
        <w:t>бықсыма қулығына қайран қалды. Ойлаған: кор де тұр,</w:t>
        <w:br/>
        <w:t>ферма меңгерушісі сыртымнан директорға жертабандатып</w:t>
        <w:br/>
        <w:t>жамандау үшін зытып жоғалды деп. Жұрт аужайын алдымен</w:t>
        <w:br/>
        <w:t>танып алмақ, бұған қарсы баз біреуін айдап салмақ.</w:t>
        <w:br/>
        <w:t>314</w:t>
        <w:br/>
        <w:t>үйірін қасқырға бермейтін бірмойын Бұқары бұқаның</w:t>
        <w:br/>
        <w:t>жұрағаты...” -- деп таптап айтып бұлдайды кеп. Кағаз</w:t>
        <w:br/>
        <w:t>бетіндегі бұған тиісті екі жүз бастың жүзі ірі өгіз, елуі</w:t>
        <w:br/>
        <w:t>құнаптай өгіз, өңгосі жас мал болуға тиіс еді. Түс ауды,</w:t>
        <w:br/>
        <w:t>күн екіндіге құлады, сергелдең сенделіспен әлі сандалып</w:t>
        <w:br/>
        <w:t>жүрг ірі өгіз коп болса сексеннен аспайды, қалғаны кілең</w:t>
        <w:br/>
        <w:t>бір жасар, екі жасар мойны былғақтаған жас бұқалар. Бопе</w:t>
        <w:br/>
        <w:t>келмей жатып малшы әулетпенен ашыласқаныу біліктік</w:t>
        <w:br/>
        <w:t>болмас деп ойлаған. Өмірін өтірікке және құрғысы келмейді.</w:t>
        <w:br/>
        <w:t>Және баспақ, торпақтарға қарап торыға түседі. Ақырында</w:t>
        <w:br/>
        <w:t>әукесі түсіп алжыған, мүйізі қағылған кәртамыс огізді</w:t>
        <w:br/>
        <w:t>көргенде шыдамай кетті.</w:t>
        <w:br/>
        <w:t>“Бұл болмайды, ақсақал!” -- деді жаны ышқынып:</w:t>
        <w:br/>
        <w:t>“Қағазда бес жастан асқан мал -- жылма-жыл етке</w:t>
        <w:br/>
        <w:t>тапсырылған деп жазылған; ботен біреудің кәртамысын</w:t>
        <w:br/>
        <w:t>тықпалап түрсыз”.</w:t>
        <w:br/>
        <w:t>Пайғамбар жасына келген сиыршы Бопені баласынып,</w:t>
        <w:br/>
        <w:t>өсиеттеп, езбелеп біраз сөздер айтты. Бөпе салқын томсарып</w:t>
        <w:br/>
        <w:t>түрып алды. “Болмайды, ақсақал!” -- деді. “Күні ертең</w:t>
        <w:br/>
        <w:t>күллі малыңызды қораға қайырып айдап келіңіз, таразы</w:t>
        <w:br/>
        <w:t>басынан өткізіп, түстеп, түгендеп санап аламын” -- деді</w:t>
        <w:br/>
        <w:t>де тізгінін шалт бұрып қайыра шығандап кетті. Ферма</w:t>
        <w:br/>
        <w:t>басына келіп бастыққа... осылай да осылай... тоғай арасында</w:t>
      </w:r>
    </w:p>
    <w:p>
      <w:r>
        <w:t>кімдікі екені белгісіз, бар мен жоқтың арасындағы тозғын</w:t>
        <w:br/>
        <w:t>малды қағазбен кабылдамаймын... деп ашығын айтты. Бастық,</w:t>
        <w:br/>
        <w:t>қарап отырып алшайысып ашыласуға айналды.</w:t>
        <w:br/>
        <w:t>Әрі тарт, бері тарт біраз ығастан соң малды қораға үйіріп</w:t>
        <w:br/>
        <w:t>айдап келіп, тізбелеп санақтан өткізе бастады. Ол үшін</w:t>
        <w:br/>
        <w:t>әуелі ашық қораның аузын тарылтып, бір өгіз әзер сиып</w:t>
        <w:br/>
        <w:t>өтетіндей қыспалы енсіз есік жасап, екі жағына тақтайдан</w:t>
        <w:br/>
        <w:t>биік, қау қабырға шегендеді. Айдаған мал әлгі қыспаққа</w:t>
        <w:br/>
        <w:t>енген мезетте алды-артына сырық сұғып тоқтатып кептеп</w:t>
        <w:br/>
        <w:t>тастайды. Бейне өгіз тақтай қапшықтың ішіне түскендей</w:t>
        <w:br/>
        <w:t>болады. Тығырыққа тірелген мал қаншама асау болса да</w:t>
        <w:br/>
        <w:t>тырп етіп тулай алмас; тісін ашып жасын анықта, сосын</w:t>
        <w:br/>
        <w:t>ен салып, таңба бас сосын. Бөпенің елден ерек қимылына,</w:t>
        <w:br/>
        <w:t>пысық тіршілігіне қарап пайғамбар жасына келген сиыршы</w:t>
        <w:br/>
        <w:t>шімірігіп ішін тартты. Мынау пағыз жырынды, тас түйін</w:t>
        <w:br/>
        <w:t>пәле екен деп ойлады. Ақырзаманның ешкімге сенбейтін</w:t>
        <w:br/>
        <w:t>қитабан қаныпезерлері деп ішінен қарғады.</w:t>
        <w:br/>
        <w:t>Бойдақ малды қаншама құйықтырып үдете айдағанымен</w:t>
        <w:br/>
        <w:t>Бөпені алдаусырата алмады. Ешкімге сенбейді, қия басып</w:t>
        <w:br/>
        <w:t>ауытқымайды. Күн батып кірпік үйірілгенде барып</w:t>
        <w:br/>
        <w:t>маңдайынан сүмек терін сыпырып, белін жазып, қиқаландап</w:t>
        <w:br/>
        <w:t>310</w:t>
        <w:br/>
        <w:t>майдаланып, сиырқұймышақтана берген: кемі жүз ірі қара</w:t>
        <w:br/>
        <w:t>малдың басы бар да ізі жок, бүл күйінде бақташы болып</w:t>
        <w:br/>
        <w:t>міндеттеме ала алмаймын д-е-еп қасқиып отыр. Стол</w:t>
        <w:br/>
        <w:t>тоқпақтап Бас Бух-екенді алдыма келтірейін: ал батыр,</w:t>
        <w:br/>
        <w:t>сенің сиырың алға қарап жетіліп өсудің орнына жылма-</w:t>
        <w:br/>
        <w:t>жыл жасаңғырап кете ме, түсіндірші деймін.</w:t>
        <w:br/>
        <w:t>Аузы күйген үріп ішеді деген бар емес пе. Бас Бух-</w:t>
        <w:br/>
        <w:t>екең ілгері-кейін китіңдеп, танауының астынан мінгірлеп</w:t>
        <w:br/>
        <w:t>Бөпені сыртқа шығарып жіберіп, оңашалап отырып сырын</w:t>
        <w:br/>
        <w:t>ақтарады. Ауыл арасының ағайыншылығына, жақсы кісілердің</w:t>
        <w:br/>
        <w:t>жол-жорасына, демалысқа шыққан азаматтардың қалта</w:t>
        <w:br/>
        <w:t>пұлына, келген комиссияның аузын аңдауға, өлген-жытқанға,</w:t>
        <w:br/>
        <w:t>тарту-таралғыға жұмсадық; бәрі де осы елдің тасы өрге</w:t>
        <w:br/>
        <w:t>домалауы үшін шыкқан шығын -- енді келіп мені қинамаңыз</w:t>
        <w:br/>
        <w:t>дейді-ай. Бәле бұлтының үйірлерін ішім әуелден-ақ сезіп</w:t>
        <w:br/>
        <w:t>білді. Өз қолымды өзім кесем бе -- жатта боқтадым, кейідім,</w:t>
        <w:br/>
        <w:t>жерледім, жедім; ақырысында -- ақылыңа қоңсы қондық,</w:t>
        <w:br/>
        <w:t>бұл сұмдыққа не рауа дедім.</w:t>
        <w:br/>
        <w:t>Ол айтады : малдың қаны толып, әсіп-жетілер жыл аяғына</w:t>
        <w:br/>
        <w:t>дейін жабулы қазан жабулы күйінше қала тұрсын, жоғарғы</w:t>
        <w:br/>
        <w:t>жақтан жасыра тұрайық деп.</w:t>
        <w:br/>
        <w:t>Мен айтамын: түп кітаптағы балансын қайтемін?.. өкімет</w:t>
        <w:br/>
        <w:t>бізден сол кітаптағы мал басы бойынша ет, сұт сұрайды</w:t>
        <w:br/>
        <w:t>ғой деп.</w:t>
        <w:br/>
        <w:t>Ол айтады: жеке меншік шаруалардан қол үшы көмек</w:t>
        <w:br/>
        <w:t>алсақ та шыдай тұрайық, жария қылмайық деп.</w:t>
        <w:br/>
        <w:t>Мен айтамын: ерте көктемде ғана жеке қожалықтан ет</w:t>
        <w:br/>
        <w:t>салығын жинап тынған жоқпыз ба деп.</w:t>
        <w:br/>
        <w:t>Ол айтады: халық -- дана, ел іші -- қазына, тағы да</w:t>
      </w:r>
    </w:p>
    <w:p>
      <w:r>
        <w:t>үстемелеп алман салып корейік, көнер, түсінер көп болып</w:t>
        <w:br/>
        <w:t>жабылып еттің, сүттің жоспарынан шығарып жіберер деп.</w:t>
        <w:br/>
        <w:t>Амал жоқ, қолмен істегеңді мойынмен көтеретін заман,</w:t>
        <w:br/>
        <w:t>ішім жидіп көнгендей болып отырғам. Сырттан шәпкісі</w:t>
        <w:br/>
        <w:t>қисайып, балағымен еден сыпырып Құлшығаш, Я, сол Бөпе</w:t>
        <w:br/>
        <w:t>кіріп келе жатыр. Салқын томсарып түс жылытпайды, бет</w:t>
        <w:br/>
        <w:t>әлпеті жаман.</w:t>
        <w:br/>
        <w:t>-- Едесіп аужай түйісіп отырғандарыңды білемін, бақташы</w:t>
        <w:br/>
        <w:t>болмай тұрып әділет іздеймін, ортақтың малын бей-берекет</w:t>
        <w:br/>
        <w:t>жаратып, бұтарлап, таратып, майдалатып жіберген перме</w:t>
        <w:br/>
        <w:t>бастықтың бетін айдай етемін, -- дейді.</w:t>
        <w:br/>
        <w:t>-- Ау, Бөпе!.. оу, Құлшеке!.. ағайынбыз, ауылдаспыз,</w:t>
        <w:br/>
        <w:t>сабырға тоқтайық, қара ниет күншілдікті қояйық, түсінісейік,</w:t>
        <w:br/>
        <w:t>-- дейміз.</w:t>
        <w:br/>
        <w:t>Көнбейді.</w:t>
        <w:br/>
        <w:t>20-684 305</w:t>
        <w:br/>
        <w:t>Қамаудағы бойдақтың есігін ашып босатып жіберген дс</w:t>
        <w:br/>
        <w:t>сол өзі. Костюмінің қалтасын тінтіп, ақлар қағазды ұрлап</w:t>
        <w:br/>
        <w:t>алып кеткен де дәп озі. Мүның орнында женілтап желпіллеген</w:t>
        <w:br/>
        <w:t>басқа болса Бас Бух-екеңнің соңынан түре қуып жонелер</w:t>
        <w:br/>
        <w:t>ме еді. Бүл ойтпеді. “Ақыры болар іс болған екен, ацыласынп,</w:t>
        <w:br/>
        <w:t>алшайысқан екенбіз: үрланған қағазда, қорадан шығып тоғайға</w:t>
        <w:br/>
        <w:t>сіңіп кеткен малда түрған ештеме жоқ”,-- деп ойлаған.</w:t>
        <w:br/>
        <w:t>“Осында кона жатып бойдақтың түп-түгел есебін алайын,</w:t>
        <w:br/>
        <w:t>бастықтың артынан аяндап мен де барайын, болмай бара</w:t>
        <w:br/>
        <w:t>жатса ауданға асайын...”</w:t>
        <w:br/>
        <w:t>Пайғамбар жасына жеткен сиыршыны қайыра атына</w:t>
        <w:br/>
        <w:t>қондырып, өзі қолтықтағы қорықшының мініс көлігін сұрап</w:t>
        <w:br/>
        <w:t>мініп тоғай аралап түндегі босып ксткен бойдақ малды</w:t>
        <w:br/>
        <w:t>жинастыра бастады. Асау өгізді жықпыл жыныс ішінде</w:t>
        <w:br/>
        <w:t>екшелеп айдау аса қиын. Дамылсыз үн салып, құрық сілтем</w:t>
        <w:br/>
        <w:t>күн шекеге тырмысқанша қайтармалады. Бетті шеңгелге</w:t>
        <w:br/>
        <w:t>тырнатып, шалғай жыртып, ыстыққа быршып обден каталады.</w:t>
        <w:br/>
        <w:t>Әсіресе бірмойын бүкалар айдау бермей әр тарапқа тартып</w:t>
        <w:br/>
        <w:t>қинады-ай. Лоқылдаған жаман шобыр іш шайқап, қүйымшақ</w:t>
        <w:br/>
        <w:t>кесті. Кеш жеңіп колеңке қоюлана олдім-талдым бар бой-</w:t>
        <w:br/>
        <w:t>дақты жинап әкеліп қораға топырлатып қайыра қамалы.</w:t>
        <w:br/>
        <w:t>Есігін тарса бекітіп жауып тастады.</w:t>
        <w:br/>
        <w:t>Түні бойы топсасы бос қора аузын кезекпе-кезек күзетісті.</w:t>
        <w:br/>
        <w:t>Ертесіне арыны азайып жуаси бастаған екі жүз басты</w:t>
        <w:br/>
        <w:t>түстеп түгендеп қайта санап шықты. Бұл жолы Бопе әр</w:t>
        <w:br/>
        <w:t>малдың жасын, түрі-түсін, ен-таңбасын қағазына қалап</w:t>
        <w:br/>
        <w:t>түсіріп алды. Үшінші күн дегенде жан алып, жан берген</w:t>
        <w:br/>
        <w:t>ауыр бейнетті аяқтап, терін тамшылатып жаяулатып орталыққа</w:t>
        <w:br/>
        <w:t>бүл да жетті. Тірсегі тірсегіне соғысып әбден сілелесе де</w:t>
        <w:br/>
        <w:t>үйіне бүрылмады, Табыттан тұрып кеткен тірі аруаққа</w:t>
        <w:br/>
        <w:t>ұқсап тіп-тіке кеңсеге келді. Қарайды -- директордың</w:t>
        <w:br/>
        <w:t>кабинетінде Қарықбол мен ферма меңгерушісі иықтасып</w:t>
        <w:br/>
        <w:t>сыбырласып сөз байласып отыр. Байқайды -- скеуінің сыры</w:t>
        <w:br/>
        <w:t>ұштасып қалған секілді. Ашуы от тиген қаудай тұтанып</w:t>
        <w:br/>
        <w:t>кетті. Өзін-өзі қапелімде билей алмай қалды.</w:t>
      </w:r>
    </w:p>
    <w:p>
      <w:r>
        <w:t>-- Тоғай арасында оліп-талып масаға таланып, аша мүйізге</w:t>
        <w:br/>
        <w:t>қағылып мал түгендеп мен жүрмін... салқын үйде</w:t>
        <w:br/>
        <w:t>сыбырласып, аужай түйісіп сендер отырсыңдар! Қойдым,</w:t>
        <w:br/>
        <w:t>тойдым! Ғайнекеңнің өзіне тарттым:-- деді де сырт айналып</w:t>
        <w:br/>
        <w:t>жүре берді.</w:t>
        <w:br/>
        <w:t>Қарықбол орнынан апыр-топыр көтеріліп соңынан қуын</w:t>
        <w:br/>
        <w:t>жетті, колтықтап, қолқалап тордегі диванға әкелді. Тартпақы</w:t>
        <w:br/>
        <w:t>мінез танытқан Бөпенің асты-үстіне түсіп бәйек болып.-</w:t>
        <w:br/>
        <w:t>хатшы қызға шай әкелуге жарлық жасады. Әлде көз қылып.</w:t>
        <w:br/>
        <w:t>315</w:t>
        <w:br/>
        <w:t>өсек тыңдамайсын, көрсең де көрмеген боласың: консең</w:t>
        <w:br/>
        <w:t>-- осы, көнбесең--жол әнекей,-- деп өркештене өкім айтты.</w:t>
        <w:br/>
        <w:t>-- Тоғай арасында толып жүрген екі жүз бас бойдақ,</w:t>
        <w:br/>
        <w:t>малға иелік етесің,- деп байлауын бір-ақ, айтты сосын.</w:t>
        <w:br/>
        <w:t>Бопе әлгі айтқан екі жүз бас өгіз бен өгізшені санап</w:t>
        <w:br/>
        <w:t>алатындығын білдірді. Білдірген жоқ-ау, пенсияға шыққалы</w:t>
        <w:br/>
        <w:t>қам жасап, арыз жазып жүрген сиыршыға ашығын айтты.</w:t>
        <w:br/>
        <w:t>Ферма меңгерушісінің әлгі сиыршымен сыры ұштасып қалған</w:t>
        <w:br/>
        <w:t>ба, оны ығына алып, мұны ауыз аштырмай ал кеп</w:t>
        <w:br/>
        <w:t>тықсырсын... ал кеп ықтырсын. Ашуланғаны сонша, байыздап</w:t>
        <w:br/>
        <w:t>отыра алмай тізерлей жорғақтап кетті. Жел жағынан есіп</w:t>
        <w:br/>
        <w:t>соқты. Басшының бұл мінезіне түсіне алмай қайран.</w:t>
        <w:br/>
        <w:t>-- Сен немене?... Тексерушімісің?.. Әлде пайғамбар жасына</w:t>
        <w:br/>
        <w:t>келген мына пәленшеге, дардай беделі биік азамат мына</w:t>
        <w:br/>
        <w:t>маған сенбеймісің?! Айтшы, кәнекей?-- дейді.</w:t>
        <w:br/>
        <w:t>-- Мынау малдың жасын, салмағын, сортын көрсетіп</w:t>
        <w:br/>
        <w:t>мөрлеген қағаз, мынау олгеннің актісі, ал да атыңа мініп</w:t>
        <w:br/>
        <w:t>шаруаңа аттан, жүре-бара танып-біліп түгендеп аласың.-</w:t>
        <w:br/>
        <w:t>дейді және.</w:t>
        <w:br/>
        <w:t>-- Тегі қоймасаң - мына пэленшекец бастап барып малдың</w:t>
        <w:br/>
        <w:t>бет-бағдарын көрсетіп қайтсын,-- дейді.</w:t>
        <w:br/>
        <w:t>Әңкілдеп жеткізе айтып таратып берді.</w:t>
        <w:br/>
        <w:t>Мақұл. Бөпе басқа салды -- біз көндік деп пайғамбар</w:t>
        <w:br/>
        <w:t>жасына келген сиыршының соцынан ілесіп тоғай аралап,</w:t>
        <w:br/>
        <w:t>тентіреп кетті. Биыл Мейрамқала астындағы жиде, шілік,</w:t>
        <w:br/>
        <w:t>тораңғы, қамыс, сомбі тал аралас тоғайы қауындай көтеріліп</w:t>
        <w:br/>
        <w:t>ақшыл, қызғылт, ортең, көк-ніл, шикілсары теңге жапыраққа</w:t>
        <w:br/>
        <w:t>малыныпты. Исі танау қытықтап көкірек ашады. Әрәдік</w:t>
        <w:br/>
        <w:t>төбеден сыпсыңдап алақанат ұшып; пәттек, сарқанат секілді</w:t>
        <w:br/>
        <w:t>тоғай бәдіктері тынымсыз шықылдайды. Сырдың ашушаң</w:t>
        <w:br/>
        <w:t>бұтасына бет тырнатып, күрең жабымен жалғыз аяқ соқпақта</w:t>
        <w:br/>
        <w:t>бүлкектеп келе жатып Бөпе ойлаған; жарықтық Сырдария</w:t>
        <w:br/>
        <w:t>биыл тасыған екен деп. Көне кенеу өзен ерте көктемде</w:t>
        <w:br/>
        <w:t>құлашын кең жайып тасыса -- тоғай да қүлпырып реңденіп</w:t>
        <w:br/>
        <w:t>шыға келеді. Аңғарын тартса -- жағадағы қалың қау аңызақта</w:t>
        <w:br/>
        <w:t>ұша жаздап, шаңы шығып, пейілін тартып кетеді. Ендеше</w:t>
        <w:br/>
        <w:t>мына тоғай арасына жайылған мал лезде дөңгеленіп диланады</w:t>
        <w:br/>
        <w:t>сонда малшының да мерейі үстем, құрығы киелі деген</w:t>
        <w:br/>
        <w:t>сөз. Өстіп өз-өзінен іштей семіріп жүріп өгіз бен огізінелерді</w:t>
        <w:br/>
        <w:t>көз алдынан санап өткізе бастады.</w:t>
      </w:r>
    </w:p>
    <w:p>
      <w:r>
        <w:t>Байқайды, пайғамбар жасына келген көкесі кіл бір жасар,</w:t>
        <w:br/>
        <w:t>екі жасар бойдақты қамшысымен нұсқап көрсетеді. “Мына</w:t>
        <w:br/>
        <w:t>баяғы ақсарбас ала өгізден қалған асылдың тұқымы, мынау</w:t>
        <w:br/>
        <w:t>зеңгібаба, мінген ай мүйіз сүтті сиырлан қалған тұяқ...</w:t>
        <w:br/>
        <w:t>309</w:t>
        <w:br/>
        <w:t>әлде шын тығылып ферма меңгерушісіне ал кеп кейісін!..</w:t>
        <w:br/>
        <w:t>ал кеп сөзбен жесін!.. Айтпаған ашы сөзі аз енді. Ақырында</w:t>
        <w:br/>
        <w:t>жентек жеген меңгеруші танауының астынан түсініксіз</w:t>
        <w:br/>
        <w:t>былдырлап бас амандап тайып жоғалды. Директор екеуі</w:t>
        <w:br/>
        <w:t>ошарылып оңаша қалды.</w:t>
        <w:br/>
        <w:t>Хатшы қыздың аққұманға құйып бүркемелеп әспеттен</w:t>
        <w:br/>
        <w:t>әкелгені ыстық шай ғой деп үрттап қалған; қанкүрең коньяк</w:t>
        <w:br/>
        <w:t>әншейін. Директор шоколад аршып үсыпыл жатыр: “жұқарған</w:t>
        <w:br/>
        <w:t>жүйкеге мың да бір ем”,-- дейді. Өзі шағын кесесін қылғытып</w:t>
        <w:br/>
        <w:t>жұтып жіберді. Аш өзегіне түскен ішкілік дулап басына</w:t>
        <w:br/>
        <w:t>бір-ақ тепті. Бөпе қыстығып, қиналып барып тілге келді.</w:t>
        <w:br/>
        <w:t>-- Тегі күйемін ғой,-- дейді.- Мемлекет малын майдалап,</w:t>
        <w:br/>
        <w:t>бұтарлап...</w:t>
        <w:br/>
        <w:t>-- Бопе айналайын, көр де түр, ол итті өлімші етіп</w:t>
        <w:br/>
        <w:t>өндіртіп аламын! Қоғам малының қылшығы құрымайды!</w:t>
        <w:br/>
        <w:t>Тек өтінерім -- ауданға шабамын дегеніңді қоя түр, ел-</w:t>
        <w:br/>
        <w:t>жұртқа жария болмасын, абыройды ойлайық, мына</w:t>
        <w:br/>
        <w:t>алдыңдағы атаңды сыйла.</w:t>
        <w:br/>
        <w:t>-- Тегі күйемін ғой!..</w:t>
        <w:br/>
        <w:t>-- Бүгін үйіңе бар да тынық, сабырға жүгін, ертең ертелеп</w:t>
        <w:br/>
        <w:t>өзіме кел, осында кеңседе тәуір бір қызметке қоямын.</w:t>
        <w:br/>
        <w:t>Аққұманнан ақ кесеге тағы бір-бірден тамызған.</w:t>
        <w:br/>
        <w:t>-- Ал, ел-жұрттың амандығы, ағаңның абыройы,</w:t>
        <w:br/>
        <w:t>тыныштығы үшін алып қояйық! Аспайық, таспайық,</w:t>
        <w:br/>
        <w:t>саспайық, артын ойлайық. Түптің түбінде бәрі дұрысталады,</w:t>
        <w:br/>
        <w:t>әділет жеңеді. Әлгі немені малдың маңайышан жүртізбеймін</w:t>
        <w:br/>
        <w:t>енді!</w:t>
        <w:br/>
        <w:t>-- Күйемін ғой тегі!</w:t>
        <w:br/>
        <w:t>Бопе әуелгі қарқынды райынан қайтып, директордың</w:t>
        <w:br/>
        <w:t>ымырасына, ықтай бере басталы. Ойлаған: Қарықболды жүз</w:t>
        <w:br/>
        <w:t>олтіріп, жүз тірілтіп жүрген ақкоңілдік деп. Аузы күйген</w:t>
        <w:br/>
        <w:t>үріп ішедінін керін келтіріп зоразап болып зарлап түрғаны</w:t>
        <w:br/>
        <w:t>содан деп. Ертең де күн бар, асықпайын, ақылдасайын, сосын-</w:t>
        <w:br/>
        <w:t>ақ ағынан жарылармын деп.</w:t>
        <w:br/>
        <w:t>Мойны былқылдап үйіне ымырт үйіріле қайтып келген.</w:t>
        <w:br/>
        <w:t>Екі семьяға салынған ұядай ғана стандартты фин үйі; түстік</w:t>
        <w:br/>
        <w:t>бүйірге қараған үш болмесінде кеңсе қарауылы тұрады,</w:t>
        <w:br/>
        <w:t>терістік беттегі аядай екі болмеге Бопенің үйі жайғасқан.</w:t>
        <w:br/>
        <w:t>Үйі дегенде жиі-жиі төркініне тайып, бары-жоғы белгісіз</w:t>
        <w:br/>
        <w:t>болып жүретін күндіз шабысқан, түнде табысқан шайпау</w:t>
        <w:br/>
        <w:t>мінез келіншегі екеуі ғана; дүниесі -- қос темір кереует,</w:t>
        <w:br/>
        <w:t>қаңылтыр пеш, тозған соң кеңсенің есебінен шығарып сыртқа</w:t>
        <w:br/>
        <w:t>лақтырып тастаған кебеже қарын стол; үш кресло -- олардағы</w:t>
        <w:br/>
        <w:t>тозып есептен шыққан; шайпау келіншектің торкінінен</w:t>
      </w:r>
    </w:p>
    <w:p>
      <w:r>
        <w:t>316</w:t>
        <w:br/>
        <w:t>Баяғы жер өлшегіш комиссия келгендегі аздап,</w:t>
        <w:br/>
        <w:t>ашыласқанымызды ұмытайық, ел абыройы -- бәрімізге ортақ,</w:t>
        <w:br/>
        <w:t>жұртқа күлкі, дұшпанға таба болмайық, -- дейміз.</w:t>
        <w:br/>
        <w:t>Мойын бұрмайды.</w:t>
        <w:br/>
        <w:t>“Тура Ғайнекеңнің алдына барып ашып саламын”</w:t>
        <w:br/>
        <w:t>деп тегі илікпейді.</w:t>
        <w:br/>
        <w:t>-- Еділ, інішек, аз айт, көп айт, сөзді сарқып келгенде</w:t>
        <w:br/>
        <w:t>сол Бөпе тап қазір сенің ауруханаңда жатыр, жаңа өз</w:t>
        <w:br/>
        <w:t>қолыммен әкеліп жатқыздым, ағаңның ендігі абырой-атағы,</w:t>
        <w:br/>
        <w:t>суішкілігі бір ғана саған байланысты болып тұр, бір амалын</w:t>
        <w:br/>
        <w:t>жаса, құтқара көр,-- деп Қарықбол шатынаған алапыш</w:t>
        <w:br/>
        <w:t>жанарына жас үйіріп, можып сұрланып отырып қалды.</w:t>
        <w:br/>
        <w:t>Осы әңгімені естіп отырған Еліл Айдархановичтың тынысы</w:t>
        <w:br/>
        <w:t>тарылып, ет жүрегін суық қол сипағандай әсер етті.</w:t>
        <w:br/>
        <w:t>“Сунақатада” өткен оқиға төмендегіше еді.</w:t>
        <w:br/>
        <w:t>Ана жылғы жоспардағыдан күрішті әлдеқайда кем егіп:</w:t>
        <w:br/>
        <w:t>сол әуелгі жоспарда көрсетілгендей жер жыртылған, түқым</w:t>
        <w:br/>
        <w:t>себілген, суарылған, әнім жиналған мемлекеттен көтерме</w:t>
        <w:br/>
        <w:t>ақша жеп; заңсыз акпар жасаған совхоз мамандарын беделді</w:t>
        <w:br/>
        <w:t>комиссия алдында жығып бергені үшін Құлшығаш</w:t>
        <w:br/>
        <w:t>“Қарақүлақ бәле” аталған. Бұл байғұс ілік-шатысты</w:t>
        <w:br/>
        <w:t>жықпылы мол, бір-бірімен үштасып жалғасып жатқан</w:t>
        <w:br/>
        <w:t>Сунақата тіршілігін қайдан білген. Бәрі сол газетте Далабай</w:t>
        <w:br/>
        <w:t>жазғандай, бәрі сол биік мінбеден айтқандай деп ойлайтын.</w:t>
        <w:br/>
        <w:t>Диканшылық шаруаға тоселіп, кетпен шауып, дақыл күткен</w:t>
        <w:br/>
        <w:t>қарапайым жүртпен барды бөліп жеп әжептәуір кісі атанып</w:t>
        <w:br/>
        <w:t>қалып еді, Баяғы жер өлшеген комиссияға шынның бетін</w:t>
        <w:br/>
        <w:t>аштың деп ауыл дөкейлері бүдан сырт айналып шыға келді.</w:t>
        <w:br/>
        <w:t>Звено жетекшілігінен босатты. Қайда былығы шаш етек</w:t>
        <w:br/>
        <w:t>шаруаға жекті. Аузы жеңіл ауылдастары -- замана желін</w:t>
        <w:br/>
        <w:t>бағдарлап білмейсің, қыңырайып қисық жүресің, жең ұшынан</w:t>
        <w:br/>
        <w:t>жалғаспайсың, ағайыншылық былық-шылыққа мидай</w:t>
        <w:br/>
        <w:t>араласпайсың, жаңа ғана дүниеге келгендейсің деп -- Бөпе</w:t>
        <w:br/>
        <w:t>атандырды. Бір желөкпе өтірік-шынын қосып аламыштап</w:t>
        <w:br/>
        <w:t>біреуді нақақтан жамандап жатса -- Бөпе естімесін дейді.</w:t>
        <w:br/>
        <w:t>Бір белсенді басқарма бастығының қызғыштай қорғыштап</w:t>
        <w:br/>
        <w:t>жүрген жылқы түлігіне ауыз салып соғым сыбаға бәліссе-</w:t>
        <w:br/>
        <w:t>Бөпе көрмесін. Бір белсенді демалыс алып алыс курортқа</w:t>
        <w:br/>
        <w:t>шығып барамын деп қалталы жораларын жол ашарға шақырса</w:t>
        <w:br/>
        <w:t>-- Бопе білмесін. Аз уақытта ауыл азаматтарынан шеткерілеп,</w:t>
        <w:br/>
        <w:t>болек бүйректеніп, бар мен жоқтың арасында сенделіп қалды.</w:t>
        <w:br/>
        <w:t>Байқайды -- ауылдағы бұл қарсы келген бірен-саран</w:t>
        <w:br/>
        <w:t>жылпостың ештеңесі кететін емес: аңдайды -- қайта</w:t>
        <w:br/>
        <w:t>ауылдастарын адалдыққа ттақырып шыр-пыры шыққан,</w:t>
        <w:br/>
        <w:t>306</w:t>
        <w:br/>
        <w:t>әлгілерге жеккөрінішті болған мұның күні күн емсс.</w:t>
      </w:r>
    </w:p>
    <w:p>
      <w:r>
        <w:t>Науқандық шаруаға шаш етектен араласып-ақ тер, кок тер</w:t>
        <w:br/>
        <w:t>бейнет кешсе де алатын ақысы мәз емес. Содан кеудесіне</w:t>
        <w:br/>
        <w:t>ашы түтіндей күлік толады; тамағына түйір-түйір толқын</w:t>
        <w:br/>
        <w:t>оралады. Өзге адам болса дабысты дәкей, бәдік белсеплілерге</w:t>
        <w:br/>
        <w:t>қарсы беттеп не қылам деп, ә деп қолын бір сілтеп өзгеріп,</w:t>
        <w:br/>
        <w:t>құбылып шыға келер ме еді. Бұл ойтпеді. Тасқа біткен</w:t>
        <w:br/>
        <w:t>үшқат ағашындай қата тырмысып қасқиып тұрып алды.</w:t>
        <w:br/>
        <w:t>Әйтсе де соңғы айларда табысы азайып, кісі қолына</w:t>
        <w:br/>
        <w:t>қарағандай болып жіңішкеріп қалды. Ойлаған: осы совхозды</w:t>
        <w:br/>
        <w:t>алақанында үйіріп отырған Қарықбол оқудың түбін тескен</w:t>
        <w:br/>
        <w:t>көзі ашық азамат қой деп: алдына барайын, арызымды</w:t>
        <w:br/>
        <w:t>айтайын: жұмыс сұрайын деп. Қабақ танығыш, ауыз баққыш</w:t>
        <w:br/>
        <w:t>беделді бастық табыстырақ бірдеме тауып берер деп.</w:t>
        <w:br/>
        <w:t>Сонымен Бөле амалсыздық айдап әділет іздеп директордың</w:t>
        <w:br/>
        <w:t>алдына келді.</w:t>
        <w:br/>
        <w:t>Қарықбол көз құйрығы қиғаштанып, аузы буылып қагаз</w:t>
        <w:br/>
        <w:t>жазып отыр екен. Іші сезіп, біліп отыр -- мұның келгенін</w:t>
        <w:br/>
        <w:t>онша жаратқан жоқ. Бастықтың аңғарын танымай беймезгіл</w:t>
        <w:br/>
        <w:t>уақытта келіп шаруасынан бөлдім бе деп қатты қуыстанды.</w:t>
        <w:br/>
        <w:t>-- Қареке, кейінгі айларда барып кел, алып келмен</w:t>
        <w:br/>
        <w:t>шабамын деп; жүкші, мал айдаушы, түқым таратушы,</w:t>
        <w:br/>
        <w:t>жекеден ет жипаушы, коң тасушы, тыңайтқыш төгуші</w:t>
        <w:br/>
        <w:t>боламын деп, әр кәсіптің басын бір ұстап кон шоқайым</w:t>
        <w:br/>
        <w:t>сартылдап тозып кеттім. Маған бір түрактап істейтін қолайлы</w:t>
        <w:br/>
        <w:t>жұмыс тауып беріңіз.</w:t>
        <w:br/>
        <w:t>Қарықбол іш қоймасын ашпай көзінің астымен тінте</w:t>
        <w:br/>
        <w:t>қарады. Кестелей ділмәрсімей-ақ шаруасын еркін айтып</w:t>
        <w:br/>
        <w:t>шыққан Бөпенің беттілігінс таңырқады. “Қасқа десе</w:t>
        <w:br/>
        <w:t>қасқасың-ау” деп іштей тәнті болды; “көбімізде осы мінез</w:t>
        <w:br/>
        <w:t>жетпейді-ай, сөйтеміз де пыш-пыш сөзге үйірсектейміз,</w:t>
        <w:br/>
        <w:t>үндемейміз, көңілге қараймыз, бата алмаймыз, бопсалаймыз.</w:t>
        <w:br/>
        <w:t>Өзіңдей ақ адал жігіттер әсіресе осы ауылға ауадай қажет.</w:t>
        <w:br/>
        <w:t>Қарыкбол қарап отырып Құлшығашқа шын риза болды.</w:t>
        <w:br/>
        <w:t>-- Оқу өтіп кітап шалығы тиген Сауранбайдан ерте</w:t>
        <w:br/>
        <w:t>айрылдық, көп кісінің қадірі олгенде білінеді екен.</w:t>
        <w:br/>
        <w:t>Бөпе мына директордың түспалдап құбажондатып сойлеген</w:t>
        <w:br/>
        <w:t>сөзіне түсінбеді.</w:t>
        <w:br/>
        <w:t>-- Бас Бух-екең бір сиыршы науқасты болып пенсияға</w:t>
        <w:br/>
        <w:t>шыққалы жүр, орнына малсақ бейнеті көп, артық созі жоқ</w:t>
        <w:br/>
        <w:t>кісі тауып бер деп өтінген. Мақұл десең соған жіберейін.</w:t>
        <w:br/>
        <w:t>Бопе екі қолға бір жүмыс, тағдыр салды біз кондік,</w:t>
        <w:br/>
        <w:t>мейліңіз деп ризалығын білдірді. Қарықбол келісе қояды</w:t>
        <w:br/>
        <w:t>деп ойламаса керек, табан астында мәз болып қуанып кетті.</w:t>
        <w:br/>
        <w:t>307</w:t>
        <w:br/>
        <w:t>жетесіз смес; ағайынды аздыратын аралық соз, қысыр кеңестін</w:t>
        <w:br/>
        <w:t>де адамы емес; түсінсе білгенге бүл жігіт -- ақ пейіл, адал</w:t>
        <w:br/>
        <w:t>коммунистің нағыз өзі!</w:t>
        <w:br/>
        <w:t>Осы оқиғадан соң апта оте Мейрамқала аудандық партия</w:t>
        <w:br/>
        <w:t>комитетінің кезекті бюрасы “Сунақата” совхозындағы ірі</w:t>
        <w:br/>
        <w:t>қара мал басының майдаланып, тозғындап кету мәселесін</w:t>
      </w:r>
    </w:p>
    <w:p>
      <w:r>
        <w:t>түбегейлі қарап, Қарықболды директорлық қызметінен</w:t>
        <w:br/>
        <w:t>босатты, ал ферма меңгерушісінің ісін сотқа табыстады.</w:t>
        <w:br/>
        <w:t>Бөпенің әрекеті аудан халқын дүр сілкінтіп өткендей</w:t>
        <w:br/>
        <w:t>елеулі оқиға болды. Ойлап тұрса, уақыт бейне уыстан сусыған</w:t>
        <w:br/>
        <w:t>ыстық қүм іспетті-- мың тоғыз жүз сексенінші жылдың</w:t>
        <w:br/>
        <w:t>да жалғасып жеткені екен; жерлестері -- түстік елі</w:t>
        <w:br/>
        <w:t>жиырмасыншы ғасырдың соңғы ширегіне жақсы пейіл, егіз</w:t>
        <w:br/>
        <w:t>үміт, құмбыл іспеп енгені анық. Соры шығып, мәйегі үшып</w:t>
        <w:br/>
        <w:t>тозған жерді қайта тәрбиелеп, қайыра тірілтуге жұмылған</w:t>
        <w:br/>
        <w:t>жүрт; Сырдарияның тағы да арнасын теуін, меймілдег толып!</w:t>
        <w:br/>
        <w:t>ағар тасулы шағын күтіскен жүрт, Қаратау күнгейіне торт</w:t>
        <w:br/>
        <w:t>түлік малды қаптатқан жүрт; коне қоныстың таусылып</w:t>
        <w:br/>
        <w:t>бітпейтін мазаң тіршілігін күйттескен жұрт; осы көрініске</w:t>
        <w:br/>
        <w:t>іштей тебіренген Бопе белін бүгіп аяғының астындағы ақшыл</w:t>
        <w:br/>
        <w:t>топырақтан тәуетті. Туған жері -- қасиетті табалдырығы.</w:t>
        <w:br/>
        <w:t>Не жақсылық, не мықтылық осы табалдырықтан туады</w:t>
        <w:br/>
        <w:t>екен; ендеше өз жүрегіне, әзі құралпы ұрпақ мінезіне туысқан</w:t>
        <w:br/>
        <w:t>орта, туған халықтың қасиет-қадірін сіңіре білген осынау</w:t>
        <w:br/>
        <w:t>табалдырыққа табынып отуге бейіл.</w:t>
        <w:br/>
        <w:t>Жиырмасыншы тарау</w:t>
        <w:br/>
        <w:t>Еділ мен Алтынтананың үйлену тойы шілде аяқтала,</w:t>
        <w:br/>
        <w:t>үлкен орақ басталардан апта бұрын ет жақын коңілқосты</w:t>
        <w:br/>
        <w:t>құрбылардың қатысуымен отті.Қызметке ерте қосылған Еділ</w:t>
        <w:br/>
        <w:t>шаш етек шаруадан арылып шыға алмай; оның үстіне</w:t>
        <w:br/>
        <w:t>дүниенің екі шетінде тіршілік кешіп, екі басқа кәсіптің</w:t>
        <w:br/>
        <w:t>құлағын ұстаған жастар бастары қосылған соң, осы</w:t>
        <w:br/>
        <w:t>Мейрамқалада орын теуіп қала ма, әлде Алматыға қопарыла</w:t>
        <w:br/>
        <w:t>көше ме -- қиын түйіннің шешілуі де біраз шаршатты.</w:t>
        <w:br/>
        <w:t>Ақырында ағайынның пәтуасы мен ақылы “асау”</w:t>
        <w:br/>
        <w:t>Алтынтананы бұғалықтап басқандай етіп көндіріп, туған</w:t>
        <w:br/>
        <w:t>жерге табан тірейтін етті. “Түстік елінде де олеңші, өнерлі</w:t>
        <w:br/>
        <w:t>қауым баршылық тәлім беріп тәрбиеле соны”,- десті; “Еділ</w:t>
        <w:br/>
        <w:t>-- елмен кіндігі қосылған азамат, абырой-базарыпан</w:t>
        <w:br/>
        <w:t>айырма”,- десті. “Тіршіліктің ұзақ сапарын ауылдың ақ</w:t>
        <w:br/>
        <w:t>шаңы мен май топырағынан бастаған құп”,-- десті; дегенімен</w:t>
        <w:br/>
        <w:t>-6ч 321</w:t>
        <w:br/>
        <w:t>“Оқытамыз!”</w:t>
        <w:br/>
        <w:t>“Жоқ, оқытпаймыз!”</w:t>
        <w:br/>
        <w:t>Остіп кер ауыздар кергілесіп жүргенде күн түске</w:t>
        <w:br/>
        <w:t>тырмысты. Күлшығаш алғашында арақ ішкен соң бәлкім у</w:t>
        <w:br/>
        <w:t>зәрі қайтар, бәлкім сауығармын деп ойлады. Уақыт өткен</w:t>
        <w:br/>
        <w:t>сайын тынысы тарылып, кеудесі қысып ауырып, санасы</w:t>
        <w:br/>
        <w:t>лайлана берді; ішкілік ем болып жарытпады. Өмір үшін</w:t>
        <w:br/>
        <w:t>алысатын қымбат уақыт там-тұмдап сусып азая түсті.</w:t>
        <w:br/>
        <w:t>Ақырында жігіт есінен танып кетті.</w:t>
        <w:br/>
        <w:t>Болған оқиғаны шаңқай түсте барып естіген Қарықбол</w:t>
        <w:br/>
        <w:t>есі шыға шабуылдап енді жеткен; қарайды -- арыстай атпал</w:t>
        <w:br/>
        <w:t>азамат көгеріп-базарып сандырақтап жатыр; құлақ салады</w:t>
        <w:br/>
        <w:t>-- маңайы “Мақүлбек шалға оқытайық!” “Жоқ, және бір</w:t>
        <w:br/>
        <w:t>шолмек арақ жұтқызайық!” секілді кергіме кенеусіз сөз.</w:t>
        <w:br/>
        <w:t>Алда ғана пәдәріңе пәлет көрмәдіктер-ай!.. Боқтап-бұралап</w:t>
        <w:br/>
        <w:t>тырқырата қуды кеп. Бөпені дереу жеңіл газигіне салғызып,</w:t>
        <w:br/>
        <w:t>өзі бір қапталынан сүйемелдеп, шофер балаға: “Барынша</w:t>
      </w:r>
    </w:p>
    <w:p>
      <w:r>
        <w:t>тездет!.. Ауданға тарт!..” деп бүйрық берді.</w:t>
        <w:br/>
        <w:t>Асыққанда жол сорабы жыландай ирелеңдеп діттеген</w:t>
        <w:br/>
        <w:t>жеріңе жуғарақта жеткізген бе.</w:t>
        <w:br/>
        <w:t>Қарақүрт тиген Бөпені алып-ұшып аудандық ауруханаға</w:t>
        <w:br/>
        <w:t>жеткізген; қаумалап, жоғарғы қабатқа котеріп әкеліп, білгір</w:t>
        <w:br/>
        <w:t>маман дәрігердің алдына салған. Айналайын дәрігер әулеті</w:t>
        <w:br/>
        <w:t>мән-жайды түсініп, “е” десіп ау-жай түйісіп науқасты</w:t>
        <w:br/>
        <w:t>қаумалай қоршады. Бірі жүрек соғысын, бірі қан қысымын</w:t>
        <w:br/>
        <w:t>олшеді. Укол салып, қара санды әр түстан шабақтап қара</w:t>
        <w:br/>
        <w:t>қан ағызып жатқан қолы жеңіл мөлдіреген қыздарға карап</w:t>
        <w:br/>
        <w:t>тұрып іші елжірейді. Ақырсында кең жауырынды касқабас</w:t>
        <w:br/>
        <w:t>орыс дәрігерінің айтқаны: “у қанға дарып, денеге жайылып</w:t>
        <w:br/>
        <w:t>кетіпті, қарақұрт тиісімен уақыт өлтірмей әкелу керек еді;</w:t>
        <w:br/>
        <w:t>дертті асқындырып алыпсыңдар”,- болды. Қарықбол шыр-</w:t>
        <w:br/>
        <w:t>пыр: “Кенсуі жоқ көргенсіз кормәдіктер маған айтпай</w:t>
        <w:br/>
        <w:t>шуласып жүріп алыпты, ал тамыр, аянба енді!.. еліміздің</w:t>
        <w:br/>
        <w:t>қадірлі жігіті еді... қолдан бергендей болып қорлығы тұқым-</w:t>
        <w:br/>
        <w:t>тұқымға кетер!.. аянба, айналайын!..” Дәрігер әулеті аяғының</w:t>
        <w:br/>
        <w:t>ұшынан басып қызмет жасап сенделіп кетті.</w:t>
        <w:br/>
        <w:t>Қарықбол палатадан шығып бара жатып жас тамшысы</w:t>
        <w:br/>
        <w:t>түйілген жанармен кең керуетте сұлаған жігітке қараған.</w:t>
        <w:br/>
        <w:t>Бөпе бейне алыс-жұлыс, айтыс-тартыс тіршілік сапарын</w:t>
        <w:br/>
        <w:t>тауысқандай шүғыл соніп бара жатты. Әуелеп қыдырыстап</w:t>
        <w:br/>
        <w:t>кеткен көзі эңгел-шәңгел. Дәті шыдамай Қарықбол сыртқа</w:t>
        <w:br/>
        <w:t>қарай боздай жонслді. Сол күйінше газигіне мініп бас дәрігер</w:t>
        <w:br/>
        <w:t>Еділ Айдархановичкс тартыпты; үйінде бар ма, жоқ па--</w:t>
        <w:br/>
        <w:t>жұмысы жоқ; демалыста жүрген кісі өтінішіне құлақ қаға</w:t>
        <w:br/>
        <w:t>318</w:t>
        <w:br/>
        <w:t>алдында ыстық суға езіп қанып ішкен. Өсімдік дініндегі</w:t>
        <w:br/>
        <w:t>ашы сөл бойға сіңген, әдетте кокнәр кейпің ыстық най</w:t>
        <w:br/>
        <w:t>ғана шым-шымдап қайтарады; ал Қойшекең керісінше істетті.</w:t>
        <w:br/>
        <w:t>Кокнәр сунн ішкен соң шайға қанбай, асығыс қойға шығып</w:t>
        <w:br/>
        <w:t>кетеді. Қанық сол бойына дарымай құрыстырып-тырыстырынп</w:t>
        <w:br/>
        <w:t>кеудесін сыға бастайды. Сонда Қойшекең шөл басам леп</w:t>
        <w:br/>
        <w:t>суық су іптіп сұмдық қателік жасайды. Салқын су кәкнәр</w:t>
        <w:br/>
        <w:t>уын көтеріп кетеді. Қайта дені таза, жүрегі мықты болған</w:t>
        <w:br/>
        <w:t>соң ғана арыстай жігіт ағасы аман қалған.</w:t>
        <w:br/>
        <w:t>Мағрипа дереу ауруға укол салып, массаж жасап ес жиғыза</w:t>
        <w:br/>
        <w:t>бастады. Дембіл-дембіл ыстық сүт жұтқызу керек деді.</w:t>
        <w:br/>
        <w:t>Өзі келгенде аласүрып еліріп қозданып жатқан Қойшекен</w:t>
        <w:br/>
        <w:t>біраз уақыттан соң кеудесін сыққан зілбатпан салмақтан</w:t>
        <w:br/>
        <w:t>қүтылып, тынысы тереңдеп, санасы ашыла бастады. Жәпе</w:t>
        <w:br/>
        <w:t>бір орайда дертіне дауа іздеп ұшып-қонып жүрген қолы</w:t>
        <w:br/>
        <w:t>жеңіл келіншекке алғысын қақтап айтты. “Көкнәр ішіп,</w:t>
        <w:br/>
        <w:t>сиғара тартып сірескен серіліктің ішін ұрайын, ол пәлелерге</w:t>
        <w:br/>
        <w:t>жолағанымның алды-арты осы болсын”,--дейді дәрігердің</w:t>
        <w:br/>
        <w:t>орайына жығыла тілге келіп.</w:t>
        <w:br/>
        <w:t>Осы мезетте сырттан жеңіл газик гүрілі естіліп үйдегілер</w:t>
        <w:br/>
        <w:t>елең етісті.</w:t>
        <w:br/>
        <w:t>“Ойбай, Ғайнекең келіп қалды”,--десті көзқарақты ішопан</w:t>
        <w:br/>
        <w:t>қыздар дүрліге. Артынша дабырласып, сәлемдесіп үйге екі</w:t>
        <w:br/>
        <w:t>еркек келіп кірлі; шындығында алдыңғысы--ауданның бірінші</w:t>
        <w:br/>
        <w:t>хатшысы да, соңындағы бітене қарасы - Сұлтанғали. Аудан</w:t>
      </w:r>
    </w:p>
    <w:p>
      <w:r>
        <w:t>басшысы Түгіскенге бет алғалы айтқызбай, ойда жоқта,</w:t>
        <w:br/>
        <w:t>алдынан қарсы шығып, көлеңкесіндей ілесіп, шылауында</w:t>
        <w:br/>
        <w:t>сүйретіліп ел мен жерді аралатып жүр екен. Қойшекеңнің</w:t>
        <w:br/>
        <w:t>маңына үймелеп көңіл сұрай бастады. “Кокпәр мен сигараға</w:t>
        <w:br/>
        <w:t>қарап түрған кісілікті итжесін- ә!”--дейді. Тосектегі сері</w:t>
        <w:br/>
        <w:t>қойшы шынын айтты: “Мағрипа айналайын уақытылы</w:t>
        <w:br/>
        <w:t>жетпегенде ғой қара сорпамды ішетін едіңдер”... Аурудың</w:t>
        <w:br/>
        <w:t>есіп сөйлеп ауыз жаппай жатқанын аңғарып беті бері қараған</w:t>
        <w:br/>
        <w:t>болар десіп басшылар жол жүруге айналды. Әйтсе де сақтықта</w:t>
        <w:br/>
        <w:t>қорлық жоқ, керегі болса дәрігер. шақыртар деп бірініші</w:t>
        <w:br/>
        <w:t>хатшы шофер бала мен газигін қойшы ауылға қалдыруды</w:t>
        <w:br/>
        <w:t>қүп көрген.</w:t>
        <w:br/>
        <w:t>Ғайнекеңнің жалғыз-ақ түсінбегені -- дәрігер келіншектің</w:t>
        <w:br/>
        <w:t>Сұлтанғали сөйлесе сырт ажар беріп суына қалатыны, ал</w:t>
        <w:br/>
        <w:t>мұның керісінше директордың жас келіншекті қалың қабақ</w:t>
        <w:br/>
        <w:t>көзінің астымен тінте қарайтыны...</w:t>
        <w:br/>
        <w:t>Тіршілік тауратын қайта қоздатып ертегідей құпия, күлік</w:t>
        <w:br/>
        <w:t>түн азайып көкжиек бірте-бірте ағарып келеді.</w:t>
        <w:br/>
        <w:t>..Батыр сол түні жеделдете басып совхоз кеңсесіне жетті.</w:t>
        <w:br/>
        <w:t>Жеткені бар болсын, мәсінің конышындай қатпар қалтарысы</w:t>
        <w:br/>
        <w:t>3929</w:t>
        <w:br/>
        <w:t>мол ұзын кеңседе ешкім қалманты, директордың есігі жабық,</w:t>
        <w:br/>
        <w:t>есепшінікі де, парторгтікі де.. Қызғанышы козып</w:t>
        <w:br/>
        <w:t>қалшылдап қанын ішіне тартқан диқан ойлаған; әб-бәсе,</w:t>
        <w:br/>
        <w:t>долбарым дәл шықты ма деп. Мағрипадан анық айрылыппын</w:t>
        <w:br/>
        <w:t>деп. Ертеден қара кешке аузы буылып бейнет кешкен</w:t>
        <w:br/>
        <w:t>күрішшпіні қайтсін ол. Қабақ танығыш, ауыз баққыш</w:t>
        <w:br/>
        <w:t>Сұлтанғали ақылына айла жалғап келіншектің есін алып,</w:t>
        <w:br/>
        <w:t>айналдырып! әкеткені рас болды. Жаца байқады, түкпірдегі</w:t>
        <w:br/>
        <w:t>агроном есігінен сызат сәуле құйылып түр; расында желкесіне</w:t>
        <w:br/>
        <w:t>жастарша үрпитіп шаш жіберген Шүкіман шүңкиіп кеңседе</w:t>
        <w:br/>
        <w:t>оңаша отыр. Кеудесімен бұрыла ойысып сәлемін алған,</w:t>
        <w:br/>
        <w:t>қысыр кеңес тамызықтаған агроном бұл күндері күріштен</w:t>
        <w:br/>
        <w:t>өзге сөзді ұмытып қалыпты: хал-ахуал сұраса да -- күріш,</w:t>
        <w:br/>
        <w:t>анекдот айтса да күріш, орындық ұсынса да күріш. Сөз</w:t>
        <w:br/>
        <w:t>озіне бұрылып айтылмаған соң Батыр танауының астынан</w:t>
        <w:br/>
        <w:t>міңгір с тті.</w:t>
        <w:br/>
        <w:t>-- Жақсы ғой.</w:t>
        <w:br/>
        <w:t>-- Ау, несі жақсы? Қауындап көтерілген отағы ма, әлде</w:t>
        <w:br/>
        <w:t>мұрты төмен салбыраған масағы ма?.. жөндеп айтсаңшы.</w:t>
        <w:br/>
        <w:t>-- Суын уақтылы тарттым.</w:t>
        <w:br/>
        <w:t>Шүкіман ойлаған: мына диқанның бір шаригі жолай</w:t>
        <w:br/>
        <w:t>түсіп қалған шығар деп. Мен не деймін, домбырам не дейді.</w:t>
        <w:br/>
        <w:t>Түйіле соғатын сұрапыл дауылдай демін ішіне тартып сырын</w:t>
        <w:br/>
        <w:t>ашпай отырғаны тегін емес. Сүлтанғалидың кештетіп кашан,</w:t>
        <w:br/>
        <w:t>қайда жол алғанын екшелеп ежіктейді келіп. Бір кісіге</w:t>
        <w:br/>
        <w:t>жетерлік жіңішке қулығы бар Шүкіман мән-жайды сезе</w:t>
        <w:br/>
        <w:t>қойды. Өтірік-шынын қосып аламыштап қасақана арандата</w:t>
        <w:br/>
        <w:t>сөйледі. “Кеш түсе кең қолатта жылан балық аулап отыратын</w:t>
        <w:br/>
        <w:t>зимогор директор бар, директор сонда жол алған шығар,</w:t>
      </w:r>
    </w:p>
    <w:p>
      <w:r>
        <w:t>ертеңгісінен көргем, газигінің іші толы сылдырлаған ішкілік...</w:t>
        <w:br/>
        <w:t>Коке, осынша қымбат ішкілікті не себепті газикке</w:t>
        <w:br/>
        <w:t>саудыратып артып жүрсіз?”--деп сұрағаным есімде. “Ой,</w:t>
        <w:br/>
        <w:t>інішек-ай”,--дейді ағамыз: “сгін орағы басталайын деп түр,</w:t>
        <w:br/>
        <w:t>озат диқандар онімді жүзден асырып беріп, сүйінші сұрай</w:t>
        <w:br/>
        <w:t>қалса аузымды қу шәлпен сүртіп тұрмақшымын ба?!..”</w:t>
        <w:br/>
        <w:t>дейді. Өнімді жүзден асырып берген диқанды талай көріп</w:t>
        <w:br/>
        <w:t>жүрміз ғой, әйтсе де ерлеген еңбек адамына әлгі айтқандай</w:t>
        <w:br/>
        <w:t>сақылық танытып жатқан кокемізді көрмеген едік: “бұл</w:t>
        <w:br/>
        <w:t>жолғы екпіні қатты, долбары мығым әйтеуір”. “Ғайнекең</w:t>
        <w:br/>
        <w:t>егін аралайды деген не сөз?”--дейді Батыр коз құйрығы</w:t>
        <w:br/>
        <w:t>қиғаштанып. “Үлкен орақ басталмай жатып аудан басшысы</w:t>
        <w:br/>
        <w:t>бұл ауылға ат басын бұра қоймас-ау?”. Шүкіман ілгері-</w:t>
        <w:br/>
        <w:t>кейін китіңдетіп сөз ашқан сайын сай-сүйегін сырқырата</w:t>
        <w:br/>
        <w:t>330</w:t>
        <w:br/>
        <w:t>орамалды солқылдаған сұлу келінінегі өзінің -- Мағрипасы!</w:t>
        <w:br/>
        <w:t>Бұл екеуі таң алакеугімнен тізбектеліп неғып жүр деп ішін</w:t>
        <w:br/>
        <w:t>тартты. Директор болса қайтейін... басқаның әйелінде не</w:t>
        <w:br/>
        <w:t>шаруаң бар деп бетін айдай етейін бе деп ішінен көгеріп</w:t>
        <w:br/>
        <w:t>сазарды. Тақай келгенде Сұлтанғали мұны жорта көрмегенсіп</w:t>
        <w:br/>
        <w:t>басқарма бастығына қарай бұрылып кетті.</w:t>
        <w:br/>
        <w:t>Мағрипа қиғаштап қылымсып қасына тақады. Көзіпнін</w:t>
        <w:br/>
        <w:t>астын көгертіп сүрме жағып алыпты, торсиған етшең астыпғы</w:t>
        <w:br/>
        <w:t>ернін қатты тістелейді. Ет жүрегін елжіретер жақсысы.</w:t>
        <w:br/>
        <w:t>жақыны емес, аяр қүбыл бөгде әйелдей көрініп кеткені:</w:t>
        <w:br/>
        <w:t>көкірегін қызғаныш оты күйдіріп өтті.</w:t>
        <w:br/>
        <w:t>-- Неғып жүрсің?-- деп бұрқ етті.</w:t>
        <w:br/>
        <w:t>-- Жылан шағып алғаннан сау ма -- түсің бүзылып</w:t>
        <w:br/>
        <w:t>кетіпті ғой,- дейді қасына жеткен Мағрипа.-- Ертепгісін</w:t>
        <w:br/>
        <w:t>шайға да қарамай кетіпсің. Түскі тамағыңды әкелдім, піскен</w:t>
        <w:br/>
        <w:t>ет, жұмыртқа бар. Бүгін үйге ертерек кел. Еділ мен Алтынтана</w:t>
        <w:br/>
        <w:t>тойына шақырып тағы телефон соқты.</w:t>
        <w:br/>
        <w:t>-- Неменеге жетісіп жыртақтап тойттылаймын?! Мына</w:t>
        <w:br/>
        <w:t>канал ұлтаны тазаланып бітпей табан аудармаймын!</w:t>
        <w:br/>
        <w:t>-- Батыр-ау, түлен түртті ме сені?! Бұл жұмыс қашан</w:t>
        <w:br/>
        <w:t>біткен! Бітіретін болсаң жүрсің ғой ерте кетіп, кеш қайтып,</w:t>
        <w:br/>
        <w:t>үйді ұмытыл еркекқос болып. Өзің де әбден азып-тозып</w:t>
        <w:br/>
        <w:t>кеттің,-- деп еркелей наз етіп күректей қолынан ұстаған.</w:t>
        <w:br/>
        <w:t>Мұның егеудей қатты, сүйелді алақанына жүмсақ мақта</w:t>
        <w:br/>
        <w:t>тигендей әсер етті, жүрек басы тағы шым етті. Тағы да</w:t>
        <w:br/>
        <w:t>қызғаныш оты кеудесін өртеп өтті.</w:t>
        <w:br/>
        <w:t>-- Директордың машинасына жармаспасаң жүре</w:t>
        <w:br/>
        <w:t>алмаймысың? О несі, ертеңді-кеш етегің делеңдеп қасынан</w:t>
        <w:br/>
        <w:t>қалмайсың!</w:t>
        <w:br/>
        <w:t>Осы мезет Сүлтанғали ауданнан келген бастықпен тілдесіп.</w:t>
        <w:br/>
        <w:t>аужай түйісіп болды білсем, қоштасып кетуге айналды.</w:t>
        <w:br/>
        <w:t>Анадайдан Мағрипаға айқайлады: “Мағыш, жүреміз бе</w:t>
        <w:br/>
        <w:t>қалай”,--дейді нақ бір ноқталы, қоңыраулы құлынын</w:t>
        <w:br/>
        <w:t>дабыстап шақырғандай тегі. Онсыз да қашқалы тұрған қоян</w:t>
        <w:br/>
        <w:t>еді, мылтық атқан соң не оңсын дегеннің кері келді. Батыр</w:t>
        <w:br/>
        <w:t>түлен түрткен ашудан тарс кетті.</w:t>
      </w:r>
    </w:p>
    <w:p>
      <w:r>
        <w:t>-- Жайыңа жүре бер! Сенің машинаңсыз дүние тоқтап</w:t>
        <w:br/>
        <w:t>қалмас!</w:t>
        <w:br/>
        <w:t>Жуастан да осынша жуан мінез шығады екен-ау деп</w:t>
        <w:br/>
        <w:t>Сұлтанғали шын таңырқады. Анадай жердегі Сыпақүлдан</w:t>
        <w:br/>
        <w:t>қысылып, ығысып және өліп барады. Сұлу келіншекті тағы</w:t>
        <w:br/>
        <w:t>да айдалаға алаулатып тастап кеткісі жоқ. Бейне айналшық</w:t>
        <w:br/>
        <w:t>шөбін жеген атандай мәңгіре дағдарыт!т тұрып қалды. Жорта</w:t>
        <w:br/>
        <w:t>базыналық қылық көрсетті, әзілге шаптырды:</w:t>
        <w:br/>
        <w:t>323</w:t>
        <w:br/>
        <w:t>аупарткомның бірыңғай партия билеті және есеп-санақ</w:t>
        <w:br/>
        <w:t>секторының меңгерушісі Ақбата сырт ажар танытты. “Үкімет</w:t>
        <w:br/>
        <w:t>шаруасымен келгендер болмаса арыз айтып, шағым беруші</w:t>
        <w:br/>
        <w:t>кісілерді қабылдамайды”,-- деді. “Сіз, Бөпе, атқару</w:t>
        <w:br/>
        <w:t>комитетінің үшінші орынбасарына барыңыз, жай-</w:t>
        <w:br/>
        <w:t>жапсарыңызды соған айтыңыз”,-- деп суытпалап ысырып</w:t>
        <w:br/>
        <w:t>салмақ болды.</w:t>
        <w:br/>
        <w:t>Ажалдың аузынан қайттым, аянатын, аңыс аңдайтын</w:t>
        <w:br/>
        <w:t>нем қалды деп қасара түскен Бөпе. Онсыз да жұрт мені</w:t>
        <w:br/>
        <w:t>дүниеге тақауда келген Бопе дейді екен, онсыз да шет</w:t>
        <w:br/>
        <w:t>жайлап қисық қыңыр жүрген кішімтайлы сиыршы екенмін</w:t>
        <w:br/>
        <w:t>-- несіне тайлығамын?.. несіне қаймығамын?.. деп қадалып</w:t>
        <w:br/>
        <w:t>отыра берді. Ақырында түске ұласа қабылдау бөлмесіндегі</w:t>
        <w:br/>
        <w:t>жүрт аяғы сұйылып Бөпенің қарақан басы қалды. Енді</w:t>
        <w:br/>
        <w:t>аңғарса соңғы кірген кісімен қосарланып қол сағатына қарап</w:t>
        <w:br/>
        <w:t>Ғайнекең кабинеттен шығып келеді. Гүсынан өте беріп</w:t>
        <w:br/>
        <w:t>назар салды.</w:t>
        <w:br/>
        <w:t>-- Неге отырсыз?-- деді.</w:t>
        <w:br/>
        <w:t>-- Кіруге кезек тимей, арыз айтуға ауыз жетпей...</w:t>
        <w:br/>
        <w:t>“Арыз” деген сөзден бірінші хатшы біртүрлі шімірігіп</w:t>
        <w:br/>
        <w:t>қалды. Әйтсе де жігіттің отты жанары, сарғыш тартып кеткен</w:t>
        <w:br/>
        <w:t>жүдеу жүзі кісі сырын сырт ажарынан танып үйренген</w:t>
        <w:br/>
        <w:t>хатшыны еріксіз кідіртті. Түскі үзіліске бөлінген түтамдай</w:t>
        <w:br/>
        <w:t>уақыт жарыдан ауып бара жатса да, өзегі тартып қарны</w:t>
        <w:br/>
        <w:t>ашса да -- азаматты қиып кете алмады, кеңсесіне бастады.</w:t>
        <w:br/>
        <w:t>Төрдегі креслоға озбай-ак етек жақтағы орындықтың шетіне</w:t>
        <w:br/>
        <w:t>жайғасып Бопені қапталына отырғызды, “ал, сөйле”,-- деген.</w:t>
        <w:br/>
        <w:t>Талай уақыт тыншытпай, ұмытылмай ішін тескен татымды</w:t>
        <w:br/>
        <w:t>ой ауыздан шыққанда мүлдем сұры қашып, нәрсізденіп</w:t>
        <w:br/>
        <w:t>кетеді скен. Мұны өзінің аузын, аңысын баққан Ғайнекеңнің</w:t>
        <w:br/>
        <w:t>күңгірт көмескі реңінен танып отыр. Әбден зәразап болған</w:t>
        <w:br/>
        <w:t>көңіл алып-ұшып асықтыра түседі. Бір айтқанын сан қайталап</w:t>
        <w:br/>
        <w:t>сөздің түп мәнін аша алмай қор болды. Ғайнекең пәске</w:t>
        <w:br/>
        <w:t>кідіртті.</w:t>
        <w:br/>
        <w:t>-- Түк түсінсем бүйырмасын!.. Малдың майдалап кеткені</w:t>
        <w:br/>
        <w:t>қалай?.. Болса да түстік астан қүр қалдық, енді асығатын</w:t>
        <w:br/>
        <w:t>дәнеме жоқ, аптықпай, саспай, дұрыстап айтшы!..</w:t>
        <w:br/>
        <w:t>Бөпе маңдай терін саусағымен сыпырып бір кезек</w:t>
        <w:br/>
        <w:t>аблыққан жүрегін басып тыныстап алды. Сосын ойда жоқта</w:t>
        <w:br/>
        <w:t>көкірек сарайы ашылып тілі шешіліп “Сунақатада” басынан</w:t>
        <w:br/>
        <w:t>өткізген бар оқиғаны жіліктеп, мүшелеп хатшының алдына</w:t>
        <w:br/>
        <w:t>жайып салды. Кеудесімен бұрыла ойысқан аудан</w:t>
        <w:br/>
        <w:t>басшысының райы ашылды; сөз жоқ; алдында отырған жүдеу</w:t>
      </w:r>
    </w:p>
    <w:p>
      <w:r>
        <w:t>жігіт -- ел несібесін үлесе жеп көлденең олжа іздеп жүрген</w:t>
        <w:br/>
        <w:t>320</w:t>
        <w:br/>
        <w:t>-- Мандайымыздағы жалғыз озатсың, алақанымызға салып</w:t>
        <w:br/>
        <w:t>құрметтейміз келіп! Құрбылық әзілді де көтермейтін болып</w:t>
        <w:br/>
        <w:t>барасың. Мана әлгіде Мағрипа жолдағы Қойіпекеңе жеткізіп</w:t>
        <w:br/>
        <w:t>сал деп отініп еді; әйтпесе өзім де жіпсіз байланып тұрмын,</w:t>
        <w:br/>
        <w:t>уақытым жоқ.</w:t>
        <w:br/>
        <w:t>-- Жүрмейді сенімен!--деп Батыр барқ стті. Даусының</w:t>
        <w:br/>
        <w:t>оғаш ашы шығып кеткенін білмей қалды. Сүп-сүр болып</w:t>
        <w:br/>
        <w:t>сазарған бет-әлпетінен шошынды ма, әлде анадай жердегі</w:t>
        <w:br/>
        <w:t>басқарма бастығынан именді ме -- директор “ендеше мейлің</w:t>
        <w:br/>
        <w:t>білсін, ә!” деп қолын бір сілтеп бұрылып жүре берді.</w:t>
        <w:br/>
        <w:t>-- Қолтықта отырған Қойшекец сырқаттанып жатқанын</w:t>
        <w:br/>
        <w:t>естіп, барып қайтайық деп директорға отінгенім рас,-- дейді</w:t>
        <w:br/>
        <w:t>даусының дірілі сөнбей, ыстық күн козінен қорғалай ығысып.</w:t>
        <w:br/>
        <w:t>“Сұлтанғалидың колеңкесіне ұқсап ілесіп күндіз-түні. ойға-</w:t>
        <w:br/>
        <w:t>қырға делеңдегенің жетер енд!”--дейді ашуға булыққан</w:t>
        <w:br/>
        <w:t>Батыр. “Біледі ғой, түсінеді ғой деймін -- жоқ, елдің ацы</w:t>
        <w:br/>
        <w:t>осегінен именеді ғой деймін -- жоқ, әлде ауылдағы шаш</w:t>
        <w:br/>
        <w:t>түйген, оқудың түбін тескен жалғыз сенбісің?! Түзде бейнет,</w:t>
        <w:br/>
        <w:t>үйде нала жеп, шау болып іпогіп бара жатқаным мынау,</w:t>
        <w:br/>
        <w:t>қарға аунаған түлкідей қылмың қағып, қүбажонданып қадап</w:t>
        <w:br/>
        <w:t>басып жүргенің апау!.. Әлтінің көзімді бақырайтып қойып</w:t>
        <w:br/>
        <w:t>бейне коңілдесіне айтқандай “жүреміз бе қалайы” несі?..</w:t>
        <w:br/>
        <w:t>Кетпенші деп козге ілмей кемсіткендерің бе бүл!”</w:t>
        <w:br/>
        <w:t>Батыр ішінде қордаланып жиналған окпе наласын ағыл-</w:t>
        <w:br/>
        <w:t>тегіл ақтара алмай түтығып, тығылып арыны басылып қалды.</w:t>
        <w:br/>
        <w:t>Әрнәрсенің басын бір шалды. Мағрипаның ажарлы ақшыл</w:t>
        <w:br/>
        <w:t>реңі пәске сұрланып, пәске қызарып, қүбыла озгерді. Айнала</w:t>
        <w:br/>
        <w:t>мамыражай кең дүние козіне де, көңіліне де біртүрлі өгей,</w:t>
        <w:br/>
        <w:t>суық көрініп кеткені. Ызадан қопарыла қыстығып өксіп</w:t>
        <w:br/>
        <w:t>жіберді.</w:t>
        <w:br/>
        <w:t>-- Қалаға кетем! Төзімім темір емес!</w:t>
        <w:br/>
        <w:t>Батыр бетіне біреу салқын су шашып жібергендей суына</w:t>
        <w:br/>
        <w:t>қалды. Ойланған: Мағрипадан айрылсам тірідей өлгенім</w:t>
        <w:br/>
        <w:t>ғой деп. Онсыз да күн астында қатқан тулақтай қаудырлаған</w:t>
        <w:br/>
        <w:t>қызықсыз, сұрықсыз күндерім Мағрипасыз бейне ит тартқан</w:t>
        <w:br/>
        <w:t>терідей болар-ау деп. От басымның жылуы, тыныштығы,</w:t>
        <w:br/>
        <w:t>татуы, берекесі, базары, бақилығы үшін неге де болса көндім</w:t>
        <w:br/>
        <w:t>ендеше деп.</w:t>
        <w:br/>
        <w:t>Батыр, кешір мені... екеуміз екі дүниенің адамы</w:t>
        <w:br/>
        <w:t>секілдіміз... түсінісуіміз қиындап барады... тегі райымыз</w:t>
        <w:br/>
        <w:t>жараспас... ертеңнен бастап арыз беріп Мейрамқалаға кетемін...</w:t>
        <w:br/>
        <w:t>Батыр ойланған: алдына жорғақтай жығылып кешірім</w:t>
        <w:br/>
        <w:t>сұрасам илігер, кешер, кешірер бәлкім деп. Бір жолға мен-</w:t>
        <w:br/>
        <w:t>ақ артық айтып ақымақ болыппын деп. Мінезі қатты</w:t>
        <w:br/>
        <w:t>324</w:t>
      </w:r>
    </w:p>
    <w:p>
      <w:r>
        <w:t>“Пошым-порымыңа нс болған, құлдығым-ау, әлде ауырып</w:t>
        <w:br/>
        <w:t>қалдың ба... әлде...”-- деп бәйек боп безектеді. Мағрипа</w:t>
        <w:br/>
        <w:t>орындыққа сұлқ ошарылған күйі уайымның көлеңке табы</w:t>
        <w:br/>
        <w:t>басылған жүзін төмен салып біраз отырды. Ажарына</w:t>
        <w:br/>
        <w:t>табынып жорғақтаған жаны жоқ кейуанаға ботен мінезбен</w:t>
        <w:br/>
        <w:t>тіл қатты. Әуелгіде үні қарлығып іріп шықты.</w:t>
        <w:br/>
        <w:t>“Батыр екеуміздің тұзымыз жараспайтын секілді”,- деді</w:t>
        <w:br/>
        <w:t>санадан сарғайып. “Нсгс деріңіз бар ма... Оның ойлағаны</w:t>
        <w:br/>
        <w:t>-- кетпені мен күріші ғана; одан артылса өрік бауына қарау,</w:t>
        <w:br/>
        <w:t>одан асса озат атанып жылына ауданға бірер қатынау. Мен</w:t>
        <w:br/>
        <w:t>болсам жел өтінде қалып, уағынан ерте солып бара жатқан</w:t>
        <w:br/>
        <w:t>қыр жауқазыны секілдімін. Әнеукүні көкем жарықтық:</w:t>
        <w:br/>
        <w:t>қой көрмеген қой көрсе -- қуалап жүріп олтірер, қыз</w:t>
        <w:br/>
        <w:t>көрмеген қыз көрсе -- уалап жүріп өлтірер: қаратабан</w:t>
        <w:br/>
        <w:t>кетпеншілер қадіріңді білмей барды-жоқты етіп, ауруын</w:t>
        <w:br/>
        <w:t>емдетіп, шайын демдетіпн әбден діңкелетіпті ғой деп еді.</w:t>
        <w:br/>
        <w:t>Байқасам сол әке созінің жаны бар секілді. Осыдан екі</w:t>
        <w:br/>
        <w:t>жыл бүрын кім сдім?.. қазір қандаймын?.. Аудан басшысының</w:t>
        <w:br/>
        <w:t>сөзін сыйлап қана -- шаң мен топыраққа, бейнетке белшеден</w:t>
        <w:br/>
        <w:t>батқан осынау түкпір олкеге телінермін деп тегі ойлаппын</w:t>
        <w:br/>
        <w:t>ба?”</w:t>
        <w:br/>
        <w:t>Кейуана кісіні осынау бүлдіршіндей әдемі келіншектің</w:t>
        <w:br/>
        <w:t>томпақ аузынан шыққан “шаң мен топырақ”, “бейнет”,</w:t>
        <w:br/>
        <w:t>“қыр қызғалдағы” деген суық создер шошытты. Сол сөздердің</w:t>
        <w:br/>
        <w:t>түп астарынан тіксінді .“Құдай-ау, жастық желігі әлі</w:t>
        <w:br/>
        <w:t>басылмаған екен ғой” деп іштей таңырқады кемпір: “әйтпесе</w:t>
        <w:br/>
        <w:t>өлмейтін халық ана, тозбайтын туған жер туралы әлгідей</w:t>
        <w:br/>
        <w:t>астамшылық күпір сөз айтар ма сді! Осы елдің, осы жердің</w:t>
        <w:br/>
        <w:t>қасиет-қадірі жолында белі бүгіліп, өмірі тозып жүрген</w:t>
        <w:br/>
        <w:t>Батырдай ұлдан садаға кет ендеше!”</w:t>
        <w:br/>
        <w:t>-- Желігің әлі басылмапты-ау, қүлдығым.</w:t>
        <w:br/>
        <w:t>-- Іздегенім желік пе екен? Жас күнімде қызық көрсем,</w:t>
        <w:br/>
        <w:t>сл араласам, жақсы ортада болсам деймін. Адамға бір-ақ</w:t>
        <w:br/>
        <w:t>мәрте берілетін тұтамдай тіршілікте қитабан болып қоқсық</w:t>
        <w:br/>
        <w:t>арасында жүрмесем деймін!</w:t>
        <w:br/>
        <w:t>-- Халық аман болсын, қүлдығым.</w:t>
        <w:br/>
        <w:t>Бір қолымен беліне сүйеніп еден сыпырған қарт кейуана</w:t>
        <w:br/>
        <w:t>мен уыз жүзі албырап мөлдіреп отырған жас келіншек</w:t>
        <w:br/>
        <w:t>бірін-бірі түсініспеді. Осы мезет сырттан ат дүбірі естіліп</w:t>
        <w:br/>
        <w:t>елең еткізген. Есік ашылып ішке өзбек қыздары секілді</w:t>
        <w:br/>
        <w:t>бүрме кеуде, кең етек жолақ шәйі көйлек киген бүйрек</w:t>
        <w:br/>
        <w:t>бет қыз кіріп келді. Қамшысын бүктеп ұстап алыпты. Тани</w:t>
        <w:br/>
        <w:t>кетті; Қойшекең басқаратын комплекстегі жас шопан --</w:t>
        <w:br/>
        <w:t>Күміссырға!</w:t>
        <w:br/>
        <w:t>326</w:t>
        <w:br/>
        <w:t>жас отаудың іргесі осы елден ажырамасын деп байлау бекітті.</w:t>
        <w:br/>
        <w:t>Дүрмекті дүбірлі, ахахулы той уағында сүттей ұйып отырған</w:t>
        <w:br/>
        <w:t>өзге бір семьяның тыныштық түнлігі тілініп кете жаздады.</w:t>
        <w:br/>
        <w:t>Бұл оқиға аузын ашса іші корінетін қарапайым Батырдың</w:t>
        <w:br/>
        <w:t>жұмыс десе олген ақкоз мінезінен басталды.</w:t>
        <w:br/>
        <w:t>Түнімен тастай қатып сілелеп ұйықтаған диқан таң сызы</w:t>
      </w:r>
    </w:p>
    <w:p>
      <w:r>
        <w:t>біліне тұрып егіс басына жөнелді. Үйінен шығарда таң</w:t>
        <w:br/>
        <w:t>қалғаны -- қабатындағы келіншегінің керуеті бос; төтенше</w:t>
        <w:br/>
        <w:t>науқас шақыртып кейде түн ішінде дедектетіп әкетуші</w:t>
        <w:br/>
        <w:t>еді. Ондайда Мағрипа күйеуін оятып: “ал, мен кетіп</w:t>
        <w:br/>
        <w:t>барамын, есікті іліп ал”,--деп молліреп қоштасатын, бүл</w:t>
        <w:br/>
        <w:t>жолы тым-тырыс жылыстап жоғалыпты. Жүрек басын шаян</w:t>
        <w:br/>
        <w:t>шағып алғандай шімірігіп, ілгері басқан аяғы кері түсіп</w:t>
        <w:br/>
        <w:t>күріштікке келіп жетті, Жаздайғы көлкіген колде кеңірдектеп</w:t>
        <w:br/>
        <w:t>тұрған дақылдың суын тартатын күн бүгін. Әрі дегенде</w:t>
        <w:br/>
        <w:t>аптадан соң, танап ішіне шынжыр табан комбайн түспекші.</w:t>
        <w:br/>
        <w:t>Оған дейін ылғалы дегдіп, батпағы ширап, масақ мұрты</w:t>
        <w:br/>
        <w:t>сарғайып үлгеруге тиіс. Барып ұзына арықтың тоспасын</w:t>
        <w:br/>
        <w:t>бекітті. Енді канал ернеуіне шөмиіп отырып сусоқты етігін</w:t>
        <w:br/>
        <w:t>шешіп, балағын сықты.</w:t>
        <w:br/>
        <w:t>Басқарма бастығы Сыпақүл жаяулатып, соңынан жер</w:t>
        <w:br/>
        <w:t>ойғыш топырақ ысырғыш, арық шиырлағыш машиналарды</w:t>
        <w:br/>
        <w:t>ілестіріп, жер мен көкті тітіретіп қаптатты келіп. Ызың</w:t>
        <w:br/>
        <w:t>дыбыс құлақ кесті. Сыпақүл әлгілерді жаңа ғана суы</w:t>
        <w:br/>
        <w:t>тартылған бас арыққа қиыршақ тогіп, таптап, табанын котере</w:t>
        <w:br/>
        <w:t>түсуге көзеп, нұсқап жұмылдырып жатыр. Қарап тұрып</w:t>
        <w:br/>
        <w:t>қайран қалғаны! Пай-пай, баяғы белсенділердің сезі мен</w:t>
        <w:br/>
        <w:t>ісінің арасы ат шаптырым алыс жатушы еді. Бүл күндегі</w:t>
        <w:br/>
        <w:t>басшылар айтты -- бітті! Былтырлары сор басқан жерге тік</w:t>
        <w:br/>
        <w:t>құбыр салып тұзын шаямыз деді; апта өткен жоқ -- осынау</w:t>
        <w:br/>
        <w:t>жалпак даланы шүрқ-тесік етті. Енді канал мен бас арықтың</w:t>
        <w:br/>
        <w:t>ұлтанын көтереміз лесті, кірісіп жатқаны мынау”,--деп</w:t>
        <w:br/>
        <w:t>насаттанды Батыр. Әлгідегі кірбің көңілі жуылып ашылған</w:t>
        <w:br/>
        <w:t>шүберектей тазарған сыңайлы. Қасына басқарма бастығы</w:t>
        <w:br/>
        <w:t>келді: “Осы көктемнен каналдың үлтанын көтеруді қоймай</w:t>
        <w:br/>
        <w:t>айтып арпалысып жүріп, мемлекеттік жоспарға енгіздірем;</w:t>
        <w:br/>
        <w:t>ал жоспар деген -- заң, заң ешқашан бұзылмайды”,- дейді.</w:t>
        <w:br/>
        <w:t>Ендеше мейлі де деп атыз жиегінде кетпеніне сүйеніті,</w:t>
        <w:br/>
        <w:t>сіресіп тұрған сді. Көзін тауып айтса, нүсқаса бітпейтін іс</w:t>
        <w:br/>
        <w:t>жок екен-ау деп ойлаған. Осынау қалпымен туған жер</w:t>
        <w:br/>
        <w:t>өзгеше өнерлі, әңгімеші, әсерлі екен-ау деп қызыққан.</w:t>
        <w:br/>
        <w:t>Сөйтіп түрғанда анадай жерге жеңіл газик келіп кідірді;</w:t>
        <w:br/>
        <w:t>іші сезіп біліп тұр -- ауданнан келген бастықтың қарасын</w:t>
        <w:br/>
        <w:t>жер түбінен көріп білетін Сұлтанғали сол. Қасында қызыл</w:t>
        <w:br/>
        <w:t>32</w:t>
        <w:br/>
        <w:t>келіншек шын түңіліп коңілі қалса қайрылмастан кетері</w:t>
        <w:br/>
        <w:t>хақ. Әйтсе де еңгезердей азамат талшыбықтай сұңғақ</w:t>
        <w:br/>
        <w:t>келіншектің алдыпа жығылып, кешірім сүрап жатудан және</w:t>
        <w:br/>
        <w:t>қысылды, анадай жерде оріп жүрген жұмысшылардан именді.</w:t>
        <w:br/>
        <w:t>Ауыр соққы тиген кісідей есенгіреп состиып тұра берді.</w:t>
        <w:br/>
        <w:t>Мұны Мағрипа өзінше жігіттің менмендігі, тәкаппарлығы</w:t>
        <w:br/>
        <w:t>деп ұқты.</w:t>
        <w:br/>
        <w:t>Басыңа азап болып жолыққан секілдімін. Ылғи</w:t>
        <w:br/>
        <w:t>қиналумен, қызғанумен күн откізіп келесің. Дабыра-</w:t>
        <w:br/>
        <w:t>дамайсыз, ың-шыңсыз ажырасқанымыз жоп шығар...</w:t>
        <w:br/>
        <w:t>Дедіде Мағрипа қол сөмкеге салып әкелген түстік тамақты</w:t>
        <w:br/>
        <w:t>ораулы күйінде алып көк шөп үстінс қойды. Қалтасындағы</w:t>
        <w:br/>
        <w:t>кілтті Батырдың қолына берді. “Бауырың әлсіз, шоліркеп</w:t>
        <w:br/>
        <w:t>жүріп канал суын ішпе”-- деді. Сөйтті де, көзінің шарасына</w:t>
        <w:br/>
        <w:t>толған жасты жасырып сырт айналып жүре берді. Атыз-</w:t>
        <w:br/>
        <w:t>атыздың басын жағалап барып жыңғыл тоғайын коктеп</w:t>
      </w:r>
    </w:p>
    <w:p>
      <w:r>
        <w:t>өтетін жалғызаяқпен майда басып кетіп барады. Жүрген</w:t>
        <w:br/>
        <w:t>сайын көкшіл көйлегі көк аспанға сіңіп қалықтап ұшып</w:t>
        <w:br/>
        <w:t>жонелгендей. Келіншек соңынан көз жазбай қарап түрган</w:t>
        <w:br/>
        <w:t>диқан жүрегі жаншыла, талпына соғып бір мезет жоғалып</w:t>
        <w:br/>
        <w:t>кеткендей сезілді; байқайды -- кеудесі босап қалған секілді.</w:t>
        <w:br/>
        <w:t>аңдайды -- маңайындағы өлке мүлдем бөтен тәрізді. Күн</w:t>
        <w:br/>
        <w:t>де қызыл пүліштей қызғын аранымен арылып таусылып</w:t>
        <w:br/>
        <w:t>бара жатты. Сахараның таза ауасын жиде, орік иісі жүпарын</w:t>
        <w:br/>
        <w:t>шаша түрлентіп, желдің үзік лебі жетті. Батыр атыз басында</w:t>
        <w:br/>
        <w:t>балбал тастай қатып қанпна тұрғанын білмейді.</w:t>
        <w:br/>
        <w:t>Күннің кең шарасы кан қызылданып батыс өлкеге құлай</w:t>
        <w:br/>
        <w:t>мойынсұнып барады.</w:t>
        <w:br/>
        <w:t>Кешкіріп қалғанын бір-ақ байқады. “Айдалада қубас</w:t>
        <w:br/>
        <w:t>болып қаңғырып, кетпенге сүйеніп неғып тұрмын” деген.</w:t>
        <w:br/>
        <w:t>Сосын жан дүниесі қопарыла құлазып, керзі етігін қоңылтаяқ,</w:t>
        <w:br/>
        <w:t>сұғына салып, алыс ауылды бетке алып жүгіре жөнелді.</w:t>
        <w:br/>
        <w:t>Келіншегінің соңынан қуа шықты...</w:t>
        <w:br/>
        <w:t>Ажарлы аққұба реңі тозып, жас тамшысы түйілген</w:t>
        <w:br/>
        <w:t>жанары боталап жас келіншек жаяулатып ауыл шетіне ілінген.</w:t>
        <w:br/>
        <w:t>Соңынан қуып жетіп дыбыс берген директордың машинасына</w:t>
        <w:br/>
        <w:t>қайрылмады. Бейне көзі көзіне түссе арбалып қалардай;</w:t>
        <w:br/>
        <w:t>бейне ұяттан беті күйіп жанардай; басын төмен салған</w:t>
        <w:br/>
        <w:t>күйі жол жиегіне шығып газикті тұсынан оздырып жіберді.</w:t>
        <w:br/>
        <w:t>Қою шаң маңайын көміп кетті. Әуелі медпунктке бұрылайын,</w:t>
        <w:br/>
        <w:t>есеп-қисап жазылған журнал мен дімкәс кісілердің тізімін</w:t>
        <w:br/>
        <w:t>ала шығайын деп ойлаған. Дәрі иісі сіңген шағын үйдің</w:t>
        <w:br/>
        <w:t>табалдырығынан тіршілік сапарын тауысқан жолауигыдай</w:t>
        <w:br/>
        <w:t>жабығып аттады. Ұй сыпырушы кейуапа кісі шошып кетті;</w:t>
        <w:br/>
        <w:t>325</w:t>
        <w:br/>
        <w:t>ма, әлде кеудеден итеріп шығарып сала ма-- оныда ойламас-</w:t>
        <w:br/>
        <w:t>тан жүгініп кеп есігін қақты. Еділ жарқ стіп есік аш-</w:t>
        <w:br/>
        <w:t>канда тобесі көкке жете қуанды. Болған істі соқалап түсіндірін</w:t>
        <w:br/>
        <w:t>кеп: “Бір амалын жаса, құтқара көр!” -- деп шатынаған</w:t>
        <w:br/>
        <w:t>жанарын жасқа шылап, сұрланып отырып қалды.</w:t>
        <w:br/>
        <w:t>Осынау әңгімені естіген Еділ Айдархановничтің ет жүрегін</w:t>
        <w:br/>
        <w:t>әлдебір суық алақан сипағандай әсер етті, орнынан қалай</w:t>
        <w:br/>
        <w:t>атылып тұрғанын өзі де сезбей қалды.</w:t>
        <w:br/>
        <w:t>Бас дәрігер мен Қарықбол құйғытып ауруханаға жетті.</w:t>
        <w:br/>
        <w:t>Дабырласқан, сапырылысқан, сенделіскен, қаумаласқан</w:t>
        <w:br/>
        <w:t>аласапыран күндер басталды да кетті. Ақ төсекте арыстай</w:t>
        <w:br/>
        <w:t>созылған науқас үстіне үймелеп; күнді түнге, түнді күнге</w:t>
        <w:br/>
        <w:t>ұзатып өмір үшін арпалысқан ақпейіл адал адамларлы</w:t>
        <w:br/>
        <w:t>Қарықбол кинолардан коретін, не бір оқыған кітабыпап</w:t>
        <w:br/>
        <w:t>ұшырататын. Ойлайтын; е қызметі, озінің міндеті болған</w:t>
        <w:br/>
        <w:t>соң жұмылады ғой деп. Тағы ойлайтын; айлық жалақы</w:t>
        <w:br/>
        <w:t>үшін жанталасады ғой деп. Сойтсс жалақыдан да, қызметтен</w:t>
        <w:br/>
        <w:t>де жоғарырақ, мәндірек, мазмұндырак жәйіттер бар скен.</w:t>
        <w:br/>
        <w:t>Торт құбыласы сай кісінің озін түнімен тосегі жамбасына</w:t>
        <w:br/>
        <w:t>тастай батып үйқтатпай доңбекшітіп шығатын ой дегеп</w:t>
        <w:br/>
        <w:t>азаптың болатынын осы жолы анық сезді. Ойлы адамға</w:t>
        <w:br/>
        <w:t>дүниенің қызығынан көрі уайымы; күпес бетінен көрі</w:t>
        <w:br/>
        <w:t>келеңкелі жағы жиірек ұшырасатынын білді. Тіршілікте</w:t>
        <w:br/>
        <w:t>лауазымнан, жалақыдан, байлықтан басқа да салмакты -</w:t>
        <w:br/>
        <w:t>ар, аламгершілік секілді безбеннің болатынын бұл күндері</w:t>
      </w:r>
    </w:p>
    <w:p>
      <w:r>
        <w:t>шындап түсінді. Сол безбеннің қалтырауық басын қай</w:t>
        <w:br/>
        <w:t>жақсысымен, не ізгі шаруасымен толтырарын білмей сүмек</w:t>
        <w:br/>
        <w:t>боп терледі. Бөпенің басында бірнеше күн күзетте отырып,</w:t>
        <w:br/>
        <w:t>көз ауданына көкшіл көлеңке уайым табы сіңді. Қиын</w:t>
        <w:br/>
        <w:t>ғасырдың құбылмалы кезең суатында тіршілік кешсе де</w:t>
        <w:br/>
        <w:t>ендігі өмірін өтірікке құрмай отуге тас түйін бекінді.</w:t>
        <w:br/>
        <w:t>Арада ай өте қарақұрт уынан Бөпенің бір қабат терісі</w:t>
        <w:br/>
        <w:t>түсіп сүлелеп, сүйретіліп аяғына мінді; таяққа сүйеніп</w:t>
        <w:br/>
        <w:t>ауруханадан шықты.</w:t>
        <w:br/>
        <w:t>Мейрамқала үсті жаздың мамыржай шуағына малынып.</w:t>
        <w:br/>
        <w:t>ығы-жығы машинадан ауыр тыныстап, кошелері шаршаған</w:t>
        <w:br/>
        <w:t>кісінің шеке тамырындай бүлкіл қаға соғып қырық құбылып</w:t>
        <w:br/>
        <w:t>құбажонданып жатты. Өлмейтін халық ана, халық ата боз</w:t>
        <w:br/>
        <w:t>баяғысынша түгесілмес шаруа күйбеңімен жосқындай жоңкіп</w:t>
        <w:br/>
        <w:t>Бопені де толқынына ілестіріп әкетті.</w:t>
        <w:br/>
        <w:t>Бөпе бейне тәй-тәй басуды жақында үйренген бүллірілін</w:t>
        <w:br/>
        <w:t>сәбиге ұқсап, ілдебайлап аяңдап орталықтағы аупартком</w:t>
        <w:br/>
        <w:t>кеңсесіне келді. Қадалып кезек тосып, үзақ отырды. Бірінші</w:t>
        <w:br/>
        <w:t>хатшыға кіруге жиналған кісілерді тізімдеп отырған</w:t>
        <w:br/>
        <w:t>319</w:t>
        <w:br/>
        <w:t>Сырттан ысқырына шаң котеріп құйрығымен жер</w:t>
        <w:br/>
        <w:t>сабалаған Арыстанды-Қарабастың сарыны жетеді. Екі жас</w:t>
        <w:br/>
        <w:t>іштей үйірім тауып ымыраға келіскен сыңай танытты. Төмен</w:t>
        <w:br/>
        <w:t>сүзілген жанарларын көтерісіп осынау ақыл кеніші - ел</w:t>
        <w:br/>
        <w:t>ағасына тәнті тұра тәубалай қарасты.</w:t>
        <w:br/>
        <w:t>Жиырма бірінші тарау</w:t>
        <w:br/>
        <w:t>Мейрамқаланың желке түсында, дәлірек айтсақ Қаратаудың</w:t>
        <w:br/>
        <w:t>күрең Сырға құлаған ылди беткейінде шағын малшы ауылы</w:t>
        <w:br/>
        <w:t>бар. Сай ішіне орнаған Қосүйеңкі ауылының белді азаматы,</w:t>
        <w:br/>
        <w:t>бұрынғы автоклуб иесі -- осы күнгі аудандық мәдениет</w:t>
        <w:br/>
        <w:t>болімінің меңгерушісі Мүлкаманның биік моржасы кешелі-</w:t>
        <w:br/>
        <w:t>бүгін үздіксіз кок түтін шүбатты. Мотоцикл мініп ойға-</w:t>
        <w:br/>
        <w:t>қырға селкілдеп шабарман кетті. Мүның себебі --неше жыл</w:t>
        <w:br/>
        <w:t>құрсақ котермей қапалы, қаяулы жүрген келіншегі Үрбала</w:t>
        <w:br/>
        <w:t>тақауда аман-есен босанып ұл тапқан. Енді Мүлкаманның</w:t>
        <w:br/>
        <w:t>қуанышында шек жоқ; екі езуі құлағына жете ыржиып,</w:t>
        <w:br/>
        <w:t>омырауы ашылып, “ай, тағдыр, бере көр” деп шабылып</w:t>
        <w:br/>
        <w:t>той қамына кірісті.</w:t>
        <w:br/>
        <w:t>Мәдениет бөліміне меңгеруші болғалы қызметті кобіне</w:t>
        <w:br/>
        <w:t>салт істейтін, жақында Мейрамқаладан екі бөлмелі аядай</w:t>
        <w:br/>
        <w:t>үй алып жеңілдеп қана кошіп барды, Әйтсе де кең отырып,</w:t>
        <w:br/>
        <w:t>жайлап жүріп үйреніп қалған қыр адамы “калаға үйренуім</w:t>
        <w:br/>
        <w:t>қиын" деп, ауылдағы орнықты мекен-жайын ешкімге сатпады,</w:t>
        <w:br/>
        <w:t>сүйекті мүлкін осында қалдырды. Такауда әйелі босанып,</w:t>
        <w:br/>
        <w:t>күтім керек болған соң, әрі қыр мен Сырдың сыпайыларын</w:t>
        <w:br/>
        <w:t>шақырып той өткізуді діттеген соң машина жалдап артынып-</w:t>
        <w:br/>
        <w:t>тартынып қайыра көшіп келді. Кешеден бері есі шығып,</w:t>
        <w:br/>
        <w:t>ауа райының бұзыла түскеніне қарамай шілдехана откіземін</w:t>
        <w:br/>
        <w:t>деп тірсегі майысып жүргені содан.</w:t>
        <w:br/>
        <w:t>Әуелі қыр астындағы Шалқая кенінен шашуға деп айлық,</w:t>
        <w:br/>
        <w:t>жалақысын алып, келіншегін қолтықтап Жаманеркек жетті.</w:t>
        <w:br/>
        <w:t>Болек машинамен артынып-тартынып ылдидан Қойшекең,</w:t>
      </w:r>
    </w:p>
    <w:p>
      <w:r>
        <w:t>Батыр, Мағрипа әлгіде келіп түскен. Жалға алған жүк</w:t>
        <w:br/>
        <w:t>машинасының шофері: “Сұлтанғали кешіксем құртады,</w:t>
        <w:br/>
        <w:t>кідірмеймін”,--деп асығыс қайтып кетті. Әзірге уағынан</w:t>
        <w:br/>
        <w:t>кешеуілдеп жатқан аудан орталығынан келетін Далабай мен</w:t>
        <w:br/>
        <w:t>Сыпақүлдың семьясы. -- Әй, төтенше тығызтаяң шаруа</w:t>
        <w:br/>
        <w:t>шығып қалмаса сыйлас кісілер келмей жерге қаратуы мүмкін</w:t>
        <w:br/>
        <w:t>емес,-- дсп күпті коңілмен делең қағып ауыл басшысы</w:t>
        <w:br/>
        <w:t>Алтынбаланың алдынан отіп, сойыс сатып алды, жылқышы</w:t>
        <w:br/>
        <w:t>ауылдан қымыз келтірді. Нәресте іңгәсін естімей көптен</w:t>
        <w:br/>
        <w:t>3%2</w:t>
        <w:br/>
        <w:t>-- Мағрипа тәтей, сізге ат алып келдім,- дейді.-</w:t>
        <w:br/>
        <w:t>Қойшекең түннен бері қысылып ауырып жатыр.</w:t>
        <w:br/>
        <w:t>Шиелеп байланған жіптей тіршілік түйіткілін шеше алмай</w:t>
        <w:br/>
        <w:t>отырған Мағрипа окыс серпіліп орнынан тұрды. Осы слге</w:t>
        <w:br/>
        <w:t>келгелі омыртқа мен жұлындай жақындасып кеткен кейуанаға</w:t>
        <w:br/>
        <w:t>жол жабдығын қамдатты, өзі керекті дәрі-дәрмегін</w:t>
        <w:br/>
        <w:t>жинастырып қабдишаға салды. Дертке дауа іздеп дайын</w:t>
        <w:br/>
        <w:t>көлікке мініп кештетіп жолға шықты.</w:t>
        <w:br/>
        <w:t>Қабағы салыңқы Сыртүні меңіреу олкені лезде түмшалай</w:t>
        <w:br/>
        <w:t>қымтады. “Тәтей, аттың басын жіберіп тақым созын</w:t>
        <w:br/>
        <w:t>алайық”,-дейді қапталындағы Күміссырға. Бұл тақымыпың</w:t>
        <w:br/>
        <w:t>астында серпінді пружина бардай қопаңдай түседі. Онсыз</w:t>
        <w:br/>
        <w:t>да ауыздығын сүзіп аршындап келе жатқан Бәйгекүрең</w:t>
        <w:br/>
        <w:t>тізгін босаса ытырыла жөнелмектіі. Қараңғы түнде жымба</w:t>
        <w:br/>
        <w:t>жыныс тоғай ішінде қорықпай қалай шаппақшы деп</w:t>
        <w:br/>
        <w:t>таңырқаған. Ат тізгінін қата ұстайды. Күміссырғадан сұрап</w:t>
        <w:br/>
        <w:t>білгені- жылдың жайлау, күзеу, көктеу, қыстау кезгі торт</w:t>
        <w:br/>
        <w:t>құбыл уағында қоныс өзгертіп көшіп жүретін малшы әулеті</w:t>
        <w:br/>
        <w:t>комплекске ұйысқалы екі-ақ рот табан аударатын болыпты.</w:t>
        <w:br/>
        <w:t>Күз бен қыста баяғы құм ішіне салынған стандартты мекен</w:t>
        <w:br/>
        <w:t>жайда отырса; коктем мен жаз Қаратау мен Сырдария</w:t>
        <w:br/>
        <w:t>арасындағы иен қолтықта; Мейрамқаланың окпе тұсынша,</w:t>
        <w:br/>
        <w:t>құйқалы бауырдың қара жусанына тістелей қатып жатады.</w:t>
        <w:br/>
        <w:t>Бұл күнде Мағрипаның төркін үйі- кокесі мен апасы</w:t>
        <w:br/>
        <w:t>қойшылықтан қол үзіп өрік бауының қарауылы болып</w:t>
        <w:br/>
        <w:t>қала желкесіне көшіп кеткен. Оған себеп-- кокесінің сүйек</w:t>
        <w:br/>
        <w:t>жолдас үзіліп бітпейтін ескі құяңы еді, курортқа барды,</w:t>
        <w:br/>
        <w:t>білген ем-домын жасады, болмады, суық қармаса-ақ қайплалап</w:t>
        <w:br/>
        <w:t>ұстап қанкақсатып төсекке сүйрейтінді шығарды. Комекші</w:t>
        <w:br/>
        <w:t>шопансыз-ақ малдың бейнетін шаруаға тоселген, оңқай</w:t>
        <w:br/>
        <w:t>асықтай әйпел малсақ комсомол жастар үйіріп әкетті. Ат</w:t>
        <w:br/>
        <w:t>тұяғы понтан көпірді жаңғыртып дариядан кесіп откенде</w:t>
        <w:br/>
        <w:t>Күміссырғаға сауал қойды.</w:t>
        <w:br/>
        <w:t>-- Дәрігерді ауданнан неге шақыртпадындар?</w:t>
        <w:br/>
        <w:t>--Осы отырған жеріміз Мейрамқалаға қарағанда Түгіскенге</w:t>
        <w:br/>
        <w:t>екі еседей жақын. Оның үстіне де Қойшекең “қолы женіл</w:t>
        <w:br/>
        <w:t>қызыма шап” деп болмады.</w:t>
        <w:br/>
        <w:t>Суық лай реңді толқынын ақырын қозғап дария кілдіреп</w:t>
        <w:br/>
        <w:t>қалыпты. Айнала кең дүние беймезгіл қиып ғасырлың мал</w:t>
        <w:br/>
        <w:t>баққан, егін салған, жер қазған тынымсыз тегеурініне шыдай</w:t>
        <w:br/>
        <w:t>алмай түтеленіп додадан шыққан кокпаршыдай тырая</w:t>
        <w:br/>
        <w:t>жығылыпты. Сахараның түнгі ауасы мөлдірей тазарып</w:t>
        <w:br/>
        <w:t>сыңғырап түр. “Тізгінді бір жіберсек жетіп барамыз”,--</w:t>
        <w:br/>
        <w:t>деген қыздың қыздыруымен Мағрипа тізгінді қағып қалып</w:t>
      </w:r>
    </w:p>
    <w:p>
      <w:r>
        <w:t>327</w:t>
        <w:br/>
        <w:t>Мағрипаның көрінбеуіне қарағанда үй иесі ауыл рәсімін</w:t>
        <w:br/>
        <w:t>сақтап қыз-келіншекті бөтен болмеге кіргізген секілді. “Айып</w:t>
        <w:br/>
        <w:t>тартасың, тоңған боларсың” ,-- деп қызметші жігіттер дігірлеп</w:t>
        <w:br/>
        <w:t>Далабайдың қолына шүпілдеген рюмка ұстатты. “Нәрестенің</w:t>
        <w:br/>
        <w:t>есімін құлағы түрік, қаламы жүйрік Далабай ініме</w:t>
        <w:br/>
        <w:t>қойғызамын”,--деп үй иесі желпілдесе, былайғы Жсетібас</w:t>
        <w:br/>
        <w:t>тобындағы бозбастар “өзіміз”, өзіміз” десіп өзеурей түседі.</w:t>
        <w:br/>
        <w:t>Құлқынын қуратып отырған ат қойған -- нәресте сыбағасы</w:t>
        <w:br/>
        <w:t>-- екені бесенеден белгілі.</w:t>
        <w:br/>
        <w:t>-- Осыдан аттай жиырма екі жыл бұрын тауда, Ақүйік</w:t>
        <w:br/>
        <w:t>өзенінің сағасын жайлап отырғанда бір топ жанашыр ағайын</w:t>
        <w:br/>
        <w:t>тап осылай отауыма жиналып мәслихат құрғаны әлі есімде,-</w:t>
        <w:br/>
        <w:t>деп Мүлкаман көзіне жас алып даусы дірілдеді. -- Содан</w:t>
        <w:br/>
        <w:t>бері Доскей кәрияны, Нағанай мен Сауранбайды</w:t>
        <w:br/>
        <w:t>жоғалтыппыз. Ендігі айтарымыз өлмейтін халық ана, халық</w:t>
        <w:br/>
        <w:t>ата аман болсыншы!</w:t>
        <w:br/>
        <w:t>-- Жиырма екі жыл зымырап өтілті, ә?! Дүкен ұстап</w:t>
        <w:br/>
        <w:t>мойнына қарыз ақша мінген Құлшығаш інімізді бәле-жалалан</w:t>
        <w:br/>
        <w:t>құтқарамыз деп жиналдық-ау сол жолы,--деп Жаманеркек</w:t>
        <w:br/>
        <w:t>ішінен толғап Піскен сабадай гүмпілдеді.</w:t>
        <w:br/>
        <w:t>-- Замана желі жиырма екі жыл үдеп соғып үлгерді</w:t>
        <w:br/>
        <w:t>деңіз!</w:t>
        <w:br/>
        <w:t>-- Самайға ақ қырау түсіп, шау тартып жігіт ағасы болын</w:t>
        <w:br/>
        <w:t>қалдық, ендігі салауат мына жастардікі,- деп Қойшекең</w:t>
        <w:br/>
        <w:t>коньяктан жалғыз ұрттап закускаға кү міс кәмпитті жөргегінен</w:t>
        <w:br/>
        <w:t>аршып тістеді. Етекке таман жайғасқан жастар бұл созлі</w:t>
        <w:br/>
        <w:t>тост көтеруге бағышталған деп ұқты білем, сыбағаларын</w:t>
        <w:br/>
        <w:t>сылқ-сылқ жұтысты. Самаурын түбінде елеңдеп кесе</w:t>
        <w:br/>
        <w:t>қатынатып, ашы қуырдақ тасып қызмет көрсетіп отырған</w:t>
        <w:br/>
        <w:t>Жетібастың көзі қанталап, қүлақ сырты қызарғаны -- шатак.</w:t>
        <w:br/>
        <w:t>шығарамын дегені. Домбыраның құлағын келтіріп саусағымен</w:t>
        <w:br/>
        <w:t>үзіп дәмді дыбыс терген Далабай бүй деді:</w:t>
        <w:br/>
        <w:t>-- Үш кітапқа созылған ұзақ сонар әңгіменің басталғанына</w:t>
        <w:br/>
        <w:t>жиырма екі жыл болыпты, ә? Бір жігіттің өмір жасы ғой</w:t>
        <w:br/>
        <w:t>тегі!</w:t>
        <w:br/>
        <w:t>-- Сол кездегі жанашыр ағайындар жиырма екі жыл</w:t>
        <w:br/>
        <w:t>өткен соң осы дастарқанға қайыра жиналып дәм татамыз,</w:t>
        <w:br/>
        <w:t>сұқбат құрамыз деген кімнің ойында бар?</w:t>
        <w:br/>
        <w:t>Мұлкаманның көңілі босап көзіне жас алып сөйлегені</w:t>
        <w:br/>
        <w:t>үлкендер жағын шынымен тебірентті. Зымырап өтіп жатқан</w:t>
        <w:br/>
        <w:t>осынау үшқыр уақыт шырғасы түгел шадыман үрпаққа</w:t>
        <w:br/>
        <w:t>омірі бітпестей, үзілместей, таусылмастай болып көрінсе</w:t>
        <w:br/>
        <w:t>дс самайға ақ салып, маңдайға әжім сызып, жүректі</w:t>
        <w:br/>
        <w:t>шалдықтырып кеткені кәміл. Жиырма бірінші ғасырдың</w:t>
        <w:br/>
        <w:t>22-6М 337</w:t>
      </w:r>
    </w:p>
    <w:p>
      <w:r>
        <w:t>-- басы жастыққа тиіп қатты ұйықтаса-ақ; “жау кеп қалды,</w:t>
        <w:br/>
        <w:t>алға-а-а”--деп айқай салып шошып оянатыны еді.</w:t>
        <w:br/>
        <w:t>Жас әйелі әуелгіде жынданған шығар деп төркініне қашып</w:t>
        <w:br/>
        <w:t>кетіп жүрді дс, жүрс-бара қосағының шадыр, шатақ мінезіне,</w:t>
        <w:br/>
        <w:t>тұшы ұйқысын бүзған ашы айқайына қүлағы үйреніп,</w:t>
        <w:br/>
        <w:t>көндігіп кетті. Содан туған Жетібас есейе келсе атбегі, күсбегі</w:t>
        <w:br/>
        <w:t>боламын деп төсі қайқайып оқуды тастады; тең құ рбылары</w:t>
        <w:br/>
        <w:t>“жетілеміз, жетісеміз” деп білім іздеп қаляға кетіп жатқанда,</w:t>
        <w:br/>
        <w:t>бұл жүйрік атқа мініп “қиду-қиду” деп қырдан аң қағып</w:t>
        <w:br/>
        <w:t>жүрді. Басқа балалар доңгелейтін темір корсе есі птығып</w:t>
        <w:br/>
        <w:t>тоңқалаңдап соңынан жүгірсе бұл мұрнын қисайта тартып</w:t>
        <w:br/>
        <w:t>серілік құрып, саят жасауға ер-тоқым, әбзел әзірлетті.</w:t>
        <w:br/>
        <w:t>Бір оқиға жұрттың әлі ссінде. Қар қалың түскен сары</w:t>
        <w:br/>
        <w:t>аязды қытымыр қыста малды коруге ауданнан окіл келеді.</w:t>
        <w:br/>
        <w:t>Алтынбала құрдай жорғалап қызмет жасап, өкілге жарамды</w:t>
        <w:br/>
        <w:t>ат жегіп, шана әзірлеп береді; ал, қойшыларды армансыз</w:t>
        <w:br/>
        <w:t>арала дейді. Аппақ қар жамылған мидай жазық, жолаушы; лар</w:t>
        <w:br/>
        <w:t>атты ілбіте басқызып қиян түкнірге озады. Өкілдің әңгімесін</w:t>
        <w:br/>
        <w:t>құлағы салбырап тыңдап келе жатқан Жетібас кепет</w:t>
        <w:br/>
        <w:t>алдындағы жотаға шаншыла қарайды. Санып бір-ақ соғып</w:t>
        <w:br/>
        <w:t>шанадан домалай түседі. Жарау аттың қамытын сыпырып,</w:t>
        <w:br/>
        <w:t>сол арада шанасын аударып тастап, айылын қайта тарталы</w:t>
        <w:br/>
        <w:t>да артына қарғып мініп “қиду-қиду” деп шаба жонслді.</w:t>
        <w:br/>
        <w:t>Қалың қарда омбылап қалған окіл күн сала қарап ылди</w:t>
        <w:br/>
        <w:t>төмен қасқыр қуып бара жатқан жігіт сұлбасын әзер</w:t>
        <w:br/>
        <w:t>ажыратады. Түске дейін күтеді атқосшы жоқ. Кешкс дейін</w:t>
        <w:br/>
        <w:t>күтеді. Атқосшы тағы жоқ. Өкіл жаяулап-жалпылап өзегі</w:t>
        <w:br/>
        <w:t>талып ел қарасына әзер ілігіпті. Жстібас аятын болдыртып,</w:t>
        <w:br/>
        <w:t>мылжасы шығып сілелеп ауылға қас қарая жетіпті. “Мал</w:t>
        <w:br/>
        <w:t>қырылып, жүрт адасып, азап көріп жатқанда қасқыр қуып</w:t>
        <w:br/>
        <w:t>саятшылап жүргеніңе жол болсын?!--деп сұраған жұртқа</w:t>
        <w:br/>
        <w:t>Жетібас атүстінен шіренетін көрінеді. “Қасқырды бүгін</w:t>
        <w:br/>
        <w:t>обден болдырттым, ертең тың ат тауып берсеңдер соғып</w:t>
        <w:br/>
        <w:t>қайтамын”,--дейтін секілді... Сол Жетібас бүгіп</w:t>
        <w:br/>
        <w:t>Алтынбаланың ұшық-ұшық қыздырмасына желігіп, желпініп</w:t>
        <w:br/>
        <w:t>Далабаймен шыңдап беттескелі отыр. “Тым болмаса газигініп</w:t>
        <w:br/>
        <w:t>баллонына біз тығып аламын”,-- дейді. Әсіресе Далабайдып</w:t>
        <w:br/>
        <w:t>иен құдайлың даласын қорып, анын, өсімдігін сақтаймыз</w:t>
        <w:br/>
        <w:t>деп шала бүлініп жүргені ит жынын қоздырады.</w:t>
        <w:br/>
        <w:t>Бұл мезет Далабай аяғы ауыр келіншегін жанына</w:t>
        <w:br/>
        <w:t>отырғызып машинасын жайымен айдап Қосүйеңкінің ніп</w:t>
        <w:br/>
        <w:t>қолтығына түсіп келе жатты. Ойлаған: осы даланы қайтсем</w:t>
        <w:br/>
        <w:t>де мемлекеттік қорыққа айналдырамын деп. Ұланғайыр</w:t>
        <w:br/>
        <w:t>үлкен республикада қызыл кітапқа түскен бар болғаны</w:t>
        <w:br/>
        <w:t>95)</w:t>
        <w:br/>
        <w:t>с</w:t>
        <w:br/>
        <w:t>5</w:t>
        <w:br/>
        <w:t>еді; астындағы Бәйгекүрең түяғы жерден ажырап ытырыла</w:t>
        <w:br/>
        <w:t>жонелді.</w:t>
        <w:br/>
        <w:t>Жақсы аттың шабысы бесік тербеткендей ғана деп бекер</w:t>
        <w:br/>
        <w:t>айтпапты. Қүйықтырып үдете жөнелгенде-ақ қабатындағы</w:t>
        <w:br/>
        <w:t>Күміссырғаның мініс шобыры төрт аяғы торт жаққа кетіп”</w:t>
        <w:br/>
        <w:t>тапырақтады да қалды. Әлсіз ай жарығының астында қылаң</w:t>
        <w:br/>
        <w:t>көрініс беріп жеке дара екшелеп шығып, самсап отырған</w:t>
        <w:br/>
        <w:t>қойлы ауылға ә дегенше-ақ мандай тіреді. Алдынан жүгіріп</w:t>
      </w:r>
    </w:p>
    <w:p>
      <w:r>
        <w:t>шыққан ослірімге тізгінін үстата салып үйге кірген.</w:t>
        <w:br/>
        <w:t>Жұмыртқадай сегіз қанат киізүйдің төрінде үлкен темір</w:t>
        <w:br/>
        <w:t>кереует; керует үстінде аһылап-үһілеп барып-келіп Қойшекең</w:t>
        <w:br/>
        <w:t>жатыр. Маңайында күйбеңдеген әйелі үстіне келіп кіртен</w:t>
        <w:br/>
        <w:t>ажалға арашашы дәрігерді коріп көзін бір сығып! кері шегінді.</w:t>
        <w:br/>
        <w:t>Барып ондық, шамның бүғыңқы пілтесін котерді. Мағрипа</w:t>
        <w:br/>
        <w:t>қолын жылы сумен шайып, сүлгіге сүртіп аурудың басына</w:t>
        <w:br/>
        <w:t>төнген, Жел қағып, күн жеп таттанған жүзі одан сайын</w:t>
        <w:br/>
        <w:t>қоңырайып күлбеттеніп кетіпті. Кеше ертеңгісін сәрілік</w:t>
        <w:br/>
        <w:t>шайдан соң атқа қонып малға шығыпты. Күн шекені тескен</w:t>
        <w:br/>
        <w:t>шағырмақ ыстық болыпты, түс әлетінде қатты шөліркеп</w:t>
        <w:br/>
        <w:t>кеп құдықтың тастай суынан сіміріпті; одан өзгесін білмейді</w:t>
        <w:br/>
        <w:t>дейді. Үй жанына жете бере басы айналып, көзі қарауытып</w:t>
        <w:br/>
        <w:t>омақаса жығылыпты. Сүйсек-сүйегін шағып кеміріп жеп</w:t>
        <w:br/>
        <w:t>бара жатқан қүрт па, әлде қан тамыры кеуіп тырысып-</w:t>
        <w:br/>
        <w:t>құрысып қалды ма -- оншасын айырмайды, әйтеуір кеудесін</w:t>
        <w:br/>
        <w:t>сығып, жанын шырқыратып бара жатқан қиын дерт</w:t>
        <w:br/>
        <w:t>жармасқан секілді. Шындығында қан қысымы жоғары.</w:t>
        <w:br/>
        <w:t>Уланған, не соқыр ішек болған дейін десең іш сарайы сау;</w:t>
        <w:br/>
        <w:t>құрғұлақ, не түйнек дейтін -- коз астында, білек тамырында</w:t>
        <w:br/>
        <w:t>көгіс бояу көрінбейді.</w:t>
        <w:br/>
        <w:t>Мағрипа қиын түйінге түйіліп іш қоймасын ашпай сұлқ</w:t>
        <w:br/>
        <w:t>отырып қалды. Қойшекепнің әйелінен; “әлденеден жасырып</w:t>
        <w:br/>
        <w:t>озін-озі емдеген, не дәрі ішкен жағдайы болып па еді?”-</w:t>
        <w:br/>
        <w:t>деп сұрады. “Емделетін ауырған жан смес бұл”--дейді әйел.</w:t>
        <w:br/>
        <w:t>“Әйтсе де бойымның құрысқанын, шекемнің тырысқанын</w:t>
        <w:br/>
        <w:t>жазам деп анда-санда көкнәр езіп ішетін”,-- дейді әйел.</w:t>
        <w:br/>
        <w:t>Мағрипа жанарын жалт еткізді: “Сол сәрілік шайда көкнәр</w:t>
        <w:br/>
        <w:t>ішіп пе едіңіз?.. “Иә, айдалада, қой соңында зерікпес үшін</w:t>
        <w:br/>
        <w:t>ат үстінде мүлгіп-қалғып кәйіп қып жүрейін деп уыстай</w:t>
        <w:br/>
        <w:t>кепкен шопті суға езіп отырған” ,--дейді мондыбас әйел.</w:t>
        <w:br/>
        <w:t>Мағрипа дерттің сырын жаңа тапты. Түстік өңірінде</w:t>
        <w:br/>
        <w:t>мал соңында жүрген көзі ашық кісілер “қарақұрт тисе”,</w:t>
        <w:br/>
        <w:t>“жылан шақса” уға қарсы дару жасаймыз деп көкнәр сабағын</w:t>
        <w:br/>
        <w:t>кептіріп дорбаға салып сақтап жүреді. Сүйегі сал, қызыққа</w:t>
        <w:br/>
        <w:t>қүмар, әуесқой Қойшекең әлгі кокнорды қойға шығар</w:t>
        <w:br/>
        <w:t>328</w:t>
        <w:br/>
        <w:t>алты қорық, елу аңшылық және жиырма алты қоғамдық</w:t>
        <w:br/>
        <w:t>заказниктер бар.</w:t>
        <w:br/>
        <w:t>Түстеп түгендесе -- Ақсу-Жабағылы, Алматы, Наурызым,</w:t>
        <w:br/>
        <w:t>Барсакелмес, Қорғалжын және Марқакол қорықтары 447,2</w:t>
        <w:br/>
        <w:t>мың тектардай ғана жер көлемін алып жатқаны мәлім.</w:t>
        <w:br/>
        <w:t>Бүгінгідей шаруашылығы қанат жайып, техникасы дамыған</w:t>
        <w:br/>
        <w:t>қабырғалы елге бүл мүлдем аз. Қаратау мен Сырдария</w:t>
        <w:br/>
        <w:t>арасында жатқан жалпақ дерменелі даланың бөкен,</w:t>
        <w:br/>
        <w:t>қарақұйрық, киік, арқар секілді сирек аңы; боз кесіртке,</w:t>
        <w:br/>
        <w:t>оқ жыланы сақталатын арнайы қорық ашылсын деп астанаға</w:t>
        <w:br/>
        <w:t>қағаз жөнелткелі қашан. Жоғары жақ мақұүлдапты.</w:t>
        <w:br/>
        <w:t>“Жергілікті аңшылар қоғамы, орман шаруашылығы мекемесі</w:t>
        <w:br/>
        <w:t>алам бөліп, сол ауданнын аңын, құсын, мақұлығын тізімдеп,</w:t>
        <w:br/>
        <w:t>өсімдігін хатқа түсіріп жазып жіберіңдер”,-- деген арнайы</w:t>
        <w:br/>
        <w:t>қатынас келді. Осының өзіне әжептеуір бел көтеріп, коңіл</w:t>
        <w:br/>
        <w:t>бірлегені рас.</w:t>
        <w:br/>
        <w:t>Мүлкаманның кең ауласына кіргенде байқады -- тойға</w:t>
        <w:br/>
        <w:t>жиналған жұрттың басы құралып қалыпты. Ауа дым бүрке</w:t>
      </w:r>
    </w:p>
    <w:p>
      <w:r>
        <w:t>бастапты. Машинадан түскені сол жас жеңгелер “ақшалы</w:t>
        <w:br/>
        <w:t>қайнымыздан көрімдік аламыз” десіп қаумалап, жамырап</w:t>
        <w:br/>
        <w:t>әй-шайға қаратпай ішікі болмеге алды да кетті. Сая нәзік</w:t>
        <w:br/>
        <w:t>жымиып ел рәсімінің осынау сұлу көрінісін сырттай қызықтап</w:t>
        <w:br/>
        <w:t>қалған. Далабайды жетелегеп күйі нәрестені жылы бөлмеге</w:t>
        <w:br/>
        <w:t>енгізді.</w:t>
        <w:br/>
        <w:t>Бақытына нүрлана балқыған Үрбала болесін емізіп отыр</w:t>
        <w:br/>
        <w:t>екен. Қымсынып, қысылып тоқ кеудесін көлегейлей берді.</w:t>
        <w:br/>
        <w:t>Уой, деген!.. Бетінің сүтшұқыры ойылып, пысылдап, ерні</w:t>
        <w:br/>
        <w:t>бүлкілдеп жатқан нәрестеге Далабай көз сұғын қадамады.</w:t>
        <w:br/>
        <w:t>Көрімдікке қалтасынан қос кокала қағаз суырып беріп,</w:t>
        <w:br/>
        <w:t>әйелдердің қыспағынан әрең деп құтылып шетке ойысып</w:t>
        <w:br/>
        <w:t>шықты. Ойтетін де жоні бар. Далабайдың әкесі -- Доскейдің</w:t>
        <w:br/>
        <w:t>көзінің алмасы болған. Тіктеп қараған нәресте тотенше</w:t>
        <w:br/>
        <w:t>дерт жамайтын жанарлы жан көрінеді. Бөтен ауылға қыдырып</w:t>
        <w:br/>
        <w:t>барса көлігінен түсіп жатын: “Нәрестені әкетіңдер, жас</w:t>
        <w:br/>
        <w:t>ботаға жабу жабыңдар”,-- деп айкайлап сақтандырады екен.</w:t>
        <w:br/>
        <w:t>Сол салттан Далабай да озбайтын.</w:t>
        <w:br/>
        <w:t>Тасып шалқыған үй иесі колтықтап қонақ бөлмеге әкеліп</w:t>
        <w:br/>
        <w:t>кіргізді. Оюлы, өрнекті текемет тосеп, үстіне айқыш-үйқыш</w:t>
        <w:br/>
        <w:t>атылас корпеше жайын қазақша жерге жасаған бай</w:t>
        <w:br/>
        <w:t>дастарқанды тойшы қауым қаумалап үлгеріпті. Дүрк котеріліп</w:t>
        <w:br/>
        <w:t>орталарынан орып ашты. Төр жақта, Қойшекең, Сыпақүл,</w:t>
        <w:br/>
        <w:t>Жаманеркек, оң қабырғаны жағалай Батыр, Алтынбала, осы</w:t>
        <w:br/>
        <w:t>елдің жыға танымайтын оспірім жігіттері! сорпа бетіне шығар</w:t>
        <w:br/>
        <w:t>шекиіп шіренген жігіт ағалары жайғасыпты. Сая мен</w:t>
        <w:br/>
        <w:t>336</w:t>
        <w:br/>
        <w:t>түседі. Батыр бір мезетте шыдамай атқып тұрып, күйген</w:t>
        <w:br/>
        <w:t>көндей тырысып сыртқа беттеді.</w:t>
        <w:br/>
        <w:t>Кеңсе алдындағы ұзын скамейкаға ошарылып жападан-</w:t>
        <w:br/>
        <w:t>жалғыз міз бақпастан отырған. Құс мылтығымды қыстыра</w:t>
        <w:br/>
        <w:t>шықпаған екем деп окінді. Шүғыл аспан тереңдеп, денесі</w:t>
        <w:br/>
        <w:t>қалшылдап тоңғанын біледі. Бар мен жоқтың арасында</w:t>
        <w:br/>
        <w:t>бой жасаған адамдай қызығы мол тіршіліктен тым іпеткері</w:t>
        <w:br/>
        <w:t>қалғанын сезеді. Алыс қиырдан күннің үлкен шарасы қызара</w:t>
        <w:br/>
        <w:t>бортіп олмо-ол ажырай бастапты. Дәл өкпе тұсына гүр</w:t>
        <w:br/>
        <w:t>етіп тоқтай қалған газикті көріп еңсесін көтеріп алды,</w:t>
        <w:br/>
        <w:t>директордың газигі! Сұлтанғали домалай түсіп келесі бүйірдегі</w:t>
        <w:br/>
        <w:t>есікті ашып Мағрипаны қолтықтап сүйемеллеп түсіріп жатыр.</w:t>
        <w:br/>
        <w:t>Келіншек жүзі алау күнге шағылып нарттай жанып тенселе</w:t>
        <w:br/>
        <w:t>бастады.</w:t>
        <w:br/>
        <w:t>Осынау суретті корген диқан қара жерге қазықша қағылып</w:t>
        <w:br/>
        <w:t>тұрды да қалды.</w:t>
        <w:br/>
        <w:t>О-о-о! Мағрипа жүзінен зәредей зәбірлену, көмескі мүц</w:t>
        <w:br/>
        <w:t>көлеңкесін сезгенде ғой--бара директорды жағадан алар</w:t>
        <w:br/>
        <w:t>еді. Өзіне деген бүйрегі бүтін келіншегін аздырған арамзаның</w:t>
        <w:br/>
        <w:t>бетіне былш түкірер еді! Түтіп жер еді! Тап қазір Мағрипаның</w:t>
        <w:br/>
        <w:t>шырғасы түтел, ымырашыл, көңілді қалпын көріп жігері</w:t>
        <w:br/>
        <w:t>бордай үгілді. Беті күйіп беттей алмады. Қапелімде оянған</w:t>
        <w:br/>
        <w:t>жігіттік ар-намысынан аттай алмай қалды.</w:t>
        <w:br/>
        <w:t>Ашу бунап шытынап тұрып тегі аңғармапты. Газиктің</w:t>
        <w:br/>
        <w:t>артқы отырғышынан Ғайнекең түсіп жатыр. Ашық айқын</w:t>
        <w:br/>
        <w:t>үнінен, шетен қалпағын алақанына ұрып қаққыштауынан</w:t>
      </w:r>
    </w:p>
    <w:p>
      <w:r>
        <w:t>бірден таныды. Осы мезет жердің жарығы болса Батыр</w:t>
        <w:br/>
        <w:t>ойланбастан-ақ соған түсіп жоғалуға бейіл еді. Тап мына</w:t>
        <w:br/>
        <w:t>кіріптар халде қалір тұтып, асылдап жүрген кісінің көзіне</w:t>
        <w:br/>
        <w:t>түсу өліммен тең екен. Аблырап аңқиып тұра беріпті.</w:t>
        <w:br/>
        <w:t>Ғайнекеңнің жүзі сынық, мән-жайға Мағрипадан-ақ жолай</w:t>
        <w:br/>
        <w:t>қаныққан секілді.</w:t>
        <w:br/>
        <w:t>Сауал қойып жүрегін тырнамады. Үнсіз тұқырып кеңсеге</w:t>
        <w:br/>
        <w:t>бастады. Алға түсіп жорғақтаған директор қапталдай озыт,</w:t>
        <w:br/>
        <w:t>есік ашып, бастықты ішке откізіп, орындық ұсынып елпектей</w:t>
        <w:br/>
        <w:t>жүрген. Директордың жынын алған бақсыдай, желі шыққан</w:t>
        <w:br/>
        <w:t>доңғалақтай көпе-корнсу солғындап қалғаны белгілі енді.</w:t>
        <w:br/>
        <w:t>Я, Сұлтанғали осы түн ғазауаттың қыл копіріндей сын</w:t>
        <w:br/>
        <w:t>кезеңнен өтіп тау басына келген, я, осы салар оңбастай</w:t>
        <w:br/>
        <w:t>болып мандайы тасқа тиген. Ғайнекең кабинет иесінің жұмсақ</w:t>
        <w:br/>
        <w:t>креслосына жайғасты, Мағрипа мен Батырды кос қапталына</w:t>
        <w:br/>
        <w:t>отырғызды. “Сен шаруаңа жүре бер, боссың”,-леп</w:t>
        <w:br/>
        <w:t>Сұлтанғалиды жүргіздіріп жіберді.</w:t>
        <w:br/>
        <w:t>331</w:t>
        <w:br/>
        <w:t>құлазып қаңырап тұрған үй қайта тіріліп, жақындар мен</w:t>
        <w:br/>
        <w:t>ісмер жеңгейлердің билігінде тойшы үй түңлігі желпілдеп</w:t>
        <w:br/>
        <w:t>кетіпті. Ақшам жамырап, ымырт үйіріле дәмді, шұрайлы</w:t>
        <w:br/>
        <w:t>дастарқан жиегінде қонақтың алды қауқылдасып тізе түйістіре</w:t>
        <w:br/>
        <w:t>бастады.</w:t>
        <w:br/>
        <w:t>Жетібас мотоциклге мініп ойға-қырға шапқылап</w:t>
        <w:br/>
        <w:t>шақырушы болып кеткен еді. Шаршап-шалдығып әлгіде</w:t>
        <w:br/>
        <w:t>оралыпты. Енді сол Жетібасты жеңінен іліп Алтынбала</w:t>
        <w:br/>
        <w:t>оңашалап сыртқа алып шықты. Үйдің қараңғы қапталына</w:t>
        <w:br/>
        <w:t>сүйреледі. Алтынбаланың мекен жайы Мүлкаманның үйімен</w:t>
        <w:br/>
        <w:t>жаптас, қоралас болатын. Екі жігіт енді тіркесіп-үшқасып</w:t>
        <w:br/>
        <w:t>табалдырыққа сүрініп ішке озды. Ферма меңгерушісінің</w:t>
        <w:br/>
        <w:t>әйелі тойға қолқабыс жасауға коршіге кетіпті. Жарық</w:t>
        <w:br/>
        <w:t>жаққанда корді -- әңірейген қонақ бөлмесі суық тартып</w:t>
        <w:br/>
        <w:t>құлазып түр. Алтынбала жез жиектсген сервантты ашып</w:t>
        <w:br/>
        <w:t>ішінен жартылық арақ, екі стақан алып столға қойды. Асып,</w:t>
        <w:br/>
        <w:t>тоңазытып қойған үйеме табақ ет әкелді.</w:t>
        <w:br/>
        <w:t>Орындыққа қарсыласып отырып ашы судан бір-бірден</w:t>
        <w:br/>
        <w:t>тастап, ас ауыз тиген соң үй иесі соз сабақтады.</w:t>
        <w:br/>
        <w:t>- Сенің осы бүранда темірің босап кеткен білем,- деп</w:t>
        <w:br/>
        <w:t>ысқырынып жігіттің жүрек басын түршіктірді.- Жә, жә,</w:t>
        <w:br/>
        <w:t>сөзімді болме! Кешеден бері Мүлкаманның қолжаулығына</w:t>
        <w:br/>
        <w:t>айналып желпілдеп жүргеніне күйемін. Жә-жә... сабыр</w:t>
        <w:br/>
        <w:t>сақта! Бүгін Мүлкаманның үйіне осы ауылдан шыққан</w:t>
        <w:br/>
        <w:t>исі жақсылар жиналатынын білем, ішінде аулан басшысының</w:t>
        <w:br/>
        <w:t>көзінс түсем, абырой арттырам, газет шығарам деп шала</w:t>
        <w:br/>
        <w:t>шабылып жүрген Далабай болады. Мына марқасқа ағанды</w:t>
        <w:br/>
        <w:t>кез келген жерде “ағайын арасын боледі”, “жауырды жаба</w:t>
        <w:br/>
        <w:t>тоқиды”, “кісі ақысын жонып жейді”, “баяғының бел-</w:t>
        <w:br/>
        <w:t>сендісі секілді жұрттың төбесін тесіп, зығыр сгеді” деп</w:t>
        <w:br/>
        <w:t>ғайбаттап бюроға салдырды, газетке шығарды... ай, істемеген</w:t>
        <w:br/>
        <w:t>иттігі қалмады ғой!.. Кей-кейде Далабайдың қысастығын</w:t>
        <w:br/>
        <w:t>ойласам сай-сүйегім сырқырап түтін жұтқандай өзегім</w:t>
        <w:br/>
        <w:t>өртеніп, омалы-е-е-еп отырып қаламын. Сол зұлматтан</w:t>
        <w:br/>
        <w:t>есе теңдік сұрайтын кезендінің кезі бүгін! Жә-жә, комейіңді</w:t>
        <w:br/>
        <w:t>танып отырмын... Саған да істемегені аз ол шіркіннің:</w:t>
      </w:r>
    </w:p>
    <w:p>
      <w:r>
        <w:t>атбегі, құсбегі сері, бекзат болып жүрген жеріңнен козге</w:t>
        <w:br/>
        <w:t>шыққан сүйелдей етіп соцыңа Беласар деген бәлесін салып</w:t>
        <w:br/>
        <w:t>қойды.</w:t>
        <w:br/>
        <w:t>Бөгенге динамит жардың деп былтыр күзде шақшадай</w:t>
        <w:br/>
        <w:t>басынды шарадай етті. Келіншегі Сая жұмыс сұрап барғанында</w:t>
        <w:br/>
        <w:t>“жатып ішер, жеп кетер” скен деп қол астындағы қызларға</w:t>
        <w:br/>
        <w:t>күлкі етіпті. Жә-жо!.. Тағы бір жүзді тартып ал да сөзді</w:t>
        <w:br/>
        <w:t>тыңда! Нәлетіге сырттан тіс басып жүрген жалғыз мен болсам-</w:t>
        <w:br/>
        <w:t>333</w:t>
        <w:br/>
        <w:t>ау; туысқан-туғанға сштеңесін аямай жүгіретін жігіттің нары</w:t>
        <w:br/>
        <w:t>Қарықбол кеше кім еді, бүгін кім?.. Сырдың суы сирағынан</w:t>
        <w:br/>
        <w:t>келмейтін, майлық-сулығы бірдей Қарықбол директор болып</w:t>
        <w:br/>
        <w:t>тұрғанда қандай еді, бүгін қандай? Мінекей, бүгін-ертең</w:t>
        <w:br/>
        <w:t>сол Далабай менің дс ініме су қүйып түбіме жеткелі жүр.</w:t>
        <w:br/>
        <w:t>Екі сөзінің бірі “ел абыройы, жұрт намысы” болыпты қазір,</w:t>
        <w:br/>
        <w:t>піштуі.. соған қарап тұрған абырой-атақ болса оны ит жесін-</w:t>
        <w:br/>
        <w:t>ай. Жә, жо, жының қозбасын әзірге! Кешелі-бүгін сстідім</w:t>
        <w:br/>
        <w:t>-- сол Далабай Қаратау мен Сырдария арасында жатқан</w:t>
        <w:br/>
        <w:t>жалпақ кеңіс мемлекет қорығына айналсын, аңын атып,</w:t>
        <w:br/>
        <w:t>өсімдігін отауға тиым салынсын деп жоғарыға қағаз жонелтіпті</w:t>
        <w:br/>
        <w:t>дейді. Сонда біз бозторғай үніне тербелген жусанды жазықты</w:t>
        <w:br/>
        <w:t>аттап басуға зар болады екенбіз.</w:t>
        <w:br/>
        <w:t>Осы мезет жамбас сүйектің етін еркін күйсеп отырған</w:t>
        <w:br/>
        <w:t>Жетібас шашалып қалды.</w:t>
        <w:br/>
        <w:t>-- Өй, әкеңнің! Ондай қүқайдың көзін жоямын!..</w:t>
        <w:br/>
        <w:t>-- Жә-жә, ол заман откен, бүл күнде қысастықты айла,</w:t>
        <w:br/>
        <w:t>тәсілмен жіңішкелеп жасайды.</w:t>
        <w:br/>
        <w:t>-- Аракка тойып аламын да тұмсығын бет қылып жіберемін!</w:t>
        <w:br/>
        <w:t>-- Жә-жә, одан ештеңесі құрымайды, милиция шақырып</w:t>
        <w:br/>
        <w:t>ұстатып жібереді де жаны жай табады.</w:t>
        <w:br/>
        <w:t>“Милиция” деген созлен Жетібас тіксініп қалды; көрмей,</w:t>
        <w:br/>
        <w:t>білмей жүрсе бір сәрі ғой, ол шіркіндер талай жүрек отын</w:t>
        <w:br/>
        <w:t>алып, кішімтайлы стіп тұқымын тұздай құртқан ғой.</w:t>
        <w:br/>
        <w:t>- Енді қайт дейсіз?</w:t>
        <w:br/>
        <w:t>-- Ағайынның басы түйісіп арғы-бергіден әңгіме тарқатқан</w:t>
        <w:br/>
        <w:t>кенеулі кезінде мына ағаң қыстырма қисық соз бастайды;</w:t>
        <w:br/>
        <w:t>осылай да осылай өзге совхоз, оңге жүрттың алдында қашанғы</w:t>
        <w:br/>
        <w:t>жүзіміз томен тарта береді деймін. Қашанғы “ішкіш те,</w:t>
        <w:br/>
        <w:t>жегіш те” біз боламыз деймін. Өзге ауылдың түтіні түзу,</w:t>
        <w:br/>
        <w:t>аузы дуалы; біз ғана жау шаптылап шала бүлінеміз де</w:t>
        <w:br/>
        <w:t>жатамыз; оған жалғыз кінәлі -- Далабай деймін. Далабай</w:t>
        <w:br/>
        <w:t>бір басының мақсат мансұғы үшін бәрімізді қоңсы отырған</w:t>
        <w:br/>
        <w:t>жүртқа күлкі қылды, оз қорасына шапты. Сырттағы жүрт</w:t>
        <w:br/>
        <w:t>козге шұқып шенеп, мінеп әлтіріп барады деп гөйгейлеймін</w:t>
        <w:br/>
        <w:t>кеп. Сонда жұрттың ақысын аңдап, аузын бақ; шапқа түрт,</w:t>
        <w:br/>
        <w:t>шоқ-шоқ үрле, қапы жіберме!.. Дай-дай қоздаса құдайдың</w:t>
        <w:br/>
        <w:t>бергені, жә-жӘ!..</w:t>
        <w:br/>
        <w:t>Жетібастың “ауыл намысы” десе арқасы қозып шыға</w:t>
        <w:br/>
        <w:t>келетін мінезі бар. Мүны біреулер тұқымына тартқан без</w:t>
      </w:r>
    </w:p>
    <w:p>
      <w:r>
        <w:t>қаттығынан десе: біреулер дау, жанжал, ергіске бір табан</w:t>
        <w:br/>
        <w:t>жуық жүретін жындыбастығынан деп ұғады. Жетібастың</w:t>
        <w:br/>
        <w:t>әкесі Ұлы Отан соғысыня қатынасып, жараланып елге ерте</w:t>
        <w:br/>
        <w:t>оралған кембағал кісі болатын. Жұртты таң қалдырғаны</w:t>
        <w:br/>
        <w:t>334</w:t>
        <w:br/>
        <w:t>Мазмұны</w:t>
        <w:br/>
        <w:t>Бірінші бӨЛІМ сесвггогокоравиииаянанаыадырмак БА елкен 3</w:t>
        <w:br/>
        <w:t>Екінші! бөлім: сзеезеугеудтркконЕРОИРЕКТИЕРЕНЕНЕСДЕТЕДОРЕДЕРІДЕДІ 159</w:t>
        <w:br/>
        <w:t>Дүкенбай Досжан</w:t>
        <w:br/>
        <w:t>ТАҢДАМАЛЫ ШЫҒАРМАЛАР</w:t>
        <w:br/>
        <w:t>7-том</w:t>
        <w:br/>
        <w:t>Роман-трилогия</w:t>
        <w:br/>
        <w:t>Үшінші кітап</w:t>
        <w:br/>
        <w:t>(қазақ тілінде)</w:t>
        <w:br/>
        <w:t>Редакторы А.Естен</w:t>
        <w:br/>
        <w:t>Техникалық редакторы Т.Суранова</w:t>
        <w:br/>
        <w:t>Компьютерде қалыптаған Г.Сәрсенбаева</w:t>
        <w:br/>
        <w:t>Басуға 2.07.03 қол қойылды. Пішімі 84х108 1/32. Офсеттік басылыс.</w:t>
        <w:br/>
        <w:t>Қаріп түрі “Таймс”. Шартты баспа табағы 18,5. Шартты бояулы</w:t>
        <w:br/>
        <w:t>беттаңбасы 19,4. Есептік баспа табағы 18,5. Таралымы 1000.Тапсырыс М 634.</w:t>
        <w:br/>
        <w:t>Қазақстан Республикасы Модениет, ақпарат және қоғамдық келісім</w:t>
        <w:br/>
        <w:t>министрлігінің “Білім” баспасы. 480009, Алматы қаласы, Абай</w:t>
        <w:br/>
        <w:t>дапцғылы, 143-үй. Тел. 77-89-84.</w:t>
        <w:br/>
        <w:t>Қазақстан Республикасы “Атамүра” корпорациясының Полиграфия ком-</w:t>
        <w:br/>
        <w:t>бинаты. 480002, Алматы қаласы, М. Мақатаев көшесі, 41.</w:t>
        <w:br/>
        <w:t>қадама!.. ендігі сауғам сол ғана! Кәрі сіңір, тесік өкпе мына</w:t>
        <w:br/>
        <w:t>мені селкілдетіп қойып, тал шыбықтай солқылдап оскен</w:t>
        <w:br/>
        <w:t>оспірімді қиынға салып қинай бергенің құдайшылыққа</w:t>
        <w:br/>
        <w:t>да, адамшылыққа да жараспайды-ау!..”</w:t>
        <w:br/>
        <w:t>Жүрген сайын Мақүлбек шалдың аяқ басысы ауырлап,</w:t>
        <w:br/>
        <w:t>дәрмені бітіп, өкпесі қабына берді. Кәріліктен өзге суық</w:t>
      </w:r>
    </w:p>
    <w:p>
      <w:r>
        <w:t>бір дерт қамап, құрсаудай қармап алғандай, сәл жүрсе</w:t>
        <w:br/>
        <w:t>қасқырша бас салатындай. Бұрын тап бұлай сүлелеп, кеудесі</w:t>
        <w:br/>
        <w:t>жаншылып, тұла бойын жер тартпаушы еді. Енді есіне</w:t>
        <w:br/>
        <w:t>түсті; әлгі жалыныш-жалбарынышым, отінішім түп месін</w:t>
        <w:br/>
        <w:t>тапқан екен деп қуанды. Ендеше коп ұзамай көзімнің ағы</w:t>
        <w:br/>
        <w:t>мен қарашығындай -- ендігі қалған медеуім, ертеңге жаяр</w:t>
        <w:br/>
        <w:t>жапырағым -- Сая сауығады скен!.. кәрі кеуде сап-сап</w:t>
        <w:br/>
        <w:t>басылып тыншығатын секілді. Ұзақ әңгіменің бастау бұлағы</w:t>
        <w:br/>
        <w:t>болған қиын қызық өмірнама осымен тамам. Мақұлбек</w:t>
        <w:br/>
        <w:t>шал шаңқай түсте аудан іргесіне тақап, жол жиегіне тізе</w:t>
        <w:br/>
        <w:t>бүгіп демалып отырғанда соңынан шөп тиеген нән машина</w:t>
        <w:br/>
        <w:t>жетіп мінгізе кетті. Түстік өңірі бой жасағандай бұйығы</w:t>
        <w:br/>
        <w:t>тыншып, шуаққа маңдайын төсеп маужырап, марғау мінезбен</w:t>
        <w:br/>
        <w:t>сап-сап басылып қалғаны.</w:t>
        <w:br/>
        <w:t>1976-1979 жылдар</w:t>
        <w:br/>
        <w:t>Түсініктеме</w:t>
        <w:br/>
        <w:t>“Зауал” атты трилогияның үшінші кітабы айдарымен</w:t>
        <w:br/>
        <w:t>беріліп отырған бұл роман “Табалдырығыңа табын” деген</w:t>
        <w:br/>
        <w:t>атпен 1980 жылы “Жазушы” баспасынан жеке кітап болып</w:t>
        <w:br/>
        <w:t>жарық көрген болатын.</w:t>
        <w:br/>
        <w:t>70--80-жылдары қабырғалы қаламгерлердің шығармасын</w:t>
        <w:br/>
        <w:t>шығаратын көркем әдебиет баспасы жалғыз “Жазушы”</w:t>
        <w:br/>
        <w:t>баспасы еді. “Жалын” жастар баспасы ретінде аяғын енлі</w:t>
        <w:br/>
        <w:t>ғана тәй-тәй басып келе жатқан. Ол кездегі үрліс бойынша</w:t>
        <w:br/>
        <w:t>әр баспаның тақырыптық жоспары әуелі өз ішінде, Баспа</w:t>
        <w:br/>
        <w:t>Кеңесінде талқыланатын, сосын Орталық Партия комитетінде</w:t>
        <w:br/>
        <w:t>қаралатын, ең соңында Баспа және полиграфия комитетінде</w:t>
        <w:br/>
        <w:t>сүзгіден өтіп барып бекітілетін. Бейне айсберг-мұзтаулар</w:t>
        <w:br/>
        <w:t>қаптаған мұхит ішінен жол тауып аман шыққан кеменің</w:t>
        <w:br/>
        <w:t>халін кешкендей болушы еді. Осынша кедергіден өтіп</w:t>
        <w:br/>
        <w:t>тақырыптық жоспарда қалу кай-қай жас қаламгер үшін оңай</w:t>
        <w:br/>
        <w:t>шаруа емес еді. Автор осы киындықты алдын-ала ескерін,</w:t>
        <w:br/>
        <w:t>әрі көлденең көзді “трилогия” деп шошытпайын деп: 1976</w:t>
        <w:br/>
        <w:t>шыққан “Дария” романын, 1980 жылы жарық корген</w:t>
        <w:br/>
        <w:t>“Табалдырығыңа табын” романын трилогияның кезекті бөлігі</w:t>
        <w:br/>
        <w:t>емес, өз алдына сюжеттік желісі, сомдаған образы бар</w:t>
        <w:br/>
        <w:t>толыққанды жеке кітап ретінде ұсынған болатын.</w:t>
        <w:br/>
        <w:t>“Табалдырығыңа табын” романының жеке тараулары</w:t>
        <w:br/>
        <w:t>“Жұлдыз? журналының 1979 жылғы 3, 4 сандарына,</w:t>
        <w:br/>
        <w:t>“Лениншіл жас”, “Қазақ әдебиеті” газеттерінің мамыр мен</w:t>
        <w:br/>
        <w:t>маусымдағы номерлеріне жарияланды.</w:t>
        <w:br/>
        <w:t>Жазушының он үш томдық таңдамалы шығармаларына</w:t>
        <w:br/>
        <w:t>жетінші том болып, аз ғана толықтыру, ішінара жөндеулермен</w:t>
        <w:br/>
        <w:t>жіберіліп отыр. Бүл баяғы “Зауал” романының соңғы, яғни</w:t>
        <w:br/>
        <w:t>үшінші бөлімі саналады.</w:t>
        <w:br/>
        <w:t>351</w:t>
        <w:br/>
        <w:t>Эпилог</w:t>
        <w:br/>
        <w:t>Бұрын-сонды болмаған қалың қар түстік өңірін бір-ақ</w:t>
        <w:br/>
        <w:t>түнде бүркеп салды. Мейрамқала даласын дел-сал, марғау,</w:t>
      </w:r>
    </w:p>
    <w:p>
      <w:r>
        <w:t>меңіреу тыныштық басқан. Адам аяғы басып, доңғалақ ізі</w:t>
        <w:br/>
        <w:t>түспеген аппақ жалпақ алапты кесіп, арқасына көлденең</w:t>
        <w:br/>
        <w:t>таяқ ұстап ілби басқан қарт кісі -- жалғыз қара аяңдап</w:t>
        <w:br/>
        <w:t>келеді. Бейне өз ішіне өзі үңілген адамдай маңайдағы</w:t>
        <w:br/>
        <w:t>дүниеден мүлде болек, оқшау. Бұл Мақұлбек шал болатын.</w:t>
        <w:br/>
        <w:t>Қызы Саяның оқыс дерттен ауруханаға түсіп, операция</w:t>
        <w:br/>
        <w:t>жасатып, өлім аузынан қалыпты дегенді естігелі үйге сия</w:t>
        <w:br/>
        <w:t>алмай, дегбірі қалмай коніліп сүрап қайтайын деп жоппелдеме</w:t>
        <w:br/>
        <w:t>жаяулап жолға шығып кетіп еді. Ойлаған: аудан мен ауыл</w:t>
        <w:br/>
        <w:t>арасында құрдай қатынап жатқан бір доңгелек ұшырасар</w:t>
        <w:br/>
        <w:t>деп. Күн жексенбі болғасын ба, әлде суық темірдің үстінде</w:t>
        <w:br/>
        <w:t>селкілдеп сілелеген шопыр балалар үйқысынан оянбай жатыр</w:t>
        <w:br/>
        <w:t>ма: әзірге қарсы беттен де, соңынан да кездескен машина</w:t>
        <w:br/>
        <w:t>болмады. Енді міне екі аяғына сеніп қар басқан жазық</w:t>
        <w:br/>
        <w:t>бетімен Мейрамқалаға тотелей тартып келеді. Алыс</w:t>
        <w:br/>
        <w:t>кокжиектен қаланың көкшіл түтіні сұйылып шығады. Таза</w:t>
        <w:br/>
        <w:t>ауа, менсіз аспан, аппақ олке жүрген сайын бойын сергітудің</w:t>
        <w:br/>
        <w:t>орнына иығын басып, аяғын жерге тартып жабықтыра берді.</w:t>
        <w:br/>
        <w:t>Ғасырға жуық үзақ өмірі көз алдынан қайта бір тізбектеліп</w:t>
        <w:br/>
        <w:t>өтті; сол ұбақ-шүбақ тіршілік керуенінде жолай үзіліп қалып</w:t>
        <w:br/>
        <w:t>қойған, жоғалтып алған сері мінез серіктерін жоқтады;</w:t>
        <w:br/>
        <w:t>солардың тірі рухымен іштей шүйіркелесті; әйтеуір тамағына</w:t>
        <w:br/>
        <w:t>түйір-түйір қапалық кептелгені. “Болдым, тойдым” деп</w:t>
        <w:br/>
        <w:t>ойлаған кәрі кеуде. Саяның коңілін сүрасам, соңғы рет</w:t>
        <w:br/>
        <w:t>маңдайынан иіскеп құмарымды қандырсам, ссен-саулығына</w:t>
        <w:br/>
        <w:t>көзімді жеткізсем -- мен де жақсылар кеткен үлкен жолға</w:t>
        <w:br/>
        <w:t>бұрыламын. Сауранбайдың, кемпірімнің соңынан аттанамын.</w:t>
        <w:br/>
        <w:t>Тоқсан жылдан астам туған жердің ырзық несібесін тердім,</w:t>
        <w:br/>
        <w:t>коусарын жұттым, жолын шандаттым, шуағына жылындым,</w:t>
        <w:br/>
        <w:t>суығына тоңдым, үрпақ өсірдім, желіне тотықтым,</w:t>
        <w:br/>
        <w:t>жақсылармен жолықтым, тірі созін тараттым; болдым,</w:t>
        <w:br/>
        <w:t>348</w:t>
        <w:br/>
        <w:t>кеудеңдегі қымбат жиһаз -- қанағаттан кейінгі нәсіл бізге</w:t>
        <w:br/>
        <w:t>де бұйырсын демекші.</w:t>
        <w:br/>
        <w:t>Құлақ естуге, коз коруге тоймас...- дейді</w:t>
        <w:br/>
        <w:t>Ғайнекеннің еміс-еміс үні.</w:t>
        <w:br/>
        <w:t>Мінекей отыз жеті жыл жасапты: артығы да, кемі ле</w:t>
        <w:br/>
        <w:t>жоқ -- отыз жеті рет көгілдір көктемді, сары тіс сақылдаған</w:t>
        <w:br/>
        <w:t>қысты, қажыған, талған кәрілікті, дарияның тасуы мен</w:t>
        <w:br/>
        <w:t>қайтуын коз алдынан откеріпті. Сондағы бір түйгені;</w:t>
        <w:br/>
        <w:t>Мейрамкаланың жүйесіз, жобасыз түскен қиыр-шиыр кошесі</w:t>
        <w:br/>
        <w:t>секілді көп тармақты т іршілік жорығында шындықтың жүзіне</w:t>
        <w:br/>
        <w:t>тура қарайтын кісі -- Ғайнекендер болып елестейтіні.</w:t>
        <w:br/>
        <w:t>Шынның жүзіне қаймықпай қарау -- жүректілік. Сол</w:t>
        <w:br/>
        <w:t>шындықпен ұшыраса қалса көз қиығын қиғаш салып,</w:t>
        <w:br/>
        <w:t>сырғақтап кетер сыпайылар аз емес. Бәлкім, шынлық</w:t>
        <w:br/>
        <w:t>жарықтық жұмыр басты пенделердің көзіне коп түсе</w:t>
        <w:br/>
        <w:t>бермейтін, құпия жүретін қасиет шығар; бәлкім жылдар</w:t>
        <w:br/>
        <w:t>өте, өмір тоза іздеген кісісін әйтеуір бір жолықтыратын</w:t>
        <w:br/>
        <w:t>болар. Отыз жеті жыл ғұмырында қанша куанды, нешеме</w:t>
        <w:br/>
        <w:t>налыды, артық айтты, кем түсті, адасты, сүйсінді, сүйінлірді.</w:t>
        <w:br/>
        <w:t>ренжітті, торықты, жұбанды, бүгінінен жеріді, ертеніне</w:t>
        <w:br/>
        <w:t>үміттенді -- әйтеуір сенімін жоғалтпады. Сондағы бір</w:t>
        <w:br/>
        <w:t>байқағаны: осынау өмір жолында Ғайнекең секілді</w:t>
        <w:br/>
        <w:t>сенімділерге сыйынып келіпті. Тіршілік болса туған жер,</w:t>
        <w:br/>
        <w:t>туысқан ортамды әлі талай қызығыма, налама, жепісіме,</w:t>
        <w:br/>
        <w:t>жұбанышыма, мұңыма, үмітіме, сеніміме сендіре берейіп</w:t>
      </w:r>
    </w:p>
    <w:p>
      <w:r>
        <w:t>деп тілеген.</w:t>
        <w:br/>
        <w:t>Қазіргідей көз алдында. Елуінші жылдары осы олкенің</w:t>
        <w:br/>
        <w:t>қоңын аударып, шаңын шығарын бірде мақта, бірде зығыр,</w:t>
        <w:br/>
        <w:t>сағыз, лобия егіп; я, жартымды өнім ала алмай, я, жерді</w:t>
        <w:br/>
        <w:t>күте алмай, түтелеп тоздырған белсенді ағалар кемшілігін</w:t>
        <w:br/>
        <w:t>кеш түсінді: туған жерден артық алып, туысқан ортаға</w:t>
        <w:br/>
        <w:t>асылық сөйлеудің зауалын тартты. Тегеурінді, тежеусіз өмір</w:t>
        <w:br/>
        <w:t>дариясы лықсып аға берді. Сол дарияның терең ағысына</w:t>
        <w:br/>
        <w:t>барабар алпысыншы-жетпісінші жылдардың білікті</w:t>
        <w:br/>
        <w:t>азаматтары Батыр, Жаманеркек, Ғайнекең, Сыпақұл</w:t>
        <w:br/>
        <w:t>Қойшекеңмен домдес-тұздас болды. Сөзінің сірағысы -</w:t>
        <w:br/>
        <w:t>сол иірімді, шүңейтті, скпіні қатты омір дариясында сенімлі-</w:t>
        <w:br/>
        <w:t>лерге серіктесіп, төзімлілерден тәлім алып, конілін қанағатқа</w:t>
        <w:br/>
        <w:t>тойдырып сері мінез сыпайы халқының ұлы шеру жорығына</w:t>
        <w:br/>
        <w:t>ілесе бермекші, туған табалдырығына табынып өтпекіті.</w:t>
        <w:br/>
        <w:t>Далабай қонағуар жандармен түн жарымы ауа қоштасқан.</w:t>
        <w:br/>
        <w:t>Аспан шайдай ашылып, жүлдыздар жерге ентелей төніп,</w:t>
        <w:br/>
        <w:t>үлкен қала ауыр тыныстап жатты.</w:t>
        <w:br/>
        <w:t>347</w:t>
        <w:br/>
        <w:t>өзі бел астында, қол созымда тұрғандай тегі. Мына үнсіз</w:t>
        <w:br/>
        <w:t>ошчрылған топты үй иесі қайта жадыратқысы келді білем.</w:t>
        <w:br/>
        <w:t>-- Далабай інім, “Қорқыттың қобызы” атты үзақ күйің</w:t>
        <w:br/>
        <w:t>жеке кітап болып басылып Мәскеудің құйма құлақ</w:t>
        <w:br/>
        <w:t>төрешілеріне қатты ұнапты, бірінші жүлде алыпты деп</w:t>
        <w:br/>
        <w:t>газеттер шулап жазып жатыр, құттықтаймын! -- деді өзгеше</w:t>
        <w:br/>
        <w:t>ашық рай танытып. Былайғы жүрт та қошеметтеп қуанысып</w:t>
        <w:br/>
        <w:t>“мемлекеттік сыйлыққа үсыныпты”, “елде жүріп-ақ ерледің”,</w:t>
        <w:br/>
        <w:t>“асылдың сынығы, жақсының жұрағаты” десіп игі тілек</w:t>
        <w:br/>
        <w:t>жақсы сөздерін сауып жатыр. Алтынбала ашы түз кемік</w:t>
        <w:br/>
        <w:t>қуырдақты қарпыта асап соз ығытын әдейі басқа арнаға</w:t>
        <w:br/>
        <w:t>аунатып жіберді.</w:t>
        <w:br/>
        <w:t>-- Мейрамқала үстіндегі маң даланы қорық қылып</w:t>
        <w:br/>
        <w:t>қоршайды деген не сөз?</w:t>
        <w:br/>
        <w:t>Далабай домбырасын жарға сүйеп соқалап түсіндіріп</w:t>
        <w:br/>
        <w:t>кетті.</w:t>
        <w:br/>
        <w:t>-- Осы өлкенің сирек ұшырасатын аңы мен өсімдігін</w:t>
        <w:br/>
        <w:t>қорғайтын мемлекеттік қорық ашу керектігін айтып жоғарыға</w:t>
        <w:br/>
        <w:t>талай қағаз жәнелттім. Өздерің ойлаңдаршы Қазақстанның</w:t>
        <w:br/>
        <w:t>өзгеше желі, ауасы бар, ең күні ыстық, қысы қытымыр</w:t>
        <w:br/>
        <w:t>нүктесі -- осы Мейрамқала. Дәрілік қасиеті зор дермене</w:t>
        <w:br/>
        <w:t>жусаны, күшәла, жаужұмыр тамыры, зіре, зәнзәбіл сейдана</w:t>
        <w:br/>
        <w:t>шөбі басқа жерде мүлде оспейтіні мәлім. Сиреп кеткен</w:t>
        <w:br/>
        <w:t>қарақұйрық, бөкен, киік тұқымы күрт кеміп барады.</w:t>
        <w:br/>
        <w:t>Жоғарыдан келген қағазды бел алып Беласар бүгінде осімдік,</w:t>
        <w:br/>
        <w:t>аң, мақұлық атаулыны тізімдеуге кірісті.</w:t>
        <w:br/>
        <w:t>-- Көшенің жүлігіне қараған күн құрсын! -- деп Жетібас</w:t>
        <w:br/>
        <w:t>киіп кетті мына тұстан. Барақатты әңгімеге бой үрған жүрт</w:t>
        <w:br/>
        <w:t>тікенектей сөзден тіксініп қалды. -- Әкесінің аузын!.. Туған</w:t>
        <w:br/>
        <w:t>жерден топырақ та бұйырмас бізге былай бүрылсаң -- күріш,</w:t>
        <w:br/>
        <w:t>былай бүрылсаң мал, енді мылтығын шошандатып Беласар</w:t>
        <w:br/>
        <w:t>шықса жетіседі екенбіз!</w:t>
      </w:r>
    </w:p>
    <w:p>
      <w:r>
        <w:t>-- Өй, саған не болған?</w:t>
        <w:br/>
        <w:t>-- Дардай ағаңның сөзін бөлгенің қалай?</w:t>
        <w:br/>
        <w:t>-- Артықтау алып жіберген шығарсың.</w:t>
        <w:br/>
        <w:t>-- Жетібаста жазық жоқ,-- деп мына тұстан Алтынбала</w:t>
        <w:br/>
        <w:t>от көсей түседі. -- Ініміз аузын ашса іші кө-рінетін ақкөңіл</w:t>
        <w:br/>
        <w:t>жігіт. Түптеп ойласақ, осы елге ие, жерге қожа біз бе?..</w:t>
        <w:br/>
        <w:t>әлде аңшы көрсе әкіреңдеп жұдырығын ала жүгіретін Беласар</w:t>
        <w:br/>
        <w:t>секілді озге рудан келген кіл кірме ме? Тыныштықпен ас</w:t>
        <w:br/>
        <w:t>ішіп, аяқ босатудың озі қиындап бара ма қалай? Ғасырлар</w:t>
        <w:br/>
        <w:t>бойы мәйегі бітеу, қоңы сүр тыныш жатқан Түгіскенді</w:t>
        <w:br/>
        <w:t>асты-үстіне шығарып түттіңдер кеп... дарияның суы ашыған</w:t>
        <w:br/>
        <w:t>көжедей дәрі сіңіп сарқылуға айналды... енді айдаладағы</w:t>
        <w:br/>
        <w:t>338</w:t>
        <w:br/>
        <w:t>ашы жусанды қорып қырылысады екенбіз... тінті ағайынға</w:t>
        <w:br/>
        <w:t>септесіп қол ұшын беріп жылу жинасақ та кінәліміз, қонағуар</w:t>
        <w:br/>
        <w:t>коңіл танытып келген кісіні күтіп алсақ та жазықтымыз,</w:t>
        <w:br/>
        <w:t>ырзалап аттандырсақ та кінәліміз, тіпті қолды төбеге қойып</w:t>
        <w:br/>
        <w:t>қоржын асып дуана болып кетеміз бе қайтеміз?!</w:t>
        <w:br/>
        <w:t>-- Бүйткен тірліктің әкесінің...-- дейді Жетібас.</w:t>
        <w:br/>
        <w:t>-- Жә-жоә, сенен потуа сүрағап ешкім жоқ,- деп</w:t>
        <w:br/>
        <w:t>Алтынбала ақкөңіл жерлесін тиып тастайды. -- Далабай,</w:t>
        <w:br/>
        <w:t>сөз саған бұрылып айтылады; елінің төуір кісілерін</w:t>
        <w:br/>
        <w:t>жертабандатып жамандап, былық-шылықтың шылауында</w:t>
        <w:br/>
        <w:t>жүр деп копке топырақ шашып газетке жазбасан окімсет</w:t>
        <w:br/>
        <w:t>саған айлық бермей ме? Күнара әртүрлі өсекке иланып</w:t>
        <w:br/>
        <w:t>жоғарыдан-төмен тексеруші шақыртып шу шығармасаң ішкен</w:t>
        <w:br/>
        <w:t>асың бойыңа жүқпай ма осы? Аз айт, коп айт, елің саған</w:t>
        <w:br/>
        <w:t>өкпелі! Өз қорасына өзі шапқан дүрегей бүлік болды деп</w:t>
        <w:br/>
        <w:t>осы күні ағайының ренжулі; ашы айтсам айыпқа бұйырма.</w:t>
        <w:br/>
        <w:t>-- Беттесуге біз де жараймыз әкесінің!..</w:t>
        <w:br/>
        <w:t>-- Ау, ағайындар, қызыққа келдік пе десек қыздырмалап</w:t>
        <w:br/>
        <w:t>ши жүгіртіп отырғандарың не сөз бұүл?--деп Сыпақүл</w:t>
        <w:br/>
        <w:t>араласқан. -- Алыстан елім, жұртым деп сағынып келген</w:t>
        <w:br/>
        <w:t>Далабайға тіреп айтар әңгімелерің әлгі болса -- жетіскен</w:t>
        <w:br/>
        <w:t>екенбіз! Ел жанашыры. жұрт түтқасы болсандар баяғыла</w:t>
        <w:br/>
        <w:t>қайда қалдыңдар -- кортышқанға ұқсап ін қазып. дүние</w:t>
        <w:br/>
        <w:t>жипап, май сасып, былық-шылыққа батып жүрер мс едіңдер”</w:t>
        <w:br/>
        <w:t>Біле білсеңдер -- бүл Далабай бықсығынды үрлеп өрегі</w:t>
        <w:br/>
        <w:t>жанған жалының, тәскейден ссіп соққан тосын самалың</w:t>
        <w:br/>
        <w:t>емес пе?! Енді түстен кейін келіп “мазамызды алдың, газстке</w:t>
        <w:br/>
        <w:t>жаздың” деп айдалаға моңірейсіндер кеп! Тоқтат, тиыл!</w:t>
        <w:br/>
        <w:t>Осы мезет сырттан сылаңлап күтуші келіншек кіріп</w:t>
        <w:br/>
        <w:t>шайдың дастарқанын жинап, үлкен асқа әзірлік жасай</w:t>
        <w:br/>
        <w:t>бастаған. Әйел халқының көзінше егес сөзге барыспайтын</w:t>
        <w:br/>
        <w:t>ел салтын ұстаған қатқыл дауысты еркектер көрс козге</w:t>
        <w:br/>
        <w:t>таппа тиылып қалды. Үзіліс жарияланып; қонақтар “сыртқа</w:t>
        <w:br/>
        <w:t>шығып, таза ауа жұтып қайталық” десіп шертіп басып</w:t>
        <w:br/>
        <w:t>есікке беттеді. Аспаз келіншекке комектескен болып Жетібас</w:t>
        <w:br/>
        <w:t>қана сипалақтап жырылып қалған. Бірауқымда сырттан</w:t>
        <w:br/>
        <w:t>бет терісі қатпарланып күйген көндей тырысып Алтынбала</w:t>
        <w:br/>
        <w:t>оралған. Келе еңгезердей Жетібасты бөксесінен батыра мытып</w:t>
      </w:r>
    </w:p>
    <w:p>
      <w:r>
        <w:t>алды.</w:t>
        <w:br/>
        <w:t>“Құдай біледі, аң қуып жүргенінде бір шаригінді жоғалтып</w:t>
        <w:br/>
        <w:t>тынғансың”,-- деп ысқырына зәр төкті.-- Әйтпесе қаумалап,</w:t>
        <w:br/>
        <w:t>сөзбен түртіп қақпанға түсіргелі бстін бұрған көкжалды</w:t>
        <w:br/>
        <w:t>баркыллап, тарқылдап үркіттің де жібердің. Ауыл жақсылары</w:t>
        <w:br/>
        <w:t>Менің ыңғайыма жығылып келе жатқанда көлденендеп корер</w:t>
        <w:br/>
        <w:t>339</w:t>
        <w:br/>
        <w:t>Қосүйецкі аулы қоныстанған кең қолат жуғарақта</w:t>
        <w:br/>
        <w:t>түгесілер болмады. Ойпаңнан шығып, белге котеріліп кетсе</w:t>
        <w:br/>
        <w:t>арғы жағы қиын болмас еді-ау деп ойлаған Далабай.</w:t>
        <w:br/>
        <w:t>Аудан орталығына тезірек жетсем деп тіледі; келіншегіне</w:t>
        <w:br/>
        <w:t>қапелімде не қатер жабысқанын тегі білмейді, алдында ғана</w:t>
        <w:br/>
        <w:t>сап-сау еді, ажарын ашын сылдырап күліп отырған-ды.</w:t>
        <w:br/>
        <w:t>Ылғи бір болс колденендейді де тұрады деп камырыққан</w:t>
        <w:br/>
        <w:t>Саямен отасқалы бес жыл ішінде нәрестелі, жас иісті,</w:t>
        <w:br/>
        <w:t>қуанышты күнді аңсап діні қатты еркек болса да тұла</w:t>
        <w:br/>
        <w:t>бойын еріксіз діріл билейді. Сол үмітті күнге дін аман</w:t>
        <w:br/>
        <w:t>жеткізе көр деп іштей тәубалайды. Саяның сабырсыз ынырсып</w:t>
        <w:br/>
        <w:t>қиналған сыңайын көргенде көңіліне әлде бір күмән кашаль.</w:t>
        <w:br/>
        <w:t>Кеуде тұсы мұздағандай сезіледі.</w:t>
        <w:br/>
        <w:t>Биік белге котерілгенше екі рет кідіріп, келішшегіне</w:t>
        <w:br/>
        <w:t>сусын тосып, қымтап, жауып, бәйек болды. Терең аспан</w:t>
        <w:br/>
        <w:t>түбінен сұққылаған сүмек басылар смес. Әзірге газик ышқына</w:t>
        <w:br/>
        <w:t>ыңырсып сыр бермей-ақ келеді. Ұйқы жеңді ме, әлде пәске</w:t>
        <w:br/>
        <w:t>талып кетті ме -- коз алды қоюланып, газды баса түскен</w:t>
        <w:br/>
        <w:t>екен дейді; алдынан нәресте котеріп ақшыл көйлекті келіншек</w:t>
        <w:br/>
        <w:t>шықты. Жымия қарап құндақтаулы бөпені бүган</w:t>
        <w:br/>
        <w:t>ұсынатындай. “Алысқа кетемін”. Саяның үні.</w:t>
        <w:br/>
        <w:t>“Бопені маған қалдырасың ба сонда?..” Өзінің үні.</w:t>
        <w:br/>
        <w:t>“Түсауын Ғайпнекеңе кескізерсің”,-- дейтіндей Сая.</w:t>
        <w:br/>
        <w:t>“Есімін Мақұлбек кәрия тауып қойдым деп жүрген”,-</w:t>
        <w:br/>
        <w:t>дейтіндей бұл.</w:t>
        <w:br/>
        <w:t>Ылдитөмен лықсып келе жаткан машинаның моторы</w:t>
        <w:br/>
        <w:t>ошті де қалды. Жалма-жан жылдамдықты ауыстырып. газды</w:t>
        <w:br/>
        <w:t>басты, мотор үнсіз, Сай табаны оншалық қатық емес екен:</w:t>
        <w:br/>
        <w:t>газик құлдилап барып белге ұрған мәстектей қайқан етіп</w:t>
        <w:br/>
        <w:t>қарсы бетке көтерілді де калт кідірді. Далабай дерсу сыртқа</w:t>
        <w:br/>
        <w:t>шығып моторға үңілді, қол тигізбей қызып кетіпті. Сіріңке</w:t>
        <w:br/>
        <w:t>шағып шүқылап көріп шықты. Жүрегі зірк ете түсті.</w:t>
        <w:br/>
        <w:t>Майтартқыш түтік құп-құрғақ. Еңкейіп бакты сипалады,</w:t>
        <w:br/>
        <w:t>алақанына май жұқты. Бактің бүйірі жуалдыз жасуындай</w:t>
        <w:br/>
        <w:t>тесіліпті, бар жанармай сол жіңішке көзден сарқылып бігіпті.</w:t>
        <w:br/>
        <w:t>Далабай басын кос қолдай ұстап ішінен ыңыранып жалп</w:t>
        <w:br/>
        <w:t>етіп отыра кетті. Ойланған: бакты біреу әдейі қысастықлеп</w:t>
        <w:br/>
        <w:t>тесті ме деп. Әлде жолай қақпа тасқа, не сым темірге</w:t>
        <w:br/>
        <w:t>соқтығып оз-өзінен ойылып кетті ме деп.</w:t>
        <w:br/>
        <w:t>Сүмек жауын астында қанша ошарылғаны белгісіз;</w:t>
        <w:br/>
        <w:t>денесінен су өтіп тоңып тәлтіректей түрегелгеніп біледі.</w:t>
        <w:br/>
        <w:t>УАЗ машинасының есігін ашып бүк түсіп ыңырсып жатқан</w:t>
        <w:br/>
        <w:t>келіншегіне қол жүгірткен; денесі от боп күйіп жатыр</w:t>
      </w:r>
    </w:p>
    <w:p>
      <w:r>
        <w:t>екен, дереу қайыра қымтап жапты. Саяның аузына сусын</w:t>
        <w:br/>
        <w:t>тосып еді, еріні көгеріп дір-дір етіп іше алмады.</w:t>
        <w:br/>
        <w:t>343</w:t>
        <w:br/>
        <w:t>жүрегімнің асты түйнеп алып барады”,-- дейді сыбырлай</w:t>
        <w:br/>
        <w:t>үн қатып. “Бүл ауылда фельдшер ақсақалдан өзге дәрігер</w:t>
        <w:br/>
        <w:t>болмас, дереу ауданға жеткіз”,-- дейді. Далабайдың жүрек</w:t>
        <w:br/>
        <w:t>басын шаян шағып алғандай түршікті; келіншегі екі қабат</w:t>
        <w:br/>
        <w:t>еді!.. анау-мынау отті-кетті сырқатқа Саяның озі де сыр</w:t>
        <w:br/>
        <w:t>бермейтін, күйеуің коп мазаламайтын әдеті. Мынау айрық-</w:t>
        <w:br/>
        <w:t>ша қыспақты қиын хал болған соң амалсыз “ауданға апар”</w:t>
        <w:br/>
        <w:t>деп отыр. Тамағына ашы өкініш кептеліп дегбірсізденіп</w:t>
        <w:br/>
        <w:t>жүріп Далабай дереу киінді, үй иесінен рұхсат алды; “Ішкі</w:t>
        <w:br/>
        <w:t>үйдегі жастарды сауығынан бөлме, дүрліктірме”,-деп</w:t>
        <w:br/>
        <w:t>табыстады. Қауқалақтаған Мүлкаманда мүлдем сс жоқ;</w:t>
        <w:br/>
        <w:t>“апырмай, ауылда жарамды машина да қалмапты, жауын</w:t>
        <w:br/>
        <w:t>да үдеп барады, келін баланы қинап аларсың!..” - деп дегбірі</w:t>
        <w:br/>
        <w:t>қалмай жүріп жол азык әзірледі. Саяны жылы киіндірді.</w:t>
        <w:br/>
        <w:t>Енді жас келіншекті екі жақтап қолтықтап сыртқа беттеді.</w:t>
        <w:br/>
        <w:t>Сенекті ашып Далабайдың сыртқа аттағаны сол -- сонадай</w:t>
        <w:br/>
        <w:t>жарығы әлсіз үй бұрышынан иығы қусырылып, екі алақанын</w:t>
        <w:br/>
        <w:t>ысқылап жүгіре басып келе жатқан Жетібасты көрді. Қарауыл</w:t>
        <w:br/>
        <w:t>салып жол тосқан сырқынды қу болмағай деп секем алды.</w:t>
        <w:br/>
        <w:t>Апырмау деп ойлаған ішінен; әлгіде ғана қонақ болмеде</w:t>
        <w:br/>
        <w:t>басы былғандап, қызыл келіпшектің мықынын мытып омалып</w:t>
        <w:br/>
        <w:t>отыр емес пе еді? Аузына келгенін оттап отірік-шынын</w:t>
        <w:br/>
        <w:t>қосып, күлдіргі әзіл айтып мас болып калғаны қайда? Демнің</w:t>
        <w:br/>
        <w:t>арасында сауығып сыртқа шығып үлгергені ме? Осы қу</w:t>
        <w:br/>
        <w:t>жаман газиктің болшек тетігін жытырып үрлап жүрмесін?</w:t>
        <w:br/>
        <w:t>Дегенше болған жоқ еңгезердей жігіт бураша желген күйі</w:t>
        <w:br/>
        <w:t>оцкецлеп жанынан өте шықты. Қолтықтасып үшқасып келе</w:t>
        <w:br/>
        <w:t>жатқан бұларға көмектесейін-ау, қайыр қош айтысайын-</w:t>
        <w:br/>
        <w:t>ау деген кішілік әдет қаперінде жоқ секілді.</w:t>
        <w:br/>
        <w:t>Екі бүктетіліп тістене ықырсыған Саяны артқы</w:t>
        <w:br/>
        <w:t>отырғышқа жантайтып жатқызып, алды-артын қымтап, үй</w:t>
        <w:br/>
        <w:t>иесіне ал қош деп Далабай рульге отырған. Стартер әуелгі</w:t>
        <w:br/>
        <w:t>басқанда-ақ моторды гүр еткізді. Иә, сәт, иә, пірім деп</w:t>
        <w:br/>
        <w:t>ақырын қозғап ілгері жылжыды. Миы шығып шылқылдап</w:t>
        <w:br/>
        <w:t>жатқан лайсаң сүрлеу машина дөңгелегіне желімше жабысады.</w:t>
        <w:br/>
        <w:t>Қосүйеңкі жолы күз, көктем мезгілінде қамырдай езіліп,</w:t>
        <w:br/>
        <w:t>араның тісіндей ойқы-шойқысы шығып қатынасты сұмдық</w:t>
        <w:br/>
        <w:t>қиындатады. Кеудесі сырылдап ыңырси ышқынған шағын</w:t>
        <w:br/>
        <w:t>газик батысты бетке алып мұнар жапқан қараңғы тұңғиыққа</w:t>
        <w:br/>
        <w:t>жұтыла берді.</w:t>
        <w:br/>
        <w:t>Осы мезет Мүлкаман үйінің артында, сабалаған жауын</w:t>
        <w:br/>
        <w:t>астында екі еркек иықтасып қызыл шоғы бірте-бірте</w:t>
        <w:br/>
        <w:t>комескіленіп қашықтап бара жатқан машина соңынан қадала</w:t>
        <w:br/>
        <w:t>қарасып түрды.</w:t>
        <w:br/>
        <w:t>342</w:t>
        <w:br/>
        <w:t>көзге алшайтып алдың! Әй, сендей миғұламен істес болғап</w:t>
        <w:br/>
        <w:t>менде ми жоқ”,--деп күйінеді-ай.</w:t>
      </w:r>
    </w:p>
    <w:p>
      <w:r>
        <w:t>“Қайдан білейін,-деді Жетібас танауының астынан міңгір</w:t>
        <w:br/>
        <w:t>етіп; “Аң аулатпаймыз дегенде ит жыным қозып кетіпті</w:t>
        <w:br/>
        <w:t>ғой”. “Мана не дедім саған?”-- деп Алтынбала аузын жігіт</w:t>
        <w:br/>
        <w:t>құлағына тақап нығарлап, сыбырлап, арғы жағын ыммен</w:t>
        <w:br/>
        <w:t>ұғындырып әкетті. Өстіп екі жерлес күбірлесіп аужай түйісіп,</w:t>
        <w:br/>
        <w:t>уәде байласып тұрғанда сырттағылардың алды сауылдап</w:t>
        <w:br/>
        <w:t>ене бастады. Алтынбала кекжең етіп кері тайқып сүйеулі</w:t>
        <w:br/>
        <w:t>тұрған домбыраны алып жіберіп “шилі өзен қамыс-ай, бізді</w:t>
        <w:br/>
        <w:t>ойлай жүр таныс-ай” деп аңырата жөнелді. Манағы астары</w:t>
        <w:br/>
        <w:t>мол терең ағысты әңгіменің бәрі ұмыт болғандай, өзі</w:t>
        <w:br/>
        <w:t>ұмыттыруға жан салғандай сірә.</w:t>
        <w:br/>
        <w:t>Бас табақтар тартылып тойшы жүрт ақтамақ асқа</w:t>
        <w:br/>
        <w:t>бұрылғанда үй иесі манағы тілегін тағы қайталады.</w:t>
        <w:br/>
        <w:t>-- Нәрестенің атын қойып беріндер,-деді.</w:t>
        <w:br/>
        <w:t>Дабыра сөз қайыра қоздап әркім әрқилы есім атап екіге</w:t>
        <w:br/>
        <w:t>жарылды: жастар жағы--заманына сай адамы-- нәрестенің</w:t>
        <w:br/>
        <w:t>есімін Ерлан, Кеңес, Фидель, Тельман, Мәлс, Социал,</w:t>
        <w:br/>
        <w:t>Басқарма қоялық деп даурықса: үлкендер жағы -- елге,</w:t>
        <w:br/>
        <w:t>жерге байланыстыра атайық деп -- Мейрам, Сырбай, Түгіскен,</w:t>
        <w:br/>
        <w:t>Қоңырат, Арыстан, Азамат, Дауылбай қоялыққа ниет бұрған.</w:t>
        <w:br/>
        <w:t>Сөз сағыздай созылып сиырқұйымшақтанып бара жатқан</w:t>
        <w:br/>
        <w:t>соң Далабай: “Уа, жұртым, мен білсем нәрестенің есімін</w:t>
        <w:br/>
        <w:t>осы үйдің қожасы Мүлкаман ағамыз бір сөзінде мегзеп,</w:t>
        <w:br/>
        <w:t>астарлап өткендей еді. Ұмытпасам “заман өтер, ұрпақ жетілер,</w:t>
        <w:br/>
        <w:t>әйтеуір халық ана, халық ата аман болсыншы” деді ғой:</w:t>
        <w:br/>
        <w:t>ендеше осыдан өтер текті ниет, түбірлі сөз жоқ: Сәбиді</w:t>
        <w:br/>
        <w:t>“Халықаман”, ауызекілеп айтқанда “Қалқаман” атайық деп</w:t>
        <w:br/>
        <w:t>келісті бір байлау айтты. Былайғылар ақылдың ішіне ала</w:t>
        <w:br/>
        <w:t>айтылған пәтуаға мақұл десіп адал бата қайырды.</w:t>
        <w:br/>
        <w:t>Аталы табаққа сүбе қазыға қосып үйткен қой жамбасын</w:t>
        <w:br/>
        <w:t>тартыпты; үй иесінің айтуынша үйткен қой майы шыжып</w:t>
        <w:br/>
        <w:t>таңынан жарылып қалыпты. Сосынғы табақтар қонақтың</w:t>
        <w:br/>
        <w:t>беделіне, жасына орай қабырға қазы мен мүшелі жіліктерге</w:t>
        <w:br/>
        <w:t>қайысып келген. Қонақ-кәде асына мелдектеген жүрт аз-</w:t>
        <w:br/>
        <w:t>кем мәслихаттан соң қаяз уылдырығындай Сыр тарысынан</w:t>
        <w:br/>
        <w:t>қауынқақ суына жібітіп әспеттеп жасаған майсөкке бас</w:t>
        <w:br/>
        <w:t>қойды. Дәмді тағам тіл үйіріп, таңдай сорғызды. “Тойға</w:t>
        <w:br/>
        <w:t>шашу деп Батыр екі қап қақталған сөк әкелген, тегі</w:t>
        <w:br/>
        <w:t>қызықсаңлар бір-бір дорбадан салып берейін”,--дейді</w:t>
        <w:br/>
        <w:t>Мүлкаман мейманасы тасып.</w:t>
        <w:br/>
        <w:t>“Қойшеке, күреңді алдағы ноябрь мерекесінде бәйгеге</w:t>
        <w:br/>
        <w:t>қосатын шығарсыз?.. пай-пай!.. ана жолғы қойшылар тойында</w:t>
        <w:br/>
        <w:t>340</w:t>
        <w:br/>
        <w:t>Өмірде еш қателеспейтін -- жалғыз ғана жарықтық халық</w:t>
        <w:br/>
        <w:t>ана скен!</w:t>
        <w:br/>
        <w:t>Далабай дарияның терең ағысына тап болғандай қым-</w:t>
        <w:br/>
        <w:t>қуыт кенеулі, күшті үйірімді хал кешті. Мына тіршілік</w:t>
        <w:br/>
        <w:t>айна қатесі жоқ ішінен түнып жылжып аққан сарқылмас,</w:t>
        <w:br/>
        <w:t>таусылмас, дария ағысындай скен-ау деп ойлаған.</w:t>
        <w:br/>
        <w:t>-- Сіз солай дегенде біздің бітірдік, тындырдық деп</w:t>
        <w:br/>
        <w:t>жүргеніміз әшейін асылық екен-ау, Ғайнеке.</w:t>
      </w:r>
    </w:p>
    <w:p>
      <w:r>
        <w:t>-- Отыз жыл бойына оркенді оспірімнің тындырғаны</w:t>
        <w:br/>
        <w:t>тегі коп. Тілге тиек болып отырған түстік өңірінің біз</w:t>
        <w:br/>
        <w:t>коріп-білген отыз жылын алайықшы; сай-салада шілдің</w:t>
        <w:br/>
        <w:t>қиындай шашырап отырған коп колхоз бас біріктіріп ірі</w:t>
        <w:br/>
        <w:t>мемлекеттік шаруашылыққа айналды; тау елі ылдиға түсті;</w:t>
        <w:br/>
        <w:t>Түгіскеннің сүрі тыцы қойнын ашты; сол тыңның арқасында</w:t>
        <w:br/>
        <w:t>білегіне сенген, жер емген диқан әулеті осіп жетілді; сормен,</w:t>
        <w:br/>
        <w:t>қүммен шын бсттсеу басталды; кеппе ғана қазынасып ашқан</w:t>
        <w:br/>
        <w:t>Шалқая кені; боз далада шайыр иесін аңқытқан өрік бауы;</w:t>
        <w:br/>
        <w:t>сахара тосінде шырайын ашып молдіреген Бесарық көлі;</w:t>
        <w:br/>
        <w:t>мал бағудың жаңа бетбұрысы -- Қойшекең комплексі;</w:t>
        <w:br/>
        <w:t>комсомол жастар бригадасы -- “Таугүлдіктер”; озің кеше</w:t>
        <w:br/>
        <w:t>ғана қолға алып қызыл кітапқа енгізген Мейрамқала қорығы;</w:t>
        <w:br/>
        <w:t>аудан орталығындағы түтіні түзу заводтар; шаруашылығы</w:t>
        <w:br/>
        <w:t>түзеліп мемлекетке кіріс бере бастаган “Бірлік”, “Түгіскен”,</w:t>
        <w:br/>
        <w:t>“Сунақата” совхоздары: сөздің түн төркіні -- ғасырға лайық</w:t>
        <w:br/>
        <w:t>сыбағалы орны бар саналы, сымбатты жаңа үрпақ осіп жетілді,</w:t>
        <w:br/>
        <w:t>соған қуанайықшы!..</w:t>
        <w:br/>
        <w:t>Ел ағасының тірі созі Далабайды баурай иландырғаны</w:t>
        <w:br/>
        <w:t>сонша -- қиялына қанат бітіп, үй иесінің қоңыр үнін бірде</w:t>
        <w:br/>
        <w:t>естіп, бірде сстімсйи оз ойының тереңіне жұтыла берді.</w:t>
        <w:br/>
        <w:t>Ойлаған: осы жанның кісіні тәнті тұрғызар адамгершілік</w:t>
        <w:br/>
        <w:t>сипаты айрықшпа деп. Кабімізде табыла бермейтін, табылса</w:t>
        <w:br/>
        <w:t>да ауысып артыла қоймайтын, басқапың қуанышына қуанар,</w:t>
        <w:br/>
        <w:t>қайғысына қайысар қадым қасиет --Ғайнекең мінезінің</w:t>
        <w:br/>
        <w:t>бір қыры. Біреу үшін бас ауыртып, балтыр сыздату; бөтен</w:t>
        <w:br/>
        <w:t>үшін жұмыс істеу күнбе күнгі “ауруына” айналды.</w:t>
        <w:br/>
        <w:t>Тандайдан дәмі кетпес тіршілік ырзығына, қызығына,</w:t>
        <w:br/>
        <w:t>ләззатына, құштарлығына, астамшылығына жібере тартып</w:t>
        <w:br/>
        <w:t>сабырға жеңдіріп жүрген, кеудесіне ұялаған ұлы қанағаты</w:t>
        <w:br/>
        <w:t>бар. Лауазым үшін, бармақтай бақ, таудай үлкен үлес сыбаға</w:t>
        <w:br/>
        <w:t>үшін айтысып-тартысқан, жап қинаған, қарбаласқан,</w:t>
        <w:br/>
        <w:t>жанталасқан, жағадан алысқан, ашыласқан, омпайласқан,</w:t>
        <w:br/>
        <w:t>жұғыса жүрген жұмыр басты пенделерден зау биік бөлектігі</w:t>
        <w:br/>
        <w:t>-- сол қанағаттан. Кеудесіне шүкіршілік, тоқтық қосқан</w:t>
        <w:br/>
        <w:t>да сол қанағат. Ендеше бүйрек бұрғыш бауырмал қасиетіңнен,</w:t>
        <w:br/>
        <w:t>246</w:t>
        <w:br/>
        <w:t>тойдым, үзақ омір маған риза болса, ғұмырыма мен ризамын!</w:t>
        <w:br/>
        <w:t>Уай, пәлі-ай деген!.. Кәрі шөңге бұл түгілі, бұлақ ернеуіне</w:t>
        <w:br/>
        <w:t>бұратылып өскен талшыбықтай ертеңгі оркені, еңдігі медеуі</w:t>
        <w:br/>
        <w:t>-- Саяның өзі не көрмеді десейші. Бір ғұмырға жетерлік</w:t>
        <w:br/>
        <w:t>ашылы-тұшылы, олқылы-толқылы, ирелең-бұралаң жолдан</w:t>
        <w:br/>
        <w:t>жүріп өтіпті-ау.</w:t>
        <w:br/>
        <w:t>Қанатын қатайтып қиырға талпынып жүргенде Кұлшиғаш</w:t>
        <w:br/>
        <w:t>секілді мінезін ұғып білмеген жігіттің шырмауына түсіп,</w:t>
        <w:br/>
        <w:t>қолқасына көніп қосағы болды. Коп үҙамай дәм-түзы</w:t>
        <w:br/>
        <w:t>жараспай ажырасып кетті. Елдің пыш-пыш өсегінен,</w:t>
        <w:br/>
        <w:t>бозбаланың желеу сөзінен қорынып “көзді жұмып” кен</w:t>
        <w:br/>
        <w:t>іздегіш геологтарға ілесіп кетті. “Әке қарғысын аттаған</w:t>
        <w:br/>
        <w:t>перзент” аталды. Бсйауыз осекшінің бықсыма өтірігіне</w:t>
        <w:br/>
        <w:t>иланып, әрі көкірегінде қоздаған ашу-ыза, окпе-наланың</w:t>
        <w:br/>
        <w:t>қарымтасын қайырып -- сол Саяны... туған үйіне қайтып</w:t>
        <w:br/>
        <w:t>оралған Саяны... көне мылтықтың көзсіз оғына байлады.</w:t>
        <w:br/>
        <w:t>Оз қызын өз қолымен оқыс жаралады.</w:t>
        <w:br/>
        <w:t>Ажалсызға дауа жоқ деп, дәрігердің жедел жәрдемімен</w:t>
        <w:br/>
        <w:t>ол қатерден де құтылған. Басын тауға да, тасқа ла үрып</w:t>
      </w:r>
    </w:p>
    <w:p>
      <w:r>
        <w:t>жүріп бойына біткен бекзаттығы, мінезділігі, ақылдылығы,</w:t>
        <w:br/>
        <w:t>салқын сабыры арқасында сүйген жігіті Далабайды тапты.</w:t>
        <w:br/>
        <w:t>Өшкені жанып, оркені жайылып жақсы күндерге ұласты.</w:t>
        <w:br/>
        <w:t>Көңіліне тоқтық бітіп, көрсеткеніңе шүкірана десіп</w:t>
        <w:br/>
        <w:t>жайбарақат жүргенде баяғыда мойнына қарыз мініп сотталып</w:t>
        <w:br/>
        <w:t>кеткен Құлшығаш қайтып оралды. Әлде арамза біреулердің</w:t>
        <w:br/>
        <w:t>азғырып айдап салғаны, әлде алаңғасар жігіттің ішкілік</w:t>
        <w:br/>
        <w:t>шалығына ергені: әйтеуір сол Құлшығаш әлдеқашан</w:t>
        <w:br/>
        <w:t>ажырасып алшақтап кеткен Саяға қапылыста пышақ,</w:t>
        <w:br/>
        <w:t>жұмсады. Жанай тиген қанды кездіктен бір айдай емделіп</w:t>
        <w:br/>
        <w:t>тәуір болып шықты. ӘЙ, бір пендеге осы да жетер!.. ой.</w:t>
        <w:br/>
        <w:t>қатыгездіктен, қысастықтан, қапалықтан, наладан, жаладан</w:t>
        <w:br/>
        <w:t>құтылған шығармын; бір кісіге жүк боларлық жаза сыбағадан</w:t>
        <w:br/>
        <w:t>құр қалмадым ғой деп: өткеннің бәрін жастығына, мастығына</w:t>
        <w:br/>
        <w:t>жауып, жадырап шыққан күндей кабағын аша бастағаны</w:t>
        <w:br/>
        <w:t>соңғы жылдар еді. Соңынан ілескен жалғыз қарасы, бүйрегі</w:t>
        <w:br/>
        <w:t>бір бауыры Сауранбайдан айрылды. Енді міне дәрігердің</w:t>
        <w:br/>
        <w:t>алдына үшінші мәрте түсіп бойына біткен нәрестеден</w:t>
        <w:br/>
        <w:t>айрылып, әупірім-тәңірім ажал аузынан қалғаны. “Тәңірім-</w:t>
        <w:br/>
        <w:t>ау!- деп кемсендеген Мақұлбек шал,- пәле мен жалаңды</w:t>
        <w:br/>
        <w:t>бұлтша үйіріп Саяныц маңынап шықпай қойғаныңа жол</w:t>
        <w:br/>
        <w:t>болсын?! Суық назарыңа ала беретінің қалай2.. маңдайындағы</w:t>
        <w:br/>
        <w:t>көз бе, без бе?.. тыныш заман, жақсы уақытта көрсетпеген</w:t>
        <w:br/>
        <w:t>құқайың қалмады ғой!.. Тілейтінім, сұрайтыным</w:t>
        <w:br/>
        <w:t>жалғызымның жолына садаға стіп мені-ақ ал, коз сұғыңлы</w:t>
        <w:br/>
        <w:t>349</w:t>
        <w:br/>
        <w:t>отыз аттан жалғыз қайқайып шығандап шығып кетті-ау!..”</w:t>
        <w:br/>
        <w:t>-- дейді қыздырма кеңеске тамызық тастап. Қойшекең боркі</w:t>
        <w:br/>
        <w:t>қоқырайып насаттанды; “Әрине қосамын, бұл күнде</w:t>
        <w:br/>
        <w:t>Бәйгекүрең тарлан ашқан” ,--дейді әнтек ісініп.</w:t>
        <w:br/>
        <w:t>“Осы қазақтын жылқының түрі-түсін оз күйінше</w:t>
        <w:br/>
        <w:t>атамайтыны қалай?.. алқызылды--күрең, қанық қызыллы-</w:t>
        <w:br/>
        <w:t>торы, бозғылды--тарлан, көкшуланды--қызыл, сарыпы--</w:t>
        <w:br/>
        <w:t>шикіл, қара-кокті--боз, баранды--қара, теңбілді -- жирен</w:t>
        <w:br/>
        <w:t>деп жаңылтпаштап миымызды атала қылады”,--деп баяғы</w:t>
        <w:br/>
        <w:t>басбүзар Жетібас мына жақтан және қыстырылды. Осы</w:t>
        <w:br/>
        <w:t>мезет кең бөлмеге қызылды-жасылды киінген қыз-</w:t>
        <w:br/>
        <w:t>келіншектер сылдырап сусылдап келіп кірген. Бұл ойын-</w:t>
        <w:br/>
        <w:t>сауық басталады деген сөз. Бейне даланың жүлар иісті</w:t>
        <w:br/>
        <w:t>керімсалы желпи соққандай сезілді; тыныс кеңейіп, жігіттерлігі</w:t>
        <w:br/>
        <w:t>жүзіне қызыл бояу жүгірді. Қолқалап қоймай Далабайға</w:t>
        <w:br/>
        <w:t>күй тартқызған: қыза-қыза тамағы үлбіреген әдемі қыз</w:t>
        <w:br/>
        <w:t>шаңқобыз шалып қосылып кетті. Қоңыр домбыра үніне</w:t>
        <w:br/>
        <w:t>құбылмалы қоңыр шаңқобыз дыбысы қанык, жатық үндеседі.</w:t>
        <w:br/>
        <w:t>Тап алдында өспірім қыздың кірпігі айқасып, танауы</w:t>
        <w:br/>
        <w:t>қусырылып, Дір-дір еткені қызық: сұлулыққа табынып</w:t>
        <w:br/>
        <w:t>Далабайдың отқа түсер кобелектей қалбақтағаны керемет.</w:t>
        <w:br/>
        <w:t>Қыз көрсе еліріп қоздапып шыға келеді көңіл ит осы!</w:t>
        <w:br/>
        <w:t>Шарай топтың алдында бар онерін қақтап сауған -- осынау</w:t>
        <w:br/>
        <w:t>толық бұрымын омырауына тогілліре тастап, екі көзітападай</w:t>
        <w:br/>
        <w:t>жайтаңдап, уыз жүзі үлбіреген орімтал қыз екенін былайгы</w:t>
        <w:br/>
        <w:t>жүрт қайдан білген. Бірауқымда аңыстаса -- үй иесінен</w:t>
        <w:br/>
        <w:t>рұқсат сүрап, ертеңгі тығыз шаруаларын желеу етіп Сыпақұл</w:t>
        <w:br/>
        <w:t>мен Қойшекең аттанып кетіпті. “Жаяу қалмайық” деп оларға</w:t>
        <w:br/>
        <w:t>Батыр мен Мағрипа ілесіпті.</w:t>
        <w:br/>
        <w:t>Түн жарымы ауа домбырасын оң тізесіндегі жігітке</w:t>
        <w:br/>
        <w:t>ұстатып тысқа шықса -- күздің қара жауыны селдетіп құйып</w:t>
      </w:r>
    </w:p>
    <w:p>
      <w:r>
        <w:t>тұр екен. Мана басқарма бастығы Сыпақүлдың жарамды</w:t>
        <w:br/>
        <w:t>газигіне селбелесе кетпеген скем деп өкінді; өз машинасы</w:t>
        <w:br/>
        <w:t>қырық құрау, мынадай жылбысқы лайсаң түнде жол жүру</w:t>
        <w:br/>
        <w:t>тым сенімсіз, қауіпті-ақ. Шынымен ішкілікке бой алдырып</w:t>
        <w:br/>
        <w:t>ошарылып қалғаным ба деп оз- өзінен қысылған. Терістік</w:t>
        <w:br/>
        <w:t>беттен үдей соққан салқын жел бар; бойы тоңазып қалтырап</w:t>
        <w:br/>
        <w:t>үйге қайта кірді. Қарсы алдынан ыржалақтап Алтынбала</w:t>
        <w:br/>
        <w:t>ұшырасты: “Жақпас ас ішкен бе, Сая қарындасымыз</w:t>
        <w:br/>
        <w:t>сырқаттанып қалыпты”,--дейді.</w:t>
        <w:br/>
        <w:t>Бәсе, манағы сауықшыл жарасымды қыз-келінішек</w:t>
        <w:br/>
        <w:t>тобының ішінде жоқ елі-ау! Ентелеп түкпіргі бөлмеге жеткен,</w:t>
        <w:br/>
        <w:t>кең акшаңқан керуеттің үстінде сазарып сұлқ түсіп жатыр.</w:t>
        <w:br/>
        <w:t>“Суық тиді ме, әлде бір нәрседен ұшындым ба, білмеймін</w:t>
        <w:br/>
        <w:t>341</w:t>
        <w:br/>
        <w:t>қолқалап қоймаған соң Алтынбала қүйып берген шараптан</w:t>
        <w:br/>
        <w:t>аздап ауыз тиген екен. Ашыға жерік болып жүргенде ауыз</w:t>
        <w:br/>
        <w:t>дәмін алайын деп жұтқан шамалы шарап соншама әлек</w:t>
        <w:br/>
        <w:t>салар деп тегі ойламапты. Далабай ойланған: құмға басын</w:t>
        <w:br/>
        <w:t>тығып жүрген мақұлықтың ең жуасы тасбақа да бүл дүниеде</w:t>
        <w:br/>
        <w:t>дүшпансыз емес, бізді де айналып тапқан бықсыма қысастық,</w:t>
        <w:br/>
        <w:t>шығар бәлкім деп. Мүлкаман байғұс күнара аяғынан сабылып</w:t>
        <w:br/>
        <w:t>құрдай қатынап Саяға жас сорпа жеткізіп беріп түрды.</w:t>
        <w:br/>
        <w:t>Үлбіреген қызыл еріні ашылғанда аппақ қаланған тістері</w:t>
        <w:br/>
        <w:t>көз тартып, қос бетінде алау нүр ойнап сыңғырлай күлстін</w:t>
        <w:br/>
        <w:t>Алтынтана баз бір күндері келіп басына отырып күзетіп</w:t>
        <w:br/>
        <w:t>кететін. Тоқ маңдайына үшы қайқы кішкене танауы</w:t>
        <w:br/>
        <w:t>жарасып, жүзінің ағы мен қызылы кезек алмаса нүрлапған</w:t>
        <w:br/>
        <w:t>Мағрипаның аз уақытқа көңіл сүрап шыңқанының озі</w:t>
        <w:br/>
        <w:t>ғанибет. Ағайынның қадірі бір жақсылықта, бір жамандықта</w:t>
        <w:br/>
        <w:t>деген рас екен; келіншегінің өлім мен өмір арпалысқан</w:t>
        <w:br/>
        <w:t>қылөткел күндерінде Далабай жалпақ жұрттың жанашыр</w:t>
        <w:br/>
        <w:t>көңілін шындап түсінді. Тіпті “енді не болар екен” дескен</w:t>
        <w:br/>
        <w:t>елдің қабағы салыцқы қысталаң кезде қыр мен Сыр арасы</w:t>
        <w:br/>
        <w:t>бір атаның баласындай барақатты бауырмал мінез танытып</w:t>
        <w:br/>
        <w:t>бақты. Жоқтың жоқтаушысы аз деген бскер білем. Санадан</w:t>
        <w:br/>
        <w:t>сарғайып саяқсып жүрген Далабайды күніге бір үй шақырып</w:t>
        <w:br/>
        <w:t>қонақ етіл кіндігі ажырамас айрықша бауырмалдық байқатты.</w:t>
        <w:br/>
        <w:t>Бір кеште Шалқая кенішінің парторгі Жаманеркек қолқалап</w:t>
        <w:br/>
        <w:t>үйіне апарып сүйеніш, таяныш сөзін мол айтып: “елің,</w:t>
        <w:br/>
        <w:t>жұртың -- қасыңда”,-- деп ризалап аттандырды. Тағы қара</w:t>
        <w:br/>
        <w:t>күздің дым бүріккен реңсіз ымыртында Ғайнекең әлейілеп</w:t>
        <w:br/>
        <w:t>дәмге шақырды. Сыралғы сабырлы жеңгесі сақтап жүрген</w:t>
        <w:br/>
        <w:t>сыбаға мүшесінен ауыз тигізді. Қою шай үстінде дәмді</w:t>
        <w:br/>
        <w:t>кеңес туды.</w:t>
        <w:br/>
        <w:t>-- Осы елдің мағыналы ғұмырнамасы жолында нешеме</w:t>
        <w:br/>
        <w:t>ашыластық, айтыстық, көрместей болып кетістік, қайыра</w:t>
        <w:br/>
        <w:t>ымырадға келістік: кешегі өспірім іні -- сендер жігіт ағасы</w:t>
        <w:br/>
        <w:t>болдыңдар; біз шау тартып шалдыға бастадық. Сырымды</w:t>
        <w:br/>
        <w:t>айтайын,-- дейді Ғайнекең әр созін шегелеп. -- Ертегіде</w:t>
        <w:br/>
        <w:t>болатындай жаман ағаңа екінші өмір сыйласын дейік.. күлме.</w:t>
        <w:br/>
        <w:t>күлме... Кешегі қарбалас қиын күндерді қайта бастар ма</w:t>
        <w:br/>
        <w:t>едің?.. әлде біразын мүлдем тастар ма едің?.. деп сұрай</w:t>
        <w:br/>
        <w:t>қалса -- әй, жаман ағаң біраз бұралаң бұрыс кеткен жолын</w:t>
        <w:br/>
        <w:t>түзулеп төтелеп кайта жүрер еді; баз бір қателікті қайталамас</w:t>
        <w:br/>
        <w:t>еді. Екінші омір сыйласа -- еш озгертпес едім дейтіндер</w:t>
        <w:br/>
        <w:t>өзіміпілдер әшейіп. Сырттай пір тұтып үлгі алып жүрген</w:t>
        <w:br/>
        <w:t>бүл ағаларың да қателіктен, кемшіліктен құралақан смес</w:t>
      </w:r>
    </w:p>
    <w:p>
      <w:r>
        <w:t>Түкпірлеп ойласам -- дұрысымнан бүұрысым кәп секілді.</w:t>
        <w:br/>
        <w:t>345</w:t>
        <w:br/>
        <w:t>П/л</w:t>
        <w:br/>
        <w:t>Көрер козге шала жанған оттай сөніп жоқ болып бара</w:t>
        <w:br/>
        <w:t>жатқаны шошытады.</w:t>
        <w:br/>
        <w:t>Әрәлік Сая іш сарайы қопарыла қалшылдайды. Далабай</w:t>
        <w:br/>
        <w:t>қу медиен далада, қараңғы түн құшағында не істерін білмей</w:t>
        <w:br/>
        <w:t>оз-өзінен алас үрды. Дертке не дауа жасарын білмей, асты-</w:t>
        <w:br/>
        <w:t>үстіне түсіп әпектеп, таусыла телміріп, бір ссіктен кіріп,</w:t>
        <w:br/>
        <w:t>бір есіктен шығады. Аспан бейнс түбі түскен шелектей,</w:t>
        <w:br/>
        <w:t>түн түсауы шешіліп ұзап кеткен коліктей -- тегі жеткізсінші</w:t>
        <w:br/>
        <w:t>енді. Далабайға салса майы сарқылып мелшиіп қалған</w:t>
        <w:br/>
        <w:t>машинаны жіп салып мойнымен сүйретуге бар; талықсып</w:t>
        <w:br/>
        <w:t>қысылып жатқан келіншегінің деміне дем қосуға бар. Қанша</w:t>
        <w:br/>
        <w:t>алас ұрып арпалысқанымен өзінің де дәрмені бітіп, күші</w:t>
        <w:br/>
        <w:t>сарқылып үздіккенін тым кеш сезді. Саяның басын бауырына</w:t>
        <w:br/>
        <w:t>алған күйі талықсып кеткен екен дейді.</w:t>
        <w:br/>
        <w:t>Тым жырақтан өткір жарығы қараңғыны пышақша тіліп</w:t>
        <w:br/>
        <w:t>қуатты газик тақап келіпті. Машина ішінен еңкіш</w:t>
        <w:br/>
        <w:t>жауырынды, бура сан жігіт арбаңдап түсіпті. Бұларды танып</w:t>
        <w:br/>
        <w:t>қауқылдап әлденені айтыпты. Машина артына сым арқан</w:t>
        <w:br/>
        <w:t>жалғап газикті тіркемеге алып сүйрей жөнеліпті. Бүлт етегі</w:t>
        <w:br/>
        <w:t>түріліп, жауын саябырсып, таң ағарып атқанда тіркесіп-</w:t>
        <w:br/>
        <w:t>ұшқасып аудан орталығына іліккен. Аурухана алдында ақ</w:t>
        <w:br/>
        <w:t>халатты Еділ Айдарханович қарсы алды. Далабай бар мен</w:t>
        <w:br/>
        <w:t>жоқтың арасында бой жасаған адамдай операция бөлмесінің</w:t>
        <w:br/>
        <w:t>сыртында сирағы сырқырап қанша сілейгенін білмейді.</w:t>
        <w:br/>
        <w:t>Кеші еңкейіп кірпік үйіріле бас дәрігер келіп қолын</w:t>
        <w:br/>
        <w:t>мұның иығына салып жұбату айтты: “Қайта Саяның көретін</w:t>
        <w:br/>
        <w:t>жарығы бар екен, олі нәрестені операция жасап алдық,</w:t>
        <w:br/>
        <w:t>айдалада Беласар тауып алып жедел жеткізбегенде ажалға</w:t>
        <w:br/>
        <w:t>арашашы болу қиын сді”,--дейді бауырмалдық борыш</w:t>
        <w:br/>
        <w:t>танытып. Маңдай әжімітерендеп, қажып, шаршағанын жасыра</w:t>
        <w:br/>
        <w:t>алмай теңселе басады. “Жатырдағы нәресте біраз бұрын</w:t>
        <w:br/>
        <w:t>қайтыс болған: бәлки әлдебір күшті дәрінің әсерінен ұйықтап</w:t>
        <w:br/>
        <w:t>қалған, содан нәзік жүрек тоқтаған; жас ана оқыс күйзеліс-</w:t>
        <w:br/>
        <w:t>кризиске ұшыраған, бұл арасын ажыратып білмедік. Әйтеуір</w:t>
        <w:br/>
        <w:t>әупірім-тәңірім Саяның аман-сау қалғанына қуандық.</w:t>
        <w:br/>
        <w:t>Ендігі бар гәп күтімге, көңіл күйіне байланысты”,-</w:t>
        <w:br/>
        <w:t>деп бар шынын жайып салды. Далабай аш өзегіне әлдекім</w:t>
        <w:br/>
        <w:t>түтін салып ыстағандай маңайдағы тіршіліктен түршіге</w:t>
        <w:br/>
        <w:t>тіксініп иығы селкілдеп теріс айналды. Саяның тәуір болып</w:t>
        <w:br/>
        <w:t>ел қатарына қосылып кеткенімен енді қайтып құрсақ көтеріп,</w:t>
        <w:br/>
        <w:t>нәресте иіскей алмасын және сезді. Ашыған айрандай ірімтік</w:t>
        <w:br/>
        <w:t>бұлт селішпе торыға, тоңази көз салды.</w:t>
        <w:br/>
        <w:t>Ай оте Саяның беті бері қарап, кеудесін көтергенде сүрап</w:t>
        <w:br/>
        <w:t>білгені -- Қосүйенкідегі тойда куанышкер ел қалжың қағысып</w:t>
        <w:br/>
        <w:t>344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
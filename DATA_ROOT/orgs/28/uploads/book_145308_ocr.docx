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Шайырлар мен шарап ішу, шабылу!</w:t>
        <w:br/>
        <w:t>Түн ішінде төсегіңнен тұрып ап,</w:t>
        <w:br/>
        <w:t>Өлең жазу - бар күнәдан арылу!</w:t>
        <w:br/>
        <w:t>Поэзия -</w:t>
        <w:br/>
        <w:t>тылсым күшке бағыну,</w:t>
        <w:br/>
        <w:t>Дүниенің бөлшегі боп танылу.</w:t>
        <w:br/>
        <w:t>Мөп-мөлдір куәсіндей жырларымды,</w:t>
        <w:br/>
        <w:t>Оқысаң керегіңді таба аласың.</w:t>
        <w:br/>
        <w:t>"Жансарайым - арша-қайың иә, солай!</w:t>
        <w:br/>
        <w:t>Арқылы пәк жүрекке жол салайын.</w:t>
        <w:br/>
        <w:t>Арманшыл жас баладай-қаршадайын,</w:t>
        <w:br/>
        <w:t>Әр таңды қуанышпен қарсы алайын,</w:t>
        <w:br/>
        <w:t>Шаттанып жер-жаһанға жар салайын</w:t>
      </w:r>
    </w:p>
    <w:p>
      <w:pPr>
        <w:pStyle w:val="Normal"/>
        <w:spacing w:before="0" w:after="200"/>
        <w:rPr/>
      </w:pPr>
      <w:r>
        <w:rPr/>
        <w:t>Шайырлар мен шарап ішу, шабылу!</w:t>
        <w:br/>
        <w:t>Түн ішінде төсегіңнен тұрып ап,</w:t>
        <w:br/>
        <w:t>Өлең жазу - бар күнәдан арылу!</w:t>
        <w:br/>
        <w:t>Поэзия -</w:t>
        <w:br/>
        <w:t>тылсым күшке бағыну,</w:t>
        <w:br/>
        <w:t>Дүниенің бөлшегі боп танылу.</w:t>
        <w:br/>
        <w:t>Мөп-мөлдір куәсіндей жырларымды,</w:t>
        <w:br/>
        <w:t>Оқысаң керегіңді таба аласың.</w:t>
        <w:br/>
        <w:t>"Жансарайым - арша-қайың иә, солай!</w:t>
        <w:br/>
        <w:t>Арқылы пәк жүрекке жол салайын.</w:t>
        <w:br/>
        <w:t>Арманшыл жас баладай-қаршадайын,</w:t>
        <w:br/>
        <w:t>Әр таңды қуанышпен қарсы алайын,</w:t>
        <w:br/>
        <w:t>Шаттанып жер-жаһанға жар салайын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LibreOffice/7.3.7.2$Linux_X86_64 LibreOffice_project/30$Build-2</Application>
  <AppVersion>15.0000</AppVersion>
  <Pages>1</Pages>
  <Words>54</Words>
  <Characters>330</Characters>
  <CharactersWithSpaces>383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2025-12-30T16:28:38Z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